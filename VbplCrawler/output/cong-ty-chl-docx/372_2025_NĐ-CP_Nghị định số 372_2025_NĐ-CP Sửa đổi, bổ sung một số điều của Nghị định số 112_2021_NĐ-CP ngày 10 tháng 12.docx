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372/2025/NĐ-CP Sửa đổi, bổ sung một số điều của Nghị định số 112/2021/NĐ-CP ngày 10 tháng 12 năm 2021 của Chính phủ quy định chi tiết một số điều và biện pháp thi hành Luật Người lao động Việt Nam đi làm việc ở nước ngoài theo hợp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p>
        </w:tc>
      </w:tr>
    </w:tbl>
    <w:p>
      <w:pPr>
        <w:jc w:val="center"/>
      </w:pPr>
      <w:r>
        <w:rPr>
          <w:b/>
          <w:i w:val="0"/>
        </w:rPr>
        <w:t>NGHỊ ĐỊNH</w:t>
      </w:r>
    </w:p>
    <w:p>
      <w:pPr>
        <w:jc w:val="center"/>
      </w:pPr>
      <w:r>
        <w:rPr>
          <w:b/>
          <w:i w:val="0"/>
        </w:rPr>
        <w:t xml:space="preserve">Sửa đổi, bổ sung một số điều của Nghị định số 112/2021/NĐ-CP </w:t>
      </w:r>
      <w:r>
        <w:rPr>
          <w:b/>
          <w:i w:val="0"/>
        </w:rPr>
        <w:t>ngày 10 tháng 12 năm 2021 của Chính phủ quy định chi tiết một số điều</w:t>
      </w:r>
      <w:r>
        <w:rPr>
          <w:b/>
          <w:i w:val="0"/>
        </w:rPr>
        <w:t xml:space="preserve"> và biện pháp thi hành Luật Người lao động Việt Nam đi làm việc </w:t>
      </w:r>
      <w:r>
        <w:rPr>
          <w:b/>
          <w:i w:val="0"/>
        </w:rPr>
        <w:t>ở nước ngoài theo hợp đồng</w:t>
      </w:r>
    </w:p>
    <w:p>
      <w:r>
        <w:rPr>
          <w:b w:val="0"/>
          <w:i/>
        </w:rPr>
        <w:t>Căn cứ</w:t>
      </w:r>
      <w:r>
        <w:rPr>
          <w:b w:val="0"/>
          <w:i/>
        </w:rPr>
        <w:t xml:space="preserve"> </w:t>
      </w:r>
      <w:r>
        <w:rPr>
          <w:b w:val="0"/>
          <w:i/>
        </w:rPr>
        <w:t>Luật Tổ chức Chính phủ số 63/2025/QH15;</w:t>
      </w:r>
    </w:p>
    <w:p>
      <w:r>
        <w:rPr>
          <w:b w:val="0"/>
          <w:i/>
        </w:rPr>
        <w:t>Căn cứ</w:t>
      </w:r>
      <w:r>
        <w:rPr>
          <w:b w:val="0"/>
          <w:i/>
        </w:rPr>
        <w:t xml:space="preserve"> </w:t>
      </w:r>
      <w:r>
        <w:rPr>
          <w:b w:val="0"/>
          <w:i/>
        </w:rPr>
        <w:t>Luật Người lao động Việt Nam đi làm việc ở nước ngoài theo hợp đồng số 69/2020/QH14;</w:t>
      </w:r>
    </w:p>
    <w:p>
      <w:r>
        <w:rPr>
          <w:b w:val="0"/>
          <w:i/>
        </w:rPr>
        <w:t>Căn cứ</w:t>
      </w:r>
      <w:r>
        <w:rPr>
          <w:b w:val="0"/>
          <w:i/>
        </w:rPr>
        <w:t xml:space="preserve"> </w:t>
      </w:r>
      <w:r>
        <w:rPr>
          <w:b w:val="0"/>
          <w:i/>
        </w:rPr>
        <w:t>Luật Đầu tư số 61/2020/QH14;</w:t>
      </w:r>
    </w:p>
    <w:p>
      <w:r>
        <w:rPr>
          <w:b w:val="0"/>
          <w:i/>
        </w:rPr>
        <w:t>Căn cứ</w:t>
      </w:r>
      <w:r>
        <w:rPr>
          <w:b w:val="0"/>
          <w:i/>
        </w:rPr>
        <w:t xml:space="preserve"> </w:t>
      </w:r>
      <w:r>
        <w:rPr>
          <w:b w:val="0"/>
          <w:i/>
        </w:rPr>
        <w:t>Luật Doanh nghiệp số 59/2020/QH14</w:t>
      </w:r>
      <w:r>
        <w:rPr>
          <w:b w:val="0"/>
          <w:i/>
        </w:rPr>
        <w:t xml:space="preserve"> </w:t>
      </w:r>
      <w:r>
        <w:rPr>
          <w:b w:val="0"/>
          <w:i/>
        </w:rPr>
        <w:t>và</w:t>
      </w:r>
      <w:r>
        <w:rPr>
          <w:b w:val="0"/>
          <w:i/>
        </w:rPr>
        <w:t xml:space="preserve"> </w:t>
      </w:r>
      <w:r>
        <w:rPr>
          <w:b w:val="0"/>
          <w:i/>
        </w:rPr>
        <w:t>Luật sửa đổi Luật Doanh nghiệp số 76/2025/QH15;</w:t>
      </w:r>
    </w:p>
    <w:p>
      <w:r>
        <w:rPr>
          <w:b w:val="0"/>
          <w:i/>
        </w:rPr>
        <w:t>Theo đề nghị của Bộ trưởng Bộ Nội vụ;</w:t>
      </w:r>
    </w:p>
    <w:p>
      <w:r>
        <w:rPr>
          <w:b w:val="0"/>
          <w:i/>
        </w:rPr>
        <w:t>Chính phủ ban hành Nghị định sửa đổi, bổ sung một số điều của Nghị định số</w:t>
      </w:r>
      <w:r>
        <w:rPr>
          <w:b w:val="0"/>
          <w:i/>
        </w:rPr>
        <w:t xml:space="preserve"> </w:t>
      </w:r>
      <w:r>
        <w:rPr>
          <w:b w:val="0"/>
          <w:i/>
        </w:rPr>
        <w:t>112/2021/NĐ-CP</w:t>
      </w:r>
      <w:r>
        <w:rPr>
          <w:b w:val="0"/>
          <w:i/>
        </w:rPr>
        <w:t xml:space="preserve"> </w:t>
      </w:r>
      <w:r>
        <w:rPr>
          <w:b w:val="0"/>
          <w:i/>
        </w:rPr>
        <w:t>ngày 10 tháng 12 năm 2021 của Chính phủ quy định chi tiết một số điều và biện pháp thi hành</w:t>
      </w:r>
      <w:r>
        <w:rPr>
          <w:b w:val="0"/>
          <w:i/>
        </w:rPr>
        <w:t xml:space="preserve"> </w:t>
      </w:r>
      <w:r>
        <w:rPr>
          <w:b w:val="0"/>
          <w:i/>
        </w:rPr>
        <w:t>Luật Người lao động Việt Nam đi làm việc ở nước ngoài theo hợp đồng.</w:t>
      </w:r>
    </w:p>
    <w:p>
      <w:r>
        <w:rPr>
          <w:b/>
          <w:i w:val="0"/>
        </w:rPr>
        <w:t>Điều 1. Sửa đổi, bổ sung một số điều của Nghị định số 112/2021/NĐ-CP ngày 10 tháng 12 năm 2021 của Chính phủ quy định chi tiết một số điều và biện pháp thi hành Luật Người lao động Việt Nam đi làm việc ở nước ngoài theo hợp đồng</w:t>
      </w:r>
    </w:p>
    <w:p>
      <w:r>
        <w:rPr>
          <w:b w:val="0"/>
          <w:i w:val="0"/>
        </w:rPr>
        <w:t>1. Sửa đổi, bổ sung Điều 3 như sau:</w:t>
      </w:r>
    </w:p>
    <w:p>
      <w:r>
        <w:rPr>
          <w:b/>
          <w:i w:val="0"/>
        </w:rPr>
        <w:t>“Điều 3. Giấy phép hoạt động dịch vụ đưa người lao động Việt Nam đi làm việc ở nước ngoài theo hợp đồng</w:t>
      </w:r>
    </w:p>
    <w:p>
      <w:r>
        <w:rPr>
          <w:b w:val="0"/>
          <w:i w:val="0"/>
        </w:rPr>
        <w:t>1. Giấy phép hoạt động dịch vụ đưa người lao động Việt Nam đi làm việc ở nước ngoài theo hợp đồng (sau đây gọi là Giấy phép) do Bộ trưởng Bộ Nội vụ cấp cho doanh nghiệp đáp ứng đầy đủ các điều kiện quy định tại khoản 1 Điều 10 của Luật Người lao động Việt Nam đi làm việc ở nước ngoài theo hợp đồng và Nghị định này.</w:t>
      </w:r>
    </w:p>
    <w:p>
      <w:r>
        <w:rPr>
          <w:b w:val="0"/>
          <w:i w:val="0"/>
        </w:rPr>
        <w:t>2. Giấy phép được cấp theo Mẫu số 01 Phụ lục I ban hành kèm theo Nghị định này.”</w:t>
      </w:r>
    </w:p>
    <w:p>
      <w:r>
        <w:rPr>
          <w:b w:val="0"/>
          <w:i w:val="0"/>
        </w:rPr>
        <w:t>2. Sửa đổi, bổ sung khoản 1 và khoản 3 Điều 4 như sau:</w:t>
      </w:r>
    </w:p>
    <w:p>
      <w:r>
        <w:rPr>
          <w:b w:val="0"/>
          <w:i w:val="0"/>
        </w:rPr>
        <w:t>“1. Doanh nghiệp bố trí nhân viên nghiệp vụ có trình độ chuyên môn từ cao đẳng trở lên để thực hiện đủ các nội dung hoạt động quy định tại Điều 9 của Luật Người lao động Việt Nam đi làm việc ở nước ngoài theo hợp đồng.</w:t>
      </w:r>
    </w:p>
    <w:p>
      <w:r>
        <w:rPr>
          <w:b w:val="0"/>
          <w:i w:val="0"/>
        </w:rPr>
        <w:t>3. Chi nhánh được doanh nghiệp dịch vụ giao nhiệm vụ thực hiện một số nội dung hoạt động quy định tại Điều 9 của Luật Người lao động Việt Nam đi làm việc ở nước ngoài theo hợp đồng phải có nhân viên nghiệp vụ trình độ chuyên môn từ cao đẳng trở lên để thực hiện các nội dung hoạt động được giao và đáp ứng tiêu chuẩn quy định tại khoản 2 Điều này.”</w:t>
      </w:r>
    </w:p>
    <w:p>
      <w:r>
        <w:rPr>
          <w:b w:val="0"/>
          <w:i w:val="0"/>
        </w:rPr>
        <w:t>3. Sửa đổi, bổ sung điểm c khoản 1 và khoản 3 Điều 5 như sau:</w:t>
      </w:r>
    </w:p>
    <w:p>
      <w:r>
        <w:rPr>
          <w:b w:val="0"/>
          <w:i w:val="0"/>
        </w:rPr>
        <w:t>“c) Phòng nội trú có diện tích tối thiểu 3,5 m</w:t>
      </w:r>
      <w:r>
        <w:rPr>
          <w:b w:val="0"/>
          <w:i w:val="0"/>
        </w:rPr>
        <w:t>2</w:t>
      </w:r>
      <w:r>
        <w:rPr>
          <w:b w:val="0"/>
          <w:i w:val="0"/>
        </w:rPr>
        <w:t>/học viên, có trang thiết bị cơ bản bảo đảm phục vụ sinh hoạt nội trú; bố trí không quá 12 học viên/phòng; bố trí khu vực riêng biệt cho học viên nam và nữ (nếu có học viên nữ), có đủ buồng tắm và nhà vệ sinh.</w:t>
      </w:r>
    </w:p>
    <w:p>
      <w:r>
        <w:rPr>
          <w:b w:val="0"/>
          <w:i w:val="0"/>
        </w:rPr>
        <w:t>3. Chi nhánh được doanh nghiệp dịch vụ giao tổ chức giáo dục định hướng phải có cơ sở vật chất bảo đảm điều kiện an toàn, vệ sinh; có phòng học và phòng nội trú đáp ứng quy định tại điểm b và điểm c khoản 1 Điều này.”</w:t>
      </w:r>
    </w:p>
    <w:p>
      <w:r>
        <w:rPr>
          <w:b w:val="0"/>
          <w:i w:val="0"/>
        </w:rPr>
        <w:t>4. Sửa đổi, bổ sung Điều 6 như sau:</w:t>
      </w:r>
    </w:p>
    <w:p>
      <w:r>
        <w:rPr>
          <w:b/>
          <w:i w:val="0"/>
        </w:rPr>
        <w:t>“Điều 6. Điều kiện về trang thông tin điện tử</w:t>
      </w:r>
    </w:p>
    <w:p>
      <w:r>
        <w:rPr>
          <w:b w:val="0"/>
          <w:i w:val="0"/>
        </w:rPr>
        <w:t>1. Trang thông tin điện tử của doanh nghiệp dịch vụ phải sử dụng tên miền quốc gia Việt Nam “.vn”, đăng tải hình ảnh của Giấy phép được cấp gần nhất và các thông tin quy định tại điểm b khoản 2 Điều 26 của Luật Người lao động Việt Nam đi làm việc ở nước ngoài theo hợp đồng.</w:t>
      </w:r>
    </w:p>
    <w:p>
      <w:r>
        <w:rPr>
          <w:b w:val="0"/>
          <w:i w:val="0"/>
        </w:rPr>
        <w:t>2. Trong thời hạn 07 ngày kể từ ngày có thay đổi về thông tin quy định tại điểm b khoản 2 Điều 26 của Luật Người lao động Việt Nam đi làm việc ở nước ngoài theo hợp đồng, doanh nghiệp dịch vụ phải cập nhật lên trang thông tin điện tử của doanh nghiệp.”</w:t>
      </w:r>
    </w:p>
    <w:p>
      <w:r>
        <w:rPr>
          <w:b w:val="0"/>
          <w:i w:val="0"/>
        </w:rPr>
        <w:t>5. Sửa đổi, bổ sung điểm a, điểm c, điểm d khoản 2 Điều 7 và khoản 3 như sau:</w:t>
      </w:r>
    </w:p>
    <w:p>
      <w:r>
        <w:rPr>
          <w:b w:val="0"/>
          <w:i w:val="0"/>
        </w:rPr>
        <w:t>“2. Giấy tờ chứng minh đáp ứng các điều kiện quy định tại Điều 10 của Luật Người lao động Việt Nam đi làm việc ở nước ngoài theo hợp đồng:</w:t>
      </w:r>
    </w:p>
    <w:p>
      <w:r>
        <w:rPr>
          <w:b w:val="0"/>
          <w:i w:val="0"/>
        </w:rPr>
        <w:t>a) 01 bản sao sổ đăng ký thành viên mới nhất đối với công ty trách nhiệm hữu hạn, công ty hợp danh; 01 bản sao sổ đăng ký cổ đông mới nhất đối với công ty cổ phần.</w:t>
      </w:r>
    </w:p>
    <w:p>
      <w:r>
        <w:rPr>
          <w:b w:val="0"/>
          <w:i w:val="0"/>
        </w:rPr>
        <w:t>c) 01 bản sao văn bằng chuyên môn; 01 bản sao giấy tờ chứng minh kinh nghiệm làm việc (được thể hiện bằng một trong các giấy tờ sau: quyết định bổ nhiệm hoặc hợp đồng lao động, văn bản chấm dứt hợp đồng lao động; thông báo xác nhận thời gian tham gia bảo hiểm xã hội; giấy xác nhận kinh nghiệm của nơi đã làm việc) của người đại diện theo pháp luật.</w:t>
      </w:r>
    </w:p>
    <w:p>
      <w:r>
        <w:rPr>
          <w:b w:val="0"/>
          <w:i w:val="0"/>
        </w:rPr>
        <w:t>d) 01 bản chính Danh sách nhân viên nghiệp vụ thực hiện hoạt động dịch vụ đưa người lao động Việt Nam đi làm việc ở nước ngoài theo hợp đồng theo Mẫu số 04 ban hành kèm theo Nghị định này; 01 bản sao văn bằng chuyên môn, văn bằng hoặc chứng chỉ ngoại ngữ (nếu có) đối với mỗi nhân viên nghiệp vụ;</w:t>
      </w:r>
    </w:p>
    <w:p>
      <w:r>
        <w:rPr>
          <w:b w:val="0"/>
          <w:i w:val="0"/>
        </w:rPr>
        <w:t>3. Trường hợp doanh nghiệp có sự thay đổi về nhân viên nghiệp vụ, cơ sở vật chất, trong thời hạn 07 ngày kể từ ngày có sự thay đổi, doanh nghiệp dịch vụ cập nhật trên hệ thống cơ sở dữ liệu về người lao động Việt Nam đi làm việc ở nước ngoài theo hợp đồng và gửi thông báo đến Bộ Nội vụ kèm theo các giấy tờ chứng minh tại khoản 2 Điều này tương ứng với sự thay đổi.”</w:t>
      </w:r>
    </w:p>
    <w:p>
      <w:r>
        <w:rPr>
          <w:b w:val="0"/>
          <w:i w:val="0"/>
        </w:rPr>
        <w:t>6. Sửa đổi, bổ sung Điều 8 như sau:</w:t>
      </w:r>
    </w:p>
    <w:p>
      <w:r>
        <w:rPr>
          <w:b/>
          <w:i w:val="0"/>
        </w:rPr>
        <w:t>“Điều 8. Liên thông trong việc cấp Giấy phép qua mạng thông tin điện tử</w:t>
      </w:r>
    </w:p>
    <w:p>
      <w:r>
        <w:rPr>
          <w:b w:val="0"/>
          <w:i w:val="0"/>
        </w:rPr>
        <w:t>1. Bộ Tài chính chia sẻ thông tin dữ liệu về tên doanh nghiệp, mã số doanh nghiệp, địa chỉ trụ sở chính, ngành, nghề kinh doanh; họ và tên người đại diện theo pháp luật, vốn điều lệ của doanh nghiệp để Bộ Nội vụ tra cứu, phục vụ việc cấp Giấy phép.</w:t>
      </w:r>
    </w:p>
    <w:p>
      <w:r>
        <w:rPr>
          <w:b w:val="0"/>
          <w:i w:val="0"/>
        </w:rPr>
        <w:t>2. Bộ Công an chia sẻ thông tin về phiếu lý lịch tư pháp của người đại diện theo pháp luật của doanh nghiệp đề nghị cấp Giấy phép và doanh nghiệp đã được cấp Giấy phép để Bộ Nội vụ tra cứu điều kiện đối với người đại diện theo pháp luật. Trường hợp dữ liệu về lý lịch tư pháp chưa được liên thông, Bộ Nội vụ có văn bản gửi Bộ Công an để xác minh thông tin đối với người đại diện theo pháp luật của doanh nghiệp hoặc sử dụng bản điện tử được cấp trên ứng dụng VneID.</w:t>
      </w:r>
    </w:p>
    <w:p>
      <w:r>
        <w:rPr>
          <w:b w:val="0"/>
          <w:i w:val="0"/>
        </w:rPr>
        <w:t>3. Bộ Nội vụ chia sẻ thông tin về Giấy phép đã cấp với Bộ Tài chính, Bộ Công an để thực hiện quản lý nhà nước đối với doanh nghiệp dịch vụ.</w:t>
      </w:r>
    </w:p>
    <w:p>
      <w:r>
        <w:rPr>
          <w:b w:val="0"/>
          <w:i w:val="0"/>
        </w:rPr>
        <w:t>4. Việc phối hợp liên thông giữa Bộ Công an, Bộ Tài chính và Bộ Nội vụ được thực hiện qua phương thức kết nối, chia sẻ dữ liệu giữa các cơ sở dữ liệu quốc gia theo quy định của pháp luật.”</w:t>
      </w:r>
    </w:p>
    <w:p>
      <w:r>
        <w:rPr>
          <w:b w:val="0"/>
          <w:i w:val="0"/>
        </w:rPr>
        <w:t>7. Sửa đổi, bổ sung khoản 2 Điều 11 như sau:</w:t>
      </w:r>
    </w:p>
    <w:p>
      <w:r>
        <w:rPr>
          <w:b w:val="0"/>
          <w:i w:val="0"/>
        </w:rPr>
        <w:t>“2. Thủ tục:</w:t>
      </w:r>
    </w:p>
    <w:p>
      <w:r>
        <w:rPr>
          <w:b w:val="0"/>
          <w:i w:val="0"/>
        </w:rPr>
        <w:t>a) Doanh nghiệp dịch vụ nộp 01 bộ hồ sơ trực tiếp hoặc qua dịch vụ bưu chính tới Bộ Nội vụ hoặc trực tuyến tại Cổng dịch vụ công quốc gia https://dichvucong.gov.vn.</w:t>
      </w:r>
    </w:p>
    <w:p>
      <w:r>
        <w:rPr>
          <w:b w:val="0"/>
          <w:i w:val="0"/>
        </w:rPr>
        <w:t>b) Trong thời hạn 07 ngày làm việc kể từ ngày nhận đủ hồ sơ theo quy định, Bộ trưởng Bộ Nội vụ xem xét, cấp đổi Giấy phép cho doanh nghiệp dịch vụ. Trường hợp không cấp đổi Giấy phép, Bộ Nội vụ trả lời bằng văn bản và nêu rõ lý do.”</w:t>
      </w:r>
    </w:p>
    <w:p>
      <w:r>
        <w:rPr>
          <w:b w:val="0"/>
          <w:i w:val="0"/>
        </w:rPr>
        <w:t>8. Sửa đổi, bổ sung Điều 12 như sau:</w:t>
      </w:r>
    </w:p>
    <w:p>
      <w:r>
        <w:rPr>
          <w:b/>
          <w:i w:val="0"/>
        </w:rPr>
        <w:t>“Điều 12. Điều kiện hoạt động dịch vụ đưa người lao động Việt Nam đi làm việc tại Đài Loan (Trung Quốc)</w:t>
      </w:r>
    </w:p>
    <w:p>
      <w:r>
        <w:rPr>
          <w:b w:val="0"/>
          <w:i w:val="0"/>
        </w:rPr>
        <w:t>1. Doanh nghiệp được cấp Giấy phép và đã thông báo đáp ứng điều kiện thị trường, ngành, nghề theo quy định tại Điều 15a Nghị định này.</w:t>
      </w:r>
    </w:p>
    <w:p>
      <w:r>
        <w:rPr>
          <w:b w:val="0"/>
          <w:i w:val="0"/>
        </w:rPr>
        <w:t>2. Doanh nghiệp có nhân viên nghiệp vụ có năng lực tiếng Trung trình độ tối thiểu HSK5 hoặc tương đương và có kinh nghiệm trong lĩnh vực đưa người lao động Việt Nam đi làm việc tại Đài Loan (Trung Quốc).</w:t>
      </w:r>
    </w:p>
    <w:p>
      <w:r>
        <w:rPr>
          <w:b w:val="0"/>
          <w:i w:val="0"/>
        </w:rPr>
        <w:t>3. Doanh nghiệp không bị xử phạt vi phạm pháp luật trong lĩnh vực người lao động Việt Nam đi làm việc ở nước ngoài theo hợp đồng trong thời hạn 02 năm tính đến ngày thông báo đáp ứng điều kiện đưa người lao động đi làm việc tại Đài Loan (Trung Quốc).”</w:t>
      </w:r>
    </w:p>
    <w:p>
      <w:r>
        <w:rPr>
          <w:b w:val="0"/>
          <w:i w:val="0"/>
        </w:rPr>
        <w:t>9. Sửa đổi, bổ sung Điều 15 như sau:</w:t>
      </w:r>
    </w:p>
    <w:p>
      <w:r>
        <w:rPr>
          <w:b/>
          <w:i w:val="0"/>
        </w:rPr>
        <w:t>“Điều 15. Điều kiện hoạt động dịch vụ đưa người lao động Việt Nam đi làm việc tại Nhật Bản</w:t>
      </w:r>
    </w:p>
    <w:p>
      <w:r>
        <w:rPr>
          <w:b w:val="0"/>
          <w:i w:val="0"/>
        </w:rPr>
        <w:t>1. Doanh nghiệp được cấp Giấy phép và đã thông báo đáp ứng điều kiện thị trường, ngành, nghề theo quy định tại Điều 15a Nghị định này.</w:t>
      </w:r>
    </w:p>
    <w:p>
      <w:r>
        <w:rPr>
          <w:b w:val="0"/>
          <w:i w:val="0"/>
        </w:rPr>
        <w:t>2. Doanh nghiệp có nhân viên nghiệp vụ có năng lực tiếng Nhật trình độ tối thiểu N2 (chuẩn JLPT) hoặc tương đương và có kinh nghiệm trong lĩnh vực đưa người lao động Việt Nam đi làm việc tại Nhật Bản.</w:t>
      </w:r>
    </w:p>
    <w:p>
      <w:r>
        <w:rPr>
          <w:b w:val="0"/>
          <w:i w:val="0"/>
        </w:rPr>
        <w:t>3. Trường hợp doanh nghiệp đưa người lao động đi làm việc nghề hộ lý tại Nhật Bản, ngoài các điều kiện quy định tại khoản 1 và khoản 2 Điều này, doanh nghiệp cần đáp ứng các điều kiện sau:</w:t>
      </w:r>
    </w:p>
    <w:p>
      <w:r>
        <w:rPr>
          <w:b w:val="0"/>
          <w:i w:val="0"/>
        </w:rPr>
        <w:t>a) Có giáo viên để bồi dưỡng kỹ năng nghề hộ lý cho người lao động theo chương trình của Nhật Bản;</w:t>
      </w:r>
    </w:p>
    <w:p>
      <w:r>
        <w:rPr>
          <w:b w:val="0"/>
          <w:i w:val="0"/>
        </w:rPr>
        <w:t>b) Có cơ sở đào tạo hoặc cơ sở liên kết đào tạo của doanh nghiệp với cơ sở giáo dục nghề nghiệp có các trang bị, thiết bị nghe nhìn cơ bản để phục vụ đào tạo tiếng Nhật, có phòng thực hành được trang bị xe lăn, khung hỗ trợ di chuyển, giường y tế, bàn ghế ăn, tay vịn gắn tường, ghế tắm, bồn tắm, bồn cầu tự động và tủ đựng dụng cụ y tế để phục vụ bồi dưỡng kỹ năng nghề hộ lý theo chương trình của Nhật Bản.”</w:t>
      </w:r>
    </w:p>
    <w:p>
      <w:r>
        <w:rPr>
          <w:b w:val="0"/>
          <w:i w:val="0"/>
        </w:rPr>
        <w:t>10. Bổ sung Điều 15a như sau:</w:t>
      </w:r>
    </w:p>
    <w:p>
      <w:r>
        <w:rPr>
          <w:b/>
          <w:i w:val="0"/>
        </w:rPr>
        <w:t>“Điều 15a. Thông báo đáp ứng điều kiện của thị trường, ngành nghề</w:t>
      </w:r>
    </w:p>
    <w:p>
      <w:r>
        <w:rPr>
          <w:b w:val="0"/>
          <w:i w:val="0"/>
        </w:rPr>
        <w:t>1. Trước khi thực hiện hoạt động đưa người lao động đi làm việc tại Đài Loan (Trung Quốc), Nhật Bản và nghề hộ lý tại Nhật Bản, doanh nghiệp thực hiện việc thông báo trực tuyến trên Hệ thống cơ sở dữ liệu về người lao động Việt Nam đi làm việc ở nước ngoài theo hợp đồng về việc đáp ứng điều kiện của thị trường, ngành, nghề theo quy định tại Điều 12, Điều 15 của Nghị định này.</w:t>
      </w:r>
    </w:p>
    <w:p>
      <w:r>
        <w:rPr>
          <w:b w:val="0"/>
          <w:i w:val="0"/>
        </w:rPr>
        <w:t>2. Ngay sau khi doanh nghiệp thực hiện việc thông báo trực tuyến tại khoản 1 Điều này thành công, doanh nghiệp được phép hoạt động đưa người lao động đi làm việc tại các thị trường, ngành nghề đã thông báo.</w:t>
      </w:r>
    </w:p>
    <w:p>
      <w:r>
        <w:rPr>
          <w:b w:val="0"/>
          <w:i w:val="0"/>
        </w:rPr>
        <w:t>3. Trường hợp doanh nghiệp chấm dứt hoạt động đưa người lao động đi làm việc tại thị trường, ngành, nghề đã thông báo đáp ứng điều kiện theo quy định tại khoản 1 Điều này, doanh nghiệp thực hiện thông báo chấm dứt hoạt động trực tuyến trên Hệ thống cơ sở dữ liệu về người lao động Việt Nam đi làm việc ở nước ngoài theo hợp đồng. Sau khi thông báo chấm dứt hoạt động thành công, doanh nghiệp không phải duy trì các điều kiện tương ứng quy định tại Điều 12, Điều 15 của Nghị định này.</w:t>
      </w:r>
    </w:p>
    <w:p>
      <w:r>
        <w:rPr>
          <w:b w:val="0"/>
          <w:i w:val="0"/>
        </w:rPr>
        <w:t>4. Bộ Nội vụ có trách nhiệm thông báo, cập nhật thông tin các doanh nghiệp đáp ứng điều kiện hoạt động, không đáp ứng điều kiện hoạt động hoặc doanh nghiệp chấm dứt hoạt động đưa người lao động đi làm việc tại Đài Loan (Trung Quốc), Nhật Bản và nghề hộ lý tại Nhật Bản đến các cơ quan có thẩm quyền của quốc gia, vùng lãnh thổ tiếp nhận lao động để phối hợp quản lý.</w:t>
      </w:r>
    </w:p>
    <w:p>
      <w:r>
        <w:rPr>
          <w:b w:val="0"/>
          <w:i w:val="0"/>
        </w:rPr>
        <w:t>5.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Điều này, doanh nghiệp nộp 01 bản giấy Thông báo theo Mẫu số 10 Phụ lục I ban hành kèm theo Nghị định này đến Bộ Nội vụ.”</w:t>
      </w:r>
    </w:p>
    <w:p>
      <w:r>
        <w:rPr>
          <w:b w:val="0"/>
          <w:i w:val="0"/>
        </w:rPr>
        <w:t>11. Bổ sung Điều 15b như sau:</w:t>
      </w:r>
    </w:p>
    <w:p>
      <w:r>
        <w:rPr>
          <w:b/>
          <w:i w:val="0"/>
        </w:rPr>
        <w:t>“Điều 15b. Thông báo danh sách người lao động dự kiến đi làm việc ở nước ngoài</w:t>
      </w:r>
    </w:p>
    <w:p>
      <w:r>
        <w:rPr>
          <w:b w:val="0"/>
          <w:i w:val="0"/>
        </w:rPr>
        <w:t>1. Việc thông báo danh sách người lao động dự kiến đi làm việc ở nước ngoài theo yêu cầu của quốc gia, vùng lãnh thổ tiếp nhận lao động được thực hiện trực tuyến trên Hệ thống cơ sở dữ liệu về người lao động Việt Nam đi làm việc ở nước ngoài theo hợp đồng.</w:t>
      </w:r>
    </w:p>
    <w:p>
      <w:r>
        <w:rPr>
          <w:b w:val="0"/>
          <w:i w:val="0"/>
        </w:rPr>
        <w:t>2. Doanh nghiệp nhập thông báo danh sách người lao động dự kiến đi làm việc ở nước ngoài theo hợp đồng cung ứng lao động đã được chấp thuận, thông tin người lao động tại thông báo bao gồm:</w:t>
      </w:r>
    </w:p>
    <w:p>
      <w:r>
        <w:rPr>
          <w:b w:val="0"/>
          <w:i w:val="0"/>
        </w:rPr>
        <w:t>a) Họ và tên; ngày, tháng, năm sinh; giới tính;</w:t>
      </w:r>
    </w:p>
    <w:p>
      <w:r>
        <w:rPr>
          <w:b w:val="0"/>
          <w:i w:val="0"/>
        </w:rPr>
        <w:t>b) Quê quán;</w:t>
      </w:r>
    </w:p>
    <w:p>
      <w:r>
        <w:rPr>
          <w:b w:val="0"/>
          <w:i w:val="0"/>
        </w:rPr>
        <w:t>c) Nơi thường trú;</w:t>
      </w:r>
    </w:p>
    <w:p>
      <w:r>
        <w:rPr>
          <w:b w:val="0"/>
          <w:i w:val="0"/>
        </w:rPr>
        <w:t>d) Số định danh cá nhân;</w:t>
      </w:r>
    </w:p>
    <w:p>
      <w:r>
        <w:rPr>
          <w:b w:val="0"/>
          <w:i w:val="0"/>
        </w:rPr>
        <w:t>đ) Số hộ chiếu;</w:t>
      </w:r>
    </w:p>
    <w:p>
      <w:r>
        <w:rPr>
          <w:b w:val="0"/>
          <w:i w:val="0"/>
        </w:rPr>
        <w:t>e) Số điện thoại liên hệ tại Việt Nam;</w:t>
      </w:r>
    </w:p>
    <w:p>
      <w:r>
        <w:rPr>
          <w:b w:val="0"/>
          <w:i w:val="0"/>
        </w:rPr>
        <w:t>g) Ngày dự kiến xuất cảnh;</w:t>
      </w:r>
    </w:p>
    <w:p>
      <w:r>
        <w:rPr>
          <w:b w:val="0"/>
          <w:i w:val="0"/>
        </w:rPr>
        <w:t>h) Số điện thoại liên hệ của người thân tại Việt Nam.</w:t>
      </w:r>
    </w:p>
    <w:p>
      <w:r>
        <w:rPr>
          <w:b w:val="0"/>
          <w:i w:val="0"/>
        </w:rPr>
        <w:t>3. Trong thời hạn 03 ngày làm việc kể từ ngày nhận được danh sách người lao động, Bộ Nội Vụ có trách nhiệm xác nhận thông báo của doanh nghiệp.</w:t>
      </w:r>
    </w:p>
    <w:p>
      <w:r>
        <w:rPr>
          <w:b w:val="0"/>
          <w:i w:val="0"/>
        </w:rPr>
        <w:t>4.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hoặc khoản 3 Điều này, doanh nghiệp nộp 01 bản giấy danh sách người lao động dự kiến đi làm việc ở nước ngoài theo hợp đồng cung ứng lao động đã được chấp thuận và bao gồm các thông tin tại khoản 2 Điều này đến Bộ Nội vụ.”</w:t>
      </w:r>
    </w:p>
    <w:p>
      <w:r>
        <w:rPr>
          <w:b w:val="0"/>
          <w:i w:val="0"/>
        </w:rPr>
        <w:t>12. Sửa đổi, bổ sung Điều 20 như sau:</w:t>
      </w:r>
    </w:p>
    <w:p>
      <w:r>
        <w:rPr>
          <w:b/>
          <w:i w:val="0"/>
        </w:rPr>
        <w:t>“Điều 20. Điều kiện hoạt động dịch vụ đưa người lao động Việt Nam đi làm giúp việc gia đình ở nước ngoài</w:t>
      </w:r>
    </w:p>
    <w:p>
      <w:r>
        <w:rPr>
          <w:b w:val="0"/>
          <w:i w:val="0"/>
        </w:rPr>
        <w:t>1. Doanh nghiệp đã được cấp Giấy phép.</w:t>
      </w:r>
    </w:p>
    <w:p>
      <w:r>
        <w:rPr>
          <w:b w:val="0"/>
          <w:i w:val="0"/>
        </w:rPr>
        <w:t>2. Doanh nghiệp phải đáp ứng các điều kiện:</w:t>
      </w:r>
    </w:p>
    <w:p>
      <w:r>
        <w:rPr>
          <w:b w:val="0"/>
          <w:i w:val="0"/>
        </w:rPr>
        <w:t>a) Có nhân viên của doanh nghiệp thường trực ở nước ngoài có năng lực ngoại ngữ phù hợp và kinh nghiệm về đưa người lao động Việt Nam đi làm việc tại nước tiếp nhận.</w:t>
      </w:r>
    </w:p>
    <w:p>
      <w:r>
        <w:rPr>
          <w:b w:val="0"/>
          <w:i w:val="0"/>
        </w:rPr>
        <w:t>b) Có nhân viên nghiệp vụ có kinh nghiệm về đưa người lao động Việt Nam đi làm việc tại nước tiếp nhận.”</w:t>
      </w:r>
    </w:p>
    <w:p>
      <w:r>
        <w:rPr>
          <w:b w:val="0"/>
          <w:i w:val="0"/>
        </w:rPr>
        <w:t>13. Sửa đổi, bổ sung tên Điều và khoản 7 Điều 39 như sau:</w:t>
      </w:r>
    </w:p>
    <w:p>
      <w:r>
        <w:rPr>
          <w:b/>
          <w:i w:val="0"/>
        </w:rPr>
        <w:t>“Điều 39. Trách nhiệm của Bộ Nội vụ</w:t>
      </w:r>
    </w:p>
    <w:p>
      <w:r>
        <w:rPr>
          <w:b w:val="0"/>
          <w:i w:val="0"/>
        </w:rPr>
        <w:t>7. Duy trì và thường xuyên cập nhật trên trang thông tin điện tử (www.dolab.moha.gov.vn) về chính sách và văn bản quy phạm pháp luật về người lao động Việt Nam đi làm việc ở nước ngoài theo hợp đồng; thông tin về các điều ước quốc tế, thỏa thuận quốc tế mà Việt Nam ký kết có liên quan đến người lao động Việt Nam đi làm việc ở nước ngoài theo hợp đồng; chính sách, pháp luật của thị trường tiếp nhận lao động Việt Nam; danh sách doanh nghiệp hoạt động dịch vụ đưa người lao động Việt Nam đi làm việc ở nước ngoài theo hợp đồng; thông tin xử phạt vi phạm hành chính trong lĩnh vực người lao động Việt Nam đi làm việc ở nước ngoài theo hợp đồng, danh sách doanh nghiệp nộp lại hoặc bị thu hồi Giấy phép hoạt động dịch vụ đưa người lao động Việt Nam đi làm việc ở nước ngoài theo hợp đồng.”</w:t>
      </w:r>
    </w:p>
    <w:p>
      <w:r>
        <w:rPr>
          <w:b w:val="0"/>
          <w:i w:val="0"/>
        </w:rPr>
        <w:t>14. Thay thế một số cụm từ như sau:</w:t>
      </w:r>
    </w:p>
    <w:p>
      <w:r>
        <w:rPr>
          <w:b w:val="0"/>
          <w:i w:val="0"/>
        </w:rPr>
        <w:t>“a) Thay thế cụm từ “Cổng thông tin điện tử www.dolab.gov.vn” bằng cụm từ “Trang thông tin điện tử www.dolab.moha.gov.vn.” tại khoản 1 Điều 38;</w:t>
      </w:r>
    </w:p>
    <w:p>
      <w:r>
        <w:rPr>
          <w:b w:val="0"/>
          <w:i w:val="0"/>
        </w:rPr>
        <w:t>b) Thay thế cụm từ “Bộ Kế hoạch và Đầu tư” bằng cụm từ “Bộ Tài chính” tại tên của Điều 42;</w:t>
      </w:r>
    </w:p>
    <w:p>
      <w:r>
        <w:rPr>
          <w:b w:val="0"/>
          <w:i w:val="0"/>
        </w:rPr>
        <w:t>c) Thay thế cụm từ “Bộ Lao động - Thương binh và Xã hội” bằng “Bộ Nội vụ” tại các Điều 9, Điều 10, Điều 25, Điều 28, Điều 32, Điều 38, Điều 40, Điều 41, Điều 42, Điều 43, Điều 44.”</w:t>
      </w:r>
    </w:p>
    <w:p>
      <w:r>
        <w:rPr>
          <w:b w:val="0"/>
          <w:i w:val="0"/>
        </w:rPr>
        <w:t>15. Bãi bỏ một số tên mục và điều, khoản, điểm như sau:</w:t>
      </w:r>
    </w:p>
    <w:p>
      <w:r>
        <w:rPr>
          <w:b w:val="0"/>
          <w:i w:val="0"/>
        </w:rPr>
        <w:t>a) Bãi bỏ tên Mục 1, Mục 2, Mục 3 trong Chương III.</w:t>
      </w:r>
    </w:p>
    <w:p>
      <w:r>
        <w:rPr>
          <w:b w:val="0"/>
          <w:i w:val="0"/>
        </w:rPr>
        <w:t>b) Bãi bỏ khoản 2 và khoản 4 Điều 5, khoản 4 Điều 7, Điều 13, Điều 14, Điều 16, Điều 17, Điều 18, Điều 19, khoản 2 Điều 23;</w:t>
      </w:r>
    </w:p>
    <w:p>
      <w:r>
        <w:rPr>
          <w:b w:val="0"/>
          <w:i w:val="0"/>
        </w:rPr>
        <w:t>16. Bãi bỏ, thay thế, bổ sung một số mẫu tại Phụ lục I như sau:</w:t>
      </w:r>
    </w:p>
    <w:p>
      <w:r>
        <w:rPr>
          <w:b w:val="0"/>
          <w:i w:val="0"/>
        </w:rPr>
        <w:t>a) Bãi bỏ Mẫu số 07, Mẫu số 08, Mẫu số 09;</w:t>
      </w:r>
    </w:p>
    <w:p>
      <w:r>
        <w:rPr>
          <w:b w:val="0"/>
          <w:i w:val="0"/>
        </w:rPr>
        <w:t>b) Thay thế Mẫu số 01, Mẫu số 02, Mẫu số 03, Mẫu số 04, Mẫu số 05, Mẫu số 06, Mẫu số 10, Mẫu số 11, Mẫu số 12 tương ứng bằng Mẫu số 01, Mẫu số 02, Mẫu số 03, Mẫu số 04, Mẫu số 05, Mẫu số 06, Mẫu số 07, Mẫu số 08, Mẫu số 09 ban hành kèm theo Nghị định này;</w:t>
      </w:r>
    </w:p>
    <w:p>
      <w:r>
        <w:rPr>
          <w:b w:val="0"/>
          <w:i w:val="0"/>
        </w:rPr>
        <w:t>c) Bổ sung Mẫu số 10 quy định về Thông báo đáp ứng điều kiện thị trường, ngành, nghề.</w:t>
      </w:r>
    </w:p>
    <w:p>
      <w:r>
        <w:rPr>
          <w:b/>
          <w:i w:val="0"/>
        </w:rPr>
        <w:t>Điều 2. Hiệu lực thi hành</w:t>
      </w:r>
    </w:p>
    <w:p>
      <w:r>
        <w:rPr>
          <w:b w:val="0"/>
          <w:i w:val="0"/>
        </w:rPr>
        <w:t>Nghị định này có hiệu lực thi hành từ ngày 01 tháng 01 năm 2026.</w:t>
      </w:r>
    </w:p>
    <w:p>
      <w:r>
        <w:rPr>
          <w:b/>
          <w:i w:val="0"/>
        </w:rPr>
        <w:t>Điều 3. Điều khoản chuyển tiếp</w:t>
      </w:r>
    </w:p>
    <w:p>
      <w:r>
        <w:rPr>
          <w:b w:val="0"/>
          <w:i w:val="0"/>
        </w:rPr>
        <w:t>1. Đối với hồ sơ đăng ký hoạt động dịch vụ đưa người lao động Việt Nam đi làm việc tại thị trường Đài Loan (Trung Quốc), Nhật Bản hoặc nghề hộ lý tại Nhật Bản được tiếp nhận trước ngày Nghị định này có hiệu lực thi hành thì tiếp tục được thực hiện theo trình tự, thủ tục tại Nghị định số 112/2021/NĐ-CP và Nghị định số 128/2025/NĐ-CP ngày 11 tháng 6 năm 2025 của Chính phủ quy định về phân quyền, phân cấp trong quản lý nhà nước lĩnh vực nội vụ.</w:t>
      </w:r>
    </w:p>
    <w:p>
      <w:r>
        <w:rPr>
          <w:b w:val="0"/>
          <w:i w:val="0"/>
        </w:rPr>
        <w:t>2. Đối với danh sách người lao động dự kiến đi làm việc ở nước ngoài được tiếp nhận trước ngày Nghị định này có hiệu lực thi hành thì tiếp tục được thực hiện theo trình tự, thủ tục tại Nghị định số 112/2021/NĐ-CP.</w:t>
      </w:r>
    </w:p>
    <w:p>
      <w:r>
        <w:rPr>
          <w:b w:val="0"/>
          <w:i w:val="0"/>
        </w:rPr>
        <w:t>3. Đối với hồ sơ đề nghị cấp, cấp đổi Giấy phép được tiếp nhận trước ngày Nghị định này có hiệu lực thi hành thì tiếp tục được thực hiện theo quy định tại Nghị định số 112/2021/NĐ-CP.</w:t>
      </w:r>
    </w:p>
    <w:p>
      <w:r>
        <w:rPr>
          <w:b w:val="0"/>
          <w:i w:val="0"/>
        </w:rPr>
        <w:t>4.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rPr>
                <w:b w:val="0"/>
                <w:i w:val="0"/>
              </w:rPr>
              <w:br/>
            </w:r>
            <w:r>
              <w:br/>
            </w:r>
            <w:r>
              <w:rPr>
                <w:b/>
                <w:i w:val="0"/>
              </w:rPr>
              <w:br/>
              <w:t xml:space="preserve">         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