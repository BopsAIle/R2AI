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18/2021/NQ-HĐND Điều chỉnh, bổ sung danh mục các dự án chuyển mục đích từ đất lâm nghiệp được thực hiện trong giai đoạn 2016 - 2020 có thay đổi so với danh mục ban hành kèm theo Nghị quyết số 22/2019/NQ-HĐND ngày 16 tháng 12 năm 2019, Nghị quyết số 03/2020/NQ-HĐND ngày 13 tháng 7 năm 2020 và Nghị quyết số 08/2021/NQ-HĐND ngày 02 tháng 7 năm 2021 của Hội đồng nhân dân tỉnh Bình Phước</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18/2021/NQ-HĐND</w:t>
      </w:r>
      <w:r>
        <w:rPr>
          <w:b w:val="0"/>
          <w:i w:val="0"/>
        </w:rPr>
        <w:br/>
      </w:r>
      <w:r>
        <w:rPr>
          <w:b w:val="0"/>
          <w:i w:val="0"/>
        </w:rPr>
        <w:br/>
      </w:r>
      <w:r>
        <w:rPr>
          <w:b w:val="0"/>
          <w:i/>
        </w:rPr>
        <w:br/>
      </w:r>
      <w:r>
        <w:rPr>
          <w:b w:val="0"/>
          <w:i/>
        </w:rPr>
        <w:t>Bình Phước, ngày 07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18/2021/NQ-HĐND</w:t>
      </w:r>
      <w:r>
        <w:rPr>
          <w:b w:val="0"/>
          <w:i w:val="0"/>
        </w:rPr>
        <w:br/>
      </w:r>
      <w:r>
        <w:rPr>
          <w:b w:val="0"/>
          <w:i w:val="0"/>
        </w:rPr>
        <w:br/>
      </w:r>
      <w:r>
        <w:rPr>
          <w:b w:val="0"/>
          <w:i/>
        </w:rPr>
        <w:br/>
      </w:r>
      <w:r>
        <w:rPr>
          <w:b w:val="0"/>
          <w:i/>
        </w:rPr>
        <w:t>Bình Phước, ngày 07 tháng 12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18/2021/NQ-HĐND</w:t>
      </w:r>
      <w:r>
        <w:rPr>
          <w:b w:val="0"/>
          <w:i w:val="0"/>
        </w:rPr>
        <w:br/>
      </w:r>
      <w:r>
        <w:rPr>
          <w:b w:val="0"/>
          <w:i w:val="0"/>
        </w:rPr>
        <w:br/>
      </w:r>
      <w:r>
        <w:rPr>
          <w:b w:val="0"/>
          <w:i/>
        </w:rPr>
        <w:br/>
      </w:r>
      <w:r>
        <w:rPr>
          <w:b w:val="0"/>
          <w:i/>
        </w:rPr>
        <w:t>Bình Phước, ngày 07 tháng 12 năm 2021</w:t>
      </w:r>
      <w:r>
        <w:rPr>
          <w:b w:val="0"/>
          <w:i/>
        </w:rPr>
        <w:br/>
      </w:r>
      <w:r>
        <w:rPr>
          <w:b w:val="0"/>
          <w:i w:val="0"/>
        </w:rPr>
        <w:br/>
      </w:r>
    </w:p>
    <w:p>
      <w:pPr>
        <w:jc w:val="center"/>
      </w:pPr>
      <w:r>
        <w:rPr>
          <w:b w:val="0"/>
          <w:i w:val="0"/>
        </w:rPr>
        <w:br/>
      </w:r>
      <w:r>
        <w:rPr>
          <w:b w:val="0"/>
          <w:i w:val="0"/>
        </w:rPr>
        <w:t>Số: 18/2021/NQ-HĐND</w:t>
      </w:r>
      <w:r>
        <w:rPr>
          <w:b w:val="0"/>
          <w:i w:val="0"/>
        </w:rPr>
        <w:br/>
      </w:r>
    </w:p>
    <w:p>
      <w:pPr>
        <w:jc w:val="center"/>
      </w:pPr>
      <w:r>
        <w:rPr>
          <w:b w:val="0"/>
          <w:i w:val="0"/>
        </w:rPr>
        <w:br/>
      </w:r>
      <w:r>
        <w:rPr>
          <w:b w:val="0"/>
          <w:i w:val="0"/>
        </w:rPr>
        <w:t>Bình Phước, ngày 07 tháng 12 năm 2021</w:t>
      </w:r>
      <w:r>
        <w:rPr>
          <w:b w:val="0"/>
          <w:i w:val="0"/>
        </w:rPr>
        <w:br/>
      </w:r>
    </w:p>
    <w:p>
      <w:r>
        <w:rPr>
          <w:b/>
          <w:i w:val="0"/>
        </w:rPr>
        <w:t>NGHỊ QUYẾT</w:t>
      </w:r>
    </w:p>
    <w:p>
      <w:r>
        <w:rPr>
          <w:b/>
          <w:i w:val="0"/>
        </w:rPr>
        <w:t>Điều chỉnh, bổ sung danh mục các dự án chuyển mục đích từ đất lâm nghiệp</w:t>
      </w:r>
    </w:p>
    <w:p>
      <w:r>
        <w:rPr>
          <w:b/>
          <w:i w:val="0"/>
        </w:rPr>
        <w:t>được thực hiện trong giai đoạn 2016 - 2020 có thay đổi so với danh mục ban</w:t>
      </w:r>
    </w:p>
    <w:p>
      <w:r>
        <w:rPr>
          <w:b/>
          <w:i w:val="0"/>
        </w:rPr>
        <w:t xml:space="preserve"> hành kèm theo Nghị quyết số 22/2019/NQ-HĐND ngày 16 tháng 12 năm 2019,</w:t>
      </w:r>
    </w:p>
    <w:p>
      <w:r>
        <w:rPr>
          <w:b/>
          <w:i w:val="0"/>
        </w:rPr>
        <w:t xml:space="preserve"> Nghị quyết số 03/2020/NQ-HĐND ngày 13 tháng 7 năm 2020 </w:t>
      </w:r>
    </w:p>
    <w:p>
      <w:r>
        <w:rPr>
          <w:b/>
          <w:i w:val="0"/>
        </w:rPr>
        <w:t xml:space="preserve">và Nghị quyết số 08/2021/NQ-HĐND ngày 02 tháng 7 năm 2021 </w:t>
      </w:r>
    </w:p>
    <w:p>
      <w:r>
        <w:rPr>
          <w:b/>
          <w:i w:val="0"/>
        </w:rPr>
        <w:t>của Hội đồng nhân dân tỉnh</w:t>
      </w:r>
      <w:r>
        <w:rPr>
          <w:b/>
          <w:i w:val="0"/>
        </w:rPr>
        <w:t xml:space="preserve"> Bình Phước</w:t>
      </w:r>
    </w:p>
    <w:p>
      <w:r>
        <w:rPr>
          <w:b/>
          <w:i w:val="0"/>
        </w:rPr>
        <w:t>___________________</w:t>
      </w:r>
    </w:p>
    <w:p>
      <w:r>
        <w:rPr>
          <w:b/>
          <w:i w:val="0"/>
        </w:rPr>
        <w:t>HỘI ĐỒNG NHÂN DÂN TỈNH BÌNH PHƯỚC</w:t>
      </w:r>
    </w:p>
    <w:p>
      <w:r>
        <w:rPr>
          <w:b/>
          <w:i w:val="0"/>
        </w:rPr>
        <w:t>KHÓA X, KỲ HỌP THỨ 3</w:t>
      </w:r>
    </w:p>
    <w:p>
      <w:r>
        <w:rPr>
          <w:b w:val="0"/>
          <w:i/>
        </w:rPr>
        <w:t xml:space="preserve">Căn cứ Luật Tổ chức chính quyền địa phương ngày 19 tháng 6 năm 2015;  </w:t>
      </w:r>
    </w:p>
    <w:p>
      <w:r>
        <w:rPr>
          <w:b w:val="0"/>
          <w:i/>
        </w:rPr>
        <w:t xml:space="preserve">Căn cứ Luật Sửa đổi, bổ sung một số điều của Luật </w:t>
      </w:r>
      <w:r>
        <w:rPr>
          <w:b w:val="0"/>
          <w:i/>
        </w:rPr>
        <w:t>T</w:t>
      </w:r>
      <w:r>
        <w:rPr>
          <w:b w:val="0"/>
          <w:i/>
        </w:rPr>
        <w:t xml:space="preserve">ổ chức Chính phủ và Tổ chức </w:t>
      </w:r>
      <w:r>
        <w:rPr>
          <w:b w:val="0"/>
          <w:i/>
        </w:rPr>
        <w:t>c</w:t>
      </w:r>
      <w:r>
        <w:rPr>
          <w:b w:val="0"/>
          <w:i/>
        </w:rPr>
        <w:t>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Đất đai ngày 29 tháng 11 năm 2013; </w:t>
      </w:r>
    </w:p>
    <w:p>
      <w:r>
        <w:rPr>
          <w:b w:val="0"/>
          <w:i/>
        </w:rPr>
        <w:t xml:space="preserve">Căn cứ Nghị quyết số 751/2019/UBTVQH14 ngày 16 tháng 8 năm 2019 của Ủy ban </w:t>
      </w:r>
      <w:r>
        <w:rPr>
          <w:b w:val="0"/>
          <w:i/>
        </w:rPr>
        <w:t>T</w:t>
      </w:r>
      <w:r>
        <w:rPr>
          <w:b w:val="0"/>
          <w:i/>
        </w:rPr>
        <w:t>hường vụ Quốc hội về giải thích một số điều của Luật Quy hoạch;</w:t>
      </w:r>
    </w:p>
    <w:p>
      <w:r>
        <w:rPr>
          <w:b w:val="0"/>
          <w:i/>
        </w:rPr>
        <w:t>Căn cứ Luật Sửa đổi, bổ sung một số điều của 37 Luật có liên quan đến quy hoạch ngày 20 tháng 11 năm 2018;</w:t>
      </w:r>
    </w:p>
    <w:p>
      <w:r>
        <w:rPr>
          <w:b w:val="0"/>
          <w:i/>
        </w:rPr>
        <w:t>Căn cứ Nghị định số 43/2014/NĐ-CP ngày 15 tháng 5 năm 2014 của Chính phủ về quy định chi tiết thi hành một số điều của Luật Đất đai;</w:t>
      </w:r>
    </w:p>
    <w:p>
      <w:r>
        <w:rPr>
          <w:b w:val="0"/>
          <w:i/>
        </w:rPr>
        <w:t xml:space="preserve">Căn cứ Nghị định số 01/2017/NĐ-CP ngày 06 tháng 01 năm 2017 của Chính phủ về sửa đổi, bổ sung một số Nghị định quy định chi tiết thi hành Luật Đất đai; </w:t>
      </w:r>
    </w:p>
    <w:p>
      <w:r>
        <w:rPr>
          <w:b w:val="0"/>
          <w:i/>
        </w:rPr>
        <w:t>Căn cứ Nghị định số 148/2020/NĐ-CP ngày 18 tháng 12 năm 2020 của Chính phủ về sửa đổi, bổ sung một số Nghị định quy định chi tiết thi hành Luật Đất đai;</w:t>
      </w:r>
    </w:p>
    <w:p>
      <w:r>
        <w:rPr>
          <w:b w:val="0"/>
          <w:i/>
        </w:rPr>
        <w:t>Căn cứ Thông tư số 01/2021/TT-BTNMT ngày 12 tháng 4 năm 2021 của Bộ trưởng Bộ Tài nguyên và Môi trường</w:t>
      </w:r>
      <w:r>
        <w:rPr>
          <w:b w:val="0"/>
          <w:i/>
        </w:rPr>
        <w:t xml:space="preserve"> về </w:t>
      </w:r>
      <w:r>
        <w:rPr>
          <w:b w:val="0"/>
          <w:i/>
        </w:rPr>
        <w:t>quy định kỹ thuật việc lập, điều chỉnh quy hoạch, kế hoạch sử dụng đất;</w:t>
      </w:r>
    </w:p>
    <w:p>
      <w:r>
        <w:rPr>
          <w:b w:val="0"/>
          <w:i/>
        </w:rPr>
        <w:t>Xét Tờ trình số 149/TTr-UBND ngày 03 tháng 12 năm 2021 của Ủy ban nhân dân tỉnh; Báo cáo thẩm tra số 99/BC-HĐND-KTNS ngày 05 tháng 12 năm 2021 của Ban kinh tế - ngân sách Hội đồng nhân dân tỉnh; ý kiến thảo luận của đại biểu Hội đồng nhân dân tỉnh tại kỳ họp.</w:t>
      </w:r>
    </w:p>
    <w:p>
      <w:r>
        <w:rPr>
          <w:b/>
          <w:i w:val="0"/>
        </w:rPr>
        <w:t>QUYẾT NGHỊ:</w:t>
      </w:r>
    </w:p>
    <w:p>
      <w:r>
        <w:rPr>
          <w:b/>
          <w:i w:val="0"/>
        </w:rPr>
        <w:t xml:space="preserve">Điều 1. </w:t>
      </w:r>
      <w:r>
        <w:rPr>
          <w:b w:val="0"/>
          <w:i w:val="0"/>
        </w:rPr>
        <w:t>Điều chỉnh, bổ sung danh mục các dự án chuyển mục đích từ đất lâm nghiệp được thực hiện trong giai đoạn 2016 - 2020 có thay đổi so với danh mục ban hành kèm theo Nghị quyết số 22/2019/NQ-HĐND ngày 16 tháng 12 năm 2019, Nghị quyết số 03/2020/NQ-HĐND ngày 13 tháng 7 năm 2020 và Nghị quyết số 08/2021/NQ-HĐND ngày 02 tháng 7 năm 2021 của Hội đồng nhân dân tỉnh Bình Phước, cụ thể như sau:</w:t>
      </w:r>
    </w:p>
    <w:p>
      <w:r>
        <w:rPr>
          <w:b w:val="0"/>
          <w:i w:val="0"/>
        </w:rPr>
        <w:t xml:space="preserve">1. Điều chỉnh giảm diện tích 418,32 ha tại 02 dự án theo danh mục ban hành kèm theo Nghị quyết số 22/2019/NQ-HĐND ngày 16 tháng 12 năm 2019, Nghị quyết số 03/2020/NQ-HĐND ngày 13 tháng 7 năm 2020 và Nghị quyết số 08/2021/NQ-HĐND ngày 02 tháng 7 năm 2021 của Hội đồng nhân dân tỉnh do không có khả năng thực hiện và thực hiện không hết diện tích trong năm 2021, gồm: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dự án</w:t>
            </w:r>
          </w:p>
        </w:tc>
        <w:tc>
          <w:tcPr>
            <w:tcW w:type="dxa" w:w="2160"/>
          </w:tcPr>
          <w:p>
            <w:r>
              <w:rPr>
                <w:b w:val="0"/>
                <w:i w:val="0"/>
              </w:rPr>
              <w:br/>
            </w:r>
            <w:r>
              <w:rPr>
                <w:b/>
                <w:i w:val="0"/>
              </w:rPr>
              <w:t>Địa chỉ</w:t>
            </w:r>
          </w:p>
        </w:tc>
        <w:tc>
          <w:tcPr>
            <w:tcW w:type="dxa" w:w="2160"/>
          </w:tcPr>
          <w:p>
            <w:r>
              <w:rPr>
                <w:b w:val="0"/>
                <w:i w:val="0"/>
              </w:rPr>
              <w:br/>
            </w:r>
            <w:r>
              <w:rPr>
                <w:b/>
                <w:i w:val="0"/>
              </w:rPr>
              <w:t>Diện tích (ha)</w:t>
            </w:r>
          </w:p>
        </w:tc>
      </w:tr>
    </w:tbl>
    <w:p>
      <w:r>
        <w:rPr>
          <w:b w:val="0"/>
          <w:i w:val="0"/>
        </w:rPr>
        <w:t xml:space="preserve">b) Bổ sung 22 danh mục dự án mới với diện tích 418,32 ha (trong đó có diện tích dự trữ 18,72 ha), lấy từ diện tích điều chỉnh giảm của 02 dự án nêu trên, cụ thể như sau: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chủ đầu tư</w:t>
            </w:r>
          </w:p>
        </w:tc>
        <w:tc>
          <w:tcPr>
            <w:tcW w:type="dxa" w:w="1440"/>
          </w:tcPr>
          <w:p>
            <w:r>
              <w:rPr>
                <w:b w:val="0"/>
                <w:i w:val="0"/>
              </w:rPr>
              <w:br/>
            </w:r>
            <w:r>
              <w:rPr>
                <w:b/>
                <w:i w:val="0"/>
              </w:rPr>
              <w:t>Mục tiêu dự án</w:t>
            </w:r>
          </w:p>
        </w:tc>
        <w:tc>
          <w:tcPr>
            <w:tcW w:type="dxa" w:w="1440"/>
          </w:tcPr>
          <w:p>
            <w:r>
              <w:rPr>
                <w:b w:val="0"/>
                <w:i w:val="0"/>
              </w:rPr>
              <w:br/>
            </w:r>
            <w:r>
              <w:rPr>
                <w:b/>
                <w:i w:val="0"/>
              </w:rPr>
              <w:t>Địa điểm thực hiện dự án</w:t>
            </w:r>
          </w:p>
        </w:tc>
        <w:tc>
          <w:tcPr>
            <w:tcW w:type="dxa" w:w="1440"/>
          </w:tcPr>
          <w:p>
            <w:r>
              <w:rPr>
                <w:b w:val="0"/>
                <w:i w:val="0"/>
              </w:rPr>
              <w:br/>
            </w:r>
            <w:r>
              <w:rPr>
                <w:b/>
                <w:i w:val="0"/>
              </w:rPr>
              <w:t>Diện tích (ha)</w:t>
            </w:r>
          </w:p>
        </w:tc>
        <w:tc>
          <w:tcPr>
            <w:tcW w:type="dxa" w:w="1440"/>
          </w:tcPr>
          <w:p>
            <w:r>
              <w:rPr>
                <w:b w:val="0"/>
                <w:i w:val="0"/>
              </w:rPr>
              <w:br/>
            </w:r>
            <w:r>
              <w:rPr>
                <w:b/>
                <w:i w:val="0"/>
              </w:rPr>
              <w:t>Tiến độ triển khai 1</w:t>
            </w:r>
          </w:p>
        </w:tc>
      </w:tr>
    </w:tbl>
    <w:p>
      <w:r>
        <w:rPr>
          <w:b/>
          <w:i w:val="0"/>
        </w:rPr>
        <w:t xml:space="preserve">Điều 2. </w:t>
      </w:r>
      <w:r>
        <w:rPr>
          <w:b w:val="0"/>
          <w:i w:val="0"/>
        </w:rPr>
        <w:t>Giao Ủy ban nhân dân tỉnh tổ chức thực hiện; giao Thường trực Hội đồng nhân tỉnh, các Ban của Hội đồng nhân dân tỉnh, các Tổ đại biểu Hội đồng nhân dân tỉnh và các đại biểu Hội đồng nhân dân tỉnh giám sát việc thực hiện.</w:t>
      </w:r>
    </w:p>
    <w:p>
      <w:r>
        <w:rPr>
          <w:b w:val="0"/>
          <w:i w:val="0"/>
        </w:rPr>
        <w:t xml:space="preserve">Các nội dung khác không điều chỉnh, bổ sung tiếp tục thực hiện theo Nghị quyết số 22/2019/NQ-HĐND ngày 16 tháng 12 năm 2019, Nghị quyết số 03/2020/NQ-HĐND ngày 13 tháng 7 năm 2020 và Nghị quyết số 08/2021/NQ-HĐND ngày 02 tháng 7 năm 2021 của Hội đồng nhân dân tỉnh Bình Phước. </w:t>
      </w:r>
    </w:p>
    <w:p>
      <w:r>
        <w:rPr>
          <w:b w:val="0"/>
          <w:i w:val="0"/>
        </w:rPr>
        <w:t>Nghị quyết này đã được Hội đồng nhân dân tỉnh Bình Phước khóa X, kỳ họp thứ 3 thông qua ngày 07 tháng 12 năm 2021 và có hiệu lực từ ngày 20 tháng 12  năm 2021./.</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Thị Hằng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Thị Hằng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Thị Hằng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Thị Hằng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