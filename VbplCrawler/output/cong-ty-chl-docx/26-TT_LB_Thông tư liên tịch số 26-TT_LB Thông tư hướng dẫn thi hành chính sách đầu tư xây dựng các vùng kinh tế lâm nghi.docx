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26-TT/LB Thông tư hướng dẫn thi hành chính sách đầu tư xây dựng các vùng kinh tế lâm nghiệp theo Quyết định số 95-CP ngày 27/3/1980 của Hội đồng Chính phủ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