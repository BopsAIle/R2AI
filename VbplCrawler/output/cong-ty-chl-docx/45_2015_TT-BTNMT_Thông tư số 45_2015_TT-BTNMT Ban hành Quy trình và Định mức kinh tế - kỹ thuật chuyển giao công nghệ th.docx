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45/2015/TT-BTNMT Ban hành Quy trình và Định mức kinh tế - kỹ thuật chuyển giao công nghệ thông tin ngành tài nguyên và môi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NGUYÊN VÀ MÔI TRƯỜNG</w:t>
            </w:r>
            <w:r>
              <w:rPr>
                <w:b w:val="0"/>
                <w:i w:val="0"/>
              </w:rPr>
              <w:br/>
            </w:r>
            <w:r>
              <w:rPr>
                <w:b/>
                <w:i w:val="0"/>
              </w:rPr>
              <w:t>____________________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w:t>
            </w:r>
          </w:p>
        </w:tc>
      </w:tr>
    </w:tbl>
    <w:p>
      <w:pPr>
        <w:jc w:val="center"/>
      </w:pPr>
      <w:r>
        <w:rPr>
          <w:b/>
          <w:i w:val="0"/>
        </w:rPr>
        <w:t>THÔNG TƯ</w:t>
      </w:r>
    </w:p>
    <w:p>
      <w:pPr>
        <w:jc w:val="center"/>
      </w:pPr>
      <w:r>
        <w:rPr>
          <w:b/>
          <w:i w:val="0"/>
        </w:rPr>
        <w:t>Ban hành Quy trình và Định mức kinh tế - kỹ thuật</w:t>
      </w:r>
    </w:p>
    <w:p>
      <w:pPr>
        <w:jc w:val="center"/>
      </w:pPr>
      <w:r>
        <w:rPr>
          <w:b/>
          <w:i w:val="0"/>
        </w:rPr>
        <w:t>chuyển giao công nghệ thông tin ngành tài nguyên và môi trường</w:t>
      </w:r>
    </w:p>
    <w:p>
      <w:pPr>
        <w:jc w:val="center"/>
      </w:pPr>
      <w:r>
        <w:rPr>
          <w:b/>
          <w:i w:val="0"/>
        </w:rPr>
        <w:t>_______________________________</w:t>
      </w:r>
    </w:p>
    <w:p>
      <w:pPr>
        <w:jc w:val="both"/>
      </w:pPr>
      <w:r>
        <w:rPr>
          <w:b w:val="0"/>
          <w:i/>
        </w:rPr>
        <w:t>Căn cứ Luật chuyển giao công nghệ ngày 29 tháng 11 năm 2006;</w:t>
      </w:r>
    </w:p>
    <w:p>
      <w:pPr>
        <w:jc w:val="both"/>
      </w:pPr>
      <w:r>
        <w:rPr>
          <w:b w:val="0"/>
          <w:i/>
        </w:rPr>
        <w:t>Căn cứ Nghị định số 133/2008/NĐ-CP ngày 31 tháng 12 năm 2008 của Chính phủ Quy định chi tiết và hướng dẫn thi hành một số điều của Luật Chuyển giao công nghệ;</w:t>
      </w:r>
    </w:p>
    <w:p>
      <w:pPr>
        <w:jc w:val="both"/>
      </w:pPr>
      <w:r>
        <w:rPr>
          <w:b w:val="0"/>
          <w:i/>
        </w:rPr>
        <w:t>Căn cứ Nghị định số 64/2007/NĐ-CP ngày 10 tháng 4 năm 2007 của Chính phủ về ứng dụng công nghệ thông tin trong hoạt động của cơ quan nhà nước;</w:t>
      </w:r>
    </w:p>
    <w:p>
      <w:pPr>
        <w:jc w:val="both"/>
      </w:pPr>
      <w:r>
        <w:rPr>
          <w:b w:val="0"/>
          <w:i/>
        </w:rPr>
        <w:t>Căn cứ Nghị định số 21/2013/NĐ-CP ngày 04 tháng 3 năm 2013 của Chính phủ quy định chức năng, nhiệm vụ, quyền hạn và cơ cấu tổ chức của Bộ Tài nguyên và Môi trường;</w:t>
      </w:r>
    </w:p>
    <w:p>
      <w:pPr>
        <w:jc w:val="both"/>
      </w:pPr>
      <w:r>
        <w:rPr>
          <w:b w:val="0"/>
          <w:i/>
        </w:rPr>
        <w:t>Căn cứ Quyết định số 179/2004/QĐ-TTg ngày 06 tháng 10 năm 2004 của Thủ tướng Chính phủ về việc phê duyệt Chiến lược ứng dụng và phát triển công nghệ thông tin tài nguyên và môi trường đến năm 2015 và định hướng đến năm 2020;</w:t>
      </w:r>
    </w:p>
    <w:p>
      <w:pPr>
        <w:jc w:val="both"/>
      </w:pPr>
      <w:r>
        <w:rPr>
          <w:b w:val="0"/>
          <w:i/>
        </w:rPr>
        <w:t>Theo đề nghị của Cục trưởng Cục Công nghệ thông tin, Vụ trưởng Vụ Kế hoạch và Vụ trưởng Vụ Pháp chế;</w:t>
      </w:r>
    </w:p>
    <w:p>
      <w:pPr>
        <w:jc w:val="both"/>
      </w:pPr>
      <w:r>
        <w:rPr>
          <w:b w:val="0"/>
          <w:i/>
        </w:rPr>
        <w:t>Bộ trưởng Bộ Tài nguyên và Môi trường ban hành Thông tư ban hành Quy trình và Định mức kinh tế - kỹ thuật chuyển giao công nghệ thông tin ngành tài nguyên và môi trường.</w:t>
      </w:r>
    </w:p>
    <w:p>
      <w:pPr>
        <w:jc w:val="both"/>
      </w:pPr>
      <w:r>
        <w:rPr>
          <w:b/>
          <w:i w:val="0"/>
        </w:rPr>
        <w:t xml:space="preserve">Điều 1. </w:t>
      </w:r>
      <w:r>
        <w:rPr>
          <w:b w:val="0"/>
          <w:i w:val="0"/>
        </w:rPr>
        <w:t>Ban hành kèm theo Thông tư này Quy trình và Định mức kinh tế - kỹ thuật chuyển giao công nghệ thông tin ngành tài nguyên và môi trường.</w:t>
      </w:r>
    </w:p>
    <w:p>
      <w:pPr>
        <w:jc w:val="both"/>
      </w:pPr>
      <w:r>
        <w:rPr>
          <w:b/>
          <w:i w:val="0"/>
        </w:rPr>
        <w:t xml:space="preserve">Điều 2. </w:t>
      </w:r>
      <w:r>
        <w:rPr>
          <w:b w:val="0"/>
          <w:i w:val="0"/>
        </w:rPr>
        <w:t>Thông tư này có hiệu lực kể từ ngày 05 tháng 12 năm 2015.</w:t>
      </w:r>
    </w:p>
    <w:p>
      <w:pPr>
        <w:jc w:val="both"/>
      </w:pPr>
      <w:r>
        <w:rPr>
          <w:b/>
          <w:i w:val="0"/>
        </w:rPr>
        <w:t xml:space="preserve">Điều 3. </w:t>
      </w:r>
      <w:r>
        <w:rPr>
          <w:b w:val="0"/>
          <w:i w:val="0"/>
        </w:rPr>
        <w:t>Bộ trưởng, Thủ trưởng các cơ quan ngang Bộ, cơ quan thuộc Chính phủ, Chủ tịch Ủy ban nhân dân các tỉnh, thành phố trực thuộc Trung ương, Cục trưởng Cục Công nghệ thông tin, Thủ trưởng các đơn vị trực thuộc Bộ Tài nguyên và Môi trường, Giám đốc Sở Tài nguyên và Môi trường các tỉnh, thành phố trực thuộc Trung ương và tổ chức, cá nhân có liên quan chịu trách nhiệm thi hành Thông tư này.</w:t>
      </w:r>
    </w:p>
    <w:p>
      <w:pPr>
        <w:jc w:val="both"/>
      </w:pPr>
      <w:r>
        <w:rPr>
          <w:b w:val="0"/>
          <w:i w:val="0"/>
        </w:rPr>
        <w:t>Trong quá trình thực hiện nếu có khó khăn vướng mắc, đề nghị các cơ quan, đơn vị phản ánh về Bộ Tài nguyên và Môi trường để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t>THỨ TRƯỞNG</w:t>
            </w:r>
            <w:r>
              <w:rPr>
                <w:b w:val="0"/>
                <w:i w:val="0"/>
              </w:rPr>
              <w:br/>
            </w:r>
            <w:r>
              <w:rPr>
                <w:b/>
                <w:i w:val="0"/>
              </w:rPr>
              <w:t>Đã ký</w:t>
            </w:r>
            <w:r>
              <w:rPr>
                <w:b w:val="0"/>
                <w:i w:val="0"/>
              </w:rPr>
              <w:br/>
            </w:r>
            <w:r>
              <w:rPr>
                <w:b/>
                <w:i w:val="0"/>
              </w:rPr>
              <w:t>Nguyễn Linh Ngọc</w:t>
            </w:r>
          </w:p>
        </w:tc>
      </w:tr>
    </w:tbl>
    <w:p>
      <w:pPr>
        <w:jc w:val="center"/>
      </w:pPr>
      <w:r>
        <w:rPr>
          <w:b/>
          <w:i w:val="0"/>
        </w:rPr>
        <w:t>QUY TRÌNH VÀ ĐỊNH MỨC KINH TẾ - KỸ THUẬT</w:t>
      </w:r>
      <w:r>
        <w:br/>
      </w:r>
      <w:r>
        <w:rPr>
          <w:b/>
          <w:i w:val="0"/>
        </w:rPr>
        <w:br/>
        <w:t xml:space="preserve">      CHUYỂN GIAO CÔNG NGHỆ THÔNG TIN</w:t>
      </w:r>
      <w:r>
        <w:br/>
      </w:r>
      <w:r>
        <w:rPr>
          <w:b/>
          <w:i w:val="0"/>
        </w:rPr>
        <w:br/>
        <w:t xml:space="preserve">      NGÀNH TÀI NGUYÊN MÔI TRƯỜNG</w:t>
      </w:r>
    </w:p>
    <w:p>
      <w:pPr>
        <w:jc w:val="center"/>
      </w:pPr>
      <w:r>
        <w:rPr>
          <w:b w:val="0"/>
          <w:i/>
        </w:rPr>
        <w:t>(Ban hành kèm theo Thông tư số 45/2015/TT-BTNMT ngày 20 tháng 10 năm 2015</w:t>
      </w:r>
      <w:r>
        <w:br/>
      </w:r>
      <w:r>
        <w:rPr>
          <w:b w:val="0"/>
          <w:i/>
        </w:rPr>
        <w:br/>
        <w:t xml:space="preserve">      của Bộ Tài nguyên và Môi trường)</w:t>
      </w:r>
    </w:p>
    <w:p>
      <w:r>
        <w:rPr>
          <w:b/>
          <w:i w:val="0"/>
        </w:rPr>
        <w:t>MỤC LỤC</w:t>
      </w:r>
    </w:p>
    <w:p>
      <w:r>
        <w:rPr>
          <w:b w:val="0"/>
          <w:i w:val="0"/>
        </w:rPr>
        <w:t>PHẦN I. QUY ĐỊNH CHUNG 1</w:t>
      </w:r>
    </w:p>
    <w:p>
      <w:r>
        <w:rPr>
          <w:b w:val="0"/>
          <w:i w:val="0"/>
        </w:rPr>
        <w:br/>
      </w:r>
      <w:r>
        <w:rPr>
          <w:b w:val="0"/>
          <w:i w:val="0"/>
        </w:rPr>
        <w:t>Phạm vi điều chỉnh 1</w:t>
      </w:r>
    </w:p>
    <w:p>
      <w:r>
        <w:rPr>
          <w:b w:val="0"/>
          <w:i w:val="0"/>
        </w:rPr>
        <w:br/>
      </w:r>
      <w:r>
        <w:rPr>
          <w:b w:val="0"/>
          <w:i w:val="0"/>
        </w:rPr>
        <w:t>Đối tượng áp dụng 1</w:t>
      </w:r>
    </w:p>
    <w:p>
      <w:r>
        <w:rPr>
          <w:b w:val="0"/>
          <w:i w:val="0"/>
        </w:rPr>
        <w:br/>
      </w:r>
      <w:r>
        <w:rPr>
          <w:b w:val="0"/>
          <w:i w:val="0"/>
        </w:rPr>
        <w:t>Định mức thành phần 1</w:t>
      </w:r>
    </w:p>
    <w:p>
      <w:r>
        <w:rPr>
          <w:b w:val="0"/>
          <w:i w:val="0"/>
        </w:rPr>
        <w:br/>
      </w:r>
      <w:r>
        <w:rPr>
          <w:b w:val="0"/>
          <w:i w:val="0"/>
        </w:rPr>
        <w:t>Bảng quy định viết tắt 2</w:t>
      </w:r>
    </w:p>
    <w:p>
      <w:r>
        <w:rPr>
          <w:b w:val="0"/>
          <w:i w:val="0"/>
        </w:rPr>
        <w:br/>
      </w:r>
      <w:r>
        <w:rPr>
          <w:b w:val="0"/>
          <w:i w:val="0"/>
        </w:rPr>
        <w:t>Giải thích thuật ngữ 3</w:t>
      </w:r>
    </w:p>
    <w:p>
      <w:r>
        <w:rPr>
          <w:b w:val="0"/>
          <w:i w:val="0"/>
        </w:rPr>
        <w:t>PHẦN I. QUY TRÌNH CHUYỂN GIAO CÔNG NGHỆ CÔNG NGHỆ THÔNG</w:t>
      </w:r>
    </w:p>
    <w:p>
      <w:r>
        <w:rPr>
          <w:b w:val="0"/>
          <w:i w:val="0"/>
        </w:rPr>
        <w:t>TIN NGÀNH TÀI NGUYÊN VÀ MÔI TRƯỜNG 4</w:t>
      </w:r>
    </w:p>
    <w:p>
      <w:r>
        <w:rPr>
          <w:b w:val="0"/>
          <w:i w:val="0"/>
        </w:rPr>
        <w:t>CHƯƠNG I. QUY TRÌNH CHUYỂN GIAO CÔNG NGHỆ PHẦN MỀM ỨNG</w:t>
      </w:r>
    </w:p>
    <w:p>
      <w:r>
        <w:rPr>
          <w:b w:val="0"/>
          <w:i w:val="0"/>
        </w:rPr>
        <w:t>DỤNG NGÀNH TÀI NGUYÊN VÀ MÔI TRƯỜNG 4</w:t>
      </w:r>
    </w:p>
    <w:p>
      <w:r>
        <w:rPr>
          <w:b w:val="0"/>
          <w:i w:val="0"/>
        </w:rPr>
        <w:br/>
      </w:r>
      <w:r>
        <w:rPr>
          <w:b w:val="0"/>
          <w:i w:val="0"/>
        </w:rPr>
        <w:t>Sơ đồ quy trình 4</w:t>
      </w:r>
    </w:p>
    <w:p>
      <w:r>
        <w:rPr>
          <w:b w:val="0"/>
          <w:i w:val="0"/>
        </w:rPr>
        <w:br/>
      </w:r>
      <w:r>
        <w:rPr>
          <w:b w:val="0"/>
          <w:i w:val="0"/>
        </w:rPr>
        <w:t>Diễn giải quy trình 4</w:t>
      </w:r>
    </w:p>
    <w:p>
      <w:r>
        <w:rPr>
          <w:b w:val="0"/>
          <w:i w:val="0"/>
        </w:rPr>
        <w:t>CHƯƠNG II. QUY TRÌNH CHUYỂN GIAO CÔNG NGHỆ THÔNG TIN DỮ</w:t>
      </w:r>
    </w:p>
    <w:p>
      <w:r>
        <w:rPr>
          <w:b w:val="0"/>
          <w:i w:val="0"/>
        </w:rPr>
        <w:t>LIỆU NGÀNH TÀI NGUYÊN VÀ MÔI TRƯỜNG 9</w:t>
      </w:r>
    </w:p>
    <w:p>
      <w:r>
        <w:rPr>
          <w:b w:val="0"/>
          <w:i w:val="0"/>
        </w:rPr>
        <w:br/>
      </w:r>
      <w:r>
        <w:rPr>
          <w:b w:val="0"/>
          <w:i w:val="0"/>
        </w:rPr>
        <w:t>Sơ đồ quy trình 9</w:t>
      </w:r>
    </w:p>
    <w:p>
      <w:r>
        <w:rPr>
          <w:b w:val="0"/>
          <w:i w:val="0"/>
        </w:rPr>
        <w:br/>
      </w:r>
      <w:r>
        <w:rPr>
          <w:b w:val="0"/>
          <w:i w:val="0"/>
        </w:rPr>
        <w:t>Diễn giải quy trình 9</w:t>
      </w:r>
    </w:p>
    <w:p>
      <w:r>
        <w:rPr>
          <w:b w:val="0"/>
          <w:i w:val="0"/>
        </w:rPr>
        <w:t>PHẦN II. ĐỊNH MỨC CHUYỂN GIAO CÔNG NGHỆ CÔNG NGHỆ THÔNG</w:t>
      </w:r>
    </w:p>
    <w:p>
      <w:r>
        <w:rPr>
          <w:b w:val="0"/>
          <w:i w:val="0"/>
        </w:rPr>
        <w:t>TIN NGÀNH TÀI NGUYÊN VÀ MÔI TRƯỜNG 13</w:t>
      </w:r>
    </w:p>
    <w:p>
      <w:r>
        <w:rPr>
          <w:b w:val="0"/>
          <w:i w:val="0"/>
        </w:rPr>
        <w:t>CHƯƠNG I. ĐỊNH MỨC CHUYỂN GIAO CÔNG NGHỆ PHẦN MỀM ỨNG</w:t>
      </w:r>
    </w:p>
    <w:p>
      <w:r>
        <w:rPr>
          <w:b w:val="0"/>
          <w:i w:val="0"/>
        </w:rPr>
        <w:t>DỤNG NGÀNH TÀI NGUYÊN VÀ MÔI TRƯỜNG 13</w:t>
      </w:r>
    </w:p>
    <w:p>
      <w:r>
        <w:rPr>
          <w:b w:val="0"/>
          <w:i w:val="0"/>
        </w:rPr>
        <w:br/>
      </w:r>
      <w:r>
        <w:rPr>
          <w:b w:val="0"/>
          <w:i w:val="0"/>
        </w:rPr>
        <w:t>Khảo sát, xác định yêu cầu 13</w:t>
      </w:r>
    </w:p>
    <w:p>
      <w:r>
        <w:rPr>
          <w:b w:val="0"/>
          <w:i w:val="0"/>
        </w:rPr>
        <w:br/>
      </w:r>
      <w:r>
        <w:rPr>
          <w:b w:val="0"/>
          <w:i w:val="0"/>
        </w:rPr>
        <w:t>Lập kế hoạch chuyển giao 14</w:t>
      </w:r>
    </w:p>
    <w:p>
      <w:r>
        <w:rPr>
          <w:b w:val="0"/>
          <w:i w:val="0"/>
        </w:rPr>
        <w:br/>
      </w:r>
      <w:r>
        <w:rPr>
          <w:b w:val="0"/>
          <w:i w:val="0"/>
        </w:rPr>
        <w:t>Xây dựng nội dung chuyển giao 16</w:t>
      </w:r>
    </w:p>
    <w:p>
      <w:r>
        <w:rPr>
          <w:b w:val="0"/>
          <w:i w:val="0"/>
        </w:rPr>
        <w:br/>
      </w:r>
      <w:r>
        <w:rPr>
          <w:b w:val="0"/>
          <w:i w:val="0"/>
        </w:rPr>
        <w:t>Cài đặt phần mềm chuyển giao 20</w:t>
      </w:r>
    </w:p>
    <w:p>
      <w:r>
        <w:rPr>
          <w:b w:val="0"/>
          <w:i w:val="0"/>
        </w:rPr>
        <w:br/>
      </w:r>
      <w:r>
        <w:rPr>
          <w:b w:val="0"/>
          <w:i w:val="0"/>
        </w:rPr>
        <w:t>Thiết lập dữ liệu mẫu 23</w:t>
      </w:r>
    </w:p>
    <w:p>
      <w:r>
        <w:rPr>
          <w:b w:val="0"/>
          <w:i w:val="0"/>
        </w:rPr>
        <w:br/>
      </w:r>
      <w:r>
        <w:rPr>
          <w:b w:val="0"/>
          <w:i w:val="0"/>
        </w:rPr>
        <w:t>Chuyển giao phần mềm 26</w:t>
      </w:r>
    </w:p>
    <w:p>
      <w:r>
        <w:rPr>
          <w:b w:val="0"/>
          <w:i w:val="0"/>
        </w:rPr>
        <w:br/>
      </w:r>
      <w:r>
        <w:rPr>
          <w:b w:val="0"/>
          <w:i w:val="0"/>
        </w:rPr>
        <w:t>Kiểm tra, đánh giá kết quả chuyển giao 30</w:t>
      </w:r>
    </w:p>
    <w:p>
      <w:r>
        <w:rPr>
          <w:b w:val="0"/>
          <w:i w:val="0"/>
        </w:rPr>
        <w:br/>
      </w:r>
      <w:r>
        <w:rPr>
          <w:b w:val="0"/>
          <w:i w:val="0"/>
        </w:rPr>
        <w:t>Hỗ trợ sau chuyển giao 31</w:t>
      </w:r>
    </w:p>
    <w:p>
      <w:r>
        <w:rPr>
          <w:b w:val="0"/>
          <w:i w:val="0"/>
        </w:rPr>
        <w:br/>
      </w:r>
      <w:r>
        <w:rPr>
          <w:b w:val="0"/>
          <w:i w:val="0"/>
        </w:rPr>
        <w:t>Kết thúc chuyển giao 33</w:t>
      </w:r>
    </w:p>
    <w:p>
      <w:r>
        <w:rPr>
          <w:b/>
          <w:i w:val="0"/>
        </w:rPr>
        <w:t>CHƯƠNG II. ĐỊNH MỨC CHUYỂN GIAO THÔNG TIN DỮ LIỆU NGÀNH</w:t>
      </w:r>
    </w:p>
    <w:p>
      <w:r>
        <w:rPr>
          <w:b w:val="0"/>
          <w:i w:val="0"/>
        </w:rPr>
        <w:t>TÀI NGUYÊN VÀ MÔI TRƯỜNG 35</w:t>
      </w:r>
    </w:p>
    <w:p>
      <w:r>
        <w:rPr>
          <w:b w:val="0"/>
          <w:i w:val="0"/>
        </w:rPr>
        <w:br/>
      </w:r>
      <w:r>
        <w:rPr>
          <w:b w:val="0"/>
          <w:i w:val="0"/>
        </w:rPr>
        <w:t>Khảo sát, xác định yêu cầu 35</w:t>
      </w:r>
    </w:p>
    <w:p>
      <w:r>
        <w:rPr>
          <w:b w:val="0"/>
          <w:i w:val="0"/>
        </w:rPr>
        <w:br/>
      </w:r>
      <w:r>
        <w:rPr>
          <w:b w:val="0"/>
          <w:i w:val="0"/>
        </w:rPr>
        <w:t>Lập kế hoạch chuyển giao 36</w:t>
      </w:r>
    </w:p>
    <w:p>
      <w:r>
        <w:rPr>
          <w:b w:val="0"/>
          <w:i w:val="0"/>
        </w:rPr>
        <w:br/>
      </w:r>
      <w:r>
        <w:rPr>
          <w:b w:val="0"/>
          <w:i w:val="0"/>
        </w:rPr>
        <w:t>Xây dựng nội dung chuyển giao 38</w:t>
      </w:r>
    </w:p>
    <w:p>
      <w:r>
        <w:rPr>
          <w:b w:val="0"/>
          <w:i w:val="0"/>
        </w:rPr>
        <w:br/>
      </w:r>
      <w:r>
        <w:rPr>
          <w:b w:val="0"/>
          <w:i w:val="0"/>
        </w:rPr>
        <w:t>Thiết lập môi trường chuyển giao 40</w:t>
      </w:r>
    </w:p>
    <w:p>
      <w:r>
        <w:rPr>
          <w:b w:val="0"/>
          <w:i w:val="0"/>
        </w:rPr>
        <w:br/>
      </w:r>
      <w:r>
        <w:rPr>
          <w:b w:val="0"/>
          <w:i w:val="0"/>
        </w:rPr>
        <w:t>Chuyển giao thông tin dữ liệu 44</w:t>
      </w:r>
    </w:p>
    <w:p>
      <w:r>
        <w:rPr>
          <w:b w:val="0"/>
          <w:i w:val="0"/>
        </w:rPr>
        <w:br/>
      </w:r>
      <w:r>
        <w:rPr>
          <w:b w:val="0"/>
          <w:i w:val="0"/>
        </w:rPr>
        <w:t>Kiểm tra 48</w:t>
      </w:r>
    </w:p>
    <w:p>
      <w:r>
        <w:rPr>
          <w:b w:val="0"/>
          <w:i w:val="0"/>
        </w:rPr>
        <w:br/>
      </w:r>
      <w:r>
        <w:rPr>
          <w:b w:val="0"/>
          <w:i w:val="0"/>
        </w:rPr>
        <w:t>Hỗ trợ sau chuyển giao 49</w:t>
      </w:r>
    </w:p>
    <w:p>
      <w:r>
        <w:rPr>
          <w:b w:val="0"/>
          <w:i w:val="0"/>
        </w:rPr>
        <w:br/>
      </w:r>
      <w:r>
        <w:rPr>
          <w:b w:val="0"/>
          <w:i w:val="0"/>
        </w:rPr>
        <w:t>Kết thúc chuyển giao 51</w:t>
      </w:r>
    </w:p>
    <w:p>
      <w:r>
        <w:rPr>
          <w:b/>
          <w:i w:val="0"/>
        </w:rPr>
        <w:t>PHẦN I. QUY ĐỊNH CHUNG</w:t>
      </w:r>
    </w:p>
    <w:p>
      <w:r>
        <w:rPr>
          <w:b w:val="0"/>
          <w:i w:val="0"/>
        </w:rPr>
        <w:br/>
      </w:r>
      <w:r>
        <w:rPr>
          <w:b/>
          <w:i w:val="0"/>
        </w:rPr>
        <w:t>Phạm vi điều chỉnh</w:t>
      </w:r>
    </w:p>
    <w:p>
      <w:r>
        <w:rPr>
          <w:b w:val="0"/>
          <w:i w:val="0"/>
        </w:rPr>
        <w:t>Quy trình và Định mức kinh tế - kỹ thuật chuyển giao công nghệ thông tin ngành tài nguyên và môi trường là căn cứ để xây dựng đơn giá và dự toán kinh phí thực hiện chuyển giao phần mềm ứng dụng và thông tin dữ liệu ngành tài nguyên và môi trường.</w:t>
      </w:r>
    </w:p>
    <w:p>
      <w:r>
        <w:rPr>
          <w:b w:val="0"/>
          <w:i w:val="0"/>
        </w:rPr>
        <w:t>Định mức này không bao gồm chi phí bản quyền hoặc quyền sở hữu phần mềm ứng dụng và thông tin dữ liệu.</w:t>
      </w:r>
    </w:p>
    <w:p>
      <w:r>
        <w:rPr>
          <w:b w:val="0"/>
          <w:i w:val="0"/>
        </w:rPr>
        <w:br/>
      </w:r>
      <w:r>
        <w:rPr>
          <w:b/>
          <w:i w:val="0"/>
        </w:rPr>
        <w:t>Đối tượng áp dụng</w:t>
      </w:r>
    </w:p>
    <w:p>
      <w:r>
        <w:rPr>
          <w:b w:val="0"/>
          <w:i w:val="0"/>
        </w:rPr>
        <w:t>Quy trình và Định mức này áp dụng cho các công ty nhà nước, các đơn vị sự nghiệp công lập, các tổ chức và cá nhân có liên quan thực hiện các công việc về chuyển giao phần mềm ứng dụng và thông tin dữ liệu ngành tài nguyên và môi trường sử dụng nguồn vốn ngân sách Nhà nước.</w:t>
      </w:r>
    </w:p>
    <w:p>
      <w:r>
        <w:rPr>
          <w:b w:val="0"/>
          <w:i w:val="0"/>
        </w:rPr>
        <w:br/>
      </w:r>
      <w:r>
        <w:rPr>
          <w:b/>
          <w:i w:val="0"/>
        </w:rPr>
        <w:t>Định mức thành phần</w:t>
      </w:r>
      <w:r>
        <w:rPr>
          <w:b w:val="0"/>
          <w:i w:val="0"/>
        </w:rPr>
        <w:br/>
      </w:r>
      <w:r>
        <w:rPr>
          <w:b w:val="0"/>
          <w:i w:val="0"/>
        </w:rPr>
        <w:br/>
      </w:r>
      <w:r>
        <w:rPr>
          <w:b w:val="0"/>
          <w:i w:val="0"/>
        </w:rPr>
        <w:br/>
      </w:r>
      <w:r>
        <w:rPr>
          <w:b w:val="0"/>
          <w:i w:val="0"/>
        </w:rPr>
        <w:t>Định mức lao động công nghệ</w:t>
      </w:r>
      <w:r>
        <w:rPr>
          <w:b w:val="0"/>
          <w:i w:val="0"/>
        </w:rPr>
        <w:br/>
      </w:r>
    </w:p>
    <w:p>
      <w:r>
        <w:rPr>
          <w:b w:val="0"/>
          <w:i w:val="0"/>
        </w:rPr>
        <w:br/>
      </w:r>
      <w:r>
        <w:rPr>
          <w:b w:val="0"/>
          <w:i w:val="0"/>
        </w:rPr>
        <w:t>Định mức lao động công nghệ</w:t>
      </w:r>
    </w:p>
    <w:p>
      <w:r>
        <w:rPr>
          <w:b w:val="0"/>
          <w:i w:val="0"/>
        </w:rPr>
        <w:t>Định mức lao động công nghệ (gọi tắt là định mức lao động) là thời gian lao động trực tiếp cần thiết để sản xuất ra một sản phẩm (thực hiện một bước công việc). Nội dung của định mức lao động bao gồm:</w:t>
      </w:r>
    </w:p>
    <w:p>
      <w:r>
        <w:rPr>
          <w:b w:val="0"/>
          <w:i w:val="0"/>
        </w:rPr>
        <w:br/>
      </w:r>
      <w:r>
        <w:rPr>
          <w:b w:val="0"/>
          <w:i w:val="0"/>
        </w:rPr>
        <w:t>Nội dung công việc: Liệt kê các thao tác cơ bản thực hiện bước công việc.</w:t>
      </w:r>
    </w:p>
    <w:p>
      <w:r>
        <w:rPr>
          <w:b w:val="0"/>
          <w:i w:val="0"/>
        </w:rPr>
        <w:br/>
      </w:r>
      <w:r>
        <w:rPr>
          <w:b w:val="0"/>
          <w:i w:val="0"/>
        </w:rPr>
        <w:t>Phân loại khó khăn: Nêu các yếu tố ảnh hưởng đến việc thực hiện các bước của công việc làm căn cứ để phân loại khó khăn.</w:t>
      </w:r>
    </w:p>
    <w:p>
      <w:r>
        <w:rPr>
          <w:b w:val="0"/>
          <w:i w:val="0"/>
        </w:rPr>
        <w:br/>
      </w:r>
      <w:r>
        <w:rPr>
          <w:b w:val="0"/>
          <w:i w:val="0"/>
        </w:rPr>
        <w:t>Định biên: Xác định số lượng lao động và cấp bậc kỹ thuật để thực hiện công việc. Cấp bậc kỹ thuật được xác định theo kết quả khảo sát, thống kê.</w:t>
      </w:r>
    </w:p>
    <w:p>
      <w:r>
        <w:rPr>
          <w:b w:val="0"/>
          <w:i w:val="0"/>
        </w:rPr>
        <w:br/>
      </w:r>
      <w:r>
        <w:rPr>
          <w:b w:val="0"/>
          <w:i w:val="0"/>
        </w:rPr>
        <w:t>Định mức: Quy định thời gian lao động trực tiếp để thực hiện bước công việc theo 1 yếu tố ảnh hưởng trực tiếp đến việc sản xuất một sản phẩm.</w:t>
      </w:r>
    </w:p>
    <w:p>
      <w:r>
        <w:rPr>
          <w:b w:val="0"/>
          <w:i w:val="0"/>
        </w:rPr>
        <w:t>- Ngày công tính bằng 8 giờ làm việc, một tháng làm việc 26 ngày.</w:t>
      </w:r>
    </w:p>
    <w:p>
      <w:r>
        <w:rPr>
          <w:b w:val="0"/>
          <w:i w:val="0"/>
        </w:rPr>
        <w:br/>
      </w:r>
      <w:r>
        <w:rPr>
          <w:b w:val="0"/>
          <w:i w:val="0"/>
        </w:rPr>
        <w:t>Định mức vật tư và thiết bị</w:t>
      </w:r>
    </w:p>
    <w:p>
      <w:r>
        <w:rPr>
          <w:b w:val="0"/>
          <w:i w:val="0"/>
        </w:rPr>
        <w:br/>
      </w:r>
      <w:r>
        <w:rPr>
          <w:b w:val="0"/>
          <w:i w:val="0"/>
        </w:rPr>
        <w:t>Định mức vật tư và thiết bị bao gồm định mức sử dụng dụng cụ (công cụ), thiết bị (máy móc) và vật liệu:</w:t>
      </w:r>
    </w:p>
    <w:p>
      <w:r>
        <w:rPr>
          <w:b w:val="0"/>
          <w:i w:val="0"/>
        </w:rPr>
        <w:br/>
      </w:r>
      <w:r>
        <w:rPr>
          <w:b w:val="0"/>
          <w:i w:val="0"/>
        </w:rPr>
        <w:t>Định mức sử dụng vật liệu là số lượng vật liệu cần thiết để sản xuất ra một sản phẩm (thực hiện một công việc);</w:t>
      </w:r>
    </w:p>
    <w:p>
      <w:r>
        <w:rPr>
          <w:b w:val="0"/>
          <w:i w:val="0"/>
        </w:rPr>
        <w:br/>
      </w:r>
      <w:r>
        <w:rPr>
          <w:b w:val="0"/>
          <w:i w:val="0"/>
        </w:rPr>
        <w:t>Định mức sử dụng dụng cụ, thiết bị: là thời gian người lao động trực tiếp sử dụng dụng cụ, thiết bị cần thiết để sản xuất ra một đơn vị sản phẩm (thực hiện một công việc).</w:t>
      </w:r>
    </w:p>
    <w:p>
      <w:r>
        <w:rPr>
          <w:b w:val="0"/>
          <w:i w:val="0"/>
        </w:rPr>
        <w:br/>
      </w:r>
      <w:r>
        <w:rPr>
          <w:b w:val="0"/>
          <w:i w:val="0"/>
        </w:rPr>
        <w:t>Thời hạn sử dụng dụng cụ (khung thời gian tính hao mòn), thiết bị (khung thời gian tính khấu hao) là thời gian dự kiến sử dụng dụng cụ, thiết bị vào hoạt động sản xuất trong điều kiện bình thường, phù hợp với các thông số kinh tế - kỹ thuật của dụng cụ, thiết bị.</w:t>
      </w:r>
    </w:p>
    <w:p>
      <w:r>
        <w:rPr>
          <w:b w:val="0"/>
          <w:i w:val="0"/>
        </w:rPr>
        <w:br/>
      </w:r>
      <w:r>
        <w:rPr>
          <w:b w:val="0"/>
          <w:i w:val="0"/>
        </w:rPr>
        <w:t>Thời gian sử dụng dụng cụ: Đơn vị tính là tháng;</w:t>
      </w:r>
    </w:p>
    <w:p>
      <w:r>
        <w:rPr>
          <w:b w:val="0"/>
          <w:i w:val="0"/>
        </w:rPr>
        <w:br/>
      </w:r>
      <w:r>
        <w:rPr>
          <w:b w:val="0"/>
          <w:i w:val="0"/>
        </w:rPr>
        <w:t>Thời hạn sử dụng thiết bị: Theo quy định tại các thông tư liên tịch hướng dẫn lập dự toán giữa Bộ Tài chính và Bộ Tài nguyên và Môi trường.</w:t>
      </w:r>
    </w:p>
    <w:p>
      <w:r>
        <w:rPr>
          <w:b w:val="0"/>
          <w:i w:val="0"/>
        </w:rPr>
        <w:br/>
      </w:r>
      <w:r>
        <w:rPr>
          <w:b w:val="0"/>
          <w:i w:val="0"/>
        </w:rPr>
        <w:t>Đơn vị tính thiết bị, dụng cụ là ca (một ca tính 8 giờ làm việc).</w:t>
      </w:r>
    </w:p>
    <w:p>
      <w:r>
        <w:rPr>
          <w:b w:val="0"/>
          <w:i w:val="0"/>
        </w:rPr>
        <w:br/>
      </w:r>
      <w:r>
        <w:rPr>
          <w:b w:val="0"/>
          <w:i w:val="0"/>
        </w:rPr>
        <w:t>Điện năng tiêu thụ của các dụng cụ, thiết bị dùng điện được tính trên cơ sở công suất của dụng cụ, thiết bị, 8 giờ làm việc trong 1 ngày công (ca) và định mức sử dụng dụng cụ, thiết bị.</w:t>
      </w:r>
    </w:p>
    <w:p>
      <w:r>
        <w:rPr>
          <w:b w:val="0"/>
          <w:i w:val="0"/>
        </w:rPr>
        <w:t>Mức điện năng được tính theo công thức sau:</w:t>
      </w:r>
    </w:p>
    <w:p>
      <w:r>
        <w:rPr>
          <w:b w:val="0"/>
          <w:i w:val="0"/>
        </w:rPr>
        <w:t>Điện tiêu thụ = Công suất (kW/h) x 8h x 1,05 x Mức dụng cụ, thiết bị</w:t>
      </w:r>
    </w:p>
    <w:p>
      <w:r>
        <w:rPr>
          <w:b w:val="0"/>
          <w:i w:val="0"/>
        </w:rPr>
        <w:t>Trong đó hệ số 1,05 là mức hao hụt điện trên đường dây (từ đồng hồ điện đến dụng cụ, thiết bị dùng điện).</w:t>
      </w:r>
    </w:p>
    <w:p>
      <w:r>
        <w:rPr>
          <w:b w:val="0"/>
          <w:i w:val="0"/>
        </w:rPr>
        <w:br/>
      </w:r>
      <w:r>
        <w:rPr>
          <w:b w:val="0"/>
          <w:i w:val="0"/>
        </w:rPr>
        <w:t>Mức cho các dụng cụ nhỏ, phụ được tính bằng 5% mức dụng cụ trong bảng định mức dụng cụ.</w:t>
      </w:r>
    </w:p>
    <w:p>
      <w:r>
        <w:rPr>
          <w:b w:val="0"/>
          <w:i w:val="0"/>
        </w:rPr>
        <w:br/>
      </w:r>
      <w:r>
        <w:rPr>
          <w:b w:val="0"/>
          <w:i w:val="0"/>
        </w:rPr>
        <w:t>Mức vật liệu nhỏ nhặt và hao hụt được tính bằng 8% mức vật liệu trong bảng định mức vật liệu.</w:t>
      </w:r>
    </w:p>
    <w:p>
      <w:r>
        <w:rPr>
          <w:b w:val="0"/>
          <w:i w:val="0"/>
        </w:rPr>
        <w:t>Mức vật liệu được quy định chung cho cả 03 loại khó khăn là như nhau.</w:t>
      </w:r>
    </w:p>
    <w:p>
      <w:r>
        <w:rPr>
          <w:b/>
          <w:i w:val="0"/>
        </w:rPr>
        <w:t>4. Bảng quy định viết tắt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Nội dung viết tắt</w:t>
            </w:r>
          </w:p>
        </w:tc>
        <w:tc>
          <w:tcPr>
            <w:tcW w:type="dxa" w:w="2880"/>
          </w:tcPr>
          <w:p>
            <w:r>
              <w:rPr>
                <w:b w:val="0"/>
                <w:i w:val="0"/>
              </w:rPr>
              <w:t>Chữ viết tắt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Nội dung viết tắt</w:t>
            </w:r>
          </w:p>
        </w:tc>
        <w:tc>
          <w:tcPr>
            <w:tcW w:type="dxa" w:w="2880"/>
          </w:tcPr>
          <w:p>
            <w:r>
              <w:rPr>
                <w:b w:val="0"/>
                <w:i w:val="0"/>
              </w:rPr>
              <w:t>Chữ viết tắt</w:t>
            </w:r>
          </w:p>
        </w:tc>
      </w:tr>
    </w:tbl>
    <w:p>
      <w:r>
        <w:rPr>
          <w:b w:val="0"/>
          <w:i w:val="0"/>
        </w:rPr>
        <w:br/>
      </w:r>
      <w:r>
        <w:rPr>
          <w:b/>
          <w:i w:val="0"/>
        </w:rPr>
        <w:t>Giải thích thuật ngữ</w:t>
      </w:r>
      <w:r>
        <w:rPr>
          <w:b w:val="0"/>
          <w:i w:val="0"/>
        </w:rPr>
        <w:br/>
      </w:r>
      <w:r>
        <w:rPr>
          <w:b w:val="0"/>
          <w:i w:val="0"/>
        </w:rPr>
        <w:br/>
      </w:r>
      <w:r>
        <w:rPr>
          <w:b w:val="0"/>
          <w:i w:val="0"/>
        </w:rPr>
        <w:br/>
      </w:r>
      <w:r>
        <w:rPr>
          <w:b w:val="0"/>
          <w:i w:val="0"/>
        </w:rPr>
        <w:t>Chuyển giao công nghệ thông tin ngành tài nguyên môi trường là chuyển giao công nghệ quản lý, sử dụng và khai thác phần mềm ứng dụng, thông tin dữ liệu trong ngành tài nguyên và môi trường.</w:t>
      </w:r>
      <w:r>
        <w:rPr>
          <w:b w:val="0"/>
          <w:i w:val="0"/>
        </w:rPr>
        <w:br/>
      </w:r>
      <w:r>
        <w:rPr>
          <w:b w:val="0"/>
          <w:i w:val="0"/>
        </w:rPr>
        <w:br/>
      </w:r>
      <w:r>
        <w:rPr>
          <w:b w:val="0"/>
          <w:i w:val="0"/>
        </w:rPr>
        <w:t>Chuyển giao công nghệ phần mềm ứng dụng là chuyển giao công nghệ về quản lý, sử dụng phần mềm ứng dụng.</w:t>
      </w:r>
      <w:r>
        <w:rPr>
          <w:b w:val="0"/>
          <w:i w:val="0"/>
        </w:rPr>
        <w:br/>
      </w:r>
      <w:r>
        <w:rPr>
          <w:b w:val="0"/>
          <w:i w:val="0"/>
        </w:rPr>
        <w:br/>
      </w:r>
      <w:r>
        <w:rPr>
          <w:b w:val="0"/>
          <w:i w:val="0"/>
        </w:rPr>
        <w:t>Chuyển giao công nghệ thông tin dữ liệu là chuyển giao công nghệ về quản lý, sử dụng và khai thác thông tin dữ liệu.</w:t>
      </w:r>
      <w:r>
        <w:rPr>
          <w:b w:val="0"/>
          <w:i w:val="0"/>
        </w:rPr>
        <w:br/>
      </w:r>
      <w:r>
        <w:rPr>
          <w:b w:val="0"/>
          <w:i w:val="0"/>
        </w:rPr>
        <w:br/>
      </w:r>
      <w:r>
        <w:rPr>
          <w:b w:val="0"/>
          <w:i w:val="0"/>
        </w:rPr>
        <w:t>Phần mềm ứng dụng là một loại chương trình có khả năng làm cho máy tính thực hiện trực tiếp một công việc nào đó người dùng muốn thực hiện.</w:t>
      </w:r>
      <w:r>
        <w:rPr>
          <w:b w:val="0"/>
          <w:i w:val="0"/>
        </w:rPr>
        <w:br/>
      </w:r>
      <w:r>
        <w:rPr>
          <w:b w:val="0"/>
          <w:i w:val="0"/>
        </w:rPr>
        <w:br/>
      </w:r>
      <w:r>
        <w:rPr>
          <w:b w:val="0"/>
          <w:i w:val="0"/>
        </w:rPr>
        <w:t>Chức năng phần mềm là dùng để mô tả một tập các dữ liệu đầu vào, các phương thức xử lý và dữ liệu đầu ra để giải quyết một vấn đề cụ thể.</w:t>
      </w:r>
      <w:r>
        <w:rPr>
          <w:b w:val="0"/>
          <w:i w:val="0"/>
        </w:rPr>
        <w:br/>
      </w:r>
      <w:r>
        <w:rPr>
          <w:b w:val="0"/>
          <w:i w:val="0"/>
        </w:rPr>
        <w:br/>
      </w:r>
      <w:r>
        <w:rPr>
          <w:b w:val="0"/>
          <w:i w:val="0"/>
        </w:rPr>
        <w:t>Thông tin dữ liệu ngành tài nguyên và môi trường là dữ liệu về tài nguyên và môi trường ở dạng số được quy định tại Điều 3 Nghị định số 102/2008/NĐ-CP ngày 15 tháng 9 năm 2008 của Chính phủ về việc thu thập, quản lý, khai thác và sử dụng dữ liệu về tài nguyên và môi trường.</w:t>
      </w:r>
      <w:r>
        <w:rPr>
          <w:b w:val="0"/>
          <w:i w:val="0"/>
        </w:rPr>
        <w:br/>
      </w:r>
      <w:r>
        <w:rPr>
          <w:b w:val="0"/>
          <w:i w:val="0"/>
        </w:rPr>
        <w:br/>
      </w:r>
      <w:r>
        <w:rPr>
          <w:b w:val="0"/>
          <w:i w:val="0"/>
        </w:rPr>
        <w:t>Dữ liệu phi không gian được biểu diễn bẳng các trường thông tin với định dạng như văn bản, ngày tháng, số... dữ liệu phi không gian có thể có mối quan hệ trực tiếp với dữ liệu không gian hoặc quan hệ qua các trường khoá.</w:t>
      </w:r>
      <w:r>
        <w:rPr>
          <w:b w:val="0"/>
          <w:i w:val="0"/>
        </w:rPr>
        <w:br/>
      </w:r>
      <w:r>
        <w:rPr>
          <w:b w:val="0"/>
          <w:i w:val="0"/>
        </w:rPr>
        <w:br/>
      </w:r>
      <w:r>
        <w:rPr>
          <w:b w:val="0"/>
          <w:i w:val="0"/>
        </w:rPr>
        <w:t>Bảng dữ liệu là tập hợp các dữ liệu quan hệ được tổ chức theo một định dạng có cấu trúc hàng và cột trong một cơ sở dữ liệu.</w:t>
      </w:r>
      <w:r>
        <w:rPr>
          <w:b w:val="0"/>
          <w:i w:val="0"/>
        </w:rPr>
        <w:br/>
      </w:r>
      <w:r>
        <w:rPr>
          <w:b w:val="0"/>
          <w:i w:val="0"/>
        </w:rPr>
        <w:br/>
      </w:r>
      <w:r>
        <w:rPr>
          <w:b w:val="0"/>
          <w:i w:val="0"/>
        </w:rPr>
        <w:t>Lớp dữ liệu không gian là mô tả một tập hợp các đối tượng (đối tượng được hiểu theo nghĩa khái quát) có chung các thuộc tính, các quan hệ và các phương thức xử lý (ví dụ: lớp đường bộ có các thuộc tính là tên đường, độ dài, độ rộng; có các quan hệ với lớp cầu; có phương thức xử lý là đổi tên đường, tính độ dài, tính độ rộng);</w:t>
      </w:r>
      <w:r>
        <w:rPr>
          <w:b w:val="0"/>
          <w:i w:val="0"/>
        </w:rPr>
        <w:br/>
      </w:r>
    </w:p>
    <w:p>
      <w:r>
        <w:rPr>
          <w:b w:val="0"/>
          <w:i w:val="0"/>
        </w:rPr>
        <w:br/>
      </w:r>
      <w:r>
        <w:rPr>
          <w:b w:val="0"/>
          <w:i w:val="0"/>
        </w:rPr>
        <w:t>Chuyển giao công nghệ thông tin ngành tài nguyên môi trường là chuyển giao công nghệ quản lý, sử dụng và khai thác phần mềm ứng dụng, thông tin dữ liệu trong ngành tài nguyên và môi trường.</w:t>
      </w:r>
    </w:p>
    <w:p>
      <w:r>
        <w:rPr>
          <w:b w:val="0"/>
          <w:i w:val="0"/>
        </w:rPr>
        <w:br/>
      </w:r>
      <w:r>
        <w:rPr>
          <w:b w:val="0"/>
          <w:i w:val="0"/>
        </w:rPr>
        <w:t>Chuyển giao công nghệ phần mềm ứng dụng là chuyển giao công nghệ về quản lý, sử dụng phần mềm ứng dụng.</w:t>
      </w:r>
    </w:p>
    <w:p>
      <w:r>
        <w:rPr>
          <w:b w:val="0"/>
          <w:i w:val="0"/>
        </w:rPr>
        <w:br/>
      </w:r>
      <w:r>
        <w:rPr>
          <w:b w:val="0"/>
          <w:i w:val="0"/>
        </w:rPr>
        <w:t>Chuyển giao công nghệ thông tin dữ liệu là chuyển giao công nghệ về quản lý, sử dụng và khai thác thông tin dữ liệu.</w:t>
      </w:r>
    </w:p>
    <w:p>
      <w:r>
        <w:rPr>
          <w:b w:val="0"/>
          <w:i w:val="0"/>
        </w:rPr>
        <w:br/>
      </w:r>
      <w:r>
        <w:rPr>
          <w:b w:val="0"/>
          <w:i w:val="0"/>
        </w:rPr>
        <w:t>Phần mềm ứng dụng là một loại chương trình có khả năng làm cho máy tính thực hiện trực tiếp một công việc nào đó người dùng muốn thực hiện.</w:t>
      </w:r>
    </w:p>
    <w:p>
      <w:r>
        <w:rPr>
          <w:b w:val="0"/>
          <w:i w:val="0"/>
        </w:rPr>
        <w:br/>
      </w:r>
      <w:r>
        <w:rPr>
          <w:b w:val="0"/>
          <w:i w:val="0"/>
        </w:rPr>
        <w:t>Chức năng phần mềm là dùng để mô tả một tập các dữ liệu đầu vào, các phương thức xử lý và dữ liệu đầu ra để giải quyết một vấn đề cụ thể.</w:t>
      </w:r>
    </w:p>
    <w:p>
      <w:r>
        <w:rPr>
          <w:b w:val="0"/>
          <w:i w:val="0"/>
        </w:rPr>
        <w:br/>
      </w:r>
      <w:r>
        <w:rPr>
          <w:b w:val="0"/>
          <w:i w:val="0"/>
        </w:rPr>
        <w:t>Thông tin dữ liệu ngành tài nguyên và môi trường là dữ liệu về tài nguyên và môi trường ở dạng số được quy định tại Điều 3 Nghị định số 102/2008/NĐ-CP ngày 15 tháng 9 năm 2008 của Chính phủ về việc thu thập, quản lý, khai thác và sử dụng dữ liệu về tài nguyên và môi trường.</w:t>
      </w:r>
    </w:p>
    <w:p>
      <w:r>
        <w:rPr>
          <w:b w:val="0"/>
          <w:i w:val="0"/>
        </w:rPr>
        <w:br/>
      </w:r>
      <w:r>
        <w:rPr>
          <w:b w:val="0"/>
          <w:i w:val="0"/>
        </w:rPr>
        <w:t>Dữ liệu phi không gian được biểu diễn bẳng các trường thông tin với định dạng như văn bản, ngày tháng, số... dữ liệu phi không gian có thể có mối quan hệ trực tiếp với dữ liệu không gian hoặc quan hệ qua các trường khoá.</w:t>
      </w:r>
    </w:p>
    <w:p>
      <w:r>
        <w:rPr>
          <w:b w:val="0"/>
          <w:i w:val="0"/>
        </w:rPr>
        <w:br/>
      </w:r>
      <w:r>
        <w:rPr>
          <w:b w:val="0"/>
          <w:i w:val="0"/>
        </w:rPr>
        <w:t>Bảng dữ liệu là tập hợp các dữ liệu quan hệ được tổ chức theo một định dạng có cấu trúc hàng và cột trong một cơ sở dữ liệu.</w:t>
      </w:r>
    </w:p>
    <w:p>
      <w:r>
        <w:rPr>
          <w:b w:val="0"/>
          <w:i w:val="0"/>
        </w:rPr>
        <w:br/>
      </w:r>
      <w:r>
        <w:rPr>
          <w:b w:val="0"/>
          <w:i w:val="0"/>
        </w:rPr>
        <w:t>Lớp dữ liệu không gian là mô tả một tập hợp các đối tượng (đối tượng được hiểu theo nghĩa khái quát) có chung các thuộc tính, các quan hệ và các phương thức xử lý (ví dụ: lớp đường bộ có các thuộc tính là tên đường, độ dài, độ rộng; có các quan hệ với lớp cầu; có phương thức xử lý là đổi tên đường, tính độ dài, tính độ rộng);</w:t>
      </w:r>
    </w:p>
    <w:p>
      <w:r>
        <w:rPr>
          <w:b/>
          <w:i w:val="0"/>
        </w:rPr>
        <w:t>PHẦN I: QUY TRÌNH CHUYỂN GIAO CÔNG NGHỆ CÔNG NGHỆ THÔNG TIN NGÀNH TÀI NGUYÊN VÀ MÔI TRƯỜNG</w:t>
      </w:r>
    </w:p>
    <w:p>
      <w:r>
        <w:rPr>
          <w:b/>
          <w:i w:val="0"/>
        </w:rPr>
        <w:t>CHƯƠNG I: QUY TRÌNH CHUYỂN GIAO CÔNG NGHỆ PHẦN MỀM ỨNG DỤNG NGÀNH TÀI NGUYÊN VÀ MÔI TRƯỜNG</w:t>
      </w:r>
    </w:p>
    <w:p>
      <w:r>
        <w:rPr>
          <w:b w:val="0"/>
          <w:i w:val="0"/>
        </w:rPr>
        <w:br/>
      </w:r>
      <w:r>
        <w:rPr>
          <w:b/>
          <w:i w:val="0"/>
        </w:rPr>
        <w:t>Sơ đồ quy trình</w:t>
      </w:r>
    </w:p>
    <w:p>
      <w:r>
        <w:rPr>
          <w:b w:val="0"/>
          <w:i w:val="0"/>
        </w:rPr>
        <w:br/>
      </w:r>
      <w:r>
        <w:rPr>
          <w:b/>
          <w:i w:val="0"/>
        </w:rPr>
        <w:t>Diễn giải quy trình</w:t>
      </w:r>
      <w:r>
        <w:rPr>
          <w:b w:val="0"/>
          <w:i w:val="0"/>
        </w:rPr>
        <w:br/>
      </w:r>
      <w:r>
        <w:rPr>
          <w:b w:val="0"/>
          <w:i w:val="0"/>
        </w:rPr>
        <w:br/>
      </w:r>
      <w:r>
        <w:rPr>
          <w:b w:val="0"/>
          <w:i w:val="0"/>
        </w:rPr>
        <w:br/>
      </w:r>
      <w:r>
        <w:rPr>
          <w:b/>
          <w:i/>
        </w:rPr>
        <w:t>Khảo sát, xác định yêu cầu</w:t>
      </w:r>
      <w:r>
        <w:rPr>
          <w:b w:val="0"/>
          <w:i w:val="0"/>
        </w:rPr>
        <w:br/>
      </w:r>
      <w:r>
        <w:rPr>
          <w:b w:val="0"/>
          <w:i w:val="0"/>
        </w:rPr>
        <w:br/>
      </w:r>
      <w:r>
        <w:rPr>
          <w:b w:val="0"/>
          <w:i w:val="0"/>
        </w:rPr>
        <w:br/>
      </w:r>
      <w:r>
        <w:rPr>
          <w:b w:val="0"/>
          <w:i/>
        </w:rPr>
        <w:t>Mục đích</w:t>
      </w:r>
      <w:r>
        <w:rPr>
          <w:b w:val="0"/>
          <w:i w:val="0"/>
        </w:rPr>
        <w:br/>
      </w:r>
      <w:r>
        <w:rPr>
          <w:b w:val="0"/>
          <w:i w:val="0"/>
        </w:rPr>
        <w:br/>
      </w:r>
    </w:p>
    <w:p>
      <w:r>
        <w:rPr>
          <w:b w:val="0"/>
          <w:i w:val="0"/>
        </w:rPr>
        <w:br/>
      </w:r>
      <w:r>
        <w:rPr>
          <w:b/>
          <w:i/>
        </w:rPr>
        <w:t>Khảo sát, xác định yêu cầu</w:t>
      </w:r>
      <w:r>
        <w:rPr>
          <w:b w:val="0"/>
          <w:i w:val="0"/>
        </w:rPr>
        <w:br/>
      </w:r>
      <w:r>
        <w:rPr>
          <w:b w:val="0"/>
          <w:i w:val="0"/>
        </w:rPr>
        <w:br/>
      </w:r>
      <w:r>
        <w:rPr>
          <w:b w:val="0"/>
          <w:i w:val="0"/>
        </w:rPr>
        <w:br/>
      </w:r>
      <w:r>
        <w:rPr>
          <w:b w:val="0"/>
          <w:i/>
        </w:rPr>
        <w:t>Mục đích</w:t>
      </w:r>
      <w:r>
        <w:rPr>
          <w:b w:val="0"/>
          <w:i w:val="0"/>
        </w:rPr>
        <w:br/>
      </w:r>
    </w:p>
    <w:p>
      <w:r>
        <w:rPr>
          <w:b w:val="0"/>
          <w:i w:val="0"/>
        </w:rPr>
        <w:br/>
      </w:r>
      <w:r>
        <w:rPr>
          <w:b w:val="0"/>
          <w:i/>
        </w:rPr>
        <w:t>Mục đích</w:t>
      </w:r>
    </w:p>
    <w:p>
      <w:r>
        <w:rPr>
          <w:b w:val="0"/>
          <w:i w:val="0"/>
        </w:rPr>
        <w:t>Xác định thông tin nhu cầu ứng dụng phần mềm, nhu cầu chuyển giao phần mềm, hiện trạng hạ tầng kỹ thuật và khối lượng dự kiến thực hiện chuyển giao công nghệ phần mềm ứng dụng.</w:t>
      </w:r>
    </w:p>
    <w:p>
      <w:r>
        <w:rPr>
          <w:b w:val="0"/>
          <w:i w:val="0"/>
        </w:rPr>
        <w:t>Đối với các trường hợp khi cài đặt phần mềm chuyển giao mà trên máy chủ, máy trạm đã cài đặt sẵn phần mềm hệ diều hành máy chủ, hệ quản trị CSDL thì không tính vào số lượng máy cần cài đặt.</w:t>
      </w:r>
    </w:p>
    <w:p>
      <w:r>
        <w:rPr>
          <w:b w:val="0"/>
          <w:i w:val="0"/>
        </w:rPr>
        <w:t>“Đặc thù theo lĩnh vực” được xác định theo phụ lục “Bảng phân loại các công việc theo lĩnh vực” của Thông tư 26/2014/TT-BTNMT, ngày 28 tháng 5 năm 2014 của Bộ Tài nguyên và Môi trường về việc Ban hành Quy trình và Định mức kinh tế - kỹ thuật xây dựng cơ sở dữ liệu tài nguyên và môi trường.</w:t>
      </w:r>
    </w:p>
    <w:p>
      <w:r>
        <w:rPr>
          <w:b w:val="0"/>
          <w:i w:val="0"/>
        </w:rPr>
        <w:br/>
      </w:r>
      <w:r>
        <w:rPr>
          <w:b w:val="0"/>
          <w:i/>
        </w:rPr>
        <w:t>Các bước thực hiện</w:t>
      </w:r>
    </w:p>
    <w:p>
      <w:r>
        <w:rPr>
          <w:b w:val="0"/>
          <w:i w:val="0"/>
        </w:rPr>
        <w:t>Mô tả thông số phần mềm cần chuyển giao:</w:t>
      </w:r>
    </w:p>
    <w:p>
      <w:r>
        <w:rPr>
          <w:b w:val="0"/>
          <w:i w:val="0"/>
        </w:rPr>
        <w:br/>
      </w:r>
      <w:r>
        <w:rPr>
          <w:b w:val="0"/>
          <w:i w:val="0"/>
        </w:rPr>
        <w:t>Lĩnh vực ứng dụng của phần mềm.</w:t>
      </w:r>
    </w:p>
    <w:p>
      <w:r>
        <w:rPr>
          <w:b w:val="0"/>
          <w:i w:val="0"/>
        </w:rPr>
        <w:br/>
      </w:r>
      <w:r>
        <w:rPr>
          <w:b w:val="0"/>
          <w:i w:val="0"/>
        </w:rPr>
        <w:t>Đặc thù theo lĩnh vực.</w:t>
      </w:r>
    </w:p>
    <w:p>
      <w:r>
        <w:rPr>
          <w:b w:val="0"/>
          <w:i w:val="0"/>
        </w:rPr>
        <w:br/>
      </w:r>
      <w:r>
        <w:rPr>
          <w:b w:val="0"/>
          <w:i w:val="0"/>
        </w:rPr>
        <w:t>Yêu cầu cài đặt phần mềm (số máy chủ, máy trạm cần cài đặt).</w:t>
      </w:r>
    </w:p>
    <w:p>
      <w:r>
        <w:rPr>
          <w:b w:val="0"/>
          <w:i w:val="0"/>
        </w:rPr>
        <w:br/>
      </w:r>
      <w:r>
        <w:rPr>
          <w:b w:val="0"/>
          <w:i w:val="0"/>
        </w:rPr>
        <w:t>Yêu cầu về hệ điều hành máy chủ.</w:t>
      </w:r>
    </w:p>
    <w:p>
      <w:r>
        <w:rPr>
          <w:b w:val="0"/>
          <w:i w:val="0"/>
        </w:rPr>
        <w:br/>
      </w:r>
      <w:r>
        <w:rPr>
          <w:b w:val="0"/>
          <w:i w:val="0"/>
        </w:rPr>
        <w:t>Yêu cầu về hệ quản trị cơ sơ dữ liệu.</w:t>
      </w:r>
    </w:p>
    <w:p>
      <w:r>
        <w:rPr>
          <w:b w:val="0"/>
          <w:i w:val="0"/>
        </w:rPr>
        <w:br/>
      </w:r>
      <w:r>
        <w:rPr>
          <w:b w:val="0"/>
          <w:i w:val="0"/>
        </w:rPr>
        <w:t>Yêu cầu về dữ liệu mẫu.</w:t>
      </w:r>
    </w:p>
    <w:p>
      <w:r>
        <w:rPr>
          <w:b w:val="0"/>
          <w:i w:val="0"/>
        </w:rPr>
        <w:br/>
      </w:r>
      <w:r>
        <w:rPr>
          <w:b w:val="0"/>
          <w:i w:val="0"/>
        </w:rPr>
        <w:t>Yêu cầu các phần mềm nền.</w:t>
      </w:r>
    </w:p>
    <w:p>
      <w:r>
        <w:rPr>
          <w:b w:val="0"/>
          <w:i w:val="0"/>
        </w:rPr>
        <w:br/>
      </w:r>
      <w:r>
        <w:rPr>
          <w:b w:val="0"/>
          <w:i w:val="0"/>
        </w:rPr>
        <w:t>Mô hình triển khai phần mềm.</w:t>
      </w:r>
    </w:p>
    <w:p>
      <w:r>
        <w:rPr>
          <w:b w:val="0"/>
          <w:i w:val="0"/>
        </w:rPr>
        <w:br/>
      </w:r>
      <w:r>
        <w:rPr>
          <w:b w:val="0"/>
          <w:i w:val="0"/>
        </w:rPr>
        <w:t>Số chức năng của phần mềm.</w:t>
      </w:r>
    </w:p>
    <w:p>
      <w:r>
        <w:rPr>
          <w:b w:val="0"/>
          <w:i w:val="0"/>
        </w:rPr>
        <w:br/>
      </w:r>
      <w:r>
        <w:rPr>
          <w:b w:val="0"/>
          <w:i w:val="0"/>
        </w:rPr>
        <w:t>Số lượng bảng dữ liệu.</w:t>
      </w:r>
    </w:p>
    <w:p>
      <w:r>
        <w:rPr>
          <w:b w:val="0"/>
          <w:i w:val="0"/>
        </w:rPr>
        <w:br/>
      </w:r>
      <w:r>
        <w:rPr>
          <w:b w:val="0"/>
          <w:i w:val="0"/>
        </w:rPr>
        <w:t>Công nghệ GIS sử dụng trong phần mềm.</w:t>
      </w:r>
    </w:p>
    <w:p>
      <w:r>
        <w:rPr>
          <w:b w:val="0"/>
          <w:i w:val="0"/>
        </w:rPr>
        <w:br/>
      </w:r>
      <w:r>
        <w:rPr>
          <w:b w:val="0"/>
          <w:i w:val="0"/>
        </w:rPr>
        <w:t>Ngôn ngữ trên giao diện của phần mềm.</w:t>
      </w:r>
    </w:p>
    <w:p>
      <w:r>
        <w:rPr>
          <w:b w:val="0"/>
          <w:i w:val="0"/>
        </w:rPr>
        <w:t>Xác định yêu cầu chuyển giao phần mềm:</w:t>
      </w:r>
    </w:p>
    <w:p>
      <w:r>
        <w:rPr>
          <w:b w:val="0"/>
          <w:i w:val="0"/>
        </w:rPr>
        <w:br/>
      </w:r>
      <w:r>
        <w:rPr>
          <w:b w:val="0"/>
          <w:i w:val="0"/>
        </w:rPr>
        <w:t>Nội dung chuyển giao (danh sách chức năng cần chuyển giao).</w:t>
      </w:r>
    </w:p>
    <w:p>
      <w:r>
        <w:rPr>
          <w:b w:val="0"/>
          <w:i w:val="0"/>
        </w:rPr>
        <w:br/>
      </w:r>
      <w:r>
        <w:rPr>
          <w:b w:val="0"/>
          <w:i w:val="0"/>
        </w:rPr>
        <w:t>Địa điếm, thời gian dự kiến chuyển giao.</w:t>
      </w:r>
    </w:p>
    <w:p>
      <w:r>
        <w:rPr>
          <w:b w:val="0"/>
          <w:i w:val="0"/>
        </w:rPr>
        <w:br/>
      </w:r>
      <w:r>
        <w:rPr>
          <w:b w:val="0"/>
          <w:i w:val="0"/>
        </w:rPr>
        <w:t>Số đối tượng cần chuyển giao.</w:t>
      </w:r>
    </w:p>
    <w:p>
      <w:r>
        <w:rPr>
          <w:b w:val="0"/>
          <w:i w:val="0"/>
        </w:rPr>
        <w:br/>
      </w:r>
      <w:r>
        <w:rPr>
          <w:b w:val="0"/>
          <w:i w:val="0"/>
        </w:rPr>
        <w:t>Số lượng tài liệu cần cung cấp.</w:t>
      </w:r>
    </w:p>
    <w:p>
      <w:r>
        <w:rPr>
          <w:b w:val="0"/>
          <w:i w:val="0"/>
        </w:rPr>
        <w:br/>
      </w:r>
      <w:r>
        <w:rPr>
          <w:b w:val="0"/>
          <w:i w:val="0"/>
        </w:rPr>
        <w:t>Số máy cần cài đặt.</w:t>
      </w:r>
      <w:r>
        <w:rPr>
          <w:b w:val="0"/>
          <w:i w:val="0"/>
        </w:rPr>
        <w:br/>
      </w:r>
      <w:r>
        <w:rPr>
          <w:b w:val="0"/>
          <w:i w:val="0"/>
        </w:rPr>
        <w:br/>
      </w:r>
      <w:r>
        <w:rPr>
          <w:b w:val="0"/>
          <w:i w:val="0"/>
        </w:rPr>
        <w:br/>
      </w:r>
      <w:r>
        <w:rPr>
          <w:b w:val="0"/>
          <w:i/>
        </w:rPr>
        <w:t>Sản phẩm</w:t>
      </w:r>
      <w:r>
        <w:rPr>
          <w:b w:val="0"/>
          <w:i w:val="0"/>
        </w:rPr>
        <w:br/>
      </w:r>
    </w:p>
    <w:p>
      <w:r>
        <w:rPr>
          <w:b w:val="0"/>
          <w:i w:val="0"/>
        </w:rPr>
        <w:br/>
      </w:r>
      <w:r>
        <w:rPr>
          <w:b w:val="0"/>
          <w:i/>
        </w:rPr>
        <w:t>Sản phẩm</w:t>
      </w:r>
    </w:p>
    <w:p>
      <w:r>
        <w:rPr>
          <w:b w:val="0"/>
          <w:i w:val="0"/>
        </w:rPr>
        <w:t>Báo cáo xác định nhu cầu chuyển giao theo mẫu số PM-01 tại Phụ lục kèm theo Thông tư này.</w:t>
      </w:r>
    </w:p>
    <w:p>
      <w:r>
        <w:rPr>
          <w:b w:val="0"/>
          <w:i w:val="0"/>
        </w:rPr>
        <w:br/>
      </w:r>
      <w:r>
        <w:rPr>
          <w:b w:val="0"/>
          <w:i w:val="0"/>
        </w:rPr>
        <w:t>Lập kế hoạch chuyển giao</w:t>
      </w:r>
      <w:r>
        <w:rPr>
          <w:b w:val="0"/>
          <w:i w:val="0"/>
        </w:rPr>
        <w:br/>
      </w:r>
      <w:r>
        <w:rPr>
          <w:b w:val="0"/>
          <w:i w:val="0"/>
        </w:rPr>
        <w:br/>
      </w:r>
      <w:r>
        <w:rPr>
          <w:b w:val="0"/>
          <w:i w:val="0"/>
        </w:rPr>
        <w:br/>
      </w:r>
      <w:r>
        <w:rPr>
          <w:b w:val="0"/>
          <w:i/>
        </w:rPr>
        <w:t>Mục đích</w:t>
      </w:r>
      <w:r>
        <w:rPr>
          <w:b w:val="0"/>
          <w:i w:val="0"/>
        </w:rPr>
        <w:br/>
      </w:r>
    </w:p>
    <w:p>
      <w:r>
        <w:rPr>
          <w:b w:val="0"/>
          <w:i w:val="0"/>
        </w:rPr>
        <w:br/>
      </w:r>
      <w:r>
        <w:rPr>
          <w:b w:val="0"/>
          <w:i/>
        </w:rPr>
        <w:t>Mục đích</w:t>
      </w:r>
    </w:p>
    <w:p>
      <w:r>
        <w:rPr>
          <w:b w:val="0"/>
          <w:i w:val="0"/>
        </w:rPr>
        <w:t>Xây dựng kế hoạch cụ thể thời gian, các nội dung công việc trong quá trình chuyển giao.</w:t>
      </w:r>
    </w:p>
    <w:p>
      <w:r>
        <w:rPr>
          <w:b w:val="0"/>
          <w:i w:val="0"/>
        </w:rPr>
        <w:br/>
      </w:r>
      <w:r>
        <w:rPr>
          <w:b w:val="0"/>
          <w:i/>
        </w:rPr>
        <w:t>Các bước thực hiện</w:t>
      </w:r>
    </w:p>
    <w:p>
      <w:r>
        <w:rPr>
          <w:b w:val="0"/>
          <w:i w:val="0"/>
        </w:rPr>
        <w:t>Xác định nội dung công việc và thời gian cho từng công việc.</w:t>
      </w:r>
    </w:p>
    <w:p>
      <w:r>
        <w:rPr>
          <w:b w:val="0"/>
          <w:i w:val="0"/>
        </w:rPr>
        <w:br/>
      </w:r>
      <w:r>
        <w:rPr>
          <w:b w:val="0"/>
          <w:i/>
        </w:rPr>
        <w:t>Sản phẩm</w:t>
      </w:r>
    </w:p>
    <w:p>
      <w:r>
        <w:rPr>
          <w:b w:val="0"/>
          <w:i w:val="0"/>
        </w:rPr>
        <w:t>Kế hoạch chuyển giao theo mẫu số PM-02 tại Phụ lục kèm theo Thông tư này.</w:t>
      </w:r>
    </w:p>
    <w:p>
      <w:r>
        <w:rPr>
          <w:b w:val="0"/>
          <w:i w:val="0"/>
        </w:rPr>
        <w:br/>
      </w:r>
      <w:r>
        <w:rPr>
          <w:b w:val="0"/>
          <w:i w:val="0"/>
        </w:rPr>
        <w:t>Xây dựng nội dung chuyển giao</w:t>
      </w:r>
      <w:r>
        <w:rPr>
          <w:b w:val="0"/>
          <w:i w:val="0"/>
        </w:rPr>
        <w:br/>
      </w:r>
      <w:r>
        <w:rPr>
          <w:b w:val="0"/>
          <w:i w:val="0"/>
        </w:rPr>
        <w:br/>
      </w:r>
      <w:r>
        <w:rPr>
          <w:b w:val="0"/>
          <w:i w:val="0"/>
        </w:rPr>
        <w:br/>
      </w:r>
      <w:r>
        <w:rPr>
          <w:b w:val="0"/>
          <w:i/>
        </w:rPr>
        <w:t>Mục đích</w:t>
      </w:r>
      <w:r>
        <w:rPr>
          <w:b w:val="0"/>
          <w:i w:val="0"/>
        </w:rPr>
        <w:br/>
      </w:r>
    </w:p>
    <w:p>
      <w:r>
        <w:rPr>
          <w:b w:val="0"/>
          <w:i w:val="0"/>
        </w:rPr>
        <w:br/>
      </w:r>
      <w:r>
        <w:rPr>
          <w:b w:val="0"/>
          <w:i/>
        </w:rPr>
        <w:t>Mục đích</w:t>
      </w:r>
    </w:p>
    <w:p>
      <w:r>
        <w:rPr>
          <w:b w:val="0"/>
          <w:i w:val="0"/>
        </w:rPr>
        <w:t>Xây dựng tài liệu, chuẩn bị phần mềm, dữ liệu mẫu(nếu có) phục vụ công tác chuyển giao.</w:t>
      </w:r>
    </w:p>
    <w:p>
      <w:r>
        <w:rPr>
          <w:b w:val="0"/>
          <w:i w:val="0"/>
        </w:rPr>
        <w:br/>
      </w:r>
      <w:r>
        <w:rPr>
          <w:b w:val="0"/>
          <w:i/>
        </w:rPr>
        <w:t>Các bước thực hiện</w:t>
      </w:r>
    </w:p>
    <w:p>
      <w:r>
        <w:rPr>
          <w:b w:val="0"/>
          <w:i w:val="0"/>
        </w:rPr>
        <w:br/>
      </w:r>
      <w:r>
        <w:rPr>
          <w:b w:val="0"/>
          <w:i w:val="0"/>
        </w:rPr>
        <w:t>Biên soạn tài liệu cho đối tượng người dùng tác nghiệp.</w:t>
      </w:r>
    </w:p>
    <w:p>
      <w:r>
        <w:rPr>
          <w:b w:val="0"/>
          <w:i w:val="0"/>
        </w:rPr>
        <w:br/>
      </w:r>
      <w:r>
        <w:rPr>
          <w:b w:val="0"/>
          <w:i w:val="0"/>
        </w:rPr>
        <w:t>Biên soạn tài liệu cho đối tượng người dùng quản trị (nếu cần).</w:t>
      </w:r>
    </w:p>
    <w:p>
      <w:r>
        <w:rPr>
          <w:b w:val="0"/>
          <w:i w:val="0"/>
        </w:rPr>
        <w:br/>
      </w:r>
      <w:r>
        <w:rPr>
          <w:b w:val="0"/>
          <w:i w:val="0"/>
        </w:rPr>
        <w:t>Xây dựng dữ liệu mẫu (nếu cần).</w:t>
      </w:r>
      <w:r>
        <w:rPr>
          <w:b w:val="0"/>
          <w:i w:val="0"/>
        </w:rPr>
        <w:br/>
      </w:r>
      <w:r>
        <w:rPr>
          <w:b w:val="0"/>
          <w:i w:val="0"/>
        </w:rPr>
        <w:br/>
      </w:r>
      <w:r>
        <w:rPr>
          <w:b w:val="0"/>
          <w:i w:val="0"/>
        </w:rPr>
        <w:br/>
      </w:r>
      <w:r>
        <w:rPr>
          <w:b w:val="0"/>
          <w:i/>
        </w:rPr>
        <w:t>Sản phẩm</w:t>
      </w:r>
      <w:r>
        <w:rPr>
          <w:b w:val="0"/>
          <w:i w:val="0"/>
        </w:rPr>
        <w:br/>
      </w:r>
    </w:p>
    <w:p>
      <w:r>
        <w:rPr>
          <w:b w:val="0"/>
          <w:i w:val="0"/>
        </w:rPr>
        <w:br/>
      </w:r>
      <w:r>
        <w:rPr>
          <w:b w:val="0"/>
          <w:i/>
        </w:rPr>
        <w:t>Sản phẩm</w:t>
      </w:r>
    </w:p>
    <w:p>
      <w:r>
        <w:rPr>
          <w:b w:val="0"/>
          <w:i w:val="0"/>
        </w:rPr>
        <w:br/>
      </w:r>
      <w:r>
        <w:rPr>
          <w:b w:val="0"/>
          <w:i w:val="0"/>
        </w:rPr>
        <w:t>Tài liệu dành cho đối tượng người dùng tác nghiệp.</w:t>
      </w:r>
    </w:p>
    <w:p>
      <w:r>
        <w:rPr>
          <w:b w:val="0"/>
          <w:i w:val="0"/>
        </w:rPr>
        <w:br/>
      </w:r>
      <w:r>
        <w:rPr>
          <w:b w:val="0"/>
          <w:i w:val="0"/>
        </w:rPr>
        <w:t>Tài liệu dành cho đối tượng quản trị (nếu có).</w:t>
      </w:r>
    </w:p>
    <w:p>
      <w:r>
        <w:rPr>
          <w:b w:val="0"/>
          <w:i w:val="0"/>
        </w:rPr>
        <w:br/>
      </w:r>
      <w:r>
        <w:rPr>
          <w:b w:val="0"/>
          <w:i w:val="0"/>
        </w:rPr>
        <w:t>Dữ liệu mẫu (nếu có).</w:t>
      </w:r>
      <w:r>
        <w:rPr>
          <w:b w:val="0"/>
          <w:i w:val="0"/>
        </w:rPr>
        <w:br/>
      </w:r>
      <w:r>
        <w:rPr>
          <w:b w:val="0"/>
          <w:i w:val="0"/>
        </w:rPr>
        <w:br/>
      </w:r>
      <w:r>
        <w:rPr>
          <w:b w:val="0"/>
          <w:i w:val="0"/>
        </w:rPr>
        <w:br/>
      </w:r>
      <w:r>
        <w:rPr>
          <w:b w:val="0"/>
          <w:i w:val="0"/>
        </w:rPr>
        <w:t>Cài đặt phần mềm chuyển giao</w:t>
      </w:r>
      <w:r>
        <w:rPr>
          <w:b w:val="0"/>
          <w:i w:val="0"/>
        </w:rPr>
        <w:br/>
      </w:r>
    </w:p>
    <w:p>
      <w:r>
        <w:rPr>
          <w:b w:val="0"/>
          <w:i w:val="0"/>
        </w:rPr>
        <w:br/>
      </w:r>
      <w:r>
        <w:rPr>
          <w:b w:val="0"/>
          <w:i w:val="0"/>
        </w:rPr>
        <w:t>Cài đặt phần mềm chuyển giao</w:t>
      </w:r>
    </w:p>
    <w:p>
      <w:r>
        <w:rPr>
          <w:b w:val="0"/>
          <w:i w:val="0"/>
        </w:rPr>
        <w:t>Trường hợp dự án, nhiệm vụ có cả hai nội dung “Chuyển giao công nghệ phần mềm ứng dụng” và “Chuyển giao công nghệ thông tin dữ liệu” thì bước “Cài đặt phần mềm chuyển giao” không được tính vào dự toán do trùng với bước “Thiết lập môi trường chuyển giao” trong quy trình “Chuyển giao công nghệ thông tin dữ liệu”.</w:t>
      </w:r>
    </w:p>
    <w:p>
      <w:r>
        <w:rPr>
          <w:b w:val="0"/>
          <w:i w:val="0"/>
        </w:rPr>
        <w:br/>
      </w:r>
      <w:r>
        <w:rPr>
          <w:b w:val="0"/>
          <w:i/>
        </w:rPr>
        <w:t>Mục đích</w:t>
      </w:r>
    </w:p>
    <w:p>
      <w:r>
        <w:rPr>
          <w:b w:val="0"/>
          <w:i w:val="0"/>
        </w:rPr>
        <w:t>Cài đặt phần mềm cần chuyển giao lên hệ thống của đơn vị tiếp nhận chuyển giao.</w:t>
      </w:r>
    </w:p>
    <w:p>
      <w:r>
        <w:rPr>
          <w:b w:val="0"/>
          <w:i w:val="0"/>
        </w:rPr>
        <w:br/>
      </w:r>
      <w:r>
        <w:rPr>
          <w:b w:val="0"/>
          <w:i/>
        </w:rPr>
        <w:t>Các bước thực hiện</w:t>
      </w:r>
      <w:r>
        <w:rPr>
          <w:b w:val="0"/>
          <w:i w:val="0"/>
        </w:rPr>
        <w:t xml:space="preserve"> - Cài đặt máy trạm.</w:t>
      </w:r>
    </w:p>
    <w:p>
      <w:r>
        <w:rPr>
          <w:b w:val="0"/>
          <w:i w:val="0"/>
        </w:rPr>
        <w:br/>
      </w:r>
      <w:r>
        <w:rPr>
          <w:b w:val="0"/>
          <w:i w:val="0"/>
        </w:rPr>
        <w:t>Cài đặt máy chủ.</w:t>
      </w:r>
    </w:p>
    <w:p>
      <w:r>
        <w:rPr>
          <w:b w:val="0"/>
          <w:i w:val="0"/>
        </w:rPr>
        <w:br/>
      </w:r>
      <w:r>
        <w:rPr>
          <w:b w:val="0"/>
          <w:i w:val="0"/>
        </w:rPr>
        <w:t>Cài đặt hệ quản trị CSDL.</w:t>
      </w:r>
    </w:p>
    <w:p>
      <w:r>
        <w:rPr>
          <w:b w:val="0"/>
          <w:i w:val="0"/>
        </w:rPr>
        <w:br/>
      </w:r>
      <w:r>
        <w:rPr>
          <w:b w:val="0"/>
          <w:i w:val="0"/>
        </w:rPr>
        <w:t>Cài đặt các phần mềm nền.</w:t>
      </w:r>
      <w:r>
        <w:rPr>
          <w:b w:val="0"/>
          <w:i w:val="0"/>
        </w:rPr>
        <w:br/>
      </w:r>
      <w:r>
        <w:rPr>
          <w:b w:val="0"/>
          <w:i w:val="0"/>
        </w:rPr>
        <w:br/>
      </w:r>
      <w:r>
        <w:rPr>
          <w:b w:val="0"/>
          <w:i w:val="0"/>
        </w:rPr>
        <w:br/>
      </w:r>
      <w:r>
        <w:rPr>
          <w:b w:val="0"/>
          <w:i/>
        </w:rPr>
        <w:t>Sản phẩm</w:t>
      </w:r>
      <w:r>
        <w:rPr>
          <w:b w:val="0"/>
          <w:i w:val="0"/>
        </w:rPr>
        <w:br/>
      </w:r>
    </w:p>
    <w:p>
      <w:r>
        <w:rPr>
          <w:b w:val="0"/>
          <w:i w:val="0"/>
        </w:rPr>
        <w:br/>
      </w:r>
      <w:r>
        <w:rPr>
          <w:b w:val="0"/>
          <w:i/>
        </w:rPr>
        <w:t>Sản phẩm</w:t>
      </w:r>
    </w:p>
    <w:p>
      <w:r>
        <w:rPr>
          <w:b w:val="0"/>
          <w:i w:val="0"/>
        </w:rPr>
        <w:br/>
      </w:r>
      <w:r>
        <w:rPr>
          <w:b w:val="0"/>
          <w:i w:val="0"/>
        </w:rPr>
        <w:t>Biên bản cài đặt phần mềmtheo mẫu số PM-04 tại Phụ lục kèm theo Thông tư này .</w:t>
      </w:r>
    </w:p>
    <w:p>
      <w:r>
        <w:rPr>
          <w:b w:val="0"/>
          <w:i w:val="0"/>
        </w:rPr>
        <w:br/>
      </w:r>
      <w:r>
        <w:rPr>
          <w:b w:val="0"/>
          <w:i w:val="0"/>
        </w:rPr>
        <w:t>Phần mềm đã được cài đặt trên hệ thống của đơn vị tiếp nhận.</w:t>
      </w:r>
      <w:r>
        <w:rPr>
          <w:b w:val="0"/>
          <w:i w:val="0"/>
        </w:rPr>
        <w:br/>
      </w:r>
      <w:r>
        <w:rPr>
          <w:b w:val="0"/>
          <w:i w:val="0"/>
        </w:rPr>
        <w:br/>
      </w:r>
      <w:r>
        <w:rPr>
          <w:b w:val="0"/>
          <w:i w:val="0"/>
        </w:rPr>
        <w:br/>
      </w:r>
      <w:r>
        <w:rPr>
          <w:b w:val="0"/>
          <w:i w:val="0"/>
        </w:rPr>
        <w:t>Thiết lập dữ liệu mẫu</w:t>
      </w:r>
      <w:r>
        <w:rPr>
          <w:b w:val="0"/>
          <w:i w:val="0"/>
        </w:rPr>
        <w:br/>
      </w:r>
      <w:r>
        <w:rPr>
          <w:b w:val="0"/>
          <w:i w:val="0"/>
        </w:rPr>
        <w:br/>
      </w:r>
      <w:r>
        <w:rPr>
          <w:b w:val="0"/>
          <w:i w:val="0"/>
        </w:rPr>
        <w:br/>
      </w:r>
      <w:r>
        <w:rPr>
          <w:b w:val="0"/>
          <w:i/>
        </w:rPr>
        <w:t>Mục đích</w:t>
      </w:r>
      <w:r>
        <w:rPr>
          <w:b w:val="0"/>
          <w:i w:val="0"/>
        </w:rPr>
        <w:br/>
      </w:r>
      <w:r>
        <w:rPr>
          <w:b w:val="0"/>
          <w:i w:val="0"/>
        </w:rPr>
        <w:br/>
      </w:r>
    </w:p>
    <w:p>
      <w:r>
        <w:rPr>
          <w:b w:val="0"/>
          <w:i w:val="0"/>
        </w:rPr>
        <w:br/>
      </w:r>
      <w:r>
        <w:rPr>
          <w:b w:val="0"/>
          <w:i w:val="0"/>
        </w:rPr>
        <w:t>Thiết lập dữ liệu mẫu</w:t>
      </w:r>
      <w:r>
        <w:rPr>
          <w:b w:val="0"/>
          <w:i w:val="0"/>
        </w:rPr>
        <w:br/>
      </w:r>
      <w:r>
        <w:rPr>
          <w:b w:val="0"/>
          <w:i w:val="0"/>
        </w:rPr>
        <w:br/>
      </w:r>
      <w:r>
        <w:rPr>
          <w:b w:val="0"/>
          <w:i w:val="0"/>
        </w:rPr>
        <w:br/>
      </w:r>
      <w:r>
        <w:rPr>
          <w:b w:val="0"/>
          <w:i/>
        </w:rPr>
        <w:t>Mục đích</w:t>
      </w:r>
      <w:r>
        <w:rPr>
          <w:b w:val="0"/>
          <w:i w:val="0"/>
        </w:rPr>
        <w:br/>
      </w:r>
    </w:p>
    <w:p>
      <w:r>
        <w:rPr>
          <w:b w:val="0"/>
          <w:i w:val="0"/>
        </w:rPr>
        <w:br/>
      </w:r>
      <w:r>
        <w:rPr>
          <w:b w:val="0"/>
          <w:i/>
        </w:rPr>
        <w:t>Mục đích</w:t>
      </w:r>
    </w:p>
    <w:p>
      <w:r>
        <w:rPr>
          <w:b w:val="0"/>
          <w:i w:val="0"/>
        </w:rPr>
        <w:t>Thiết lập bộ dữ liệu mẫu để vận hành thử nghiệm phần mềm phục vụ công việc chuyển giao phần mềm.</w:t>
      </w:r>
    </w:p>
    <w:p>
      <w:r>
        <w:rPr>
          <w:b w:val="0"/>
          <w:i w:val="0"/>
        </w:rPr>
        <w:br/>
      </w:r>
      <w:r>
        <w:rPr>
          <w:b w:val="0"/>
          <w:i/>
        </w:rPr>
        <w:t>Các bước thực hiện</w:t>
      </w:r>
    </w:p>
    <w:p>
      <w:r>
        <w:rPr>
          <w:b w:val="0"/>
          <w:i w:val="0"/>
        </w:rPr>
        <w:br/>
      </w:r>
      <w:r>
        <w:rPr>
          <w:b w:val="0"/>
          <w:i w:val="0"/>
        </w:rPr>
        <w:t>Thiết lập lập bộ dữ liệu mẫu.</w:t>
      </w:r>
    </w:p>
    <w:p>
      <w:r>
        <w:rPr>
          <w:b w:val="0"/>
          <w:i w:val="0"/>
        </w:rPr>
        <w:br/>
      </w:r>
      <w:r>
        <w:rPr>
          <w:b w:val="0"/>
          <w:i w:val="0"/>
        </w:rPr>
        <w:t>Kiểm tra dữ liệu mẫu.</w:t>
      </w:r>
      <w:r>
        <w:rPr>
          <w:b w:val="0"/>
          <w:i w:val="0"/>
        </w:rPr>
        <w:br/>
      </w:r>
      <w:r>
        <w:rPr>
          <w:b w:val="0"/>
          <w:i w:val="0"/>
        </w:rPr>
        <w:br/>
      </w:r>
      <w:r>
        <w:rPr>
          <w:b w:val="0"/>
          <w:i w:val="0"/>
        </w:rPr>
        <w:br/>
      </w:r>
      <w:r>
        <w:rPr>
          <w:b w:val="0"/>
          <w:i/>
        </w:rPr>
        <w:t>Sản phẩm</w:t>
      </w:r>
      <w:r>
        <w:rPr>
          <w:b w:val="0"/>
          <w:i w:val="0"/>
        </w:rPr>
        <w:br/>
      </w:r>
    </w:p>
    <w:p>
      <w:r>
        <w:rPr>
          <w:b w:val="0"/>
          <w:i w:val="0"/>
        </w:rPr>
        <w:br/>
      </w:r>
      <w:r>
        <w:rPr>
          <w:b w:val="0"/>
          <w:i/>
        </w:rPr>
        <w:t>Sản phẩm</w:t>
      </w:r>
    </w:p>
    <w:p>
      <w:r>
        <w:rPr>
          <w:b w:val="0"/>
          <w:i w:val="0"/>
        </w:rPr>
        <w:br/>
      </w:r>
      <w:r>
        <w:rPr>
          <w:b w:val="0"/>
          <w:i w:val="0"/>
        </w:rPr>
        <w:t>Báo cáo thiết lập bộ dữ liệu mẫu theo mẫu số PM-05 tại Phụ lục kèm theo Thông tư này.</w:t>
      </w:r>
    </w:p>
    <w:p>
      <w:r>
        <w:rPr>
          <w:b w:val="0"/>
          <w:i w:val="0"/>
        </w:rPr>
        <w:br/>
      </w:r>
      <w:r>
        <w:rPr>
          <w:b w:val="0"/>
          <w:i w:val="0"/>
        </w:rPr>
        <w:t>Cơ sở dữ liệu mẫu đã được nhập vào hệ thống.</w:t>
      </w:r>
      <w:r>
        <w:rPr>
          <w:b w:val="0"/>
          <w:i w:val="0"/>
        </w:rPr>
        <w:br/>
      </w:r>
      <w:r>
        <w:rPr>
          <w:b w:val="0"/>
          <w:i w:val="0"/>
        </w:rPr>
        <w:br/>
      </w:r>
      <w:r>
        <w:rPr>
          <w:b w:val="0"/>
          <w:i w:val="0"/>
        </w:rPr>
        <w:br/>
      </w:r>
      <w:r>
        <w:rPr>
          <w:b w:val="0"/>
          <w:i w:val="0"/>
        </w:rPr>
        <w:t>Chuyển giao phần mềm</w:t>
      </w:r>
      <w:r>
        <w:rPr>
          <w:b w:val="0"/>
          <w:i w:val="0"/>
        </w:rPr>
        <w:br/>
      </w:r>
      <w:r>
        <w:rPr>
          <w:b w:val="0"/>
          <w:i w:val="0"/>
        </w:rPr>
        <w:br/>
      </w:r>
      <w:r>
        <w:rPr>
          <w:b w:val="0"/>
          <w:i w:val="0"/>
        </w:rPr>
        <w:br/>
      </w:r>
      <w:r>
        <w:rPr>
          <w:b w:val="0"/>
          <w:i/>
        </w:rPr>
        <w:t>Mục đích</w:t>
      </w:r>
      <w:r>
        <w:rPr>
          <w:b w:val="0"/>
          <w:i w:val="0"/>
        </w:rPr>
        <w:br/>
      </w:r>
      <w:r>
        <w:rPr>
          <w:b w:val="0"/>
          <w:i w:val="0"/>
        </w:rPr>
        <w:br/>
      </w:r>
    </w:p>
    <w:p>
      <w:r>
        <w:rPr>
          <w:b w:val="0"/>
          <w:i w:val="0"/>
        </w:rPr>
        <w:br/>
      </w:r>
      <w:r>
        <w:rPr>
          <w:b w:val="0"/>
          <w:i w:val="0"/>
        </w:rPr>
        <w:t>Chuyển giao phần mềm</w:t>
      </w:r>
      <w:r>
        <w:rPr>
          <w:b w:val="0"/>
          <w:i w:val="0"/>
        </w:rPr>
        <w:br/>
      </w:r>
      <w:r>
        <w:rPr>
          <w:b w:val="0"/>
          <w:i w:val="0"/>
        </w:rPr>
        <w:br/>
      </w:r>
      <w:r>
        <w:rPr>
          <w:b w:val="0"/>
          <w:i w:val="0"/>
        </w:rPr>
        <w:br/>
      </w:r>
      <w:r>
        <w:rPr>
          <w:b w:val="0"/>
          <w:i/>
        </w:rPr>
        <w:t>Mục đích</w:t>
      </w:r>
      <w:r>
        <w:rPr>
          <w:b w:val="0"/>
          <w:i w:val="0"/>
        </w:rPr>
        <w:br/>
      </w:r>
    </w:p>
    <w:p>
      <w:r>
        <w:rPr>
          <w:b w:val="0"/>
          <w:i w:val="0"/>
        </w:rPr>
        <w:br/>
      </w:r>
      <w:r>
        <w:rPr>
          <w:b w:val="0"/>
          <w:i/>
        </w:rPr>
        <w:t>Mục đích</w:t>
      </w:r>
    </w:p>
    <w:p>
      <w:r>
        <w:rPr>
          <w:b w:val="0"/>
          <w:i w:val="0"/>
        </w:rPr>
        <w:t>Chuyển giao cho bên tiếp nhận về công nghệ sử dụng, khả năng ứng dụng của phần mềm.</w:t>
      </w:r>
    </w:p>
    <w:p>
      <w:r>
        <w:rPr>
          <w:b w:val="0"/>
          <w:i w:val="0"/>
        </w:rPr>
        <w:br/>
      </w:r>
      <w:r>
        <w:rPr>
          <w:b w:val="0"/>
          <w:i/>
        </w:rPr>
        <w:t>Các bước thực hiện</w:t>
      </w:r>
    </w:p>
    <w:p>
      <w:r>
        <w:rPr>
          <w:b w:val="0"/>
          <w:i w:val="0"/>
        </w:rPr>
        <w:br/>
      </w:r>
      <w:r>
        <w:rPr>
          <w:b w:val="0"/>
          <w:i w:val="0"/>
        </w:rPr>
        <w:t>Chuyển giao công nghệ ứng dụng phần mềm.</w:t>
      </w:r>
    </w:p>
    <w:p>
      <w:r>
        <w:rPr>
          <w:b w:val="0"/>
          <w:i w:val="0"/>
        </w:rPr>
        <w:br/>
      </w:r>
      <w:r>
        <w:rPr>
          <w:b w:val="0"/>
          <w:i w:val="0"/>
        </w:rPr>
        <w:t>Chuyển giao công nghệ quản trị phần mềm.</w:t>
      </w:r>
      <w:r>
        <w:rPr>
          <w:b w:val="0"/>
          <w:i w:val="0"/>
        </w:rPr>
        <w:br/>
      </w:r>
      <w:r>
        <w:rPr>
          <w:b w:val="0"/>
          <w:i w:val="0"/>
        </w:rPr>
        <w:br/>
      </w:r>
      <w:r>
        <w:rPr>
          <w:b w:val="0"/>
          <w:i w:val="0"/>
        </w:rPr>
        <w:br/>
      </w:r>
      <w:r>
        <w:rPr>
          <w:b w:val="0"/>
          <w:i/>
        </w:rPr>
        <w:t>Sản phẩm</w:t>
      </w:r>
      <w:r>
        <w:rPr>
          <w:b w:val="0"/>
          <w:i w:val="0"/>
        </w:rPr>
        <w:br/>
      </w:r>
    </w:p>
    <w:p>
      <w:r>
        <w:rPr>
          <w:b w:val="0"/>
          <w:i w:val="0"/>
        </w:rPr>
        <w:br/>
      </w:r>
      <w:r>
        <w:rPr>
          <w:b w:val="0"/>
          <w:i/>
        </w:rPr>
        <w:t>Sản phẩm</w:t>
      </w:r>
    </w:p>
    <w:p>
      <w:r>
        <w:rPr>
          <w:b w:val="0"/>
          <w:i w:val="0"/>
        </w:rPr>
        <w:t>Báo cáo kết quả chuyển giao phần mềm theo mẫu số PM-06 tại Phụ lục kèm theo Thông tư này.</w:t>
      </w:r>
    </w:p>
    <w:p>
      <w:r>
        <w:rPr>
          <w:b w:val="0"/>
          <w:i w:val="0"/>
        </w:rPr>
        <w:br/>
      </w:r>
      <w:r>
        <w:rPr>
          <w:b w:val="0"/>
          <w:i w:val="0"/>
        </w:rPr>
        <w:t>Kiểm tra, đánh giá kết quả chuyển giao</w:t>
      </w:r>
      <w:r>
        <w:rPr>
          <w:b w:val="0"/>
          <w:i w:val="0"/>
        </w:rPr>
        <w:br/>
      </w:r>
      <w:r>
        <w:rPr>
          <w:b w:val="0"/>
          <w:i w:val="0"/>
        </w:rPr>
        <w:br/>
      </w:r>
      <w:r>
        <w:rPr>
          <w:b w:val="0"/>
          <w:i w:val="0"/>
        </w:rPr>
        <w:br/>
      </w:r>
      <w:r>
        <w:rPr>
          <w:b w:val="0"/>
          <w:i/>
        </w:rPr>
        <w:t>Mục đích</w:t>
      </w:r>
      <w:r>
        <w:rPr>
          <w:b w:val="0"/>
          <w:i w:val="0"/>
        </w:rPr>
        <w:br/>
      </w:r>
    </w:p>
    <w:p>
      <w:r>
        <w:rPr>
          <w:b w:val="0"/>
          <w:i w:val="0"/>
        </w:rPr>
        <w:br/>
      </w:r>
      <w:r>
        <w:rPr>
          <w:b w:val="0"/>
          <w:i/>
        </w:rPr>
        <w:t>Mục đích</w:t>
      </w:r>
    </w:p>
    <w:p>
      <w:r>
        <w:rPr>
          <w:b w:val="0"/>
          <w:i w:val="0"/>
        </w:rPr>
        <w:t>Kiểm tra đánh giá kết quả tiếp nhận chuyển giao công nghệ phần mềm ứng dụng.</w:t>
      </w:r>
    </w:p>
    <w:p>
      <w:r>
        <w:rPr>
          <w:b w:val="0"/>
          <w:i w:val="0"/>
        </w:rPr>
        <w:br/>
      </w:r>
      <w:r>
        <w:rPr>
          <w:b w:val="0"/>
          <w:i/>
        </w:rPr>
        <w:t>Các bước thực hiện</w:t>
      </w:r>
    </w:p>
    <w:p>
      <w:r>
        <w:rPr>
          <w:b w:val="0"/>
          <w:i w:val="0"/>
        </w:rPr>
        <w:br/>
      </w:r>
      <w:r>
        <w:rPr>
          <w:b w:val="0"/>
          <w:i w:val="0"/>
        </w:rPr>
        <w:t>Xây dựng bài kiểm tra.</w:t>
      </w:r>
    </w:p>
    <w:p>
      <w:r>
        <w:rPr>
          <w:b w:val="0"/>
          <w:i w:val="0"/>
        </w:rPr>
        <w:br/>
      </w:r>
      <w:r>
        <w:rPr>
          <w:b w:val="0"/>
          <w:i w:val="0"/>
        </w:rPr>
        <w:t>Kiểm tra và đánh giá kết quả.</w:t>
      </w:r>
      <w:r>
        <w:rPr>
          <w:b w:val="0"/>
          <w:i w:val="0"/>
        </w:rPr>
        <w:br/>
      </w:r>
      <w:r>
        <w:rPr>
          <w:b w:val="0"/>
          <w:i w:val="0"/>
        </w:rPr>
        <w:br/>
      </w:r>
      <w:r>
        <w:rPr>
          <w:b w:val="0"/>
          <w:i w:val="0"/>
        </w:rPr>
        <w:br/>
      </w:r>
      <w:r>
        <w:rPr>
          <w:b w:val="0"/>
          <w:i/>
        </w:rPr>
        <w:t>Sản phẩm</w:t>
      </w:r>
      <w:r>
        <w:rPr>
          <w:b w:val="0"/>
          <w:i w:val="0"/>
        </w:rPr>
        <w:br/>
      </w:r>
    </w:p>
    <w:p>
      <w:r>
        <w:rPr>
          <w:b w:val="0"/>
          <w:i w:val="0"/>
        </w:rPr>
        <w:br/>
      </w:r>
      <w:r>
        <w:rPr>
          <w:b w:val="0"/>
          <w:i/>
        </w:rPr>
        <w:t>Sản phẩm</w:t>
      </w:r>
    </w:p>
    <w:p>
      <w:r>
        <w:rPr>
          <w:b w:val="0"/>
          <w:i w:val="0"/>
        </w:rPr>
        <w:br/>
      </w:r>
      <w:r>
        <w:rPr>
          <w:b w:val="0"/>
          <w:i w:val="0"/>
        </w:rPr>
        <w:t>Đề bài kiểm tra theo mẫu số PM-07.1.</w:t>
      </w:r>
    </w:p>
    <w:p>
      <w:r>
        <w:rPr>
          <w:b w:val="0"/>
          <w:i w:val="0"/>
        </w:rPr>
        <w:br/>
      </w:r>
      <w:r>
        <w:rPr>
          <w:b w:val="0"/>
          <w:i w:val="0"/>
        </w:rPr>
        <w:t>Báo cáo đánh giá kết quả kiểm tra theo mẫu số PM-07.2 tại Phụ lục kèm theo Thông tư này.</w:t>
      </w:r>
      <w:r>
        <w:rPr>
          <w:b w:val="0"/>
          <w:i w:val="0"/>
        </w:rPr>
        <w:br/>
      </w:r>
      <w:r>
        <w:rPr>
          <w:b w:val="0"/>
          <w:i w:val="0"/>
        </w:rPr>
        <w:br/>
      </w:r>
      <w:r>
        <w:rPr>
          <w:b w:val="0"/>
          <w:i w:val="0"/>
        </w:rPr>
        <w:br/>
      </w:r>
      <w:r>
        <w:rPr>
          <w:b w:val="0"/>
          <w:i w:val="0"/>
        </w:rPr>
        <w:t>Hỗ trợ sau chuyển giao</w:t>
      </w:r>
      <w:r>
        <w:rPr>
          <w:b w:val="0"/>
          <w:i w:val="0"/>
        </w:rPr>
        <w:br/>
      </w:r>
      <w:r>
        <w:rPr>
          <w:b w:val="0"/>
          <w:i w:val="0"/>
        </w:rPr>
        <w:br/>
      </w:r>
      <w:r>
        <w:rPr>
          <w:b w:val="0"/>
          <w:i w:val="0"/>
        </w:rPr>
        <w:br/>
      </w:r>
      <w:r>
        <w:rPr>
          <w:b w:val="0"/>
          <w:i/>
        </w:rPr>
        <w:t>Mục đích</w:t>
      </w:r>
      <w:r>
        <w:rPr>
          <w:b w:val="0"/>
          <w:i w:val="0"/>
        </w:rPr>
        <w:br/>
      </w:r>
      <w:r>
        <w:rPr>
          <w:b w:val="0"/>
          <w:i w:val="0"/>
        </w:rPr>
        <w:br/>
      </w:r>
    </w:p>
    <w:p>
      <w:r>
        <w:rPr>
          <w:b w:val="0"/>
          <w:i w:val="0"/>
        </w:rPr>
        <w:br/>
      </w:r>
      <w:r>
        <w:rPr>
          <w:b w:val="0"/>
          <w:i w:val="0"/>
        </w:rPr>
        <w:t>Hỗ trợ sau chuyển giao</w:t>
      </w:r>
      <w:r>
        <w:rPr>
          <w:b w:val="0"/>
          <w:i w:val="0"/>
        </w:rPr>
        <w:br/>
      </w:r>
      <w:r>
        <w:rPr>
          <w:b w:val="0"/>
          <w:i w:val="0"/>
        </w:rPr>
        <w:br/>
      </w:r>
      <w:r>
        <w:rPr>
          <w:b w:val="0"/>
          <w:i w:val="0"/>
        </w:rPr>
        <w:br/>
      </w:r>
      <w:r>
        <w:rPr>
          <w:b w:val="0"/>
          <w:i/>
        </w:rPr>
        <w:t>Mục đích</w:t>
      </w:r>
      <w:r>
        <w:rPr>
          <w:b w:val="0"/>
          <w:i w:val="0"/>
        </w:rPr>
        <w:br/>
      </w:r>
    </w:p>
    <w:p>
      <w:r>
        <w:rPr>
          <w:b w:val="0"/>
          <w:i w:val="0"/>
        </w:rPr>
        <w:br/>
      </w:r>
      <w:r>
        <w:rPr>
          <w:b w:val="0"/>
          <w:i/>
        </w:rPr>
        <w:t>Mục đích</w:t>
      </w:r>
    </w:p>
    <w:p>
      <w:r>
        <w:rPr>
          <w:b w:val="0"/>
          <w:i w:val="0"/>
        </w:rPr>
        <w:t>Hỗ trợ đơn vị tiếp nhận làm chủ được phần mềm sau chuyển giao.</w:t>
      </w:r>
    </w:p>
    <w:p>
      <w:r>
        <w:rPr>
          <w:b w:val="0"/>
          <w:i w:val="0"/>
        </w:rPr>
        <w:br/>
      </w:r>
      <w:r>
        <w:rPr>
          <w:b w:val="0"/>
          <w:i/>
        </w:rPr>
        <w:t>Các bước thực hiện</w:t>
      </w:r>
    </w:p>
    <w:p>
      <w:r>
        <w:rPr>
          <w:b w:val="0"/>
          <w:i w:val="0"/>
        </w:rPr>
        <w:t>Tiếp nhận và giải đáp yêu cầu, câu hỏi.</w:t>
      </w:r>
    </w:p>
    <w:p>
      <w:r>
        <w:rPr>
          <w:b w:val="0"/>
          <w:i w:val="0"/>
        </w:rPr>
        <w:br/>
      </w:r>
      <w:r>
        <w:rPr>
          <w:b w:val="0"/>
          <w:i w:val="0"/>
        </w:rPr>
        <w:t>Kết thúc chuyển giao</w:t>
      </w:r>
      <w:r>
        <w:rPr>
          <w:b w:val="0"/>
          <w:i w:val="0"/>
        </w:rPr>
        <w:br/>
      </w:r>
      <w:r>
        <w:rPr>
          <w:b w:val="0"/>
          <w:i w:val="0"/>
        </w:rPr>
        <w:br/>
      </w:r>
      <w:r>
        <w:rPr>
          <w:b w:val="0"/>
          <w:i w:val="0"/>
        </w:rPr>
        <w:br/>
      </w:r>
      <w:r>
        <w:rPr>
          <w:b w:val="0"/>
          <w:i/>
        </w:rPr>
        <w:t>Mục đích</w:t>
      </w:r>
      <w:r>
        <w:rPr>
          <w:b w:val="0"/>
          <w:i w:val="0"/>
        </w:rPr>
        <w:br/>
      </w:r>
    </w:p>
    <w:p>
      <w:r>
        <w:rPr>
          <w:b w:val="0"/>
          <w:i w:val="0"/>
        </w:rPr>
        <w:br/>
      </w:r>
      <w:r>
        <w:rPr>
          <w:b w:val="0"/>
          <w:i/>
        </w:rPr>
        <w:t>Mục đích</w:t>
      </w:r>
    </w:p>
    <w:p>
      <w:r>
        <w:rPr>
          <w:b w:val="0"/>
          <w:i w:val="0"/>
        </w:rPr>
        <w:t>Báo cáo kết quả chuyển giao.</w:t>
      </w:r>
    </w:p>
    <w:p>
      <w:r>
        <w:rPr>
          <w:b w:val="0"/>
          <w:i w:val="0"/>
        </w:rPr>
        <w:br/>
      </w:r>
      <w:r>
        <w:rPr>
          <w:b w:val="0"/>
          <w:i/>
        </w:rPr>
        <w:t>Các bước thực hiện</w:t>
      </w:r>
    </w:p>
    <w:p>
      <w:r>
        <w:rPr>
          <w:b w:val="0"/>
          <w:i w:val="0"/>
        </w:rPr>
        <w:t>Lập báo cáo đánh giá kết quả chuyển giao.</w:t>
      </w:r>
    </w:p>
    <w:p>
      <w:r>
        <w:rPr>
          <w:b w:val="0"/>
          <w:i w:val="0"/>
        </w:rPr>
        <w:br/>
      </w:r>
      <w:r>
        <w:rPr>
          <w:b w:val="0"/>
          <w:i/>
        </w:rPr>
        <w:t>Sản phẩm</w:t>
      </w:r>
    </w:p>
    <w:p>
      <w:r>
        <w:rPr>
          <w:b w:val="0"/>
          <w:i w:val="0"/>
        </w:rPr>
        <w:t>Báo cáo đánh giá kết quả chuyển giao theo mẫu số PM-09 tại Phụ lục kèm theo Thông tư này.</w:t>
      </w:r>
    </w:p>
    <w:p>
      <w:r>
        <w:rPr>
          <w:b/>
          <w:i w:val="0"/>
        </w:rPr>
        <w:t>CHƯƠNG II: QUY TRÌNH CHUYỂN GIAO CÔNG NGHỆ THÔNG TIN DỮ LIỆU NGÀNH TÀI NGUYÊN VÀ MÔI TRƯỜNG</w:t>
      </w:r>
    </w:p>
    <w:p>
      <w:r>
        <w:rPr>
          <w:b w:val="0"/>
          <w:i w:val="0"/>
        </w:rPr>
        <w:br/>
      </w:r>
      <w:r>
        <w:rPr>
          <w:b/>
          <w:i w:val="0"/>
        </w:rPr>
        <w:t>Sơ đồ quy trình</w:t>
      </w:r>
    </w:p>
    <w:p>
      <w:r>
        <w:rPr>
          <w:b w:val="0"/>
          <w:i w:val="0"/>
        </w:rPr>
        <w:br/>
      </w:r>
      <w:r>
        <w:rPr>
          <w:b/>
          <w:i w:val="0"/>
        </w:rPr>
        <w:t>Diễn giải quy trình</w:t>
      </w:r>
      <w:r>
        <w:rPr>
          <w:b w:val="0"/>
          <w:i w:val="0"/>
        </w:rPr>
        <w:br/>
      </w:r>
      <w:r>
        <w:rPr>
          <w:b w:val="0"/>
          <w:i w:val="0"/>
        </w:rPr>
        <w:br/>
      </w:r>
      <w:r>
        <w:rPr>
          <w:b w:val="0"/>
          <w:i w:val="0"/>
        </w:rPr>
        <w:br/>
      </w:r>
      <w:r>
        <w:rPr>
          <w:b w:val="0"/>
          <w:i w:val="0"/>
        </w:rPr>
        <w:t>Khảo sát, xác định yêu cầu</w:t>
      </w:r>
      <w:r>
        <w:rPr>
          <w:b w:val="0"/>
          <w:i w:val="0"/>
        </w:rPr>
        <w:br/>
      </w:r>
      <w:r>
        <w:rPr>
          <w:b w:val="0"/>
          <w:i w:val="0"/>
        </w:rPr>
        <w:br/>
      </w:r>
      <w:r>
        <w:rPr>
          <w:b w:val="0"/>
          <w:i w:val="0"/>
        </w:rPr>
        <w:br/>
      </w:r>
      <w:r>
        <w:rPr>
          <w:b w:val="0"/>
          <w:i/>
        </w:rPr>
        <w:t>Mục đích</w:t>
      </w:r>
      <w:r>
        <w:rPr>
          <w:b w:val="0"/>
          <w:i w:val="0"/>
        </w:rPr>
        <w:br/>
      </w:r>
      <w:r>
        <w:rPr>
          <w:b w:val="0"/>
          <w:i w:val="0"/>
        </w:rPr>
        <w:br/>
      </w:r>
    </w:p>
    <w:p>
      <w:r>
        <w:rPr>
          <w:b w:val="0"/>
          <w:i w:val="0"/>
        </w:rPr>
        <w:br/>
      </w:r>
      <w:r>
        <w:rPr>
          <w:b w:val="0"/>
          <w:i w:val="0"/>
        </w:rPr>
        <w:t>Khảo sát, xác định yêu cầu</w:t>
      </w:r>
      <w:r>
        <w:rPr>
          <w:b w:val="0"/>
          <w:i w:val="0"/>
        </w:rPr>
        <w:br/>
      </w:r>
      <w:r>
        <w:rPr>
          <w:b w:val="0"/>
          <w:i w:val="0"/>
        </w:rPr>
        <w:br/>
      </w:r>
      <w:r>
        <w:rPr>
          <w:b w:val="0"/>
          <w:i w:val="0"/>
        </w:rPr>
        <w:br/>
      </w:r>
      <w:r>
        <w:rPr>
          <w:b w:val="0"/>
          <w:i/>
        </w:rPr>
        <w:t>Mục đích</w:t>
      </w:r>
      <w:r>
        <w:rPr>
          <w:b w:val="0"/>
          <w:i w:val="0"/>
        </w:rPr>
        <w:br/>
      </w:r>
    </w:p>
    <w:p>
      <w:r>
        <w:rPr>
          <w:b w:val="0"/>
          <w:i w:val="0"/>
        </w:rPr>
        <w:br/>
      </w:r>
      <w:r>
        <w:rPr>
          <w:b w:val="0"/>
          <w:i/>
        </w:rPr>
        <w:t>Mục đích</w:t>
      </w:r>
    </w:p>
    <w:p>
      <w:r>
        <w:rPr>
          <w:b w:val="0"/>
          <w:i w:val="0"/>
        </w:rPr>
        <w:t>Xác định thông tin về nhu cầu tiếp nhận chuyển giao thông tin dữ liệu, hiện trạng hạ tầng kỹ thuật và khối lượng dự kiến thực hiện chuyển giao thông tin dữ liệu.</w:t>
      </w:r>
    </w:p>
    <w:p>
      <w:r>
        <w:rPr>
          <w:b w:val="0"/>
          <w:i w:val="0"/>
        </w:rPr>
        <w:t>Đối với các trường hợp khi cài đặt phần mềm chuyển giao mà trên máy chủ, máy trạm đã cài đặt sẵn phần mềm hệ diều hành máy chủ, hệ quản trị CSDL thì không tính vào số lượng máy cần cài đặt.</w:t>
      </w:r>
    </w:p>
    <w:p>
      <w:r>
        <w:rPr>
          <w:b w:val="0"/>
          <w:i w:val="0"/>
        </w:rPr>
        <w:t>“Đặc thù theo lĩnh vực” được xác định theo phụ lục “Bảng phân loại các công việc theo lĩnh vực” của Thông tư 26/2014/TT-BTNMT, ngày 28 tháng 5 năm 2014 của Bộ Tài nguyên và Môi trường về việc Ban hành Quy trình và Định mức kinh tế - kỹ thuật xây dựng cơ sở dữ liệu tài nguyên và môi trường.</w:t>
      </w:r>
    </w:p>
    <w:p>
      <w:r>
        <w:rPr>
          <w:b w:val="0"/>
          <w:i w:val="0"/>
        </w:rPr>
        <w:br/>
      </w:r>
      <w:r>
        <w:rPr>
          <w:b w:val="0"/>
          <w:i/>
        </w:rPr>
        <w:t>Các bước thực hiện</w:t>
      </w:r>
    </w:p>
    <w:p>
      <w:r>
        <w:rPr>
          <w:b w:val="0"/>
          <w:i w:val="0"/>
        </w:rPr>
        <w:t>Mô tả thông tin dữ liệu cần chuyển giao:</w:t>
      </w:r>
    </w:p>
    <w:p>
      <w:r>
        <w:rPr>
          <w:b w:val="0"/>
          <w:i w:val="0"/>
        </w:rPr>
        <w:br/>
      </w:r>
      <w:r>
        <w:rPr>
          <w:b w:val="0"/>
          <w:i w:val="0"/>
        </w:rPr>
        <w:t>Yêu cầu công nghệ GIS.</w:t>
      </w:r>
    </w:p>
    <w:p>
      <w:r>
        <w:rPr>
          <w:b w:val="0"/>
          <w:i w:val="0"/>
        </w:rPr>
        <w:br/>
      </w:r>
      <w:r>
        <w:rPr>
          <w:b w:val="0"/>
          <w:i w:val="0"/>
        </w:rPr>
        <w:t>Đặc thù lĩnh vực.</w:t>
      </w:r>
    </w:p>
    <w:p>
      <w:r>
        <w:rPr>
          <w:b w:val="0"/>
          <w:i w:val="0"/>
        </w:rPr>
        <w:br/>
      </w:r>
      <w:r>
        <w:rPr>
          <w:b w:val="0"/>
          <w:i w:val="0"/>
        </w:rPr>
        <w:t>Yêu cầu phần mềm nền.</w:t>
      </w:r>
    </w:p>
    <w:p>
      <w:r>
        <w:rPr>
          <w:b w:val="0"/>
          <w:i w:val="0"/>
        </w:rPr>
        <w:br/>
      </w:r>
      <w:r>
        <w:rPr>
          <w:b w:val="0"/>
          <w:i w:val="0"/>
        </w:rPr>
        <w:t>Yêu cầu hệ điều hành.</w:t>
      </w:r>
    </w:p>
    <w:p>
      <w:r>
        <w:rPr>
          <w:b w:val="0"/>
          <w:i w:val="0"/>
        </w:rPr>
        <w:br/>
      </w:r>
      <w:r>
        <w:rPr>
          <w:b w:val="0"/>
          <w:i w:val="0"/>
        </w:rPr>
        <w:t>Yêu cầu hệ quản trị cơ sở dữ liệu.</w:t>
      </w:r>
    </w:p>
    <w:p>
      <w:r>
        <w:rPr>
          <w:b w:val="0"/>
          <w:i w:val="0"/>
        </w:rPr>
        <w:br/>
      </w:r>
      <w:r>
        <w:rPr>
          <w:b w:val="0"/>
          <w:i w:val="0"/>
        </w:rPr>
        <w:t>Mô hình quản lý cơ sở dữ liệu.</w:t>
      </w:r>
    </w:p>
    <w:p>
      <w:r>
        <w:rPr>
          <w:b w:val="0"/>
          <w:i w:val="0"/>
        </w:rPr>
        <w:br/>
      </w:r>
      <w:r>
        <w:rPr>
          <w:b w:val="0"/>
          <w:i w:val="0"/>
        </w:rPr>
        <w:t>Ngôn ngữ.</w:t>
      </w:r>
    </w:p>
    <w:p>
      <w:r>
        <w:rPr>
          <w:b w:val="0"/>
          <w:i w:val="0"/>
        </w:rPr>
        <w:t>Xác định yêu cầu chuyển giao:</w:t>
      </w:r>
    </w:p>
    <w:p>
      <w:r>
        <w:rPr>
          <w:b w:val="0"/>
          <w:i w:val="0"/>
        </w:rPr>
        <w:br/>
      </w:r>
      <w:r>
        <w:rPr>
          <w:b w:val="0"/>
          <w:i w:val="0"/>
        </w:rPr>
        <w:t>Số bảng/lớp dữ liệu cần chuyển giao.</w:t>
      </w:r>
    </w:p>
    <w:p>
      <w:r>
        <w:rPr>
          <w:b w:val="0"/>
          <w:i w:val="0"/>
        </w:rPr>
        <w:br/>
      </w:r>
      <w:r>
        <w:rPr>
          <w:b w:val="0"/>
          <w:i w:val="0"/>
        </w:rPr>
        <w:t>Địa điếm, thời gian dự kiến chuyển giao.</w:t>
      </w:r>
    </w:p>
    <w:p>
      <w:r>
        <w:rPr>
          <w:b w:val="0"/>
          <w:i w:val="0"/>
        </w:rPr>
        <w:br/>
      </w:r>
      <w:r>
        <w:rPr>
          <w:b w:val="0"/>
          <w:i w:val="0"/>
        </w:rPr>
        <w:t>Số đối tượng tiếp nhận chuyển giao.</w:t>
      </w:r>
    </w:p>
    <w:p>
      <w:r>
        <w:rPr>
          <w:b w:val="0"/>
          <w:i w:val="0"/>
        </w:rPr>
        <w:br/>
      </w:r>
      <w:r>
        <w:rPr>
          <w:b w:val="0"/>
          <w:i w:val="0"/>
        </w:rPr>
        <w:t>Số lượng tài liệu cần cung cấp.</w:t>
      </w:r>
    </w:p>
    <w:p>
      <w:r>
        <w:rPr>
          <w:b w:val="0"/>
          <w:i w:val="0"/>
        </w:rPr>
        <w:br/>
      </w:r>
      <w:r>
        <w:rPr>
          <w:b w:val="0"/>
          <w:i w:val="0"/>
        </w:rPr>
        <w:t>Số máy cần cài đặt.</w:t>
      </w:r>
      <w:r>
        <w:rPr>
          <w:b w:val="0"/>
          <w:i w:val="0"/>
        </w:rPr>
        <w:br/>
      </w:r>
      <w:r>
        <w:rPr>
          <w:b w:val="0"/>
          <w:i w:val="0"/>
        </w:rPr>
        <w:br/>
      </w:r>
      <w:r>
        <w:rPr>
          <w:b w:val="0"/>
          <w:i w:val="0"/>
        </w:rPr>
        <w:br/>
      </w:r>
      <w:r>
        <w:rPr>
          <w:b w:val="0"/>
          <w:i/>
        </w:rPr>
        <w:t>Sản phẩm</w:t>
      </w:r>
      <w:r>
        <w:rPr>
          <w:b w:val="0"/>
          <w:i w:val="0"/>
        </w:rPr>
        <w:br/>
      </w:r>
    </w:p>
    <w:p>
      <w:r>
        <w:rPr>
          <w:b w:val="0"/>
          <w:i w:val="0"/>
        </w:rPr>
        <w:br/>
      </w:r>
      <w:r>
        <w:rPr>
          <w:b w:val="0"/>
          <w:i/>
        </w:rPr>
        <w:t>Sản phẩm</w:t>
      </w:r>
    </w:p>
    <w:p>
      <w:r>
        <w:rPr>
          <w:b w:val="0"/>
          <w:i w:val="0"/>
        </w:rPr>
        <w:t>Báo cáo xác định nhu cầu chuyển giao theo mẫu số DL-01 tại Phụ lục kèm theo Thông tư này.</w:t>
      </w:r>
    </w:p>
    <w:p>
      <w:r>
        <w:rPr>
          <w:b w:val="0"/>
          <w:i w:val="0"/>
        </w:rPr>
        <w:br/>
      </w:r>
      <w:r>
        <w:rPr>
          <w:b w:val="0"/>
          <w:i w:val="0"/>
        </w:rPr>
        <w:t>Lập kế hoạch chuyển giao</w:t>
      </w:r>
      <w:r>
        <w:rPr>
          <w:b w:val="0"/>
          <w:i w:val="0"/>
        </w:rPr>
        <w:br/>
      </w:r>
      <w:r>
        <w:rPr>
          <w:b w:val="0"/>
          <w:i w:val="0"/>
        </w:rPr>
        <w:br/>
      </w:r>
      <w:r>
        <w:rPr>
          <w:b w:val="0"/>
          <w:i w:val="0"/>
        </w:rPr>
        <w:br/>
      </w:r>
      <w:r>
        <w:rPr>
          <w:b w:val="0"/>
          <w:i/>
        </w:rPr>
        <w:t>Mục đích</w:t>
      </w:r>
      <w:r>
        <w:rPr>
          <w:b w:val="0"/>
          <w:i w:val="0"/>
        </w:rPr>
        <w:br/>
      </w:r>
    </w:p>
    <w:p>
      <w:r>
        <w:rPr>
          <w:b w:val="0"/>
          <w:i w:val="0"/>
        </w:rPr>
        <w:br/>
      </w:r>
      <w:r>
        <w:rPr>
          <w:b w:val="0"/>
          <w:i/>
        </w:rPr>
        <w:t>Mục đích</w:t>
      </w:r>
    </w:p>
    <w:p>
      <w:r>
        <w:rPr>
          <w:b w:val="0"/>
          <w:i w:val="0"/>
        </w:rPr>
        <w:t>Xây dựng kế hoạch cụ thể thời gian, các nội dung công việc trong quá trình chuyển giao.</w:t>
      </w:r>
    </w:p>
    <w:p>
      <w:r>
        <w:rPr>
          <w:b w:val="0"/>
          <w:i w:val="0"/>
        </w:rPr>
        <w:br/>
      </w:r>
      <w:r>
        <w:rPr>
          <w:b w:val="0"/>
          <w:i/>
        </w:rPr>
        <w:t>Các bước thực hiện</w:t>
      </w:r>
    </w:p>
    <w:p>
      <w:r>
        <w:rPr>
          <w:b w:val="0"/>
          <w:i w:val="0"/>
        </w:rPr>
        <w:t>Xác định cụ thể nội dung công việc và thời gian cho từng công việc.</w:t>
      </w:r>
    </w:p>
    <w:p>
      <w:r>
        <w:rPr>
          <w:b w:val="0"/>
          <w:i w:val="0"/>
        </w:rPr>
        <w:br/>
      </w:r>
      <w:r>
        <w:rPr>
          <w:b w:val="0"/>
          <w:i/>
        </w:rPr>
        <w:t>Sản phẩm</w:t>
      </w:r>
    </w:p>
    <w:p>
      <w:r>
        <w:rPr>
          <w:b w:val="0"/>
          <w:i w:val="0"/>
        </w:rPr>
        <w:t>Kế hoạch chuyển giao thông tin dữ liệu theo mẫu số DL-02 tại Phụ lục kèm theo Thông tư này.</w:t>
      </w:r>
    </w:p>
    <w:p>
      <w:r>
        <w:rPr>
          <w:b w:val="0"/>
          <w:i w:val="0"/>
        </w:rPr>
        <w:br/>
      </w:r>
      <w:r>
        <w:rPr>
          <w:b w:val="0"/>
          <w:i w:val="0"/>
        </w:rPr>
        <w:t>Xây dựng nội dung chuyển giao</w:t>
      </w:r>
      <w:r>
        <w:rPr>
          <w:b w:val="0"/>
          <w:i w:val="0"/>
        </w:rPr>
        <w:br/>
      </w:r>
      <w:r>
        <w:rPr>
          <w:b w:val="0"/>
          <w:i w:val="0"/>
        </w:rPr>
        <w:br/>
      </w:r>
      <w:r>
        <w:rPr>
          <w:b w:val="0"/>
          <w:i w:val="0"/>
        </w:rPr>
        <w:br/>
      </w:r>
      <w:r>
        <w:rPr>
          <w:b w:val="0"/>
          <w:i/>
        </w:rPr>
        <w:t>Mục đích</w:t>
      </w:r>
      <w:r>
        <w:rPr>
          <w:b w:val="0"/>
          <w:i w:val="0"/>
        </w:rPr>
        <w:br/>
      </w:r>
    </w:p>
    <w:p>
      <w:r>
        <w:rPr>
          <w:b w:val="0"/>
          <w:i w:val="0"/>
        </w:rPr>
        <w:br/>
      </w:r>
      <w:r>
        <w:rPr>
          <w:b w:val="0"/>
          <w:i/>
        </w:rPr>
        <w:t>Mục đích</w:t>
      </w:r>
    </w:p>
    <w:p>
      <w:r>
        <w:rPr>
          <w:b w:val="0"/>
          <w:i w:val="0"/>
        </w:rPr>
        <w:t>Xây dựng tài liệu, chuẩn bị dữ liệu phục vụ công tác chuyển giao.</w:t>
      </w:r>
    </w:p>
    <w:p>
      <w:r>
        <w:rPr>
          <w:b w:val="0"/>
          <w:i w:val="0"/>
        </w:rPr>
        <w:br/>
      </w:r>
      <w:r>
        <w:rPr>
          <w:b w:val="0"/>
          <w:i/>
        </w:rPr>
        <w:t>Các bước thực hiện</w:t>
      </w:r>
    </w:p>
    <w:p>
      <w:r>
        <w:rPr>
          <w:b w:val="0"/>
          <w:i w:val="0"/>
        </w:rPr>
        <w:br/>
      </w:r>
      <w:r>
        <w:rPr>
          <w:b w:val="0"/>
          <w:i w:val="0"/>
        </w:rPr>
        <w:t>Chuẩn bị dữ liệu cần chuyển giao.</w:t>
      </w:r>
    </w:p>
    <w:p>
      <w:r>
        <w:rPr>
          <w:b w:val="0"/>
          <w:i w:val="0"/>
        </w:rPr>
        <w:br/>
      </w:r>
      <w:r>
        <w:rPr>
          <w:b w:val="0"/>
          <w:i w:val="0"/>
        </w:rPr>
        <w:t>Biên soạn tài liệu.</w:t>
      </w:r>
      <w:r>
        <w:rPr>
          <w:b w:val="0"/>
          <w:i w:val="0"/>
        </w:rPr>
        <w:br/>
      </w:r>
      <w:r>
        <w:rPr>
          <w:b w:val="0"/>
          <w:i w:val="0"/>
        </w:rPr>
        <w:br/>
      </w:r>
      <w:r>
        <w:rPr>
          <w:b w:val="0"/>
          <w:i w:val="0"/>
        </w:rPr>
        <w:br/>
      </w:r>
      <w:r>
        <w:rPr>
          <w:b w:val="0"/>
          <w:i/>
        </w:rPr>
        <w:t>Sản phẩm</w:t>
      </w:r>
      <w:r>
        <w:rPr>
          <w:b w:val="0"/>
          <w:i w:val="0"/>
        </w:rPr>
        <w:br/>
      </w:r>
    </w:p>
    <w:p>
      <w:r>
        <w:rPr>
          <w:b w:val="0"/>
          <w:i w:val="0"/>
        </w:rPr>
        <w:br/>
      </w:r>
      <w:r>
        <w:rPr>
          <w:b w:val="0"/>
          <w:i/>
        </w:rPr>
        <w:t>Sản phẩm</w:t>
      </w:r>
    </w:p>
    <w:p>
      <w:r>
        <w:rPr>
          <w:b w:val="0"/>
          <w:i w:val="0"/>
        </w:rPr>
        <w:br/>
      </w:r>
      <w:r>
        <w:rPr>
          <w:b w:val="0"/>
          <w:i w:val="0"/>
        </w:rPr>
        <w:t>Dữ liệu chuyển giao.</w:t>
      </w:r>
    </w:p>
    <w:p>
      <w:r>
        <w:rPr>
          <w:b w:val="0"/>
          <w:i w:val="0"/>
        </w:rPr>
        <w:br/>
      </w:r>
      <w:r>
        <w:rPr>
          <w:b w:val="0"/>
          <w:i w:val="0"/>
        </w:rPr>
        <w:t>Tài liệu chuyển giao.</w:t>
      </w:r>
      <w:r>
        <w:rPr>
          <w:b w:val="0"/>
          <w:i w:val="0"/>
        </w:rPr>
        <w:br/>
      </w:r>
      <w:r>
        <w:rPr>
          <w:b w:val="0"/>
          <w:i w:val="0"/>
        </w:rPr>
        <w:br/>
      </w:r>
      <w:r>
        <w:rPr>
          <w:b w:val="0"/>
          <w:i w:val="0"/>
        </w:rPr>
        <w:br/>
      </w:r>
      <w:r>
        <w:rPr>
          <w:b w:val="0"/>
          <w:i w:val="0"/>
        </w:rPr>
        <w:t>Thiết lập môi trường chuyển giao</w:t>
      </w:r>
      <w:r>
        <w:rPr>
          <w:b w:val="0"/>
          <w:i w:val="0"/>
        </w:rPr>
        <w:br/>
      </w:r>
      <w:r>
        <w:rPr>
          <w:b w:val="0"/>
          <w:i w:val="0"/>
        </w:rPr>
        <w:br/>
      </w:r>
      <w:r>
        <w:rPr>
          <w:b w:val="0"/>
          <w:i w:val="0"/>
        </w:rPr>
        <w:br/>
      </w:r>
      <w:r>
        <w:rPr>
          <w:b w:val="0"/>
          <w:i/>
        </w:rPr>
        <w:t>Mục đích</w:t>
      </w:r>
      <w:r>
        <w:rPr>
          <w:b w:val="0"/>
          <w:i w:val="0"/>
        </w:rPr>
        <w:br/>
      </w:r>
      <w:r>
        <w:rPr>
          <w:b w:val="0"/>
          <w:i w:val="0"/>
        </w:rPr>
        <w:br/>
      </w:r>
    </w:p>
    <w:p>
      <w:r>
        <w:rPr>
          <w:b w:val="0"/>
          <w:i w:val="0"/>
        </w:rPr>
        <w:br/>
      </w:r>
      <w:r>
        <w:rPr>
          <w:b w:val="0"/>
          <w:i w:val="0"/>
        </w:rPr>
        <w:t>Thiết lập môi trường chuyển giao</w:t>
      </w:r>
      <w:r>
        <w:rPr>
          <w:b w:val="0"/>
          <w:i w:val="0"/>
        </w:rPr>
        <w:br/>
      </w:r>
      <w:r>
        <w:rPr>
          <w:b w:val="0"/>
          <w:i w:val="0"/>
        </w:rPr>
        <w:br/>
      </w:r>
      <w:r>
        <w:rPr>
          <w:b w:val="0"/>
          <w:i w:val="0"/>
        </w:rPr>
        <w:br/>
      </w:r>
      <w:r>
        <w:rPr>
          <w:b w:val="0"/>
          <w:i/>
        </w:rPr>
        <w:t>Mục đích</w:t>
      </w:r>
      <w:r>
        <w:rPr>
          <w:b w:val="0"/>
          <w:i w:val="0"/>
        </w:rPr>
        <w:br/>
      </w:r>
    </w:p>
    <w:p>
      <w:r>
        <w:rPr>
          <w:b w:val="0"/>
          <w:i w:val="0"/>
        </w:rPr>
        <w:br/>
      </w:r>
      <w:r>
        <w:rPr>
          <w:b w:val="0"/>
          <w:i/>
        </w:rPr>
        <w:t>Mục đích</w:t>
      </w:r>
    </w:p>
    <w:p>
      <w:r>
        <w:rPr>
          <w:b w:val="0"/>
          <w:i w:val="0"/>
        </w:rPr>
        <w:t>Thiết lập môi trường phục vụ chuyển giao thông tin dữ liệu.</w:t>
      </w:r>
    </w:p>
    <w:p>
      <w:r>
        <w:rPr>
          <w:b w:val="0"/>
          <w:i w:val="0"/>
        </w:rPr>
        <w:br/>
      </w:r>
      <w:r>
        <w:rPr>
          <w:b w:val="0"/>
          <w:i/>
        </w:rPr>
        <w:t>Các bước thực hiện</w:t>
      </w:r>
    </w:p>
    <w:p>
      <w:r>
        <w:rPr>
          <w:b w:val="0"/>
          <w:i w:val="0"/>
        </w:rPr>
        <w:br/>
      </w:r>
      <w:r>
        <w:rPr>
          <w:b w:val="0"/>
          <w:i w:val="0"/>
        </w:rPr>
        <w:t>Cài đặt hệ điều hành.</w:t>
      </w:r>
    </w:p>
    <w:p>
      <w:r>
        <w:rPr>
          <w:b w:val="0"/>
          <w:i w:val="0"/>
        </w:rPr>
        <w:br/>
      </w:r>
      <w:r>
        <w:rPr>
          <w:b w:val="0"/>
          <w:i w:val="0"/>
        </w:rPr>
        <w:t>Cài đặt hệ quản trị cơ sở dữ liệu.</w:t>
      </w:r>
    </w:p>
    <w:p>
      <w:r>
        <w:rPr>
          <w:b w:val="0"/>
          <w:i w:val="0"/>
        </w:rPr>
        <w:br/>
      </w:r>
      <w:r>
        <w:rPr>
          <w:b w:val="0"/>
          <w:i w:val="0"/>
        </w:rPr>
        <w:t>Cài đặt các phần mềm nền.</w:t>
      </w:r>
    </w:p>
    <w:p>
      <w:r>
        <w:rPr>
          <w:b w:val="0"/>
          <w:i w:val="0"/>
        </w:rPr>
        <w:br/>
      </w:r>
      <w:r>
        <w:rPr>
          <w:b w:val="0"/>
          <w:i w:val="0"/>
        </w:rPr>
        <w:t>Chuyển đổi dữ liệu vào hệ thống.</w:t>
      </w:r>
      <w:r>
        <w:rPr>
          <w:b w:val="0"/>
          <w:i w:val="0"/>
        </w:rPr>
        <w:br/>
      </w:r>
      <w:r>
        <w:rPr>
          <w:b w:val="0"/>
          <w:i w:val="0"/>
        </w:rPr>
        <w:br/>
      </w:r>
      <w:r>
        <w:rPr>
          <w:b w:val="0"/>
          <w:i w:val="0"/>
        </w:rPr>
        <w:br/>
      </w:r>
      <w:r>
        <w:rPr>
          <w:b w:val="0"/>
          <w:i/>
        </w:rPr>
        <w:t>Sản phẩm</w:t>
      </w:r>
      <w:r>
        <w:rPr>
          <w:b w:val="0"/>
          <w:i w:val="0"/>
        </w:rPr>
        <w:br/>
      </w:r>
    </w:p>
    <w:p>
      <w:r>
        <w:rPr>
          <w:b w:val="0"/>
          <w:i w:val="0"/>
        </w:rPr>
        <w:br/>
      </w:r>
      <w:r>
        <w:rPr>
          <w:b w:val="0"/>
          <w:i/>
        </w:rPr>
        <w:t>Sản phẩm</w:t>
      </w:r>
    </w:p>
    <w:p>
      <w:r>
        <w:rPr>
          <w:b w:val="0"/>
          <w:i w:val="0"/>
        </w:rPr>
        <w:br/>
      </w:r>
      <w:r>
        <w:rPr>
          <w:b w:val="0"/>
          <w:i w:val="0"/>
        </w:rPr>
        <w:t>Các phần mềm đã được cài đặt.</w:t>
      </w:r>
    </w:p>
    <w:p>
      <w:r>
        <w:rPr>
          <w:b w:val="0"/>
          <w:i w:val="0"/>
        </w:rPr>
        <w:br/>
      </w:r>
      <w:r>
        <w:rPr>
          <w:b w:val="0"/>
          <w:i w:val="0"/>
        </w:rPr>
        <w:t>Báo cáo Thiết lập môi trường chuyển giao theo mẫu số DL-04.1 tại Phụ lục kèm theo Thông tư này.</w:t>
      </w:r>
    </w:p>
    <w:p>
      <w:r>
        <w:rPr>
          <w:b w:val="0"/>
          <w:i w:val="0"/>
        </w:rPr>
        <w:br/>
      </w:r>
      <w:r>
        <w:rPr>
          <w:b w:val="0"/>
          <w:i w:val="0"/>
        </w:rPr>
        <w:t>Dữ liệu đã được chuyển đổi vào hệ thống.</w:t>
      </w:r>
    </w:p>
    <w:p>
      <w:r>
        <w:rPr>
          <w:b w:val="0"/>
          <w:i w:val="0"/>
        </w:rPr>
        <w:br/>
      </w:r>
      <w:r>
        <w:rPr>
          <w:b w:val="0"/>
          <w:i w:val="0"/>
        </w:rPr>
        <w:t>Báo cáo Chuyển đổi dữ liệu vào hệ thống theo mẫu số DL-04.2 tại Phụ lục kèm theo Thông tư này.</w:t>
      </w:r>
      <w:r>
        <w:rPr>
          <w:b w:val="0"/>
          <w:i w:val="0"/>
        </w:rPr>
        <w:br/>
      </w:r>
      <w:r>
        <w:rPr>
          <w:b w:val="0"/>
          <w:i w:val="0"/>
        </w:rPr>
        <w:br/>
      </w:r>
      <w:r>
        <w:rPr>
          <w:b w:val="0"/>
          <w:i w:val="0"/>
        </w:rPr>
        <w:br/>
      </w:r>
      <w:r>
        <w:rPr>
          <w:b w:val="0"/>
          <w:i w:val="0"/>
        </w:rPr>
        <w:t>Chuyển giao thông tin dữ liệu</w:t>
      </w:r>
      <w:r>
        <w:rPr>
          <w:b w:val="0"/>
          <w:i w:val="0"/>
        </w:rPr>
        <w:br/>
      </w:r>
      <w:r>
        <w:rPr>
          <w:b w:val="0"/>
          <w:i w:val="0"/>
        </w:rPr>
        <w:br/>
      </w:r>
      <w:r>
        <w:rPr>
          <w:b w:val="0"/>
          <w:i w:val="0"/>
        </w:rPr>
        <w:br/>
      </w:r>
      <w:r>
        <w:rPr>
          <w:b w:val="0"/>
          <w:i/>
        </w:rPr>
        <w:t>Mục đích</w:t>
      </w:r>
      <w:r>
        <w:rPr>
          <w:b w:val="0"/>
          <w:i w:val="0"/>
        </w:rPr>
        <w:br/>
      </w:r>
      <w:r>
        <w:rPr>
          <w:b w:val="0"/>
          <w:i w:val="0"/>
        </w:rPr>
        <w:br/>
      </w:r>
    </w:p>
    <w:p>
      <w:r>
        <w:rPr>
          <w:b w:val="0"/>
          <w:i w:val="0"/>
        </w:rPr>
        <w:br/>
      </w:r>
      <w:r>
        <w:rPr>
          <w:b w:val="0"/>
          <w:i w:val="0"/>
        </w:rPr>
        <w:t>Chuyển giao thông tin dữ liệu</w:t>
      </w:r>
      <w:r>
        <w:rPr>
          <w:b w:val="0"/>
          <w:i w:val="0"/>
        </w:rPr>
        <w:br/>
      </w:r>
      <w:r>
        <w:rPr>
          <w:b w:val="0"/>
          <w:i w:val="0"/>
        </w:rPr>
        <w:br/>
      </w:r>
      <w:r>
        <w:rPr>
          <w:b w:val="0"/>
          <w:i w:val="0"/>
        </w:rPr>
        <w:br/>
      </w:r>
      <w:r>
        <w:rPr>
          <w:b w:val="0"/>
          <w:i/>
        </w:rPr>
        <w:t>Mục đích</w:t>
      </w:r>
      <w:r>
        <w:rPr>
          <w:b w:val="0"/>
          <w:i w:val="0"/>
        </w:rPr>
        <w:br/>
      </w:r>
    </w:p>
    <w:p>
      <w:r>
        <w:rPr>
          <w:b w:val="0"/>
          <w:i w:val="0"/>
        </w:rPr>
        <w:br/>
      </w:r>
      <w:r>
        <w:rPr>
          <w:b w:val="0"/>
          <w:i/>
        </w:rPr>
        <w:t>Mục đích</w:t>
      </w:r>
    </w:p>
    <w:p>
      <w:r>
        <w:rPr>
          <w:b w:val="0"/>
          <w:i w:val="0"/>
        </w:rPr>
        <w:t>Chuyển giao cho bên tiếp nhận công nghệ quản lý, khai thác, sử dụng thông tin dữ liệu.</w:t>
      </w:r>
    </w:p>
    <w:p>
      <w:r>
        <w:rPr>
          <w:b w:val="0"/>
          <w:i w:val="0"/>
        </w:rPr>
        <w:br/>
      </w:r>
      <w:r>
        <w:rPr>
          <w:b w:val="0"/>
          <w:i/>
        </w:rPr>
        <w:t>Các bước thực hiện</w:t>
      </w:r>
    </w:p>
    <w:p>
      <w:r>
        <w:rPr>
          <w:b w:val="0"/>
          <w:i w:val="0"/>
        </w:rPr>
        <w:br/>
      </w:r>
      <w:r>
        <w:rPr>
          <w:b w:val="0"/>
          <w:i w:val="0"/>
        </w:rPr>
        <w:t>Chuyển giao công nghệ quản lý dữ liệu.</w:t>
      </w:r>
    </w:p>
    <w:p>
      <w:r>
        <w:rPr>
          <w:b w:val="0"/>
          <w:i w:val="0"/>
        </w:rPr>
        <w:br/>
      </w:r>
      <w:r>
        <w:rPr>
          <w:b w:val="0"/>
          <w:i w:val="0"/>
        </w:rPr>
        <w:t>Chuyển giao công nghệ khai thác sử dụng dữ liệu.</w:t>
      </w:r>
      <w:r>
        <w:rPr>
          <w:b w:val="0"/>
          <w:i w:val="0"/>
        </w:rPr>
        <w:br/>
      </w:r>
      <w:r>
        <w:rPr>
          <w:b w:val="0"/>
          <w:i w:val="0"/>
        </w:rPr>
        <w:br/>
      </w:r>
      <w:r>
        <w:rPr>
          <w:b w:val="0"/>
          <w:i w:val="0"/>
        </w:rPr>
        <w:br/>
      </w:r>
      <w:r>
        <w:rPr>
          <w:b w:val="0"/>
          <w:i/>
        </w:rPr>
        <w:t>Sản phẩm</w:t>
      </w:r>
      <w:r>
        <w:rPr>
          <w:b w:val="0"/>
          <w:i w:val="0"/>
        </w:rPr>
        <w:br/>
      </w:r>
    </w:p>
    <w:p>
      <w:r>
        <w:rPr>
          <w:b w:val="0"/>
          <w:i w:val="0"/>
        </w:rPr>
        <w:br/>
      </w:r>
      <w:r>
        <w:rPr>
          <w:b w:val="0"/>
          <w:i/>
        </w:rPr>
        <w:t>Sản phẩm</w:t>
      </w:r>
    </w:p>
    <w:p>
      <w:r>
        <w:rPr>
          <w:b w:val="0"/>
          <w:i w:val="0"/>
        </w:rPr>
        <w:t>Báo cáo kết quả chuyển giao thông tin dữ liệu theo mẫu số DL-05 tại Phụ lục kèm theo Thông tư này.</w:t>
      </w:r>
    </w:p>
    <w:p>
      <w:r>
        <w:rPr>
          <w:b w:val="0"/>
          <w:i w:val="0"/>
        </w:rPr>
        <w:br/>
      </w:r>
      <w:r>
        <w:rPr>
          <w:b w:val="0"/>
          <w:i w:val="0"/>
        </w:rPr>
        <w:t>Kiểm tra</w:t>
      </w:r>
      <w:r>
        <w:rPr>
          <w:b w:val="0"/>
          <w:i w:val="0"/>
        </w:rPr>
        <w:br/>
      </w:r>
      <w:r>
        <w:rPr>
          <w:b w:val="0"/>
          <w:i w:val="0"/>
        </w:rPr>
        <w:br/>
      </w:r>
      <w:r>
        <w:rPr>
          <w:b w:val="0"/>
          <w:i w:val="0"/>
        </w:rPr>
        <w:br/>
      </w:r>
      <w:r>
        <w:rPr>
          <w:b w:val="0"/>
          <w:i/>
        </w:rPr>
        <w:t>Mục đích</w:t>
      </w:r>
      <w:r>
        <w:rPr>
          <w:b w:val="0"/>
          <w:i w:val="0"/>
        </w:rPr>
        <w:br/>
      </w:r>
    </w:p>
    <w:p>
      <w:r>
        <w:rPr>
          <w:b w:val="0"/>
          <w:i w:val="0"/>
        </w:rPr>
        <w:br/>
      </w:r>
      <w:r>
        <w:rPr>
          <w:b w:val="0"/>
          <w:i/>
        </w:rPr>
        <w:t>Mục đích</w:t>
      </w:r>
    </w:p>
    <w:p>
      <w:r>
        <w:rPr>
          <w:b w:val="0"/>
          <w:i w:val="0"/>
        </w:rPr>
        <w:t>Kiểm tra đánh gia kết quả chuyển giao thông tin dữ liệu.</w:t>
      </w:r>
    </w:p>
    <w:p>
      <w:r>
        <w:rPr>
          <w:b w:val="0"/>
          <w:i w:val="0"/>
        </w:rPr>
        <w:br/>
      </w:r>
      <w:r>
        <w:rPr>
          <w:b w:val="0"/>
          <w:i/>
        </w:rPr>
        <w:t>Các bước thực hiện</w:t>
      </w:r>
    </w:p>
    <w:p>
      <w:r>
        <w:rPr>
          <w:b w:val="0"/>
          <w:i w:val="0"/>
        </w:rPr>
        <w:br/>
      </w:r>
      <w:r>
        <w:rPr>
          <w:b w:val="0"/>
          <w:i w:val="0"/>
        </w:rPr>
        <w:t>Xây dựng bài kiểm tra.</w:t>
      </w:r>
    </w:p>
    <w:p>
      <w:r>
        <w:rPr>
          <w:b w:val="0"/>
          <w:i w:val="0"/>
        </w:rPr>
        <w:br/>
      </w:r>
      <w:r>
        <w:rPr>
          <w:b w:val="0"/>
          <w:i w:val="0"/>
        </w:rPr>
        <w:t>Kiểm tra và đánh giá kết quả.</w:t>
      </w:r>
      <w:r>
        <w:rPr>
          <w:b w:val="0"/>
          <w:i w:val="0"/>
        </w:rPr>
        <w:br/>
      </w:r>
      <w:r>
        <w:rPr>
          <w:b w:val="0"/>
          <w:i w:val="0"/>
        </w:rPr>
        <w:br/>
      </w:r>
      <w:r>
        <w:rPr>
          <w:b w:val="0"/>
          <w:i w:val="0"/>
        </w:rPr>
        <w:br/>
      </w:r>
      <w:r>
        <w:rPr>
          <w:b w:val="0"/>
          <w:i/>
        </w:rPr>
        <w:t>Sản phẩm</w:t>
      </w:r>
      <w:r>
        <w:rPr>
          <w:b w:val="0"/>
          <w:i w:val="0"/>
        </w:rPr>
        <w:br/>
      </w:r>
    </w:p>
    <w:p>
      <w:r>
        <w:rPr>
          <w:b w:val="0"/>
          <w:i w:val="0"/>
        </w:rPr>
        <w:br/>
      </w:r>
      <w:r>
        <w:rPr>
          <w:b w:val="0"/>
          <w:i/>
        </w:rPr>
        <w:t>Sản phẩm</w:t>
      </w:r>
    </w:p>
    <w:p>
      <w:r>
        <w:rPr>
          <w:b w:val="0"/>
          <w:i w:val="0"/>
        </w:rPr>
        <w:br/>
      </w:r>
      <w:r>
        <w:rPr>
          <w:b w:val="0"/>
          <w:i w:val="0"/>
        </w:rPr>
        <w:t>Đề bài kiểm tra theo mẫu số DL-06.01.</w:t>
      </w:r>
    </w:p>
    <w:p>
      <w:r>
        <w:rPr>
          <w:b w:val="0"/>
          <w:i w:val="0"/>
        </w:rPr>
        <w:br/>
      </w:r>
      <w:r>
        <w:rPr>
          <w:b w:val="0"/>
          <w:i w:val="0"/>
        </w:rPr>
        <w:t>Báo cáo đánh giá kết quả kiểm tra theo mẫu số DL-06.02 tại Phụ lục kèm theo Thông tư này.</w:t>
      </w:r>
      <w:r>
        <w:rPr>
          <w:b w:val="0"/>
          <w:i w:val="0"/>
        </w:rPr>
        <w:br/>
      </w:r>
      <w:r>
        <w:rPr>
          <w:b w:val="0"/>
          <w:i w:val="0"/>
        </w:rPr>
        <w:br/>
      </w:r>
      <w:r>
        <w:rPr>
          <w:b w:val="0"/>
          <w:i w:val="0"/>
        </w:rPr>
        <w:br/>
      </w:r>
      <w:r>
        <w:rPr>
          <w:b w:val="0"/>
          <w:i w:val="0"/>
        </w:rPr>
        <w:t>Hỗ trợ sau chuyển giao</w:t>
      </w:r>
      <w:r>
        <w:rPr>
          <w:b w:val="0"/>
          <w:i w:val="0"/>
        </w:rPr>
        <w:br/>
      </w:r>
      <w:r>
        <w:rPr>
          <w:b w:val="0"/>
          <w:i w:val="0"/>
        </w:rPr>
        <w:br/>
      </w:r>
      <w:r>
        <w:rPr>
          <w:b w:val="0"/>
          <w:i w:val="0"/>
        </w:rPr>
        <w:br/>
      </w:r>
      <w:r>
        <w:rPr>
          <w:b w:val="0"/>
          <w:i/>
        </w:rPr>
        <w:t>Mục đích</w:t>
      </w:r>
      <w:r>
        <w:rPr>
          <w:b w:val="0"/>
          <w:i w:val="0"/>
        </w:rPr>
        <w:br/>
      </w:r>
      <w:r>
        <w:rPr>
          <w:b w:val="0"/>
          <w:i w:val="0"/>
        </w:rPr>
        <w:br/>
      </w:r>
    </w:p>
    <w:p>
      <w:r>
        <w:rPr>
          <w:b w:val="0"/>
          <w:i w:val="0"/>
        </w:rPr>
        <w:br/>
      </w:r>
      <w:r>
        <w:rPr>
          <w:b w:val="0"/>
          <w:i w:val="0"/>
        </w:rPr>
        <w:t>Hỗ trợ sau chuyển giao</w:t>
      </w:r>
      <w:r>
        <w:rPr>
          <w:b w:val="0"/>
          <w:i w:val="0"/>
        </w:rPr>
        <w:br/>
      </w:r>
      <w:r>
        <w:rPr>
          <w:b w:val="0"/>
          <w:i w:val="0"/>
        </w:rPr>
        <w:br/>
      </w:r>
      <w:r>
        <w:rPr>
          <w:b w:val="0"/>
          <w:i w:val="0"/>
        </w:rPr>
        <w:br/>
      </w:r>
      <w:r>
        <w:rPr>
          <w:b w:val="0"/>
          <w:i/>
        </w:rPr>
        <w:t>Mục đích</w:t>
      </w:r>
      <w:r>
        <w:rPr>
          <w:b w:val="0"/>
          <w:i w:val="0"/>
        </w:rPr>
        <w:br/>
      </w:r>
    </w:p>
    <w:p>
      <w:r>
        <w:rPr>
          <w:b w:val="0"/>
          <w:i w:val="0"/>
        </w:rPr>
        <w:br/>
      </w:r>
      <w:r>
        <w:rPr>
          <w:b w:val="0"/>
          <w:i/>
        </w:rPr>
        <w:t>Mục đích</w:t>
      </w:r>
    </w:p>
    <w:p>
      <w:r>
        <w:rPr>
          <w:b w:val="0"/>
          <w:i w:val="0"/>
        </w:rPr>
        <w:t>Hỗ trợ giải đáp các yêu cầu kỹ thuật phát sinh trong quá trình quản lý, sử dụng, khai thác thông tin dữ liệu.</w:t>
      </w:r>
    </w:p>
    <w:p>
      <w:r>
        <w:rPr>
          <w:b w:val="0"/>
          <w:i w:val="0"/>
        </w:rPr>
        <w:br/>
      </w:r>
      <w:r>
        <w:rPr>
          <w:b w:val="0"/>
          <w:i/>
        </w:rPr>
        <w:t>Các bước thực hiện</w:t>
      </w:r>
    </w:p>
    <w:p>
      <w:r>
        <w:rPr>
          <w:b w:val="0"/>
          <w:i w:val="0"/>
        </w:rPr>
        <w:t>Tiếp nhận và giải đáp yêu cầu, câu hỏi.</w:t>
      </w:r>
    </w:p>
    <w:p>
      <w:r>
        <w:rPr>
          <w:b w:val="0"/>
          <w:i w:val="0"/>
        </w:rPr>
        <w:br/>
      </w:r>
      <w:r>
        <w:rPr>
          <w:b w:val="0"/>
          <w:i w:val="0"/>
        </w:rPr>
        <w:t>Kết thúc chuyển giao</w:t>
      </w:r>
      <w:r>
        <w:rPr>
          <w:b w:val="0"/>
          <w:i w:val="0"/>
        </w:rPr>
        <w:br/>
      </w:r>
      <w:r>
        <w:rPr>
          <w:b w:val="0"/>
          <w:i w:val="0"/>
        </w:rPr>
        <w:br/>
      </w:r>
      <w:r>
        <w:rPr>
          <w:b w:val="0"/>
          <w:i w:val="0"/>
        </w:rPr>
        <w:br/>
      </w:r>
      <w:r>
        <w:rPr>
          <w:b w:val="0"/>
          <w:i/>
        </w:rPr>
        <w:t>Mục đích</w:t>
      </w:r>
      <w:r>
        <w:rPr>
          <w:b w:val="0"/>
          <w:i w:val="0"/>
        </w:rPr>
        <w:br/>
      </w:r>
    </w:p>
    <w:p>
      <w:r>
        <w:rPr>
          <w:b w:val="0"/>
          <w:i w:val="0"/>
        </w:rPr>
        <w:br/>
      </w:r>
      <w:r>
        <w:rPr>
          <w:b w:val="0"/>
          <w:i/>
        </w:rPr>
        <w:t>Mục đích</w:t>
      </w:r>
    </w:p>
    <w:p>
      <w:r>
        <w:rPr>
          <w:b w:val="0"/>
          <w:i w:val="0"/>
        </w:rPr>
        <w:t>Báo cáo kết quả chuyển giao.</w:t>
      </w:r>
    </w:p>
    <w:p>
      <w:r>
        <w:rPr>
          <w:b w:val="0"/>
          <w:i w:val="0"/>
        </w:rPr>
        <w:br/>
      </w:r>
      <w:r>
        <w:rPr>
          <w:b w:val="0"/>
          <w:i/>
        </w:rPr>
        <w:t>Các bước thực hiện</w:t>
      </w:r>
    </w:p>
    <w:p>
      <w:r>
        <w:rPr>
          <w:b w:val="0"/>
          <w:i w:val="0"/>
        </w:rPr>
        <w:t>Lập báo cáo đánh giá kết quả chuyển giao thông tin dữ liệu.</w:t>
      </w:r>
    </w:p>
    <w:p>
      <w:r>
        <w:rPr>
          <w:b w:val="0"/>
          <w:i w:val="0"/>
        </w:rPr>
        <w:br/>
      </w:r>
      <w:r>
        <w:rPr>
          <w:b w:val="0"/>
          <w:i/>
        </w:rPr>
        <w:t>Sản phẩm</w:t>
      </w:r>
    </w:p>
    <w:p>
      <w:r>
        <w:rPr>
          <w:b w:val="0"/>
          <w:i w:val="0"/>
        </w:rPr>
        <w:t>Báo cáo đánh giá kết quả chuyển giao thông tin dữ liệu theo mẫu số DL-08 tại Phụ lục kèm theo Thông tư này.</w:t>
      </w:r>
    </w:p>
    <w:p>
      <w:r>
        <w:rPr>
          <w:b/>
          <w:i w:val="0"/>
        </w:rPr>
        <w:t>PHẦN II: ĐỊNH MỨC CHUYỂN GIAO CÔNG NGHỆ CÔNG NGHỆ</w:t>
      </w:r>
      <w:r>
        <w:br/>
      </w:r>
      <w:r>
        <w:rPr>
          <w:b/>
          <w:i w:val="0"/>
        </w:rPr>
        <w:br/>
        <w:t xml:space="preserve">      THÔNG TIN NGÀNH TÀI NGUYÊN VÀ MÔI TRƯỜNG</w:t>
      </w:r>
    </w:p>
    <w:p>
      <w:r>
        <w:rPr>
          <w:b/>
          <w:i w:val="0"/>
        </w:rPr>
        <w:t>CHƯƠNG I: ĐỊNH MỨC CHUYỂN GIAO CÔNG NGHỆ PHẦN MỀM ỨNG DỤNG NGÀNH TÀI NGUYÊN VÀ MÔI TRƯỜNG</w:t>
      </w:r>
    </w:p>
    <w:p>
      <w:r>
        <w:rPr>
          <w:b w:val="0"/>
          <w:i w:val="0"/>
        </w:rPr>
        <w:br/>
      </w:r>
      <w:r>
        <w:rPr>
          <w:b/>
          <w:i w:val="0"/>
        </w:rPr>
        <w:t>Khảo sát, xác định yêu cầu</w:t>
      </w:r>
      <w:r>
        <w:rPr>
          <w:b w:val="0"/>
          <w:i w:val="0"/>
        </w:rPr>
        <w:br/>
      </w:r>
      <w:r>
        <w:rPr>
          <w:b w:val="0"/>
          <w:i w:val="0"/>
        </w:rPr>
        <w:br/>
      </w:r>
      <w:r>
        <w:rPr>
          <w:b w:val="0"/>
          <w:i w:val="0"/>
        </w:rPr>
        <w:br/>
      </w:r>
      <w:r>
        <w:rPr>
          <w:b w:val="0"/>
          <w:i w:val="0"/>
        </w:rPr>
        <w:t>Nội dung công việc</w:t>
      </w:r>
      <w:r>
        <w:rPr>
          <w:b w:val="0"/>
          <w:i w:val="0"/>
        </w:rPr>
        <w:br/>
      </w:r>
    </w:p>
    <w:p>
      <w:r>
        <w:rPr>
          <w:b w:val="0"/>
          <w:i w:val="0"/>
        </w:rPr>
        <w:br/>
      </w:r>
      <w:r>
        <w:rPr>
          <w:b w:val="0"/>
          <w:i w:val="0"/>
        </w:rPr>
        <w:t>Nội dung công việc</w:t>
      </w:r>
    </w:p>
    <w:p>
      <w:r>
        <w:rPr>
          <w:b w:val="0"/>
          <w:i w:val="0"/>
        </w:rPr>
        <w:br/>
      </w:r>
      <w:r>
        <w:rPr>
          <w:b w:val="0"/>
          <w:i w:val="0"/>
        </w:rPr>
        <w:t>Mô tả thông số phần mềm cần chuyển giao.</w:t>
      </w:r>
    </w:p>
    <w:p>
      <w:r>
        <w:rPr>
          <w:b w:val="0"/>
          <w:i w:val="0"/>
        </w:rPr>
        <w:br/>
      </w:r>
      <w:r>
        <w:rPr>
          <w:b w:val="0"/>
          <w:i w:val="0"/>
        </w:rPr>
        <w:t>Xác định yêu cầu chuyển giao phần mềm.</w:t>
      </w:r>
      <w:r>
        <w:rPr>
          <w:b w:val="0"/>
          <w:i w:val="0"/>
        </w:rPr>
        <w:br/>
      </w:r>
      <w:r>
        <w:rPr>
          <w:b w:val="0"/>
          <w:i w:val="0"/>
        </w:rPr>
        <w:br/>
      </w:r>
      <w:r>
        <w:rPr>
          <w:b w:val="0"/>
          <w:i w:val="0"/>
        </w:rPr>
        <w:br/>
      </w:r>
      <w:r>
        <w:rPr>
          <w:b w:val="0"/>
          <w:i w:val="0"/>
        </w:rPr>
        <w:t>Phân loại khó khăn</w:t>
      </w:r>
      <w:r>
        <w:rPr>
          <w:b w:val="0"/>
          <w:i w:val="0"/>
        </w:rPr>
        <w:br/>
      </w:r>
    </w:p>
    <w:p>
      <w:r>
        <w:rPr>
          <w:b w:val="0"/>
          <w:i w:val="0"/>
        </w:rPr>
        <w:br/>
      </w:r>
      <w:r>
        <w:rPr>
          <w:b w:val="0"/>
          <w:i w:val="0"/>
        </w:rPr>
        <w:t>Phân loại khó khăn</w:t>
      </w:r>
    </w:p>
    <w:p>
      <w:r>
        <w:rPr>
          <w:b w:val="0"/>
          <w:i w:val="0"/>
        </w:rPr>
        <w:t>Bước này không phân loại khó khăn.</w:t>
      </w:r>
    </w:p>
    <w:p>
      <w:r>
        <w:rPr>
          <w:b/>
          <w:i/>
        </w:rPr>
        <w:t>1.3 Định biên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br/>
            </w:r>
            <w:r>
              <w:rPr>
                <w:b w:val="0"/>
                <w:i w:val="0"/>
              </w:rPr>
              <w:br/>
            </w:r>
            <w:r>
              <w:rPr>
                <w:b w:val="0"/>
                <w:i w:val="0"/>
              </w:rPr>
              <w:t>Danh mục công việc</w:t>
            </w:r>
            <w:r>
              <w:rPr>
                <w:b w:val="0"/>
                <w:i w:val="0"/>
              </w:rPr>
              <w:br/>
            </w:r>
          </w:p>
        </w:tc>
        <w:tc>
          <w:tcPr>
            <w:tcW w:type="dxa" w:w="1728"/>
          </w:tcPr>
          <w:p>
            <w:r>
              <w:rPr>
                <w:b w:val="0"/>
                <w:i w:val="0"/>
              </w:rPr>
              <w:t>KS2</w:t>
            </w:r>
          </w:p>
        </w:tc>
        <w:tc>
          <w:tcPr>
            <w:tcW w:type="dxa" w:w="1728"/>
          </w:tcPr>
          <w:p>
            <w:r>
              <w:rPr>
                <w:b w:val="0"/>
                <w:i w:val="0"/>
              </w:rPr>
              <w:t>KS3</w:t>
            </w:r>
          </w:p>
        </w:tc>
        <w:tc>
          <w:tcPr>
            <w:tcW w:type="dxa" w:w="1728"/>
          </w:tcPr>
          <w:p>
            <w:r>
              <w:rPr>
                <w:b w:val="0"/>
                <w:i w:val="0"/>
              </w:rPr>
              <w:t>Nhóm</w:t>
            </w:r>
          </w:p>
        </w:tc>
      </w:tr>
    </w:tbl>
    <w:p>
      <w:r>
        <w:rPr>
          <w:b w:val="0"/>
          <w:i w:val="0"/>
        </w:rPr>
        <w:br/>
      </w:r>
      <w:r>
        <w:rPr>
          <w:b w:val="0"/>
          <w:i w:val="0"/>
        </w:rPr>
        <w:t>Định mức lao động công nghệ</w:t>
      </w:r>
    </w:p>
    <w:p>
      <w:r>
        <w:rPr>
          <w:b w:val="0"/>
          <w:i w:val="0"/>
        </w:rPr>
        <w:t>Công nhóm/01 ĐVT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Danh mục công việc</w:t>
            </w:r>
          </w:p>
        </w:tc>
        <w:tc>
          <w:tcPr>
            <w:tcW w:type="dxa" w:w="2160"/>
          </w:tcPr>
          <w:p>
            <w:r>
              <w:rPr>
                <w:b w:val="0"/>
                <w:i w:val="0"/>
              </w:rPr>
              <w:t>ĐVT</w:t>
            </w:r>
          </w:p>
        </w:tc>
        <w:tc>
          <w:tcPr>
            <w:tcW w:type="dxa" w:w="2160"/>
          </w:tcPr>
          <w:p>
            <w:r>
              <w:rPr>
                <w:b w:val="0"/>
                <w:i w:val="0"/>
              </w:rPr>
              <w:t>Định mức</w:t>
            </w:r>
          </w:p>
        </w:tc>
      </w:tr>
    </w:tbl>
    <w:p>
      <w:r>
        <w:rPr>
          <w:b/>
          <w:i/>
        </w:rPr>
        <w:t>1.5 Định mức vật tư, thiết bị</w:t>
      </w:r>
    </w:p>
    <w:p>
      <w:r>
        <w:rPr>
          <w:b w:val="0"/>
          <w:i w:val="0"/>
        </w:rPr>
        <w:br/>
      </w:r>
      <w:r>
        <w:rPr>
          <w:b w:val="0"/>
          <w:i w:val="0"/>
        </w:rPr>
        <w:t>Dụng cụ:</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br/>
      </w:r>
      <w:r>
        <w:rPr>
          <w:b w:val="0"/>
          <w:i w:val="0"/>
        </w:rPr>
        <w:t>Thiết bị:</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br/>
      </w:r>
      <w:r>
        <w:rPr>
          <w:b w:val="0"/>
          <w:i w:val="0"/>
        </w:rPr>
        <w:t>Vật liệu:</w:t>
      </w:r>
    </w:p>
    <w:p>
      <w:r>
        <w:rPr>
          <w:b w:val="0"/>
          <w:i w:val="0"/>
        </w:rPr>
        <w:t>Định mức/ĐVT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Danh mục công việc</w:t>
            </w:r>
          </w:p>
        </w:tc>
        <w:tc>
          <w:tcPr>
            <w:tcW w:type="dxa" w:w="2160"/>
          </w:tcPr>
          <w:p>
            <w:r>
              <w:rPr>
                <w:b w:val="0"/>
                <w:i w:val="0"/>
              </w:rPr>
              <w:t>ĐVT</w:t>
            </w:r>
          </w:p>
        </w:tc>
        <w:tc>
          <w:tcPr>
            <w:tcW w:type="dxa" w:w="2160"/>
          </w:tcPr>
          <w:p>
            <w:r>
              <w:rPr>
                <w:b w:val="0"/>
                <w:i w:val="0"/>
              </w:rPr>
              <w:t>Định mức</w:t>
            </w:r>
          </w:p>
        </w:tc>
      </w:tr>
    </w:tbl>
    <w:p>
      <w:r>
        <w:rPr>
          <w:b w:val="0"/>
          <w:i w:val="0"/>
        </w:rPr>
        <w:br/>
      </w:r>
      <w:r>
        <w:rPr>
          <w:b/>
          <w:i w:val="0"/>
        </w:rPr>
        <w:t>Lập kế hoạch chuyển giao</w:t>
      </w:r>
      <w:r>
        <w:rPr>
          <w:b w:val="0"/>
          <w:i w:val="0"/>
        </w:rPr>
        <w:br/>
      </w:r>
      <w:r>
        <w:rPr>
          <w:b w:val="0"/>
          <w:i w:val="0"/>
        </w:rPr>
        <w:br/>
      </w:r>
      <w:r>
        <w:rPr>
          <w:b w:val="0"/>
          <w:i w:val="0"/>
        </w:rPr>
        <w:br/>
      </w:r>
      <w:r>
        <w:rPr>
          <w:b w:val="0"/>
          <w:i w:val="0"/>
        </w:rPr>
        <w:t>Nội dung công việc</w:t>
      </w:r>
      <w:r>
        <w:rPr>
          <w:b w:val="0"/>
          <w:i w:val="0"/>
        </w:rPr>
        <w:br/>
      </w:r>
    </w:p>
    <w:p>
      <w:r>
        <w:rPr>
          <w:b w:val="0"/>
          <w:i w:val="0"/>
        </w:rPr>
        <w:br/>
      </w:r>
      <w:r>
        <w:rPr>
          <w:b w:val="0"/>
          <w:i w:val="0"/>
        </w:rPr>
        <w:t>Nội dung công việc</w:t>
      </w:r>
    </w:p>
    <w:p>
      <w:r>
        <w:rPr>
          <w:b w:val="0"/>
          <w:i w:val="0"/>
        </w:rPr>
        <w:t>Xác định nội dung công việc và thời gian cho từng công việc.</w:t>
      </w:r>
    </w:p>
    <w:p>
      <w:r>
        <w:rPr>
          <w:b w:val="0"/>
          <w:i w:val="0"/>
        </w:rPr>
        <w:br/>
      </w:r>
      <w:r>
        <w:rPr>
          <w:b w:val="0"/>
          <w:i w:val="0"/>
        </w:rPr>
        <w:t>Phân loại khó khăn</w:t>
      </w:r>
    </w:p>
    <w:p>
      <w:r>
        <w:rPr>
          <w:b w:val="0"/>
          <w:i w:val="0"/>
        </w:rPr>
        <w:t>Bước này không phân loại khó khăn.</w:t>
      </w:r>
    </w:p>
    <w:p>
      <w:r>
        <w:rPr>
          <w:b w:val="0"/>
          <w:i w:val="0"/>
        </w:rPr>
        <w:br/>
      </w:r>
      <w:r>
        <w:rPr>
          <w:b w:val="0"/>
          <w:i w:val="0"/>
        </w:rPr>
        <w:t>Định biên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Danh mục công việc</w:t>
            </w:r>
          </w:p>
        </w:tc>
        <w:tc>
          <w:tcPr>
            <w:tcW w:type="dxa" w:w="2160"/>
          </w:tcPr>
          <w:p>
            <w:r>
              <w:rPr>
                <w:b w:val="0"/>
                <w:i w:val="0"/>
              </w:rPr>
              <w:t>KS3</w:t>
            </w:r>
          </w:p>
        </w:tc>
        <w:tc>
          <w:tcPr>
            <w:tcW w:type="dxa" w:w="2160"/>
          </w:tcPr>
          <w:p>
            <w:r>
              <w:rPr>
                <w:b w:val="0"/>
                <w:i w:val="0"/>
              </w:rPr>
              <w:t>Nhóm</w:t>
            </w:r>
          </w:p>
        </w:tc>
      </w:tr>
    </w:tbl>
    <w:p>
      <w:r>
        <w:rPr>
          <w:b w:val="0"/>
          <w:i w:val="0"/>
        </w:rPr>
        <w:br/>
      </w:r>
      <w:r>
        <w:rPr>
          <w:b w:val="0"/>
          <w:i w:val="0"/>
        </w:rPr>
        <w:t>Định mức lao động công nghệ</w:t>
      </w:r>
    </w:p>
    <w:p>
      <w:r>
        <w:rPr>
          <w:b w:val="0"/>
          <w:i w:val="0"/>
        </w:rPr>
        <w:t>Công nhóm/01 địa điểm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Danh mục công việc</w:t>
            </w:r>
          </w:p>
        </w:tc>
        <w:tc>
          <w:tcPr>
            <w:tcW w:type="dxa" w:w="2880"/>
          </w:tcPr>
          <w:p>
            <w:r>
              <w:rPr>
                <w:b w:val="0"/>
                <w:i w:val="0"/>
              </w:rPr>
              <w:t>Định mức</w:t>
            </w:r>
          </w:p>
        </w:tc>
      </w:tr>
    </w:tbl>
    <w:p>
      <w:r>
        <w:rPr>
          <w:b w:val="0"/>
          <w:i w:val="0"/>
        </w:rPr>
        <w:br/>
      </w:r>
      <w:r>
        <w:rPr>
          <w:b w:val="0"/>
          <w:i w:val="0"/>
        </w:rPr>
        <w:t>Định mức vật tư, thiết bị</w:t>
      </w:r>
    </w:p>
    <w:p>
      <w:r>
        <w:rPr>
          <w:b w:val="0"/>
          <w:i w:val="0"/>
        </w:rPr>
        <w:t>- Dụng cụ:</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t>- Thiết bị:</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t>- Vật liệu:</w:t>
      </w:r>
    </w:p>
    <w:p>
      <w:r>
        <w:rPr>
          <w:b w:val="0"/>
          <w:i w:val="0"/>
        </w:rPr>
        <w:t>Định mức/ĐVT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Danh mục công việc</w:t>
            </w:r>
          </w:p>
        </w:tc>
        <w:tc>
          <w:tcPr>
            <w:tcW w:type="dxa" w:w="2160"/>
          </w:tcPr>
          <w:p>
            <w:r>
              <w:rPr>
                <w:b w:val="0"/>
                <w:i w:val="0"/>
              </w:rPr>
              <w:t>ĐVT</w:t>
            </w:r>
          </w:p>
        </w:tc>
        <w:tc>
          <w:tcPr>
            <w:tcW w:type="dxa" w:w="2160"/>
          </w:tcPr>
          <w:p>
            <w:r>
              <w:rPr>
                <w:b w:val="0"/>
                <w:i w:val="0"/>
              </w:rPr>
              <w:t>Định mức</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r>
              <w:rPr>
                <w:b w:val="0"/>
                <w:i w:val="0"/>
              </w:rPr>
              <w:t>gian cho từng hạng mục</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r>
        <w:rPr>
          <w:b/>
          <w:i w:val="0"/>
        </w:rPr>
        <w:t>3. Xây dựng nội dung chuyển giao</w:t>
      </w:r>
    </w:p>
    <w:p>
      <w:r>
        <w:rPr>
          <w:b w:val="0"/>
          <w:i w:val="0"/>
        </w:rPr>
        <w:br/>
      </w:r>
      <w:r>
        <w:rPr>
          <w:b w:val="0"/>
          <w:i w:val="0"/>
        </w:rPr>
        <w:t>Nội dung công việc</w:t>
      </w:r>
    </w:p>
    <w:p>
      <w:r>
        <w:rPr>
          <w:b w:val="0"/>
          <w:i w:val="0"/>
        </w:rPr>
        <w:br/>
      </w:r>
      <w:r>
        <w:rPr>
          <w:b w:val="0"/>
          <w:i w:val="0"/>
        </w:rPr>
        <w:t>Biên soạn tài liệu cho đối tượng người dùng tác nghiệp.</w:t>
      </w:r>
    </w:p>
    <w:p>
      <w:r>
        <w:rPr>
          <w:b w:val="0"/>
          <w:i w:val="0"/>
        </w:rPr>
        <w:br/>
      </w:r>
      <w:r>
        <w:rPr>
          <w:b w:val="0"/>
          <w:i w:val="0"/>
        </w:rPr>
        <w:t>Biên soạn tài liệu cho đối tượng người dùng quản trị.</w:t>
      </w:r>
    </w:p>
    <w:p>
      <w:r>
        <w:rPr>
          <w:b w:val="0"/>
          <w:i w:val="0"/>
        </w:rPr>
        <w:br/>
      </w:r>
      <w:r>
        <w:rPr>
          <w:b w:val="0"/>
          <w:i w:val="0"/>
        </w:rPr>
        <w:t>Xây dựng dữ liệu mẫu.</w:t>
      </w:r>
      <w:r>
        <w:rPr>
          <w:b w:val="0"/>
          <w:i w:val="0"/>
        </w:rPr>
        <w:br/>
      </w:r>
      <w:r>
        <w:rPr>
          <w:b w:val="0"/>
          <w:i w:val="0"/>
        </w:rPr>
        <w:br/>
      </w:r>
      <w:r>
        <w:rPr>
          <w:b w:val="0"/>
          <w:i w:val="0"/>
        </w:rPr>
        <w:br/>
      </w:r>
      <w:r>
        <w:rPr>
          <w:b w:val="0"/>
          <w:i w:val="0"/>
        </w:rPr>
        <w:t>Phân loại khó khăn</w:t>
      </w:r>
      <w:r>
        <w:rPr>
          <w:b w:val="0"/>
          <w:i w:val="0"/>
        </w:rPr>
        <w:br/>
      </w:r>
    </w:p>
    <w:p>
      <w:r>
        <w:rPr>
          <w:b w:val="0"/>
          <w:i w:val="0"/>
        </w:rPr>
        <w:br/>
      </w:r>
      <w:r>
        <w:rPr>
          <w:b w:val="0"/>
          <w:i w:val="0"/>
        </w:rPr>
        <w:t>Phân loại khó khăn</w:t>
      </w:r>
    </w:p>
    <w:p>
      <w:r>
        <w:rPr>
          <w:b w:val="0"/>
          <w:i w:val="0"/>
        </w:rPr>
        <w:t>(Không phân loại KK cho bước Biên soạn tài liệu cho đối tượng người dùng quản trị)</w:t>
      </w:r>
    </w:p>
    <w:p>
      <w:r>
        <w:rPr>
          <w:b w:val="0"/>
          <w:i w:val="0"/>
        </w:rPr>
        <w:br/>
      </w:r>
      <w:r>
        <w:rPr>
          <w:b w:val="0"/>
          <w:i w:val="0"/>
        </w:rPr>
        <w:t>Các yếu tố ảnh hưởng</w:t>
      </w:r>
    </w:p>
    <w:p>
      <w:r>
        <w:rPr>
          <w:b w:val="0"/>
          <w:i w:val="0"/>
        </w:rPr>
        <w:t>+ Số lượng bảng dữ liệu.</w:t>
      </w:r>
    </w:p>
    <w:p>
      <w:r>
        <w:rPr>
          <w:b w:val="0"/>
          <w:i w:val="0"/>
        </w:rPr>
        <w:t>+ Số lượng chức năng.</w:t>
      </w:r>
    </w:p>
    <w:p>
      <w:r>
        <w:rPr>
          <w:b w:val="0"/>
          <w:i w:val="0"/>
        </w:rPr>
        <w:t>+ Công nghệ GIS.</w:t>
      </w:r>
    </w:p>
    <w:p>
      <w:r>
        <w:rPr>
          <w:b w:val="0"/>
          <w:i w:val="0"/>
        </w:rPr>
        <w:t>+ Đặc thù lĩnh vực.</w:t>
      </w:r>
    </w:p>
    <w:p>
      <w:r>
        <w:rPr>
          <w:b w:val="0"/>
          <w:i w:val="0"/>
        </w:rPr>
        <w:br/>
      </w:r>
      <w:r>
        <w:rPr>
          <w:b w:val="0"/>
          <w:i w:val="0"/>
        </w:rPr>
        <w:t>Tính điểm theo các yếu tố ảnh hưởng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Các yếu tố ảnh hưởng</w:t>
            </w:r>
          </w:p>
        </w:tc>
        <w:tc>
          <w:tcPr>
            <w:tcW w:type="dxa" w:w="2880"/>
          </w:tcPr>
          <w:p>
            <w:r>
              <w:rPr>
                <w:b w:val="0"/>
                <w:i w:val="0"/>
              </w:rPr>
              <w:t>Điểm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Các yếu tố ảnh hưởng</w:t>
            </w:r>
          </w:p>
        </w:tc>
        <w:tc>
          <w:tcPr>
            <w:tcW w:type="dxa" w:w="2880"/>
          </w:tcPr>
          <w:p>
            <w:r>
              <w:rPr>
                <w:b w:val="0"/>
                <w:i w:val="0"/>
              </w:rPr>
              <w:t>Điểm</w:t>
            </w:r>
          </w:p>
        </w:tc>
      </w:tr>
    </w:tbl>
    <w:p>
      <w:r>
        <w:rPr>
          <w:b w:val="0"/>
          <w:i w:val="0"/>
        </w:rPr>
        <w:br/>
      </w:r>
      <w:r>
        <w:rPr>
          <w:b w:val="0"/>
          <w:i w:val="0"/>
        </w:rPr>
        <w:t>Phân loại khó khăn</w:t>
      </w:r>
    </w:p>
    <w:p>
      <w:r>
        <w:rPr>
          <w:b w:val="0"/>
          <w:i w:val="0"/>
        </w:rPr>
        <w:t>Căn cứ điểm của từng yếu tố ảnh hưởng, tính tổng số điểm của các yếu tố ảnh hưởng đến bước Xây dựng dữ liệu mẫu. Tổng số điểm ký hiệu là K, việc phân loại khó khăn được xác định theo bảng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Mức độ khó khăn</w:t>
            </w:r>
          </w:p>
        </w:tc>
        <w:tc>
          <w:tcPr>
            <w:tcW w:type="dxa" w:w="2880"/>
          </w:tcPr>
          <w:p>
            <w:r>
              <w:rPr>
                <w:b w:val="0"/>
                <w:i w:val="0"/>
              </w:rPr>
              <w:t>Khoảng điểm</w:t>
            </w:r>
          </w:p>
        </w:tc>
      </w:tr>
    </w:tbl>
    <w:p>
      <w:r>
        <w:rPr>
          <w:b w:val="0"/>
          <w:i w:val="0"/>
        </w:rPr>
        <w:br/>
      </w:r>
      <w:r>
        <w:rPr>
          <w:b w:val="0"/>
          <w:i w:val="0"/>
        </w:rPr>
        <w:t>Định biên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KS2</w:t>
            </w:r>
          </w:p>
        </w:tc>
        <w:tc>
          <w:tcPr>
            <w:tcW w:type="dxa" w:w="1728"/>
          </w:tcPr>
          <w:p>
            <w:r>
              <w:rPr>
                <w:b w:val="0"/>
                <w:i w:val="0"/>
              </w:rPr>
              <w:t>KS3</w:t>
            </w:r>
          </w:p>
        </w:tc>
        <w:tc>
          <w:tcPr>
            <w:tcW w:type="dxa" w:w="1728"/>
          </w:tcPr>
          <w:p>
            <w:r>
              <w:rPr>
                <w:b w:val="0"/>
                <w:i w:val="0"/>
              </w:rPr>
              <w:t>Nhóm</w:t>
            </w:r>
          </w:p>
        </w:tc>
      </w:tr>
    </w:tbl>
    <w:p>
      <w:r>
        <w:rPr>
          <w:b w:val="0"/>
          <w:i w:val="0"/>
        </w:rPr>
        <w:br/>
      </w:r>
      <w:r>
        <w:rPr>
          <w:b w:val="0"/>
          <w:i w:val="0"/>
        </w:rPr>
        <w:t>Định mức lao động công nghệ</w:t>
      </w:r>
    </w:p>
    <w:p>
      <w:r>
        <w:rPr>
          <w:b w:val="0"/>
          <w:i w:val="0"/>
        </w:rPr>
        <w:t>Công nhóm/01 ĐVT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TT</w:t>
            </w:r>
          </w:p>
        </w:tc>
        <w:tc>
          <w:tcPr>
            <w:tcW w:type="dxa" w:w="2160"/>
          </w:tcPr>
          <w:p>
            <w:r>
              <w:rPr>
                <w:b w:val="0"/>
                <w:i w:val="0"/>
              </w:rPr>
              <w:br/>
            </w:r>
            <w:r>
              <w:rPr>
                <w:b w:val="0"/>
                <w:i w:val="0"/>
              </w:rPr>
              <w:br/>
            </w:r>
            <w:r>
              <w:rPr>
                <w:b w:val="0"/>
                <w:i w:val="0"/>
              </w:rPr>
              <w:t>Danh mục công việc</w:t>
            </w:r>
            <w:r>
              <w:rPr>
                <w:b w:val="0"/>
                <w:i w:val="0"/>
              </w:rPr>
              <w:br/>
            </w:r>
          </w:p>
        </w:tc>
        <w:tc>
          <w:tcPr>
            <w:tcW w:type="dxa" w:w="2160"/>
          </w:tcPr>
          <w:p>
            <w:r>
              <w:rPr>
                <w:b w:val="0"/>
                <w:i w:val="0"/>
              </w:rPr>
              <w:t>ĐVT</w:t>
            </w:r>
          </w:p>
        </w:tc>
        <w:tc>
          <w:tcPr>
            <w:tcW w:type="dxa" w:w="2160"/>
          </w:tcPr>
          <w:p>
            <w:r>
              <w:rPr>
                <w:b w:val="0"/>
                <w:i w:val="0"/>
              </w:rPr>
              <w:t>Định mức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TT</w:t>
            </w:r>
          </w:p>
        </w:tc>
        <w:tc>
          <w:tcPr>
            <w:tcW w:type="dxa" w:w="2160"/>
          </w:tcPr>
          <w:p>
            <w:r>
              <w:rPr>
                <w:b w:val="0"/>
                <w:i w:val="0"/>
              </w:rPr>
              <w:br/>
            </w:r>
            <w:r>
              <w:rPr>
                <w:b w:val="0"/>
                <w:i w:val="0"/>
              </w:rPr>
              <w:br/>
            </w:r>
            <w:r>
              <w:rPr>
                <w:b w:val="0"/>
                <w:i w:val="0"/>
              </w:rPr>
              <w:t>Danh mục công việc</w:t>
            </w:r>
            <w:r>
              <w:rPr>
                <w:b w:val="0"/>
                <w:i w:val="0"/>
              </w:rPr>
              <w:br/>
            </w:r>
          </w:p>
        </w:tc>
        <w:tc>
          <w:tcPr>
            <w:tcW w:type="dxa" w:w="2160"/>
          </w:tcPr>
          <w:p>
            <w:r>
              <w:rPr>
                <w:b w:val="0"/>
                <w:i w:val="0"/>
              </w:rPr>
              <w:t>ĐVT</w:t>
            </w:r>
          </w:p>
        </w:tc>
        <w:tc>
          <w:tcPr>
            <w:tcW w:type="dxa" w:w="2160"/>
          </w:tcPr>
          <w:p>
            <w:r>
              <w:rPr>
                <w:b w:val="0"/>
                <w:i w:val="0"/>
              </w:rPr>
              <w:t>Định mức</w:t>
            </w:r>
          </w:p>
        </w:tc>
      </w:tr>
    </w:tbl>
    <w:p>
      <w:r>
        <w:rPr>
          <w:b w:val="0"/>
          <w:i w:val="0"/>
        </w:rPr>
        <w:br/>
      </w:r>
      <w:r>
        <w:rPr>
          <w:b w:val="0"/>
          <w:i w:val="0"/>
        </w:rPr>
        <w:t>Định mức vật tư, thiết bị</w:t>
      </w:r>
    </w:p>
    <w:p>
      <w:r>
        <w:rPr>
          <w:b w:val="0"/>
          <w:i w:val="0"/>
        </w:rPr>
        <w:br/>
      </w:r>
      <w:r>
        <w:rPr>
          <w:b w:val="0"/>
          <w:i w:val="0"/>
        </w:rPr>
        <w:t>Dụng cụ:</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br/>
      </w:r>
      <w:r>
        <w:rPr>
          <w:b w:val="0"/>
          <w:i w:val="0"/>
        </w:rPr>
        <w:t>Thiết bị:</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t>- Vật liệu:</w:t>
      </w:r>
    </w:p>
    <w:p>
      <w:r>
        <w:rPr>
          <w:b w:val="0"/>
          <w:i w:val="0"/>
        </w:rPr>
        <w:t>Định mức/ĐVT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Danh mục công việc</w:t>
            </w:r>
          </w:p>
        </w:tc>
        <w:tc>
          <w:tcPr>
            <w:tcW w:type="dxa" w:w="2160"/>
          </w:tcPr>
          <w:p>
            <w:r>
              <w:rPr>
                <w:b w:val="0"/>
                <w:i w:val="0"/>
              </w:rPr>
              <w:t>ĐVT</w:t>
            </w:r>
          </w:p>
        </w:tc>
        <w:tc>
          <w:tcPr>
            <w:tcW w:type="dxa" w:w="2160"/>
          </w:tcPr>
          <w:p>
            <w:r>
              <w:rPr>
                <w:b w:val="0"/>
                <w:i w:val="0"/>
              </w:rPr>
              <w:t>Định mức</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3</w:t>
            </w:r>
          </w:p>
        </w:tc>
        <w:tc>
          <w:tcPr>
            <w:tcW w:type="dxa" w:w="960"/>
          </w:tcPr>
          <w:p>
            <w:r>
              <w:rPr>
                <w:b w:val="0"/>
                <w:i w:val="0"/>
              </w:rPr>
              <w:t>Chuẩn bị dữ liệu mẫu</w:t>
            </w:r>
          </w:p>
        </w:tc>
        <w:tc>
          <w:tcPr>
            <w:tcW w:type="dxa" w:w="960"/>
          </w:tcPr>
          <w:p>
            <w:r>
              <w:rPr>
                <w:b w:val="0"/>
                <w:i w:val="0"/>
              </w:rPr>
              <w:t>Bảng dữ liệu</w:t>
            </w:r>
          </w:p>
        </w:tc>
        <w:tc>
          <w:tcPr>
            <w:tcW w:type="dxa" w:w="960"/>
          </w:tcPr>
          <w:p>
            <w:r>
              <w:rPr>
                <w:b w:val="0"/>
                <w:i w:val="0"/>
              </w:rPr>
              <w:t>0,0010</w:t>
            </w:r>
          </w:p>
        </w:tc>
        <w:tc>
          <w:tcPr>
            <w:tcW w:type="dxa" w:w="960"/>
          </w:tcPr>
          <w:p>
            <w:r>
              <w:rPr>
                <w:b w:val="0"/>
                <w:i w:val="0"/>
              </w:rPr>
              <w:t>0,0001</w:t>
            </w:r>
          </w:p>
        </w:tc>
        <w:tc>
          <w:tcPr>
            <w:tcW w:type="dxa" w:w="960"/>
          </w:tcPr>
          <w:p>
            <w:r>
              <w:rPr>
                <w:b w:val="0"/>
                <w:i w:val="0"/>
              </w:rPr>
              <w:t>0,0001</w:t>
            </w:r>
          </w:p>
        </w:tc>
        <w:tc>
          <w:tcPr>
            <w:tcW w:type="dxa" w:w="960"/>
          </w:tcPr>
          <w:p>
            <w:r>
              <w:rPr>
                <w:b w:val="0"/>
                <w:i w:val="0"/>
              </w:rPr>
              <w:t>0,0010</w:t>
            </w:r>
          </w:p>
        </w:tc>
        <w:tc>
          <w:tcPr>
            <w:tcW w:type="dxa" w:w="960"/>
          </w:tcPr>
          <w:p>
            <w:r>
              <w:rPr>
                <w:b w:val="0"/>
                <w:i w:val="0"/>
              </w:rPr>
              <w:t>0,0050</w:t>
            </w:r>
          </w:p>
        </w:tc>
        <w:tc>
          <w:tcPr>
            <w:tcW w:type="dxa" w:w="960"/>
          </w:tcPr>
          <w:p>
            <w:r>
              <w:rPr>
                <w:b w:val="0"/>
                <w:i w:val="0"/>
              </w:rPr>
              <w:t>0,0010</w:t>
            </w:r>
          </w:p>
        </w:tc>
      </w:tr>
    </w:tbl>
    <w:p>
      <w:r>
        <w:rPr>
          <w:b/>
          <w:i w:val="0"/>
        </w:rPr>
        <w:t>4. Cài đặt phần mềm chuyển giao</w:t>
      </w:r>
    </w:p>
    <w:p>
      <w:r>
        <w:rPr>
          <w:b w:val="0"/>
          <w:i w:val="0"/>
        </w:rPr>
        <w:br/>
      </w:r>
      <w:r>
        <w:rPr>
          <w:b w:val="0"/>
          <w:i w:val="0"/>
        </w:rPr>
        <w:t>Nội dung công việc</w:t>
      </w:r>
    </w:p>
    <w:p>
      <w:r>
        <w:rPr>
          <w:b w:val="0"/>
          <w:i w:val="0"/>
        </w:rPr>
        <w:br/>
      </w:r>
      <w:r>
        <w:rPr>
          <w:b w:val="0"/>
          <w:i w:val="0"/>
        </w:rPr>
        <w:t>Cài đặt phần mềm cần chuyển giao trên máy trạm.</w:t>
      </w:r>
    </w:p>
    <w:p>
      <w:r>
        <w:rPr>
          <w:b w:val="0"/>
          <w:i w:val="0"/>
        </w:rPr>
        <w:br/>
      </w:r>
      <w:r>
        <w:rPr>
          <w:b w:val="0"/>
          <w:i w:val="0"/>
        </w:rPr>
        <w:t>Cài đặt phần mềm cần chuyển giao trên máy chủ.</w:t>
      </w:r>
    </w:p>
    <w:p>
      <w:r>
        <w:rPr>
          <w:b w:val="0"/>
          <w:i w:val="0"/>
        </w:rPr>
        <w:br/>
      </w:r>
      <w:r>
        <w:rPr>
          <w:b w:val="0"/>
          <w:i w:val="0"/>
        </w:rPr>
        <w:t>Cài đặt hệ điều hành máy chủ.</w:t>
      </w:r>
    </w:p>
    <w:p>
      <w:r>
        <w:rPr>
          <w:b w:val="0"/>
          <w:i w:val="0"/>
        </w:rPr>
        <w:br/>
      </w:r>
      <w:r>
        <w:rPr>
          <w:b w:val="0"/>
          <w:i w:val="0"/>
        </w:rPr>
        <w:t>Cài đặt hệ quản trị CSDL.</w:t>
      </w:r>
    </w:p>
    <w:p>
      <w:r>
        <w:rPr>
          <w:b w:val="0"/>
          <w:i w:val="0"/>
        </w:rPr>
        <w:br/>
      </w:r>
      <w:r>
        <w:rPr>
          <w:b w:val="0"/>
          <w:i w:val="0"/>
        </w:rPr>
        <w:t>Cài đặt phần mềm nền trên máy trạm.</w:t>
      </w:r>
    </w:p>
    <w:p>
      <w:r>
        <w:rPr>
          <w:b w:val="0"/>
          <w:i w:val="0"/>
        </w:rPr>
        <w:br/>
      </w:r>
      <w:r>
        <w:rPr>
          <w:b w:val="0"/>
          <w:i w:val="0"/>
        </w:rPr>
        <w:t>Cài đặt phần mềm nền trên máy chủ.</w:t>
      </w:r>
      <w:r>
        <w:rPr>
          <w:b w:val="0"/>
          <w:i w:val="0"/>
        </w:rPr>
        <w:br/>
      </w:r>
      <w:r>
        <w:rPr>
          <w:b w:val="0"/>
          <w:i w:val="0"/>
        </w:rPr>
        <w:br/>
      </w:r>
      <w:r>
        <w:rPr>
          <w:b w:val="0"/>
          <w:i w:val="0"/>
        </w:rPr>
        <w:br/>
      </w:r>
      <w:r>
        <w:rPr>
          <w:b w:val="0"/>
          <w:i w:val="0"/>
        </w:rPr>
        <w:t>Phân loại khó khăn</w:t>
      </w:r>
      <w:r>
        <w:rPr>
          <w:b w:val="0"/>
          <w:i w:val="0"/>
        </w:rPr>
        <w:br/>
      </w:r>
    </w:p>
    <w:p>
      <w:r>
        <w:rPr>
          <w:b w:val="0"/>
          <w:i w:val="0"/>
        </w:rPr>
        <w:br/>
      </w:r>
      <w:r>
        <w:rPr>
          <w:b w:val="0"/>
          <w:i w:val="0"/>
        </w:rPr>
        <w:t>Phân loại khó khăn</w:t>
      </w:r>
    </w:p>
    <w:p>
      <w:r>
        <w:rPr>
          <w:b w:val="0"/>
          <w:i w:val="0"/>
        </w:rPr>
        <w:t>Bước này không phân loại khó khăn.</w:t>
      </w:r>
    </w:p>
    <w:p>
      <w:r>
        <w:rPr>
          <w:b/>
          <w:i/>
        </w:rPr>
        <w:t>4.3 Định biên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KS1</w:t>
            </w:r>
          </w:p>
        </w:tc>
        <w:tc>
          <w:tcPr>
            <w:tcW w:type="dxa" w:w="1728"/>
          </w:tcPr>
          <w:p>
            <w:r>
              <w:rPr>
                <w:b w:val="0"/>
                <w:i w:val="0"/>
              </w:rPr>
              <w:t>KS4</w:t>
            </w:r>
          </w:p>
        </w:tc>
        <w:tc>
          <w:tcPr>
            <w:tcW w:type="dxa" w:w="1728"/>
          </w:tcPr>
          <w:p>
            <w:r>
              <w:rPr>
                <w:b w:val="0"/>
                <w:i w:val="0"/>
              </w:rPr>
              <w:t>Nhóm</w:t>
            </w:r>
          </w:p>
        </w:tc>
      </w:tr>
    </w:tbl>
    <w:p>
      <w:r>
        <w:rPr>
          <w:b w:val="0"/>
          <w:i w:val="0"/>
        </w:rPr>
        <w:br/>
      </w:r>
      <w:r>
        <w:rPr>
          <w:b w:val="0"/>
          <w:i w:val="0"/>
        </w:rPr>
        <w:t>Định mức lao động công nghệ</w:t>
      </w:r>
    </w:p>
    <w:p>
      <w:r>
        <w:rPr>
          <w:b w:val="0"/>
          <w:i w:val="0"/>
        </w:rPr>
        <w:t>Công nhóm/01 phần mềm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Danh mục công việc</w:t>
            </w:r>
          </w:p>
        </w:tc>
        <w:tc>
          <w:tcPr>
            <w:tcW w:type="dxa" w:w="2880"/>
          </w:tcPr>
          <w:p>
            <w:r>
              <w:rPr>
                <w:b w:val="0"/>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Danh mục công việc</w:t>
            </w:r>
          </w:p>
        </w:tc>
        <w:tc>
          <w:tcPr>
            <w:tcW w:type="dxa" w:w="2880"/>
          </w:tcPr>
          <w:p>
            <w:r>
              <w:rPr>
                <w:b w:val="0"/>
                <w:i w:val="0"/>
              </w:rPr>
              <w:t>Định mức</w:t>
            </w:r>
          </w:p>
        </w:tc>
      </w:tr>
    </w:tbl>
    <w:p>
      <w:r>
        <w:rPr>
          <w:b w:val="0"/>
          <w:i/>
        </w:rPr>
        <w:t>Ghi chú:</w:t>
      </w:r>
    </w:p>
    <w:p>
      <w:r>
        <w:rPr>
          <w:b w:val="0"/>
          <w:i w:val="0"/>
        </w:rPr>
        <w:br/>
      </w:r>
      <w:r>
        <w:rPr>
          <w:b w:val="0"/>
          <w:i w:val="0"/>
        </w:rPr>
        <w:t>Trường hợp cài đặt phần mềm cần chuyển giao trên máy trạm trên hệ mã nguồn mở được tính nhân công và máy móc thêm hệ số 1,2</w:t>
      </w:r>
    </w:p>
    <w:p>
      <w:r>
        <w:rPr>
          <w:b w:val="0"/>
          <w:i w:val="0"/>
        </w:rPr>
        <w:br/>
      </w:r>
      <w:r>
        <w:rPr>
          <w:b w:val="0"/>
          <w:i w:val="0"/>
        </w:rPr>
        <w:t>Việc cài đặt quản trị cơ sở dữ liệu trên hệ thống máy chủ liên kết (Cluster, Rack,...) được tính thêm hệ số 1,2</w:t>
      </w:r>
    </w:p>
    <w:p>
      <w:r>
        <w:rPr>
          <w:b w:val="0"/>
          <w:i w:val="0"/>
        </w:rPr>
        <w:br/>
      </w:r>
      <w:r>
        <w:rPr>
          <w:b w:val="0"/>
          <w:i w:val="0"/>
        </w:rPr>
        <w:t>Hệ số áp dụng khi cài đặt phần mềm quản trị cơ sở dữ liệu trên hệ điều hành Windows: SQL và My SQL là 1,0; SysBase, Informix là 1,1 và Oracle là 1,2;</w:t>
      </w:r>
    </w:p>
    <w:p>
      <w:r>
        <w:rPr>
          <w:b w:val="0"/>
          <w:i w:val="0"/>
        </w:rPr>
        <w:br/>
      </w:r>
      <w:r>
        <w:rPr>
          <w:b w:val="0"/>
          <w:i w:val="0"/>
        </w:rPr>
        <w:t>Cài đặt phần mềm quản trị cơ sở dữ liệu trên hệ điều hành khác được cộng thêm hệ số 1,2;</w:t>
      </w:r>
    </w:p>
    <w:p>
      <w:r>
        <w:rPr>
          <w:b w:val="0"/>
          <w:i w:val="0"/>
        </w:rPr>
        <w:br/>
      </w:r>
      <w:r>
        <w:rPr>
          <w:b w:val="0"/>
          <w:i w:val="0"/>
        </w:rPr>
        <w:t>Cài đặt hệ điều hành máy chủ được tính cho máy chủ có &lt;=4 core. Máy chủ &gt;4 core được tính hệ số 2;</w:t>
      </w:r>
    </w:p>
    <w:p>
      <w:r>
        <w:rPr>
          <w:b w:val="0"/>
          <w:i w:val="0"/>
        </w:rPr>
        <w:br/>
      </w:r>
      <w:r>
        <w:rPr>
          <w:b w:val="0"/>
          <w:i w:val="0"/>
        </w:rPr>
        <w:t>Cài đặt hệ điều hành máy chủ khác tính hệ số 1,2 so với cài đặt trên hệ điều hành Windows.</w:t>
      </w:r>
    </w:p>
    <w:p>
      <w:r>
        <w:rPr>
          <w:b w:val="0"/>
          <w:i/>
        </w:rPr>
        <w:t>Chú ý:</w:t>
      </w:r>
    </w:p>
    <w:p>
      <w:r>
        <w:rPr>
          <w:b w:val="0"/>
          <w:i w:val="0"/>
        </w:rPr>
        <w:br/>
      </w:r>
      <w:r>
        <w:rPr>
          <w:b w:val="0"/>
          <w:i w:val="0"/>
        </w:rPr>
        <w:t>Trường hợp cài đặt phần mềm trên nhiều thiết bị thì định mức được áp dụng cho từng thiết bị.</w:t>
      </w:r>
    </w:p>
    <w:p>
      <w:r>
        <w:rPr>
          <w:b w:val="0"/>
          <w:i w:val="0"/>
        </w:rPr>
        <w:br/>
      </w:r>
      <w:r>
        <w:rPr>
          <w:b w:val="0"/>
          <w:i w:val="0"/>
        </w:rPr>
        <w:t>Số lượng thiết bị, số phần mềm nền cần cài đặt căn cứ vào kết quả khảo sát tại các địa điểm chuyển giao phần mềm.</w:t>
      </w:r>
      <w:r>
        <w:rPr>
          <w:b w:val="0"/>
          <w:i w:val="0"/>
        </w:rPr>
        <w:br/>
      </w:r>
      <w:r>
        <w:rPr>
          <w:b w:val="0"/>
          <w:i w:val="0"/>
        </w:rPr>
        <w:br/>
      </w:r>
      <w:r>
        <w:rPr>
          <w:b w:val="0"/>
          <w:i w:val="0"/>
        </w:rPr>
        <w:br/>
      </w:r>
      <w:r>
        <w:rPr>
          <w:b w:val="0"/>
          <w:i w:val="0"/>
        </w:rPr>
        <w:t>Định mức vật tư, thiết bị</w:t>
      </w:r>
      <w:r>
        <w:rPr>
          <w:b w:val="0"/>
          <w:i w:val="0"/>
        </w:rPr>
        <w:br/>
      </w:r>
    </w:p>
    <w:p>
      <w:r>
        <w:rPr>
          <w:b w:val="0"/>
          <w:i w:val="0"/>
        </w:rPr>
        <w:br/>
      </w:r>
      <w:r>
        <w:rPr>
          <w:b w:val="0"/>
          <w:i w:val="0"/>
        </w:rPr>
        <w:t>Định mức vật tư, thiết bị</w:t>
      </w:r>
    </w:p>
    <w:p>
      <w:r>
        <w:rPr>
          <w:b w:val="0"/>
          <w:i w:val="0"/>
        </w:rPr>
        <w:br/>
      </w:r>
      <w:r>
        <w:rPr>
          <w:b w:val="0"/>
          <w:i w:val="0"/>
        </w:rPr>
        <w:t>Dụng cụ:</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t>4</w:t>
            </w:r>
          </w:p>
        </w:tc>
        <w:tc>
          <w:tcPr>
            <w:tcW w:type="dxa" w:w="864"/>
          </w:tcPr>
          <w:p>
            <w:r>
              <w:rPr>
                <w:b w:val="0"/>
                <w:i w:val="0"/>
              </w:rPr>
              <w:t>Cài đặt hệ quản trị CSDL</w:t>
            </w:r>
          </w:p>
        </w:tc>
        <w:tc>
          <w:tcPr>
            <w:tcW w:type="dxa" w:w="864"/>
          </w:tcPr>
          <w:p>
            <w:r>
              <w:rPr>
                <w:b w:val="0"/>
                <w:i w:val="0"/>
              </w:rPr>
              <w:t>CSDL</w:t>
            </w:r>
          </w:p>
        </w:tc>
        <w:tc>
          <w:tcPr>
            <w:tcW w:type="dxa" w:w="864"/>
          </w:tcPr>
          <w:p>
            <w:r>
              <w:rPr>
                <w:b w:val="0"/>
                <w:i w:val="0"/>
              </w:rPr>
              <w:t>-</w:t>
            </w:r>
          </w:p>
        </w:tc>
        <w:tc>
          <w:tcPr>
            <w:tcW w:type="dxa" w:w="864"/>
          </w:tcPr>
          <w:p>
            <w:r>
              <w:rPr>
                <w:b w:val="0"/>
                <w:i w:val="0"/>
              </w:rPr>
              <w:t>0,300</w:t>
            </w:r>
          </w:p>
        </w:tc>
        <w:tc>
          <w:tcPr>
            <w:tcW w:type="dxa" w:w="864"/>
          </w:tcPr>
          <w:p>
            <w:r>
              <w:rPr>
                <w:b w:val="0"/>
                <w:i w:val="0"/>
              </w:rPr>
              <w:t>1,200</w:t>
            </w:r>
          </w:p>
        </w:tc>
        <w:tc>
          <w:tcPr>
            <w:tcW w:type="dxa" w:w="864"/>
          </w:tcPr>
          <w:p>
            <w:r>
              <w:rPr>
                <w:b w:val="0"/>
                <w:i w:val="0"/>
              </w:rPr>
              <w:t>1,200</w:t>
            </w:r>
          </w:p>
        </w:tc>
        <w:tc>
          <w:tcPr>
            <w:tcW w:type="dxa" w:w="864"/>
          </w:tcPr>
          <w:p>
            <w:r>
              <w:rPr>
                <w:b w:val="0"/>
                <w:i w:val="0"/>
              </w:rPr>
              <w:t>0,300</w:t>
            </w:r>
          </w:p>
        </w:tc>
        <w:tc>
          <w:tcPr>
            <w:tcW w:type="dxa" w:w="864"/>
          </w:tcPr>
          <w:p>
            <w:r>
              <w:rPr>
                <w:b w:val="0"/>
                <w:i w:val="0"/>
              </w:rPr>
              <w:t>0,600</w:t>
            </w:r>
          </w:p>
        </w:tc>
        <w:tc>
          <w:tcPr>
            <w:tcW w:type="dxa" w:w="864"/>
          </w:tcPr>
          <w:p>
            <w:r>
              <w:rPr>
                <w:b w:val="0"/>
                <w:i w:val="0"/>
              </w:rPr>
              <w:t>0,454</w:t>
            </w:r>
          </w:p>
        </w:tc>
      </w:tr>
    </w:tbl>
    <w:p>
      <w:r>
        <w:rPr>
          <w:b w:val="0"/>
          <w:i w:val="0"/>
        </w:rPr>
        <w:br/>
      </w:r>
      <w:r>
        <w:rPr>
          <w:b w:val="0"/>
          <w:i w:val="0"/>
        </w:rPr>
        <w:t>Thiết bị:</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br/>
      </w:r>
      <w:r>
        <w:rPr>
          <w:b w:val="0"/>
          <w:i w:val="0"/>
        </w:rPr>
        <w:t>Vật liệu:</w:t>
      </w:r>
    </w:p>
    <w:p>
      <w:r>
        <w:rPr>
          <w:b w:val="0"/>
          <w:i w:val="0"/>
        </w:rPr>
        <w:t>Định mức/ĐVT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Danh mục công việc</w:t>
            </w:r>
          </w:p>
        </w:tc>
        <w:tc>
          <w:tcPr>
            <w:tcW w:type="dxa" w:w="2160"/>
          </w:tcPr>
          <w:p>
            <w:r>
              <w:rPr>
                <w:b w:val="0"/>
                <w:i w:val="0"/>
              </w:rPr>
              <w:t>ĐVT</w:t>
            </w:r>
          </w:p>
        </w:tc>
        <w:tc>
          <w:tcPr>
            <w:tcW w:type="dxa" w:w="2160"/>
          </w:tcPr>
          <w:p>
            <w:r>
              <w:rPr>
                <w:b w:val="0"/>
                <w:i w:val="0"/>
              </w:rPr>
              <w:t>Định mức</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2</w:t>
            </w:r>
          </w:p>
        </w:tc>
        <w:tc>
          <w:tcPr>
            <w:tcW w:type="dxa" w:w="960"/>
          </w:tcPr>
          <w:p>
            <w:r>
              <w:rPr>
                <w:b w:val="0"/>
                <w:i w:val="0"/>
              </w:rPr>
              <w:t>Cài đặt phần mềm cần chuyển giao trên máy chủ</w:t>
            </w:r>
          </w:p>
        </w:tc>
        <w:tc>
          <w:tcPr>
            <w:tcW w:type="dxa" w:w="960"/>
          </w:tcPr>
          <w:p>
            <w:r>
              <w:rPr>
                <w:b w:val="0"/>
                <w:i w:val="0"/>
              </w:rPr>
              <w:t>Thiết bị</w:t>
            </w:r>
          </w:p>
        </w:tc>
        <w:tc>
          <w:tcPr>
            <w:tcW w:type="dxa" w:w="960"/>
          </w:tcPr>
          <w:p>
            <w:r>
              <w:rPr>
                <w:b w:val="0"/>
                <w:i w:val="0"/>
              </w:rPr>
              <w:t>0,0030</w:t>
            </w:r>
          </w:p>
        </w:tc>
        <w:tc>
          <w:tcPr>
            <w:tcW w:type="dxa" w:w="960"/>
          </w:tcPr>
          <w:p>
            <w:r>
              <w:rPr>
                <w:b w:val="0"/>
                <w:i w:val="0"/>
              </w:rPr>
              <w:t>0,0003</w:t>
            </w:r>
          </w:p>
        </w:tc>
        <w:tc>
          <w:tcPr>
            <w:tcW w:type="dxa" w:w="960"/>
          </w:tcPr>
          <w:p>
            <w:r>
              <w:rPr>
                <w:b w:val="0"/>
                <w:i w:val="0"/>
              </w:rPr>
              <w:t>0,0002</w:t>
            </w:r>
          </w:p>
        </w:tc>
        <w:tc>
          <w:tcPr>
            <w:tcW w:type="dxa" w:w="960"/>
          </w:tcPr>
          <w:p>
            <w:r>
              <w:rPr>
                <w:b w:val="0"/>
                <w:i w:val="0"/>
              </w:rPr>
              <w:t>0,0050</w:t>
            </w:r>
          </w:p>
        </w:tc>
        <w:tc>
          <w:tcPr>
            <w:tcW w:type="dxa" w:w="960"/>
          </w:tcPr>
          <w:p>
            <w:r>
              <w:rPr>
                <w:b w:val="0"/>
                <w:i w:val="0"/>
              </w:rPr>
              <w:t>0,0000</w:t>
            </w:r>
          </w:p>
        </w:tc>
        <w:tc>
          <w:tcPr>
            <w:tcW w:type="dxa" w:w="960"/>
          </w:tcPr>
          <w:p>
            <w:r>
              <w:rPr>
                <w:b w:val="0"/>
                <w:i w:val="0"/>
              </w:rPr>
              <w:t>0,0050</w:t>
            </w:r>
          </w:p>
        </w:tc>
      </w:tr>
    </w:tbl>
    <w:p>
      <w:r>
        <w:rPr>
          <w:b w:val="0"/>
          <w:i w:val="0"/>
        </w:rPr>
        <w:br/>
      </w:r>
      <w:r>
        <w:rPr>
          <w:b/>
          <w:i w:val="0"/>
        </w:rPr>
        <w:t>Thiết lập dữ liệu mẫu</w:t>
      </w:r>
      <w:r>
        <w:rPr>
          <w:b w:val="0"/>
          <w:i w:val="0"/>
        </w:rPr>
        <w:br/>
      </w:r>
      <w:r>
        <w:rPr>
          <w:b w:val="0"/>
          <w:i w:val="0"/>
        </w:rPr>
        <w:br/>
      </w:r>
      <w:r>
        <w:rPr>
          <w:b w:val="0"/>
          <w:i w:val="0"/>
        </w:rPr>
        <w:br/>
      </w:r>
      <w:r>
        <w:rPr>
          <w:b w:val="0"/>
          <w:i w:val="0"/>
        </w:rPr>
        <w:t>Nội dung công việc</w:t>
      </w:r>
      <w:r>
        <w:rPr>
          <w:b w:val="0"/>
          <w:i w:val="0"/>
        </w:rPr>
        <w:br/>
      </w:r>
    </w:p>
    <w:p>
      <w:r>
        <w:rPr>
          <w:b w:val="0"/>
          <w:i w:val="0"/>
        </w:rPr>
        <w:br/>
      </w:r>
      <w:r>
        <w:rPr>
          <w:b w:val="0"/>
          <w:i w:val="0"/>
        </w:rPr>
        <w:t>Nội dung công việc</w:t>
      </w:r>
    </w:p>
    <w:p>
      <w:r>
        <w:rPr>
          <w:b w:val="0"/>
          <w:i w:val="0"/>
        </w:rPr>
        <w:br/>
      </w:r>
      <w:r>
        <w:rPr>
          <w:b w:val="0"/>
          <w:i w:val="0"/>
        </w:rPr>
        <w:t>Thiết lập lập bộ dữ liệu mẫu;</w:t>
      </w:r>
    </w:p>
    <w:p>
      <w:r>
        <w:rPr>
          <w:b w:val="0"/>
          <w:i w:val="0"/>
        </w:rPr>
        <w:br/>
      </w:r>
      <w:r>
        <w:rPr>
          <w:b w:val="0"/>
          <w:i w:val="0"/>
        </w:rPr>
        <w:t>Kiểm tra dữ liệu mẫu.</w:t>
      </w:r>
      <w:r>
        <w:rPr>
          <w:b w:val="0"/>
          <w:i w:val="0"/>
        </w:rPr>
        <w:br/>
      </w:r>
      <w:r>
        <w:rPr>
          <w:b w:val="0"/>
          <w:i w:val="0"/>
        </w:rPr>
        <w:br/>
      </w:r>
      <w:r>
        <w:rPr>
          <w:b w:val="0"/>
          <w:i w:val="0"/>
        </w:rPr>
        <w:br/>
      </w:r>
      <w:r>
        <w:rPr>
          <w:b w:val="0"/>
          <w:i w:val="0"/>
        </w:rPr>
        <w:t>Phân loại khó khăn</w:t>
      </w:r>
      <w:r>
        <w:rPr>
          <w:b w:val="0"/>
          <w:i w:val="0"/>
        </w:rPr>
        <w:br/>
      </w:r>
    </w:p>
    <w:p>
      <w:r>
        <w:rPr>
          <w:b w:val="0"/>
          <w:i w:val="0"/>
        </w:rPr>
        <w:br/>
      </w:r>
      <w:r>
        <w:rPr>
          <w:b w:val="0"/>
          <w:i w:val="0"/>
        </w:rPr>
        <w:t>Phân loại khó khăn</w:t>
      </w:r>
    </w:p>
    <w:p>
      <w:r>
        <w:rPr>
          <w:b w:val="0"/>
          <w:i w:val="0"/>
        </w:rPr>
        <w:br/>
      </w:r>
      <w:r>
        <w:rPr>
          <w:b w:val="0"/>
          <w:i w:val="0"/>
        </w:rPr>
        <w:t>Các yếu tố ảnh hưởng</w:t>
      </w:r>
    </w:p>
    <w:p>
      <w:r>
        <w:rPr>
          <w:b w:val="0"/>
          <w:i w:val="0"/>
        </w:rPr>
        <w:br/>
      </w:r>
      <w:r>
        <w:rPr>
          <w:b w:val="0"/>
          <w:i w:val="0"/>
        </w:rPr>
        <w:t>Số lượng bảng dữ liệu.</w:t>
      </w:r>
    </w:p>
    <w:p>
      <w:r>
        <w:rPr>
          <w:b w:val="0"/>
          <w:i w:val="0"/>
        </w:rPr>
        <w:br/>
      </w:r>
      <w:r>
        <w:rPr>
          <w:b w:val="0"/>
          <w:i w:val="0"/>
        </w:rPr>
        <w:t>Công nghệ GIS.</w:t>
      </w:r>
    </w:p>
    <w:p>
      <w:r>
        <w:rPr>
          <w:b w:val="0"/>
          <w:i w:val="0"/>
        </w:rPr>
        <w:br/>
      </w:r>
      <w:r>
        <w:rPr>
          <w:b w:val="0"/>
          <w:i w:val="0"/>
        </w:rPr>
        <w:t>Mô hình triển khai phần mềm.</w:t>
      </w:r>
    </w:p>
    <w:p>
      <w:r>
        <w:rPr>
          <w:b w:val="0"/>
          <w:i w:val="0"/>
        </w:rPr>
        <w:br/>
      </w:r>
      <w:r>
        <w:rPr>
          <w:b w:val="0"/>
          <w:i w:val="0"/>
        </w:rPr>
        <w:t>Tính điểm theo các yếu tố ảnh hưởng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Các yếu tố ảnh hưởng</w:t>
            </w:r>
          </w:p>
        </w:tc>
        <w:tc>
          <w:tcPr>
            <w:tcW w:type="dxa" w:w="2880"/>
          </w:tcPr>
          <w:p>
            <w:r>
              <w:rPr>
                <w:b w:val="0"/>
                <w:i w:val="0"/>
              </w:rPr>
              <w:t>Điểm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Các yếu tố ảnh hưởng</w:t>
            </w:r>
          </w:p>
        </w:tc>
        <w:tc>
          <w:tcPr>
            <w:tcW w:type="dxa" w:w="2880"/>
          </w:tcPr>
          <w:p>
            <w:r>
              <w:rPr>
                <w:b w:val="0"/>
                <w:i w:val="0"/>
              </w:rPr>
              <w:t>Điểm</w:t>
            </w:r>
          </w:p>
        </w:tc>
      </w:tr>
    </w:tbl>
    <w:p>
      <w:r>
        <w:rPr>
          <w:b w:val="0"/>
          <w:i w:val="0"/>
        </w:rPr>
        <w:br/>
      </w:r>
      <w:r>
        <w:rPr>
          <w:b w:val="0"/>
          <w:i w:val="0"/>
        </w:rPr>
        <w:t>Phân loại khó khăn</w:t>
      </w:r>
    </w:p>
    <w:p>
      <w:r>
        <w:rPr>
          <w:b w:val="0"/>
          <w:i w:val="0"/>
        </w:rPr>
        <w:t>Căn cứ điểm của từng yếu tố ảnh hưởng, tính tổng số điểm của các yếu tố ảnh hưởng đến bước Thiết lập lập cơ sở dữ liệu mẫu. Tổng số điểm ký hiệu là K, việc phân loại khó khăn được xác định theo bảng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Mức độ khó khăn</w:t>
            </w:r>
          </w:p>
        </w:tc>
        <w:tc>
          <w:tcPr>
            <w:tcW w:type="dxa" w:w="2880"/>
          </w:tcPr>
          <w:p>
            <w:r>
              <w:rPr>
                <w:b w:val="0"/>
                <w:i w:val="0"/>
              </w:rPr>
              <w:t>Khoảng điểm</w:t>
            </w:r>
          </w:p>
        </w:tc>
      </w:tr>
    </w:tbl>
    <w:p>
      <w:r>
        <w:rPr>
          <w:b/>
          <w:i/>
        </w:rPr>
        <w:t>5.3 Định biên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Danh mục công việc</w:t>
            </w:r>
          </w:p>
        </w:tc>
        <w:tc>
          <w:tcPr>
            <w:tcW w:type="dxa" w:w="2160"/>
          </w:tcPr>
          <w:p>
            <w:r>
              <w:rPr>
                <w:b w:val="0"/>
                <w:i w:val="0"/>
              </w:rPr>
              <w:t>KS2</w:t>
            </w:r>
          </w:p>
        </w:tc>
        <w:tc>
          <w:tcPr>
            <w:tcW w:type="dxa" w:w="2160"/>
          </w:tcPr>
          <w:p>
            <w:r>
              <w:rPr>
                <w:b w:val="0"/>
                <w:i w:val="0"/>
              </w:rPr>
              <w:t>Nhóm</w:t>
            </w:r>
          </w:p>
        </w:tc>
      </w:tr>
    </w:tbl>
    <w:p>
      <w:r>
        <w:rPr>
          <w:b/>
          <w:i/>
        </w:rPr>
        <w:t>5.4 Định mức lao động công nghệ</w:t>
      </w:r>
    </w:p>
    <w:p>
      <w:r>
        <w:rPr>
          <w:b w:val="0"/>
          <w:i w:val="0"/>
        </w:rPr>
        <w:t>Công nhóm/01 bảng dữ liệu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TT</w:t>
            </w:r>
          </w:p>
        </w:tc>
        <w:tc>
          <w:tcPr>
            <w:tcW w:type="dxa" w:w="2880"/>
          </w:tcPr>
          <w:p>
            <w:r>
              <w:rPr>
                <w:b w:val="0"/>
                <w:i w:val="0"/>
              </w:rPr>
              <w:br/>
            </w:r>
            <w:r>
              <w:rPr>
                <w:b w:val="0"/>
                <w:i w:val="0"/>
              </w:rPr>
              <w:br/>
            </w:r>
            <w:r>
              <w:rPr>
                <w:b w:val="0"/>
                <w:i w:val="0"/>
              </w:rPr>
              <w:t>Danh mục công việc</w:t>
            </w:r>
            <w:r>
              <w:rPr>
                <w:b w:val="0"/>
                <w:i w:val="0"/>
              </w:rPr>
              <w:br/>
            </w:r>
          </w:p>
        </w:tc>
        <w:tc>
          <w:tcPr>
            <w:tcW w:type="dxa" w:w="2880"/>
          </w:tcPr>
          <w:p>
            <w:r>
              <w:rPr>
                <w:b w:val="0"/>
                <w:i w:val="0"/>
              </w:rPr>
              <w:t>Định mức</w:t>
            </w:r>
          </w:p>
        </w:tc>
      </w:tr>
    </w:tbl>
    <w:p>
      <w:r>
        <w:rPr>
          <w:b w:val="0"/>
          <w:i w:val="0"/>
        </w:rPr>
        <w:t>5.5 Định mức vật tư, thiết bị - Dụng cụ:</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t>- Thiết bị:</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tc>
        <w:tc>
          <w:tcPr>
            <w:tcW w:type="dxa" w:w="960"/>
          </w:tcPr>
          <w:p/>
        </w:tc>
        <w:tc>
          <w:tcPr>
            <w:tcW w:type="dxa" w:w="960"/>
          </w:tcPr>
          <w:p>
            <w:r>
              <w:rPr>
                <w:b w:val="0"/>
                <w:i w:val="0"/>
              </w:rPr>
              <w:t>3</w:t>
            </w:r>
          </w:p>
        </w:tc>
        <w:tc>
          <w:tcPr>
            <w:tcW w:type="dxa" w:w="960"/>
          </w:tcPr>
          <w:p>
            <w:r>
              <w:rPr>
                <w:b w:val="0"/>
                <w:i w:val="0"/>
              </w:rPr>
              <w:t>0,031</w:t>
            </w:r>
          </w:p>
        </w:tc>
        <w:tc>
          <w:tcPr>
            <w:tcW w:type="dxa" w:w="960"/>
          </w:tcPr>
          <w:p>
            <w:r>
              <w:rPr>
                <w:b w:val="0"/>
                <w:i w:val="0"/>
              </w:rPr>
              <w:t>0,002</w:t>
            </w:r>
          </w:p>
        </w:tc>
        <w:tc>
          <w:tcPr>
            <w:tcW w:type="dxa" w:w="960"/>
          </w:tcPr>
          <w:p>
            <w:r>
              <w:rPr>
                <w:b w:val="0"/>
                <w:i w:val="0"/>
              </w:rPr>
              <w:t>0,004</w:t>
            </w:r>
          </w:p>
        </w:tc>
        <w:tc>
          <w:tcPr>
            <w:tcW w:type="dxa" w:w="960"/>
          </w:tcPr>
          <w:p>
            <w:r>
              <w:rPr>
                <w:b w:val="0"/>
                <w:i w:val="0"/>
              </w:rPr>
              <w:t>0,000</w:t>
            </w:r>
          </w:p>
        </w:tc>
        <w:tc>
          <w:tcPr>
            <w:tcW w:type="dxa" w:w="960"/>
          </w:tcPr>
          <w:p>
            <w:r>
              <w:rPr>
                <w:b w:val="0"/>
                <w:i w:val="0"/>
              </w:rPr>
              <w:t>0,194</w:t>
            </w:r>
          </w:p>
        </w:tc>
      </w:tr>
    </w:tbl>
    <w:p>
      <w:r>
        <w:rPr>
          <w:b w:val="0"/>
          <w:i w:val="0"/>
        </w:rPr>
        <w:t>- Vật liệu:</w:t>
      </w:r>
    </w:p>
    <w:p>
      <w:r>
        <w:rPr>
          <w:b w:val="0"/>
          <w:i w:val="0"/>
        </w:rPr>
        <w:t>Định mức/ĐVT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Danh mục công việc</w:t>
            </w:r>
          </w:p>
        </w:tc>
        <w:tc>
          <w:tcPr>
            <w:tcW w:type="dxa" w:w="2160"/>
          </w:tcPr>
          <w:p>
            <w:r>
              <w:rPr>
                <w:b w:val="0"/>
                <w:i w:val="0"/>
              </w:rPr>
              <w:t>ĐVT</w:t>
            </w:r>
          </w:p>
        </w:tc>
        <w:tc>
          <w:tcPr>
            <w:tcW w:type="dxa" w:w="2160"/>
          </w:tcPr>
          <w:p>
            <w:r>
              <w:rPr>
                <w:b w:val="0"/>
                <w:i w:val="0"/>
              </w:rPr>
              <w:t>Định mức</w:t>
            </w:r>
          </w:p>
        </w:tc>
      </w:tr>
    </w:tbl>
    <w:p>
      <w:r>
        <w:rPr>
          <w:b w:val="0"/>
          <w:i/>
        </w:rPr>
        <w:t>Chú ý: Định mức cho hạng mục công việc này áp dụng cho 1 địa điểm thiết lập dữ liệu mẫu.</w:t>
      </w:r>
    </w:p>
    <w:p>
      <w:r>
        <w:rPr>
          <w:b w:val="0"/>
          <w:i w:val="0"/>
        </w:rPr>
        <w:br/>
      </w:r>
      <w:r>
        <w:rPr>
          <w:b/>
          <w:i w:val="0"/>
        </w:rPr>
        <w:t>Chuyển giao phần mềm</w:t>
      </w:r>
      <w:r>
        <w:rPr>
          <w:b w:val="0"/>
          <w:i w:val="0"/>
        </w:rPr>
        <w:br/>
      </w:r>
      <w:r>
        <w:rPr>
          <w:b w:val="0"/>
          <w:i w:val="0"/>
        </w:rPr>
        <w:br/>
      </w:r>
      <w:r>
        <w:rPr>
          <w:b w:val="0"/>
          <w:i w:val="0"/>
        </w:rPr>
        <w:br/>
      </w:r>
      <w:r>
        <w:rPr>
          <w:b w:val="0"/>
          <w:i w:val="0"/>
        </w:rPr>
        <w:t>Nội dung công việc</w:t>
      </w:r>
      <w:r>
        <w:rPr>
          <w:b w:val="0"/>
          <w:i w:val="0"/>
        </w:rPr>
        <w:br/>
      </w:r>
    </w:p>
    <w:p>
      <w:r>
        <w:rPr>
          <w:b w:val="0"/>
          <w:i w:val="0"/>
        </w:rPr>
        <w:br/>
      </w:r>
      <w:r>
        <w:rPr>
          <w:b w:val="0"/>
          <w:i w:val="0"/>
        </w:rPr>
        <w:t>Nội dung công việc</w:t>
      </w:r>
    </w:p>
    <w:p>
      <w:r>
        <w:rPr>
          <w:b w:val="0"/>
          <w:i w:val="0"/>
        </w:rPr>
        <w:br/>
      </w:r>
      <w:r>
        <w:rPr>
          <w:b w:val="0"/>
          <w:i w:val="0"/>
        </w:rPr>
        <w:t>Chuyển giao công nghệ ứng dụng phần mềm vào quá trình tác nghiệp.</w:t>
      </w:r>
    </w:p>
    <w:p>
      <w:r>
        <w:rPr>
          <w:b w:val="0"/>
          <w:i w:val="0"/>
        </w:rPr>
        <w:br/>
      </w:r>
      <w:r>
        <w:rPr>
          <w:b w:val="0"/>
          <w:i w:val="0"/>
        </w:rPr>
        <w:t>Chuyển giao công nghệ quản trị phần mềm.</w:t>
      </w:r>
      <w:r>
        <w:rPr>
          <w:b w:val="0"/>
          <w:i w:val="0"/>
        </w:rPr>
        <w:br/>
      </w:r>
      <w:r>
        <w:rPr>
          <w:b w:val="0"/>
          <w:i w:val="0"/>
        </w:rPr>
        <w:br/>
      </w:r>
      <w:r>
        <w:rPr>
          <w:b w:val="0"/>
          <w:i w:val="0"/>
        </w:rPr>
        <w:br/>
      </w:r>
      <w:r>
        <w:rPr>
          <w:b w:val="0"/>
          <w:i w:val="0"/>
        </w:rPr>
        <w:t>Phân loại khó khăn</w:t>
      </w:r>
      <w:r>
        <w:rPr>
          <w:b w:val="0"/>
          <w:i w:val="0"/>
        </w:rPr>
        <w:br/>
      </w:r>
    </w:p>
    <w:p>
      <w:r>
        <w:rPr>
          <w:b w:val="0"/>
          <w:i w:val="0"/>
        </w:rPr>
        <w:br/>
      </w:r>
      <w:r>
        <w:rPr>
          <w:b w:val="0"/>
          <w:i w:val="0"/>
        </w:rPr>
        <w:t>Phân loại khó khăn</w:t>
      </w:r>
    </w:p>
    <w:p>
      <w:r>
        <w:rPr>
          <w:b w:val="0"/>
          <w:i w:val="0"/>
        </w:rPr>
        <w:t>(Chỉ phân loại khó khăn cho Chuyển giao công nghệ ứng dụng phần mềm vào quá trình tác nghiệp).</w:t>
      </w:r>
    </w:p>
    <w:p>
      <w:r>
        <w:rPr>
          <w:b w:val="0"/>
          <w:i w:val="0"/>
        </w:rPr>
        <w:br/>
      </w:r>
      <w:r>
        <w:rPr>
          <w:b w:val="0"/>
          <w:i w:val="0"/>
        </w:rPr>
        <w:t>Các yếu tố ảnh hưởng</w:t>
      </w:r>
    </w:p>
    <w:p>
      <w:r>
        <w:rPr>
          <w:b w:val="0"/>
          <w:i w:val="0"/>
        </w:rPr>
        <w:br/>
      </w:r>
      <w:r>
        <w:rPr>
          <w:b w:val="0"/>
          <w:i w:val="0"/>
        </w:rPr>
        <w:t>Số lượng bảng dữ liệu.</w:t>
      </w:r>
    </w:p>
    <w:p>
      <w:r>
        <w:rPr>
          <w:b w:val="0"/>
          <w:i w:val="0"/>
        </w:rPr>
        <w:br/>
      </w:r>
      <w:r>
        <w:rPr>
          <w:b w:val="0"/>
          <w:i w:val="0"/>
        </w:rPr>
        <w:t>Đặc thù lĩnh vực.</w:t>
      </w:r>
    </w:p>
    <w:p>
      <w:r>
        <w:rPr>
          <w:b w:val="0"/>
          <w:i w:val="0"/>
        </w:rPr>
        <w:br/>
      </w:r>
      <w:r>
        <w:rPr>
          <w:b w:val="0"/>
          <w:i w:val="0"/>
        </w:rPr>
        <w:t>Yêu cầu các phần mềm nền.</w:t>
      </w:r>
    </w:p>
    <w:p>
      <w:r>
        <w:rPr>
          <w:b w:val="0"/>
          <w:i w:val="0"/>
        </w:rPr>
        <w:br/>
      </w:r>
      <w:r>
        <w:rPr>
          <w:b w:val="0"/>
          <w:i w:val="0"/>
        </w:rPr>
        <w:t>Mô hình triển khai phần mềm.</w:t>
      </w:r>
    </w:p>
    <w:p>
      <w:r>
        <w:rPr>
          <w:b w:val="0"/>
          <w:i w:val="0"/>
        </w:rPr>
        <w:br/>
      </w:r>
      <w:r>
        <w:rPr>
          <w:b w:val="0"/>
          <w:i w:val="0"/>
        </w:rPr>
        <w:t>Số lượng chức năng của phần mềm.</w:t>
      </w:r>
    </w:p>
    <w:p>
      <w:r>
        <w:rPr>
          <w:b w:val="0"/>
          <w:i w:val="0"/>
        </w:rPr>
        <w:br/>
      </w:r>
      <w:r>
        <w:rPr>
          <w:b w:val="0"/>
          <w:i w:val="0"/>
        </w:rPr>
        <w:t>Số tác nhân của phần mềm.</w:t>
      </w:r>
    </w:p>
    <w:p>
      <w:r>
        <w:rPr>
          <w:b w:val="0"/>
          <w:i w:val="0"/>
        </w:rPr>
        <w:br/>
      </w:r>
      <w:r>
        <w:rPr>
          <w:b w:val="0"/>
          <w:i w:val="0"/>
        </w:rPr>
        <w:t>Công nghệ GIS.</w:t>
      </w:r>
    </w:p>
    <w:p>
      <w:r>
        <w:rPr>
          <w:b w:val="0"/>
          <w:i w:val="0"/>
        </w:rPr>
        <w:br/>
      </w:r>
      <w:r>
        <w:rPr>
          <w:b w:val="0"/>
          <w:i w:val="0"/>
        </w:rPr>
        <w:t>Ngôn ngữ của phần mềm.</w:t>
      </w:r>
    </w:p>
    <w:p>
      <w:r>
        <w:rPr>
          <w:b w:val="0"/>
          <w:i w:val="0"/>
        </w:rPr>
        <w:br/>
      </w:r>
      <w:r>
        <w:rPr>
          <w:b w:val="0"/>
          <w:i w:val="0"/>
        </w:rPr>
        <w:t>Tính điểm theo các yếu tố ảnh hưởng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Các yếu tố ảnh hưởng</w:t>
            </w:r>
          </w:p>
        </w:tc>
        <w:tc>
          <w:tcPr>
            <w:tcW w:type="dxa" w:w="2880"/>
          </w:tcPr>
          <w:p>
            <w:r>
              <w:rPr>
                <w:b w:val="0"/>
                <w:i w:val="0"/>
              </w:rPr>
              <w:t>Điểm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Các yếu tố ảnh hưởng</w:t>
            </w:r>
          </w:p>
        </w:tc>
        <w:tc>
          <w:tcPr>
            <w:tcW w:type="dxa" w:w="2880"/>
          </w:tcPr>
          <w:p>
            <w:r>
              <w:rPr>
                <w:b w:val="0"/>
                <w:i w:val="0"/>
              </w:rPr>
              <w:t>Điểm</w:t>
            </w:r>
          </w:p>
        </w:tc>
      </w:tr>
    </w:tbl>
    <w:p>
      <w:r>
        <w:rPr>
          <w:b w:val="0"/>
          <w:i w:val="0"/>
        </w:rPr>
        <w:t>- Phân loại khó khăn</w:t>
      </w:r>
    </w:p>
    <w:p>
      <w:r>
        <w:rPr>
          <w:b w:val="0"/>
          <w:i w:val="0"/>
        </w:rPr>
        <w:t>Căn cứ điểm của từng yếu tố ảnh hưởng, tính tổng số điểm của các yếu tố ảnh hưởng đến bước Chuyển giao phần mềm. Tổng số điểm ký hiệu là K, việc phân loại khó khăn được xác định theo bảng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Mức độ khó khăn</w:t>
            </w:r>
          </w:p>
        </w:tc>
        <w:tc>
          <w:tcPr>
            <w:tcW w:type="dxa" w:w="2880"/>
          </w:tcPr>
          <w:p>
            <w:r>
              <w:rPr>
                <w:b w:val="0"/>
                <w:i w:val="0"/>
              </w:rPr>
              <w:t>Khoảng điểm</w:t>
            </w:r>
          </w:p>
        </w:tc>
      </w:tr>
    </w:tbl>
    <w:p>
      <w:r>
        <w:rPr>
          <w:b/>
          <w:i/>
        </w:rPr>
        <w:t>6.3 Định biên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KS2</w:t>
            </w:r>
          </w:p>
        </w:tc>
        <w:tc>
          <w:tcPr>
            <w:tcW w:type="dxa" w:w="1728"/>
          </w:tcPr>
          <w:p>
            <w:r>
              <w:rPr>
                <w:b w:val="0"/>
                <w:i w:val="0"/>
              </w:rPr>
              <w:t>KS3</w:t>
            </w:r>
          </w:p>
        </w:tc>
        <w:tc>
          <w:tcPr>
            <w:tcW w:type="dxa" w:w="1728"/>
          </w:tcPr>
          <w:p>
            <w:r>
              <w:rPr>
                <w:b w:val="0"/>
                <w:i w:val="0"/>
              </w:rPr>
              <w:t>Nhóm</w:t>
            </w:r>
          </w:p>
        </w:tc>
      </w:tr>
    </w:tbl>
    <w:p>
      <w:r>
        <w:rPr>
          <w:b w:val="0"/>
          <w:i w:val="0"/>
        </w:rPr>
        <w:t>6.4 Định mức lao động công nghệ</w:t>
      </w:r>
    </w:p>
    <w:p>
      <w:r>
        <w:rPr>
          <w:b w:val="0"/>
          <w:i w:val="0"/>
        </w:rPr>
        <w:t>Công nhóm/01 chức năng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TT</w:t>
            </w:r>
          </w:p>
        </w:tc>
        <w:tc>
          <w:tcPr>
            <w:tcW w:type="dxa" w:w="2880"/>
          </w:tcPr>
          <w:p>
            <w:r>
              <w:rPr>
                <w:b w:val="0"/>
                <w:i w:val="0"/>
              </w:rPr>
              <w:br/>
            </w:r>
            <w:r>
              <w:rPr>
                <w:b w:val="0"/>
                <w:i w:val="0"/>
              </w:rPr>
              <w:br/>
            </w:r>
            <w:r>
              <w:rPr>
                <w:b w:val="0"/>
                <w:i w:val="0"/>
              </w:rPr>
              <w:t>Danh mục công việc</w:t>
            </w:r>
            <w:r>
              <w:rPr>
                <w:b w:val="0"/>
                <w:i w:val="0"/>
              </w:rPr>
              <w:br/>
            </w:r>
          </w:p>
        </w:tc>
        <w:tc>
          <w:tcPr>
            <w:tcW w:type="dxa" w:w="2880"/>
          </w:tcPr>
          <w:p>
            <w:r>
              <w:rPr>
                <w:b w:val="0"/>
                <w:i w:val="0"/>
              </w:rPr>
              <w:t>Định mức</w:t>
            </w:r>
          </w:p>
        </w:tc>
      </w:tr>
    </w:tbl>
    <w:p>
      <w:r>
        <w:rPr>
          <w:b w:val="0"/>
          <w:i w:val="0"/>
        </w:rPr>
        <w:t>Định mức vật tư, thiết bị</w:t>
      </w:r>
    </w:p>
    <w:p>
      <w:r>
        <w:rPr>
          <w:b w:val="0"/>
          <w:i w:val="0"/>
        </w:rPr>
        <w:t>- Dụng cụ:</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w:t>
            </w:r>
          </w:p>
        </w:tc>
        <w:tc>
          <w:tcPr>
            <w:tcW w:type="dxa" w:w="1728"/>
          </w:tcPr>
          <w:p>
            <w:r>
              <w:rPr>
                <w:b w:val="0"/>
                <w:i w:val="0"/>
              </w:rPr>
              <w:t>Định mức</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r>
              <w:rPr>
                <w:b w:val="0"/>
                <w:i w:val="0"/>
              </w:rPr>
              <w:t>khăn</w:t>
            </w:r>
          </w:p>
        </w:tc>
        <w:tc>
          <w:tcPr>
            <w:tcW w:type="dxa" w:w="864"/>
          </w:tcPr>
          <w:p>
            <w:r>
              <w:rPr>
                <w:b w:val="0"/>
                <w:i w:val="0"/>
              </w:rPr>
              <w:br/>
            </w:r>
            <w:r>
              <w:rPr>
                <w:b w:val="0"/>
                <w:i w:val="0"/>
              </w:rPr>
              <w:t>Ổ ghi đĩa</w:t>
            </w:r>
            <w:r>
              <w:rPr>
                <w:b w:val="0"/>
                <w:i w:val="0"/>
              </w:rPr>
              <w:br/>
            </w:r>
            <w:r>
              <w:rPr>
                <w:b w:val="0"/>
                <w:i w:val="0"/>
              </w:rPr>
              <w:t>DVD (Bộ)</w:t>
            </w:r>
          </w:p>
        </w:tc>
        <w:tc>
          <w:tcPr>
            <w:tcW w:type="dxa" w:w="864"/>
          </w:tcPr>
          <w:p>
            <w:r>
              <w:rPr>
                <w:b w:val="0"/>
                <w:i w:val="0"/>
              </w:rPr>
              <w:t>Ghế (Cái)</w:t>
            </w:r>
          </w:p>
        </w:tc>
        <w:tc>
          <w:tcPr>
            <w:tcW w:type="dxa" w:w="864"/>
          </w:tcPr>
          <w:p>
            <w:r>
              <w:rPr>
                <w:b w:val="0"/>
                <w:i w:val="0"/>
              </w:rPr>
              <w:t>Bàn làm việc (Cái)</w:t>
            </w:r>
          </w:p>
        </w:tc>
        <w:tc>
          <w:tcPr>
            <w:tcW w:type="dxa" w:w="864"/>
          </w:tcPr>
          <w:p>
            <w:r>
              <w:rPr>
                <w:b w:val="0"/>
                <w:i w:val="0"/>
              </w:rPr>
              <w:t>Quạt trần 0,1 kW (Cái)</w:t>
            </w:r>
          </w:p>
        </w:tc>
        <w:tc>
          <w:tcPr>
            <w:tcW w:type="dxa" w:w="864"/>
          </w:tcPr>
          <w:p>
            <w:r>
              <w:rPr>
                <w:b w:val="0"/>
                <w:i w:val="0"/>
              </w:rPr>
              <w:t>Đèn neon 0,04 kW (Bộ)</w:t>
            </w:r>
          </w:p>
        </w:tc>
        <w:tc>
          <w:tcPr>
            <w:tcW w:type="dxa" w:w="864"/>
          </w:tcPr>
          <w:p>
            <w:r>
              <w:rPr>
                <w:b w:val="0"/>
                <w:i w:val="0"/>
              </w:rPr>
              <w:t>Điện năng (kW)</w:t>
            </w:r>
          </w:p>
        </w:tc>
      </w:tr>
    </w:tbl>
    <w:p>
      <w:r>
        <w:rPr>
          <w:b w:val="0"/>
          <w:i w:val="0"/>
        </w:rPr>
        <w:t>- Thiết bị:</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t>Vật liệu:</w:t>
      </w:r>
    </w:p>
    <w:p>
      <w:r>
        <w:rPr>
          <w:b w:val="0"/>
          <w:i w:val="0"/>
        </w:rPr>
        <w:t>Định mức/ĐVT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Danh mục công việc</w:t>
            </w:r>
          </w:p>
        </w:tc>
        <w:tc>
          <w:tcPr>
            <w:tcW w:type="dxa" w:w="2160"/>
          </w:tcPr>
          <w:p>
            <w:r>
              <w:rPr>
                <w:b w:val="0"/>
                <w:i w:val="0"/>
              </w:rPr>
              <w:t>ĐVT</w:t>
            </w:r>
          </w:p>
        </w:tc>
        <w:tc>
          <w:tcPr>
            <w:tcW w:type="dxa" w:w="2160"/>
          </w:tcPr>
          <w:p>
            <w:r>
              <w:rPr>
                <w:b w:val="0"/>
                <w:i w:val="0"/>
              </w:rPr>
              <w:t>Định mức</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1</w:t>
            </w:r>
          </w:p>
        </w:tc>
        <w:tc>
          <w:tcPr>
            <w:tcW w:type="dxa" w:w="960"/>
          </w:tcPr>
          <w:p>
            <w:r>
              <w:rPr>
                <w:b w:val="0"/>
                <w:i w:val="0"/>
              </w:rPr>
              <w:t>Chuyển giao công nghệ ứng dụng phần mềm vào quá trình tác nghiệp</w:t>
            </w:r>
          </w:p>
        </w:tc>
        <w:tc>
          <w:tcPr>
            <w:tcW w:type="dxa" w:w="960"/>
          </w:tcPr>
          <w:p>
            <w:r>
              <w:rPr>
                <w:b w:val="0"/>
                <w:i w:val="0"/>
              </w:rPr>
              <w:t>Chức năng</w:t>
            </w:r>
          </w:p>
        </w:tc>
        <w:tc>
          <w:tcPr>
            <w:tcW w:type="dxa" w:w="960"/>
          </w:tcPr>
          <w:p>
            <w:r>
              <w:rPr>
                <w:b w:val="0"/>
                <w:i w:val="0"/>
              </w:rPr>
              <w:t>0,0060</w:t>
            </w:r>
          </w:p>
        </w:tc>
        <w:tc>
          <w:tcPr>
            <w:tcW w:type="dxa" w:w="960"/>
          </w:tcPr>
          <w:p>
            <w:r>
              <w:rPr>
                <w:b w:val="0"/>
                <w:i w:val="0"/>
              </w:rPr>
              <w:t>0,0006</w:t>
            </w:r>
          </w:p>
        </w:tc>
        <w:tc>
          <w:tcPr>
            <w:tcW w:type="dxa" w:w="960"/>
          </w:tcPr>
          <w:p>
            <w:r>
              <w:rPr>
                <w:b w:val="0"/>
                <w:i w:val="0"/>
              </w:rPr>
              <w:t>0,0003</w:t>
            </w:r>
          </w:p>
        </w:tc>
        <w:tc>
          <w:tcPr>
            <w:tcW w:type="dxa" w:w="960"/>
          </w:tcPr>
          <w:p>
            <w:r>
              <w:rPr>
                <w:b w:val="0"/>
                <w:i w:val="0"/>
              </w:rPr>
              <w:t>0,0050</w:t>
            </w:r>
          </w:p>
        </w:tc>
        <w:tc>
          <w:tcPr>
            <w:tcW w:type="dxa" w:w="960"/>
          </w:tcPr>
          <w:p>
            <w:r>
              <w:rPr>
                <w:b w:val="0"/>
                <w:i w:val="0"/>
              </w:rPr>
              <w:t>0,0000</w:t>
            </w:r>
          </w:p>
        </w:tc>
        <w:tc>
          <w:tcPr>
            <w:tcW w:type="dxa" w:w="960"/>
          </w:tcPr>
          <w:p>
            <w:r>
              <w:rPr>
                <w:b w:val="0"/>
                <w:i w:val="0"/>
              </w:rPr>
              <w:t>0,0050</w:t>
            </w:r>
          </w:p>
        </w:tc>
      </w:tr>
    </w:tbl>
    <w:p>
      <w:r>
        <w:rPr>
          <w:b w:val="0"/>
          <w:i w:val="0"/>
        </w:rPr>
        <w:t>Chú ý: Định mức cho hạng mục công việc này áp dụng cho 1 địa điểm chuyển giao.</w:t>
      </w:r>
    </w:p>
    <w:p>
      <w:r>
        <w:rPr>
          <w:b w:val="0"/>
          <w:i w:val="0"/>
        </w:rPr>
        <w:br/>
      </w:r>
      <w:r>
        <w:rPr>
          <w:b/>
          <w:i w:val="0"/>
        </w:rPr>
        <w:t>Kiểm tra, đánh giá kết quả chuyển giao</w:t>
      </w:r>
      <w:r>
        <w:rPr>
          <w:b w:val="0"/>
          <w:i w:val="0"/>
        </w:rPr>
        <w:br/>
      </w:r>
      <w:r>
        <w:rPr>
          <w:b w:val="0"/>
          <w:i w:val="0"/>
        </w:rPr>
        <w:br/>
      </w:r>
      <w:r>
        <w:rPr>
          <w:b w:val="0"/>
          <w:i w:val="0"/>
        </w:rPr>
        <w:br/>
      </w:r>
      <w:r>
        <w:rPr>
          <w:b w:val="0"/>
          <w:i w:val="0"/>
        </w:rPr>
        <w:t>Nội dung công việc</w:t>
      </w:r>
      <w:r>
        <w:rPr>
          <w:b w:val="0"/>
          <w:i w:val="0"/>
        </w:rPr>
        <w:br/>
      </w:r>
    </w:p>
    <w:p>
      <w:r>
        <w:rPr>
          <w:b w:val="0"/>
          <w:i w:val="0"/>
        </w:rPr>
        <w:br/>
      </w:r>
      <w:r>
        <w:rPr>
          <w:b w:val="0"/>
          <w:i w:val="0"/>
        </w:rPr>
        <w:t>Nội dung công việc</w:t>
      </w:r>
    </w:p>
    <w:p>
      <w:r>
        <w:rPr>
          <w:b w:val="0"/>
          <w:i w:val="0"/>
        </w:rPr>
        <w:br/>
      </w:r>
      <w:r>
        <w:rPr>
          <w:b w:val="0"/>
          <w:i w:val="0"/>
        </w:rPr>
        <w:t>Xây dựng bài kiểm tra.</w:t>
      </w:r>
    </w:p>
    <w:p>
      <w:r>
        <w:rPr>
          <w:b w:val="0"/>
          <w:i w:val="0"/>
        </w:rPr>
        <w:br/>
      </w:r>
      <w:r>
        <w:rPr>
          <w:b w:val="0"/>
          <w:i w:val="0"/>
        </w:rPr>
        <w:t>Kiểm tra và đánh giá kết quả.</w:t>
      </w:r>
      <w:r>
        <w:rPr>
          <w:b w:val="0"/>
          <w:i w:val="0"/>
        </w:rPr>
        <w:br/>
      </w:r>
      <w:r>
        <w:rPr>
          <w:b w:val="0"/>
          <w:i w:val="0"/>
        </w:rPr>
        <w:br/>
      </w:r>
      <w:r>
        <w:rPr>
          <w:b w:val="0"/>
          <w:i w:val="0"/>
        </w:rPr>
        <w:br/>
      </w:r>
      <w:r>
        <w:rPr>
          <w:b w:val="0"/>
          <w:i w:val="0"/>
        </w:rPr>
        <w:t>Phân loại khó khăn</w:t>
      </w:r>
      <w:r>
        <w:rPr>
          <w:b w:val="0"/>
          <w:i w:val="0"/>
        </w:rPr>
        <w:br/>
      </w:r>
    </w:p>
    <w:p>
      <w:r>
        <w:rPr>
          <w:b w:val="0"/>
          <w:i w:val="0"/>
        </w:rPr>
        <w:br/>
      </w:r>
      <w:r>
        <w:rPr>
          <w:b w:val="0"/>
          <w:i w:val="0"/>
        </w:rPr>
        <w:t>Phân loại khó khăn</w:t>
      </w:r>
    </w:p>
    <w:p>
      <w:r>
        <w:rPr>
          <w:b w:val="0"/>
          <w:i w:val="0"/>
        </w:rPr>
        <w:t>Bước này không phân loại khó khăn.</w:t>
      </w:r>
    </w:p>
    <w:p>
      <w:r>
        <w:rPr>
          <w:b/>
          <w:i/>
        </w:rPr>
        <w:t>7.3 Định biên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Danh mục công việc</w:t>
            </w:r>
          </w:p>
        </w:tc>
        <w:tc>
          <w:tcPr>
            <w:tcW w:type="dxa" w:w="2160"/>
          </w:tcPr>
          <w:p>
            <w:r>
              <w:rPr>
                <w:b w:val="0"/>
                <w:i w:val="0"/>
              </w:rPr>
              <w:t>KS3</w:t>
            </w:r>
          </w:p>
        </w:tc>
        <w:tc>
          <w:tcPr>
            <w:tcW w:type="dxa" w:w="2160"/>
          </w:tcPr>
          <w:p>
            <w:r>
              <w:rPr>
                <w:b w:val="0"/>
                <w:i w:val="0"/>
              </w:rPr>
              <w:t>Nhóm</w:t>
            </w:r>
          </w:p>
        </w:tc>
      </w:tr>
    </w:tbl>
    <w:p>
      <w:r>
        <w:rPr>
          <w:b/>
          <w:i/>
        </w:rPr>
        <w:t>7.4 Định mức lao động công nghệ</w:t>
      </w:r>
    </w:p>
    <w:p>
      <w:r>
        <w:rPr>
          <w:b w:val="0"/>
          <w:i w:val="0"/>
        </w:rPr>
        <w:t>Công nhóm/01 ĐVT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br/>
            </w:r>
            <w:r>
              <w:rPr>
                <w:b w:val="0"/>
                <w:i w:val="0"/>
              </w:rPr>
              <w:br/>
            </w:r>
            <w:r>
              <w:rPr>
                <w:b w:val="0"/>
                <w:i w:val="0"/>
              </w:rPr>
              <w:t>Danh mục công việc</w:t>
            </w:r>
            <w:r>
              <w:rPr>
                <w:b w:val="0"/>
                <w:i w:val="0"/>
              </w:rPr>
              <w:br/>
            </w:r>
          </w:p>
        </w:tc>
        <w:tc>
          <w:tcPr>
            <w:tcW w:type="dxa" w:w="2160"/>
          </w:tcPr>
          <w:p>
            <w:r>
              <w:rPr>
                <w:b w:val="0"/>
                <w:i w:val="0"/>
              </w:rPr>
              <w:t>ĐVT</w:t>
            </w:r>
          </w:p>
        </w:tc>
        <w:tc>
          <w:tcPr>
            <w:tcW w:type="dxa" w:w="2160"/>
          </w:tcPr>
          <w:p>
            <w:r>
              <w:rPr>
                <w:b w:val="0"/>
                <w:i w:val="0"/>
              </w:rPr>
              <w:t>Định mức</w:t>
            </w:r>
          </w:p>
        </w:tc>
      </w:tr>
    </w:tbl>
    <w:p>
      <w:r>
        <w:rPr>
          <w:b w:val="0"/>
          <w:i w:val="0"/>
        </w:rPr>
        <w:br/>
      </w:r>
      <w:r>
        <w:rPr>
          <w:b w:val="0"/>
          <w:i w:val="0"/>
        </w:rPr>
        <w:t>Định mức vật tư, thiết bị - Dụng cụ:</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t>1</w:t>
            </w:r>
          </w:p>
        </w:tc>
        <w:tc>
          <w:tcPr>
            <w:tcW w:type="dxa" w:w="864"/>
          </w:tcPr>
          <w:p>
            <w:r>
              <w:rPr>
                <w:b w:val="0"/>
                <w:i w:val="0"/>
              </w:rPr>
              <w:t>Xây dựng bài kiểm tra</w:t>
            </w:r>
          </w:p>
        </w:tc>
        <w:tc>
          <w:tcPr>
            <w:tcW w:type="dxa" w:w="864"/>
          </w:tcPr>
          <w:p>
            <w:r>
              <w:rPr>
                <w:b w:val="0"/>
                <w:i w:val="0"/>
              </w:rPr>
              <w:t>Chức năng</w:t>
            </w:r>
          </w:p>
        </w:tc>
        <w:tc>
          <w:tcPr>
            <w:tcW w:type="dxa" w:w="864"/>
          </w:tcPr>
          <w:p>
            <w:r>
              <w:rPr>
                <w:b w:val="0"/>
                <w:i w:val="0"/>
              </w:rPr>
              <w:t>-</w:t>
            </w:r>
          </w:p>
        </w:tc>
        <w:tc>
          <w:tcPr>
            <w:tcW w:type="dxa" w:w="864"/>
          </w:tcPr>
          <w:p>
            <w:r>
              <w:rPr>
                <w:b w:val="0"/>
                <w:i w:val="0"/>
              </w:rPr>
              <w:t>0,000</w:t>
            </w:r>
          </w:p>
        </w:tc>
        <w:tc>
          <w:tcPr>
            <w:tcW w:type="dxa" w:w="864"/>
          </w:tcPr>
          <w:p>
            <w:r>
              <w:rPr>
                <w:b w:val="0"/>
                <w:i w:val="0"/>
              </w:rPr>
              <w:t>0,080</w:t>
            </w:r>
          </w:p>
        </w:tc>
        <w:tc>
          <w:tcPr>
            <w:tcW w:type="dxa" w:w="864"/>
          </w:tcPr>
          <w:p>
            <w:r>
              <w:rPr>
                <w:b w:val="0"/>
                <w:i w:val="0"/>
              </w:rPr>
              <w:t>0,080</w:t>
            </w:r>
          </w:p>
        </w:tc>
        <w:tc>
          <w:tcPr>
            <w:tcW w:type="dxa" w:w="864"/>
          </w:tcPr>
          <w:p>
            <w:r>
              <w:rPr>
                <w:b w:val="0"/>
                <w:i w:val="0"/>
              </w:rPr>
              <w:t>0,020</w:t>
            </w:r>
          </w:p>
        </w:tc>
        <w:tc>
          <w:tcPr>
            <w:tcW w:type="dxa" w:w="864"/>
          </w:tcPr>
          <w:p>
            <w:r>
              <w:rPr>
                <w:b w:val="0"/>
                <w:i w:val="0"/>
              </w:rPr>
              <w:t>0,040</w:t>
            </w:r>
          </w:p>
        </w:tc>
        <w:tc>
          <w:tcPr>
            <w:tcW w:type="dxa" w:w="864"/>
          </w:tcPr>
          <w:p>
            <w:r>
              <w:rPr>
                <w:b w:val="0"/>
                <w:i w:val="0"/>
              </w:rPr>
              <w:t>0,030</w:t>
            </w:r>
          </w:p>
        </w:tc>
      </w:tr>
    </w:tbl>
    <w:p>
      <w:r>
        <w:rPr>
          <w:b w:val="0"/>
          <w:i w:val="0"/>
        </w:rPr>
        <w:t>- Thiết bị:</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t>- Vật liệu:</w:t>
      </w:r>
    </w:p>
    <w:p>
      <w:r>
        <w:rPr>
          <w:b w:val="0"/>
          <w:i w:val="0"/>
        </w:rPr>
        <w:t>Định mức/ĐVT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Danh mục công việc</w:t>
            </w:r>
          </w:p>
        </w:tc>
        <w:tc>
          <w:tcPr>
            <w:tcW w:type="dxa" w:w="2160"/>
          </w:tcPr>
          <w:p>
            <w:r>
              <w:rPr>
                <w:b w:val="0"/>
                <w:i w:val="0"/>
              </w:rPr>
              <w:t>ĐVT</w:t>
            </w:r>
          </w:p>
        </w:tc>
        <w:tc>
          <w:tcPr>
            <w:tcW w:type="dxa" w:w="2160"/>
          </w:tcPr>
          <w:p>
            <w:r>
              <w:rPr>
                <w:b w:val="0"/>
                <w:i w:val="0"/>
              </w:rPr>
              <w:t>Định mức</w:t>
            </w:r>
          </w:p>
        </w:tc>
      </w:tr>
    </w:tbl>
    <w:p>
      <w:r>
        <w:rPr>
          <w:b w:val="0"/>
          <w:i w:val="0"/>
        </w:rPr>
        <w:t>Chú ý: Định mức cho hạng mục công việc này áp dụng cho 1 địa điểm chuyển giao.</w:t>
      </w:r>
    </w:p>
    <w:p>
      <w:r>
        <w:rPr>
          <w:b w:val="0"/>
          <w:i w:val="0"/>
        </w:rPr>
        <w:br/>
      </w:r>
      <w:r>
        <w:rPr>
          <w:b/>
          <w:i w:val="0"/>
        </w:rPr>
        <w:t>Hỗ trợ sau chuyển giao</w:t>
      </w:r>
      <w:r>
        <w:rPr>
          <w:b w:val="0"/>
          <w:i w:val="0"/>
        </w:rPr>
        <w:br/>
      </w:r>
      <w:r>
        <w:rPr>
          <w:b w:val="0"/>
          <w:i w:val="0"/>
        </w:rPr>
        <w:br/>
      </w:r>
      <w:r>
        <w:rPr>
          <w:b w:val="0"/>
          <w:i w:val="0"/>
        </w:rPr>
        <w:br/>
      </w:r>
      <w:r>
        <w:rPr>
          <w:b w:val="0"/>
          <w:i w:val="0"/>
        </w:rPr>
        <w:t>Nội dung công việc</w:t>
      </w:r>
      <w:r>
        <w:rPr>
          <w:b w:val="0"/>
          <w:i w:val="0"/>
        </w:rPr>
        <w:br/>
      </w:r>
    </w:p>
    <w:p>
      <w:r>
        <w:rPr>
          <w:b w:val="0"/>
          <w:i w:val="0"/>
        </w:rPr>
        <w:br/>
      </w:r>
      <w:r>
        <w:rPr>
          <w:b w:val="0"/>
          <w:i w:val="0"/>
        </w:rPr>
        <w:t>Nội dung công việc</w:t>
      </w:r>
    </w:p>
    <w:p>
      <w:r>
        <w:rPr>
          <w:b w:val="0"/>
          <w:i w:val="0"/>
        </w:rPr>
        <w:t>Tiếp nhận và giải đáp yêu cầu, câu hỏi.</w:t>
      </w:r>
    </w:p>
    <w:p>
      <w:r>
        <w:rPr>
          <w:b w:val="0"/>
          <w:i w:val="0"/>
        </w:rPr>
        <w:br/>
      </w:r>
      <w:r>
        <w:rPr>
          <w:b w:val="0"/>
          <w:i w:val="0"/>
        </w:rPr>
        <w:t>Phân loại khó khăn</w:t>
      </w:r>
    </w:p>
    <w:p>
      <w:r>
        <w:rPr>
          <w:b w:val="0"/>
          <w:i w:val="0"/>
        </w:rPr>
        <w:t>Bước này không phân loại khó khăn</w:t>
      </w:r>
    </w:p>
    <w:p>
      <w:r>
        <w:rPr>
          <w:b w:val="0"/>
          <w:i w:val="0"/>
        </w:rPr>
        <w:br/>
      </w:r>
      <w:r>
        <w:rPr>
          <w:b w:val="0"/>
          <w:i w:val="0"/>
        </w:rPr>
        <w:t>Định biên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Danh mục công việc</w:t>
            </w:r>
          </w:p>
        </w:tc>
        <w:tc>
          <w:tcPr>
            <w:tcW w:type="dxa" w:w="2160"/>
          </w:tcPr>
          <w:p>
            <w:r>
              <w:rPr>
                <w:b w:val="0"/>
                <w:i w:val="0"/>
              </w:rPr>
              <w:t>KS3</w:t>
            </w:r>
          </w:p>
        </w:tc>
        <w:tc>
          <w:tcPr>
            <w:tcW w:type="dxa" w:w="2160"/>
          </w:tcPr>
          <w:p>
            <w:r>
              <w:rPr>
                <w:b w:val="0"/>
                <w:i w:val="0"/>
              </w:rPr>
              <w:t>Nhóm</w:t>
            </w:r>
          </w:p>
        </w:tc>
      </w:tr>
    </w:tbl>
    <w:p>
      <w:r>
        <w:rPr>
          <w:b w:val="0"/>
          <w:i w:val="0"/>
        </w:rPr>
        <w:br/>
      </w:r>
      <w:r>
        <w:rPr>
          <w:b w:val="0"/>
          <w:i w:val="0"/>
        </w:rPr>
        <w:t>Định mức lao động công nghệ</w:t>
      </w:r>
    </w:p>
    <w:p>
      <w:r>
        <w:rPr>
          <w:b w:val="0"/>
          <w:i w:val="0"/>
        </w:rPr>
        <w:t>Công nhóm/01 chức năng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Danh mục công việc</w:t>
            </w:r>
          </w:p>
        </w:tc>
        <w:tc>
          <w:tcPr>
            <w:tcW w:type="dxa" w:w="2880"/>
          </w:tcPr>
          <w:p>
            <w:r>
              <w:rPr>
                <w:b w:val="0"/>
                <w:i w:val="0"/>
              </w:rPr>
              <w:t>Định mức</w:t>
            </w:r>
          </w:p>
        </w:tc>
      </w:tr>
    </w:tbl>
    <w:p>
      <w:r>
        <w:rPr>
          <w:b w:val="0"/>
          <w:i w:val="0"/>
        </w:rPr>
        <w:br/>
      </w:r>
      <w:r>
        <w:rPr>
          <w:b w:val="0"/>
          <w:i w:val="0"/>
        </w:rPr>
        <w:t>Định mức vật tư, thiết bị</w:t>
      </w:r>
    </w:p>
    <w:p>
      <w:r>
        <w:rPr>
          <w:b w:val="0"/>
          <w:i w:val="0"/>
        </w:rPr>
        <w:br/>
      </w:r>
      <w:r>
        <w:rPr>
          <w:b w:val="0"/>
          <w:i w:val="0"/>
        </w:rPr>
        <w:t>Dụng cụ:</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br/>
      </w:r>
      <w:r>
        <w:rPr>
          <w:b w:val="0"/>
          <w:i w:val="0"/>
        </w:rPr>
        <w:t>Thiết bị:</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br/>
      </w:r>
      <w:r>
        <w:rPr>
          <w:b w:val="0"/>
          <w:i w:val="0"/>
        </w:rPr>
        <w:t>Vật liệu:</w:t>
      </w:r>
    </w:p>
    <w:p>
      <w:r>
        <w:rPr>
          <w:b w:val="0"/>
          <w:i w:val="0"/>
        </w:rPr>
        <w:t>Định mức/ĐVT</w:t>
      </w:r>
    </w:p>
    <w:p>
      <w:r>
        <w:rPr>
          <w:b w:val="0"/>
          <w:i w:val="0"/>
        </w:rPr>
        <w:t>STT</w:t>
      </w:r>
    </w:p>
    <w:p>
      <w:r>
        <w:rPr>
          <w:b w:val="0"/>
          <w:i w:val="0"/>
        </w:rPr>
        <w:t>Danh mục công</w:t>
      </w:r>
    </w:p>
    <w:p>
      <w:r>
        <w:rPr>
          <w:b w:val="0"/>
          <w:i w:val="0"/>
        </w:rPr>
        <w:t>ĐVT</w:t>
      </w:r>
    </w:p>
    <w:p>
      <w:r>
        <w:rPr>
          <w:b w:val="0"/>
          <w:i w:val="0"/>
        </w:rPr>
        <w:t>Định mức</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r>
              <w:rPr>
                <w:b w:val="0"/>
                <w:i w:val="0"/>
              </w:rPr>
              <w:t>việc</w:t>
            </w:r>
          </w:p>
        </w:tc>
        <w:tc>
          <w:tcPr>
            <w:tcW w:type="dxa" w:w="960"/>
          </w:tcPr>
          <w:p/>
        </w:tc>
        <w:tc>
          <w:tcPr>
            <w:tcW w:type="dxa" w:w="960"/>
          </w:tcPr>
          <w:p>
            <w:r>
              <w:rPr>
                <w:b w:val="0"/>
                <w:i w:val="0"/>
              </w:rPr>
              <w:t xml:space="preserve">Giấy in </w:t>
            </w:r>
            <w:r>
              <w:rPr>
                <w:b w:val="0"/>
                <w:i/>
              </w:rPr>
              <w:t>A4</w:t>
            </w:r>
            <w:r>
              <w:rPr>
                <w:b w:val="0"/>
                <w:i w:val="0"/>
              </w:rPr>
              <w:t xml:space="preserve"> (Gram)</w:t>
            </w:r>
          </w:p>
        </w:tc>
        <w:tc>
          <w:tcPr>
            <w:tcW w:type="dxa" w:w="960"/>
          </w:tcPr>
          <w:p>
            <w:r>
              <w:rPr>
                <w:b w:val="0"/>
                <w:i w:val="0"/>
              </w:rPr>
              <w:t>Mực in laser (Hộp)</w:t>
            </w:r>
          </w:p>
        </w:tc>
        <w:tc>
          <w:tcPr>
            <w:tcW w:type="dxa" w:w="960"/>
          </w:tcPr>
          <w:p>
            <w:r>
              <w:rPr>
                <w:b w:val="0"/>
                <w:i w:val="0"/>
              </w:rPr>
              <w:t>Mực máy photocopy (Hộp)</w:t>
            </w:r>
          </w:p>
        </w:tc>
        <w:tc>
          <w:tcPr>
            <w:tcW w:type="dxa" w:w="960"/>
          </w:tcPr>
          <w:p>
            <w:r>
              <w:rPr>
                <w:b w:val="0"/>
                <w:i w:val="0"/>
              </w:rPr>
              <w:t>Sổ (Quyển)</w:t>
            </w:r>
          </w:p>
        </w:tc>
        <w:tc>
          <w:tcPr>
            <w:tcW w:type="dxa" w:w="960"/>
          </w:tcPr>
          <w:p>
            <w:r>
              <w:rPr>
                <w:b w:val="0"/>
                <w:i w:val="0"/>
              </w:rPr>
              <w:t>Đĩa DVD (Cái)</w:t>
            </w:r>
          </w:p>
        </w:tc>
        <w:tc>
          <w:tcPr>
            <w:tcW w:type="dxa" w:w="960"/>
          </w:tcPr>
          <w:p>
            <w:r>
              <w:rPr>
                <w:b w:val="0"/>
                <w:i w:val="0"/>
              </w:rPr>
              <w:t>Cặp để tài liệu (Cái)</w:t>
            </w:r>
          </w:p>
        </w:tc>
      </w:tr>
    </w:tbl>
    <w:p>
      <w:r>
        <w:rPr>
          <w:b w:val="0"/>
          <w:i w:val="0"/>
        </w:rPr>
        <w:br/>
      </w:r>
      <w:r>
        <w:rPr>
          <w:b/>
          <w:i w:val="0"/>
        </w:rPr>
        <w:t>Kết thúc chuyển giao</w:t>
      </w:r>
      <w:r>
        <w:rPr>
          <w:b w:val="0"/>
          <w:i w:val="0"/>
        </w:rPr>
        <w:br/>
      </w:r>
      <w:r>
        <w:rPr>
          <w:b w:val="0"/>
          <w:i w:val="0"/>
        </w:rPr>
        <w:br/>
      </w:r>
      <w:r>
        <w:rPr>
          <w:b w:val="0"/>
          <w:i w:val="0"/>
        </w:rPr>
        <w:br/>
      </w:r>
      <w:r>
        <w:rPr>
          <w:b w:val="0"/>
          <w:i w:val="0"/>
        </w:rPr>
        <w:t>Nội dung công việc</w:t>
      </w:r>
      <w:r>
        <w:rPr>
          <w:b w:val="0"/>
          <w:i w:val="0"/>
        </w:rPr>
        <w:br/>
      </w:r>
    </w:p>
    <w:p>
      <w:r>
        <w:rPr>
          <w:b w:val="0"/>
          <w:i w:val="0"/>
        </w:rPr>
        <w:br/>
      </w:r>
      <w:r>
        <w:rPr>
          <w:b w:val="0"/>
          <w:i w:val="0"/>
        </w:rPr>
        <w:t>Nội dung công việc</w:t>
      </w:r>
    </w:p>
    <w:p>
      <w:r>
        <w:rPr>
          <w:b w:val="0"/>
          <w:i w:val="0"/>
        </w:rPr>
        <w:t>Lập báo cáo đánh giá kết quả chuyển giao, vận hành hệ thống trong giai đoạn thực hiện.</w:t>
      </w:r>
    </w:p>
    <w:p>
      <w:r>
        <w:rPr>
          <w:b w:val="0"/>
          <w:i w:val="0"/>
        </w:rPr>
        <w:br/>
      </w:r>
      <w:r>
        <w:rPr>
          <w:b w:val="0"/>
          <w:i w:val="0"/>
        </w:rPr>
        <w:t>Phân loại khó khăn</w:t>
      </w:r>
    </w:p>
    <w:p>
      <w:r>
        <w:rPr>
          <w:b w:val="0"/>
          <w:i w:val="0"/>
        </w:rPr>
        <w:t>Bước này không phân loại khó khăn</w:t>
      </w:r>
    </w:p>
    <w:p>
      <w:r>
        <w:rPr>
          <w:b w:val="0"/>
          <w:i w:val="0"/>
        </w:rPr>
        <w:br/>
      </w:r>
      <w:r>
        <w:rPr>
          <w:b w:val="0"/>
          <w:i w:val="0"/>
        </w:rPr>
        <w:t>Định biên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Danh mục công việc</w:t>
            </w:r>
          </w:p>
        </w:tc>
        <w:tc>
          <w:tcPr>
            <w:tcW w:type="dxa" w:w="2160"/>
          </w:tcPr>
          <w:p>
            <w:r>
              <w:rPr>
                <w:b w:val="0"/>
                <w:i w:val="0"/>
              </w:rPr>
              <w:t>KS3</w:t>
            </w:r>
          </w:p>
        </w:tc>
        <w:tc>
          <w:tcPr>
            <w:tcW w:type="dxa" w:w="2160"/>
          </w:tcPr>
          <w:p>
            <w:r>
              <w:rPr>
                <w:b w:val="0"/>
                <w:i w:val="0"/>
              </w:rPr>
              <w:t>Nhóm</w:t>
            </w:r>
          </w:p>
        </w:tc>
      </w:tr>
    </w:tbl>
    <w:p>
      <w:r>
        <w:rPr>
          <w:b w:val="0"/>
          <w:i w:val="0"/>
        </w:rPr>
        <w:br/>
      </w:r>
      <w:r>
        <w:rPr>
          <w:b w:val="0"/>
          <w:i w:val="0"/>
        </w:rPr>
        <w:t>Định mức lao động công nghệ</w:t>
      </w:r>
    </w:p>
    <w:p>
      <w:r>
        <w:rPr>
          <w:b w:val="0"/>
          <w:i w:val="0"/>
        </w:rPr>
        <w:t>Công nhóm/01 phần mềm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Danh mục công việc</w:t>
            </w:r>
          </w:p>
        </w:tc>
        <w:tc>
          <w:tcPr>
            <w:tcW w:type="dxa" w:w="2880"/>
          </w:tcPr>
          <w:p>
            <w:r>
              <w:rPr>
                <w:b w:val="0"/>
                <w:i w:val="0"/>
              </w:rPr>
              <w:t>Định mức</w:t>
            </w:r>
          </w:p>
        </w:tc>
      </w:tr>
    </w:tbl>
    <w:p>
      <w:r>
        <w:rPr>
          <w:b w:val="0"/>
          <w:i w:val="0"/>
        </w:rPr>
        <w:br/>
      </w:r>
      <w:r>
        <w:rPr>
          <w:b w:val="0"/>
          <w:i w:val="0"/>
        </w:rPr>
        <w:t>Định mức vật tư, thiết bị</w:t>
      </w:r>
    </w:p>
    <w:p>
      <w:r>
        <w:rPr>
          <w:b w:val="0"/>
          <w:i w:val="0"/>
        </w:rPr>
        <w:t>- Dụng cụ:</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t>- Thiết bị:</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t>- Vật liệu:</w:t>
      </w:r>
    </w:p>
    <w:p>
      <w:r>
        <w:rPr>
          <w:b w:val="0"/>
          <w:i w:val="0"/>
        </w:rPr>
        <w:t>Định mức/ĐVT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Danh mục công việc</w:t>
            </w:r>
          </w:p>
        </w:tc>
        <w:tc>
          <w:tcPr>
            <w:tcW w:type="dxa" w:w="2160"/>
          </w:tcPr>
          <w:p>
            <w:r>
              <w:rPr>
                <w:b w:val="0"/>
                <w:i w:val="0"/>
              </w:rPr>
              <w:t>ĐVT</w:t>
            </w:r>
          </w:p>
        </w:tc>
        <w:tc>
          <w:tcPr>
            <w:tcW w:type="dxa" w:w="2160"/>
          </w:tcPr>
          <w:p>
            <w:r>
              <w:rPr>
                <w:b w:val="0"/>
                <w:i w:val="0"/>
              </w:rPr>
              <w:t>Định mức</w:t>
            </w:r>
          </w:p>
        </w:tc>
      </w:tr>
    </w:tbl>
    <w:p>
      <w:r>
        <w:rPr>
          <w:b/>
          <w:i w:val="0"/>
        </w:rPr>
        <w:t>CHƯƠNG II: ĐỊNH MỨC CHUYỂN GIAO THÔNG TIN DỮ LIỆU NGÀNH TÀI NGUYÊN VÀ MÔI TRƯỜNG</w:t>
      </w:r>
    </w:p>
    <w:p>
      <w:r>
        <w:rPr>
          <w:b w:val="0"/>
          <w:i w:val="0"/>
        </w:rPr>
        <w:br/>
      </w:r>
      <w:r>
        <w:rPr>
          <w:b/>
          <w:i w:val="0"/>
        </w:rPr>
        <w:t>Khảo sát, xác định yêu cầu</w:t>
      </w:r>
      <w:r>
        <w:rPr>
          <w:b w:val="0"/>
          <w:i w:val="0"/>
        </w:rPr>
        <w:br/>
      </w:r>
      <w:r>
        <w:rPr>
          <w:b w:val="0"/>
          <w:i w:val="0"/>
        </w:rPr>
        <w:br/>
      </w:r>
      <w:r>
        <w:rPr>
          <w:b w:val="0"/>
          <w:i w:val="0"/>
        </w:rPr>
        <w:br/>
      </w:r>
      <w:r>
        <w:rPr>
          <w:b w:val="0"/>
          <w:i w:val="0"/>
        </w:rPr>
        <w:t>Nội dung công việc</w:t>
      </w:r>
      <w:r>
        <w:rPr>
          <w:b w:val="0"/>
          <w:i w:val="0"/>
        </w:rPr>
        <w:br/>
      </w:r>
    </w:p>
    <w:p>
      <w:r>
        <w:rPr>
          <w:b w:val="0"/>
          <w:i w:val="0"/>
        </w:rPr>
        <w:br/>
      </w:r>
      <w:r>
        <w:rPr>
          <w:b w:val="0"/>
          <w:i w:val="0"/>
        </w:rPr>
        <w:t>Nội dung công việc</w:t>
      </w:r>
    </w:p>
    <w:p>
      <w:r>
        <w:rPr>
          <w:b w:val="0"/>
          <w:i w:val="0"/>
        </w:rPr>
        <w:br/>
      </w:r>
      <w:r>
        <w:rPr>
          <w:b w:val="0"/>
          <w:i w:val="0"/>
        </w:rPr>
        <w:t>Mô tả thông tin dữ liệu cần chuyển giao.</w:t>
      </w:r>
    </w:p>
    <w:p>
      <w:r>
        <w:rPr>
          <w:b w:val="0"/>
          <w:i w:val="0"/>
        </w:rPr>
        <w:br/>
      </w:r>
      <w:r>
        <w:rPr>
          <w:b w:val="0"/>
          <w:i w:val="0"/>
        </w:rPr>
        <w:t>Xác định yêu cầu chuyển giao.</w:t>
      </w:r>
      <w:r>
        <w:rPr>
          <w:b w:val="0"/>
          <w:i w:val="0"/>
        </w:rPr>
        <w:br/>
      </w:r>
      <w:r>
        <w:rPr>
          <w:b w:val="0"/>
          <w:i w:val="0"/>
        </w:rPr>
        <w:br/>
      </w:r>
      <w:r>
        <w:rPr>
          <w:b w:val="0"/>
          <w:i w:val="0"/>
        </w:rPr>
        <w:br/>
      </w:r>
      <w:r>
        <w:rPr>
          <w:b w:val="0"/>
          <w:i w:val="0"/>
        </w:rPr>
        <w:t>Phân loại khó khăn</w:t>
      </w:r>
      <w:r>
        <w:rPr>
          <w:b w:val="0"/>
          <w:i w:val="0"/>
        </w:rPr>
        <w:br/>
      </w:r>
    </w:p>
    <w:p>
      <w:r>
        <w:rPr>
          <w:b w:val="0"/>
          <w:i w:val="0"/>
        </w:rPr>
        <w:br/>
      </w:r>
      <w:r>
        <w:rPr>
          <w:b w:val="0"/>
          <w:i w:val="0"/>
        </w:rPr>
        <w:t>Phân loại khó khăn</w:t>
      </w:r>
    </w:p>
    <w:p>
      <w:r>
        <w:rPr>
          <w:b w:val="0"/>
          <w:i w:val="0"/>
        </w:rPr>
        <w:t>Bước này không phân loại khó khăn.</w:t>
      </w:r>
    </w:p>
    <w:p>
      <w:r>
        <w:rPr>
          <w:b w:val="0"/>
          <w:i w:val="0"/>
        </w:rPr>
        <w:br/>
      </w:r>
      <w:r>
        <w:rPr>
          <w:b w:val="0"/>
          <w:i w:val="0"/>
        </w:rPr>
        <w:t>Định biên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br/>
            </w:r>
            <w:r>
              <w:rPr>
                <w:b w:val="0"/>
                <w:i w:val="0"/>
              </w:rPr>
              <w:br/>
            </w:r>
            <w:r>
              <w:rPr>
                <w:b w:val="0"/>
                <w:i w:val="0"/>
              </w:rPr>
              <w:t>Danh mục công việc</w:t>
            </w:r>
            <w:r>
              <w:rPr>
                <w:b w:val="0"/>
                <w:i w:val="0"/>
              </w:rPr>
              <w:br/>
            </w:r>
          </w:p>
        </w:tc>
        <w:tc>
          <w:tcPr>
            <w:tcW w:type="dxa" w:w="2160"/>
          </w:tcPr>
          <w:p>
            <w:r>
              <w:rPr>
                <w:b w:val="0"/>
                <w:i w:val="0"/>
              </w:rPr>
              <w:t>KS3</w:t>
            </w:r>
          </w:p>
        </w:tc>
        <w:tc>
          <w:tcPr>
            <w:tcW w:type="dxa" w:w="2160"/>
          </w:tcPr>
          <w:p>
            <w:r>
              <w:rPr>
                <w:b w:val="0"/>
                <w:i w:val="0"/>
              </w:rPr>
              <w:t>Nhóm</w:t>
            </w:r>
          </w:p>
        </w:tc>
      </w:tr>
    </w:tbl>
    <w:p>
      <w:r>
        <w:rPr>
          <w:b w:val="0"/>
          <w:i w:val="0"/>
        </w:rPr>
        <w:br/>
      </w:r>
      <w:r>
        <w:rPr>
          <w:b w:val="0"/>
          <w:i w:val="0"/>
        </w:rPr>
        <w:t>Định mức lao động công nghệ</w:t>
      </w:r>
    </w:p>
    <w:p>
      <w:r>
        <w:rPr>
          <w:b w:val="0"/>
          <w:i w:val="0"/>
        </w:rPr>
        <w:t>Công nhóm/01 ĐVT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br/>
            </w:r>
            <w:r>
              <w:rPr>
                <w:b w:val="0"/>
                <w:i w:val="0"/>
              </w:rPr>
              <w:br/>
            </w:r>
            <w:r>
              <w:rPr>
                <w:b w:val="0"/>
                <w:i w:val="0"/>
              </w:rPr>
              <w:t>Danh mục công việc</w:t>
            </w:r>
            <w:r>
              <w:rPr>
                <w:b w:val="0"/>
                <w:i w:val="0"/>
              </w:rPr>
              <w:br/>
            </w:r>
          </w:p>
        </w:tc>
        <w:tc>
          <w:tcPr>
            <w:tcW w:type="dxa" w:w="2160"/>
          </w:tcPr>
          <w:p>
            <w:r>
              <w:rPr>
                <w:b w:val="0"/>
                <w:i w:val="0"/>
              </w:rPr>
              <w:t>ĐVT</w:t>
            </w:r>
          </w:p>
        </w:tc>
        <w:tc>
          <w:tcPr>
            <w:tcW w:type="dxa" w:w="2160"/>
          </w:tcPr>
          <w:p>
            <w:r>
              <w:rPr>
                <w:b w:val="0"/>
                <w:i w:val="0"/>
              </w:rPr>
              <w:t>Định mức</w:t>
            </w:r>
          </w:p>
        </w:tc>
      </w:tr>
    </w:tbl>
    <w:p>
      <w:r>
        <w:rPr>
          <w:b w:val="0"/>
          <w:i w:val="0"/>
        </w:rPr>
        <w:br/>
      </w:r>
      <w:r>
        <w:rPr>
          <w:b w:val="0"/>
          <w:i w:val="0"/>
        </w:rPr>
        <w:t>Định mức vật tư, thiết bị - Dụng cụ:</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t>- Thiết bị:</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t>- Vật liệu:</w:t>
      </w:r>
    </w:p>
    <w:p>
      <w:r>
        <w:rPr>
          <w:b w:val="0"/>
          <w:i w:val="0"/>
        </w:rPr>
        <w:t>Định mức/ĐVT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Danh mục công việc</w:t>
            </w:r>
          </w:p>
        </w:tc>
        <w:tc>
          <w:tcPr>
            <w:tcW w:type="dxa" w:w="2160"/>
          </w:tcPr>
          <w:p>
            <w:r>
              <w:rPr>
                <w:b w:val="0"/>
                <w:i w:val="0"/>
              </w:rPr>
              <w:t>ĐVT</w:t>
            </w:r>
          </w:p>
        </w:tc>
        <w:tc>
          <w:tcPr>
            <w:tcW w:type="dxa" w:w="2160"/>
          </w:tcPr>
          <w:p>
            <w:r>
              <w:rPr>
                <w:b w:val="0"/>
                <w:i w:val="0"/>
              </w:rPr>
              <w:t>Định mức</w:t>
            </w:r>
          </w:p>
        </w:tc>
      </w:tr>
    </w:tbl>
    <w:p>
      <w:r>
        <w:rPr>
          <w:b w:val="0"/>
          <w:i w:val="0"/>
        </w:rPr>
        <w:br/>
      </w:r>
      <w:r>
        <w:rPr>
          <w:b/>
          <w:i w:val="0"/>
        </w:rPr>
        <w:t>Lập kế hoạch chuyển giao</w:t>
      </w:r>
      <w:r>
        <w:rPr>
          <w:b w:val="0"/>
          <w:i w:val="0"/>
        </w:rPr>
        <w:br/>
      </w:r>
      <w:r>
        <w:rPr>
          <w:b w:val="0"/>
          <w:i w:val="0"/>
        </w:rPr>
        <w:br/>
      </w:r>
      <w:r>
        <w:rPr>
          <w:b w:val="0"/>
          <w:i w:val="0"/>
        </w:rPr>
        <w:br/>
      </w:r>
      <w:r>
        <w:rPr>
          <w:b w:val="0"/>
          <w:i w:val="0"/>
        </w:rPr>
        <w:t>Nội dung công việc</w:t>
      </w:r>
      <w:r>
        <w:rPr>
          <w:b w:val="0"/>
          <w:i w:val="0"/>
        </w:rPr>
        <w:br/>
      </w:r>
    </w:p>
    <w:p>
      <w:r>
        <w:rPr>
          <w:b w:val="0"/>
          <w:i w:val="0"/>
        </w:rPr>
        <w:br/>
      </w:r>
      <w:r>
        <w:rPr>
          <w:b w:val="0"/>
          <w:i w:val="0"/>
        </w:rPr>
        <w:t>Nội dung công việc</w:t>
      </w:r>
    </w:p>
    <w:p>
      <w:r>
        <w:rPr>
          <w:b w:val="0"/>
          <w:i w:val="0"/>
        </w:rPr>
        <w:t>Xác định nội dung công việc và thời gian cho từng hạng mục.</w:t>
      </w:r>
    </w:p>
    <w:p>
      <w:r>
        <w:rPr>
          <w:b w:val="0"/>
          <w:i w:val="0"/>
        </w:rPr>
        <w:br/>
      </w:r>
      <w:r>
        <w:rPr>
          <w:b w:val="0"/>
          <w:i w:val="0"/>
        </w:rPr>
        <w:t>Phân loại khó khăn</w:t>
      </w:r>
    </w:p>
    <w:p>
      <w:r>
        <w:rPr>
          <w:b w:val="0"/>
          <w:i w:val="0"/>
        </w:rPr>
        <w:t>Bước này không phân loại khó khăn.</w:t>
      </w:r>
    </w:p>
    <w:p>
      <w:r>
        <w:rPr>
          <w:b w:val="0"/>
          <w:i w:val="0"/>
        </w:rPr>
        <w:br/>
      </w:r>
      <w:r>
        <w:rPr>
          <w:b w:val="0"/>
          <w:i w:val="0"/>
        </w:rPr>
        <w:t>Định biên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Danh mục công việc</w:t>
            </w:r>
          </w:p>
        </w:tc>
        <w:tc>
          <w:tcPr>
            <w:tcW w:type="dxa" w:w="2160"/>
          </w:tcPr>
          <w:p>
            <w:r>
              <w:rPr>
                <w:b w:val="0"/>
                <w:i w:val="0"/>
              </w:rPr>
              <w:t>KS3</w:t>
            </w:r>
          </w:p>
        </w:tc>
        <w:tc>
          <w:tcPr>
            <w:tcW w:type="dxa" w:w="2160"/>
          </w:tcPr>
          <w:p>
            <w:r>
              <w:rPr>
                <w:b w:val="0"/>
                <w:i w:val="0"/>
              </w:rPr>
              <w:t>Nhóm</w:t>
            </w:r>
          </w:p>
        </w:tc>
      </w:tr>
    </w:tbl>
    <w:p>
      <w:r>
        <w:rPr>
          <w:b w:val="0"/>
          <w:i w:val="0"/>
        </w:rPr>
        <w:br/>
      </w:r>
      <w:r>
        <w:rPr>
          <w:b w:val="0"/>
          <w:i w:val="0"/>
        </w:rPr>
        <w:t>Định mức lao động công nghệ</w:t>
      </w:r>
    </w:p>
    <w:p>
      <w:r>
        <w:rPr>
          <w:b w:val="0"/>
          <w:i w:val="0"/>
        </w:rPr>
        <w:t>Công nhóm/01 địa điểm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Danh mục công việc</w:t>
            </w:r>
          </w:p>
        </w:tc>
        <w:tc>
          <w:tcPr>
            <w:tcW w:type="dxa" w:w="2880"/>
          </w:tcPr>
          <w:p>
            <w:r>
              <w:rPr>
                <w:b w:val="0"/>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Danh mục công việc</w:t>
            </w:r>
          </w:p>
        </w:tc>
        <w:tc>
          <w:tcPr>
            <w:tcW w:type="dxa" w:w="2880"/>
          </w:tcPr>
          <w:p>
            <w:r>
              <w:rPr>
                <w:b w:val="0"/>
                <w:i w:val="0"/>
              </w:rPr>
              <w:t>Định mức</w:t>
            </w:r>
          </w:p>
        </w:tc>
      </w:tr>
    </w:tbl>
    <w:p>
      <w:r>
        <w:rPr>
          <w:b w:val="0"/>
          <w:i w:val="0"/>
        </w:rPr>
        <w:br/>
      </w:r>
      <w:r>
        <w:rPr>
          <w:b w:val="0"/>
          <w:i w:val="0"/>
        </w:rPr>
        <w:t>Định mức vật tư, thiết bị</w:t>
      </w:r>
    </w:p>
    <w:p>
      <w:r>
        <w:rPr>
          <w:b w:val="0"/>
          <w:i w:val="0"/>
        </w:rPr>
        <w:br/>
      </w:r>
      <w:r>
        <w:rPr>
          <w:b w:val="0"/>
          <w:i w:val="0"/>
        </w:rPr>
        <w:t>Dụng cụ:</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br/>
      </w:r>
      <w:r>
        <w:rPr>
          <w:b w:val="0"/>
          <w:i w:val="0"/>
        </w:rPr>
        <w:t>Thiết bị:</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br/>
      </w:r>
      <w:r>
        <w:rPr>
          <w:b w:val="0"/>
          <w:i w:val="0"/>
        </w:rPr>
        <w:t>Vật liệu:</w:t>
      </w:r>
    </w:p>
    <w:p>
      <w:r>
        <w:rPr>
          <w:b w:val="0"/>
          <w:i w:val="0"/>
        </w:rPr>
        <w:t>Định mức/ĐVT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Danh mục công việc</w:t>
            </w:r>
          </w:p>
        </w:tc>
        <w:tc>
          <w:tcPr>
            <w:tcW w:type="dxa" w:w="2160"/>
          </w:tcPr>
          <w:p>
            <w:r>
              <w:rPr>
                <w:b w:val="0"/>
                <w:i w:val="0"/>
              </w:rPr>
              <w:t>ĐVT</w:t>
            </w:r>
          </w:p>
        </w:tc>
        <w:tc>
          <w:tcPr>
            <w:tcW w:type="dxa" w:w="2160"/>
          </w:tcPr>
          <w:p>
            <w:r>
              <w:rPr>
                <w:b w:val="0"/>
                <w:i w:val="0"/>
              </w:rPr>
              <w:t>Định mức</w:t>
            </w:r>
          </w:p>
        </w:tc>
      </w:tr>
    </w:tbl>
    <w:p>
      <w:r>
        <w:rPr>
          <w:b w:val="0"/>
          <w:i w:val="0"/>
        </w:rPr>
        <w:br/>
      </w:r>
      <w:r>
        <w:rPr>
          <w:b/>
          <w:i w:val="0"/>
        </w:rPr>
        <w:t>Xây dựng nội dung chuyển giao</w:t>
      </w:r>
      <w:r>
        <w:rPr>
          <w:b w:val="0"/>
          <w:i w:val="0"/>
        </w:rPr>
        <w:br/>
      </w:r>
      <w:r>
        <w:rPr>
          <w:b w:val="0"/>
          <w:i w:val="0"/>
        </w:rPr>
        <w:br/>
      </w:r>
      <w:r>
        <w:rPr>
          <w:b w:val="0"/>
          <w:i w:val="0"/>
        </w:rPr>
        <w:br/>
      </w:r>
      <w:r>
        <w:rPr>
          <w:b w:val="0"/>
          <w:i w:val="0"/>
        </w:rPr>
        <w:t>Nội dung công việc</w:t>
      </w:r>
      <w:r>
        <w:rPr>
          <w:b w:val="0"/>
          <w:i w:val="0"/>
        </w:rPr>
        <w:br/>
      </w:r>
    </w:p>
    <w:p>
      <w:r>
        <w:rPr>
          <w:b w:val="0"/>
          <w:i w:val="0"/>
        </w:rPr>
        <w:br/>
      </w:r>
      <w:r>
        <w:rPr>
          <w:b w:val="0"/>
          <w:i w:val="0"/>
        </w:rPr>
        <w:t>Nội dung công việc</w:t>
      </w:r>
    </w:p>
    <w:p>
      <w:r>
        <w:rPr>
          <w:b w:val="0"/>
          <w:i w:val="0"/>
        </w:rPr>
        <w:br/>
      </w:r>
      <w:r>
        <w:rPr>
          <w:b w:val="0"/>
          <w:i w:val="0"/>
        </w:rPr>
        <w:t>Chuẩn bị dữ liệu cần chuyển giao.</w:t>
      </w:r>
    </w:p>
    <w:p>
      <w:r>
        <w:rPr>
          <w:b w:val="0"/>
          <w:i w:val="0"/>
        </w:rPr>
        <w:br/>
      </w:r>
      <w:r>
        <w:rPr>
          <w:b w:val="0"/>
          <w:i w:val="0"/>
        </w:rPr>
        <w:t>Xây dựng tài liệu.</w:t>
      </w:r>
      <w:r>
        <w:rPr>
          <w:b w:val="0"/>
          <w:i w:val="0"/>
        </w:rPr>
        <w:br/>
      </w:r>
      <w:r>
        <w:rPr>
          <w:b w:val="0"/>
          <w:i w:val="0"/>
        </w:rPr>
        <w:br/>
      </w:r>
      <w:r>
        <w:rPr>
          <w:b w:val="0"/>
          <w:i w:val="0"/>
        </w:rPr>
        <w:br/>
      </w:r>
      <w:r>
        <w:rPr>
          <w:b w:val="0"/>
          <w:i w:val="0"/>
        </w:rPr>
        <w:t>Phân loại khó khăn</w:t>
      </w:r>
      <w:r>
        <w:rPr>
          <w:b w:val="0"/>
          <w:i w:val="0"/>
        </w:rPr>
        <w:br/>
      </w:r>
    </w:p>
    <w:p>
      <w:r>
        <w:rPr>
          <w:b w:val="0"/>
          <w:i w:val="0"/>
        </w:rPr>
        <w:br/>
      </w:r>
      <w:r>
        <w:rPr>
          <w:b w:val="0"/>
          <w:i w:val="0"/>
        </w:rPr>
        <w:t>Phân loại khó khăn</w:t>
      </w:r>
    </w:p>
    <w:p>
      <w:r>
        <w:rPr>
          <w:b w:val="0"/>
          <w:i w:val="0"/>
        </w:rPr>
        <w:t>(Không phân loại KK cho bước Biên soạn tài liệu)</w:t>
      </w:r>
    </w:p>
    <w:p>
      <w:r>
        <w:rPr>
          <w:b w:val="0"/>
          <w:i w:val="0"/>
        </w:rPr>
        <w:br/>
      </w:r>
      <w:r>
        <w:rPr>
          <w:b w:val="0"/>
          <w:i w:val="0"/>
        </w:rPr>
        <w:t>Các yếu tố ảnh hưởng</w:t>
      </w:r>
    </w:p>
    <w:p>
      <w:r>
        <w:rPr>
          <w:b w:val="0"/>
          <w:i w:val="0"/>
        </w:rPr>
        <w:t>+ Số đối bảng dữ liệu.</w:t>
      </w:r>
    </w:p>
    <w:p>
      <w:r>
        <w:rPr>
          <w:b w:val="0"/>
          <w:i w:val="0"/>
        </w:rPr>
        <w:t>+ Công nghệ GIS.</w:t>
      </w:r>
    </w:p>
    <w:p>
      <w:r>
        <w:rPr>
          <w:b w:val="0"/>
          <w:i w:val="0"/>
        </w:rPr>
        <w:t>+ Đặc thù lĩnh vực.</w:t>
      </w:r>
    </w:p>
    <w:p>
      <w:r>
        <w:rPr>
          <w:b w:val="0"/>
          <w:i w:val="0"/>
        </w:rPr>
        <w:t>+ Ngôn ngữ của thông tin dữ liệu</w:t>
      </w:r>
    </w:p>
    <w:p>
      <w:r>
        <w:rPr>
          <w:b w:val="0"/>
          <w:i w:val="0"/>
        </w:rPr>
        <w:br/>
      </w:r>
      <w:r>
        <w:rPr>
          <w:b w:val="0"/>
          <w:i w:val="0"/>
        </w:rPr>
        <w:t>Tính điểm theo các yếu tố ảnh hưởng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Các yếu tố ảnh hưởng</w:t>
            </w:r>
          </w:p>
        </w:tc>
        <w:tc>
          <w:tcPr>
            <w:tcW w:type="dxa" w:w="2880"/>
          </w:tcPr>
          <w:p>
            <w:r>
              <w:rPr>
                <w:b/>
                <w:i w:val="0"/>
              </w:rPr>
              <w:t>Điểm</w:t>
            </w:r>
          </w:p>
        </w:tc>
      </w:tr>
    </w:tbl>
    <w:p>
      <w:r>
        <w:rPr>
          <w:b w:val="0"/>
          <w:i w:val="0"/>
        </w:rPr>
        <w:br/>
      </w:r>
      <w:r>
        <w:rPr>
          <w:b w:val="0"/>
          <w:i w:val="0"/>
        </w:rPr>
        <w:t>Phân loại khó khăn</w:t>
      </w:r>
    </w:p>
    <w:p>
      <w:r>
        <w:rPr>
          <w:b w:val="0"/>
          <w:i w:val="0"/>
        </w:rPr>
        <w:t>Căn cứ điểm của từng yếu tố ảnh hưởng, tính tổng số điểm của các yếu tố ảnh hưởng đến bước chuẩn bị dữ liệu. Tổng số điểm ký hiệu là K, việc phân loại khó khăn được xác định theo bảng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Mức độ khó khăn</w:t>
            </w:r>
          </w:p>
        </w:tc>
        <w:tc>
          <w:tcPr>
            <w:tcW w:type="dxa" w:w="2880"/>
          </w:tcPr>
          <w:p>
            <w:r>
              <w:rPr>
                <w:b/>
                <w:i w:val="0"/>
              </w:rPr>
              <w:t>Khoảng điểm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1</w:t>
            </w:r>
          </w:p>
        </w:tc>
        <w:tc>
          <w:tcPr>
            <w:tcW w:type="dxa" w:w="2880"/>
          </w:tcPr>
          <w:p>
            <w:r>
              <w:rPr>
                <w:b w:val="0"/>
                <w:i w:val="0"/>
              </w:rPr>
              <w:t>KK1</w:t>
            </w:r>
          </w:p>
        </w:tc>
        <w:tc>
          <w:tcPr>
            <w:tcW w:type="dxa" w:w="2880"/>
          </w:tcPr>
          <w:p>
            <w:r>
              <w:rPr>
                <w:b w:val="0"/>
                <w:i w:val="0"/>
              </w:rPr>
              <w:t>K &lt;= 40</w:t>
            </w:r>
          </w:p>
        </w:tc>
      </w:tr>
    </w:tbl>
    <w:p>
      <w:r>
        <w:rPr>
          <w:b w:val="0"/>
          <w:i w:val="0"/>
        </w:rPr>
        <w:br/>
      </w:r>
      <w:r>
        <w:rPr>
          <w:b w:val="0"/>
          <w:i w:val="0"/>
        </w:rPr>
        <w:t>Định biên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Danh mục công việc</w:t>
            </w:r>
          </w:p>
        </w:tc>
        <w:tc>
          <w:tcPr>
            <w:tcW w:type="dxa" w:w="1728"/>
          </w:tcPr>
          <w:p>
            <w:r>
              <w:rPr>
                <w:b/>
                <w:i w:val="0"/>
              </w:rPr>
              <w:t>KS2</w:t>
            </w:r>
          </w:p>
        </w:tc>
        <w:tc>
          <w:tcPr>
            <w:tcW w:type="dxa" w:w="1728"/>
          </w:tcPr>
          <w:p>
            <w:r>
              <w:rPr>
                <w:b/>
                <w:i w:val="0"/>
              </w:rPr>
              <w:t>KS3</w:t>
            </w:r>
          </w:p>
        </w:tc>
        <w:tc>
          <w:tcPr>
            <w:tcW w:type="dxa" w:w="1728"/>
          </w:tcPr>
          <w:p>
            <w:r>
              <w:rPr>
                <w:b/>
                <w:i w:val="0"/>
              </w:rPr>
              <w:t>Nhóm</w:t>
            </w:r>
          </w:p>
        </w:tc>
      </w:tr>
    </w:tbl>
    <w:p>
      <w:r>
        <w:rPr>
          <w:b w:val="0"/>
          <w:i w:val="0"/>
        </w:rPr>
        <w:br/>
      </w:r>
      <w:r>
        <w:rPr>
          <w:b w:val="0"/>
          <w:i w:val="0"/>
        </w:rPr>
        <w:t>Định mức lao động công nghệ</w:t>
      </w:r>
    </w:p>
    <w:p>
      <w:r>
        <w:rPr>
          <w:b w:val="0"/>
          <w:i w:val="0"/>
        </w:rPr>
        <w:t>Công nhóm/01 BDL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TT</w:t>
            </w:r>
          </w:p>
        </w:tc>
        <w:tc>
          <w:tcPr>
            <w:tcW w:type="dxa" w:w="2880"/>
          </w:tcPr>
          <w:p>
            <w:r>
              <w:rPr>
                <w:b w:val="0"/>
                <w:i w:val="0"/>
              </w:rPr>
              <w:br/>
            </w:r>
            <w:r>
              <w:rPr>
                <w:b w:val="0"/>
                <w:i w:val="0"/>
              </w:rPr>
              <w:br/>
            </w:r>
            <w:r>
              <w:rPr>
                <w:b/>
                <w:i w:val="0"/>
              </w:rPr>
              <w:t>Danh mục công việc</w:t>
            </w:r>
            <w:r>
              <w:rPr>
                <w:b w:val="0"/>
                <w:i w:val="0"/>
              </w:rPr>
              <w:br/>
            </w:r>
          </w:p>
        </w:tc>
        <w:tc>
          <w:tcPr>
            <w:tcW w:type="dxa" w:w="2880"/>
          </w:tcPr>
          <w:p>
            <w:r>
              <w:rPr>
                <w:b/>
                <w:i w:val="0"/>
              </w:rPr>
              <w:t>Định mức</w:t>
            </w:r>
          </w:p>
        </w:tc>
      </w:tr>
    </w:tbl>
    <w:p>
      <w:r>
        <w:rPr>
          <w:b w:val="0"/>
          <w:i w:val="0"/>
        </w:rPr>
        <w:t>Công nhóm/01 Trang tài liệu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Danh mục công việc</w:t>
            </w:r>
          </w:p>
        </w:tc>
        <w:tc>
          <w:tcPr>
            <w:tcW w:type="dxa" w:w="2880"/>
          </w:tcPr>
          <w:p>
            <w:r>
              <w:rPr>
                <w:b/>
                <w:i w:val="0"/>
              </w:rPr>
              <w:t>Định mức</w:t>
            </w:r>
          </w:p>
        </w:tc>
      </w:tr>
    </w:tbl>
    <w:p>
      <w:r>
        <w:rPr>
          <w:b w:val="0"/>
          <w:i w:val="0"/>
        </w:rPr>
        <w:br/>
      </w:r>
      <w:r>
        <w:rPr>
          <w:b w:val="0"/>
          <w:i w:val="0"/>
        </w:rPr>
        <w:t>Định mức vật tư, thiết bị - Dụng cụ:</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r>
              <w:rPr>
                <w:b w:val="0"/>
                <w:i w:val="0"/>
              </w:rPr>
              <w:t>Bảng dữ liệu</w:t>
            </w:r>
          </w:p>
        </w:tc>
        <w:tc>
          <w:tcPr>
            <w:tcW w:type="dxa" w:w="864"/>
          </w:tcPr>
          <w:p>
            <w:r>
              <w:rPr>
                <w:b w:val="0"/>
                <w:i w:val="0"/>
              </w:rPr>
              <w:t>3</w:t>
            </w:r>
          </w:p>
        </w:tc>
        <w:tc>
          <w:tcPr>
            <w:tcW w:type="dxa" w:w="864"/>
          </w:tcPr>
          <w:p>
            <w:r>
              <w:rPr>
                <w:b w:val="0"/>
                <w:i w:val="0"/>
              </w:rPr>
              <w:t>0,130</w:t>
            </w:r>
          </w:p>
        </w:tc>
        <w:tc>
          <w:tcPr>
            <w:tcW w:type="dxa" w:w="864"/>
          </w:tcPr>
          <w:p>
            <w:r>
              <w:rPr>
                <w:b w:val="0"/>
                <w:i w:val="0"/>
              </w:rPr>
              <w:t>0,520</w:t>
            </w:r>
          </w:p>
        </w:tc>
        <w:tc>
          <w:tcPr>
            <w:tcW w:type="dxa" w:w="864"/>
          </w:tcPr>
          <w:p>
            <w:r>
              <w:rPr>
                <w:b w:val="0"/>
                <w:i w:val="0"/>
              </w:rPr>
              <w:t>0,520</w:t>
            </w:r>
          </w:p>
        </w:tc>
        <w:tc>
          <w:tcPr>
            <w:tcW w:type="dxa" w:w="864"/>
          </w:tcPr>
          <w:p>
            <w:r>
              <w:rPr>
                <w:b w:val="0"/>
                <w:i w:val="0"/>
              </w:rPr>
              <w:t>0,130</w:t>
            </w:r>
          </w:p>
        </w:tc>
        <w:tc>
          <w:tcPr>
            <w:tcW w:type="dxa" w:w="864"/>
          </w:tcPr>
          <w:p>
            <w:r>
              <w:rPr>
                <w:b w:val="0"/>
                <w:i w:val="0"/>
              </w:rPr>
              <w:t>0,130</w:t>
            </w:r>
          </w:p>
        </w:tc>
        <w:tc>
          <w:tcPr>
            <w:tcW w:type="dxa" w:w="864"/>
          </w:tcPr>
          <w:p>
            <w:r>
              <w:rPr>
                <w:b w:val="0"/>
                <w:i w:val="0"/>
              </w:rPr>
              <w:t>0,153</w:t>
            </w:r>
          </w:p>
        </w:tc>
      </w:tr>
    </w:tbl>
    <w:p>
      <w:r>
        <w:rPr>
          <w:b w:val="0"/>
          <w:i w:val="0"/>
        </w:rPr>
        <w:t>- Thiết bị:</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t>- Vật liệu:</w:t>
      </w:r>
    </w:p>
    <w:p>
      <w:r>
        <w:rPr>
          <w:b w:val="0"/>
          <w:i w:val="0"/>
        </w:rPr>
        <w:t>Định mức/ĐVT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Danh mục công việc</w:t>
            </w:r>
          </w:p>
        </w:tc>
        <w:tc>
          <w:tcPr>
            <w:tcW w:type="dxa" w:w="2160"/>
          </w:tcPr>
          <w:p>
            <w:r>
              <w:rPr>
                <w:b w:val="0"/>
                <w:i w:val="0"/>
              </w:rPr>
              <w:t>ĐVT</w:t>
            </w:r>
          </w:p>
        </w:tc>
        <w:tc>
          <w:tcPr>
            <w:tcW w:type="dxa" w:w="2160"/>
          </w:tcPr>
          <w:p>
            <w:r>
              <w:rPr>
                <w:b w:val="0"/>
                <w:i w:val="0"/>
              </w:rPr>
              <w:t>Định mức</w:t>
            </w:r>
          </w:p>
        </w:tc>
      </w:tr>
    </w:tbl>
    <w:p>
      <w:r>
        <w:rPr>
          <w:b w:val="0"/>
          <w:i w:val="0"/>
        </w:rPr>
        <w:br/>
      </w:r>
      <w:r>
        <w:rPr>
          <w:b/>
          <w:i w:val="0"/>
        </w:rPr>
        <w:t>Thiết lập môi trường chuyển giao</w:t>
      </w:r>
      <w:r>
        <w:rPr>
          <w:b w:val="0"/>
          <w:i w:val="0"/>
        </w:rPr>
        <w:br/>
      </w:r>
      <w:r>
        <w:rPr>
          <w:b w:val="0"/>
          <w:i w:val="0"/>
        </w:rPr>
        <w:br/>
      </w:r>
      <w:r>
        <w:rPr>
          <w:b w:val="0"/>
          <w:i w:val="0"/>
        </w:rPr>
        <w:br/>
      </w:r>
      <w:r>
        <w:rPr>
          <w:b w:val="0"/>
          <w:i w:val="0"/>
        </w:rPr>
        <w:t>Nội dung công việc</w:t>
      </w:r>
      <w:r>
        <w:rPr>
          <w:b w:val="0"/>
          <w:i w:val="0"/>
        </w:rPr>
        <w:br/>
      </w:r>
    </w:p>
    <w:p>
      <w:r>
        <w:rPr>
          <w:b w:val="0"/>
          <w:i w:val="0"/>
        </w:rPr>
        <w:br/>
      </w:r>
      <w:r>
        <w:rPr>
          <w:b w:val="0"/>
          <w:i w:val="0"/>
        </w:rPr>
        <w:t>Nội dung công việc</w:t>
      </w:r>
    </w:p>
    <w:p>
      <w:r>
        <w:rPr>
          <w:b w:val="0"/>
          <w:i w:val="0"/>
        </w:rPr>
        <w:br/>
      </w:r>
      <w:r>
        <w:rPr>
          <w:b w:val="0"/>
          <w:i w:val="0"/>
        </w:rPr>
        <w:t>Cài đặt hệ điều hành cho máy chủ.</w:t>
      </w:r>
    </w:p>
    <w:p>
      <w:r>
        <w:rPr>
          <w:b w:val="0"/>
          <w:i w:val="0"/>
        </w:rPr>
        <w:br/>
      </w:r>
      <w:r>
        <w:rPr>
          <w:b w:val="0"/>
          <w:i w:val="0"/>
        </w:rPr>
        <w:t>Cài đặt hệ quản trị CSDL.</w:t>
      </w:r>
    </w:p>
    <w:p>
      <w:r>
        <w:rPr>
          <w:b w:val="0"/>
          <w:i w:val="0"/>
        </w:rPr>
        <w:br/>
      </w:r>
      <w:r>
        <w:rPr>
          <w:b w:val="0"/>
          <w:i w:val="0"/>
        </w:rPr>
        <w:t>Cài đặt phần mềm nền trên máy chủ.</w:t>
      </w:r>
    </w:p>
    <w:p>
      <w:r>
        <w:rPr>
          <w:b w:val="0"/>
          <w:i w:val="0"/>
        </w:rPr>
        <w:br/>
      </w:r>
      <w:r>
        <w:rPr>
          <w:b w:val="0"/>
          <w:i w:val="0"/>
        </w:rPr>
        <w:t>Cài đặt phần mềm nền trên máy trạm.</w:t>
      </w:r>
    </w:p>
    <w:p>
      <w:r>
        <w:rPr>
          <w:b w:val="0"/>
          <w:i w:val="0"/>
        </w:rPr>
        <w:br/>
      </w:r>
      <w:r>
        <w:rPr>
          <w:b w:val="0"/>
          <w:i w:val="0"/>
        </w:rPr>
        <w:t>Chuyển đổi dữ liệu vào hệ thống.</w:t>
      </w:r>
      <w:r>
        <w:rPr>
          <w:b w:val="0"/>
          <w:i w:val="0"/>
        </w:rPr>
        <w:br/>
      </w:r>
      <w:r>
        <w:rPr>
          <w:b w:val="0"/>
          <w:i w:val="0"/>
        </w:rPr>
        <w:br/>
      </w:r>
      <w:r>
        <w:rPr>
          <w:b w:val="0"/>
          <w:i w:val="0"/>
        </w:rPr>
        <w:br/>
      </w:r>
      <w:r>
        <w:rPr>
          <w:b w:val="0"/>
          <w:i w:val="0"/>
        </w:rPr>
        <w:t>Phân loại khó khăn</w:t>
      </w:r>
      <w:r>
        <w:rPr>
          <w:b w:val="0"/>
          <w:i w:val="0"/>
        </w:rPr>
        <w:br/>
      </w:r>
    </w:p>
    <w:p>
      <w:r>
        <w:rPr>
          <w:b w:val="0"/>
          <w:i w:val="0"/>
        </w:rPr>
        <w:br/>
      </w:r>
      <w:r>
        <w:rPr>
          <w:b w:val="0"/>
          <w:i w:val="0"/>
        </w:rPr>
        <w:t>Phân loại khó khăn</w:t>
      </w:r>
    </w:p>
    <w:p>
      <w:r>
        <w:rPr>
          <w:b/>
          <w:i w:val="0"/>
        </w:rPr>
        <w:t>(Không phân loại khó khăn cho các bước: Cài đặt hệ điều hành, cài đặt hệ quản trị CSDL, cài đặt phần mềm nền)</w:t>
      </w:r>
    </w:p>
    <w:p>
      <w:r>
        <w:rPr>
          <w:b w:val="0"/>
          <w:i w:val="0"/>
        </w:rPr>
        <w:br/>
      </w:r>
      <w:r>
        <w:rPr>
          <w:b w:val="0"/>
          <w:i w:val="0"/>
        </w:rPr>
        <w:t>Các yếu tố ảnh hưởng:</w:t>
      </w:r>
    </w:p>
    <w:p>
      <w:r>
        <w:rPr>
          <w:b w:val="0"/>
          <w:i w:val="0"/>
        </w:rPr>
        <w:br/>
      </w:r>
      <w:r>
        <w:rPr>
          <w:b w:val="0"/>
          <w:i w:val="0"/>
        </w:rPr>
        <w:t>Số lượng bảng dữ liệu.</w:t>
      </w:r>
    </w:p>
    <w:p>
      <w:r>
        <w:rPr>
          <w:b w:val="0"/>
          <w:i w:val="0"/>
        </w:rPr>
        <w:br/>
      </w:r>
      <w:r>
        <w:rPr>
          <w:b w:val="0"/>
          <w:i w:val="0"/>
        </w:rPr>
        <w:t>Công nghệ GIS.</w:t>
      </w:r>
    </w:p>
    <w:p>
      <w:r>
        <w:rPr>
          <w:b w:val="0"/>
          <w:i w:val="0"/>
        </w:rPr>
        <w:br/>
      </w:r>
      <w:r>
        <w:rPr>
          <w:b w:val="0"/>
          <w:i w:val="0"/>
        </w:rPr>
        <w:t>Đặc thù lĩnh vực.</w:t>
      </w:r>
    </w:p>
    <w:p>
      <w:r>
        <w:rPr>
          <w:b w:val="0"/>
          <w:i w:val="0"/>
        </w:rPr>
        <w:br/>
      </w:r>
      <w:r>
        <w:rPr>
          <w:b w:val="0"/>
          <w:i w:val="0"/>
        </w:rPr>
        <w:t>Ngôn ngữ của thông tin dữ liệu.</w:t>
      </w:r>
    </w:p>
    <w:p>
      <w:r>
        <w:rPr>
          <w:b w:val="0"/>
          <w:i w:val="0"/>
        </w:rPr>
        <w:br/>
      </w:r>
      <w:r>
        <w:rPr>
          <w:b w:val="0"/>
          <w:i w:val="0"/>
        </w:rPr>
        <w:t>Tính điểm theo các yếu tố ảnh hưởng</w:t>
      </w:r>
    </w:p>
    <w:p>
      <w:r>
        <w:rPr>
          <w:b w:val="0"/>
          <w:i w:val="0"/>
        </w:rPr>
        <w:br/>
      </w:r>
      <w:r>
        <w:rPr>
          <w:b w:val="0"/>
          <w:i w:val="0"/>
        </w:rPr>
        <w:t>Phân loại khó khăn</w:t>
      </w:r>
    </w:p>
    <w:p>
      <w:r>
        <w:rPr>
          <w:b w:val="0"/>
          <w:i w:val="0"/>
        </w:rPr>
        <w:t>Căn cứ điểm của từng yếu tố ảnh hưởng, tính tổng số điểm của các yếu tố ảnh hưởng đến bước Chuyển giao công nghệ quản lý và khai thác sử dụng dữ liệu. Tổng số điểm ký hiệu là K, việc phân loại khó khăn được xác định theo bảng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Mức độ khó khăn</w:t>
            </w:r>
          </w:p>
        </w:tc>
        <w:tc>
          <w:tcPr>
            <w:tcW w:type="dxa" w:w="2880"/>
          </w:tcPr>
          <w:p>
            <w:r>
              <w:rPr>
                <w:b/>
                <w:i w:val="0"/>
              </w:rPr>
              <w:t>Khoảng điểm</w:t>
            </w:r>
          </w:p>
        </w:tc>
      </w:tr>
    </w:tbl>
    <w:p>
      <w:r>
        <w:rPr>
          <w:b/>
          <w:i/>
        </w:rPr>
        <w:t>4.3 Định biên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Danh mục công việc</w:t>
            </w:r>
          </w:p>
        </w:tc>
        <w:tc>
          <w:tcPr>
            <w:tcW w:type="dxa" w:w="1440"/>
          </w:tcPr>
          <w:p>
            <w:r>
              <w:rPr>
                <w:b/>
                <w:i w:val="0"/>
              </w:rPr>
              <w:t>KS1</w:t>
            </w:r>
          </w:p>
        </w:tc>
        <w:tc>
          <w:tcPr>
            <w:tcW w:type="dxa" w:w="1440"/>
          </w:tcPr>
          <w:p>
            <w:r>
              <w:rPr>
                <w:b/>
                <w:i w:val="0"/>
              </w:rPr>
              <w:t>KS2</w:t>
            </w:r>
          </w:p>
        </w:tc>
        <w:tc>
          <w:tcPr>
            <w:tcW w:type="dxa" w:w="1440"/>
          </w:tcPr>
          <w:p>
            <w:r>
              <w:rPr>
                <w:b/>
                <w:i w:val="0"/>
              </w:rPr>
              <w:t>KS4</w:t>
            </w:r>
          </w:p>
        </w:tc>
        <w:tc>
          <w:tcPr>
            <w:tcW w:type="dxa" w:w="1440"/>
          </w:tcPr>
          <w:p>
            <w:r>
              <w:rPr>
                <w:b/>
                <w:i w:val="0"/>
              </w:rPr>
              <w:t>Nhóm</w:t>
            </w:r>
          </w:p>
        </w:tc>
      </w:tr>
    </w:tbl>
    <w:p>
      <w:r>
        <w:rPr>
          <w:b w:val="0"/>
          <w:i w:val="0"/>
        </w:rPr>
        <w:br/>
      </w:r>
      <w:r>
        <w:rPr>
          <w:b w:val="0"/>
          <w:i w:val="0"/>
        </w:rPr>
        <w:t>Định mức lao động công nghệ</w:t>
      </w:r>
    </w:p>
    <w:p>
      <w:r>
        <w:rPr>
          <w:b w:val="0"/>
          <w:i w:val="0"/>
        </w:rPr>
        <w:t>Công nhóm/01 Thiết bị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val="0"/>
                <w:i w:val="0"/>
              </w:rPr>
              <w:br/>
            </w:r>
            <w:r>
              <w:rPr>
                <w:b w:val="0"/>
                <w:i w:val="0"/>
              </w:rPr>
              <w:br/>
            </w:r>
            <w:r>
              <w:rPr>
                <w:b/>
                <w:i w:val="0"/>
              </w:rPr>
              <w:t>Danh mục công việc</w:t>
            </w:r>
            <w:r>
              <w:rPr>
                <w:b w:val="0"/>
                <w:i w:val="0"/>
              </w:rPr>
              <w:br/>
            </w:r>
          </w:p>
        </w:tc>
        <w:tc>
          <w:tcPr>
            <w:tcW w:type="dxa" w:w="2160"/>
          </w:tcPr>
          <w:p>
            <w:r>
              <w:rPr>
                <w:b/>
                <w:i w:val="0"/>
              </w:rPr>
              <w:t>Đơn vị tính</w:t>
            </w:r>
          </w:p>
        </w:tc>
        <w:tc>
          <w:tcPr>
            <w:tcW w:type="dxa" w:w="2160"/>
          </w:tcPr>
          <w:p>
            <w:r>
              <w:rPr>
                <w:b/>
                <w:i w:val="0"/>
              </w:rPr>
              <w:t>Định mức</w:t>
            </w:r>
          </w:p>
        </w:tc>
      </w:tr>
    </w:tbl>
    <w:p>
      <w:r>
        <w:rPr>
          <w:b w:val="0"/>
          <w:i w:val="0"/>
        </w:rPr>
        <w:t>Công nhóm/01 BDL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TT</w:t>
            </w:r>
          </w:p>
        </w:tc>
        <w:tc>
          <w:tcPr>
            <w:tcW w:type="dxa" w:w="2160"/>
          </w:tcPr>
          <w:p>
            <w:r>
              <w:rPr>
                <w:b w:val="0"/>
                <w:i w:val="0"/>
              </w:rPr>
              <w:br/>
            </w:r>
            <w:r>
              <w:rPr>
                <w:b w:val="0"/>
                <w:i w:val="0"/>
              </w:rPr>
              <w:br/>
            </w:r>
            <w:r>
              <w:rPr>
                <w:b/>
                <w:i w:val="0"/>
              </w:rPr>
              <w:t>Danh mục công việc</w:t>
            </w:r>
            <w:r>
              <w:rPr>
                <w:b w:val="0"/>
                <w:i w:val="0"/>
              </w:rPr>
              <w:br/>
            </w:r>
          </w:p>
        </w:tc>
        <w:tc>
          <w:tcPr>
            <w:tcW w:type="dxa" w:w="2160"/>
          </w:tcPr>
          <w:p>
            <w:r>
              <w:rPr>
                <w:b/>
                <w:i w:val="0"/>
              </w:rPr>
              <w:t>Đơn vị tính</w:t>
            </w:r>
          </w:p>
        </w:tc>
        <w:tc>
          <w:tcPr>
            <w:tcW w:type="dxa" w:w="2160"/>
          </w:tcPr>
          <w:p>
            <w:r>
              <w:rPr>
                <w:b/>
                <w:i w:val="0"/>
              </w:rPr>
              <w:t>Định mức</w:t>
            </w:r>
          </w:p>
        </w:tc>
      </w:tr>
    </w:tbl>
    <w:p>
      <w:r>
        <w:rPr>
          <w:b w:val="0"/>
          <w:i w:val="0"/>
        </w:rPr>
        <w:t>- Cài đặt hệ điều hành cho máy chủ được tính cho máy chủ &lt; 4 CPU. Nếu máy chủ &gt; 4 CPU thì định mức trên được nhân thêm với hệ số K=2.</w:t>
      </w:r>
    </w:p>
    <w:p>
      <w:r>
        <w:rPr>
          <w:b w:val="0"/>
          <w:i w:val="0"/>
        </w:rPr>
        <w:br/>
      </w:r>
      <w:r>
        <w:rPr>
          <w:b w:val="0"/>
          <w:i w:val="0"/>
        </w:rPr>
        <w:t>Việc cài đặt quản trị cơ sở dữ liệu trên hệ thống máy chủ liên kết (Cluster, Rack,...) được tính thêm hệ số 1,2</w:t>
      </w:r>
    </w:p>
    <w:p>
      <w:r>
        <w:rPr>
          <w:b w:val="0"/>
          <w:i w:val="0"/>
        </w:rPr>
        <w:br/>
      </w:r>
      <w:r>
        <w:rPr>
          <w:b w:val="0"/>
          <w:i w:val="0"/>
        </w:rPr>
        <w:t>Hệ số áp dụng khi cài đặt phần mềm quản trị cơ sở dữ liệu trên hệ điều hành Windows: SQL và My SQL là 1,0; SysBase, Informix là 1,1 và Oracle là 1,2;</w:t>
      </w:r>
    </w:p>
    <w:p>
      <w:r>
        <w:rPr>
          <w:b w:val="0"/>
          <w:i w:val="0"/>
        </w:rPr>
        <w:br/>
      </w:r>
      <w:r>
        <w:rPr>
          <w:b w:val="0"/>
          <w:i w:val="0"/>
        </w:rPr>
        <w:t>Cài đặt phần mềm quản trị cơ sở dữ liệu trên hệ điều hành khác được cộng thêm hệ số 1,2</w:t>
      </w:r>
    </w:p>
    <w:p>
      <w:r>
        <w:rPr>
          <w:b w:val="0"/>
          <w:i w:val="0"/>
        </w:rPr>
        <w:t>- Dụng cụ:</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t>- Thiết bị:</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2</w:t>
            </w:r>
          </w:p>
        </w:tc>
        <w:tc>
          <w:tcPr>
            <w:tcW w:type="dxa" w:w="960"/>
          </w:tcPr>
          <w:p>
            <w:r>
              <w:rPr>
                <w:b w:val="0"/>
                <w:i w:val="0"/>
              </w:rPr>
              <w:t>Cài đặt hệ quản trị cơ sở dữ liệu</w:t>
            </w:r>
          </w:p>
        </w:tc>
        <w:tc>
          <w:tcPr>
            <w:tcW w:type="dxa" w:w="960"/>
          </w:tcPr>
          <w:p>
            <w:r>
              <w:rPr>
                <w:b w:val="0"/>
                <w:i w:val="0"/>
              </w:rPr>
              <w:t>Thiết bị</w:t>
            </w:r>
          </w:p>
        </w:tc>
        <w:tc>
          <w:tcPr>
            <w:tcW w:type="dxa" w:w="960"/>
          </w:tcPr>
          <w:p>
            <w:r>
              <w:rPr>
                <w:b w:val="0"/>
                <w:i w:val="0"/>
              </w:rPr>
              <w:t>-</w:t>
            </w:r>
          </w:p>
        </w:tc>
        <w:tc>
          <w:tcPr>
            <w:tcW w:type="dxa" w:w="960"/>
          </w:tcPr>
          <w:p>
            <w:r>
              <w:rPr>
                <w:b w:val="0"/>
                <w:i w:val="0"/>
              </w:rPr>
              <w:t>1,200</w:t>
            </w:r>
          </w:p>
        </w:tc>
        <w:tc>
          <w:tcPr>
            <w:tcW w:type="dxa" w:w="960"/>
          </w:tcPr>
          <w:p>
            <w:r>
              <w:rPr>
                <w:b w:val="0"/>
                <w:i w:val="0"/>
              </w:rPr>
              <w:t>0,096</w:t>
            </w:r>
          </w:p>
        </w:tc>
        <w:tc>
          <w:tcPr>
            <w:tcW w:type="dxa" w:w="960"/>
          </w:tcPr>
          <w:p>
            <w:r>
              <w:rPr>
                <w:b w:val="0"/>
                <w:i w:val="0"/>
              </w:rPr>
              <w:t>0,151</w:t>
            </w:r>
          </w:p>
        </w:tc>
        <w:tc>
          <w:tcPr>
            <w:tcW w:type="dxa" w:w="960"/>
          </w:tcPr>
          <w:p>
            <w:r>
              <w:rPr>
                <w:b w:val="0"/>
                <w:i w:val="0"/>
              </w:rPr>
              <w:t>0,012</w:t>
            </w:r>
          </w:p>
        </w:tc>
        <w:tc>
          <w:tcPr>
            <w:tcW w:type="dxa" w:w="960"/>
          </w:tcPr>
          <w:p>
            <w:r>
              <w:rPr>
                <w:b w:val="0"/>
                <w:i w:val="0"/>
              </w:rPr>
              <w:t>7,453</w:t>
            </w:r>
          </w:p>
        </w:tc>
      </w:tr>
    </w:tbl>
    <w:p>
      <w:r>
        <w:rPr>
          <w:b w:val="0"/>
          <w:i w:val="0"/>
        </w:rPr>
        <w:t>- Vật liệu:</w:t>
      </w:r>
    </w:p>
    <w:p>
      <w:r>
        <w:rPr>
          <w:b w:val="0"/>
          <w:i w:val="0"/>
        </w:rPr>
        <w:t>Định mức/ĐVT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Danh mục công việc</w:t>
            </w:r>
          </w:p>
        </w:tc>
        <w:tc>
          <w:tcPr>
            <w:tcW w:type="dxa" w:w="2160"/>
          </w:tcPr>
          <w:p>
            <w:r>
              <w:rPr>
                <w:b w:val="0"/>
                <w:i w:val="0"/>
              </w:rPr>
              <w:t>ĐVT</w:t>
            </w:r>
          </w:p>
        </w:tc>
        <w:tc>
          <w:tcPr>
            <w:tcW w:type="dxa" w:w="2160"/>
          </w:tcPr>
          <w:p>
            <w:r>
              <w:rPr>
                <w:b w:val="0"/>
                <w:i w:val="0"/>
              </w:rPr>
              <w:t>Định mức</w:t>
            </w:r>
          </w:p>
        </w:tc>
      </w:tr>
    </w:tbl>
    <w:p>
      <w:r>
        <w:rPr>
          <w:b w:val="0"/>
          <w:i w:val="0"/>
        </w:rPr>
        <w:br/>
      </w:r>
      <w:r>
        <w:rPr>
          <w:b/>
          <w:i w:val="0"/>
        </w:rPr>
        <w:t>Chuyển giao thông tin dữ liệu</w:t>
      </w:r>
      <w:r>
        <w:rPr>
          <w:b w:val="0"/>
          <w:i w:val="0"/>
        </w:rPr>
        <w:br/>
      </w:r>
      <w:r>
        <w:rPr>
          <w:b w:val="0"/>
          <w:i w:val="0"/>
        </w:rPr>
        <w:br/>
      </w:r>
      <w:r>
        <w:rPr>
          <w:b w:val="0"/>
          <w:i w:val="0"/>
        </w:rPr>
        <w:br/>
      </w:r>
      <w:r>
        <w:rPr>
          <w:b w:val="0"/>
          <w:i w:val="0"/>
        </w:rPr>
        <w:t>Nội dung công việc</w:t>
      </w:r>
      <w:r>
        <w:rPr>
          <w:b w:val="0"/>
          <w:i w:val="0"/>
        </w:rPr>
        <w:br/>
      </w:r>
    </w:p>
    <w:p>
      <w:r>
        <w:rPr>
          <w:b w:val="0"/>
          <w:i w:val="0"/>
        </w:rPr>
        <w:br/>
      </w:r>
      <w:r>
        <w:rPr>
          <w:b w:val="0"/>
          <w:i w:val="0"/>
        </w:rPr>
        <w:t>Nội dung công việc</w:t>
      </w:r>
    </w:p>
    <w:p>
      <w:r>
        <w:rPr>
          <w:b w:val="0"/>
          <w:i w:val="0"/>
        </w:rPr>
        <w:br/>
      </w:r>
      <w:r>
        <w:rPr>
          <w:b w:val="0"/>
          <w:i w:val="0"/>
        </w:rPr>
        <w:t>Chuyển giao công nghệ quản lý dữ liệu</w:t>
      </w:r>
    </w:p>
    <w:p>
      <w:r>
        <w:rPr>
          <w:b w:val="0"/>
          <w:i w:val="0"/>
        </w:rPr>
        <w:br/>
      </w:r>
      <w:r>
        <w:rPr>
          <w:b w:val="0"/>
          <w:i w:val="0"/>
        </w:rPr>
        <w:t>Chuyển giao công nghệ khai thác sử dụng dữ liệu</w:t>
      </w:r>
      <w:r>
        <w:rPr>
          <w:b w:val="0"/>
          <w:i w:val="0"/>
        </w:rPr>
        <w:br/>
      </w:r>
      <w:r>
        <w:rPr>
          <w:b w:val="0"/>
          <w:i w:val="0"/>
        </w:rPr>
        <w:br/>
      </w:r>
      <w:r>
        <w:rPr>
          <w:b w:val="0"/>
          <w:i w:val="0"/>
        </w:rPr>
        <w:br/>
      </w:r>
      <w:r>
        <w:rPr>
          <w:b w:val="0"/>
          <w:i w:val="0"/>
        </w:rPr>
        <w:t>Phân loại khó khăn</w:t>
      </w:r>
      <w:r>
        <w:rPr>
          <w:b w:val="0"/>
          <w:i w:val="0"/>
        </w:rPr>
        <w:br/>
      </w:r>
    </w:p>
    <w:p>
      <w:r>
        <w:rPr>
          <w:b w:val="0"/>
          <w:i w:val="0"/>
        </w:rPr>
        <w:br/>
      </w:r>
      <w:r>
        <w:rPr>
          <w:b w:val="0"/>
          <w:i w:val="0"/>
        </w:rPr>
        <w:t>Phân loại khó khăn</w:t>
      </w:r>
    </w:p>
    <w:p>
      <w:r>
        <w:rPr>
          <w:b w:val="0"/>
          <w:i w:val="0"/>
        </w:rPr>
        <w:br/>
      </w:r>
      <w:r>
        <w:rPr>
          <w:b w:val="0"/>
          <w:i w:val="0"/>
        </w:rPr>
        <w:t>Các yếu tố ảnh hưởng</w:t>
      </w:r>
    </w:p>
    <w:p>
      <w:r>
        <w:rPr>
          <w:b w:val="0"/>
          <w:i w:val="0"/>
        </w:rPr>
        <w:t>+ Số lượng bảng dữ liệu.</w:t>
      </w:r>
    </w:p>
    <w:p>
      <w:r>
        <w:rPr>
          <w:b w:val="0"/>
          <w:i w:val="0"/>
        </w:rPr>
        <w:t>+ Đặc thù lĩnh vực.</w:t>
      </w:r>
    </w:p>
    <w:p>
      <w:r>
        <w:rPr>
          <w:b w:val="0"/>
          <w:i w:val="0"/>
        </w:rPr>
        <w:t>+ Yêu cầu các phần mềm nền.</w:t>
      </w:r>
    </w:p>
    <w:p>
      <w:r>
        <w:rPr>
          <w:b w:val="0"/>
          <w:i w:val="0"/>
        </w:rPr>
        <w:t>+ Mô hình quản lý CSDL.</w:t>
      </w:r>
    </w:p>
    <w:p>
      <w:r>
        <w:rPr>
          <w:b w:val="0"/>
          <w:i w:val="0"/>
        </w:rPr>
        <w:t>+ Công nghệ GIS.</w:t>
      </w:r>
    </w:p>
    <w:p>
      <w:r>
        <w:rPr>
          <w:b w:val="0"/>
          <w:i w:val="0"/>
        </w:rPr>
        <w:t>+ Ngôn ngữ của thông tin dữ liệu.</w:t>
      </w:r>
    </w:p>
    <w:p>
      <w:r>
        <w:rPr>
          <w:b w:val="0"/>
          <w:i w:val="0"/>
        </w:rPr>
        <w:br/>
      </w:r>
      <w:r>
        <w:rPr>
          <w:b w:val="0"/>
          <w:i w:val="0"/>
        </w:rPr>
        <w:t>Tính điểm theo các yếu tố ảnh hưởng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Các yếu tố ảnh hưởng</w:t>
            </w:r>
          </w:p>
        </w:tc>
        <w:tc>
          <w:tcPr>
            <w:tcW w:type="dxa" w:w="2880"/>
          </w:tcPr>
          <w:p>
            <w:r>
              <w:rPr>
                <w:b/>
                <w:i w:val="0"/>
              </w:rPr>
              <w:t>Điểm</w:t>
            </w:r>
          </w:p>
        </w:tc>
      </w:tr>
    </w:tbl>
    <w:p>
      <w:r>
        <w:rPr>
          <w:b w:val="0"/>
          <w:i w:val="0"/>
        </w:rPr>
        <w:br/>
      </w:r>
      <w:r>
        <w:rPr>
          <w:b w:val="0"/>
          <w:i w:val="0"/>
        </w:rPr>
        <w:t>Phân loại khó khăn</w:t>
      </w:r>
    </w:p>
    <w:p>
      <w:r>
        <w:rPr>
          <w:b w:val="0"/>
          <w:i w:val="0"/>
        </w:rPr>
        <w:t>Căn cứ điểm của từng yếu tố ảnh hưởng, tính tổng số điểm của các yếu tố ảnh hưởng đến bước Chuyển giao công nghệ quản lý và khai thác sử dụng dữ liệu. Tổng số điểm ký hiệu là K, việc phân loại khó khăn được xác định theo bảng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Mức độ khó khăn</w:t>
            </w:r>
          </w:p>
        </w:tc>
        <w:tc>
          <w:tcPr>
            <w:tcW w:type="dxa" w:w="2880"/>
          </w:tcPr>
          <w:p>
            <w:r>
              <w:rPr>
                <w:b/>
                <w:i w:val="0"/>
              </w:rPr>
              <w:t>Khoảng điểm</w:t>
            </w:r>
          </w:p>
        </w:tc>
      </w:tr>
    </w:tbl>
    <w:p>
      <w:r>
        <w:rPr>
          <w:b w:val="0"/>
          <w:i w:val="0"/>
        </w:rPr>
        <w:br/>
      </w:r>
      <w:r>
        <w:rPr>
          <w:b w:val="0"/>
          <w:i w:val="0"/>
        </w:rPr>
        <w:t>Định biên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Danh mục công việc</w:t>
            </w:r>
          </w:p>
        </w:tc>
        <w:tc>
          <w:tcPr>
            <w:tcW w:type="dxa" w:w="1728"/>
          </w:tcPr>
          <w:p>
            <w:r>
              <w:rPr>
                <w:b/>
                <w:i w:val="0"/>
              </w:rPr>
              <w:t>KS2</w:t>
            </w:r>
          </w:p>
        </w:tc>
        <w:tc>
          <w:tcPr>
            <w:tcW w:type="dxa" w:w="1728"/>
          </w:tcPr>
          <w:p>
            <w:r>
              <w:rPr>
                <w:b/>
                <w:i w:val="0"/>
              </w:rPr>
              <w:t>KS3</w:t>
            </w:r>
          </w:p>
        </w:tc>
        <w:tc>
          <w:tcPr>
            <w:tcW w:type="dxa" w:w="1728"/>
          </w:tcPr>
          <w:p>
            <w:r>
              <w:rPr>
                <w:b/>
                <w:i w:val="0"/>
              </w:rPr>
              <w:t>Nhóm</w:t>
            </w:r>
          </w:p>
        </w:tc>
      </w:tr>
    </w:tbl>
    <w:p>
      <w:r>
        <w:rPr>
          <w:b w:val="0"/>
          <w:i w:val="0"/>
        </w:rPr>
        <w:br/>
      </w:r>
      <w:r>
        <w:rPr>
          <w:b w:val="0"/>
          <w:i w:val="0"/>
        </w:rPr>
        <w:t>Định mức lao động công nghệ</w:t>
      </w:r>
    </w:p>
    <w:p>
      <w:r>
        <w:rPr>
          <w:b w:val="0"/>
          <w:i w:val="0"/>
        </w:rPr>
        <w:t>Công nhóm/01 BDL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TT</w:t>
            </w:r>
          </w:p>
        </w:tc>
        <w:tc>
          <w:tcPr>
            <w:tcW w:type="dxa" w:w="2880"/>
          </w:tcPr>
          <w:p>
            <w:r>
              <w:rPr>
                <w:b w:val="0"/>
                <w:i w:val="0"/>
              </w:rPr>
              <w:br/>
            </w:r>
            <w:r>
              <w:rPr>
                <w:b w:val="0"/>
                <w:i w:val="0"/>
              </w:rPr>
              <w:br/>
            </w:r>
            <w:r>
              <w:rPr>
                <w:b/>
                <w:i w:val="0"/>
              </w:rPr>
              <w:t>Danh mục công việc</w:t>
            </w:r>
            <w:r>
              <w:rPr>
                <w:b w:val="0"/>
                <w:i w:val="0"/>
              </w:rPr>
              <w:br/>
            </w:r>
          </w:p>
        </w:tc>
        <w:tc>
          <w:tcPr>
            <w:tcW w:type="dxa" w:w="2880"/>
          </w:tcPr>
          <w:p>
            <w:r>
              <w:rPr>
                <w:b/>
                <w:i w:val="0"/>
              </w:rPr>
              <w:t>Định mức</w:t>
            </w:r>
          </w:p>
        </w:tc>
      </w:tr>
    </w:tbl>
    <w:p>
      <w:r>
        <w:rPr>
          <w:b w:val="0"/>
          <w:i w:val="0"/>
        </w:rPr>
        <w:br/>
      </w:r>
      <w:r>
        <w:rPr>
          <w:b w:val="0"/>
          <w:i w:val="0"/>
        </w:rPr>
        <w:t>Định mức vật tư, thiết bị</w:t>
      </w:r>
    </w:p>
    <w:p>
      <w:r>
        <w:rPr>
          <w:b w:val="0"/>
          <w:i w:val="0"/>
        </w:rPr>
        <w:t>- Dụng cụ:</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t>2</w:t>
            </w:r>
          </w:p>
        </w:tc>
        <w:tc>
          <w:tcPr>
            <w:tcW w:type="dxa" w:w="864"/>
          </w:tcPr>
          <w:p>
            <w:r>
              <w:rPr>
                <w:b w:val="0"/>
                <w:i w:val="0"/>
              </w:rPr>
              <w:t>Chuyển giao công nghệ khai thác sử dụng dữ liệu</w:t>
            </w:r>
          </w:p>
        </w:tc>
        <w:tc>
          <w:tcPr>
            <w:tcW w:type="dxa" w:w="864"/>
          </w:tcPr>
          <w:p>
            <w:r>
              <w:rPr>
                <w:b w:val="0"/>
                <w:i w:val="0"/>
              </w:rPr>
              <w:t>Bảng dữ liệu</w:t>
            </w:r>
          </w:p>
        </w:tc>
        <w:tc>
          <w:tcPr>
            <w:tcW w:type="dxa" w:w="864"/>
          </w:tcPr>
          <w:p>
            <w:r>
              <w:rPr>
                <w:b w:val="0"/>
                <w:i w:val="0"/>
              </w:rPr>
              <w:t>1</w:t>
            </w:r>
          </w:p>
        </w:tc>
        <w:tc>
          <w:tcPr>
            <w:tcW w:type="dxa" w:w="864"/>
          </w:tcPr>
          <w:p>
            <w:r>
              <w:rPr>
                <w:b w:val="0"/>
                <w:i w:val="0"/>
              </w:rPr>
              <w:t>0,000</w:t>
            </w:r>
          </w:p>
        </w:tc>
        <w:tc>
          <w:tcPr>
            <w:tcW w:type="dxa" w:w="864"/>
          </w:tcPr>
          <w:p>
            <w:r>
              <w:rPr>
                <w:b w:val="0"/>
                <w:i w:val="0"/>
              </w:rPr>
              <w:t>0,768</w:t>
            </w:r>
          </w:p>
        </w:tc>
        <w:tc>
          <w:tcPr>
            <w:tcW w:type="dxa" w:w="864"/>
          </w:tcPr>
          <w:p>
            <w:r>
              <w:rPr>
                <w:b w:val="0"/>
                <w:i w:val="0"/>
              </w:rPr>
              <w:t>0,768</w:t>
            </w:r>
          </w:p>
        </w:tc>
        <w:tc>
          <w:tcPr>
            <w:tcW w:type="dxa" w:w="864"/>
          </w:tcPr>
          <w:p>
            <w:r>
              <w:rPr>
                <w:b w:val="0"/>
                <w:i w:val="0"/>
              </w:rPr>
              <w:t>0,192</w:t>
            </w:r>
          </w:p>
        </w:tc>
        <w:tc>
          <w:tcPr>
            <w:tcW w:type="dxa" w:w="864"/>
          </w:tcPr>
          <w:p>
            <w:r>
              <w:rPr>
                <w:b w:val="0"/>
                <w:i w:val="0"/>
              </w:rPr>
              <w:t>0,192</w:t>
            </w:r>
          </w:p>
        </w:tc>
        <w:tc>
          <w:tcPr>
            <w:tcW w:type="dxa" w:w="864"/>
          </w:tcPr>
          <w:p>
            <w:r>
              <w:rPr>
                <w:b w:val="0"/>
                <w:i w:val="0"/>
              </w:rPr>
              <w:t>0,226</w:t>
            </w:r>
          </w:p>
        </w:tc>
      </w:tr>
    </w:tbl>
    <w:p>
      <w:r>
        <w:rPr>
          <w:b w:val="0"/>
          <w:i w:val="0"/>
        </w:rPr>
        <w:t>- Thiết bị:</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t>- Vật liệu:</w:t>
      </w:r>
    </w:p>
    <w:p>
      <w:r>
        <w:rPr>
          <w:b w:val="0"/>
          <w:i w:val="0"/>
        </w:rPr>
        <w:t>Định mức/ĐVT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Danh mục công việc</w:t>
            </w:r>
          </w:p>
        </w:tc>
        <w:tc>
          <w:tcPr>
            <w:tcW w:type="dxa" w:w="2160"/>
          </w:tcPr>
          <w:p>
            <w:r>
              <w:rPr>
                <w:b w:val="0"/>
                <w:i w:val="0"/>
              </w:rPr>
              <w:t>ĐVT</w:t>
            </w:r>
          </w:p>
        </w:tc>
        <w:tc>
          <w:tcPr>
            <w:tcW w:type="dxa" w:w="2160"/>
          </w:tcPr>
          <w:p>
            <w:r>
              <w:rPr>
                <w:b w:val="0"/>
                <w:i w:val="0"/>
              </w:rPr>
              <w:t>Định mức</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2</w:t>
            </w:r>
          </w:p>
        </w:tc>
        <w:tc>
          <w:tcPr>
            <w:tcW w:type="dxa" w:w="960"/>
          </w:tcPr>
          <w:p>
            <w:r>
              <w:rPr>
                <w:b w:val="0"/>
                <w:i w:val="0"/>
              </w:rPr>
              <w:t>Chuyển giao công nghệ khai thác sử dụng dữ liệu</w:t>
            </w:r>
          </w:p>
        </w:tc>
        <w:tc>
          <w:tcPr>
            <w:tcW w:type="dxa" w:w="960"/>
          </w:tcPr>
          <w:p>
            <w:r>
              <w:rPr>
                <w:b w:val="0"/>
                <w:i w:val="0"/>
              </w:rPr>
              <w:t>Bảng dữ liệu</w:t>
            </w:r>
          </w:p>
        </w:tc>
        <w:tc>
          <w:tcPr>
            <w:tcW w:type="dxa" w:w="960"/>
          </w:tcPr>
          <w:p>
            <w:r>
              <w:rPr>
                <w:b w:val="0"/>
                <w:i w:val="0"/>
              </w:rPr>
              <w:t>0,0096</w:t>
            </w:r>
          </w:p>
        </w:tc>
        <w:tc>
          <w:tcPr>
            <w:tcW w:type="dxa" w:w="960"/>
          </w:tcPr>
          <w:p>
            <w:r>
              <w:rPr>
                <w:b w:val="0"/>
                <w:i w:val="0"/>
              </w:rPr>
              <w:t>0,0010</w:t>
            </w:r>
          </w:p>
        </w:tc>
        <w:tc>
          <w:tcPr>
            <w:tcW w:type="dxa" w:w="960"/>
          </w:tcPr>
          <w:p>
            <w:r>
              <w:rPr>
                <w:b w:val="0"/>
                <w:i w:val="0"/>
              </w:rPr>
              <w:t>0,0005</w:t>
            </w:r>
          </w:p>
        </w:tc>
        <w:tc>
          <w:tcPr>
            <w:tcW w:type="dxa" w:w="960"/>
          </w:tcPr>
          <w:p>
            <w:r>
              <w:rPr>
                <w:b w:val="0"/>
                <w:i w:val="0"/>
              </w:rPr>
              <w:t>0,0096</w:t>
            </w:r>
          </w:p>
        </w:tc>
        <w:tc>
          <w:tcPr>
            <w:tcW w:type="dxa" w:w="960"/>
          </w:tcPr>
          <w:p>
            <w:r>
              <w:rPr>
                <w:b w:val="0"/>
                <w:i w:val="0"/>
              </w:rPr>
              <w:t>0,0000</w:t>
            </w:r>
          </w:p>
        </w:tc>
        <w:tc>
          <w:tcPr>
            <w:tcW w:type="dxa" w:w="960"/>
          </w:tcPr>
          <w:p>
            <w:r>
              <w:rPr>
                <w:b w:val="0"/>
                <w:i w:val="0"/>
              </w:rPr>
              <w:t>0,0096</w:t>
            </w:r>
          </w:p>
        </w:tc>
      </w:tr>
    </w:tbl>
    <w:p>
      <w:r>
        <w:rPr>
          <w:b w:val="0"/>
          <w:i w:val="0"/>
        </w:rPr>
        <w:br/>
      </w:r>
      <w:r>
        <w:rPr>
          <w:b/>
          <w:i w:val="0"/>
        </w:rPr>
        <w:t>Kiểm tra</w:t>
      </w:r>
      <w:r>
        <w:rPr>
          <w:b w:val="0"/>
          <w:i w:val="0"/>
        </w:rPr>
        <w:br/>
      </w:r>
      <w:r>
        <w:rPr>
          <w:b w:val="0"/>
          <w:i w:val="0"/>
        </w:rPr>
        <w:br/>
      </w:r>
      <w:r>
        <w:rPr>
          <w:b w:val="0"/>
          <w:i w:val="0"/>
        </w:rPr>
        <w:br/>
      </w:r>
      <w:r>
        <w:rPr>
          <w:b w:val="0"/>
          <w:i w:val="0"/>
        </w:rPr>
        <w:t>Nội dung công việc</w:t>
      </w:r>
      <w:r>
        <w:rPr>
          <w:b w:val="0"/>
          <w:i w:val="0"/>
        </w:rPr>
        <w:br/>
      </w:r>
    </w:p>
    <w:p>
      <w:r>
        <w:rPr>
          <w:b w:val="0"/>
          <w:i w:val="0"/>
        </w:rPr>
        <w:br/>
      </w:r>
      <w:r>
        <w:rPr>
          <w:b w:val="0"/>
          <w:i w:val="0"/>
        </w:rPr>
        <w:t>Nội dung công việc</w:t>
      </w:r>
    </w:p>
    <w:p>
      <w:r>
        <w:rPr>
          <w:b w:val="0"/>
          <w:i w:val="0"/>
        </w:rPr>
        <w:br/>
      </w:r>
      <w:r>
        <w:rPr>
          <w:b w:val="0"/>
          <w:i w:val="0"/>
        </w:rPr>
        <w:t>Xây dựng bài kiểm tra.</w:t>
      </w:r>
    </w:p>
    <w:p>
      <w:r>
        <w:rPr>
          <w:b w:val="0"/>
          <w:i w:val="0"/>
        </w:rPr>
        <w:br/>
      </w:r>
      <w:r>
        <w:rPr>
          <w:b w:val="0"/>
          <w:i w:val="0"/>
        </w:rPr>
        <w:t>Kiểm tra và đánh giá kết quả.</w:t>
      </w:r>
      <w:r>
        <w:rPr>
          <w:b w:val="0"/>
          <w:i w:val="0"/>
        </w:rPr>
        <w:br/>
      </w:r>
      <w:r>
        <w:rPr>
          <w:b w:val="0"/>
          <w:i w:val="0"/>
        </w:rPr>
        <w:br/>
      </w:r>
      <w:r>
        <w:rPr>
          <w:b w:val="0"/>
          <w:i w:val="0"/>
        </w:rPr>
        <w:br/>
      </w:r>
      <w:r>
        <w:rPr>
          <w:b w:val="0"/>
          <w:i w:val="0"/>
        </w:rPr>
        <w:t>Phân loại khó khăn</w:t>
      </w:r>
      <w:r>
        <w:rPr>
          <w:b w:val="0"/>
          <w:i w:val="0"/>
        </w:rPr>
        <w:br/>
      </w:r>
    </w:p>
    <w:p>
      <w:r>
        <w:rPr>
          <w:b w:val="0"/>
          <w:i w:val="0"/>
        </w:rPr>
        <w:br/>
      </w:r>
      <w:r>
        <w:rPr>
          <w:b w:val="0"/>
          <w:i w:val="0"/>
        </w:rPr>
        <w:t>Phân loại khó khăn</w:t>
      </w:r>
    </w:p>
    <w:p>
      <w:r>
        <w:rPr>
          <w:b w:val="0"/>
          <w:i w:val="0"/>
        </w:rPr>
        <w:t>Bước này không phân loại khó khăn</w:t>
      </w:r>
    </w:p>
    <w:p>
      <w:r>
        <w:rPr>
          <w:b w:val="0"/>
          <w:i w:val="0"/>
        </w:rPr>
        <w:br/>
      </w:r>
      <w:r>
        <w:rPr>
          <w:b w:val="0"/>
          <w:i w:val="0"/>
        </w:rPr>
        <w:t>Định biên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Danh mục công việc</w:t>
            </w:r>
          </w:p>
        </w:tc>
        <w:tc>
          <w:tcPr>
            <w:tcW w:type="dxa" w:w="2160"/>
          </w:tcPr>
          <w:p>
            <w:r>
              <w:rPr>
                <w:b/>
                <w:i w:val="0"/>
              </w:rPr>
              <w:t>KS3</w:t>
            </w:r>
          </w:p>
        </w:tc>
        <w:tc>
          <w:tcPr>
            <w:tcW w:type="dxa" w:w="2160"/>
          </w:tcPr>
          <w:p>
            <w:r>
              <w:rPr>
                <w:b/>
                <w:i w:val="0"/>
              </w:rPr>
              <w:t>Nhóm</w:t>
            </w:r>
          </w:p>
        </w:tc>
      </w:tr>
    </w:tbl>
    <w:p>
      <w:r>
        <w:rPr>
          <w:b w:val="0"/>
          <w:i w:val="0"/>
        </w:rPr>
        <w:br/>
      </w:r>
      <w:r>
        <w:rPr>
          <w:b w:val="0"/>
          <w:i w:val="0"/>
        </w:rPr>
        <w:t>Định mức lao động công nghệ</w:t>
      </w:r>
    </w:p>
    <w:p>
      <w:r>
        <w:rPr>
          <w:b w:val="0"/>
          <w:i w:val="0"/>
        </w:rPr>
        <w:t>Công nhóm/01 ĐVT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val="0"/>
                <w:i w:val="0"/>
              </w:rPr>
              <w:br/>
            </w:r>
            <w:r>
              <w:rPr>
                <w:b w:val="0"/>
                <w:i w:val="0"/>
              </w:rPr>
              <w:br/>
            </w:r>
            <w:r>
              <w:rPr>
                <w:b/>
                <w:i w:val="0"/>
              </w:rPr>
              <w:t>Danh mục công việc</w:t>
            </w:r>
            <w:r>
              <w:rPr>
                <w:b w:val="0"/>
                <w:i w:val="0"/>
              </w:rPr>
              <w:br/>
            </w:r>
          </w:p>
        </w:tc>
        <w:tc>
          <w:tcPr>
            <w:tcW w:type="dxa" w:w="2160"/>
          </w:tcPr>
          <w:p>
            <w:r>
              <w:rPr>
                <w:b/>
                <w:i w:val="0"/>
              </w:rPr>
              <w:t>Đơn vị tính</w:t>
            </w:r>
          </w:p>
        </w:tc>
        <w:tc>
          <w:tcPr>
            <w:tcW w:type="dxa" w:w="2160"/>
          </w:tcPr>
          <w:p>
            <w:r>
              <w:rPr>
                <w:b/>
                <w:i w:val="0"/>
              </w:rPr>
              <w:t>Định mức</w:t>
            </w:r>
          </w:p>
        </w:tc>
      </w:tr>
    </w:tbl>
    <w:p>
      <w:r>
        <w:rPr>
          <w:b w:val="0"/>
          <w:i w:val="0"/>
        </w:rPr>
        <w:br/>
      </w:r>
      <w:r>
        <w:rPr>
          <w:b w:val="0"/>
          <w:i w:val="0"/>
        </w:rPr>
        <w:t>Định mức vật tư, thiết bị - Dụng cụ:</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t>- Thiết bị:</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t>- Vật liệu:</w:t>
      </w:r>
    </w:p>
    <w:p>
      <w:r>
        <w:rPr>
          <w:b w:val="0"/>
          <w:i w:val="0"/>
        </w:rPr>
        <w:t>Định mức/ĐVT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Danh mục công việc</w:t>
            </w:r>
          </w:p>
        </w:tc>
        <w:tc>
          <w:tcPr>
            <w:tcW w:type="dxa" w:w="2160"/>
          </w:tcPr>
          <w:p>
            <w:r>
              <w:rPr>
                <w:b w:val="0"/>
                <w:i w:val="0"/>
              </w:rPr>
              <w:t>ĐVT</w:t>
            </w:r>
          </w:p>
        </w:tc>
        <w:tc>
          <w:tcPr>
            <w:tcW w:type="dxa" w:w="2160"/>
          </w:tcPr>
          <w:p>
            <w:r>
              <w:rPr>
                <w:b w:val="0"/>
                <w:i w:val="0"/>
              </w:rPr>
              <w:t>Định mức</w:t>
            </w:r>
          </w:p>
        </w:tc>
      </w:tr>
    </w:tbl>
    <w:p>
      <w:r>
        <w:rPr>
          <w:b w:val="0"/>
          <w:i w:val="0"/>
        </w:rPr>
        <w:br/>
      </w:r>
      <w:r>
        <w:rPr>
          <w:b/>
          <w:i w:val="0"/>
        </w:rPr>
        <w:t>Hỗ trợ sau chuyển giao</w:t>
      </w:r>
      <w:r>
        <w:rPr>
          <w:b w:val="0"/>
          <w:i w:val="0"/>
        </w:rPr>
        <w:br/>
      </w:r>
      <w:r>
        <w:rPr>
          <w:b w:val="0"/>
          <w:i w:val="0"/>
        </w:rPr>
        <w:br/>
      </w:r>
      <w:r>
        <w:rPr>
          <w:b w:val="0"/>
          <w:i w:val="0"/>
        </w:rPr>
        <w:br/>
      </w:r>
      <w:r>
        <w:rPr>
          <w:b w:val="0"/>
          <w:i w:val="0"/>
        </w:rPr>
        <w:t>Nội dung công việc</w:t>
      </w:r>
      <w:r>
        <w:rPr>
          <w:b w:val="0"/>
          <w:i w:val="0"/>
        </w:rPr>
        <w:br/>
      </w:r>
    </w:p>
    <w:p>
      <w:r>
        <w:rPr>
          <w:b w:val="0"/>
          <w:i w:val="0"/>
        </w:rPr>
        <w:br/>
      </w:r>
      <w:r>
        <w:rPr>
          <w:b w:val="0"/>
          <w:i w:val="0"/>
        </w:rPr>
        <w:t>Nội dung công việc</w:t>
      </w:r>
    </w:p>
    <w:p>
      <w:r>
        <w:rPr>
          <w:b w:val="0"/>
          <w:i w:val="0"/>
        </w:rPr>
        <w:t>Tiếp nhận và giải đáp yêu cầu, câu hỏi.</w:t>
      </w:r>
    </w:p>
    <w:p>
      <w:r>
        <w:rPr>
          <w:b w:val="0"/>
          <w:i w:val="0"/>
        </w:rPr>
        <w:br/>
      </w:r>
      <w:r>
        <w:rPr>
          <w:b w:val="0"/>
          <w:i w:val="0"/>
        </w:rPr>
        <w:t>Phân loại khó khăn</w:t>
      </w:r>
    </w:p>
    <w:p>
      <w:r>
        <w:rPr>
          <w:b w:val="0"/>
          <w:i w:val="0"/>
        </w:rPr>
        <w:t>Bước này không phân loại khó khăn</w:t>
      </w:r>
    </w:p>
    <w:p>
      <w:r>
        <w:rPr>
          <w:b w:val="0"/>
          <w:i w:val="0"/>
        </w:rPr>
        <w:br/>
      </w:r>
      <w:r>
        <w:rPr>
          <w:b w:val="0"/>
          <w:i w:val="0"/>
        </w:rPr>
        <w:t>Định biên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Danh mục công việc</w:t>
            </w:r>
          </w:p>
        </w:tc>
        <w:tc>
          <w:tcPr>
            <w:tcW w:type="dxa" w:w="2160"/>
          </w:tcPr>
          <w:p>
            <w:r>
              <w:rPr>
                <w:b/>
                <w:i w:val="0"/>
              </w:rPr>
              <w:t>KS3</w:t>
            </w:r>
          </w:p>
        </w:tc>
        <w:tc>
          <w:tcPr>
            <w:tcW w:type="dxa" w:w="2160"/>
          </w:tcPr>
          <w:p>
            <w:r>
              <w:rPr>
                <w:b/>
                <w:i w:val="0"/>
              </w:rPr>
              <w:t>Nhóm</w:t>
            </w:r>
          </w:p>
        </w:tc>
      </w:tr>
    </w:tbl>
    <w:p>
      <w:r>
        <w:rPr>
          <w:b w:val="0"/>
          <w:i w:val="0"/>
        </w:rPr>
        <w:br/>
      </w:r>
      <w:r>
        <w:rPr>
          <w:b w:val="0"/>
          <w:i w:val="0"/>
        </w:rPr>
        <w:t>Định mức lao động công nghệ</w:t>
      </w:r>
    </w:p>
    <w:p>
      <w:r>
        <w:rPr>
          <w:b w:val="0"/>
          <w:i w:val="0"/>
        </w:rPr>
        <w:t>Công nhóm/01 BDL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Danh mục công việc</w:t>
            </w:r>
          </w:p>
        </w:tc>
        <w:tc>
          <w:tcPr>
            <w:tcW w:type="dxa" w:w="2880"/>
          </w:tcPr>
          <w:p>
            <w:r>
              <w:rPr>
                <w:b/>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Danh mục công việc</w:t>
            </w:r>
          </w:p>
        </w:tc>
        <w:tc>
          <w:tcPr>
            <w:tcW w:type="dxa" w:w="2880"/>
          </w:tcPr>
          <w:p>
            <w:r>
              <w:rPr>
                <w:b/>
                <w:i w:val="0"/>
              </w:rPr>
              <w:t>Định mức</w:t>
            </w:r>
          </w:p>
        </w:tc>
      </w:tr>
    </w:tbl>
    <w:p>
      <w:r>
        <w:rPr>
          <w:b w:val="0"/>
          <w:i w:val="0"/>
        </w:rPr>
        <w:br/>
      </w:r>
      <w:r>
        <w:rPr>
          <w:b w:val="0"/>
          <w:i w:val="0"/>
        </w:rPr>
        <w:t>Định mức vật tư, thiết bị</w:t>
      </w:r>
    </w:p>
    <w:p>
      <w:r>
        <w:rPr>
          <w:b w:val="0"/>
          <w:i w:val="0"/>
        </w:rPr>
        <w:br/>
      </w:r>
      <w:r>
        <w:rPr>
          <w:b w:val="0"/>
          <w:i w:val="0"/>
        </w:rPr>
        <w:t>Dụng cụ:</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br/>
      </w:r>
      <w:r>
        <w:rPr>
          <w:b w:val="0"/>
          <w:i w:val="0"/>
        </w:rPr>
        <w:t>Thiết bị:</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br/>
      </w:r>
      <w:r>
        <w:rPr>
          <w:b w:val="0"/>
          <w:i w:val="0"/>
        </w:rPr>
        <w:t>Vật liệu:</w:t>
      </w:r>
    </w:p>
    <w:p>
      <w:r>
        <w:rPr>
          <w:b w:val="0"/>
          <w:i w:val="0"/>
        </w:rPr>
        <w:t>Định mức/ĐVT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Danh mục công việc</w:t>
            </w:r>
          </w:p>
        </w:tc>
        <w:tc>
          <w:tcPr>
            <w:tcW w:type="dxa" w:w="2160"/>
          </w:tcPr>
          <w:p>
            <w:r>
              <w:rPr>
                <w:b w:val="0"/>
                <w:i w:val="0"/>
              </w:rPr>
              <w:t>ĐVT</w:t>
            </w:r>
          </w:p>
        </w:tc>
        <w:tc>
          <w:tcPr>
            <w:tcW w:type="dxa" w:w="2160"/>
          </w:tcPr>
          <w:p>
            <w:r>
              <w:rPr>
                <w:b w:val="0"/>
                <w:i w:val="0"/>
              </w:rPr>
              <w:t>Định mức</w:t>
            </w:r>
          </w:p>
        </w:tc>
      </w:tr>
    </w:tbl>
    <w:p>
      <w:r>
        <w:rPr>
          <w:b w:val="0"/>
          <w:i w:val="0"/>
        </w:rPr>
        <w:br/>
      </w:r>
      <w:r>
        <w:rPr>
          <w:b/>
          <w:i w:val="0"/>
        </w:rPr>
        <w:t>Kết thúc chuyển giao</w:t>
      </w:r>
      <w:r>
        <w:rPr>
          <w:b w:val="0"/>
          <w:i w:val="0"/>
        </w:rPr>
        <w:br/>
      </w:r>
      <w:r>
        <w:rPr>
          <w:b w:val="0"/>
          <w:i w:val="0"/>
        </w:rPr>
        <w:br/>
      </w:r>
      <w:r>
        <w:rPr>
          <w:b w:val="0"/>
          <w:i w:val="0"/>
        </w:rPr>
        <w:br/>
      </w:r>
      <w:r>
        <w:rPr>
          <w:b w:val="0"/>
          <w:i w:val="0"/>
        </w:rPr>
        <w:t>Nội dung công việc</w:t>
      </w:r>
      <w:r>
        <w:rPr>
          <w:b w:val="0"/>
          <w:i w:val="0"/>
        </w:rPr>
        <w:br/>
      </w:r>
    </w:p>
    <w:p>
      <w:r>
        <w:rPr>
          <w:b w:val="0"/>
          <w:i w:val="0"/>
        </w:rPr>
        <w:br/>
      </w:r>
      <w:r>
        <w:rPr>
          <w:b w:val="0"/>
          <w:i w:val="0"/>
        </w:rPr>
        <w:t>Nội dung công việc</w:t>
      </w:r>
    </w:p>
    <w:p>
      <w:r>
        <w:rPr>
          <w:b w:val="0"/>
          <w:i w:val="0"/>
        </w:rPr>
        <w:t>- Lập báo cáo đánh giá kết quả chuyển giao thông tin dữ liệu.</w:t>
      </w:r>
    </w:p>
    <w:p>
      <w:r>
        <w:rPr>
          <w:b w:val="0"/>
          <w:i w:val="0"/>
        </w:rPr>
        <w:br/>
      </w:r>
      <w:r>
        <w:rPr>
          <w:b w:val="0"/>
          <w:i w:val="0"/>
        </w:rPr>
        <w:t>Phân loại khó khăn</w:t>
      </w:r>
    </w:p>
    <w:p>
      <w:r>
        <w:rPr>
          <w:b w:val="0"/>
          <w:i w:val="0"/>
        </w:rPr>
        <w:t>Bước này không phân loại khó khăn</w:t>
      </w:r>
    </w:p>
    <w:p>
      <w:r>
        <w:rPr>
          <w:b w:val="0"/>
          <w:i w:val="0"/>
        </w:rPr>
        <w:br/>
      </w:r>
      <w:r>
        <w:rPr>
          <w:b w:val="0"/>
          <w:i w:val="0"/>
        </w:rPr>
        <w:t>Định biên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Danh mục công việc</w:t>
            </w:r>
          </w:p>
        </w:tc>
        <w:tc>
          <w:tcPr>
            <w:tcW w:type="dxa" w:w="2160"/>
          </w:tcPr>
          <w:p>
            <w:r>
              <w:rPr>
                <w:b/>
                <w:i w:val="0"/>
              </w:rPr>
              <w:t>KS3</w:t>
            </w:r>
          </w:p>
        </w:tc>
        <w:tc>
          <w:tcPr>
            <w:tcW w:type="dxa" w:w="2160"/>
          </w:tcPr>
          <w:p>
            <w:r>
              <w:rPr>
                <w:b/>
                <w:i w:val="0"/>
              </w:rPr>
              <w:t>Nhóm</w:t>
            </w:r>
          </w:p>
        </w:tc>
      </w:tr>
    </w:tbl>
    <w:p>
      <w:r>
        <w:rPr>
          <w:b w:val="0"/>
          <w:i w:val="0"/>
        </w:rPr>
        <w:br/>
      </w:r>
      <w:r>
        <w:rPr>
          <w:b w:val="0"/>
          <w:i w:val="0"/>
        </w:rPr>
        <w:t>Định mức lao động công nghệ</w:t>
      </w:r>
    </w:p>
    <w:p>
      <w:r>
        <w:rPr>
          <w:b w:val="0"/>
          <w:i w:val="0"/>
        </w:rPr>
        <w:t>Công nhóm/01 Bộ dữ liệu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Danh mục công việc</w:t>
            </w:r>
          </w:p>
        </w:tc>
        <w:tc>
          <w:tcPr>
            <w:tcW w:type="dxa" w:w="2880"/>
          </w:tcPr>
          <w:p>
            <w:r>
              <w:rPr>
                <w:b/>
                <w:i w:val="0"/>
              </w:rPr>
              <w:t>Định mức</w:t>
            </w:r>
          </w:p>
        </w:tc>
      </w:tr>
    </w:tbl>
    <w:p>
      <w:r>
        <w:rPr>
          <w:b w:val="0"/>
          <w:i w:val="0"/>
        </w:rPr>
        <w:br/>
      </w:r>
      <w:r>
        <w:rPr>
          <w:b w:val="0"/>
          <w:i w:val="0"/>
        </w:rPr>
        <w:t>Định mức vật tư, thiết bị</w:t>
      </w:r>
    </w:p>
    <w:p>
      <w:r>
        <w:rPr>
          <w:b w:val="0"/>
          <w:i w:val="0"/>
        </w:rPr>
        <w:t>- Dụng cụ:</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p>
      <w:r>
        <w:rPr>
          <w:b w:val="0"/>
          <w:i w:val="0"/>
        </w:rPr>
        <w:t>- Thiết bị:</w:t>
      </w:r>
    </w:p>
    <w:p>
      <w:r>
        <w:rPr>
          <w:b w:val="0"/>
          <w:i w:val="0"/>
        </w:rPr>
        <w:t>Ca/01 ĐVT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Danh mục công việc</w:t>
            </w:r>
          </w:p>
        </w:tc>
        <w:tc>
          <w:tcPr>
            <w:tcW w:type="dxa" w:w="1728"/>
          </w:tcPr>
          <w:p>
            <w:r>
              <w:rPr>
                <w:b w:val="0"/>
                <w:i w:val="0"/>
              </w:rPr>
              <w:t>ĐVT</w:t>
            </w:r>
          </w:p>
        </w:tc>
        <w:tc>
          <w:tcPr>
            <w:tcW w:type="dxa" w:w="1728"/>
          </w:tcPr>
          <w:p>
            <w:r>
              <w:rPr>
                <w:b w:val="0"/>
                <w:i w:val="0"/>
              </w:rPr>
              <w:t>Khó khăn</w:t>
            </w:r>
          </w:p>
        </w:tc>
        <w:tc>
          <w:tcPr>
            <w:tcW w:type="dxa" w:w="1728"/>
          </w:tcPr>
          <w:p>
            <w:r>
              <w:rPr>
                <w:b w:val="0"/>
                <w:i w:val="0"/>
              </w:rPr>
              <w:t>Định mức</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1</w:t>
            </w:r>
          </w:p>
        </w:tc>
        <w:tc>
          <w:tcPr>
            <w:tcW w:type="dxa" w:w="960"/>
          </w:tcPr>
          <w:p>
            <w:r>
              <w:rPr>
                <w:b w:val="0"/>
                <w:i w:val="0"/>
              </w:rPr>
              <w:t>Lập báo cáo đánh giá kết quả chuyển giao thông tin dữ liệu</w:t>
            </w:r>
          </w:p>
        </w:tc>
        <w:tc>
          <w:tcPr>
            <w:tcW w:type="dxa" w:w="960"/>
          </w:tcPr>
          <w:p>
            <w:r>
              <w:rPr>
                <w:b w:val="0"/>
                <w:i w:val="0"/>
              </w:rPr>
              <w:t>Bộ dữ liệu</w:t>
            </w:r>
          </w:p>
        </w:tc>
        <w:tc>
          <w:tcPr>
            <w:tcW w:type="dxa" w:w="960"/>
          </w:tcPr>
          <w:p>
            <w:r>
              <w:rPr>
                <w:b w:val="0"/>
                <w:i w:val="0"/>
              </w:rPr>
              <w:t>-</w:t>
            </w:r>
          </w:p>
        </w:tc>
        <w:tc>
          <w:tcPr>
            <w:tcW w:type="dxa" w:w="960"/>
          </w:tcPr>
          <w:p>
            <w:r>
              <w:rPr>
                <w:b w:val="0"/>
                <w:i w:val="0"/>
              </w:rPr>
              <w:t>2,400</w:t>
            </w:r>
          </w:p>
        </w:tc>
        <w:tc>
          <w:tcPr>
            <w:tcW w:type="dxa" w:w="960"/>
          </w:tcPr>
          <w:p>
            <w:r>
              <w:rPr>
                <w:b w:val="0"/>
                <w:i w:val="0"/>
              </w:rPr>
              <w:t>0,192</w:t>
            </w:r>
          </w:p>
        </w:tc>
        <w:tc>
          <w:tcPr>
            <w:tcW w:type="dxa" w:w="960"/>
          </w:tcPr>
          <w:p>
            <w:r>
              <w:rPr>
                <w:b w:val="0"/>
                <w:i w:val="0"/>
              </w:rPr>
              <w:t>0,302</w:t>
            </w:r>
          </w:p>
        </w:tc>
        <w:tc>
          <w:tcPr>
            <w:tcW w:type="dxa" w:w="960"/>
          </w:tcPr>
          <w:p>
            <w:r>
              <w:rPr>
                <w:b w:val="0"/>
                <w:i w:val="0"/>
              </w:rPr>
              <w:t>0,024</w:t>
            </w:r>
          </w:p>
        </w:tc>
        <w:tc>
          <w:tcPr>
            <w:tcW w:type="dxa" w:w="960"/>
          </w:tcPr>
          <w:p>
            <w:r>
              <w:rPr>
                <w:b w:val="0"/>
                <w:i w:val="0"/>
              </w:rPr>
              <w:t>14,906</w:t>
            </w:r>
          </w:p>
        </w:tc>
      </w:tr>
    </w:tbl>
    <w:p>
      <w:r>
        <w:rPr>
          <w:b w:val="0"/>
          <w:i w:val="0"/>
        </w:rPr>
        <w:t>- Vật liệu:</w:t>
      </w:r>
    </w:p>
    <w:p>
      <w:r>
        <w:rPr>
          <w:b w:val="0"/>
          <w:i w:val="0"/>
        </w:rPr>
        <w:t>Định mức/ĐVT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Danh mục công việc</w:t>
            </w:r>
          </w:p>
        </w:tc>
        <w:tc>
          <w:tcPr>
            <w:tcW w:type="dxa" w:w="2160"/>
          </w:tcPr>
          <w:p>
            <w:r>
              <w:rPr>
                <w:b w:val="0"/>
                <w:i w:val="0"/>
              </w:rPr>
              <w:t>ĐVT</w:t>
            </w:r>
          </w:p>
        </w:tc>
        <w:tc>
          <w:tcPr>
            <w:tcW w:type="dxa" w:w="2160"/>
          </w:tcPr>
          <w:p>
            <w:r>
              <w:rPr>
                <w:b w:val="0"/>
                <w:i w:val="0"/>
              </w:rPr>
              <w:t>Định mức</w:t>
            </w:r>
          </w:p>
        </w:tc>
      </w:tr>
    </w:tbl>
    <w:p>
      <w:r>
        <w:rPr>
          <w:b/>
          <w:i w:val="0"/>
        </w:rPr>
        <w:t>KT. BỘ TRƯỞNG</w:t>
      </w:r>
      <w:r>
        <w:br/>
      </w:r>
      <w:r>
        <w:rPr>
          <w:b/>
          <w:i w:val="0"/>
        </w:rPr>
        <w:br/>
        <w:t xml:space="preserve">      THỨ TRƯỞNG</w:t>
      </w:r>
    </w:p>
    <w:p>
      <w:r>
        <w:rPr>
          <w:b/>
          <w:i w:val="0"/>
        </w:rPr>
        <w:t>Nguyễn Linh Ngọc</w:t>
      </w:r>
    </w:p>
    <w:p>
      <w:r>
        <w:rPr>
          <w:b/>
          <w:i w:val="0"/>
        </w:rPr>
        <w:t>PHỤ LỤC DANH MỤC CÁC MẪU BIỂU</w:t>
      </w:r>
    </w:p>
    <w:p>
      <w:r>
        <w:rPr>
          <w:b w:val="0"/>
          <w:i w:val="0"/>
        </w:rPr>
        <w:t>(</w:t>
      </w:r>
      <w:r>
        <w:rPr>
          <w:b w:val="0"/>
          <w:i/>
        </w:rPr>
        <w:t>Ban hành kèm theo Thông tư số 45 /2015/TT-BTNMT ngày 20 tháng 10</w:t>
      </w:r>
      <w:r>
        <w:br/>
      </w:r>
      <w:r>
        <w:rPr>
          <w:b w:val="0"/>
          <w:i/>
        </w:rPr>
        <w:br/>
        <w:t xml:space="preserve">      năm 2015 của Bộ Tài nguyên và Môi trường</w:t>
      </w:r>
      <w:r>
        <w:rPr>
          <w:b w:val="0"/>
          <w:i w:val="0"/>
        </w:rPr>
        <w:t>)</w:t>
      </w:r>
    </w:p>
    <w:p>
      <w:r>
        <w:rPr>
          <w:b w:val="0"/>
          <w:i w:val="0"/>
        </w:rPr>
        <w:br/>
      </w:r>
      <w:r>
        <w:rPr>
          <w:b w:val="0"/>
          <w:i w:val="0"/>
        </w:rPr>
        <w:t>DANH MỤC CÁC MẪU BIỂU QUY TRÌNH CHUYỂN GIAO CÔNG NGHỆ PHẦN MỀM ỨNG DỤNG NGÀNH TÀI NGUYÊN VÀ MÔI TRƯỜNG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TT</w:t>
            </w:r>
          </w:p>
        </w:tc>
        <w:tc>
          <w:tcPr>
            <w:tcW w:type="dxa" w:w="2880"/>
          </w:tcPr>
          <w:p>
            <w:r>
              <w:rPr>
                <w:b/>
                <w:i w:val="0"/>
              </w:rPr>
              <w:t>Tên mẫu biểu</w:t>
            </w:r>
          </w:p>
        </w:tc>
        <w:tc>
          <w:tcPr>
            <w:tcW w:type="dxa" w:w="2880"/>
          </w:tcPr>
          <w:p>
            <w:r>
              <w:rPr>
                <w:b/>
                <w:i w:val="0"/>
              </w:rPr>
              <w:t>Mã mẫu biểu</w:t>
            </w:r>
          </w:p>
        </w:tc>
      </w:tr>
    </w:tbl>
    <w:p>
      <w:r>
        <w:rPr>
          <w:b w:val="0"/>
          <w:i w:val="0"/>
        </w:rPr>
        <w:br/>
      </w:r>
      <w:r>
        <w:rPr>
          <w:b w:val="0"/>
          <w:i w:val="0"/>
        </w:rPr>
        <w:t>DANH MỤC CÁC MẪU BIỂU QUY TRÌNH CHUYỂN GIAO CÔNG NGHỆ PHẦN MỀM ỨNG DỤNG NGÀNH TÀI NGUYÊN VÀ MÔI TRƯỜNG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TT</w:t>
            </w:r>
          </w:p>
        </w:tc>
        <w:tc>
          <w:tcPr>
            <w:tcW w:type="dxa" w:w="2880"/>
          </w:tcPr>
          <w:p>
            <w:r>
              <w:rPr>
                <w:b/>
                <w:i w:val="0"/>
              </w:rPr>
              <w:t>Tên mẫu biểu</w:t>
            </w:r>
          </w:p>
        </w:tc>
        <w:tc>
          <w:tcPr>
            <w:tcW w:type="dxa" w:w="2880"/>
          </w:tcPr>
          <w:p>
            <w:r>
              <w:rPr>
                <w:b/>
                <w:i w:val="0"/>
              </w:rPr>
              <w:t>Mã mẫu biểu</w:t>
            </w:r>
          </w:p>
        </w:tc>
      </w:tr>
    </w:tbl>
    <w:p>
      <w:r>
        <w:rPr>
          <w:b/>
          <w:i w:val="0"/>
        </w:rPr>
        <w:t>CỘNG HÒA XÃ HỘI CHỦ NGHĨA VIỆT NAM</w:t>
      </w:r>
    </w:p>
    <w:p>
      <w:r>
        <w:rPr>
          <w:b/>
          <w:i w:val="0"/>
        </w:rPr>
        <w:t>Độ</w:t>
      </w:r>
      <w:r>
        <w:rPr>
          <w:b/>
          <w:i w:val="0"/>
        </w:rPr>
        <w:t>c lập - Tự do - Hạnh p</w:t>
      </w:r>
      <w:r>
        <w:rPr>
          <w:b/>
          <w:i w:val="0"/>
        </w:rPr>
        <w:t>húc</w:t>
      </w:r>
    </w:p>
    <w:p>
      <w:r>
        <w:rPr>
          <w:b w:val="0"/>
          <w:i/>
        </w:rPr>
        <w:t>...., ngày.... tháng... .năm</w:t>
      </w:r>
    </w:p>
    <w:p>
      <w:r>
        <w:rPr>
          <w:b/>
          <w:i w:val="0"/>
        </w:rPr>
        <w:t>BÁO CÁO XÁC ĐỊNH NHU CẦU CHUYỂN GIAO PHẦN MỀM</w:t>
      </w:r>
    </w:p>
    <w:p>
      <w:r>
        <w:rPr>
          <w:b/>
          <w:i w:val="0"/>
        </w:rPr>
        <w:t>1. Thông tin mô tả phần mềm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Tên phần mềm:</w:t>
            </w:r>
          </w:p>
        </w:tc>
        <w:tc>
          <w:tcPr>
            <w:tcW w:type="dxa" w:w="4320"/>
          </w:tcPr>
          <w:p/>
        </w:tc>
      </w:tr>
    </w:tbl>
    <w:p>
      <w:r>
        <w:rPr>
          <w:b/>
          <w:i w:val="0"/>
        </w:rPr>
        <w:t>2. Yêu cầu chuyển giao</w:t>
      </w:r>
    </w:p>
    <w:p>
      <w:r>
        <w:rPr>
          <w:b/>
          <w:i/>
        </w:rPr>
        <w:t>2.1 Danh sách các chức năng cần chuyển giao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Tên chức năng</w:t>
            </w:r>
          </w:p>
        </w:tc>
        <w:tc>
          <w:tcPr>
            <w:tcW w:type="dxa" w:w="2880"/>
          </w:tcPr>
          <w:p>
            <w:r>
              <w:rPr>
                <w:b/>
                <w:i w:val="0"/>
              </w:rPr>
              <w:t>Ghi chú</w:t>
            </w:r>
          </w:p>
        </w:tc>
      </w:tr>
    </w:tbl>
    <w:p>
      <w:r>
        <w:rPr>
          <w:b w:val="0"/>
          <w:i w:val="0"/>
        </w:rPr>
        <w:t>3</w:t>
      </w:r>
    </w:p>
    <w:p>
      <w:r>
        <w:rPr>
          <w:b/>
          <w:i/>
        </w:rPr>
        <w:t>2.2 Yêu cầu chuyển giao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Nội dung yêu cầu</w:t>
            </w:r>
          </w:p>
        </w:tc>
        <w:tc>
          <w:tcPr>
            <w:tcW w:type="dxa" w:w="1728"/>
          </w:tcPr>
          <w:p>
            <w:r>
              <w:rPr>
                <w:b/>
                <w:i w:val="0"/>
              </w:rPr>
              <w:t>Đơn vị tính</w:t>
            </w:r>
          </w:p>
        </w:tc>
        <w:tc>
          <w:tcPr>
            <w:tcW w:type="dxa" w:w="1728"/>
          </w:tcPr>
          <w:p>
            <w:r>
              <w:rPr>
                <w:b/>
                <w:i w:val="0"/>
              </w:rPr>
              <w:t>Khối lượng</w:t>
            </w:r>
          </w:p>
        </w:tc>
        <w:tc>
          <w:tcPr>
            <w:tcW w:type="dxa" w:w="1728"/>
          </w:tcPr>
          <w:p>
            <w:r>
              <w:rPr>
                <w:b/>
                <w:i w:val="0"/>
              </w:rPr>
              <w:t>Ghi chú</w:t>
            </w:r>
          </w:p>
        </w:tc>
      </w:tr>
    </w:tbl>
    <w:p>
      <w:r>
        <w:rPr>
          <w:b/>
          <w:i w:val="0"/>
        </w:rPr>
        <w:t>Xác nhận của bên nhận chuyển giao</w:t>
      </w:r>
      <w:r>
        <w:br/>
      </w:r>
      <w:r>
        <w:rPr>
          <w:b w:val="0"/>
          <w:i/>
        </w:rPr>
        <w:t>(Ký, đóng dấu và ghi rõ họ tên)</w:t>
      </w:r>
    </w:p>
    <w:p>
      <w:r>
        <w:rPr>
          <w:b w:val="0"/>
          <w:i w:val="0"/>
        </w:rPr>
        <w:t>CỘNG HÒA XÃ HỘI CHỦ NGHĨA VIỆT NAM</w:t>
      </w:r>
      <w:r>
        <w:br/>
      </w:r>
      <w:r>
        <w:rPr>
          <w:b w:val="0"/>
          <w:i w:val="0"/>
        </w:rPr>
        <w:t>Độc l</w:t>
      </w:r>
      <w:r>
        <w:rPr>
          <w:b w:val="0"/>
          <w:i w:val="0"/>
        </w:rPr>
        <w:t>ập - Tự do - Hạnh p</w:t>
      </w:r>
      <w:r>
        <w:rPr>
          <w:b w:val="0"/>
          <w:i w:val="0"/>
        </w:rPr>
        <w:t>húc</w:t>
      </w:r>
    </w:p>
    <w:p>
      <w:r>
        <w:rPr>
          <w:b w:val="0"/>
          <w:i/>
        </w:rPr>
        <w:t>, ngày tháng năm</w:t>
      </w:r>
    </w:p>
    <w:p>
      <w:r>
        <w:rPr>
          <w:b w:val="0"/>
          <w:i w:val="0"/>
        </w:rPr>
        <w:t>KẾ HOẠCH CHUYỂN GIAO PHẦN MỀM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Nội dung công việc</w:t>
            </w:r>
          </w:p>
        </w:tc>
        <w:tc>
          <w:tcPr>
            <w:tcW w:type="dxa" w:w="1728"/>
          </w:tcPr>
          <w:p>
            <w:r>
              <w:rPr>
                <w:b/>
                <w:i w:val="0"/>
              </w:rPr>
              <w:t>Thời gian bắt đầu</w:t>
            </w:r>
          </w:p>
        </w:tc>
        <w:tc>
          <w:tcPr>
            <w:tcW w:type="dxa" w:w="1728"/>
          </w:tcPr>
          <w:p>
            <w:r>
              <w:rPr>
                <w:b/>
                <w:i w:val="0"/>
              </w:rPr>
              <w:t>Thời gian kết thúc</w:t>
            </w:r>
          </w:p>
        </w:tc>
        <w:tc>
          <w:tcPr>
            <w:tcW w:type="dxa" w:w="1728"/>
          </w:tcPr>
          <w:p>
            <w:r>
              <w:rPr>
                <w:b/>
                <w:i w:val="0"/>
              </w:rPr>
              <w:t>Ghi chú</w:t>
            </w:r>
          </w:p>
        </w:tc>
      </w:tr>
    </w:tbl>
    <w:p>
      <w:r>
        <w:rPr>
          <w:b/>
          <w:i w:val="0"/>
        </w:rPr>
        <w:t>CỘNG HÒA XÃ HỘI CHỦ NGHĨA VIỆT NAM</w:t>
      </w:r>
      <w:r>
        <w:br/>
      </w:r>
      <w:r>
        <w:rPr>
          <w:b/>
          <w:i w:val="0"/>
        </w:rPr>
        <w:br/>
        <w:t xml:space="preserve">      Độc l</w:t>
      </w:r>
      <w:r>
        <w:rPr>
          <w:b/>
          <w:i w:val="0"/>
        </w:rPr>
        <w:t>ập - Tự do - Hạnh</w:t>
      </w:r>
      <w:r>
        <w:rPr>
          <w:b/>
          <w:i w:val="0"/>
        </w:rPr>
        <w:t xml:space="preserve"> phúc</w:t>
      </w:r>
    </w:p>
    <w:p>
      <w:r>
        <w:rPr>
          <w:b w:val="0"/>
          <w:i/>
        </w:rPr>
        <w:t>, ngày tháng năm</w:t>
      </w:r>
    </w:p>
    <w:p>
      <w:r>
        <w:rPr>
          <w:b/>
          <w:i w:val="0"/>
        </w:rPr>
        <w:t>BIÊN BẢN CÀI ĐẶT PHẦN MỀM</w:t>
      </w:r>
    </w:p>
    <w:p>
      <w:r>
        <w:rPr>
          <w:b w:val="0"/>
          <w:i w:val="0"/>
        </w:rPr>
        <w:t>Số:</w:t>
      </w:r>
    </w:p>
    <w:p>
      <w:r>
        <w:rPr>
          <w:b w:val="0"/>
          <w:i w:val="0"/>
        </w:rPr>
        <w:t xml:space="preserve">Căn cứ Hợp đồng: </w:t>
      </w:r>
      <w:r>
        <w:rPr>
          <w:b w:val="0"/>
          <w:i/>
        </w:rPr>
        <w:t>(tên hợp đồng)</w:t>
      </w:r>
    </w:p>
    <w:p>
      <w:r>
        <w:rPr>
          <w:b w:val="0"/>
          <w:i w:val="0"/>
        </w:rPr>
        <w:br/>
      </w:r>
      <w:r>
        <w:rPr>
          <w:b/>
          <w:i w:val="0"/>
        </w:rPr>
        <w:t>Thành phần trực tiếp nghiệm thu</w:t>
      </w:r>
    </w:p>
    <w:p>
      <w:r>
        <w:rPr>
          <w:b w:val="0"/>
          <w:i/>
        </w:rPr>
        <w:t>Các bên tiến hành nghiệm thu:</w:t>
      </w:r>
    </w:p>
    <w:p>
      <w:r>
        <w:rPr>
          <w:b w:val="0"/>
          <w:i w:val="0"/>
        </w:rPr>
        <w:br/>
      </w:r>
      <w:r>
        <w:rPr>
          <w:b w:val="0"/>
          <w:i w:val="0"/>
        </w:rPr>
        <w:t xml:space="preserve">Bên A: </w:t>
      </w:r>
      <w:r>
        <w:rPr>
          <w:b w:val="0"/>
          <w:i/>
        </w:rPr>
        <w:t>[Tên bên nhận chuyển giao]</w:t>
      </w:r>
    </w:p>
    <w:p>
      <w:r>
        <w:rPr>
          <w:b w:val="0"/>
          <w:i w:val="0"/>
        </w:rPr>
        <w:t>Đại diện:</w:t>
      </w:r>
    </w:p>
    <w:p>
      <w:r>
        <w:rPr>
          <w:b w:val="0"/>
          <w:i w:val="0"/>
        </w:rPr>
        <w:br/>
      </w:r>
      <w:r>
        <w:rPr>
          <w:b w:val="0"/>
          <w:i w:val="0"/>
        </w:rPr>
        <w:t>Ông (Bà): Chức vụ:</w:t>
      </w:r>
    </w:p>
    <w:p>
      <w:r>
        <w:rPr>
          <w:b w:val="0"/>
          <w:i w:val="0"/>
        </w:rPr>
        <w:br/>
      </w:r>
      <w:r>
        <w:rPr>
          <w:b w:val="0"/>
          <w:i w:val="0"/>
        </w:rPr>
        <w:t>Ông (Bà): Chức vụ:</w:t>
      </w:r>
    </w:p>
    <w:p>
      <w:r>
        <w:rPr>
          <w:b w:val="0"/>
          <w:i w:val="0"/>
        </w:rPr>
        <w:t>Địa chỉ:</w:t>
      </w:r>
    </w:p>
    <w:p>
      <w:r>
        <w:rPr>
          <w:b w:val="0"/>
          <w:i w:val="0"/>
        </w:rPr>
        <w:t>Điện thoại: Fax:</w:t>
      </w:r>
    </w:p>
    <w:p>
      <w:r>
        <w:rPr>
          <w:b w:val="0"/>
          <w:i w:val="0"/>
        </w:rPr>
        <w:br/>
      </w:r>
      <w:r>
        <w:rPr>
          <w:b w:val="0"/>
          <w:i w:val="0"/>
        </w:rPr>
        <w:t xml:space="preserve">Bên B: </w:t>
      </w:r>
      <w:r>
        <w:rPr>
          <w:b w:val="0"/>
          <w:i/>
        </w:rPr>
        <w:t>[Tên đơn vị chuyển giao]</w:t>
      </w:r>
    </w:p>
    <w:p>
      <w:r>
        <w:rPr>
          <w:b w:val="0"/>
          <w:i w:val="0"/>
        </w:rPr>
        <w:t>Đại diện:</w:t>
      </w:r>
    </w:p>
    <w:p>
      <w:r>
        <w:rPr>
          <w:b w:val="0"/>
          <w:i w:val="0"/>
        </w:rPr>
        <w:br/>
      </w:r>
      <w:r>
        <w:rPr>
          <w:b w:val="0"/>
          <w:i w:val="0"/>
        </w:rPr>
        <w:t>Ông (Bà): Chức vụ:</w:t>
      </w:r>
    </w:p>
    <w:p>
      <w:r>
        <w:rPr>
          <w:b w:val="0"/>
          <w:i w:val="0"/>
        </w:rPr>
        <w:br/>
      </w:r>
      <w:r>
        <w:rPr>
          <w:b w:val="0"/>
          <w:i w:val="0"/>
        </w:rPr>
        <w:t>Ông (Bà): Chức vụ:</w:t>
      </w:r>
    </w:p>
    <w:p>
      <w:r>
        <w:rPr>
          <w:b w:val="0"/>
          <w:i w:val="0"/>
        </w:rPr>
        <w:t>Địa chỉ:</w:t>
      </w:r>
    </w:p>
    <w:p>
      <w:r>
        <w:rPr>
          <w:b w:val="0"/>
          <w:i w:val="0"/>
        </w:rPr>
        <w:t>Điện thoại: Fax:</w:t>
      </w:r>
    </w:p>
    <w:p>
      <w:r>
        <w:rPr>
          <w:b w:val="0"/>
          <w:i w:val="0"/>
        </w:rPr>
        <w:br/>
      </w:r>
      <w:r>
        <w:rPr>
          <w:b/>
          <w:i w:val="0"/>
        </w:rPr>
        <w:t>Thời gian cài đặt</w:t>
      </w:r>
    </w:p>
    <w:p>
      <w:r>
        <w:rPr>
          <w:b w:val="0"/>
          <w:i w:val="0"/>
        </w:rPr>
        <w:t>Bắt đầu: ngày tháng năm</w:t>
      </w:r>
    </w:p>
    <w:p>
      <w:r>
        <w:rPr>
          <w:b w:val="0"/>
          <w:i w:val="0"/>
        </w:rPr>
        <w:t>Kết thúc: ngày tháng năm</w:t>
      </w:r>
    </w:p>
    <w:p>
      <w:r>
        <w:rPr>
          <w:b w:val="0"/>
          <w:i w:val="0"/>
        </w:rPr>
        <w:t>' T' ai: ,,,,,,,,,,,,,,,,,,,,,</w:t>
      </w:r>
    </w:p>
    <w:p>
      <w:r>
        <w:rPr>
          <w:b w:val="0"/>
          <w:i w:val="0"/>
        </w:rPr>
        <w:br/>
      </w:r>
      <w:r>
        <w:rPr>
          <w:b/>
          <w:i w:val="0"/>
        </w:rPr>
        <w:t>Nội dung cài đặt</w:t>
      </w:r>
    </w:p>
    <w:p>
      <w:r>
        <w:rPr>
          <w:b w:val="0"/>
          <w:i w:val="0"/>
        </w:rPr>
        <w:t>Đơn vị chuyển giao đã tiến hành cài đặt phần mềm ứng dụng trên hệ thống trang thiết bị của đơn vị tiếp nhận với các nội dung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STT</w:t>
            </w:r>
          </w:p>
        </w:tc>
        <w:tc>
          <w:tcPr>
            <w:tcW w:type="dxa" w:w="1234"/>
          </w:tcPr>
          <w:p>
            <w:r>
              <w:rPr>
                <w:b/>
                <w:i w:val="0"/>
              </w:rPr>
              <w:t>Nội dung cài đặt</w:t>
            </w:r>
          </w:p>
        </w:tc>
        <w:tc>
          <w:tcPr>
            <w:tcW w:type="dxa" w:w="1234"/>
          </w:tcPr>
          <w:p>
            <w:r>
              <w:rPr>
                <w:b/>
                <w:i w:val="0"/>
              </w:rPr>
              <w:t>ĐVT</w:t>
            </w:r>
          </w:p>
        </w:tc>
        <w:tc>
          <w:tcPr>
            <w:tcW w:type="dxa" w:w="1234"/>
          </w:tcPr>
          <w:p>
            <w:r>
              <w:rPr>
                <w:b/>
                <w:i w:val="0"/>
              </w:rPr>
              <w:t>Số lượng theo hợp đồng</w:t>
            </w:r>
          </w:p>
        </w:tc>
        <w:tc>
          <w:tcPr>
            <w:tcW w:type="dxa" w:w="1234"/>
          </w:tcPr>
          <w:p>
            <w:r>
              <w:rPr>
                <w:b/>
                <w:i w:val="0"/>
              </w:rPr>
              <w:t>Số lượng thực tế cài đặt</w:t>
            </w:r>
          </w:p>
        </w:tc>
        <w:tc>
          <w:tcPr>
            <w:tcW w:type="dxa" w:w="1234"/>
          </w:tcPr>
          <w:p>
            <w:r>
              <w:rPr>
                <w:b/>
                <w:i w:val="0"/>
              </w:rPr>
              <w:t>Chất lượng</w:t>
            </w:r>
          </w:p>
        </w:tc>
        <w:tc>
          <w:tcPr>
            <w:tcW w:type="dxa" w:w="1234"/>
          </w:tcPr>
          <w:p>
            <w:r>
              <w:rPr>
                <w:b/>
                <w:i w:val="0"/>
              </w:rPr>
              <w:t>Ý kiến khác (nếu có)</w:t>
            </w:r>
          </w:p>
        </w:tc>
      </w:tr>
    </w:tbl>
    <w:p>
      <w:r>
        <w:rPr>
          <w:b w:val="0"/>
          <w:i w:val="0"/>
        </w:rPr>
        <w:br/>
      </w:r>
      <w:r>
        <w:rPr>
          <w:b w:val="0"/>
          <w:i w:val="0"/>
        </w:rPr>
        <w:t>Kết luận</w:t>
      </w:r>
    </w:p>
    <w:p>
      <w:r>
        <w:rPr>
          <w:b w:val="0"/>
          <w:i w:val="0"/>
        </w:rPr>
        <w:br/>
      </w:r>
      <w:r>
        <w:rPr>
          <w:b w:val="0"/>
          <w:i w:val="0"/>
        </w:rPr>
        <w:t>Phần mềm đã được cài đặt và chạy tốt.</w:t>
      </w:r>
    </w:p>
    <w:p>
      <w:r>
        <w:rPr>
          <w:b w:val="0"/>
          <w:i w:val="0"/>
        </w:rPr>
        <w:br/>
      </w:r>
      <w:r>
        <w:rPr>
          <w:b w:val="0"/>
          <w:i w:val="0"/>
        </w:rPr>
        <w:t>Yêu cầu sửa chữa, hoàn thiện dự án và các yêu cầu khác: không có.</w:t>
      </w:r>
    </w:p>
    <w:p>
      <w:r>
        <w:rPr>
          <w:b w:val="0"/>
          <w:i w:val="0"/>
        </w:rPr>
        <w:t>Hai bên xác nhận đã giao và nhận đầy đủ theo nội dung cài đặt trên.</w:t>
      </w:r>
    </w:p>
    <w:p>
      <w:r>
        <w:rPr>
          <w:b w:val="0"/>
          <w:i w:val="0"/>
        </w:rPr>
        <w:t>Biên bản này được lập thành 04 bản, mỗi bên giữ 02 bản có giá trị pháp lý như nhau.</w:t>
      </w:r>
    </w:p>
    <w:p>
      <w:r>
        <w:rPr>
          <w:b w:val="0"/>
          <w:i w:val="0"/>
        </w:rPr>
        <w:t>Cán bộ bên A</w:t>
      </w:r>
    </w:p>
    <w:p>
      <w:r>
        <w:rPr>
          <w:b w:val="0"/>
          <w:i/>
        </w:rPr>
        <w:t>(Ký và ghi rõ họ tên)</w:t>
      </w:r>
    </w:p>
    <w:p>
      <w:r>
        <w:rPr>
          <w:b w:val="0"/>
          <w:i w:val="0"/>
        </w:rPr>
        <w:t>Cán bộ bên B</w:t>
      </w:r>
    </w:p>
    <w:p>
      <w:r>
        <w:rPr>
          <w:b w:val="0"/>
          <w:i/>
        </w:rPr>
        <w:t>(Ký và ghi rõ họ tên)</w:t>
      </w:r>
    </w:p>
    <w:p>
      <w:r>
        <w:rPr>
          <w:b w:val="0"/>
          <w:i w:val="0"/>
        </w:rPr>
        <w:t>ĐẠI DIỆN BÊN A</w:t>
      </w:r>
    </w:p>
    <w:p>
      <w:r>
        <w:rPr>
          <w:b w:val="0"/>
          <w:i/>
        </w:rPr>
        <w:t>(Ký, đóng dấu và ghi rõ họ tên)</w:t>
      </w:r>
    </w:p>
    <w:p>
      <w:r>
        <w:rPr>
          <w:b w:val="0"/>
          <w:i w:val="0"/>
        </w:rPr>
        <w:t>ĐẠI DIỆN BÊN B</w:t>
      </w:r>
    </w:p>
    <w:p>
      <w:r>
        <w:rPr>
          <w:b w:val="0"/>
          <w:i/>
        </w:rPr>
        <w:t>(Ký, đóng dấu và ghi rõ họ tên)</w:t>
      </w:r>
    </w:p>
    <w:p>
      <w:r>
        <w:rPr>
          <w:b w:val="0"/>
          <w:i w:val="0"/>
        </w:rPr>
        <w:t>CỘNG HÒA XÃ HỘI CHỦ NGHĨA VIỆT NAM</w:t>
      </w:r>
      <w:r>
        <w:br/>
      </w:r>
      <w:r>
        <w:rPr>
          <w:b w:val="0"/>
          <w:i w:val="0"/>
        </w:rPr>
        <w:t>Đ</w:t>
      </w:r>
      <w:r>
        <w:rPr>
          <w:b w:val="0"/>
          <w:i w:val="0"/>
        </w:rPr>
        <w:t>ộc lập - Tự do - Hạn</w:t>
      </w:r>
      <w:r>
        <w:rPr>
          <w:b w:val="0"/>
          <w:i w:val="0"/>
        </w:rPr>
        <w:t>h phúc</w:t>
      </w:r>
    </w:p>
    <w:p>
      <w:r>
        <w:rPr>
          <w:b w:val="0"/>
          <w:i/>
        </w:rPr>
        <w:t>...., ngày.... tháng....năm</w:t>
      </w:r>
    </w:p>
    <w:p>
      <w:r>
        <w:rPr>
          <w:b w:val="0"/>
          <w:i w:val="0"/>
        </w:rPr>
        <w:t>BÁO CÁO THIẾT LẬP BỘ DỮ LIỆU MẪU</w:t>
      </w:r>
    </w:p>
    <w:p>
      <w:r>
        <w:rPr>
          <w:b w:val="0"/>
          <w:i w:val="0"/>
        </w:rPr>
        <w:br/>
      </w:r>
      <w:r>
        <w:rPr>
          <w:b w:val="0"/>
          <w:i/>
        </w:rPr>
        <w:t>Căn cứ Hợp đồng số...</w:t>
      </w:r>
    </w:p>
    <w:p>
      <w:r>
        <w:rPr>
          <w:b w:val="0"/>
          <w:i w:val="0"/>
        </w:rPr>
        <w:br/>
      </w:r>
      <w:r>
        <w:rPr>
          <w:b w:val="0"/>
          <w:i w:val="0"/>
        </w:rPr>
        <w:t>Nội dung thiết lập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Tên dữ liệu</w:t>
            </w:r>
          </w:p>
        </w:tc>
        <w:tc>
          <w:tcPr>
            <w:tcW w:type="dxa" w:w="1728"/>
          </w:tcPr>
          <w:p>
            <w:r>
              <w:rPr>
                <w:b/>
                <w:i w:val="0"/>
              </w:rPr>
              <w:t>Đơn vị tính</w:t>
            </w:r>
          </w:p>
        </w:tc>
        <w:tc>
          <w:tcPr>
            <w:tcW w:type="dxa" w:w="1728"/>
          </w:tcPr>
          <w:p>
            <w:r>
              <w:rPr>
                <w:b/>
                <w:i w:val="0"/>
              </w:rPr>
              <w:t>Khối lượng</w:t>
            </w:r>
          </w:p>
        </w:tc>
        <w:tc>
          <w:tcPr>
            <w:tcW w:type="dxa" w:w="1728"/>
          </w:tcPr>
          <w:p>
            <w:r>
              <w:rPr>
                <w:b/>
                <w:i w:val="0"/>
              </w:rPr>
              <w:t>Ghi chú</w:t>
            </w:r>
          </w:p>
        </w:tc>
      </w:tr>
    </w:tbl>
    <w:p>
      <w:r>
        <w:rPr>
          <w:b w:val="0"/>
          <w:i w:val="0"/>
        </w:rPr>
        <w:br/>
      </w:r>
      <w:r>
        <w:rPr>
          <w:b w:val="0"/>
          <w:i w:val="0"/>
        </w:rPr>
        <w:t>Đánh giá công việc đã thực hiện</w:t>
      </w:r>
    </w:p>
    <w:p>
      <w:r>
        <w:rPr>
          <w:b w:val="0"/>
          <w:i w:val="0"/>
        </w:rPr>
        <w:br/>
      </w:r>
      <w:r>
        <w:rPr>
          <w:b w:val="0"/>
          <w:i w:val="0"/>
        </w:rPr>
        <w:t xml:space="preserve">Về khối lượng: </w:t>
      </w:r>
      <w:r>
        <w:rPr>
          <w:b w:val="0"/>
          <w:i/>
        </w:rPr>
        <w:t>Đơn vị chuyển giao có thiết lập đủ bộ dữ liệu mẫu theo hợp đồng không</w:t>
      </w:r>
    </w:p>
    <w:p>
      <w:r>
        <w:rPr>
          <w:b w:val="0"/>
          <w:i w:val="0"/>
        </w:rPr>
        <w:br/>
      </w:r>
      <w:r>
        <w:rPr>
          <w:b w:val="0"/>
          <w:i w:val="0"/>
        </w:rPr>
        <w:t xml:space="preserve">Về chất lượng: </w:t>
      </w:r>
      <w:r>
        <w:rPr>
          <w:b w:val="0"/>
          <w:i/>
        </w:rPr>
        <w:t>Bộ dữ liệu mẫu có vận hành tốt không</w:t>
      </w:r>
    </w:p>
    <w:p>
      <w:r>
        <w:rPr>
          <w:b w:val="0"/>
          <w:i w:val="0"/>
        </w:rPr>
        <w:br/>
      </w:r>
      <w:r>
        <w:rPr>
          <w:b w:val="0"/>
          <w:i w:val="0"/>
        </w:rPr>
        <w:t>Ý kiến khác (nếu có):</w:t>
      </w:r>
    </w:p>
    <w:p>
      <w:r>
        <w:rPr>
          <w:b/>
          <w:i w:val="0"/>
        </w:rPr>
        <w:t>Người lập báo cáo</w:t>
      </w:r>
      <w:r>
        <w:br/>
      </w:r>
      <w:r>
        <w:rPr>
          <w:b w:val="0"/>
          <w:i/>
        </w:rPr>
        <w:t>(Ký và ghi rõ họ tên)</w:t>
      </w:r>
    </w:p>
    <w:p>
      <w:r>
        <w:rPr>
          <w:b/>
          <w:i w:val="0"/>
        </w:rPr>
        <w:t>CỘNG HÒA XÃ HỘI CHỦ NGHĨA VIỆT NAM</w:t>
      </w:r>
    </w:p>
    <w:p>
      <w:r>
        <w:rPr>
          <w:b/>
          <w:i w:val="0"/>
        </w:rPr>
        <w:t>Độc lập - Tự do - Hạnh phúc</w:t>
      </w:r>
    </w:p>
    <w:p>
      <w:r>
        <w:rPr>
          <w:b w:val="0"/>
          <w:i/>
        </w:rPr>
        <w:t>...., ngày.... tháng... .năm</w:t>
      </w:r>
    </w:p>
    <w:p>
      <w:r>
        <w:rPr>
          <w:b/>
          <w:i w:val="0"/>
        </w:rPr>
        <w:t>BÁO CÁO KẾT QUẢ CHUYỂN GIAO PHẦN MỀM</w:t>
      </w:r>
    </w:p>
    <w:p>
      <w:r>
        <w:rPr>
          <w:b w:val="0"/>
          <w:i w:val="0"/>
        </w:rPr>
        <w:t xml:space="preserve">- </w:t>
      </w:r>
      <w:r>
        <w:rPr>
          <w:b w:val="0"/>
          <w:i/>
        </w:rPr>
        <w:t>Căn cứ Hợp đồng số...</w:t>
      </w:r>
    </w:p>
    <w:p>
      <w:r>
        <w:rPr>
          <w:b/>
          <w:i w:val="0"/>
        </w:rPr>
        <w:t>1. Nội dung chuyển giao</w:t>
      </w:r>
    </w:p>
    <w:p>
      <w:r>
        <w:rPr>
          <w:b w:val="0"/>
          <w:i w:val="0"/>
        </w:rPr>
        <w:t>- Tên phần mềm:</w:t>
      </w:r>
    </w:p>
    <w:p>
      <w:r>
        <w:rPr>
          <w:b w:val="0"/>
          <w:i w:val="0"/>
        </w:rPr>
        <w:t>- Địa điểm chuyển giao:</w:t>
      </w:r>
    </w:p>
    <w:p>
      <w:r>
        <w:rPr>
          <w:b w:val="0"/>
          <w:i w:val="0"/>
        </w:rPr>
        <w:t>- Thời gian chuyển giao:</w:t>
      </w:r>
    </w:p>
    <w:p>
      <w:r>
        <w:rPr>
          <w:b/>
          <w:i w:val="0"/>
        </w:rPr>
        <w:t>2. Bảng danh sách các chức năng chuyển giao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Tên chức năng</w:t>
            </w:r>
          </w:p>
        </w:tc>
        <w:tc>
          <w:tcPr>
            <w:tcW w:type="dxa" w:w="2160"/>
          </w:tcPr>
          <w:p>
            <w:r>
              <w:rPr>
                <w:b w:val="0"/>
                <w:i w:val="0"/>
              </w:rPr>
              <w:br/>
            </w:r>
            <w:r>
              <w:rPr>
                <w:b/>
                <w:i w:val="0"/>
              </w:rPr>
              <w:t>Hoàn thành/</w:t>
            </w:r>
            <w:r>
              <w:rPr>
                <w:b w:val="0"/>
                <w:i w:val="0"/>
              </w:rPr>
              <w:br/>
            </w:r>
            <w:r>
              <w:rPr>
                <w:b/>
                <w:i w:val="0"/>
              </w:rPr>
              <w:t>Chưa hoàn thành</w:t>
            </w:r>
          </w:p>
        </w:tc>
        <w:tc>
          <w:tcPr>
            <w:tcW w:type="dxa" w:w="2160"/>
          </w:tcPr>
          <w:p>
            <w:r>
              <w:rPr>
                <w:b/>
                <w:i w:val="0"/>
              </w:rPr>
              <w:t>Ghi chú</w:t>
            </w:r>
          </w:p>
        </w:tc>
      </w:tr>
    </w:tbl>
    <w:p>
      <w:r>
        <w:rPr>
          <w:b/>
          <w:i w:val="0"/>
        </w:rPr>
        <w:t>CỘNG HÒA XÃ HỘI CHỦ NGHĨA VIỆT NAM</w:t>
      </w:r>
      <w:r>
        <w:br/>
      </w:r>
      <w:r>
        <w:rPr>
          <w:b/>
          <w:i w:val="0"/>
        </w:rPr>
        <w:br/>
        <w:t xml:space="preserve">      Độc lập - Tự do - Hạnh phúc</w:t>
      </w:r>
    </w:p>
    <w:p>
      <w:r>
        <w:rPr>
          <w:b w:val="0"/>
          <w:i/>
        </w:rPr>
        <w:t>, ngày tháng năm</w:t>
      </w:r>
    </w:p>
    <w:p>
      <w:r>
        <w:rPr>
          <w:b/>
          <w:i w:val="0"/>
        </w:rPr>
        <w:t>ĐỀ BÀI KIỂM TRA CHUYỂN GIAO PHẦN MỀM</w:t>
      </w:r>
    </w:p>
    <w:p>
      <w:r>
        <w:rPr>
          <w:b w:val="0"/>
          <w:i w:val="0"/>
        </w:rPr>
        <w:br/>
      </w:r>
      <w:r>
        <w:rPr>
          <w:b/>
          <w:i w:val="0"/>
        </w:rPr>
        <w:t>Thông tin chung</w:t>
      </w:r>
      <w:r>
        <w:rPr>
          <w:b w:val="0"/>
          <w:i w:val="0"/>
        </w:rPr>
        <w:br/>
      </w:r>
      <w:r>
        <w:rPr>
          <w:b w:val="0"/>
          <w:i w:val="0"/>
        </w:rPr>
        <w:br/>
      </w:r>
      <w:r>
        <w:rPr>
          <w:b w:val="0"/>
          <w:i w:val="0"/>
        </w:rPr>
        <w:br/>
      </w:r>
      <w:r>
        <w:rPr>
          <w:b/>
          <w:i/>
        </w:rPr>
        <w:t>Thông tin học viên</w:t>
      </w:r>
      <w:r>
        <w:rPr>
          <w:b w:val="0"/>
          <w:i w:val="0"/>
        </w:rPr>
        <w:br/>
      </w:r>
    </w:p>
    <w:p>
      <w:r>
        <w:rPr>
          <w:b w:val="0"/>
          <w:i w:val="0"/>
        </w:rPr>
        <w:br/>
      </w:r>
      <w:r>
        <w:rPr>
          <w:b/>
          <w:i/>
        </w:rPr>
        <w:t>Thông tin học viên</w:t>
      </w:r>
    </w:p>
    <w:p>
      <w:r>
        <w:rPr>
          <w:b w:val="0"/>
          <w:i w:val="0"/>
        </w:rPr>
        <w:t>Họ và tên học viên:</w:t>
      </w:r>
    </w:p>
    <w:p>
      <w:r>
        <w:rPr>
          <w:b w:val="0"/>
          <w:i w:val="0"/>
        </w:rPr>
        <w:t>Đơn vị:</w:t>
      </w:r>
    </w:p>
    <w:p>
      <w:r>
        <w:rPr>
          <w:b w:val="0"/>
          <w:i w:val="0"/>
        </w:rPr>
        <w:t>Điện thoại:</w:t>
      </w:r>
    </w:p>
    <w:p>
      <w:r>
        <w:rPr>
          <w:b w:val="0"/>
          <w:i w:val="0"/>
        </w:rPr>
        <w:t>Thư điện tử:</w:t>
      </w:r>
    </w:p>
    <w:p>
      <w:r>
        <w:rPr>
          <w:b w:val="0"/>
          <w:i w:val="0"/>
        </w:rPr>
        <w:br/>
      </w:r>
      <w:r>
        <w:rPr>
          <w:b/>
          <w:i/>
        </w:rPr>
        <w:t>Nội dung chuyển giao</w:t>
      </w:r>
    </w:p>
    <w:p>
      <w:r>
        <w:rPr>
          <w:b w:val="0"/>
          <w:i w:val="0"/>
        </w:rPr>
        <w:t>Phần mềm:</w:t>
      </w:r>
    </w:p>
    <w:p>
      <w:r>
        <w:rPr>
          <w:b w:val="0"/>
          <w:i w:val="0"/>
        </w:rPr>
        <w:t>Địa điểm chuyển giao:</w:t>
      </w:r>
    </w:p>
    <w:p>
      <w:r>
        <w:rPr>
          <w:b w:val="0"/>
          <w:i w:val="0"/>
        </w:rPr>
        <w:t>Thời gian chuyển giao:</w:t>
      </w:r>
    </w:p>
    <w:p>
      <w:r>
        <w:rPr>
          <w:b w:val="0"/>
          <w:i w:val="0"/>
        </w:rPr>
        <w:br/>
      </w:r>
      <w:r>
        <w:rPr>
          <w:b/>
          <w:i w:val="0"/>
        </w:rPr>
        <w:t>Câu hỏi</w:t>
      </w:r>
      <w:r>
        <w:rPr>
          <w:b w:val="0"/>
          <w:i w:val="0"/>
        </w:rPr>
        <w:br/>
      </w:r>
      <w:r>
        <w:rPr>
          <w:b w:val="0"/>
          <w:i w:val="0"/>
        </w:rPr>
        <w:br/>
      </w:r>
      <w:r>
        <w:rPr>
          <w:b w:val="0"/>
          <w:i w:val="0"/>
        </w:rPr>
        <w:br/>
      </w:r>
      <w:r>
        <w:rPr>
          <w:b/>
          <w:i/>
        </w:rPr>
        <w:t>Câu hỏi 1</w:t>
      </w:r>
      <w:r>
        <w:rPr>
          <w:b w:val="0"/>
          <w:i w:val="0"/>
        </w:rPr>
        <w:br/>
      </w:r>
      <w:r>
        <w:rPr>
          <w:b w:val="0"/>
          <w:i w:val="0"/>
        </w:rPr>
        <w:br/>
      </w:r>
      <w:r>
        <w:rPr>
          <w:b/>
          <w:i/>
        </w:rPr>
        <w:t>Câu hỏi 2</w:t>
      </w:r>
      <w:r>
        <w:rPr>
          <w:b w:val="0"/>
          <w:i w:val="0"/>
        </w:rPr>
        <w:br/>
      </w:r>
      <w:r>
        <w:rPr>
          <w:b w:val="0"/>
          <w:i w:val="0"/>
        </w:rPr>
        <w:br/>
      </w:r>
    </w:p>
    <w:p>
      <w:r>
        <w:rPr>
          <w:b w:val="0"/>
          <w:i w:val="0"/>
        </w:rPr>
        <w:br/>
      </w:r>
      <w:r>
        <w:rPr>
          <w:b/>
          <w:i/>
        </w:rPr>
        <w:t>Câu hỏi 1</w:t>
      </w:r>
    </w:p>
    <w:p>
      <w:r>
        <w:rPr>
          <w:b w:val="0"/>
          <w:i w:val="0"/>
        </w:rPr>
        <w:br/>
      </w:r>
      <w:r>
        <w:rPr>
          <w:b/>
          <w:i/>
        </w:rPr>
        <w:t>Câu hỏi 2</w:t>
      </w:r>
    </w:p>
    <w:p>
      <w:r>
        <w:rPr>
          <w:b/>
          <w:i w:val="0"/>
        </w:rPr>
        <w:t>MẪU PM-07.2</w:t>
      </w:r>
    </w:p>
    <w:p>
      <w:r>
        <w:rPr>
          <w:b/>
          <w:i w:val="0"/>
        </w:rPr>
        <w:t>CỘNG HÒA XÃ HỘI CHỦ NGHĨA VIỆT NAM</w:t>
      </w:r>
    </w:p>
    <w:p>
      <w:r>
        <w:rPr>
          <w:b/>
          <w:i w:val="0"/>
        </w:rPr>
        <w:t xml:space="preserve">Độc </w:t>
      </w:r>
      <w:r>
        <w:rPr>
          <w:b/>
          <w:i w:val="0"/>
        </w:rPr>
        <w:t>lập - Tự do - Hạnh</w:t>
      </w:r>
      <w:r>
        <w:rPr>
          <w:b/>
          <w:i w:val="0"/>
        </w:rPr>
        <w:t xml:space="preserve"> phúc</w:t>
      </w:r>
    </w:p>
    <w:p>
      <w:r>
        <w:rPr>
          <w:b w:val="0"/>
          <w:i/>
        </w:rPr>
        <w:t>...., ngày.... tháng... .năm</w:t>
      </w:r>
    </w:p>
    <w:p>
      <w:r>
        <w:rPr>
          <w:b/>
          <w:i w:val="0"/>
        </w:rPr>
        <w:t>BÁO CÁO ĐÁNH GIÁ KẾT QUẢ</w:t>
      </w:r>
    </w:p>
    <w:p>
      <w:r>
        <w:rPr>
          <w:b/>
          <w:i w:val="0"/>
        </w:rPr>
        <w:t>KIỂM TRA CHUYỂN GIAO PHẦN MỀM</w:t>
      </w:r>
    </w:p>
    <w:p>
      <w:r>
        <w:rPr>
          <w:b/>
          <w:i w:val="0"/>
        </w:rPr>
        <w:t>1. Mục đích</w:t>
      </w:r>
    </w:p>
    <w:p>
      <w:r>
        <w:rPr>
          <w:b w:val="0"/>
          <w:i w:val="0"/>
        </w:rPr>
        <w:t>Báo cáo kết quả kiểm tra các đối tượng tham gia, đánh giá kết quả chuyển giao công nghệ phần mềm.</w:t>
      </w:r>
    </w:p>
    <w:p>
      <w:r>
        <w:rPr>
          <w:b/>
          <w:i w:val="0"/>
        </w:rPr>
        <w:t>2. Bảng thống kê kết quả kiểm tra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Họ và tên</w:t>
            </w:r>
          </w:p>
        </w:tc>
        <w:tc>
          <w:tcPr>
            <w:tcW w:type="dxa" w:w="2160"/>
          </w:tcPr>
          <w:p>
            <w:r>
              <w:rPr>
                <w:b/>
                <w:i w:val="0"/>
              </w:rPr>
              <w:t>Kết quả kiểm tra</w:t>
            </w:r>
          </w:p>
        </w:tc>
        <w:tc>
          <w:tcPr>
            <w:tcW w:type="dxa" w:w="2160"/>
          </w:tcPr>
          <w:p>
            <w:r>
              <w:rPr>
                <w:b/>
                <w:i w:val="0"/>
              </w:rPr>
              <w:t>Ghi chú</w:t>
            </w:r>
          </w:p>
        </w:tc>
      </w:tr>
    </w:tbl>
    <w:p>
      <w:r>
        <w:rPr>
          <w:b/>
          <w:i w:val="0"/>
        </w:rPr>
        <w:t>3. Ý kiến đánh giá</w:t>
      </w:r>
    </w:p>
    <w:p>
      <w:r>
        <w:rPr>
          <w:b w:val="0"/>
          <w:i w:val="0"/>
        </w:rPr>
        <w:t>- 100% cán bộ tham gia khóa chuyển giao phần mềm sử dụng thành thạo các chức năng của phần mềm.</w:t>
      </w:r>
    </w:p>
    <w:p>
      <w:r>
        <w:rPr>
          <w:b w:val="0"/>
          <w:i w:val="0"/>
        </w:rPr>
        <w:t>- Ý kiến khác (nếu có):</w:t>
      </w:r>
    </w:p>
    <w:p>
      <w:r>
        <w:rPr>
          <w:b/>
          <w:i w:val="0"/>
        </w:rPr>
        <w:t>Người lập báo cáo</w:t>
      </w:r>
      <w:r>
        <w:br/>
      </w:r>
      <w:r>
        <w:rPr>
          <w:b w:val="0"/>
          <w:i/>
        </w:rPr>
        <w:t>(Ký và ghi rõ họ tên)</w:t>
      </w:r>
    </w:p>
    <w:p>
      <w:r>
        <w:rPr>
          <w:b/>
          <w:i w:val="0"/>
        </w:rPr>
        <w:t>CỘNG HÒA XÃ HỘI CHỦ NGHĨA VIỆT NAM</w:t>
      </w:r>
    </w:p>
    <w:p>
      <w:r>
        <w:rPr>
          <w:b/>
          <w:i w:val="0"/>
        </w:rPr>
        <w:t>Độ</w:t>
      </w:r>
      <w:r>
        <w:rPr>
          <w:b/>
          <w:i w:val="0"/>
        </w:rPr>
        <w:t>c lập - Tự do - Hạnh p</w:t>
      </w:r>
      <w:r>
        <w:rPr>
          <w:b/>
          <w:i w:val="0"/>
        </w:rPr>
        <w:t>húc</w:t>
      </w:r>
    </w:p>
    <w:p>
      <w:r>
        <w:rPr>
          <w:b w:val="0"/>
          <w:i/>
        </w:rPr>
        <w:t>...., ngày.... tháng... .năm</w:t>
      </w:r>
    </w:p>
    <w:p>
      <w:r>
        <w:rPr>
          <w:b/>
          <w:i w:val="0"/>
        </w:rPr>
        <w:t>BÁO CÁO ĐÁNH GIÁ KẾT QUẢ CHUYỂN GIAO</w:t>
      </w:r>
    </w:p>
    <w:p>
      <w:r>
        <w:rPr>
          <w:b w:val="0"/>
          <w:i w:val="0"/>
        </w:rPr>
        <w:br/>
      </w:r>
      <w:r>
        <w:rPr>
          <w:b/>
          <w:i w:val="0"/>
        </w:rPr>
        <w:t>Cơ sở pháp lý</w:t>
      </w:r>
    </w:p>
    <w:p>
      <w:r>
        <w:rPr>
          <w:b w:val="0"/>
          <w:i w:val="0"/>
        </w:rPr>
        <w:br/>
      </w:r>
      <w:r>
        <w:rPr>
          <w:b w:val="0"/>
          <w:i/>
        </w:rPr>
        <w:t>Căn cứ Hợp đồng số...</w:t>
      </w:r>
    </w:p>
    <w:p>
      <w:r>
        <w:rPr>
          <w:b w:val="0"/>
          <w:i w:val="0"/>
        </w:rPr>
        <w:br/>
      </w:r>
      <w:r>
        <w:rPr>
          <w:b w:val="0"/>
          <w:i/>
        </w:rPr>
        <w:t>...</w:t>
      </w:r>
    </w:p>
    <w:p>
      <w:r>
        <w:rPr>
          <w:b w:val="0"/>
          <w:i w:val="0"/>
        </w:rPr>
        <w:br/>
      </w:r>
      <w:r>
        <w:rPr>
          <w:b/>
          <w:i w:val="0"/>
        </w:rPr>
        <w:t>Thành phần trực tiếp đánh giá</w:t>
      </w:r>
    </w:p>
    <w:p>
      <w:r>
        <w:rPr>
          <w:b/>
          <w:i w:val="0"/>
        </w:rPr>
        <w:t xml:space="preserve">Bên A: </w:t>
      </w:r>
      <w:r>
        <w:rPr>
          <w:b/>
          <w:i/>
        </w:rPr>
        <w:t>[Tên bên nhận chuyển giao]</w:t>
      </w:r>
    </w:p>
    <w:p>
      <w:r>
        <w:rPr>
          <w:b w:val="0"/>
          <w:i w:val="0"/>
        </w:rPr>
        <w:t>Đại diện:</w:t>
      </w:r>
    </w:p>
    <w:p>
      <w:r>
        <w:rPr>
          <w:b w:val="0"/>
          <w:i w:val="0"/>
        </w:rPr>
        <w:t>Chức vụ:</w:t>
      </w:r>
    </w:p>
    <w:p>
      <w:r>
        <w:rPr>
          <w:b w:val="0"/>
          <w:i w:val="0"/>
        </w:rPr>
        <w:t>Chức vụ:</w:t>
      </w:r>
    </w:p>
    <w:p>
      <w:r>
        <w:rPr>
          <w:b w:val="0"/>
          <w:i w:val="0"/>
        </w:rPr>
        <w:t>Chức vụ:</w:t>
      </w:r>
    </w:p>
    <w:p>
      <w:r>
        <w:rPr>
          <w:b w:val="0"/>
          <w:i w:val="0"/>
        </w:rPr>
        <w:t>Chức vụ:</w:t>
      </w:r>
    </w:p>
    <w:p>
      <w:r>
        <w:rPr>
          <w:b w:val="0"/>
          <w:i w:val="0"/>
        </w:rPr>
        <w:br/>
      </w:r>
      <w:r>
        <w:rPr>
          <w:b w:val="0"/>
          <w:i w:val="0"/>
        </w:rPr>
        <w:t>Ông (Bà):</w:t>
      </w:r>
    </w:p>
    <w:p>
      <w:r>
        <w:rPr>
          <w:b/>
          <w:i w:val="0"/>
        </w:rPr>
        <w:t xml:space="preserve">Bên B: </w:t>
      </w:r>
      <w:r>
        <w:rPr>
          <w:b/>
          <w:i/>
        </w:rPr>
        <w:t>[Tên bên chuyển giao]</w:t>
      </w:r>
    </w:p>
    <w:p>
      <w:r>
        <w:rPr>
          <w:b w:val="0"/>
          <w:i w:val="0"/>
        </w:rPr>
        <w:t>Đại diện:</w:t>
      </w:r>
    </w:p>
    <w:p>
      <w:r>
        <w:rPr>
          <w:b w:val="0"/>
          <w:i w:val="0"/>
        </w:rPr>
        <w:br/>
      </w:r>
      <w:r>
        <w:rPr>
          <w:b w:val="0"/>
          <w:i w:val="0"/>
        </w:rPr>
        <w:t>Ông (Bà):</w:t>
      </w:r>
    </w:p>
    <w:p>
      <w:r>
        <w:rPr>
          <w:b w:val="0"/>
          <w:i w:val="0"/>
        </w:rPr>
        <w:br/>
      </w:r>
      <w:r>
        <w:rPr>
          <w:b w:val="0"/>
          <w:i w:val="0"/>
        </w:rPr>
        <w:t>Ông (Bà):</w:t>
      </w:r>
    </w:p>
    <w:p>
      <w:r>
        <w:rPr>
          <w:b/>
          <w:i w:val="0"/>
        </w:rPr>
        <w:t>3. Địa điểm chuyển giao</w:t>
      </w:r>
    </w:p>
    <w:p>
      <w:r>
        <w:rPr>
          <w:b w:val="0"/>
          <w:i w:val="0"/>
        </w:rPr>
        <w:t>- Tên địa điểm....</w:t>
      </w:r>
    </w:p>
    <w:p>
      <w:r>
        <w:rPr>
          <w:b/>
          <w:i w:val="0"/>
        </w:rPr>
        <w:t>4. Thời gian chuyển giao</w:t>
      </w:r>
    </w:p>
    <w:p>
      <w:r>
        <w:rPr>
          <w:b w:val="0"/>
          <w:i w:val="0"/>
        </w:rPr>
        <w:t>- Từ ngày.. tháng..năm ... đến ngày.. tháng..năm</w:t>
      </w:r>
    </w:p>
    <w:p>
      <w:r>
        <w:rPr>
          <w:b/>
          <w:i w:val="0"/>
        </w:rPr>
        <w:t>5. Khối lượng chuyển giao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Nội dung công việc</w:t>
            </w:r>
          </w:p>
        </w:tc>
        <w:tc>
          <w:tcPr>
            <w:tcW w:type="dxa" w:w="1728"/>
          </w:tcPr>
          <w:p>
            <w:r>
              <w:rPr>
                <w:b/>
                <w:i w:val="0"/>
              </w:rPr>
              <w:t>Đơn vị tính</w:t>
            </w:r>
          </w:p>
        </w:tc>
        <w:tc>
          <w:tcPr>
            <w:tcW w:type="dxa" w:w="1728"/>
          </w:tcPr>
          <w:p>
            <w:r>
              <w:rPr>
                <w:b/>
                <w:i w:val="0"/>
              </w:rPr>
              <w:t>Khối lượng</w:t>
            </w:r>
          </w:p>
        </w:tc>
        <w:tc>
          <w:tcPr>
            <w:tcW w:type="dxa" w:w="1728"/>
          </w:tcPr>
          <w:p>
            <w:r>
              <w:rPr>
                <w:b/>
                <w:i w:val="0"/>
              </w:rPr>
              <w:t>Ghi chú</w:t>
            </w:r>
          </w:p>
        </w:tc>
      </w:tr>
    </w:tbl>
    <w:p>
      <w:r>
        <w:rPr>
          <w:b w:val="0"/>
          <w:i w:val="0"/>
        </w:rPr>
        <w:br/>
      </w:r>
      <w:r>
        <w:rPr>
          <w:b/>
          <w:i w:val="0"/>
        </w:rPr>
        <w:t>Đánh giá kết quả chuyển giao</w:t>
      </w:r>
    </w:p>
    <w:p>
      <w:r>
        <w:rPr>
          <w:b w:val="0"/>
          <w:i w:val="0"/>
        </w:rPr>
        <w:br/>
      </w:r>
      <w:r>
        <w:rPr>
          <w:b w:val="0"/>
          <w:i w:val="0"/>
        </w:rPr>
        <w:t xml:space="preserve">Về khối lượng: </w:t>
      </w:r>
      <w:r>
        <w:rPr>
          <w:b w:val="0"/>
          <w:i/>
        </w:rPr>
        <w:t>Đơn vị chuyển giao có chuyển giao theo đúng khối lượng trong hợp đồng không</w:t>
      </w:r>
    </w:p>
    <w:p>
      <w:r>
        <w:rPr>
          <w:b w:val="0"/>
          <w:i w:val="0"/>
        </w:rPr>
        <w:br/>
      </w:r>
      <w:r>
        <w:rPr>
          <w:b w:val="0"/>
          <w:i w:val="0"/>
        </w:rPr>
        <w:t xml:space="preserve">Về chất lượng: </w:t>
      </w:r>
      <w:r>
        <w:rPr>
          <w:b w:val="0"/>
          <w:i/>
        </w:rPr>
        <w:t>Phần mềm có vận hành tốt không</w:t>
      </w:r>
    </w:p>
    <w:p>
      <w:r>
        <w:rPr>
          <w:b w:val="0"/>
          <w:i w:val="0"/>
        </w:rPr>
        <w:br/>
      </w:r>
      <w:r>
        <w:rPr>
          <w:b w:val="0"/>
          <w:i w:val="0"/>
        </w:rPr>
        <w:t xml:space="preserve">Về tiến độ chuyển giao: </w:t>
      </w:r>
      <w:r>
        <w:rPr>
          <w:b w:val="0"/>
          <w:i/>
        </w:rPr>
        <w:t>Có đúng với tiến độ đề ra không</w:t>
      </w:r>
    </w:p>
    <w:p>
      <w:r>
        <w:rPr>
          <w:b w:val="0"/>
          <w:i w:val="0"/>
        </w:rPr>
        <w:br/>
      </w:r>
      <w:r>
        <w:rPr>
          <w:b w:val="0"/>
          <w:i w:val="0"/>
        </w:rPr>
        <w:t>Ý kiến khác (nếu có):</w:t>
      </w:r>
    </w:p>
    <w:p>
      <w:r>
        <w:rPr>
          <w:b/>
          <w:i w:val="0"/>
        </w:rPr>
        <w:t>ĐƠN VỊ CHUYỂN GAO</w:t>
      </w:r>
      <w:r>
        <w:br/>
      </w:r>
      <w:r>
        <w:rPr>
          <w:b w:val="0"/>
          <w:i/>
        </w:rPr>
        <w:t>(Ký, đóng dấu và ghi rõ họ tên)</w:t>
      </w:r>
    </w:p>
    <w:p>
      <w:r>
        <w:rPr>
          <w:b/>
          <w:i w:val="0"/>
        </w:rPr>
        <w:t>CỘNG HÒA XÃ HỘI CHỦ NGHĨA VIỆT NAM</w:t>
      </w:r>
      <w:r>
        <w:br/>
      </w:r>
      <w:r>
        <w:rPr>
          <w:b/>
          <w:i w:val="0"/>
        </w:rPr>
        <w:br/>
        <w:t xml:space="preserve">      Độc lập - Tự do - Hạnh phúc</w:t>
      </w:r>
    </w:p>
    <w:p>
      <w:r>
        <w:rPr>
          <w:b w:val="0"/>
          <w:i/>
        </w:rPr>
        <w:t>, ngày tháng năm</w:t>
      </w:r>
    </w:p>
    <w:p>
      <w:r>
        <w:rPr>
          <w:b/>
          <w:i w:val="0"/>
        </w:rPr>
        <w:t>BÁO CÁO XÁC ĐỊNH NHU CẦU</w:t>
      </w:r>
      <w:r>
        <w:br/>
      </w:r>
      <w:r>
        <w:rPr>
          <w:b/>
          <w:i w:val="0"/>
        </w:rPr>
        <w:br/>
        <w:t xml:space="preserve">      CHUYỂN GIAO THÔNG TIN DỮ LIỆU</w:t>
      </w:r>
    </w:p>
    <w:p>
      <w:r>
        <w:rPr>
          <w:b/>
          <w:i w:val="0"/>
        </w:rPr>
        <w:t>1. Mô tả thông tin dữ liệu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Tên thông tin dữ liệu:</w:t>
            </w:r>
          </w:p>
        </w:tc>
        <w:tc>
          <w:tcPr>
            <w:tcW w:type="dxa" w:w="4320"/>
          </w:tcPr>
          <w:p/>
        </w:tc>
      </w:tr>
    </w:tbl>
    <w:p>
      <w:r>
        <w:rPr>
          <w:b w:val="0"/>
          <w:i w:val="0"/>
        </w:rPr>
        <w:t>Số trường dữ liệu: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Mô hình triển khai:</w:t>
            </w:r>
          </w:p>
        </w:tc>
        <w:tc>
          <w:tcPr>
            <w:tcW w:type="dxa" w:w="2880"/>
          </w:tcPr>
          <w:p>
            <w:r>
              <w:rPr>
                <w:b w:val="0"/>
                <w:i w:val="0"/>
              </w:rPr>
              <w:t>□ Tập trung</w:t>
            </w:r>
          </w:p>
        </w:tc>
        <w:tc>
          <w:tcPr>
            <w:tcW w:type="dxa" w:w="2880"/>
          </w:tcPr>
          <w:p>
            <w:r>
              <w:rPr>
                <w:b w:val="0"/>
                <w:i w:val="0"/>
              </w:rPr>
              <w:t>□ Phân tán</w:t>
            </w:r>
          </w:p>
        </w:tc>
      </w:tr>
    </w:tbl>
    <w:p>
      <w:r>
        <w:rPr>
          <w:b/>
          <w:i w:val="0"/>
        </w:rPr>
        <w:t>2. Yêu cầu chuyển giao</w:t>
      </w:r>
    </w:p>
    <w:p>
      <w:r>
        <w:rPr>
          <w:b/>
          <w:i/>
        </w:rPr>
        <w:t>2.1 Danh sách các bảng/lớp dữ liệu cần chuyển giao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Tên bảng/lớp dữ liệu</w:t>
            </w:r>
          </w:p>
        </w:tc>
        <w:tc>
          <w:tcPr>
            <w:tcW w:type="dxa" w:w="2880"/>
          </w:tcPr>
          <w:p>
            <w:r>
              <w:rPr>
                <w:b/>
                <w:i w:val="0"/>
              </w:rPr>
              <w:t>Ghi chú</w:t>
            </w:r>
          </w:p>
        </w:tc>
      </w:tr>
    </w:tbl>
    <w:p>
      <w:r>
        <w:rPr>
          <w:b w:val="0"/>
          <w:i w:val="0"/>
        </w:rPr>
        <w:t>2.2 Yêu cầu chuyển giao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Nội dung yêu cầu</w:t>
            </w:r>
          </w:p>
        </w:tc>
        <w:tc>
          <w:tcPr>
            <w:tcW w:type="dxa" w:w="1728"/>
          </w:tcPr>
          <w:p>
            <w:r>
              <w:rPr>
                <w:b/>
                <w:i w:val="0"/>
              </w:rPr>
              <w:t>Đơn vị tính</w:t>
            </w:r>
          </w:p>
        </w:tc>
        <w:tc>
          <w:tcPr>
            <w:tcW w:type="dxa" w:w="1728"/>
          </w:tcPr>
          <w:p>
            <w:r>
              <w:rPr>
                <w:b/>
                <w:i w:val="0"/>
              </w:rPr>
              <w:t>Khối lượng</w:t>
            </w:r>
          </w:p>
        </w:tc>
        <w:tc>
          <w:tcPr>
            <w:tcW w:type="dxa" w:w="1728"/>
          </w:tcPr>
          <w:p>
            <w:r>
              <w:rPr>
                <w:b/>
                <w:i w:val="0"/>
              </w:rPr>
              <w:t>Ghi chú</w:t>
            </w:r>
          </w:p>
        </w:tc>
      </w:tr>
    </w:tbl>
    <w:p>
      <w:r>
        <w:rPr>
          <w:b/>
          <w:i w:val="0"/>
        </w:rPr>
        <w:t>Người lập báo cáo</w:t>
      </w:r>
      <w:r>
        <w:rPr>
          <w:b w:val="0"/>
          <w:i w:val="0"/>
        </w:rPr>
        <w:t xml:space="preserve"> </w:t>
      </w:r>
      <w:r>
        <w:rPr>
          <w:b w:val="0"/>
          <w:i/>
        </w:rPr>
        <w:t>(Ký và ghi rõ họ tên)</w:t>
      </w:r>
    </w:p>
    <w:p>
      <w:r>
        <w:rPr>
          <w:b w:val="0"/>
          <w:i w:val="0"/>
        </w:rPr>
        <w:t>CỘNG HÒA XÃ HỘI CHỦ NGHĨA VIỆT NAM</w:t>
      </w:r>
      <w:r>
        <w:br/>
      </w:r>
      <w:r>
        <w:rPr>
          <w:b w:val="0"/>
          <w:i w:val="0"/>
        </w:rPr>
        <w:t>Độc lập - Tự do - Hạnh phúc</w:t>
      </w:r>
    </w:p>
    <w:p>
      <w:r>
        <w:rPr>
          <w:b w:val="0"/>
          <w:i/>
        </w:rPr>
        <w:t>, ngày tháng năm</w:t>
      </w:r>
    </w:p>
    <w:p>
      <w:r>
        <w:rPr>
          <w:b/>
          <w:i w:val="0"/>
        </w:rPr>
        <w:t>KẾ HOẠCH CHUYỂN GIAO THÔNG TIN DỮ LIỆU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Nội dung công việc</w:t>
            </w:r>
          </w:p>
        </w:tc>
        <w:tc>
          <w:tcPr>
            <w:tcW w:type="dxa" w:w="1728"/>
          </w:tcPr>
          <w:p>
            <w:r>
              <w:rPr>
                <w:b/>
                <w:i w:val="0"/>
              </w:rPr>
              <w:t>Thời gian bắt đầu</w:t>
            </w:r>
          </w:p>
        </w:tc>
        <w:tc>
          <w:tcPr>
            <w:tcW w:type="dxa" w:w="1728"/>
          </w:tcPr>
          <w:p>
            <w:r>
              <w:rPr>
                <w:b/>
                <w:i w:val="0"/>
              </w:rPr>
              <w:t>Thời gian bắt đầu</w:t>
            </w:r>
          </w:p>
        </w:tc>
        <w:tc>
          <w:tcPr>
            <w:tcW w:type="dxa" w:w="1728"/>
          </w:tcPr>
          <w:p>
            <w:r>
              <w:rPr>
                <w:b/>
                <w:i w:val="0"/>
              </w:rPr>
              <w:t>Ghi chú</w:t>
            </w:r>
          </w:p>
        </w:tc>
      </w:tr>
    </w:tbl>
    <w:p>
      <w:r>
        <w:rPr>
          <w:b w:val="0"/>
          <w:i w:val="0"/>
        </w:rPr>
        <w:t>ĐẠI DIỆN BÊN NHẬN CHUYỂN GIAO ĐẠI DIỆN BÊN CHUYỂN GIAO</w:t>
      </w:r>
    </w:p>
    <w:p>
      <w:r>
        <w:rPr>
          <w:b w:val="0"/>
          <w:i/>
        </w:rPr>
        <w:t>(Ký, họ tên, chức vụ và đóng dấu) (Ký, họ tên, chức vụ và đóng dấu)</w:t>
      </w:r>
    </w:p>
    <w:p>
      <w:r>
        <w:rPr>
          <w:b/>
          <w:i w:val="0"/>
        </w:rPr>
        <w:t>CỘNG HÒA XÃ HỘI CHỦ NGHĨA VIỆT NAM</w:t>
      </w:r>
      <w:r>
        <w:br/>
      </w:r>
      <w:r>
        <w:rPr>
          <w:b/>
          <w:i w:val="0"/>
        </w:rPr>
        <w:br/>
        <w:t xml:space="preserve">      Độc l</w:t>
      </w:r>
      <w:r>
        <w:rPr>
          <w:b/>
          <w:i w:val="0"/>
        </w:rPr>
        <w:t>ập - Tự do - Hạnh</w:t>
      </w:r>
      <w:r>
        <w:rPr>
          <w:b/>
          <w:i w:val="0"/>
        </w:rPr>
        <w:t xml:space="preserve"> phúc</w:t>
      </w:r>
    </w:p>
    <w:p>
      <w:r>
        <w:rPr>
          <w:b w:val="0"/>
          <w:i/>
        </w:rPr>
        <w:t>, ngày tháng năm</w:t>
      </w:r>
    </w:p>
    <w:p>
      <w:r>
        <w:rPr>
          <w:b/>
          <w:i w:val="0"/>
        </w:rPr>
        <w:t>BÁO CÁO THIẾT LẬP MÔI TRƯỜNG CHUYỂN GIAO</w:t>
      </w:r>
    </w:p>
    <w:p>
      <w:r>
        <w:rPr>
          <w:b w:val="0"/>
          <w:i w:val="0"/>
        </w:rPr>
        <w:t>Số:</w:t>
      </w:r>
    </w:p>
    <w:p>
      <w:r>
        <w:rPr>
          <w:b w:val="0"/>
          <w:i w:val="0"/>
        </w:rPr>
        <w:t xml:space="preserve">Căn cứ Hợp đồng: </w:t>
      </w:r>
      <w:r>
        <w:rPr>
          <w:b w:val="0"/>
          <w:i/>
        </w:rPr>
        <w:t>(tên hợp đồng)</w:t>
      </w:r>
    </w:p>
    <w:p>
      <w:r>
        <w:rPr>
          <w:b w:val="0"/>
          <w:i w:val="0"/>
        </w:rPr>
        <w:br/>
      </w:r>
      <w:r>
        <w:rPr>
          <w:b/>
          <w:i w:val="0"/>
        </w:rPr>
        <w:t>Thành phần trực tiếp nghiệm thu</w:t>
      </w:r>
    </w:p>
    <w:p>
      <w:r>
        <w:rPr>
          <w:b w:val="0"/>
          <w:i/>
        </w:rPr>
        <w:t>Các bên tiến hành nghiệm thu:</w:t>
      </w:r>
    </w:p>
    <w:p>
      <w:r>
        <w:rPr>
          <w:b w:val="0"/>
          <w:i w:val="0"/>
        </w:rPr>
        <w:br/>
      </w:r>
      <w:r>
        <w:rPr>
          <w:b w:val="0"/>
          <w:i w:val="0"/>
        </w:rPr>
        <w:t xml:space="preserve">Bên A: </w:t>
      </w:r>
      <w:r>
        <w:rPr>
          <w:b w:val="0"/>
          <w:i/>
        </w:rPr>
        <w:t>[Tên bên nhận chuyển giao]</w:t>
      </w:r>
    </w:p>
    <w:p>
      <w:r>
        <w:rPr>
          <w:b w:val="0"/>
          <w:i w:val="0"/>
        </w:rPr>
        <w:t>Đại diện:</w:t>
      </w:r>
    </w:p>
    <w:p>
      <w:r>
        <w:rPr>
          <w:b w:val="0"/>
          <w:i w:val="0"/>
        </w:rPr>
        <w:br/>
      </w:r>
      <w:r>
        <w:rPr>
          <w:b w:val="0"/>
          <w:i w:val="0"/>
        </w:rPr>
        <w:t>Ông (Bà): Chức vụ:</w:t>
      </w:r>
    </w:p>
    <w:p>
      <w:r>
        <w:rPr>
          <w:b w:val="0"/>
          <w:i w:val="0"/>
        </w:rPr>
        <w:br/>
      </w:r>
      <w:r>
        <w:rPr>
          <w:b w:val="0"/>
          <w:i w:val="0"/>
        </w:rPr>
        <w:t>Ông (Bà): Chức vụ:</w:t>
      </w:r>
    </w:p>
    <w:p>
      <w:r>
        <w:rPr>
          <w:b w:val="0"/>
          <w:i w:val="0"/>
        </w:rPr>
        <w:t>Địa chỉ:</w:t>
      </w:r>
    </w:p>
    <w:p>
      <w:r>
        <w:rPr>
          <w:b w:val="0"/>
          <w:i w:val="0"/>
        </w:rPr>
        <w:t>Điện thoại: Fax:</w:t>
      </w:r>
    </w:p>
    <w:p>
      <w:r>
        <w:rPr>
          <w:b w:val="0"/>
          <w:i w:val="0"/>
        </w:rPr>
        <w:br/>
      </w:r>
      <w:r>
        <w:rPr>
          <w:b w:val="0"/>
          <w:i w:val="0"/>
        </w:rPr>
        <w:t xml:space="preserve">Bên B: </w:t>
      </w:r>
      <w:r>
        <w:rPr>
          <w:b w:val="0"/>
          <w:i/>
        </w:rPr>
        <w:t>[Tên đơn vị chuyển giao]</w:t>
      </w:r>
    </w:p>
    <w:p>
      <w:r>
        <w:rPr>
          <w:b w:val="0"/>
          <w:i w:val="0"/>
        </w:rPr>
        <w:t>Đại diện:</w:t>
      </w:r>
    </w:p>
    <w:p>
      <w:r>
        <w:rPr>
          <w:b w:val="0"/>
          <w:i w:val="0"/>
        </w:rPr>
        <w:br/>
      </w:r>
      <w:r>
        <w:rPr>
          <w:b w:val="0"/>
          <w:i w:val="0"/>
        </w:rPr>
        <w:t>Ông (Bà): Chức vụ:</w:t>
      </w:r>
    </w:p>
    <w:p>
      <w:r>
        <w:rPr>
          <w:b w:val="0"/>
          <w:i w:val="0"/>
        </w:rPr>
        <w:br/>
      </w:r>
      <w:r>
        <w:rPr>
          <w:b w:val="0"/>
          <w:i w:val="0"/>
        </w:rPr>
        <w:t>Ông (Bà): Chức vụ:</w:t>
      </w:r>
    </w:p>
    <w:p>
      <w:r>
        <w:rPr>
          <w:b w:val="0"/>
          <w:i w:val="0"/>
        </w:rPr>
        <w:t>Địa chỉ:</w:t>
      </w:r>
    </w:p>
    <w:p>
      <w:r>
        <w:rPr>
          <w:b w:val="0"/>
          <w:i w:val="0"/>
        </w:rPr>
        <w:t>Điện thoại: Fax:</w:t>
      </w:r>
    </w:p>
    <w:p>
      <w:r>
        <w:rPr>
          <w:b w:val="0"/>
          <w:i w:val="0"/>
        </w:rPr>
        <w:br/>
      </w:r>
      <w:r>
        <w:rPr>
          <w:b/>
          <w:i w:val="0"/>
        </w:rPr>
        <w:t>Thời gian cài đặt</w:t>
      </w:r>
    </w:p>
    <w:p>
      <w:r>
        <w:rPr>
          <w:b w:val="0"/>
          <w:i w:val="0"/>
        </w:rPr>
        <w:t>Bắt đầu: ngày tháng năm</w:t>
      </w:r>
    </w:p>
    <w:p>
      <w:r>
        <w:rPr>
          <w:b w:val="0"/>
          <w:i w:val="0"/>
        </w:rPr>
        <w:t>Kết thúc: ngày tháng năm</w:t>
      </w:r>
    </w:p>
    <w:p>
      <w:r>
        <w:rPr>
          <w:b w:val="0"/>
          <w:i w:val="0"/>
        </w:rPr>
        <w:t>' T' ai: ,,,,,,,,,,,,,,,,,,,,,</w:t>
      </w:r>
    </w:p>
    <w:p>
      <w:r>
        <w:rPr>
          <w:b w:val="0"/>
          <w:i w:val="0"/>
        </w:rPr>
        <w:br/>
      </w:r>
      <w:r>
        <w:rPr>
          <w:b/>
          <w:i w:val="0"/>
        </w:rPr>
        <w:t>Nội dung cài đặt</w:t>
      </w:r>
    </w:p>
    <w:p>
      <w:r>
        <w:rPr>
          <w:b w:val="0"/>
          <w:i w:val="0"/>
        </w:rPr>
        <w:t>Đơn vị chuyển giao đã tiến hành cài đặt phần mềm ứng dụng trên hệ thống trang thiết bị của đơn vị tiếp nhận với các nội dung như sau:</w:t>
      </w:r>
    </w:p>
    <w:p>
      <w:r>
        <w:rPr>
          <w:b w:val="0"/>
          <w:i w:val="0"/>
        </w:rPr>
        <w:br/>
      </w:r>
      <w:r>
        <w:rPr>
          <w:b w:val="0"/>
          <w:i w:val="0"/>
        </w:rPr>
        <w:t>Kết luận</w:t>
      </w:r>
    </w:p>
    <w:p>
      <w:r>
        <w:rPr>
          <w:b w:val="0"/>
          <w:i w:val="0"/>
        </w:rPr>
        <w:br/>
      </w:r>
      <w:r>
        <w:rPr>
          <w:b w:val="0"/>
          <w:i w:val="0"/>
        </w:rPr>
        <w:t>Phần mềm đã được cài đặt và chạy tốt.</w:t>
      </w:r>
    </w:p>
    <w:p>
      <w:r>
        <w:rPr>
          <w:b w:val="0"/>
          <w:i w:val="0"/>
        </w:rPr>
        <w:br/>
      </w:r>
      <w:r>
        <w:rPr>
          <w:b w:val="0"/>
          <w:i w:val="0"/>
        </w:rPr>
        <w:t>Yêu cầu sửa chữa, hoàn thiện dự án và các yêu cầu khác: không có.</w:t>
      </w:r>
    </w:p>
    <w:p>
      <w:r>
        <w:rPr>
          <w:b w:val="0"/>
          <w:i w:val="0"/>
        </w:rPr>
        <w:t>Hai bên xác nhận đã giao và nhận đầy đủ theo nội dung cài đặt trên.</w:t>
      </w:r>
    </w:p>
    <w:p>
      <w:r>
        <w:rPr>
          <w:b w:val="0"/>
          <w:i w:val="0"/>
        </w:rPr>
        <w:t>Biên bản này được lập thành 04 bản, mỗi bên giữ 02 bản có giá trị pháp lý như nhau.</w:t>
      </w:r>
    </w:p>
    <w:p>
      <w:r>
        <w:rPr>
          <w:b w:val="0"/>
          <w:i w:val="0"/>
        </w:rPr>
        <w:t>Cán bộ bên A</w:t>
      </w:r>
    </w:p>
    <w:p>
      <w:r>
        <w:rPr>
          <w:b w:val="0"/>
          <w:i/>
        </w:rPr>
        <w:t>(Ký và ghi rõ họ tên)</w:t>
      </w:r>
    </w:p>
    <w:p>
      <w:r>
        <w:rPr>
          <w:b w:val="0"/>
          <w:i w:val="0"/>
        </w:rPr>
        <w:t>Cán bộ bên B</w:t>
      </w:r>
    </w:p>
    <w:p>
      <w:r>
        <w:rPr>
          <w:b w:val="0"/>
          <w:i/>
        </w:rPr>
        <w:t>(Ký và ghi rõ họ tên)</w:t>
      </w:r>
    </w:p>
    <w:p>
      <w:r>
        <w:rPr>
          <w:b w:val="0"/>
          <w:i w:val="0"/>
        </w:rPr>
        <w:t>ĐẠI DIỆN BÊN A</w:t>
      </w:r>
    </w:p>
    <w:p>
      <w:r>
        <w:rPr>
          <w:b w:val="0"/>
          <w:i/>
        </w:rPr>
        <w:t>(Ký, đóng dấu và ghi rõ họ tên)</w:t>
      </w:r>
    </w:p>
    <w:p>
      <w:r>
        <w:rPr>
          <w:b w:val="0"/>
          <w:i w:val="0"/>
        </w:rPr>
        <w:t>ĐẠI DIỆN BÊN B</w:t>
      </w:r>
    </w:p>
    <w:p>
      <w:r>
        <w:rPr>
          <w:b w:val="0"/>
          <w:i/>
        </w:rPr>
        <w:t>(Ký, đóng dấu và ghi rõ họ tên)</w:t>
      </w:r>
    </w:p>
    <w:p>
      <w:r>
        <w:rPr>
          <w:b/>
          <w:i w:val="0"/>
        </w:rPr>
        <w:t>CỘNG HÒA XÃ HỘI CHỦ NGHĨA VIỆT NAM</w:t>
      </w:r>
    </w:p>
    <w:p>
      <w:r>
        <w:rPr>
          <w:b/>
          <w:i w:val="0"/>
        </w:rPr>
        <w:t>Độc lập - Tự do - Hạnh phúc</w:t>
      </w:r>
    </w:p>
    <w:p>
      <w:r>
        <w:rPr>
          <w:b w:val="0"/>
          <w:i/>
        </w:rPr>
        <w:t>...., ngày.... tháng... .năm</w:t>
      </w:r>
    </w:p>
    <w:p>
      <w:r>
        <w:rPr>
          <w:b/>
          <w:i w:val="0"/>
        </w:rPr>
        <w:t>BÁO CÁO CHUYỂN ĐỔI DỮ LIỆU VÀO HỆ THỐNG</w:t>
      </w:r>
    </w:p>
    <w:p>
      <w:r>
        <w:rPr>
          <w:b w:val="0"/>
          <w:i w:val="0"/>
        </w:rPr>
        <w:t xml:space="preserve">- </w:t>
      </w:r>
      <w:r>
        <w:rPr>
          <w:b w:val="0"/>
          <w:i/>
        </w:rPr>
        <w:t>Căn cứ Hợp đồng số...</w:t>
      </w:r>
    </w:p>
    <w:p>
      <w:r>
        <w:rPr>
          <w:b w:val="0"/>
          <w:i w:val="0"/>
        </w:rPr>
        <w:br/>
      </w:r>
      <w:r>
        <w:rPr>
          <w:b/>
          <w:i w:val="0"/>
        </w:rPr>
        <w:t>Nội dung chuyển đổi dữ liệu vào hệ thống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Tên dữ liệu</w:t>
            </w:r>
          </w:p>
        </w:tc>
        <w:tc>
          <w:tcPr>
            <w:tcW w:type="dxa" w:w="1728"/>
          </w:tcPr>
          <w:p>
            <w:r>
              <w:rPr>
                <w:b/>
                <w:i w:val="0"/>
              </w:rPr>
              <w:t>Đơn vị tính</w:t>
            </w:r>
          </w:p>
        </w:tc>
        <w:tc>
          <w:tcPr>
            <w:tcW w:type="dxa" w:w="1728"/>
          </w:tcPr>
          <w:p>
            <w:r>
              <w:rPr>
                <w:b/>
                <w:i w:val="0"/>
              </w:rPr>
              <w:t>Khối lượng</w:t>
            </w:r>
          </w:p>
        </w:tc>
        <w:tc>
          <w:tcPr>
            <w:tcW w:type="dxa" w:w="1728"/>
          </w:tcPr>
          <w:p>
            <w:r>
              <w:rPr>
                <w:b/>
                <w:i w:val="0"/>
              </w:rPr>
              <w:t>Ghi chú</w:t>
            </w:r>
          </w:p>
        </w:tc>
      </w:tr>
    </w:tbl>
    <w:p>
      <w:r>
        <w:rPr>
          <w:b w:val="0"/>
          <w:i w:val="0"/>
        </w:rPr>
        <w:br/>
      </w:r>
      <w:r>
        <w:rPr>
          <w:b/>
          <w:i w:val="0"/>
        </w:rPr>
        <w:t>Đánh giá công việc đã thực hiện</w:t>
      </w:r>
    </w:p>
    <w:p>
      <w:r>
        <w:rPr>
          <w:b w:val="0"/>
          <w:i w:val="0"/>
        </w:rPr>
        <w:br/>
      </w:r>
      <w:r>
        <w:rPr>
          <w:b w:val="0"/>
          <w:i w:val="0"/>
        </w:rPr>
        <w:t xml:space="preserve">Về khối lượng: </w:t>
      </w:r>
      <w:r>
        <w:rPr>
          <w:b w:val="0"/>
          <w:i/>
        </w:rPr>
        <w:t>Đơn vị chuyển giao có chuyển đổi đầy đủ bộ dữ liệu vào hệ thống theo hợp đồng không?</w:t>
      </w:r>
    </w:p>
    <w:p>
      <w:r>
        <w:rPr>
          <w:b w:val="0"/>
          <w:i w:val="0"/>
        </w:rPr>
        <w:br/>
      </w:r>
      <w:r>
        <w:rPr>
          <w:b w:val="0"/>
          <w:i w:val="0"/>
        </w:rPr>
        <w:t xml:space="preserve">Về chất lượng: </w:t>
      </w:r>
      <w:r>
        <w:rPr>
          <w:b w:val="0"/>
          <w:i/>
        </w:rPr>
        <w:t>Bộ dữ liệu được chuyển đổi có vận hành tốt không?</w:t>
      </w:r>
    </w:p>
    <w:p>
      <w:r>
        <w:rPr>
          <w:b w:val="0"/>
          <w:i w:val="0"/>
        </w:rPr>
        <w:br/>
      </w:r>
      <w:r>
        <w:rPr>
          <w:b w:val="0"/>
          <w:i w:val="0"/>
        </w:rPr>
        <w:t>Ý kiến khác (nếu có):</w:t>
      </w:r>
    </w:p>
    <w:p>
      <w:r>
        <w:rPr>
          <w:b/>
          <w:i w:val="0"/>
        </w:rPr>
        <w:t>Người lập báo cáo</w:t>
      </w:r>
    </w:p>
    <w:p>
      <w:r>
        <w:rPr>
          <w:b w:val="0"/>
          <w:i/>
        </w:rPr>
        <w:t>(Ký và ghi rõ họ tên)</w:t>
      </w:r>
    </w:p>
    <w:p>
      <w:r>
        <w:rPr>
          <w:b/>
          <w:i w:val="0"/>
        </w:rPr>
        <w:t>CỘNG HÒA XÃ HỘI CHỦ NGHĨA VIỆT NAM</w:t>
      </w:r>
      <w:r>
        <w:br/>
      </w:r>
      <w:r>
        <w:rPr>
          <w:b/>
          <w:i w:val="0"/>
        </w:rPr>
        <w:br/>
        <w:t xml:space="preserve">      Độc lập - Tự do - Hạnh phúc</w:t>
      </w:r>
    </w:p>
    <w:p>
      <w:r>
        <w:rPr>
          <w:b w:val="0"/>
          <w:i/>
        </w:rPr>
        <w:t>, ngày tháng năm</w:t>
      </w:r>
    </w:p>
    <w:p>
      <w:r>
        <w:rPr>
          <w:b/>
          <w:i w:val="0"/>
        </w:rPr>
        <w:t>BÁO CÁO KẾT QUẢ CHUYỂN GIAO THÔNG TIN DỮ LIỆU</w:t>
      </w:r>
    </w:p>
    <w:p>
      <w:r>
        <w:rPr>
          <w:b w:val="0"/>
          <w:i w:val="0"/>
        </w:rPr>
        <w:t xml:space="preserve">- </w:t>
      </w:r>
      <w:r>
        <w:rPr>
          <w:b w:val="0"/>
          <w:i/>
        </w:rPr>
        <w:t>Căn cứ Hợp đồng số...</w:t>
      </w:r>
    </w:p>
    <w:p>
      <w:r>
        <w:rPr>
          <w:b/>
          <w:i w:val="0"/>
        </w:rPr>
        <w:t>1. Nội dung chuyển giao</w:t>
      </w:r>
    </w:p>
    <w:p>
      <w:r>
        <w:rPr>
          <w:b w:val="0"/>
          <w:i w:val="0"/>
        </w:rPr>
        <w:t>Tên thông tin dữ liệu:</w:t>
      </w:r>
    </w:p>
    <w:p>
      <w:r>
        <w:rPr>
          <w:b w:val="0"/>
          <w:i w:val="0"/>
        </w:rPr>
        <w:t>Địa điểm chuyển giao:</w:t>
      </w:r>
    </w:p>
    <w:p>
      <w:r>
        <w:rPr>
          <w:b w:val="0"/>
          <w:i w:val="0"/>
        </w:rPr>
        <w:t>Thời gian chuyển giao:</w:t>
      </w:r>
    </w:p>
    <w:p>
      <w:r>
        <w:rPr>
          <w:b/>
          <w:i w:val="0"/>
        </w:rPr>
        <w:t>2. Bảng danh sách các chức năng chuyển giao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Tên bảng/lớp dữ liệu</w:t>
            </w:r>
          </w:p>
        </w:tc>
        <w:tc>
          <w:tcPr>
            <w:tcW w:type="dxa" w:w="2160"/>
          </w:tcPr>
          <w:p>
            <w:r>
              <w:rPr>
                <w:b/>
                <w:i w:val="0"/>
              </w:rPr>
              <w:t>Hoàn thành/ Chưa hoàn thành</w:t>
            </w:r>
          </w:p>
        </w:tc>
        <w:tc>
          <w:tcPr>
            <w:tcW w:type="dxa" w:w="2160"/>
          </w:tcPr>
          <w:p>
            <w:r>
              <w:rPr>
                <w:b/>
                <w:i w:val="0"/>
              </w:rPr>
              <w:t>Ghi chú</w:t>
            </w:r>
          </w:p>
        </w:tc>
      </w:tr>
    </w:tbl>
    <w:p>
      <w:r>
        <w:rPr>
          <w:b/>
          <w:i w:val="0"/>
        </w:rPr>
        <w:t>Người lập báo cáo</w:t>
      </w:r>
      <w:r>
        <w:br/>
      </w:r>
      <w:r>
        <w:rPr>
          <w:b w:val="0"/>
          <w:i/>
        </w:rPr>
        <w:t>(Ký và ghi rõ họ tên)</w:t>
      </w:r>
    </w:p>
    <w:p>
      <w:r>
        <w:rPr>
          <w:b/>
          <w:i w:val="0"/>
        </w:rPr>
        <w:t>CỘNG HÒA XÃ HỘI CHỦ NGHĨA VIỆT NAM</w:t>
      </w:r>
      <w:r>
        <w:br/>
      </w:r>
      <w:r>
        <w:rPr>
          <w:b/>
          <w:i w:val="0"/>
        </w:rPr>
        <w:br/>
        <w:t xml:space="preserve">      Độc lập - Tự do - Hạnh phúc</w:t>
      </w:r>
    </w:p>
    <w:p>
      <w:r>
        <w:rPr>
          <w:b w:val="0"/>
          <w:i/>
        </w:rPr>
        <w:t>, ngày tháng năm</w:t>
      </w:r>
    </w:p>
    <w:p>
      <w:r>
        <w:rPr>
          <w:b/>
          <w:i w:val="0"/>
        </w:rPr>
        <w:t>ĐỀ BÀI KIỂM TRA</w:t>
      </w:r>
    </w:p>
    <w:p>
      <w:r>
        <w:rPr>
          <w:b w:val="0"/>
          <w:i w:val="0"/>
        </w:rPr>
        <w:br/>
      </w:r>
      <w:r>
        <w:rPr>
          <w:b/>
          <w:i w:val="0"/>
        </w:rPr>
        <w:t>Thông tin chung</w:t>
      </w:r>
      <w:r>
        <w:rPr>
          <w:b w:val="0"/>
          <w:i w:val="0"/>
        </w:rPr>
        <w:br/>
      </w:r>
      <w:r>
        <w:rPr>
          <w:b w:val="0"/>
          <w:i w:val="0"/>
        </w:rPr>
        <w:br/>
      </w:r>
      <w:r>
        <w:rPr>
          <w:b w:val="0"/>
          <w:i w:val="0"/>
        </w:rPr>
        <w:br/>
      </w:r>
      <w:r>
        <w:rPr>
          <w:b/>
          <w:i/>
        </w:rPr>
        <w:t>Thông tin học viên</w:t>
      </w:r>
      <w:r>
        <w:rPr>
          <w:b w:val="0"/>
          <w:i w:val="0"/>
        </w:rPr>
        <w:br/>
      </w:r>
    </w:p>
    <w:p>
      <w:r>
        <w:rPr>
          <w:b w:val="0"/>
          <w:i w:val="0"/>
        </w:rPr>
        <w:br/>
      </w:r>
      <w:r>
        <w:rPr>
          <w:b/>
          <w:i/>
        </w:rPr>
        <w:t>Thông tin học viên</w:t>
      </w:r>
    </w:p>
    <w:p>
      <w:r>
        <w:rPr>
          <w:b w:val="0"/>
          <w:i w:val="0"/>
        </w:rPr>
        <w:t>Họ và tên học viên:</w:t>
      </w:r>
    </w:p>
    <w:p>
      <w:r>
        <w:rPr>
          <w:b w:val="0"/>
          <w:i w:val="0"/>
        </w:rPr>
        <w:t>Đơn vị:</w:t>
      </w:r>
    </w:p>
    <w:p>
      <w:r>
        <w:rPr>
          <w:b w:val="0"/>
          <w:i w:val="0"/>
        </w:rPr>
        <w:t>Điện thoại:</w:t>
      </w:r>
    </w:p>
    <w:p>
      <w:r>
        <w:rPr>
          <w:b w:val="0"/>
          <w:i w:val="0"/>
        </w:rPr>
        <w:t>Thư điện tử:</w:t>
      </w:r>
    </w:p>
    <w:p>
      <w:r>
        <w:rPr>
          <w:b w:val="0"/>
          <w:i w:val="0"/>
        </w:rPr>
        <w:br/>
      </w:r>
      <w:r>
        <w:rPr>
          <w:b/>
          <w:i/>
        </w:rPr>
        <w:t>Nội dung chuyển giao</w:t>
      </w:r>
    </w:p>
    <w:p>
      <w:r>
        <w:rPr>
          <w:b w:val="0"/>
          <w:i w:val="0"/>
        </w:rPr>
        <w:t>Thông tin dữ liệu:</w:t>
      </w:r>
    </w:p>
    <w:p>
      <w:r>
        <w:rPr>
          <w:b w:val="0"/>
          <w:i w:val="0"/>
        </w:rPr>
        <w:t>Địa điểm chuyển giao:</w:t>
      </w:r>
    </w:p>
    <w:p>
      <w:r>
        <w:rPr>
          <w:b w:val="0"/>
          <w:i w:val="0"/>
        </w:rPr>
        <w:t>Thời gian chuyển giao:</w:t>
      </w:r>
    </w:p>
    <w:p>
      <w:r>
        <w:rPr>
          <w:b w:val="0"/>
          <w:i w:val="0"/>
        </w:rPr>
        <w:br/>
      </w:r>
      <w:r>
        <w:rPr>
          <w:b/>
          <w:i w:val="0"/>
        </w:rPr>
        <w:t>Câu hỏi</w:t>
      </w:r>
      <w:r>
        <w:rPr>
          <w:b w:val="0"/>
          <w:i w:val="0"/>
        </w:rPr>
        <w:br/>
      </w:r>
      <w:r>
        <w:rPr>
          <w:b w:val="0"/>
          <w:i w:val="0"/>
        </w:rPr>
        <w:br/>
      </w:r>
      <w:r>
        <w:rPr>
          <w:b w:val="0"/>
          <w:i w:val="0"/>
        </w:rPr>
        <w:br/>
      </w:r>
      <w:r>
        <w:rPr>
          <w:b/>
          <w:i/>
        </w:rPr>
        <w:t>Câu hỏi 1</w:t>
      </w:r>
      <w:r>
        <w:rPr>
          <w:b w:val="0"/>
          <w:i w:val="0"/>
        </w:rPr>
        <w:br/>
      </w:r>
      <w:r>
        <w:rPr>
          <w:b w:val="0"/>
          <w:i w:val="0"/>
        </w:rPr>
        <w:br/>
      </w:r>
      <w:r>
        <w:rPr>
          <w:b/>
          <w:i/>
        </w:rPr>
        <w:t>Câu hỏi 2</w:t>
      </w:r>
      <w:r>
        <w:rPr>
          <w:b w:val="0"/>
          <w:i w:val="0"/>
        </w:rPr>
        <w:br/>
      </w:r>
      <w:r>
        <w:rPr>
          <w:b w:val="0"/>
          <w:i w:val="0"/>
        </w:rPr>
        <w:br/>
      </w:r>
    </w:p>
    <w:p>
      <w:r>
        <w:rPr>
          <w:b w:val="0"/>
          <w:i w:val="0"/>
        </w:rPr>
        <w:br/>
      </w:r>
      <w:r>
        <w:rPr>
          <w:b/>
          <w:i/>
        </w:rPr>
        <w:t>Câu hỏi 1</w:t>
      </w:r>
    </w:p>
    <w:p>
      <w:r>
        <w:rPr>
          <w:b w:val="0"/>
          <w:i w:val="0"/>
        </w:rPr>
        <w:br/>
      </w:r>
      <w:r>
        <w:rPr>
          <w:b/>
          <w:i/>
        </w:rPr>
        <w:t>Câu hỏi 2</w:t>
      </w:r>
    </w:p>
    <w:p>
      <w:r>
        <w:rPr>
          <w:b/>
          <w:i w:val="0"/>
        </w:rPr>
        <w:t>CỘNG HÒA XÃ HỘI CHỦ NGHĨA VIỆT NAM</w:t>
      </w:r>
      <w:r>
        <w:br/>
      </w:r>
      <w:r>
        <w:rPr>
          <w:b/>
          <w:i w:val="0"/>
        </w:rPr>
        <w:br/>
        <w:t xml:space="preserve">      Độc lập - Tự do - Hạnh phúc</w:t>
      </w:r>
    </w:p>
    <w:p>
      <w:r>
        <w:rPr>
          <w:b w:val="0"/>
          <w:i/>
        </w:rPr>
        <w:t>, ngày tháng năm</w:t>
      </w:r>
    </w:p>
    <w:p>
      <w:r>
        <w:rPr>
          <w:b/>
          <w:i w:val="0"/>
        </w:rPr>
        <w:t>BÁO CÁO ĐÁNH GIÁ KẾT QUẢ KIỂM TRA</w:t>
      </w:r>
    </w:p>
    <w:p>
      <w:r>
        <w:rPr>
          <w:b w:val="0"/>
          <w:i w:val="0"/>
        </w:rPr>
        <w:t>Thông tin dữ liệu:</w:t>
      </w:r>
    </w:p>
    <w:p>
      <w:r>
        <w:rPr>
          <w:b w:val="0"/>
          <w:i w:val="0"/>
        </w:rPr>
        <w:t>Địa điểm chuyển giao:</w:t>
      </w:r>
    </w:p>
    <w:p>
      <w:r>
        <w:rPr>
          <w:b w:val="0"/>
          <w:i w:val="0"/>
        </w:rPr>
        <w:t>Thời gian chuyển giao:</w:t>
      </w:r>
    </w:p>
    <w:p>
      <w:r>
        <w:rPr>
          <w:b w:val="0"/>
          <w:i w:val="0"/>
        </w:rPr>
        <w:br/>
      </w:r>
      <w:r>
        <w:rPr>
          <w:b/>
          <w:i w:val="0"/>
        </w:rPr>
        <w:t>Đánh giá chung</w:t>
      </w:r>
    </w:p>
    <w:p>
      <w:r>
        <w:rPr>
          <w:b w:val="0"/>
          <w:i w:val="0"/>
        </w:rPr>
        <w:t>- 100% cán bộ tham gia khóa chuyển giao thông tin dữ liệu có thể thiết lập môi trường hệ thống, cài đặt và khai thác tốt thông tin dữ liệu.</w:t>
      </w:r>
    </w:p>
    <w:p>
      <w:r>
        <w:rPr>
          <w:b/>
          <w:i w:val="0"/>
        </w:rPr>
        <w:t>2. Bảng đánh giá chi tiết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Mức đánh giá</w:t>
            </w:r>
          </w:p>
        </w:tc>
        <w:tc>
          <w:tcPr>
            <w:tcW w:type="dxa" w:w="1728"/>
          </w:tcPr>
          <w:p>
            <w:r>
              <w:rPr>
                <w:b/>
                <w:i w:val="0"/>
              </w:rPr>
              <w:t>Số lượng</w:t>
            </w:r>
          </w:p>
        </w:tc>
        <w:tc>
          <w:tcPr>
            <w:tcW w:type="dxa" w:w="1728"/>
          </w:tcPr>
          <w:p>
            <w:r>
              <w:rPr>
                <w:b/>
                <w:i w:val="0"/>
              </w:rPr>
              <w:t>Tỷ lệ %</w:t>
            </w:r>
          </w:p>
        </w:tc>
        <w:tc>
          <w:tcPr>
            <w:tcW w:type="dxa" w:w="1728"/>
          </w:tcPr>
          <w:p>
            <w:r>
              <w:rPr>
                <w:b/>
                <w:i w:val="0"/>
              </w:rPr>
              <w:t>Ghi chú</w:t>
            </w:r>
          </w:p>
        </w:tc>
      </w:tr>
    </w:tbl>
    <w:p>
      <w:r>
        <w:rPr>
          <w:b/>
          <w:i w:val="0"/>
        </w:rPr>
        <w:t>3. Đề xuất, kiến nghị</w:t>
      </w:r>
    </w:p>
    <w:p>
      <w:r>
        <w:rPr>
          <w:b/>
          <w:i w:val="0"/>
        </w:rPr>
        <w:t>Người lập báo cáo</w:t>
      </w:r>
      <w:r>
        <w:br/>
      </w:r>
      <w:r>
        <w:rPr>
          <w:b w:val="0"/>
          <w:i/>
        </w:rPr>
        <w:t>(Ký và ghi rõ họ tên)</w:t>
      </w:r>
    </w:p>
    <w:p>
      <w:r>
        <w:rPr>
          <w:b/>
          <w:i w:val="0"/>
        </w:rPr>
        <w:t>CỘNG HÒA XÃ HỘI CHỦ NGHĨA VIỆT NAM</w:t>
      </w:r>
    </w:p>
    <w:p>
      <w:r>
        <w:rPr>
          <w:b/>
          <w:i w:val="0"/>
        </w:rPr>
        <w:t xml:space="preserve">Độc </w:t>
      </w:r>
      <w:r>
        <w:rPr>
          <w:b/>
          <w:i w:val="0"/>
        </w:rPr>
        <w:t>lập - Tự do - Hạnh p</w:t>
      </w:r>
      <w:r>
        <w:rPr>
          <w:b/>
          <w:i w:val="0"/>
        </w:rPr>
        <w:t>húc</w:t>
      </w:r>
    </w:p>
    <w:p>
      <w:r>
        <w:rPr>
          <w:b w:val="0"/>
          <w:i/>
        </w:rPr>
        <w:t>...., ngày.... tháng... .năm</w:t>
      </w:r>
    </w:p>
    <w:p>
      <w:r>
        <w:rPr>
          <w:b/>
          <w:i w:val="0"/>
        </w:rPr>
        <w:t>BÁO CÁO ĐÁNH GIÁ KẾT QUẢ CHUYỂN GIAO</w:t>
      </w:r>
    </w:p>
    <w:p>
      <w:r>
        <w:rPr>
          <w:b w:val="0"/>
          <w:i w:val="0"/>
        </w:rPr>
        <w:br/>
      </w:r>
      <w:r>
        <w:rPr>
          <w:b/>
          <w:i w:val="0"/>
        </w:rPr>
        <w:t>Cơ sở pháp lý</w:t>
      </w:r>
    </w:p>
    <w:p>
      <w:r>
        <w:rPr>
          <w:b w:val="0"/>
          <w:i w:val="0"/>
        </w:rPr>
        <w:t xml:space="preserve">- </w:t>
      </w:r>
      <w:r>
        <w:rPr>
          <w:b w:val="0"/>
          <w:i/>
        </w:rPr>
        <w:t>Căn cứ Hợp đồng số...</w:t>
      </w:r>
    </w:p>
    <w:p>
      <w:r>
        <w:rPr>
          <w:b w:val="0"/>
          <w:i w:val="0"/>
        </w:rPr>
        <w:br/>
      </w:r>
      <w:r>
        <w:rPr>
          <w:b/>
          <w:i w:val="0"/>
        </w:rPr>
        <w:t>Thành phần trực tiếp đánh giá</w:t>
      </w:r>
    </w:p>
    <w:p>
      <w:r>
        <w:rPr>
          <w:b/>
          <w:i w:val="0"/>
        </w:rPr>
        <w:t xml:space="preserve">Bên A: </w:t>
      </w:r>
      <w:r>
        <w:rPr>
          <w:b/>
          <w:i/>
        </w:rPr>
        <w:t>[Tên bên nhận chuyển giao]</w:t>
      </w:r>
    </w:p>
    <w:p>
      <w:r>
        <w:rPr>
          <w:b w:val="0"/>
          <w:i w:val="0"/>
        </w:rPr>
        <w:t>Đại diện:</w:t>
      </w:r>
    </w:p>
    <w:p>
      <w:r>
        <w:rPr>
          <w:b w:val="0"/>
          <w:i w:val="0"/>
        </w:rPr>
        <w:br/>
      </w:r>
      <w:r>
        <w:rPr>
          <w:b w:val="0"/>
          <w:i w:val="0"/>
        </w:rPr>
        <w:t>Ông (Bà): Chức vụ:</w:t>
      </w:r>
    </w:p>
    <w:p>
      <w:r>
        <w:rPr>
          <w:b w:val="0"/>
          <w:i w:val="0"/>
        </w:rPr>
        <w:br/>
      </w:r>
      <w:r>
        <w:rPr>
          <w:b w:val="0"/>
          <w:i w:val="0"/>
        </w:rPr>
        <w:t>Ông (Bà): Chức vụ:</w:t>
      </w:r>
    </w:p>
    <w:p>
      <w:r>
        <w:rPr>
          <w:b/>
          <w:i w:val="0"/>
        </w:rPr>
        <w:t xml:space="preserve">Bên B: </w:t>
      </w:r>
      <w:r>
        <w:rPr>
          <w:b/>
          <w:i/>
        </w:rPr>
        <w:t>[Tên bên chuyển giao]</w:t>
      </w:r>
    </w:p>
    <w:p>
      <w:r>
        <w:rPr>
          <w:b w:val="0"/>
          <w:i w:val="0"/>
        </w:rPr>
        <w:t>Đại diện:</w:t>
      </w:r>
    </w:p>
    <w:p>
      <w:r>
        <w:rPr>
          <w:b w:val="0"/>
          <w:i w:val="0"/>
        </w:rPr>
        <w:br/>
      </w:r>
      <w:r>
        <w:rPr>
          <w:b w:val="0"/>
          <w:i w:val="0"/>
        </w:rPr>
        <w:t>Ông (Bà): Chức vụ:</w:t>
      </w:r>
    </w:p>
    <w:p>
      <w:r>
        <w:rPr>
          <w:b w:val="0"/>
          <w:i w:val="0"/>
        </w:rPr>
        <w:br/>
      </w:r>
      <w:r>
        <w:rPr>
          <w:b w:val="0"/>
          <w:i w:val="0"/>
        </w:rPr>
        <w:t>Ông (Bà): Chức vụ:</w:t>
      </w:r>
    </w:p>
    <w:p>
      <w:r>
        <w:rPr>
          <w:b w:val="0"/>
          <w:i w:val="0"/>
        </w:rPr>
        <w:br/>
      </w:r>
      <w:r>
        <w:rPr>
          <w:b/>
          <w:i w:val="0"/>
        </w:rPr>
        <w:t>Địa điểm chuyển giao</w:t>
      </w:r>
      <w:r>
        <w:rPr>
          <w:b w:val="0"/>
          <w:i w:val="0"/>
        </w:rPr>
        <w:t xml:space="preserve"> - Tên địa điểm....</w:t>
      </w:r>
    </w:p>
    <w:p>
      <w:r>
        <w:rPr>
          <w:b/>
          <w:i w:val="0"/>
        </w:rPr>
        <w:t>4. Thời gian chuyển giao</w:t>
      </w:r>
    </w:p>
    <w:p>
      <w:r>
        <w:rPr>
          <w:b w:val="0"/>
          <w:i w:val="0"/>
        </w:rPr>
        <w:t>- Từ ngày.. tháng..năm ... đến ngày.. tháng..năm</w:t>
      </w:r>
    </w:p>
    <w:p>
      <w:r>
        <w:rPr>
          <w:b/>
          <w:i w:val="0"/>
        </w:rPr>
        <w:t>5. Khối lượng chuyển giao</w:t>
      </w:r>
    </w:p>
    <w:p>
      <w:r>
        <w:rPr>
          <w:b w:val="0"/>
          <w:i w:val="0"/>
        </w:rPr>
        <w:br/>
      </w:r>
      <w:r>
        <w:rPr>
          <w:b/>
          <w:i w:val="0"/>
        </w:rPr>
        <w:t>Đánh giá kết quả chuyển giao</w:t>
      </w:r>
    </w:p>
    <w:p>
      <w:r>
        <w:rPr>
          <w:b w:val="0"/>
          <w:i w:val="0"/>
        </w:rPr>
        <w:br/>
      </w:r>
      <w:r>
        <w:rPr>
          <w:b w:val="0"/>
          <w:i w:val="0"/>
        </w:rPr>
        <w:t xml:space="preserve">Về khối lượng: </w:t>
      </w:r>
      <w:r>
        <w:rPr>
          <w:b w:val="0"/>
          <w:i/>
        </w:rPr>
        <w:t>Đơn vị chuyển giao có chuyển giao theo đúng khối lượng trong hợp đồng không</w:t>
      </w:r>
    </w:p>
    <w:p>
      <w:r>
        <w:rPr>
          <w:b w:val="0"/>
          <w:i w:val="0"/>
        </w:rPr>
        <w:br/>
      </w:r>
      <w:r>
        <w:rPr>
          <w:b w:val="0"/>
          <w:i w:val="0"/>
        </w:rPr>
        <w:t xml:space="preserve">Về chất lượng: </w:t>
      </w:r>
      <w:r>
        <w:rPr>
          <w:b w:val="0"/>
          <w:i/>
        </w:rPr>
        <w:t>Phần mềm có vận hành tốt không</w:t>
      </w:r>
    </w:p>
    <w:p>
      <w:r>
        <w:rPr>
          <w:b w:val="0"/>
          <w:i w:val="0"/>
        </w:rPr>
        <w:br/>
      </w:r>
      <w:r>
        <w:rPr>
          <w:b w:val="0"/>
          <w:i w:val="0"/>
        </w:rPr>
        <w:t xml:space="preserve">Về tiến độ chuyển giao: </w:t>
      </w:r>
      <w:r>
        <w:rPr>
          <w:b w:val="0"/>
          <w:i/>
        </w:rPr>
        <w:t>Có đúng với tiến độ đề ra không</w:t>
      </w:r>
    </w:p>
    <w:p>
      <w:r>
        <w:rPr>
          <w:b w:val="0"/>
          <w:i w:val="0"/>
        </w:rPr>
        <w:br/>
      </w:r>
      <w:r>
        <w:rPr>
          <w:b w:val="0"/>
          <w:i w:val="0"/>
        </w:rPr>
        <w:t>Ý kiến khác (nếu có):</w:t>
      </w:r>
    </w:p>
    <w:p>
      <w:r>
        <w:rPr>
          <w:b/>
          <w:i w:val="0"/>
        </w:rPr>
        <w:t>ĐƠN VỊ CHUYỂN GAO</w:t>
      </w:r>
      <w:r>
        <w:br/>
      </w:r>
      <w:r>
        <w:rPr>
          <w:b w:val="0"/>
          <w:i/>
        </w:rPr>
        <w:t>(Ký, đóng dấu và ghi rõ họ tên)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