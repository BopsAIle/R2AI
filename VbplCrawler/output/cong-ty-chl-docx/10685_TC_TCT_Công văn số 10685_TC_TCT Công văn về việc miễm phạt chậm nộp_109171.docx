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10685/TC/TCT Công văn về việc miễm phạt chậm nộp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