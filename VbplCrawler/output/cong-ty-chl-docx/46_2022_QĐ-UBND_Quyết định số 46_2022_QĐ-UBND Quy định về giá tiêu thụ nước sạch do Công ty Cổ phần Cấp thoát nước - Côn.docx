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46/2022/QĐ-UBND Quy định về giá tiêu thụ nước sạch do Công ty Cổ phần Cấp thoát nước - Công trình đô thị Hậu Giang cung cấp trên địa bàn tỉnh Hậu Giang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HẬU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46/2022/QĐ-UBND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Hậu Giang, ngày 21 tháng 12 năm 2022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HẬU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46/2022/QĐ-UBND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Hậu Giang, ngày 21 tháng 12 năm 2022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HẬU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HẬU GIANG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HẬU GIANG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46/2022/QĐ-UBND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Hậu Giang, ngày 21 tháng 12 năm 2022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46/2022/QĐ-UBND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Hậu Giang, ngày 21 tháng 12 năm 2022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t xml:space="preserve">Quy định về giá tiêu thụ nước sạch do Công ty Cổ phần </w:t>
      </w:r>
      <w:r>
        <w:rPr>
          <w:b/>
          <w:i w:val="0"/>
        </w:rPr>
        <w:t>Cấp thoát nướ</w:t>
      </w:r>
      <w:r>
        <w:rPr>
          <w:b/>
          <w:i w:val="0"/>
        </w:rPr>
        <w:t xml:space="preserve">c </w:t>
      </w:r>
      <w:r>
        <w:rPr>
          <w:b w:val="0"/>
          <w:i w:val="0"/>
        </w:rPr>
        <w:t xml:space="preserve">- </w:t>
      </w:r>
      <w:r>
        <w:rPr>
          <w:b/>
          <w:i w:val="0"/>
        </w:rPr>
        <w:t xml:space="preserve">Công trình đô thị </w:t>
      </w:r>
      <w:r>
        <w:rPr>
          <w:b/>
          <w:i w:val="0"/>
        </w:rPr>
        <w:t>Hậu Giang cung cấp trên địa bàn tỉnh Hậu Giang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____________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t xml:space="preserve"> TỈNH HẬU GIANG</w:t>
      </w:r>
      <w:r>
        <w:rPr>
          <w:b w:val="0"/>
          <w:i w:val="0"/>
        </w:rPr>
        <w:br/>
      </w:r>
    </w:p>
    <w:p>
      <w:pPr>
        <w:jc w:val="both"/>
      </w:pPr>
      <w:r>
        <w:rPr>
          <w:b w:val="0"/>
          <w:i/>
        </w:rPr>
        <w:t>Căn cứ Luật Tổ chức chính quyền địa phương ngày 19 tháng 6 năm 2015;</w:t>
      </w:r>
    </w:p>
    <w:p>
      <w:pPr>
        <w:jc w:val="both"/>
      </w:pPr>
      <w:r>
        <w:rPr>
          <w:b w:val="0"/>
          <w:i/>
        </w:rPr>
        <w:t>Căn cứ Luật sửa đổi, bổ sung một số điều của Luật Tổ chức Chính phủ và Luật Tổ chức chính quyền địa phương ngày 22 tháng 11 năm 2019;</w:t>
      </w:r>
    </w:p>
    <w:p>
      <w:pPr>
        <w:jc w:val="both"/>
      </w:pPr>
      <w:r>
        <w:rPr>
          <w:b w:val="0"/>
          <w:i/>
        </w:rPr>
        <w:t>Căn cứ Luật Ban hành văn bản quy phạm pháp luật ngày 22 tháng 6 năm 2015;</w:t>
      </w:r>
    </w:p>
    <w:p>
      <w:pPr>
        <w:jc w:val="both"/>
      </w:pPr>
      <w:r>
        <w:rPr>
          <w:b w:val="0"/>
          <w:i/>
        </w:rPr>
        <w:t xml:space="preserve">Căn cứ Luật sửa đổi, bổ sung một số điều của Luật Ban hành văn bản quy phạm pháp luật ngày 18 tháng 6 năm 2020; </w:t>
      </w:r>
    </w:p>
    <w:p>
      <w:pPr>
        <w:jc w:val="both"/>
      </w:pPr>
      <w:r>
        <w:rPr>
          <w:b w:val="0"/>
          <w:i/>
        </w:rPr>
        <w:t xml:space="preserve">Căn cứ Nghị định số 117/2007/NĐ-CP ngày 11 tháng 7 năm 2007 của Chính phủ về sản xuất, cung cấp và tiêu thụ nước sạch; </w:t>
      </w:r>
    </w:p>
    <w:p>
      <w:pPr>
        <w:jc w:val="both"/>
      </w:pPr>
      <w:r>
        <w:rPr>
          <w:b w:val="0"/>
          <w:i/>
        </w:rPr>
        <w:t>Căn cứ Nghị định số 124/2011/NĐ-CP ngày 28 tháng 12 năm 2011 của Chính phủ về sửa đổi, bổ sung một số điều Nghị định số 117/2007/NĐ-CP ngày 11 tháng 7 năm 2007 của Chính phủ về sản xuất, cung cấp và tiêu thụ</w:t>
      </w:r>
      <w:r>
        <w:rPr>
          <w:b w:val="0"/>
          <w:i w:val="0"/>
        </w:rPr>
        <w:t xml:space="preserve"> </w:t>
      </w:r>
      <w:r>
        <w:rPr>
          <w:b w:val="0"/>
          <w:i/>
        </w:rPr>
        <w:t>nước sạch;</w:t>
      </w:r>
    </w:p>
    <w:p>
      <w:pPr>
        <w:jc w:val="both"/>
      </w:pPr>
      <w:r>
        <w:rPr>
          <w:b w:val="0"/>
          <w:i/>
        </w:rPr>
        <w:t>Căn cứ Nghị định số 177/2013/NĐ-CP ngày 14 tháng 11 năm 2013 của Chính phủ quy định chi tiết và hướng dẫn thi hành một số điều của Luật Giá;</w:t>
      </w:r>
    </w:p>
    <w:p>
      <w:pPr>
        <w:jc w:val="both"/>
      </w:pPr>
      <w:r>
        <w:rPr>
          <w:b w:val="0"/>
          <w:i/>
        </w:rPr>
        <w:t>Căn cứ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>
      <w:pPr>
        <w:jc w:val="both"/>
      </w:pPr>
      <w:r>
        <w:rPr>
          <w:b w:val="0"/>
          <w:i/>
        </w:rPr>
        <w:t xml:space="preserve">Căn cứ Thông tư số 01/2008/TT-BXD ngày 02 tháng 01 năm 2008 của Bộ trưởng Bộ Xây dựng hướng dẫn thực hiện một số nội dung của Nghị định số 117/2007/NĐ-CP ngày 11 tháng 7 năm 2007 của Chính phủ về sản xuất, cung cấp và tiêu thụ nước sạch; </w:t>
      </w:r>
    </w:p>
    <w:p>
      <w:pPr>
        <w:jc w:val="both"/>
      </w:pPr>
      <w:r>
        <w:rPr>
          <w:b w:val="0"/>
          <w:i/>
        </w:rPr>
        <w:t>Căn cứ Thông tư số 44/2021/TT-BTC ngày 18 tháng 6 năm 2021 của Bộ trưởng Bộ Tài chính quy định về khung giá, nguyên tắc, phương pháp xác định giá nước sạch sinh hoạt;</w:t>
      </w:r>
    </w:p>
    <w:p>
      <w:pPr>
        <w:jc w:val="both"/>
      </w:pPr>
      <w:r>
        <w:rPr>
          <w:b w:val="0"/>
          <w:i/>
        </w:rPr>
        <w:t>Theo đề nghị của Giám đốc Sở Tài chính</w:t>
      </w:r>
      <w:r>
        <w:rPr>
          <w:b w:val="0"/>
          <w:i/>
        </w:rPr>
        <w:t>.</w:t>
      </w:r>
    </w:p>
    <w:p>
      <w:r>
        <w:rPr>
          <w:b/>
          <w:i w:val="0"/>
        </w:rPr>
        <w:t>Điều 1. Phạm vi điều chỉnh</w:t>
      </w:r>
    </w:p>
    <w:p>
      <w:r>
        <w:rPr>
          <w:b w:val="0"/>
          <w:i w:val="0"/>
        </w:rPr>
        <w:t>Quyết định này quy định về giá tiêu thụ nước sạch do Công ty Cổ phần Cấp thoát nước - Công trình đô thị Hậu Giang cung cấp trên địa bàn tỉnh Hậu Giang.</w:t>
      </w:r>
    </w:p>
    <w:p>
      <w:r>
        <w:rPr>
          <w:b/>
          <w:i w:val="0"/>
        </w:rPr>
        <w:t>Điều 2. Đối tượng áp dụng</w:t>
      </w:r>
    </w:p>
    <w:p>
      <w:r>
        <w:rPr>
          <w:b w:val="0"/>
          <w:i w:val="0"/>
        </w:rPr>
        <w:t>1. Các tổ chức, cá nhân (người Việt Nam hoặc người nước ngoài) trực tiếp sử dụng nước sạch trên địa bàn tỉnh Hậu Giang.</w:t>
      </w:r>
    </w:p>
    <w:p>
      <w:r>
        <w:rPr>
          <w:b w:val="0"/>
          <w:i w:val="0"/>
        </w:rPr>
        <w:t>2. Công ty Cổ phần Cấp thoát nước - Công trình đô thị Hậu Giang là đơn vị cung cấp nước sạch cho mục đích sinh hoạt.</w:t>
      </w:r>
    </w:p>
    <w:p>
      <w:r>
        <w:rPr>
          <w:b/>
          <w:i w:val="0"/>
        </w:rPr>
        <w:t>Điều 3. Giá tiêu thụ nước sạch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Nhóm khách hàng sử dụng nước sạch cho mục đích sinh hoạt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Lượng nước sạch sử dụng/tháng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Đơn giá (đồng/m3)</w:t>
            </w:r>
          </w:p>
        </w:tc>
      </w:tr>
    </w:tbl>
    <w:p>
      <w:r>
        <w:rPr>
          <w:b w:val="0"/>
          <w:i w:val="0"/>
        </w:rPr>
        <w:t>Giá trên bao gồm chi phí dịch vụ môi trường rừng; chưa bao gồm thuế giá trị gia tăng và phí bảo vệ môi trường đối với nước thải sinh hoạt.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từ ngày 01 tháng 01 năm 2023 và thay thế Quyết định số 504/QĐ-UBND ngày 14 tháng 4 năm 2015 của Ủy ban nhân dân tỉnh Hậu Giang về việc quy định giá tiêu thụ nước sạch do Công ty Cổ phần Cấp thoát nước - Công trình đô thị Hậu Giang cung cấp trên địa bàn tỉnh Hậu Giang.</w:t>
      </w:r>
    </w:p>
    <w:p>
      <w:r>
        <w:rPr>
          <w:b/>
          <w:i w:val="0"/>
        </w:rPr>
        <w:t xml:space="preserve">Điều 5. </w:t>
      </w:r>
      <w:r>
        <w:rPr>
          <w:b w:val="0"/>
          <w:i w:val="0"/>
        </w:rPr>
        <w:t>Chánh Văn phòng Ủy ban nhân dân tỉnh, Giám đốc Sở Tài chính, Cục trưởng Cục Thuế tỉnh, Tổng Giám đốc Công ty Cổ phần Cấp thoát nước - Công trình đô thị Hậu Giang; Giám đốc sở, Thủ trưởng các cơ quan, ban, ngành tỉnh; Chủ tịch Ủy ban nhân dân huyện, thị xã, thành phố; các tổ chức, cá nhân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Nơi nhận: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VP. Chính phủ (HN - TP.HCM);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Bộ Tư pháp (Cục Kiêm tra văn bản QPPL);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Bộ Tài chính; - Bộ Xây dựng;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Bộ Nông nghiệp và Phát triên nông thôn;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Tông Cục Thuế;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TT: TU, HĐND, UBND tinh;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Các cơ quan tham mưu, giúp việc Tỉnh ủy;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VP. ĐĐBQH và HĐND tinh;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UBMTTQVN và các đoàn thê tinh;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Như Điều 5; - Cơ quan Báo, Đài tinh;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Cộng báo tinh;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Công Thông tin điện từ tinh;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Lưu: VT. NCTH.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 w:val="0"/>
              </w:rPr>
              <w:t xml:space="preserve">TM. ỦY BAN NHÂN DÂN </w:t>
            </w:r>
            <w:r>
              <w:rPr>
                <w:b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 xml:space="preserve">KT. CHỦ TỊCH </w:t>
            </w:r>
            <w:r>
              <w:rPr>
                <w:b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>PHÓ CHỦ TỊCH</w:t>
            </w:r>
            <w:r>
              <w:rPr>
                <w:b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/>
                <w:i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 w:val="0"/>
              </w:rPr>
              <w:t>Trương Cảnh Tuyên</w:t>
            </w:r>
            <w:r>
              <w:rPr>
                <w:b/>
                <w:i w:val="0"/>
              </w:rPr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