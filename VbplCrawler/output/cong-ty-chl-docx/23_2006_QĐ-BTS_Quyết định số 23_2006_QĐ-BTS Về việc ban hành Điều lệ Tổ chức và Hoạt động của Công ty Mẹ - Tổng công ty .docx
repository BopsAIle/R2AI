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23/2006/QĐ-BTS Về việc ban hành Điều lệ Tổ chức và Hoạt động của Công ty Mẹ - Tổng công ty Thủy sản Hạ Long</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23/2006/QĐ-BTS</w:t>
      </w:r>
      <w:r>
        <w:rPr>
          <w:b w:val="0"/>
          <w:i w:val="0"/>
        </w:rPr>
        <w:br/>
      </w:r>
      <w:r>
        <w:rPr>
          <w:b w:val="0"/>
          <w:i w:val="0"/>
        </w:rPr>
        <w:br/>
      </w:r>
      <w:r>
        <w:rPr>
          <w:b w:val="0"/>
          <w:i/>
        </w:rPr>
        <w:br/>
      </w:r>
      <w:r>
        <w:rPr>
          <w:b w:val="0"/>
          <w:i/>
        </w:rPr>
        <w:t>Ngày 01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23/2006/QĐ-BTS</w:t>
      </w:r>
      <w:r>
        <w:rPr>
          <w:b w:val="0"/>
          <w:i w:val="0"/>
        </w:rPr>
        <w:br/>
      </w:r>
      <w:r>
        <w:rPr>
          <w:b w:val="0"/>
          <w:i w:val="0"/>
        </w:rPr>
        <w:br/>
      </w:r>
      <w:r>
        <w:rPr>
          <w:b w:val="0"/>
          <w:i/>
        </w:rPr>
        <w:br/>
      </w:r>
      <w:r>
        <w:rPr>
          <w:b w:val="0"/>
          <w:i/>
        </w:rPr>
        <w:t>Ngày 01 tháng 12 năm 2006</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23/2006/QĐ-BTS</w:t>
      </w:r>
      <w:r>
        <w:rPr>
          <w:b w:val="0"/>
          <w:i w:val="0"/>
        </w:rPr>
        <w:br/>
      </w:r>
      <w:r>
        <w:rPr>
          <w:b w:val="0"/>
          <w:i w:val="0"/>
        </w:rPr>
        <w:br/>
      </w:r>
      <w:r>
        <w:rPr>
          <w:b w:val="0"/>
          <w:i/>
        </w:rPr>
        <w:br/>
      </w:r>
      <w:r>
        <w:rPr>
          <w:b w:val="0"/>
          <w:i/>
        </w:rPr>
        <w:t>Ngày 01 tháng 12 năm 2006</w:t>
      </w:r>
      <w:r>
        <w:rPr>
          <w:b w:val="0"/>
          <w:i/>
        </w:rPr>
        <w:br/>
      </w:r>
      <w:r>
        <w:rPr>
          <w:b w:val="0"/>
          <w:i w:val="0"/>
        </w:rPr>
        <w:br/>
      </w:r>
    </w:p>
    <w:p>
      <w:pPr>
        <w:jc w:val="center"/>
      </w:pPr>
      <w:r>
        <w:rPr>
          <w:b w:val="0"/>
          <w:i w:val="0"/>
        </w:rPr>
        <w:br/>
      </w:r>
      <w:r>
        <w:rPr>
          <w:b w:val="0"/>
          <w:i w:val="0"/>
        </w:rPr>
        <w:t>Số: 23/2006/QĐ-BTS</w:t>
      </w:r>
      <w:r>
        <w:rPr>
          <w:b w:val="0"/>
          <w:i w:val="0"/>
        </w:rPr>
        <w:br/>
      </w:r>
    </w:p>
    <w:p>
      <w:pPr>
        <w:jc w:val="center"/>
      </w:pPr>
      <w:r>
        <w:rPr>
          <w:b w:val="0"/>
          <w:i w:val="0"/>
        </w:rPr>
        <w:br/>
      </w:r>
      <w:r>
        <w:rPr>
          <w:b w:val="0"/>
          <w:i w:val="0"/>
        </w:rPr>
        <w:t>Ngày 01 tháng 12 năm 2006</w:t>
      </w:r>
      <w:r>
        <w:rPr>
          <w:b w:val="0"/>
          <w:i w:val="0"/>
        </w:rPr>
        <w:br/>
      </w:r>
    </w:p>
    <w:p>
      <w:r>
        <w:rPr>
          <w:b/>
          <w:i w:val="0"/>
        </w:rPr>
        <w:t>QUYẾT ĐỊNH</w:t>
      </w:r>
    </w:p>
    <w:p>
      <w:r>
        <w:rPr>
          <w:b/>
          <w:i w:val="0"/>
        </w:rPr>
        <w:t>Về việc ban hành Điều lệ Tổ chức và Hoạt động của Công ty Mẹ</w:t>
      </w:r>
    </w:p>
    <w:p>
      <w:r>
        <w:rPr>
          <w:b/>
          <w:i w:val="0"/>
        </w:rPr>
        <w:t>- Tổng công ty Thủy sản Hạ Long</w:t>
      </w:r>
    </w:p>
    <w:p>
      <w:r>
        <w:rPr>
          <w:b/>
          <w:i w:val="0"/>
        </w:rPr>
        <w:t>_________________</w:t>
      </w:r>
    </w:p>
    <w:p>
      <w:r>
        <w:rPr>
          <w:b/>
          <w:i w:val="0"/>
        </w:rPr>
        <w:t>BỘ TRƯỞNG BỘ THUỶ SẢN</w:t>
      </w:r>
    </w:p>
    <w:p>
      <w:r>
        <w:rPr>
          <w:b w:val="0"/>
          <w:i/>
        </w:rPr>
        <w:t>Căn cứ Nghị định số 43/2003/NĐ-CP ngày 02/5/2003 của Chính phủ quy định chức năng, nhiệm vụ, quyền hạn và cơ cấu tổ chức của Bộ Thuỷ sản;</w:t>
      </w:r>
    </w:p>
    <w:p>
      <w:r>
        <w:rPr>
          <w:b w:val="0"/>
          <w:i/>
        </w:rPr>
        <w:t>Căn cứ Nghị định số 153/2004/NĐ-CP ngày 09/8/2004 của Chính phủ về tổ chức, quản lý Tổng công ty nhà nước và chuyển đổi Tổng công ty nhà nước; công ty nhà nước độc lập theo mô hình Công ty Mẹ - Công ty Con;</w:t>
      </w:r>
    </w:p>
    <w:p>
      <w:r>
        <w:rPr>
          <w:b w:val="0"/>
          <w:i/>
        </w:rPr>
        <w:t>Căn cứ Quyết định số 101/2006/QĐ-TTg ngày 05/9/2006 của Thủ tướng Chính phủ về việc phê duyệt đề án chuyển Tổng công ty Thuỷ sản Hạ Long sang tổ chức và hoạt động theo mô hình Công ty mẹ - Công ty con;</w:t>
      </w:r>
    </w:p>
    <w:p>
      <w:r>
        <w:rPr>
          <w:b w:val="0"/>
          <w:i/>
        </w:rPr>
        <w:t>Căn cứ Quyết định số 22/2006/QĐ-BTS ngày 01/12/2006 của Bộ trưởng Bộ Thuỷ sản thành lập Công ty mẹ - Tổng công ty Thuỷ sản Hạ Long.</w:t>
      </w:r>
    </w:p>
    <w:p>
      <w:r>
        <w:rPr>
          <w:b w:val="0"/>
          <w:i/>
        </w:rPr>
        <w:t>Xét đề nghị của Hội đồng Quản trị Tổng công ty Thuỷ sản Hạ Long (Công văn số 254/TSHL-TCCB ngày 03/7/2006)</w:t>
      </w:r>
    </w:p>
    <w:p>
      <w:r>
        <w:rPr>
          <w:b w:val="0"/>
          <w:i/>
        </w:rPr>
        <w:t>Theo đề nghị của Vụ trưởng Vụ Tổ chức Cán bộ,</w:t>
      </w:r>
    </w:p>
    <w:p>
      <w:r>
        <w:rPr>
          <w:b/>
          <w:i w:val="0"/>
        </w:rPr>
        <w:t>QUYẾT ĐỊNH:</w:t>
      </w:r>
    </w:p>
    <w:p>
      <w:r>
        <w:rPr>
          <w:b/>
          <w:i w:val="0"/>
        </w:rPr>
        <w:t xml:space="preserve">Điều 1. </w:t>
      </w:r>
      <w:r>
        <w:rPr>
          <w:b w:val="0"/>
          <w:i w:val="0"/>
        </w:rPr>
        <w:t>Ban hành kèm theo Quyết định này Điều lệ Tổ chức và Hoạt động của Công ty Mẹ - Tổng công ty Thuỷ sản Hạ Long.</w:t>
      </w:r>
    </w:p>
    <w:p>
      <w:r>
        <w:rPr>
          <w:b/>
          <w:i w:val="0"/>
        </w:rPr>
        <w:t xml:space="preserve">Điều 2. </w:t>
      </w:r>
      <w:r>
        <w:rPr>
          <w:b w:val="0"/>
          <w:i w:val="0"/>
        </w:rPr>
        <w:t>Quyết định này có hiệu lực thi hành sau 15 ngày, kể từ ngày đăng Công báo.</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Hồng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Hồng Minh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Hồng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Hồng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