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19/2025/QĐ-TTg Ban hành Bảng danh mục và mã số các đơn vị hành chính Việt Nam</w:t>
      </w:r>
    </w:p>
    <w:p>
      <w:pPr>
        <w:jc w:val="center"/>
      </w:pPr>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19/2025/QĐ-TTg</w:t>
      </w:r>
      <w:r>
        <w:rPr>
          <w:b w:val="0"/>
          <w:i w:val="0"/>
        </w:rPr>
        <w:br/>
      </w:r>
      <w:r>
        <w:rPr>
          <w:b w:val="0"/>
          <w:i w:val="0"/>
        </w:rPr>
        <w:br/>
      </w:r>
      <w:r>
        <w:rPr>
          <w:b w:val="0"/>
          <w:i/>
        </w:rPr>
        <w:t>Hà Nội, ngày 30 tháng 6 năm 2025</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 xml:space="preserve"> Ban hành Bảng danh mục và mã số các đơn vị hành chính Việt Nam</w:t>
      </w:r>
      <w:r>
        <w:rPr>
          <w:b w:val="0"/>
          <w:i w:val="0"/>
        </w:rPr>
        <w:br/>
      </w:r>
      <w:r>
        <w:rPr>
          <w:b w:val="0"/>
          <w:i/>
        </w:rPr>
        <w:t xml:space="preserve">Căn cứ </w:t>
      </w:r>
      <w:r>
        <w:rPr>
          <w:b w:val="0"/>
          <w:i/>
        </w:rPr>
        <w:t>Luật Tổ chức Chính phủ ngày 18 tháng 02 năm 2025;</w:t>
      </w:r>
      <w:r>
        <w:rPr>
          <w:b w:val="0"/>
          <w:i w:val="0"/>
        </w:rPr>
        <w:br/>
      </w:r>
      <w:r>
        <w:rPr>
          <w:b w:val="0"/>
          <w:i/>
        </w:rPr>
        <w:t xml:space="preserve">Căn cứ </w:t>
      </w:r>
      <w:r>
        <w:rPr>
          <w:b w:val="0"/>
          <w:i/>
        </w:rPr>
        <w:t xml:space="preserve">Luật Thống kê ngày 23 tháng 11 năm 2015; </w:t>
      </w:r>
      <w:r>
        <w:rPr>
          <w:b w:val="0"/>
          <w:i/>
        </w:rPr>
        <w:t>Luật sửa đổi, bổ sung một số điều và Phụ lục Danh mục chi tiêu thống kê quốc gia của Luật Thống kê ngày 12 tháng 11 năm 2021;</w:t>
      </w:r>
      <w:r>
        <w:rPr>
          <w:b w:val="0"/>
          <w:i w:val="0"/>
        </w:rPr>
        <w:br/>
      </w:r>
      <w:r>
        <w:rPr>
          <w:b w:val="0"/>
          <w:i/>
        </w:rPr>
        <w:t>Theo đề nghị của Bộ trưởng Bộ Tài chính;</w:t>
      </w:r>
      <w:r>
        <w:rPr>
          <w:b w:val="0"/>
          <w:i w:val="0"/>
        </w:rPr>
        <w:br/>
      </w:r>
      <w:r>
        <w:rPr>
          <w:b w:val="0"/>
          <w:i/>
        </w:rPr>
        <w:t>Thủ tướng Chính phủ ban hành Bảng danh mục và mã số các đơn vị hành chính Việt Nam.</w:t>
      </w:r>
      <w:r>
        <w:rPr>
          <w:b w:val="0"/>
          <w:i w:val="0"/>
        </w:rPr>
        <w:br/>
      </w:r>
      <w:r>
        <w:rPr>
          <w:b/>
          <w:i w:val="0"/>
        </w:rPr>
        <w:t>Điều 1. Phạm vi điều chỉnh và đối tượng áp dụng</w:t>
      </w:r>
      <w:r>
        <w:rPr>
          <w:b w:val="0"/>
          <w:i w:val="0"/>
        </w:rPr>
        <w:br/>
      </w:r>
      <w:r>
        <w:rPr>
          <w:b w:val="0"/>
          <w:i w:val="0"/>
        </w:rPr>
        <w:t>1. Quyết định này quy định Bảng danh mục và mã số các đơn vị hành chính Việt Nam; nguyên tắc xác định, quản lý, sử dụng bảng danh mục và mã số các đơn vị hành chính Việt Nam.</w:t>
      </w:r>
      <w:r>
        <w:rPr>
          <w:b w:val="0"/>
          <w:i w:val="0"/>
        </w:rPr>
        <w:br/>
      </w:r>
      <w:r>
        <w:rPr>
          <w:b w:val="0"/>
          <w:i w:val="0"/>
        </w:rPr>
        <w:t>2. Quyết định này áp dụng đối với các bộ, ngành, cơ quan, tổ chức, cá nhân sử dụng Bảng danh mục và mã số các đơn vị hành chính Việt Nam.</w:t>
      </w:r>
      <w:r>
        <w:rPr>
          <w:b w:val="0"/>
          <w:i w:val="0"/>
        </w:rPr>
        <w:br/>
      </w:r>
      <w:r>
        <w:rPr>
          <w:b/>
          <w:i w:val="0"/>
        </w:rPr>
        <w:t>Điều 2. Bảng danh mục và mã số các đơn vị hành chính Việt Nam</w:t>
      </w:r>
      <w:r>
        <w:rPr>
          <w:b w:val="0"/>
          <w:i w:val="0"/>
        </w:rPr>
        <w:br/>
      </w:r>
      <w:r>
        <w:rPr>
          <w:b w:val="0"/>
          <w:i w:val="0"/>
        </w:rPr>
        <w:t>1. Bảng danh mục và mã số các đơn vị hành chính Việt Nam từ ngày 01 tháng 7 năm 2025 được ban hành kèm theo Quyết định này để sử dụng thống nhất trong cả nước, gồm:</w:t>
      </w:r>
      <w:r>
        <w:rPr>
          <w:b w:val="0"/>
          <w:i w:val="0"/>
        </w:rPr>
        <w:br/>
      </w:r>
      <w:r>
        <w:rPr>
          <w:b w:val="0"/>
          <w:i w:val="0"/>
        </w:rPr>
        <w:t>a) Danh mục và mã số các đơn vị hành chính cấp tỉnh (Phụ lục I kèm theo).</w:t>
      </w:r>
      <w:r>
        <w:rPr>
          <w:b w:val="0"/>
          <w:i w:val="0"/>
        </w:rPr>
        <w:br/>
      </w:r>
      <w:r>
        <w:rPr>
          <w:b w:val="0"/>
          <w:i w:val="0"/>
        </w:rPr>
        <w:t>b) Danh mục và mã số các đơn vị hành chính cấp xã (Phụ lục II kèm theo).</w:t>
      </w:r>
      <w:r>
        <w:rPr>
          <w:b w:val="0"/>
          <w:i w:val="0"/>
        </w:rPr>
        <w:br/>
      </w:r>
      <w:r>
        <w:rPr>
          <w:b w:val="0"/>
          <w:i w:val="0"/>
        </w:rPr>
        <w:t>2. Mã số cấp cho một đơn vị hành chính là số định danh duy nhất, không thay đổi trong suốt quá trình đơn vị hành chính đó tồn tại thực tế. Mã số đã cấp không được sử dụng để cấp lại cho đơn vị hành chính khác cùng cấp.</w:t>
      </w:r>
      <w:r>
        <w:rPr>
          <w:b w:val="0"/>
          <w:i w:val="0"/>
        </w:rPr>
        <w:br/>
      </w:r>
      <w:r>
        <w:rPr>
          <w:b w:val="0"/>
          <w:i w:val="0"/>
        </w:rPr>
        <w:t>3. Cấu trúc mã số đơn vị hành chính</w:t>
      </w:r>
      <w:r>
        <w:rPr>
          <w:b w:val="0"/>
          <w:i w:val="0"/>
        </w:rPr>
        <w:br/>
      </w:r>
      <w:r>
        <w:rPr>
          <w:b w:val="0"/>
          <w:i w:val="0"/>
        </w:rPr>
        <w:t>Mã số đơn vị hành chính được phân làm 2 cấp độc lập, mỗi cấp có mã số mở để cấp mã số mới cho đơn vị hành chính khi thay đổi. Cụ thể:</w:t>
      </w:r>
      <w:r>
        <w:rPr>
          <w:b w:val="0"/>
          <w:i w:val="0"/>
        </w:rPr>
        <w:br/>
      </w:r>
      <w:r>
        <w:rPr>
          <w:b w:val="0"/>
          <w:i w:val="0"/>
        </w:rPr>
        <w:t>a) Mã số của đơn vị hành chính cấp tỉnh được xác định bằng 02 chữ số từ số 01 đến 99;</w:t>
      </w:r>
      <w:r>
        <w:rPr>
          <w:b w:val="0"/>
          <w:i w:val="0"/>
        </w:rPr>
        <w:br/>
      </w:r>
      <w:r>
        <w:rPr>
          <w:b w:val="0"/>
          <w:i w:val="0"/>
        </w:rPr>
        <w:t>b) Mã số của đơn vị hành chính cấp xã được xác định bằng 05 chữ số từ số 00001 đến 99999.</w:t>
      </w:r>
      <w:r>
        <w:rPr>
          <w:b w:val="0"/>
          <w:i w:val="0"/>
        </w:rPr>
        <w:br/>
      </w:r>
      <w:r>
        <w:rPr>
          <w:b/>
          <w:i w:val="0"/>
        </w:rPr>
        <w:t>Điều 3. Nguyên tắc xác định mã số đơn vị hành chính khi có thay đổi</w:t>
      </w:r>
      <w:r>
        <w:rPr>
          <w:b w:val="0"/>
          <w:i w:val="0"/>
        </w:rPr>
        <w:br/>
      </w:r>
      <w:r>
        <w:rPr>
          <w:b w:val="0"/>
          <w:i w:val="0"/>
        </w:rPr>
        <w:t>1. Đối với cấp tỉnh</w:t>
      </w:r>
      <w:r>
        <w:rPr>
          <w:b w:val="0"/>
          <w:i w:val="0"/>
        </w:rPr>
        <w:br/>
      </w:r>
      <w:r>
        <w:rPr>
          <w:b w:val="0"/>
          <w:i w:val="0"/>
        </w:rPr>
        <w:t>a) Trường hợp tách tỉnh</w:t>
      </w:r>
      <w:r>
        <w:rPr>
          <w:b w:val="0"/>
          <w:i w:val="0"/>
        </w:rPr>
        <w:br/>
      </w:r>
      <w:r>
        <w:rPr>
          <w:b w:val="0"/>
          <w:i w:val="0"/>
        </w:rPr>
        <w:t>Tỉnh có trụ sở Ủy ban nhân dân đóng trên địa điểm cũ thì mã số đơn vị hành chính cấp tỉnh và cấp xã không thay đổi.</w:t>
      </w:r>
      <w:r>
        <w:rPr>
          <w:b w:val="0"/>
          <w:i w:val="0"/>
        </w:rPr>
        <w:br/>
      </w:r>
      <w:r>
        <w:rPr>
          <w:b w:val="0"/>
          <w:i w:val="0"/>
        </w:rPr>
        <w:t>Tỉnh có trụ sở Ủy ban nhân dân đóng trên địa điểm mới được cấp mã tỉnh mới, mã số đơn vị hành chính cấp xã thuộc tỉnh đó không thay đổi.</w:t>
      </w:r>
      <w:r>
        <w:rPr>
          <w:b w:val="0"/>
          <w:i w:val="0"/>
        </w:rPr>
        <w:br/>
      </w:r>
      <w:r>
        <w:rPr>
          <w:b w:val="0"/>
          <w:i w:val="0"/>
        </w:rPr>
        <w:t>b) Trường hợp nhập tỉnh</w:t>
      </w:r>
      <w:r>
        <w:rPr>
          <w:b w:val="0"/>
          <w:i w:val="0"/>
        </w:rPr>
        <w:br/>
      </w:r>
      <w:r>
        <w:rPr>
          <w:b w:val="0"/>
          <w:i w:val="0"/>
        </w:rPr>
        <w:t>Tỉnh hợp nhất có trụ sở Ủy ban nhân dân đóng tại tỉnh nào thì mang mã số của tỉnh đó, mã số của tỉnh còn lại sẽ bị đóng và không cấp lại cho đơn vị hành chính khác. Mã số cấp xã của tỉnh hợp nhất không thay đổi.</w:t>
      </w:r>
      <w:r>
        <w:rPr>
          <w:b w:val="0"/>
          <w:i w:val="0"/>
        </w:rPr>
        <w:br/>
      </w:r>
      <w:r>
        <w:rPr>
          <w:b w:val="0"/>
          <w:i w:val="0"/>
        </w:rPr>
        <w:t>2. Đối với cấp xã</w:t>
      </w:r>
      <w:r>
        <w:rPr>
          <w:b w:val="0"/>
          <w:i w:val="0"/>
        </w:rPr>
        <w:br/>
      </w:r>
      <w:r>
        <w:rPr>
          <w:b w:val="0"/>
          <w:i w:val="0"/>
        </w:rPr>
        <w:t>a) Trường hợp tách xã</w:t>
      </w:r>
      <w:r>
        <w:rPr>
          <w:b w:val="0"/>
          <w:i w:val="0"/>
        </w:rPr>
        <w:br/>
      </w:r>
      <w:r>
        <w:rPr>
          <w:b w:val="0"/>
          <w:i w:val="0"/>
        </w:rPr>
        <w:t>Xã có trụ sở Ủy ban nhân dân đóng trên địa điểm cũ thì mang mã số cũ.</w:t>
      </w:r>
      <w:r>
        <w:rPr>
          <w:b w:val="0"/>
          <w:i w:val="0"/>
        </w:rPr>
        <w:br/>
      </w:r>
      <w:r>
        <w:rPr>
          <w:b w:val="0"/>
          <w:i w:val="0"/>
        </w:rPr>
        <w:t>Xã có trụ sở Ủy ban nhân dân đóng trên địa điểm mới được cấp mã số mới.</w:t>
      </w:r>
      <w:r>
        <w:rPr>
          <w:b w:val="0"/>
          <w:i w:val="0"/>
        </w:rPr>
        <w:br/>
      </w:r>
      <w:r>
        <w:rPr>
          <w:b w:val="0"/>
          <w:i w:val="0"/>
        </w:rPr>
        <w:t>b) Trường hợp nhập xã</w:t>
      </w:r>
      <w:r>
        <w:rPr>
          <w:b w:val="0"/>
          <w:i w:val="0"/>
        </w:rPr>
        <w:br/>
      </w:r>
      <w:r>
        <w:rPr>
          <w:b w:val="0"/>
          <w:i w:val="0"/>
        </w:rPr>
        <w:t>Xã hợp nhất có trụ sở Ủy ban nhân dân đóng tại xã nào thì mang mã số của xã đó, mã số của xã còn lại bị đóng và không cấp lại cho đơn vị hành chính khác.</w:t>
      </w:r>
      <w:r>
        <w:rPr>
          <w:b w:val="0"/>
          <w:i w:val="0"/>
        </w:rPr>
        <w:br/>
      </w:r>
      <w:r>
        <w:rPr>
          <w:b w:val="0"/>
          <w:i w:val="0"/>
        </w:rPr>
        <w:t>3. Trường hợp đơn vị hành chính các cấp đổi tên, điều chỉnh từ khu vực nông thôn sang thành thị hoặc ngược lại thì mã số không thay đổi.</w:t>
      </w:r>
      <w:r>
        <w:rPr>
          <w:b w:val="0"/>
          <w:i w:val="0"/>
        </w:rPr>
        <w:br/>
      </w:r>
      <w:r>
        <w:rPr>
          <w:b/>
          <w:i w:val="0"/>
        </w:rPr>
        <w:t>Điều 4. Quản lý, sử dụng bảng danh mục và mã số đơn vị hành chính</w:t>
      </w:r>
      <w:r>
        <w:rPr>
          <w:b w:val="0"/>
          <w:i w:val="0"/>
        </w:rPr>
        <w:br/>
      </w:r>
      <w:r>
        <w:rPr>
          <w:b w:val="0"/>
          <w:i w:val="0"/>
        </w:rPr>
        <w:t>1. Thủ tướng Chính phủ ban hành bảng Danh mục và mã số các đơn vị hành chính Việt Nam. Bộ Tài chính (Cục Thống kê) có trách nhiệm quản lý hệ thống mã số đơn vị hành chính các cấp trong cả nước.</w:t>
      </w:r>
      <w:r>
        <w:rPr>
          <w:b w:val="0"/>
          <w:i w:val="0"/>
        </w:rPr>
        <w:br/>
      </w:r>
      <w:r>
        <w:rPr>
          <w:b w:val="0"/>
          <w:i w:val="0"/>
        </w:rPr>
        <w:t>2. Căn cứ vào Nghị quyết của Quốc hội, Nghị quyết của Ủy ban Thường vụ Quốc hội về việc thay đổi đơn vị hành chính, Bộ Tài chính (Cục Thống kê) có trách nhiệm sắp xếp, đóng mã số, cấp mã số đơn vị hành chính các cấp và thông báo kịp thời cho các đơn vị trong toàn quốc để thống nhất sử dụng.</w:t>
      </w:r>
      <w:r>
        <w:rPr>
          <w:b w:val="0"/>
          <w:i w:val="0"/>
        </w:rPr>
        <w:br/>
      </w:r>
      <w:r>
        <w:rPr>
          <w:b/>
          <w:i w:val="0"/>
        </w:rPr>
        <w:t>Điều 5. Hiệu lực thi hành</w:t>
      </w:r>
      <w:r>
        <w:rPr>
          <w:b w:val="0"/>
          <w:i w:val="0"/>
        </w:rPr>
        <w:br/>
      </w:r>
      <w:r>
        <w:rPr>
          <w:b w:val="0"/>
          <w:i w:val="0"/>
        </w:rPr>
        <w:t>1. Quyết định này có hiệu lực thi hành từ ngày 01 tháng 7 năm 2025.</w:t>
      </w:r>
      <w:r>
        <w:rPr>
          <w:b w:val="0"/>
          <w:i w:val="0"/>
        </w:rPr>
        <w:br/>
      </w:r>
      <w:r>
        <w:rPr>
          <w:b w:val="0"/>
          <w:i w:val="0"/>
        </w:rPr>
        <w:t>2. Quyết định số 124/2004/QĐ-TTg ngày 08 tháng 7 năm 2004 của Thủ tướng Chính phủ ban hành Bảng Danh mục và mã số các đơn vị hành chính Việt Nam hết hiệu lực kể từ ngày Quyết định này có hiệu lực.</w:t>
      </w:r>
      <w:r>
        <w:rPr>
          <w:b w:val="0"/>
          <w:i w:val="0"/>
        </w:rPr>
        <w:br/>
      </w:r>
      <w:r>
        <w:rPr>
          <w:b/>
          <w:i w:val="0"/>
        </w:rPr>
        <w:t>Điều 6. Trách nhiệm thi hành</w:t>
      </w:r>
      <w:r>
        <w:rPr>
          <w:b w:val="0"/>
          <w:i w:val="0"/>
        </w:rPr>
        <w:br/>
      </w:r>
      <w:r>
        <w:rPr>
          <w:b w:val="0"/>
          <w:i w:val="0"/>
        </w:rPr>
        <w:t>1. Bộ Tài chính (Cục Thống kê)</w:t>
      </w:r>
      <w:r>
        <w:rPr>
          <w:b w:val="0"/>
          <w:i w:val="0"/>
        </w:rPr>
        <w:br/>
      </w:r>
      <w:r>
        <w:rPr>
          <w:b w:val="0"/>
          <w:i w:val="0"/>
        </w:rPr>
        <w:t>Quản lý, sắp xếp và cấp mã số mới cho đơn vị hành chính các cấp khi có thay đổi.</w:t>
      </w:r>
      <w:r>
        <w:rPr>
          <w:b w:val="0"/>
          <w:i w:val="0"/>
        </w:rPr>
        <w:br/>
      </w:r>
      <w:r>
        <w:rPr>
          <w:b w:val="0"/>
          <w:i w:val="0"/>
        </w:rPr>
        <w:t>Hướng dẫn các bộ, ngành, cơ quan thực hiện theo đúng quy định của Quyết định này.</w:t>
      </w:r>
      <w:r>
        <w:rPr>
          <w:b w:val="0"/>
          <w:i w:val="0"/>
        </w:rPr>
        <w:br/>
      </w:r>
      <w:r>
        <w:rPr>
          <w:b w:val="0"/>
          <w:i w:val="0"/>
        </w:rPr>
        <w:t>2. Bộ trưởng, Thủ trưởng cơ quan ngang bộ, Thủ trưởng cơ quan thuộc Chính phủ, Chủ tịch Ủy ban nhân dân tỉnh, thành phố trực thuộc trung ương và Thủ trưởng các cơ quan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rPr>
        <w:t>-</w:t>
      </w:r>
      <w:r>
        <w:rPr>
          <w:b w:val="0"/>
          <w:i w:val="0"/>
        </w:rPr>
        <w:t xml:space="preserve">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TCCV (2b).</w:t>
      </w:r>
      <w:r>
        <w:rPr>
          <w:b w:val="0"/>
          <w:i w:val="0"/>
        </w:rPr>
        <w:br/>
      </w:r>
      <w:r>
        <w:rPr>
          <w:b w:val="0"/>
          <w:i w:val="0"/>
        </w:rPr>
        <w:br/>
      </w:r>
      <w:r>
        <w:rPr>
          <w:b/>
          <w:i w:val="0"/>
        </w:rPr>
        <w:t>KT. THỦ TƯỚNG</w:t>
      </w:r>
      <w:r>
        <w:br/>
      </w:r>
      <w:r>
        <w:rPr>
          <w:b/>
          <w:i w:val="0"/>
        </w:rPr>
        <w:br/>
        <w:t xml:space="preserve">          PHÓ THỦ TƯỚNG</w:t>
      </w:r>
      <w:r>
        <w:br/>
      </w:r>
      <w:r>
        <w:br/>
      </w:r>
      <w:r>
        <w:rPr>
          <w:b/>
          <w:i/>
        </w:rPr>
        <w:t>(Đã ký)</w:t>
      </w:r>
      <w:r>
        <w:br/>
      </w:r>
      <w:r>
        <w:br/>
      </w:r>
      <w:r>
        <w:br/>
      </w:r>
      <w:r>
        <w:rPr>
          <w:b/>
          <w:i w:val="0"/>
        </w:rPr>
        <w:br/>
        <w:t xml:space="preserve">          Nguyễn Hòa Bình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w:t>
      </w:r>
      <w:r>
        <w:rPr>
          <w:b w:val="0"/>
          <w:i w:val="0"/>
        </w:rPr>
        <w:br/>
      </w:r>
      <w:r>
        <w:rPr>
          <w:b/>
          <w:i w:val="0"/>
        </w:rPr>
        <w:t>DANH MỤC VÀ MÃ SỐ CÁC ĐƠN VỊ HÀNH CHÍNH CẤP TỈNH</w:t>
      </w:r>
      <w:r>
        <w:br/>
      </w:r>
      <w:r>
        <w:rPr>
          <w:b w:val="0"/>
          <w:i/>
        </w:rPr>
        <w:t xml:space="preserve">(Kèm theo Quyết định số 19/2025/QĐ-TTg </w:t>
      </w:r>
      <w:r>
        <w:rPr>
          <w:b w:val="0"/>
          <w:i w:val="0"/>
        </w:rPr>
        <w:br/>
      </w:r>
      <w:r>
        <w:rPr>
          <w:b w:val="0"/>
          <w:i/>
        </w:rPr>
        <w:t>ngày 30 tháng 6 năm 2025 của Thủ tướng Chính phủ)</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Mã số</w:t>
      </w:r>
      <w:r>
        <w:rPr>
          <w:b w:val="0"/>
          <w:i w:val="0"/>
        </w:rPr>
        <w:br/>
      </w:r>
      <w:r>
        <w:rPr>
          <w:b w:val="0"/>
          <w:i w:val="0"/>
        </w:rPr>
        <w:br/>
      </w:r>
      <w:r>
        <w:rPr>
          <w:b/>
          <w:i w:val="0"/>
        </w:rPr>
        <w:t>Tên tỉnh, thành phố</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01</w:t>
      </w:r>
      <w:r>
        <w:rPr>
          <w:b w:val="0"/>
          <w:i w:val="0"/>
        </w:rPr>
        <w:br/>
      </w:r>
      <w:r>
        <w:rPr>
          <w:b w:val="0"/>
          <w:i w:val="0"/>
        </w:rPr>
        <w:br/>
      </w:r>
      <w:r>
        <w:rPr>
          <w:b w:val="0"/>
          <w:i w:val="0"/>
        </w:rPr>
        <w:t>Thành phố Hà Nội</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04</w:t>
      </w:r>
      <w:r>
        <w:rPr>
          <w:b w:val="0"/>
          <w:i w:val="0"/>
        </w:rPr>
        <w:br/>
      </w:r>
      <w:r>
        <w:rPr>
          <w:b w:val="0"/>
          <w:i w:val="0"/>
        </w:rPr>
        <w:br/>
      </w:r>
      <w:r>
        <w:rPr>
          <w:b w:val="0"/>
          <w:i w:val="0"/>
        </w:rPr>
        <w:t>Tỉnh Cao Bằng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08</w:t>
      </w:r>
      <w:r>
        <w:rPr>
          <w:b w:val="0"/>
          <w:i w:val="0"/>
        </w:rPr>
        <w:br/>
      </w:r>
      <w:r>
        <w:rPr>
          <w:b w:val="0"/>
          <w:i w:val="0"/>
        </w:rPr>
        <w:br/>
      </w:r>
      <w:r>
        <w:rPr>
          <w:b w:val="0"/>
          <w:i w:val="0"/>
        </w:rPr>
        <w:t>Tỉnh Tuyên Quang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11</w:t>
      </w:r>
      <w:r>
        <w:rPr>
          <w:b w:val="0"/>
          <w:i w:val="0"/>
        </w:rPr>
        <w:br/>
      </w:r>
      <w:r>
        <w:rPr>
          <w:b w:val="0"/>
          <w:i w:val="0"/>
        </w:rPr>
        <w:br/>
      </w:r>
      <w:r>
        <w:rPr>
          <w:b w:val="0"/>
          <w:i w:val="0"/>
        </w:rPr>
        <w:t>Tỉnh Điện Biên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12</w:t>
      </w:r>
      <w:r>
        <w:rPr>
          <w:b w:val="0"/>
          <w:i w:val="0"/>
        </w:rPr>
        <w:br/>
      </w:r>
      <w:r>
        <w:rPr>
          <w:b w:val="0"/>
          <w:i w:val="0"/>
        </w:rPr>
        <w:br/>
      </w:r>
      <w:r>
        <w:rPr>
          <w:b w:val="0"/>
          <w:i w:val="0"/>
        </w:rPr>
        <w:t>Tỉnh Lai Châu</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14</w:t>
      </w:r>
      <w:r>
        <w:rPr>
          <w:b w:val="0"/>
          <w:i w:val="0"/>
        </w:rPr>
        <w:br/>
      </w:r>
      <w:r>
        <w:rPr>
          <w:b w:val="0"/>
          <w:i w:val="0"/>
        </w:rPr>
        <w:br/>
      </w:r>
      <w:r>
        <w:rPr>
          <w:b w:val="0"/>
          <w:i w:val="0"/>
        </w:rPr>
        <w:t>Tỉnh Sơn La</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15</w:t>
      </w:r>
      <w:r>
        <w:rPr>
          <w:b w:val="0"/>
          <w:i w:val="0"/>
        </w:rPr>
        <w:br/>
      </w:r>
      <w:r>
        <w:rPr>
          <w:b w:val="0"/>
          <w:i w:val="0"/>
        </w:rPr>
        <w:br/>
      </w:r>
      <w:r>
        <w:rPr>
          <w:b w:val="0"/>
          <w:i w:val="0"/>
        </w:rPr>
        <w:t>Tỉnh Lào Cai</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19</w:t>
      </w:r>
      <w:r>
        <w:rPr>
          <w:b w:val="0"/>
          <w:i w:val="0"/>
        </w:rPr>
        <w:br/>
      </w:r>
      <w:r>
        <w:rPr>
          <w:b w:val="0"/>
          <w:i w:val="0"/>
        </w:rPr>
        <w:br/>
      </w:r>
      <w:r>
        <w:rPr>
          <w:b w:val="0"/>
          <w:i w:val="0"/>
        </w:rPr>
        <w:t>Tỉnh Thái Nguyên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20</w:t>
      </w:r>
      <w:r>
        <w:rPr>
          <w:b w:val="0"/>
          <w:i w:val="0"/>
        </w:rPr>
        <w:br/>
      </w:r>
      <w:r>
        <w:rPr>
          <w:b w:val="0"/>
          <w:i w:val="0"/>
        </w:rPr>
        <w:br/>
      </w:r>
      <w:r>
        <w:rPr>
          <w:b w:val="0"/>
          <w:i w:val="0"/>
        </w:rPr>
        <w:t>Tỉnh Lạng Sơn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22</w:t>
      </w:r>
      <w:r>
        <w:rPr>
          <w:b w:val="0"/>
          <w:i w:val="0"/>
        </w:rPr>
        <w:br/>
      </w:r>
      <w:r>
        <w:rPr>
          <w:b w:val="0"/>
          <w:i w:val="0"/>
        </w:rPr>
        <w:br/>
      </w:r>
      <w:r>
        <w:rPr>
          <w:b w:val="0"/>
          <w:i w:val="0"/>
        </w:rPr>
        <w:t>Tỉnh Quảng Ninh</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24</w:t>
      </w:r>
      <w:r>
        <w:rPr>
          <w:b w:val="0"/>
          <w:i w:val="0"/>
        </w:rPr>
        <w:br/>
      </w:r>
      <w:r>
        <w:rPr>
          <w:b w:val="0"/>
          <w:i w:val="0"/>
        </w:rPr>
        <w:br/>
      </w:r>
      <w:r>
        <w:rPr>
          <w:b w:val="0"/>
          <w:i w:val="0"/>
        </w:rPr>
        <w:t>Tỉnh Bắc Ninh</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25</w:t>
      </w:r>
      <w:r>
        <w:rPr>
          <w:b w:val="0"/>
          <w:i w:val="0"/>
        </w:rPr>
        <w:br/>
      </w:r>
      <w:r>
        <w:rPr>
          <w:b w:val="0"/>
          <w:i w:val="0"/>
        </w:rPr>
        <w:br/>
      </w:r>
      <w:r>
        <w:rPr>
          <w:b w:val="0"/>
          <w:i w:val="0"/>
        </w:rPr>
        <w:t>Tỉnh Phú Thọ</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31</w:t>
      </w:r>
      <w:r>
        <w:rPr>
          <w:b w:val="0"/>
          <w:i w:val="0"/>
        </w:rPr>
        <w:br/>
      </w:r>
      <w:r>
        <w:rPr>
          <w:b w:val="0"/>
          <w:i w:val="0"/>
        </w:rPr>
        <w:br/>
      </w:r>
      <w:r>
        <w:rPr>
          <w:b w:val="0"/>
          <w:i w:val="0"/>
        </w:rPr>
        <w:t>Thành phố Hải Phòng</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33</w:t>
      </w:r>
      <w:r>
        <w:rPr>
          <w:b w:val="0"/>
          <w:i w:val="0"/>
        </w:rPr>
        <w:br/>
      </w:r>
      <w:r>
        <w:rPr>
          <w:b w:val="0"/>
          <w:i w:val="0"/>
        </w:rPr>
        <w:br/>
      </w:r>
      <w:r>
        <w:rPr>
          <w:b w:val="0"/>
          <w:i w:val="0"/>
        </w:rPr>
        <w:t>Tỉnh Hưng Yên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37</w:t>
      </w:r>
      <w:r>
        <w:rPr>
          <w:b w:val="0"/>
          <w:i w:val="0"/>
        </w:rPr>
        <w:br/>
      </w:r>
      <w:r>
        <w:rPr>
          <w:b w:val="0"/>
          <w:i w:val="0"/>
        </w:rPr>
        <w:br/>
      </w:r>
      <w:r>
        <w:rPr>
          <w:b w:val="0"/>
          <w:i w:val="0"/>
        </w:rPr>
        <w:t>Tỉnh Ninh Bình</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38</w:t>
      </w:r>
      <w:r>
        <w:rPr>
          <w:b w:val="0"/>
          <w:i w:val="0"/>
        </w:rPr>
        <w:br/>
      </w:r>
      <w:r>
        <w:rPr>
          <w:b w:val="0"/>
          <w:i w:val="0"/>
        </w:rPr>
        <w:br/>
      </w:r>
      <w:r>
        <w:rPr>
          <w:b w:val="0"/>
          <w:i w:val="0"/>
        </w:rPr>
        <w:t>Tỉnh Thanh Hóa</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40</w:t>
      </w:r>
      <w:r>
        <w:rPr>
          <w:b w:val="0"/>
          <w:i w:val="0"/>
        </w:rPr>
        <w:br/>
      </w:r>
      <w:r>
        <w:rPr>
          <w:b w:val="0"/>
          <w:i w:val="0"/>
        </w:rPr>
        <w:br/>
      </w:r>
      <w:r>
        <w:rPr>
          <w:b w:val="0"/>
          <w:i w:val="0"/>
        </w:rPr>
        <w:t>Tỉnh Nghệ An</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42</w:t>
      </w:r>
      <w:r>
        <w:rPr>
          <w:b w:val="0"/>
          <w:i w:val="0"/>
        </w:rPr>
        <w:br/>
      </w:r>
      <w:r>
        <w:rPr>
          <w:b w:val="0"/>
          <w:i w:val="0"/>
        </w:rPr>
        <w:br/>
      </w:r>
      <w:r>
        <w:rPr>
          <w:b w:val="0"/>
          <w:i w:val="0"/>
        </w:rPr>
        <w:t>Tỉnh Hà Tĩnh</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44</w:t>
      </w:r>
      <w:r>
        <w:rPr>
          <w:b w:val="0"/>
          <w:i w:val="0"/>
        </w:rPr>
        <w:br/>
      </w:r>
      <w:r>
        <w:rPr>
          <w:b w:val="0"/>
          <w:i w:val="0"/>
        </w:rPr>
        <w:br/>
      </w:r>
      <w:r>
        <w:rPr>
          <w:b w:val="0"/>
          <w:i w:val="0"/>
        </w:rPr>
        <w:t>Tỉnh Quảng Trị</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46</w:t>
      </w:r>
      <w:r>
        <w:rPr>
          <w:b w:val="0"/>
          <w:i w:val="0"/>
        </w:rPr>
        <w:br/>
      </w:r>
      <w:r>
        <w:rPr>
          <w:b w:val="0"/>
          <w:i w:val="0"/>
        </w:rPr>
        <w:br/>
      </w:r>
      <w:r>
        <w:rPr>
          <w:b w:val="0"/>
          <w:i w:val="0"/>
        </w:rPr>
        <w:t>Thành phố Huế</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48</w:t>
      </w:r>
      <w:r>
        <w:rPr>
          <w:b w:val="0"/>
          <w:i w:val="0"/>
        </w:rPr>
        <w:br/>
      </w:r>
      <w:r>
        <w:rPr>
          <w:b w:val="0"/>
          <w:i w:val="0"/>
        </w:rPr>
        <w:br/>
      </w:r>
      <w:r>
        <w:rPr>
          <w:b w:val="0"/>
          <w:i w:val="0"/>
        </w:rPr>
        <w:t>Thành phố Đà Nẵng</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51</w:t>
      </w:r>
      <w:r>
        <w:rPr>
          <w:b w:val="0"/>
          <w:i w:val="0"/>
        </w:rPr>
        <w:br/>
      </w:r>
      <w:r>
        <w:rPr>
          <w:b w:val="0"/>
          <w:i w:val="0"/>
        </w:rPr>
        <w:br/>
      </w:r>
      <w:r>
        <w:rPr>
          <w:b w:val="0"/>
          <w:i w:val="0"/>
        </w:rPr>
        <w:t>Tỉnh Quảng Ngãi</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52</w:t>
      </w:r>
      <w:r>
        <w:rPr>
          <w:b w:val="0"/>
          <w:i w:val="0"/>
        </w:rPr>
        <w:br/>
      </w:r>
      <w:r>
        <w:rPr>
          <w:b w:val="0"/>
          <w:i w:val="0"/>
        </w:rPr>
        <w:br/>
      </w:r>
      <w:r>
        <w:rPr>
          <w:b w:val="0"/>
          <w:i w:val="0"/>
        </w:rPr>
        <w:t>Tỉnh Gia Lai</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56</w:t>
      </w:r>
      <w:r>
        <w:rPr>
          <w:b w:val="0"/>
          <w:i w:val="0"/>
        </w:rPr>
        <w:br/>
      </w:r>
      <w:r>
        <w:rPr>
          <w:b w:val="0"/>
          <w:i w:val="0"/>
        </w:rPr>
        <w:br/>
      </w:r>
      <w:r>
        <w:rPr>
          <w:b w:val="0"/>
          <w:i w:val="0"/>
        </w:rPr>
        <w:t>Tỉnh Khánh Hòa</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66</w:t>
      </w:r>
      <w:r>
        <w:rPr>
          <w:b w:val="0"/>
          <w:i w:val="0"/>
        </w:rPr>
        <w:br/>
      </w:r>
      <w:r>
        <w:rPr>
          <w:b w:val="0"/>
          <w:i w:val="0"/>
        </w:rPr>
        <w:br/>
      </w:r>
      <w:r>
        <w:rPr>
          <w:b w:val="0"/>
          <w:i w:val="0"/>
        </w:rPr>
        <w:t>Tỉnh Đắk Lắk</w:t>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68</w:t>
      </w:r>
      <w:r>
        <w:rPr>
          <w:b w:val="0"/>
          <w:i w:val="0"/>
        </w:rPr>
        <w:br/>
      </w:r>
      <w:r>
        <w:rPr>
          <w:b w:val="0"/>
          <w:i w:val="0"/>
        </w:rPr>
        <w:br/>
      </w:r>
      <w:r>
        <w:rPr>
          <w:b w:val="0"/>
          <w:i w:val="0"/>
        </w:rPr>
        <w:t>Tỉnh Lâm Đồng</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75</w:t>
      </w:r>
      <w:r>
        <w:rPr>
          <w:b w:val="0"/>
          <w:i w:val="0"/>
        </w:rPr>
        <w:br/>
      </w:r>
      <w:r>
        <w:rPr>
          <w:b w:val="0"/>
          <w:i w:val="0"/>
        </w:rPr>
        <w:br/>
      </w:r>
      <w:r>
        <w:rPr>
          <w:b w:val="0"/>
          <w:i w:val="0"/>
        </w:rPr>
        <w:t>Tỉnh Đồng Nai</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79</w:t>
      </w:r>
      <w:r>
        <w:rPr>
          <w:b w:val="0"/>
          <w:i w:val="0"/>
        </w:rPr>
        <w:br/>
      </w:r>
      <w:r>
        <w:rPr>
          <w:b w:val="0"/>
          <w:i w:val="0"/>
        </w:rPr>
        <w:br/>
      </w:r>
      <w:r>
        <w:rPr>
          <w:b w:val="0"/>
          <w:i w:val="0"/>
        </w:rPr>
        <w:t>Thành phố Hồ Chí Minh</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80</w:t>
      </w:r>
      <w:r>
        <w:rPr>
          <w:b w:val="0"/>
          <w:i w:val="0"/>
        </w:rPr>
        <w:br/>
      </w:r>
      <w:r>
        <w:rPr>
          <w:b w:val="0"/>
          <w:i w:val="0"/>
        </w:rPr>
        <w:br/>
      </w:r>
      <w:r>
        <w:rPr>
          <w:b w:val="0"/>
          <w:i w:val="0"/>
        </w:rPr>
        <w:t>Tỉnh Tây Ninh</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82</w:t>
      </w:r>
      <w:r>
        <w:rPr>
          <w:b w:val="0"/>
          <w:i w:val="0"/>
        </w:rPr>
        <w:br/>
      </w:r>
      <w:r>
        <w:rPr>
          <w:b w:val="0"/>
          <w:i w:val="0"/>
        </w:rPr>
        <w:br/>
      </w:r>
      <w:r>
        <w:rPr>
          <w:b w:val="0"/>
          <w:i w:val="0"/>
        </w:rPr>
        <w:t>Tỉnh Đồng Tháp</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86</w:t>
      </w:r>
      <w:r>
        <w:rPr>
          <w:b w:val="0"/>
          <w:i w:val="0"/>
        </w:rPr>
        <w:br/>
      </w:r>
      <w:r>
        <w:rPr>
          <w:b w:val="0"/>
          <w:i w:val="0"/>
        </w:rPr>
        <w:br/>
      </w:r>
      <w:r>
        <w:rPr>
          <w:b w:val="0"/>
          <w:i w:val="0"/>
        </w:rPr>
        <w:t>Tỉnh Vĩnh Long</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91</w:t>
      </w:r>
      <w:r>
        <w:rPr>
          <w:b w:val="0"/>
          <w:i w:val="0"/>
        </w:rPr>
        <w:br/>
      </w:r>
      <w:r>
        <w:rPr>
          <w:b w:val="0"/>
          <w:i w:val="0"/>
        </w:rPr>
        <w:br/>
      </w:r>
      <w:r>
        <w:rPr>
          <w:b w:val="0"/>
          <w:i w:val="0"/>
        </w:rPr>
        <w:t>Tỉnh An Giang</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92</w:t>
      </w:r>
      <w:r>
        <w:rPr>
          <w:b w:val="0"/>
          <w:i w:val="0"/>
        </w:rPr>
        <w:br/>
      </w:r>
      <w:r>
        <w:rPr>
          <w:b w:val="0"/>
          <w:i w:val="0"/>
        </w:rPr>
        <w:br/>
      </w:r>
      <w:r>
        <w:rPr>
          <w:b w:val="0"/>
          <w:i w:val="0"/>
        </w:rPr>
        <w:t>Thành phố Cần Thơ</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96</w:t>
      </w:r>
      <w:r>
        <w:rPr>
          <w:b w:val="0"/>
          <w:i w:val="0"/>
        </w:rPr>
        <w:br/>
      </w:r>
      <w:r>
        <w:rPr>
          <w:b w:val="0"/>
          <w:i w:val="0"/>
        </w:rPr>
        <w:br/>
      </w:r>
      <w:r>
        <w:rPr>
          <w:b w:val="0"/>
          <w:i w:val="0"/>
        </w:rPr>
        <w:t>Tỉnh Cà Mau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II</w:t>
      </w:r>
      <w:r>
        <w:rPr>
          <w:b w:val="0"/>
          <w:i w:val="0"/>
        </w:rPr>
        <w:br/>
      </w:r>
      <w:r>
        <w:rPr>
          <w:b/>
          <w:i w:val="0"/>
        </w:rPr>
        <w:t>DANH MỤC VÀ MÃ SỐ CÁC ĐƠN VỊ HÀNH CHÍNH CẤP XÃ</w:t>
      </w:r>
      <w:r>
        <w:br/>
      </w:r>
      <w:r>
        <w:rPr>
          <w:b w:val="0"/>
          <w:i/>
        </w:rPr>
        <w:t>(Kèm theo Quyết định số 19/2025/QĐ-TTg ngày 30 tháng 6 năm 2025 của Thủ tướng Chính phủ)</w:t>
      </w:r>
      <w:r>
        <w:rPr>
          <w:b w:val="0"/>
          <w:i w:val="0"/>
        </w:rPr>
        <w:br/>
      </w:r>
      <w:r>
        <w:rPr>
          <w:b/>
          <w:i w:val="0"/>
        </w:rPr>
        <w:t>01. THÀNH PHỐ HÀ NỘI</w:t>
      </w:r>
      <w:r>
        <w:rPr>
          <w:b w:val="0"/>
          <w:i w:val="0"/>
        </w:rPr>
        <w:br/>
      </w:r>
      <w:r>
        <w:rPr>
          <w:b/>
          <w:i w:val="0"/>
        </w:rPr>
        <w:t>(Tổng số đơn vị hành chính cấp xã: 126, gồm 75 xã, 51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00004</w:t>
      </w:r>
      <w:r>
        <w:rPr>
          <w:b w:val="0"/>
          <w:i w:val="0"/>
        </w:rPr>
        <w:br/>
      </w:r>
      <w:r>
        <w:rPr>
          <w:b w:val="0"/>
          <w:i w:val="0"/>
        </w:rPr>
        <w:br/>
      </w:r>
      <w:r>
        <w:rPr>
          <w:b w:val="0"/>
          <w:i w:val="0"/>
        </w:rPr>
        <w:t>Phường Ba Đình</w:t>
      </w:r>
      <w:r>
        <w:rPr>
          <w:b w:val="0"/>
          <w:i w:val="0"/>
        </w:rPr>
        <w:br/>
      </w:r>
      <w:r>
        <w:rPr>
          <w:b w:val="0"/>
          <w:i w:val="0"/>
        </w:rPr>
        <w:br/>
      </w:r>
      <w:r>
        <w:rPr>
          <w:b w:val="0"/>
          <w:i w:val="0"/>
        </w:rPr>
        <w:br/>
      </w:r>
      <w:r>
        <w:rPr>
          <w:b w:val="0"/>
          <w:i w:val="0"/>
        </w:rPr>
        <w:br/>
      </w:r>
      <w:r>
        <w:rPr>
          <w:b w:val="0"/>
          <w:i w:val="0"/>
        </w:rPr>
        <w:t>00008</w:t>
      </w:r>
      <w:r>
        <w:rPr>
          <w:b w:val="0"/>
          <w:i w:val="0"/>
        </w:rPr>
        <w:br/>
      </w:r>
      <w:r>
        <w:rPr>
          <w:b w:val="0"/>
          <w:i w:val="0"/>
        </w:rPr>
        <w:br/>
      </w:r>
      <w:r>
        <w:rPr>
          <w:b w:val="0"/>
          <w:i w:val="0"/>
        </w:rPr>
        <w:t>Phường Ngọc Hà</w:t>
      </w:r>
      <w:r>
        <w:rPr>
          <w:b w:val="0"/>
          <w:i w:val="0"/>
        </w:rPr>
        <w:br/>
      </w:r>
      <w:r>
        <w:rPr>
          <w:b w:val="0"/>
          <w:i w:val="0"/>
        </w:rPr>
        <w:br/>
      </w:r>
      <w:r>
        <w:rPr>
          <w:b w:val="0"/>
          <w:i w:val="0"/>
        </w:rPr>
        <w:br/>
      </w:r>
      <w:r>
        <w:rPr>
          <w:b w:val="0"/>
          <w:i w:val="0"/>
        </w:rPr>
        <w:br/>
      </w:r>
      <w:r>
        <w:rPr>
          <w:b w:val="0"/>
          <w:i w:val="0"/>
        </w:rPr>
        <w:t>00025</w:t>
      </w:r>
      <w:r>
        <w:rPr>
          <w:b w:val="0"/>
          <w:i w:val="0"/>
        </w:rPr>
        <w:br/>
      </w:r>
      <w:r>
        <w:rPr>
          <w:b w:val="0"/>
          <w:i w:val="0"/>
        </w:rPr>
        <w:br/>
      </w:r>
      <w:r>
        <w:rPr>
          <w:b w:val="0"/>
          <w:i w:val="0"/>
        </w:rPr>
        <w:t>Phường Giảng Võ</w:t>
      </w:r>
      <w:r>
        <w:rPr>
          <w:b w:val="0"/>
          <w:i w:val="0"/>
        </w:rPr>
        <w:br/>
      </w:r>
      <w:r>
        <w:rPr>
          <w:b w:val="0"/>
          <w:i w:val="0"/>
        </w:rPr>
        <w:br/>
      </w:r>
      <w:r>
        <w:rPr>
          <w:b w:val="0"/>
          <w:i w:val="0"/>
        </w:rPr>
        <w:br/>
      </w:r>
      <w:r>
        <w:rPr>
          <w:b w:val="0"/>
          <w:i w:val="0"/>
        </w:rPr>
        <w:br/>
      </w:r>
      <w:r>
        <w:rPr>
          <w:b w:val="0"/>
          <w:i w:val="0"/>
        </w:rPr>
        <w:t>00070</w:t>
      </w:r>
      <w:r>
        <w:rPr>
          <w:b w:val="0"/>
          <w:i w:val="0"/>
        </w:rPr>
        <w:br/>
      </w:r>
      <w:r>
        <w:rPr>
          <w:b w:val="0"/>
          <w:i w:val="0"/>
        </w:rPr>
        <w:br/>
      </w:r>
      <w:r>
        <w:rPr>
          <w:b w:val="0"/>
          <w:i w:val="0"/>
        </w:rPr>
        <w:t>Phường Hoàn Kiếm</w:t>
      </w:r>
      <w:r>
        <w:rPr>
          <w:b w:val="0"/>
          <w:i w:val="0"/>
        </w:rPr>
        <w:br/>
      </w:r>
      <w:r>
        <w:rPr>
          <w:b w:val="0"/>
          <w:i w:val="0"/>
        </w:rPr>
        <w:br/>
      </w:r>
      <w:r>
        <w:rPr>
          <w:b w:val="0"/>
          <w:i w:val="0"/>
        </w:rPr>
        <w:br/>
      </w:r>
      <w:r>
        <w:rPr>
          <w:b w:val="0"/>
          <w:i w:val="0"/>
        </w:rPr>
        <w:br/>
      </w:r>
      <w:r>
        <w:rPr>
          <w:b w:val="0"/>
          <w:i w:val="0"/>
        </w:rPr>
        <w:t>00082</w:t>
      </w:r>
      <w:r>
        <w:rPr>
          <w:b w:val="0"/>
          <w:i w:val="0"/>
        </w:rPr>
        <w:br/>
      </w:r>
      <w:r>
        <w:rPr>
          <w:b w:val="0"/>
          <w:i w:val="0"/>
        </w:rPr>
        <w:br/>
      </w:r>
      <w:r>
        <w:rPr>
          <w:b w:val="0"/>
          <w:i w:val="0"/>
        </w:rPr>
        <w:t>Phường Cửa Nam</w:t>
      </w:r>
      <w:r>
        <w:rPr>
          <w:b w:val="0"/>
          <w:i w:val="0"/>
        </w:rPr>
        <w:br/>
      </w:r>
      <w:r>
        <w:rPr>
          <w:b w:val="0"/>
          <w:i w:val="0"/>
        </w:rPr>
        <w:br/>
      </w:r>
      <w:r>
        <w:rPr>
          <w:b w:val="0"/>
          <w:i w:val="0"/>
        </w:rPr>
        <w:br/>
      </w:r>
      <w:r>
        <w:rPr>
          <w:b w:val="0"/>
          <w:i w:val="0"/>
        </w:rPr>
        <w:br/>
      </w:r>
      <w:r>
        <w:rPr>
          <w:b w:val="0"/>
          <w:i w:val="0"/>
        </w:rPr>
        <w:t>00091</w:t>
      </w:r>
      <w:r>
        <w:rPr>
          <w:b w:val="0"/>
          <w:i w:val="0"/>
        </w:rPr>
        <w:br/>
      </w:r>
      <w:r>
        <w:rPr>
          <w:b w:val="0"/>
          <w:i w:val="0"/>
        </w:rPr>
        <w:br/>
      </w:r>
      <w:r>
        <w:rPr>
          <w:b w:val="0"/>
          <w:i w:val="0"/>
        </w:rPr>
        <w:t>Phường Phú Thượng</w:t>
      </w:r>
      <w:r>
        <w:rPr>
          <w:b w:val="0"/>
          <w:i w:val="0"/>
        </w:rPr>
        <w:br/>
      </w:r>
      <w:r>
        <w:rPr>
          <w:b w:val="0"/>
          <w:i w:val="0"/>
        </w:rPr>
        <w:br/>
      </w:r>
      <w:r>
        <w:rPr>
          <w:b w:val="0"/>
          <w:i w:val="0"/>
        </w:rPr>
        <w:br/>
      </w:r>
      <w:r>
        <w:rPr>
          <w:b w:val="0"/>
          <w:i w:val="0"/>
        </w:rPr>
        <w:br/>
      </w:r>
      <w:r>
        <w:rPr>
          <w:b w:val="0"/>
          <w:i w:val="0"/>
        </w:rPr>
        <w:t>00097</w:t>
      </w:r>
      <w:r>
        <w:rPr>
          <w:b w:val="0"/>
          <w:i w:val="0"/>
        </w:rPr>
        <w:br/>
      </w:r>
      <w:r>
        <w:rPr>
          <w:b w:val="0"/>
          <w:i w:val="0"/>
        </w:rPr>
        <w:br/>
      </w:r>
      <w:r>
        <w:rPr>
          <w:b w:val="0"/>
          <w:i w:val="0"/>
        </w:rPr>
        <w:t>Phường Hồng Hà</w:t>
      </w:r>
      <w:r>
        <w:rPr>
          <w:b w:val="0"/>
          <w:i w:val="0"/>
        </w:rPr>
        <w:br/>
      </w:r>
      <w:r>
        <w:rPr>
          <w:b w:val="0"/>
          <w:i w:val="0"/>
        </w:rPr>
        <w:br/>
      </w:r>
      <w:r>
        <w:rPr>
          <w:b w:val="0"/>
          <w:i w:val="0"/>
        </w:rPr>
        <w:br/>
      </w:r>
      <w:r>
        <w:rPr>
          <w:b w:val="0"/>
          <w:i w:val="0"/>
        </w:rPr>
        <w:br/>
      </w:r>
      <w:r>
        <w:rPr>
          <w:b w:val="0"/>
          <w:i w:val="0"/>
        </w:rPr>
        <w:t>00103</w:t>
      </w:r>
      <w:r>
        <w:rPr>
          <w:b w:val="0"/>
          <w:i w:val="0"/>
        </w:rPr>
        <w:br/>
      </w:r>
      <w:r>
        <w:rPr>
          <w:b w:val="0"/>
          <w:i w:val="0"/>
        </w:rPr>
        <w:br/>
      </w:r>
      <w:r>
        <w:rPr>
          <w:b w:val="0"/>
          <w:i w:val="0"/>
        </w:rPr>
        <w:t>Phường Tây Hồ</w:t>
      </w:r>
      <w:r>
        <w:rPr>
          <w:b w:val="0"/>
          <w:i w:val="0"/>
        </w:rPr>
        <w:br/>
      </w:r>
      <w:r>
        <w:rPr>
          <w:b w:val="0"/>
          <w:i w:val="0"/>
        </w:rPr>
        <w:br/>
      </w:r>
      <w:r>
        <w:rPr>
          <w:b w:val="0"/>
          <w:i w:val="0"/>
        </w:rPr>
        <w:br/>
      </w:r>
      <w:r>
        <w:rPr>
          <w:b w:val="0"/>
          <w:i w:val="0"/>
        </w:rPr>
        <w:br/>
      </w:r>
      <w:r>
        <w:rPr>
          <w:b w:val="0"/>
          <w:i w:val="0"/>
        </w:rPr>
        <w:t>00118</w:t>
      </w:r>
      <w:r>
        <w:rPr>
          <w:b w:val="0"/>
          <w:i w:val="0"/>
        </w:rPr>
        <w:br/>
      </w:r>
      <w:r>
        <w:rPr>
          <w:b w:val="0"/>
          <w:i w:val="0"/>
        </w:rPr>
        <w:br/>
      </w:r>
      <w:r>
        <w:rPr>
          <w:b w:val="0"/>
          <w:i w:val="0"/>
        </w:rPr>
        <w:t>Phường Bồ Đề</w:t>
      </w:r>
      <w:r>
        <w:rPr>
          <w:b w:val="0"/>
          <w:i w:val="0"/>
        </w:rPr>
        <w:br/>
      </w:r>
      <w:r>
        <w:rPr>
          <w:b w:val="0"/>
          <w:i w:val="0"/>
        </w:rPr>
        <w:br/>
      </w:r>
      <w:r>
        <w:rPr>
          <w:b w:val="0"/>
          <w:i w:val="0"/>
        </w:rPr>
        <w:br/>
      </w:r>
      <w:r>
        <w:rPr>
          <w:b w:val="0"/>
          <w:i w:val="0"/>
        </w:rPr>
        <w:br/>
      </w:r>
      <w:r>
        <w:rPr>
          <w:b w:val="0"/>
          <w:i w:val="0"/>
        </w:rPr>
        <w:t>00127</w:t>
      </w:r>
      <w:r>
        <w:rPr>
          <w:b w:val="0"/>
          <w:i w:val="0"/>
        </w:rPr>
        <w:br/>
      </w:r>
      <w:r>
        <w:rPr>
          <w:b w:val="0"/>
          <w:i w:val="0"/>
        </w:rPr>
        <w:br/>
      </w:r>
      <w:r>
        <w:rPr>
          <w:b w:val="0"/>
          <w:i w:val="0"/>
        </w:rPr>
        <w:t>Phường Việt Hưng</w:t>
      </w:r>
      <w:r>
        <w:rPr>
          <w:b w:val="0"/>
          <w:i w:val="0"/>
        </w:rPr>
        <w:br/>
      </w:r>
      <w:r>
        <w:rPr>
          <w:b w:val="0"/>
          <w:i w:val="0"/>
        </w:rPr>
        <w:br/>
      </w:r>
      <w:r>
        <w:rPr>
          <w:b w:val="0"/>
          <w:i w:val="0"/>
        </w:rPr>
        <w:br/>
      </w:r>
      <w:r>
        <w:rPr>
          <w:b w:val="0"/>
          <w:i w:val="0"/>
        </w:rPr>
        <w:br/>
      </w:r>
      <w:r>
        <w:rPr>
          <w:b w:val="0"/>
          <w:i w:val="0"/>
        </w:rPr>
        <w:t>00136</w:t>
      </w:r>
      <w:r>
        <w:rPr>
          <w:b w:val="0"/>
          <w:i w:val="0"/>
        </w:rPr>
        <w:br/>
      </w:r>
      <w:r>
        <w:rPr>
          <w:b w:val="0"/>
          <w:i w:val="0"/>
        </w:rPr>
        <w:br/>
      </w:r>
      <w:r>
        <w:rPr>
          <w:b w:val="0"/>
          <w:i w:val="0"/>
        </w:rPr>
        <w:t>Phường Phúc Lợi</w:t>
      </w:r>
      <w:r>
        <w:rPr>
          <w:b w:val="0"/>
          <w:i w:val="0"/>
        </w:rPr>
        <w:br/>
      </w:r>
      <w:r>
        <w:rPr>
          <w:b w:val="0"/>
          <w:i w:val="0"/>
        </w:rPr>
        <w:br/>
      </w:r>
      <w:r>
        <w:rPr>
          <w:b w:val="0"/>
          <w:i w:val="0"/>
        </w:rPr>
        <w:br/>
      </w:r>
      <w:r>
        <w:rPr>
          <w:b w:val="0"/>
          <w:i w:val="0"/>
        </w:rPr>
        <w:br/>
      </w:r>
      <w:r>
        <w:rPr>
          <w:b w:val="0"/>
          <w:i w:val="0"/>
        </w:rPr>
        <w:t>00145</w:t>
      </w:r>
      <w:r>
        <w:rPr>
          <w:b w:val="0"/>
          <w:i w:val="0"/>
        </w:rPr>
        <w:br/>
      </w:r>
      <w:r>
        <w:rPr>
          <w:b w:val="0"/>
          <w:i w:val="0"/>
        </w:rPr>
        <w:br/>
      </w:r>
      <w:r>
        <w:rPr>
          <w:b w:val="0"/>
          <w:i w:val="0"/>
        </w:rPr>
        <w:t>Phường Long Biên</w:t>
      </w:r>
      <w:r>
        <w:rPr>
          <w:b w:val="0"/>
          <w:i w:val="0"/>
        </w:rPr>
        <w:br/>
      </w:r>
      <w:r>
        <w:rPr>
          <w:b w:val="0"/>
          <w:i w:val="0"/>
        </w:rPr>
        <w:br/>
      </w:r>
      <w:r>
        <w:rPr>
          <w:b w:val="0"/>
          <w:i w:val="0"/>
        </w:rPr>
        <w:br/>
      </w:r>
      <w:r>
        <w:rPr>
          <w:b w:val="0"/>
          <w:i w:val="0"/>
        </w:rPr>
        <w:br/>
      </w:r>
      <w:r>
        <w:rPr>
          <w:b w:val="0"/>
          <w:i w:val="0"/>
        </w:rPr>
        <w:t>00160</w:t>
      </w:r>
      <w:r>
        <w:rPr>
          <w:b w:val="0"/>
          <w:i w:val="0"/>
        </w:rPr>
        <w:br/>
      </w:r>
      <w:r>
        <w:rPr>
          <w:b w:val="0"/>
          <w:i w:val="0"/>
        </w:rPr>
        <w:br/>
      </w:r>
      <w:r>
        <w:rPr>
          <w:b w:val="0"/>
          <w:i w:val="0"/>
        </w:rPr>
        <w:t>Phường Nghĩa Đô</w:t>
      </w:r>
      <w:r>
        <w:rPr>
          <w:b w:val="0"/>
          <w:i w:val="0"/>
        </w:rPr>
        <w:br/>
      </w:r>
      <w:r>
        <w:rPr>
          <w:b w:val="0"/>
          <w:i w:val="0"/>
        </w:rPr>
        <w:br/>
      </w:r>
      <w:r>
        <w:rPr>
          <w:b w:val="0"/>
          <w:i w:val="0"/>
        </w:rPr>
        <w:br/>
      </w:r>
      <w:r>
        <w:rPr>
          <w:b w:val="0"/>
          <w:i w:val="0"/>
        </w:rPr>
        <w:br/>
      </w:r>
      <w:r>
        <w:rPr>
          <w:b w:val="0"/>
          <w:i w:val="0"/>
        </w:rPr>
        <w:t>00166</w:t>
      </w:r>
      <w:r>
        <w:rPr>
          <w:b w:val="0"/>
          <w:i w:val="0"/>
        </w:rPr>
        <w:br/>
      </w:r>
      <w:r>
        <w:rPr>
          <w:b w:val="0"/>
          <w:i w:val="0"/>
        </w:rPr>
        <w:br/>
      </w:r>
      <w:r>
        <w:rPr>
          <w:b w:val="0"/>
          <w:i w:val="0"/>
        </w:rPr>
        <w:t>Phường Cầu Giấy</w:t>
      </w:r>
      <w:r>
        <w:rPr>
          <w:b w:val="0"/>
          <w:i w:val="0"/>
        </w:rPr>
        <w:br/>
      </w:r>
      <w:r>
        <w:rPr>
          <w:b w:val="0"/>
          <w:i w:val="0"/>
        </w:rPr>
        <w:br/>
      </w:r>
      <w:r>
        <w:rPr>
          <w:b w:val="0"/>
          <w:i w:val="0"/>
        </w:rPr>
        <w:br/>
      </w:r>
      <w:r>
        <w:rPr>
          <w:b w:val="0"/>
          <w:i w:val="0"/>
        </w:rPr>
        <w:br/>
      </w:r>
      <w:r>
        <w:rPr>
          <w:b w:val="0"/>
          <w:i w:val="0"/>
        </w:rPr>
        <w:t>00175</w:t>
      </w:r>
      <w:r>
        <w:rPr>
          <w:b w:val="0"/>
          <w:i w:val="0"/>
        </w:rPr>
        <w:br/>
      </w:r>
      <w:r>
        <w:rPr>
          <w:b w:val="0"/>
          <w:i w:val="0"/>
        </w:rPr>
        <w:br/>
      </w:r>
      <w:r>
        <w:rPr>
          <w:b w:val="0"/>
          <w:i w:val="0"/>
        </w:rPr>
        <w:t>Phường Yên Hòa</w:t>
      </w:r>
      <w:r>
        <w:rPr>
          <w:b w:val="0"/>
          <w:i w:val="0"/>
        </w:rPr>
        <w:br/>
      </w:r>
      <w:r>
        <w:rPr>
          <w:b w:val="0"/>
          <w:i w:val="0"/>
        </w:rPr>
        <w:br/>
      </w:r>
      <w:r>
        <w:rPr>
          <w:b w:val="0"/>
          <w:i w:val="0"/>
        </w:rPr>
        <w:br/>
      </w:r>
      <w:r>
        <w:rPr>
          <w:b w:val="0"/>
          <w:i w:val="0"/>
        </w:rPr>
        <w:br/>
      </w:r>
      <w:r>
        <w:rPr>
          <w:b w:val="0"/>
          <w:i w:val="0"/>
        </w:rPr>
        <w:t>00190</w:t>
      </w:r>
      <w:r>
        <w:rPr>
          <w:b w:val="0"/>
          <w:i w:val="0"/>
        </w:rPr>
        <w:br/>
      </w:r>
      <w:r>
        <w:rPr>
          <w:b w:val="0"/>
          <w:i w:val="0"/>
        </w:rPr>
        <w:br/>
      </w:r>
      <w:r>
        <w:rPr>
          <w:b w:val="0"/>
          <w:i w:val="0"/>
        </w:rPr>
        <w:t>Phường Ô Chợ Dừa</w:t>
      </w:r>
      <w:r>
        <w:rPr>
          <w:b w:val="0"/>
          <w:i w:val="0"/>
        </w:rPr>
        <w:br/>
      </w:r>
      <w:r>
        <w:rPr>
          <w:b w:val="0"/>
          <w:i w:val="0"/>
        </w:rPr>
        <w:br/>
      </w:r>
      <w:r>
        <w:rPr>
          <w:b w:val="0"/>
          <w:i w:val="0"/>
        </w:rPr>
        <w:br/>
      </w:r>
      <w:r>
        <w:rPr>
          <w:b w:val="0"/>
          <w:i w:val="0"/>
        </w:rPr>
        <w:br/>
      </w:r>
      <w:r>
        <w:rPr>
          <w:b w:val="0"/>
          <w:i w:val="0"/>
        </w:rPr>
        <w:t>00199</w:t>
      </w:r>
      <w:r>
        <w:rPr>
          <w:b w:val="0"/>
          <w:i w:val="0"/>
        </w:rPr>
        <w:br/>
      </w:r>
      <w:r>
        <w:rPr>
          <w:b w:val="0"/>
          <w:i w:val="0"/>
        </w:rPr>
        <w:br/>
      </w:r>
      <w:r>
        <w:rPr>
          <w:b w:val="0"/>
          <w:i w:val="0"/>
        </w:rPr>
        <w:t>Phường Láng</w:t>
      </w:r>
      <w:r>
        <w:rPr>
          <w:b w:val="0"/>
          <w:i w:val="0"/>
        </w:rPr>
        <w:br/>
      </w:r>
      <w:r>
        <w:rPr>
          <w:b w:val="0"/>
          <w:i w:val="0"/>
        </w:rPr>
        <w:br/>
      </w:r>
      <w:r>
        <w:rPr>
          <w:b w:val="0"/>
          <w:i w:val="0"/>
        </w:rPr>
        <w:br/>
      </w:r>
      <w:r>
        <w:rPr>
          <w:b w:val="0"/>
          <w:i w:val="0"/>
        </w:rPr>
        <w:br/>
      </w:r>
      <w:r>
        <w:rPr>
          <w:b w:val="0"/>
          <w:i w:val="0"/>
        </w:rPr>
        <w:t>00226</w:t>
      </w:r>
      <w:r>
        <w:rPr>
          <w:b w:val="0"/>
          <w:i w:val="0"/>
        </w:rPr>
        <w:br/>
      </w:r>
      <w:r>
        <w:rPr>
          <w:b w:val="0"/>
          <w:i w:val="0"/>
        </w:rPr>
        <w:br/>
      </w:r>
      <w:r>
        <w:rPr>
          <w:b w:val="0"/>
          <w:i w:val="0"/>
        </w:rPr>
        <w:t>Phường Văn Miếu - Quốc Tử Giám</w:t>
      </w:r>
      <w:r>
        <w:rPr>
          <w:b w:val="0"/>
          <w:i w:val="0"/>
        </w:rPr>
        <w:br/>
      </w:r>
      <w:r>
        <w:rPr>
          <w:b w:val="0"/>
          <w:i w:val="0"/>
        </w:rPr>
        <w:br/>
      </w:r>
      <w:r>
        <w:rPr>
          <w:b w:val="0"/>
          <w:i w:val="0"/>
        </w:rPr>
        <w:br/>
      </w:r>
      <w:r>
        <w:rPr>
          <w:b w:val="0"/>
          <w:i w:val="0"/>
        </w:rPr>
        <w:br/>
      </w:r>
      <w:r>
        <w:rPr>
          <w:b w:val="0"/>
          <w:i w:val="0"/>
        </w:rPr>
        <w:t>00229</w:t>
      </w:r>
      <w:r>
        <w:rPr>
          <w:b w:val="0"/>
          <w:i w:val="0"/>
        </w:rPr>
        <w:br/>
      </w:r>
      <w:r>
        <w:rPr>
          <w:b w:val="0"/>
          <w:i w:val="0"/>
        </w:rPr>
        <w:br/>
      </w:r>
      <w:r>
        <w:rPr>
          <w:b w:val="0"/>
          <w:i w:val="0"/>
        </w:rPr>
        <w:t>Phường Kim Liên</w:t>
      </w:r>
      <w:r>
        <w:rPr>
          <w:b w:val="0"/>
          <w:i w:val="0"/>
        </w:rPr>
        <w:br/>
      </w:r>
      <w:r>
        <w:rPr>
          <w:b w:val="0"/>
          <w:i w:val="0"/>
        </w:rPr>
        <w:br/>
      </w:r>
      <w:r>
        <w:rPr>
          <w:b w:val="0"/>
          <w:i w:val="0"/>
        </w:rPr>
        <w:br/>
      </w:r>
      <w:r>
        <w:rPr>
          <w:b w:val="0"/>
          <w:i w:val="0"/>
        </w:rPr>
        <w:br/>
      </w:r>
      <w:r>
        <w:rPr>
          <w:b w:val="0"/>
          <w:i w:val="0"/>
        </w:rPr>
        <w:t>00235</w:t>
      </w:r>
      <w:r>
        <w:rPr>
          <w:b w:val="0"/>
          <w:i w:val="0"/>
        </w:rPr>
        <w:br/>
      </w:r>
      <w:r>
        <w:rPr>
          <w:b w:val="0"/>
          <w:i w:val="0"/>
        </w:rPr>
        <w:br/>
      </w:r>
      <w:r>
        <w:rPr>
          <w:b w:val="0"/>
          <w:i w:val="0"/>
        </w:rPr>
        <w:t>Phường Đống Đa</w:t>
      </w:r>
      <w:r>
        <w:rPr>
          <w:b w:val="0"/>
          <w:i w:val="0"/>
        </w:rPr>
        <w:br/>
      </w:r>
      <w:r>
        <w:rPr>
          <w:b w:val="0"/>
          <w:i w:val="0"/>
        </w:rPr>
        <w:br/>
      </w:r>
      <w:r>
        <w:rPr>
          <w:b w:val="0"/>
          <w:i w:val="0"/>
        </w:rPr>
        <w:br/>
      </w:r>
      <w:r>
        <w:rPr>
          <w:b w:val="0"/>
          <w:i w:val="0"/>
        </w:rPr>
        <w:br/>
      </w:r>
      <w:r>
        <w:rPr>
          <w:b w:val="0"/>
          <w:i w:val="0"/>
        </w:rPr>
        <w:t>00256</w:t>
      </w:r>
      <w:r>
        <w:rPr>
          <w:b w:val="0"/>
          <w:i w:val="0"/>
        </w:rPr>
        <w:br/>
      </w:r>
      <w:r>
        <w:rPr>
          <w:b w:val="0"/>
          <w:i w:val="0"/>
        </w:rPr>
        <w:br/>
      </w:r>
      <w:r>
        <w:rPr>
          <w:b w:val="0"/>
          <w:i w:val="0"/>
        </w:rPr>
        <w:t>Phường Hai Bà Trưng</w:t>
      </w:r>
      <w:r>
        <w:rPr>
          <w:b w:val="0"/>
          <w:i w:val="0"/>
        </w:rPr>
        <w:br/>
      </w:r>
      <w:r>
        <w:rPr>
          <w:b w:val="0"/>
          <w:i w:val="0"/>
        </w:rPr>
        <w:br/>
      </w:r>
      <w:r>
        <w:rPr>
          <w:b w:val="0"/>
          <w:i w:val="0"/>
        </w:rPr>
        <w:br/>
      </w:r>
      <w:r>
        <w:rPr>
          <w:b w:val="0"/>
          <w:i w:val="0"/>
        </w:rPr>
        <w:br/>
      </w:r>
      <w:r>
        <w:rPr>
          <w:b w:val="0"/>
          <w:i w:val="0"/>
        </w:rPr>
        <w:t>00283</w:t>
      </w:r>
      <w:r>
        <w:rPr>
          <w:b w:val="0"/>
          <w:i w:val="0"/>
        </w:rPr>
        <w:br/>
      </w:r>
      <w:r>
        <w:rPr>
          <w:b w:val="0"/>
          <w:i w:val="0"/>
        </w:rPr>
        <w:br/>
      </w:r>
      <w:r>
        <w:rPr>
          <w:b w:val="0"/>
          <w:i w:val="0"/>
        </w:rPr>
        <w:t>Phường Vĩnh Tuy</w:t>
      </w:r>
      <w:r>
        <w:rPr>
          <w:b w:val="0"/>
          <w:i w:val="0"/>
        </w:rPr>
        <w:br/>
      </w:r>
      <w:r>
        <w:rPr>
          <w:b w:val="0"/>
          <w:i w:val="0"/>
        </w:rPr>
        <w:br/>
      </w:r>
      <w:r>
        <w:rPr>
          <w:b w:val="0"/>
          <w:i w:val="0"/>
        </w:rPr>
        <w:br/>
      </w:r>
      <w:r>
        <w:rPr>
          <w:b w:val="0"/>
          <w:i w:val="0"/>
        </w:rPr>
        <w:br/>
      </w:r>
      <w:r>
        <w:rPr>
          <w:b w:val="0"/>
          <w:i w:val="0"/>
        </w:rPr>
        <w:t>00292</w:t>
      </w:r>
      <w:r>
        <w:rPr>
          <w:b w:val="0"/>
          <w:i w:val="0"/>
        </w:rPr>
        <w:br/>
      </w:r>
      <w:r>
        <w:rPr>
          <w:b w:val="0"/>
          <w:i w:val="0"/>
        </w:rPr>
        <w:br/>
      </w:r>
      <w:r>
        <w:rPr>
          <w:b w:val="0"/>
          <w:i w:val="0"/>
        </w:rPr>
        <w:t>Phường Bạch Mai</w:t>
      </w:r>
      <w:r>
        <w:rPr>
          <w:b w:val="0"/>
          <w:i w:val="0"/>
        </w:rPr>
        <w:br/>
      </w:r>
      <w:r>
        <w:rPr>
          <w:b w:val="0"/>
          <w:i w:val="0"/>
        </w:rPr>
        <w:br/>
      </w:r>
      <w:r>
        <w:rPr>
          <w:b w:val="0"/>
          <w:i w:val="0"/>
        </w:rPr>
        <w:br/>
      </w:r>
      <w:r>
        <w:rPr>
          <w:b w:val="0"/>
          <w:i w:val="0"/>
        </w:rPr>
        <w:br/>
      </w:r>
      <w:r>
        <w:rPr>
          <w:b w:val="0"/>
          <w:i w:val="0"/>
        </w:rPr>
        <w:t>00301</w:t>
      </w:r>
      <w:r>
        <w:rPr>
          <w:b w:val="0"/>
          <w:i w:val="0"/>
        </w:rPr>
        <w:br/>
      </w:r>
      <w:r>
        <w:rPr>
          <w:b w:val="0"/>
          <w:i w:val="0"/>
        </w:rPr>
        <w:br/>
      </w:r>
      <w:r>
        <w:rPr>
          <w:b w:val="0"/>
          <w:i w:val="0"/>
        </w:rPr>
        <w:t>Phường Vĩnh Hưng</w:t>
      </w:r>
      <w:r>
        <w:rPr>
          <w:b w:val="0"/>
          <w:i w:val="0"/>
        </w:rPr>
        <w:br/>
      </w:r>
      <w:r>
        <w:rPr>
          <w:b w:val="0"/>
          <w:i w:val="0"/>
        </w:rPr>
        <w:br/>
      </w:r>
      <w:r>
        <w:rPr>
          <w:b w:val="0"/>
          <w:i w:val="0"/>
        </w:rPr>
        <w:br/>
      </w:r>
      <w:r>
        <w:rPr>
          <w:b w:val="0"/>
          <w:i w:val="0"/>
        </w:rPr>
        <w:br/>
      </w:r>
      <w:r>
        <w:rPr>
          <w:b w:val="0"/>
          <w:i w:val="0"/>
        </w:rPr>
        <w:t>00316</w:t>
      </w:r>
      <w:r>
        <w:rPr>
          <w:b w:val="0"/>
          <w:i w:val="0"/>
        </w:rPr>
        <w:br/>
      </w:r>
      <w:r>
        <w:rPr>
          <w:b w:val="0"/>
          <w:i w:val="0"/>
        </w:rPr>
        <w:br/>
      </w:r>
      <w:r>
        <w:rPr>
          <w:b w:val="0"/>
          <w:i w:val="0"/>
        </w:rPr>
        <w:t>Phường Định Công</w:t>
      </w:r>
      <w:r>
        <w:rPr>
          <w:b w:val="0"/>
          <w:i w:val="0"/>
        </w:rPr>
        <w:br/>
      </w:r>
      <w:r>
        <w:rPr>
          <w:b w:val="0"/>
          <w:i w:val="0"/>
        </w:rPr>
        <w:br/>
      </w:r>
      <w:r>
        <w:rPr>
          <w:b w:val="0"/>
          <w:i w:val="0"/>
        </w:rPr>
        <w:br/>
      </w:r>
      <w:r>
        <w:rPr>
          <w:b w:val="0"/>
          <w:i w:val="0"/>
        </w:rPr>
        <w:br/>
      </w:r>
      <w:r>
        <w:rPr>
          <w:b w:val="0"/>
          <w:i w:val="0"/>
        </w:rPr>
        <w:t>00322</w:t>
      </w:r>
      <w:r>
        <w:rPr>
          <w:b w:val="0"/>
          <w:i w:val="0"/>
        </w:rPr>
        <w:br/>
      </w:r>
      <w:r>
        <w:rPr>
          <w:b w:val="0"/>
          <w:i w:val="0"/>
        </w:rPr>
        <w:br/>
      </w:r>
      <w:r>
        <w:rPr>
          <w:b w:val="0"/>
          <w:i w:val="0"/>
        </w:rPr>
        <w:t>Phường Tương Mai</w:t>
      </w:r>
      <w:r>
        <w:rPr>
          <w:b w:val="0"/>
          <w:i w:val="0"/>
        </w:rPr>
        <w:br/>
      </w:r>
      <w:r>
        <w:rPr>
          <w:b w:val="0"/>
          <w:i w:val="0"/>
        </w:rPr>
        <w:br/>
      </w:r>
      <w:r>
        <w:rPr>
          <w:b w:val="0"/>
          <w:i w:val="0"/>
        </w:rPr>
        <w:br/>
      </w:r>
      <w:r>
        <w:rPr>
          <w:b w:val="0"/>
          <w:i w:val="0"/>
        </w:rPr>
        <w:br/>
      </w:r>
      <w:r>
        <w:rPr>
          <w:b w:val="0"/>
          <w:i w:val="0"/>
        </w:rPr>
        <w:t>00328</w:t>
      </w:r>
      <w:r>
        <w:rPr>
          <w:b w:val="0"/>
          <w:i w:val="0"/>
        </w:rPr>
        <w:br/>
      </w:r>
      <w:r>
        <w:rPr>
          <w:b w:val="0"/>
          <w:i w:val="0"/>
        </w:rPr>
        <w:br/>
      </w:r>
      <w:r>
        <w:rPr>
          <w:b w:val="0"/>
          <w:i w:val="0"/>
        </w:rPr>
        <w:t>Phường Lĩnh Nam</w:t>
      </w:r>
      <w:r>
        <w:rPr>
          <w:b w:val="0"/>
          <w:i w:val="0"/>
        </w:rPr>
        <w:br/>
      </w:r>
      <w:r>
        <w:rPr>
          <w:b w:val="0"/>
          <w:i w:val="0"/>
        </w:rPr>
        <w:br/>
      </w:r>
      <w:r>
        <w:rPr>
          <w:b w:val="0"/>
          <w:i w:val="0"/>
        </w:rPr>
        <w:br/>
      </w:r>
      <w:r>
        <w:rPr>
          <w:b w:val="0"/>
          <w:i w:val="0"/>
        </w:rPr>
        <w:br/>
      </w:r>
      <w:r>
        <w:rPr>
          <w:b w:val="0"/>
          <w:i w:val="0"/>
        </w:rPr>
        <w:t>00331</w:t>
      </w:r>
      <w:r>
        <w:rPr>
          <w:b w:val="0"/>
          <w:i w:val="0"/>
        </w:rPr>
        <w:br/>
      </w:r>
      <w:r>
        <w:rPr>
          <w:b w:val="0"/>
          <w:i w:val="0"/>
        </w:rPr>
        <w:br/>
      </w:r>
      <w:r>
        <w:rPr>
          <w:b w:val="0"/>
          <w:i w:val="0"/>
        </w:rPr>
        <w:t>Phường Hoàng Mai</w:t>
      </w:r>
      <w:r>
        <w:rPr>
          <w:b w:val="0"/>
          <w:i w:val="0"/>
        </w:rPr>
        <w:br/>
      </w:r>
      <w:r>
        <w:rPr>
          <w:b w:val="0"/>
          <w:i w:val="0"/>
        </w:rPr>
        <w:br/>
      </w:r>
      <w:r>
        <w:rPr>
          <w:b w:val="0"/>
          <w:i w:val="0"/>
        </w:rPr>
        <w:br/>
      </w:r>
      <w:r>
        <w:rPr>
          <w:b w:val="0"/>
          <w:i w:val="0"/>
        </w:rPr>
        <w:br/>
      </w:r>
      <w:r>
        <w:rPr>
          <w:b w:val="0"/>
          <w:i w:val="0"/>
        </w:rPr>
        <w:t>00337</w:t>
      </w:r>
      <w:r>
        <w:rPr>
          <w:b w:val="0"/>
          <w:i w:val="0"/>
        </w:rPr>
        <w:br/>
      </w:r>
      <w:r>
        <w:rPr>
          <w:b w:val="0"/>
          <w:i w:val="0"/>
        </w:rPr>
        <w:br/>
      </w:r>
      <w:r>
        <w:rPr>
          <w:b w:val="0"/>
          <w:i w:val="0"/>
        </w:rPr>
        <w:t>Phường Hoàng Liệt</w:t>
      </w:r>
      <w:r>
        <w:rPr>
          <w:b w:val="0"/>
          <w:i w:val="0"/>
        </w:rPr>
        <w:br/>
      </w:r>
      <w:r>
        <w:rPr>
          <w:b w:val="0"/>
          <w:i w:val="0"/>
        </w:rPr>
        <w:br/>
      </w:r>
      <w:r>
        <w:rPr>
          <w:b w:val="0"/>
          <w:i w:val="0"/>
        </w:rPr>
        <w:br/>
      </w:r>
      <w:r>
        <w:rPr>
          <w:b w:val="0"/>
          <w:i w:val="0"/>
        </w:rPr>
        <w:br/>
      </w:r>
      <w:r>
        <w:rPr>
          <w:b w:val="0"/>
          <w:i w:val="0"/>
        </w:rPr>
        <w:t>00340</w:t>
      </w:r>
      <w:r>
        <w:rPr>
          <w:b w:val="0"/>
          <w:i w:val="0"/>
        </w:rPr>
        <w:br/>
      </w:r>
      <w:r>
        <w:rPr>
          <w:b w:val="0"/>
          <w:i w:val="0"/>
        </w:rPr>
        <w:br/>
      </w:r>
      <w:r>
        <w:rPr>
          <w:b w:val="0"/>
          <w:i w:val="0"/>
        </w:rPr>
        <w:t>Phường Yên Sở</w:t>
      </w:r>
      <w:r>
        <w:rPr>
          <w:b w:val="0"/>
          <w:i w:val="0"/>
        </w:rPr>
        <w:br/>
      </w:r>
      <w:r>
        <w:rPr>
          <w:b w:val="0"/>
          <w:i w:val="0"/>
        </w:rPr>
        <w:br/>
      </w:r>
      <w:r>
        <w:rPr>
          <w:b w:val="0"/>
          <w:i w:val="0"/>
        </w:rPr>
        <w:br/>
      </w:r>
      <w:r>
        <w:rPr>
          <w:b w:val="0"/>
          <w:i w:val="0"/>
        </w:rPr>
        <w:br/>
      </w:r>
      <w:r>
        <w:rPr>
          <w:b w:val="0"/>
          <w:i w:val="0"/>
        </w:rPr>
        <w:t>00352</w:t>
      </w:r>
      <w:r>
        <w:rPr>
          <w:b w:val="0"/>
          <w:i w:val="0"/>
        </w:rPr>
        <w:br/>
      </w:r>
      <w:r>
        <w:rPr>
          <w:b w:val="0"/>
          <w:i w:val="0"/>
        </w:rPr>
        <w:br/>
      </w:r>
      <w:r>
        <w:rPr>
          <w:b w:val="0"/>
          <w:i w:val="0"/>
        </w:rPr>
        <w:t>Phường Phương Liệt</w:t>
      </w:r>
      <w:r>
        <w:rPr>
          <w:b w:val="0"/>
          <w:i w:val="0"/>
        </w:rPr>
        <w:br/>
      </w:r>
      <w:r>
        <w:rPr>
          <w:b w:val="0"/>
          <w:i w:val="0"/>
        </w:rPr>
        <w:br/>
      </w:r>
      <w:r>
        <w:rPr>
          <w:b w:val="0"/>
          <w:i w:val="0"/>
        </w:rPr>
        <w:br/>
      </w:r>
      <w:r>
        <w:rPr>
          <w:b w:val="0"/>
          <w:i w:val="0"/>
        </w:rPr>
        <w:br/>
      </w:r>
      <w:r>
        <w:rPr>
          <w:b w:val="0"/>
          <w:i w:val="0"/>
        </w:rPr>
        <w:t>00364</w:t>
      </w:r>
      <w:r>
        <w:rPr>
          <w:b w:val="0"/>
          <w:i w:val="0"/>
        </w:rPr>
        <w:br/>
      </w:r>
      <w:r>
        <w:rPr>
          <w:b w:val="0"/>
          <w:i w:val="0"/>
        </w:rPr>
        <w:br/>
      </w:r>
      <w:r>
        <w:rPr>
          <w:b w:val="0"/>
          <w:i w:val="0"/>
        </w:rPr>
        <w:t>Phường Khương Đình</w:t>
      </w:r>
      <w:r>
        <w:rPr>
          <w:b w:val="0"/>
          <w:i w:val="0"/>
        </w:rPr>
        <w:br/>
      </w:r>
      <w:r>
        <w:rPr>
          <w:b w:val="0"/>
          <w:i w:val="0"/>
        </w:rPr>
        <w:br/>
      </w:r>
      <w:r>
        <w:rPr>
          <w:b w:val="0"/>
          <w:i w:val="0"/>
        </w:rPr>
        <w:br/>
      </w:r>
      <w:r>
        <w:rPr>
          <w:b w:val="0"/>
          <w:i w:val="0"/>
        </w:rPr>
        <w:br/>
      </w:r>
      <w:r>
        <w:rPr>
          <w:b w:val="0"/>
          <w:i w:val="0"/>
        </w:rPr>
        <w:t>00367</w:t>
      </w:r>
      <w:r>
        <w:rPr>
          <w:b w:val="0"/>
          <w:i w:val="0"/>
        </w:rPr>
        <w:br/>
      </w:r>
      <w:r>
        <w:rPr>
          <w:b w:val="0"/>
          <w:i w:val="0"/>
        </w:rPr>
        <w:br/>
      </w:r>
      <w:r>
        <w:rPr>
          <w:b w:val="0"/>
          <w:i w:val="0"/>
        </w:rPr>
        <w:t>Phường Thanh Xuân</w:t>
      </w:r>
      <w:r>
        <w:rPr>
          <w:b w:val="0"/>
          <w:i w:val="0"/>
        </w:rPr>
        <w:br/>
      </w:r>
      <w:r>
        <w:rPr>
          <w:b w:val="0"/>
          <w:i w:val="0"/>
        </w:rPr>
        <w:br/>
      </w:r>
      <w:r>
        <w:rPr>
          <w:b w:val="0"/>
          <w:i w:val="0"/>
        </w:rPr>
        <w:br/>
      </w:r>
      <w:r>
        <w:rPr>
          <w:b w:val="0"/>
          <w:i w:val="0"/>
        </w:rPr>
        <w:br/>
      </w:r>
      <w:r>
        <w:rPr>
          <w:b w:val="0"/>
          <w:i w:val="0"/>
        </w:rPr>
        <w:t>00592</w:t>
      </w:r>
      <w:r>
        <w:rPr>
          <w:b w:val="0"/>
          <w:i w:val="0"/>
        </w:rPr>
        <w:br/>
      </w:r>
      <w:r>
        <w:rPr>
          <w:b w:val="0"/>
          <w:i w:val="0"/>
        </w:rPr>
        <w:br/>
      </w:r>
      <w:r>
        <w:rPr>
          <w:b w:val="0"/>
          <w:i w:val="0"/>
        </w:rPr>
        <w:t>Phường Từ Liêm</w:t>
      </w:r>
      <w:r>
        <w:rPr>
          <w:b w:val="0"/>
          <w:i w:val="0"/>
        </w:rPr>
        <w:br/>
      </w:r>
      <w:r>
        <w:rPr>
          <w:b w:val="0"/>
          <w:i w:val="0"/>
        </w:rPr>
        <w:br/>
      </w:r>
      <w:r>
        <w:rPr>
          <w:b w:val="0"/>
          <w:i w:val="0"/>
        </w:rPr>
        <w:br/>
      </w:r>
      <w:r>
        <w:rPr>
          <w:b w:val="0"/>
          <w:i w:val="0"/>
        </w:rPr>
        <w:br/>
      </w:r>
      <w:r>
        <w:rPr>
          <w:b w:val="0"/>
          <w:i w:val="0"/>
        </w:rPr>
        <w:t>00598</w:t>
      </w:r>
      <w:r>
        <w:rPr>
          <w:b w:val="0"/>
          <w:i w:val="0"/>
        </w:rPr>
        <w:br/>
      </w:r>
      <w:r>
        <w:rPr>
          <w:b w:val="0"/>
          <w:i w:val="0"/>
        </w:rPr>
        <w:br/>
      </w:r>
      <w:r>
        <w:rPr>
          <w:b w:val="0"/>
          <w:i w:val="0"/>
        </w:rPr>
        <w:t>Phường Thượng Cát</w:t>
      </w:r>
      <w:r>
        <w:rPr>
          <w:b w:val="0"/>
          <w:i w:val="0"/>
        </w:rPr>
        <w:br/>
      </w:r>
      <w:r>
        <w:rPr>
          <w:b w:val="0"/>
          <w:i w:val="0"/>
        </w:rPr>
        <w:br/>
      </w:r>
      <w:r>
        <w:rPr>
          <w:b w:val="0"/>
          <w:i w:val="0"/>
        </w:rPr>
        <w:br/>
      </w:r>
      <w:r>
        <w:rPr>
          <w:b w:val="0"/>
          <w:i w:val="0"/>
        </w:rPr>
        <w:br/>
      </w:r>
      <w:r>
        <w:rPr>
          <w:b w:val="0"/>
          <w:i w:val="0"/>
        </w:rPr>
        <w:t>00602</w:t>
      </w:r>
      <w:r>
        <w:rPr>
          <w:b w:val="0"/>
          <w:i w:val="0"/>
        </w:rPr>
        <w:br/>
      </w:r>
      <w:r>
        <w:rPr>
          <w:b w:val="0"/>
          <w:i w:val="0"/>
        </w:rPr>
        <w:br/>
      </w:r>
      <w:r>
        <w:rPr>
          <w:b w:val="0"/>
          <w:i w:val="0"/>
        </w:rPr>
        <w:t>Phường Đông Ngạc</w:t>
      </w:r>
      <w:r>
        <w:rPr>
          <w:b w:val="0"/>
          <w:i w:val="0"/>
        </w:rPr>
        <w:br/>
      </w:r>
      <w:r>
        <w:rPr>
          <w:b w:val="0"/>
          <w:i w:val="0"/>
        </w:rPr>
        <w:br/>
      </w:r>
      <w:r>
        <w:rPr>
          <w:b w:val="0"/>
          <w:i w:val="0"/>
        </w:rPr>
        <w:br/>
      </w:r>
      <w:r>
        <w:rPr>
          <w:b w:val="0"/>
          <w:i w:val="0"/>
        </w:rPr>
        <w:br/>
      </w:r>
      <w:r>
        <w:rPr>
          <w:b w:val="0"/>
          <w:i w:val="0"/>
        </w:rPr>
        <w:t>00611</w:t>
      </w:r>
      <w:r>
        <w:rPr>
          <w:b w:val="0"/>
          <w:i w:val="0"/>
        </w:rPr>
        <w:br/>
      </w:r>
      <w:r>
        <w:rPr>
          <w:b w:val="0"/>
          <w:i w:val="0"/>
        </w:rPr>
        <w:br/>
      </w:r>
      <w:r>
        <w:rPr>
          <w:b w:val="0"/>
          <w:i w:val="0"/>
        </w:rPr>
        <w:t>Phường Xuân Đỉnh</w:t>
      </w:r>
      <w:r>
        <w:rPr>
          <w:b w:val="0"/>
          <w:i w:val="0"/>
        </w:rPr>
        <w:br/>
      </w:r>
      <w:r>
        <w:rPr>
          <w:b w:val="0"/>
          <w:i w:val="0"/>
        </w:rPr>
        <w:br/>
      </w:r>
      <w:r>
        <w:rPr>
          <w:b w:val="0"/>
          <w:i w:val="0"/>
        </w:rPr>
        <w:br/>
      </w:r>
      <w:r>
        <w:rPr>
          <w:b w:val="0"/>
          <w:i w:val="0"/>
        </w:rPr>
        <w:br/>
      </w:r>
      <w:r>
        <w:rPr>
          <w:b w:val="0"/>
          <w:i w:val="0"/>
        </w:rPr>
        <w:t>00613</w:t>
      </w:r>
      <w:r>
        <w:rPr>
          <w:b w:val="0"/>
          <w:i w:val="0"/>
        </w:rPr>
        <w:br/>
      </w:r>
      <w:r>
        <w:rPr>
          <w:b w:val="0"/>
          <w:i w:val="0"/>
        </w:rPr>
        <w:br/>
      </w:r>
      <w:r>
        <w:rPr>
          <w:b w:val="0"/>
          <w:i w:val="0"/>
        </w:rPr>
        <w:t>Phường Tây Tựu</w:t>
      </w:r>
      <w:r>
        <w:rPr>
          <w:b w:val="0"/>
          <w:i w:val="0"/>
        </w:rPr>
        <w:br/>
      </w:r>
      <w:r>
        <w:rPr>
          <w:b w:val="0"/>
          <w:i w:val="0"/>
        </w:rPr>
        <w:br/>
      </w:r>
      <w:r>
        <w:rPr>
          <w:b w:val="0"/>
          <w:i w:val="0"/>
        </w:rPr>
        <w:br/>
      </w:r>
      <w:r>
        <w:rPr>
          <w:b w:val="0"/>
          <w:i w:val="0"/>
        </w:rPr>
        <w:br/>
      </w:r>
      <w:r>
        <w:rPr>
          <w:b w:val="0"/>
          <w:i w:val="0"/>
        </w:rPr>
        <w:t>00619</w:t>
      </w:r>
      <w:r>
        <w:rPr>
          <w:b w:val="0"/>
          <w:i w:val="0"/>
        </w:rPr>
        <w:br/>
      </w:r>
      <w:r>
        <w:rPr>
          <w:b w:val="0"/>
          <w:i w:val="0"/>
        </w:rPr>
        <w:br/>
      </w:r>
      <w:r>
        <w:rPr>
          <w:b w:val="0"/>
          <w:i w:val="0"/>
        </w:rPr>
        <w:t>Phường Phú Diễn</w:t>
      </w:r>
      <w:r>
        <w:rPr>
          <w:b w:val="0"/>
          <w:i w:val="0"/>
        </w:rPr>
        <w:br/>
      </w:r>
      <w:r>
        <w:rPr>
          <w:b w:val="0"/>
          <w:i w:val="0"/>
        </w:rPr>
        <w:br/>
      </w:r>
      <w:r>
        <w:rPr>
          <w:b w:val="0"/>
          <w:i w:val="0"/>
        </w:rPr>
        <w:br/>
      </w:r>
      <w:r>
        <w:rPr>
          <w:b w:val="0"/>
          <w:i w:val="0"/>
        </w:rPr>
        <w:br/>
      </w:r>
      <w:r>
        <w:rPr>
          <w:b w:val="0"/>
          <w:i w:val="0"/>
        </w:rPr>
        <w:t>00622</w:t>
      </w:r>
      <w:r>
        <w:rPr>
          <w:b w:val="0"/>
          <w:i w:val="0"/>
        </w:rPr>
        <w:br/>
      </w:r>
      <w:r>
        <w:rPr>
          <w:b w:val="0"/>
          <w:i w:val="0"/>
        </w:rPr>
        <w:br/>
      </w:r>
      <w:r>
        <w:rPr>
          <w:b w:val="0"/>
          <w:i w:val="0"/>
        </w:rPr>
        <w:t>Phường Xuân Phương</w:t>
      </w:r>
      <w:r>
        <w:rPr>
          <w:b w:val="0"/>
          <w:i w:val="0"/>
        </w:rPr>
        <w:br/>
      </w:r>
      <w:r>
        <w:rPr>
          <w:b w:val="0"/>
          <w:i w:val="0"/>
        </w:rPr>
        <w:br/>
      </w:r>
      <w:r>
        <w:rPr>
          <w:b w:val="0"/>
          <w:i w:val="0"/>
        </w:rPr>
        <w:br/>
      </w:r>
      <w:r>
        <w:rPr>
          <w:b w:val="0"/>
          <w:i w:val="0"/>
        </w:rPr>
        <w:br/>
      </w:r>
      <w:r>
        <w:rPr>
          <w:b w:val="0"/>
          <w:i w:val="0"/>
        </w:rPr>
        <w:t>00634</w:t>
      </w:r>
      <w:r>
        <w:rPr>
          <w:b w:val="0"/>
          <w:i w:val="0"/>
        </w:rPr>
        <w:br/>
      </w:r>
      <w:r>
        <w:rPr>
          <w:b w:val="0"/>
          <w:i w:val="0"/>
        </w:rPr>
        <w:br/>
      </w:r>
      <w:r>
        <w:rPr>
          <w:b w:val="0"/>
          <w:i w:val="0"/>
        </w:rPr>
        <w:t>Phường Tây Mỗ</w:t>
      </w:r>
      <w:r>
        <w:rPr>
          <w:b w:val="0"/>
          <w:i w:val="0"/>
        </w:rPr>
        <w:br/>
      </w:r>
      <w:r>
        <w:rPr>
          <w:b w:val="0"/>
          <w:i w:val="0"/>
        </w:rPr>
        <w:br/>
      </w:r>
      <w:r>
        <w:rPr>
          <w:b w:val="0"/>
          <w:i w:val="0"/>
        </w:rPr>
        <w:br/>
      </w:r>
      <w:r>
        <w:rPr>
          <w:b w:val="0"/>
          <w:i w:val="0"/>
        </w:rPr>
        <w:br/>
      </w:r>
      <w:r>
        <w:rPr>
          <w:b w:val="0"/>
          <w:i w:val="0"/>
        </w:rPr>
        <w:t>00637</w:t>
      </w:r>
      <w:r>
        <w:rPr>
          <w:b w:val="0"/>
          <w:i w:val="0"/>
        </w:rPr>
        <w:br/>
      </w:r>
      <w:r>
        <w:rPr>
          <w:b w:val="0"/>
          <w:i w:val="0"/>
        </w:rPr>
        <w:br/>
      </w:r>
      <w:r>
        <w:rPr>
          <w:b w:val="0"/>
          <w:i w:val="0"/>
        </w:rPr>
        <w:t>Phường Đại Mỗ</w:t>
      </w:r>
      <w:r>
        <w:rPr>
          <w:b w:val="0"/>
          <w:i w:val="0"/>
        </w:rPr>
        <w:br/>
      </w:r>
      <w:r>
        <w:rPr>
          <w:b w:val="0"/>
          <w:i w:val="0"/>
        </w:rPr>
        <w:br/>
      </w:r>
      <w:r>
        <w:rPr>
          <w:b w:val="0"/>
          <w:i w:val="0"/>
        </w:rPr>
        <w:br/>
      </w:r>
      <w:r>
        <w:rPr>
          <w:b w:val="0"/>
          <w:i w:val="0"/>
        </w:rPr>
        <w:br/>
      </w:r>
      <w:r>
        <w:rPr>
          <w:b w:val="0"/>
          <w:i w:val="0"/>
        </w:rPr>
        <w:t>00643</w:t>
      </w:r>
      <w:r>
        <w:rPr>
          <w:b w:val="0"/>
          <w:i w:val="0"/>
        </w:rPr>
        <w:br/>
      </w:r>
      <w:r>
        <w:rPr>
          <w:b w:val="0"/>
          <w:i w:val="0"/>
        </w:rPr>
        <w:br/>
      </w:r>
      <w:r>
        <w:rPr>
          <w:b w:val="0"/>
          <w:i w:val="0"/>
        </w:rPr>
        <w:t>Phường Thanh Liệt</w:t>
      </w:r>
      <w:r>
        <w:rPr>
          <w:b w:val="0"/>
          <w:i w:val="0"/>
        </w:rPr>
        <w:br/>
      </w:r>
      <w:r>
        <w:rPr>
          <w:b w:val="0"/>
          <w:i w:val="0"/>
        </w:rPr>
        <w:br/>
      </w:r>
      <w:r>
        <w:rPr>
          <w:b w:val="0"/>
          <w:i w:val="0"/>
        </w:rPr>
        <w:br/>
      </w:r>
      <w:r>
        <w:rPr>
          <w:b w:val="0"/>
          <w:i w:val="0"/>
        </w:rPr>
        <w:br/>
      </w:r>
      <w:r>
        <w:rPr>
          <w:b w:val="0"/>
          <w:i w:val="0"/>
        </w:rPr>
        <w:t>09552</w:t>
      </w:r>
      <w:r>
        <w:rPr>
          <w:b w:val="0"/>
          <w:i w:val="0"/>
        </w:rPr>
        <w:br/>
      </w:r>
      <w:r>
        <w:rPr>
          <w:b w:val="0"/>
          <w:i w:val="0"/>
        </w:rPr>
        <w:br/>
      </w:r>
      <w:r>
        <w:rPr>
          <w:b w:val="0"/>
          <w:i w:val="0"/>
        </w:rPr>
        <w:t>Phường Kiến Hưng</w:t>
      </w:r>
      <w:r>
        <w:rPr>
          <w:b w:val="0"/>
          <w:i w:val="0"/>
        </w:rPr>
        <w:br/>
      </w:r>
      <w:r>
        <w:rPr>
          <w:b w:val="0"/>
          <w:i w:val="0"/>
        </w:rPr>
        <w:br/>
      </w:r>
      <w:r>
        <w:rPr>
          <w:b w:val="0"/>
          <w:i w:val="0"/>
        </w:rPr>
        <w:br/>
      </w:r>
      <w:r>
        <w:rPr>
          <w:b w:val="0"/>
          <w:i w:val="0"/>
        </w:rPr>
        <w:br/>
      </w:r>
      <w:r>
        <w:rPr>
          <w:b w:val="0"/>
          <w:i w:val="0"/>
        </w:rPr>
        <w:t>09556</w:t>
      </w:r>
      <w:r>
        <w:rPr>
          <w:b w:val="0"/>
          <w:i w:val="0"/>
        </w:rPr>
        <w:br/>
      </w:r>
      <w:r>
        <w:rPr>
          <w:b w:val="0"/>
          <w:i w:val="0"/>
        </w:rPr>
        <w:br/>
      </w:r>
      <w:r>
        <w:rPr>
          <w:b w:val="0"/>
          <w:i w:val="0"/>
        </w:rPr>
        <w:t>Phường Hà Đông</w:t>
      </w:r>
      <w:r>
        <w:rPr>
          <w:b w:val="0"/>
          <w:i w:val="0"/>
        </w:rPr>
        <w:br/>
      </w:r>
      <w:r>
        <w:rPr>
          <w:b w:val="0"/>
          <w:i w:val="0"/>
        </w:rPr>
        <w:br/>
      </w:r>
      <w:r>
        <w:rPr>
          <w:b w:val="0"/>
          <w:i w:val="0"/>
        </w:rPr>
        <w:br/>
      </w:r>
      <w:r>
        <w:rPr>
          <w:b w:val="0"/>
          <w:i w:val="0"/>
        </w:rPr>
        <w:br/>
      </w:r>
      <w:r>
        <w:rPr>
          <w:b w:val="0"/>
          <w:i w:val="0"/>
        </w:rPr>
        <w:t>09562</w:t>
      </w:r>
      <w:r>
        <w:rPr>
          <w:b w:val="0"/>
          <w:i w:val="0"/>
        </w:rPr>
        <w:br/>
      </w:r>
      <w:r>
        <w:rPr>
          <w:b w:val="0"/>
          <w:i w:val="0"/>
        </w:rPr>
        <w:br/>
      </w:r>
      <w:r>
        <w:rPr>
          <w:b w:val="0"/>
          <w:i w:val="0"/>
        </w:rPr>
        <w:t>Phường Yên Nghĩa</w:t>
      </w:r>
      <w:r>
        <w:rPr>
          <w:b w:val="0"/>
          <w:i w:val="0"/>
        </w:rPr>
        <w:br/>
      </w:r>
      <w:r>
        <w:rPr>
          <w:b w:val="0"/>
          <w:i w:val="0"/>
        </w:rPr>
        <w:br/>
      </w:r>
      <w:r>
        <w:rPr>
          <w:b w:val="0"/>
          <w:i w:val="0"/>
        </w:rPr>
        <w:br/>
      </w:r>
      <w:r>
        <w:rPr>
          <w:b w:val="0"/>
          <w:i w:val="0"/>
        </w:rPr>
        <w:br/>
      </w:r>
      <w:r>
        <w:rPr>
          <w:b w:val="0"/>
          <w:i w:val="0"/>
        </w:rPr>
        <w:t>09568</w:t>
      </w:r>
      <w:r>
        <w:rPr>
          <w:b w:val="0"/>
          <w:i w:val="0"/>
        </w:rPr>
        <w:br/>
      </w:r>
      <w:r>
        <w:rPr>
          <w:b w:val="0"/>
          <w:i w:val="0"/>
        </w:rPr>
        <w:br/>
      </w:r>
      <w:r>
        <w:rPr>
          <w:b w:val="0"/>
          <w:i w:val="0"/>
        </w:rPr>
        <w:t>Phường Phú Lương</w:t>
      </w:r>
      <w:r>
        <w:rPr>
          <w:b w:val="0"/>
          <w:i w:val="0"/>
        </w:rPr>
        <w:br/>
      </w:r>
      <w:r>
        <w:rPr>
          <w:b w:val="0"/>
          <w:i w:val="0"/>
        </w:rPr>
        <w:br/>
      </w:r>
      <w:r>
        <w:rPr>
          <w:b w:val="0"/>
          <w:i w:val="0"/>
        </w:rPr>
        <w:br/>
      </w:r>
      <w:r>
        <w:rPr>
          <w:b w:val="0"/>
          <w:i w:val="0"/>
        </w:rPr>
        <w:br/>
      </w:r>
      <w:r>
        <w:rPr>
          <w:b w:val="0"/>
          <w:i w:val="0"/>
        </w:rPr>
        <w:t>09574</w:t>
      </w:r>
      <w:r>
        <w:rPr>
          <w:b w:val="0"/>
          <w:i w:val="0"/>
        </w:rPr>
        <w:br/>
      </w:r>
      <w:r>
        <w:rPr>
          <w:b w:val="0"/>
          <w:i w:val="0"/>
        </w:rPr>
        <w:br/>
      </w:r>
      <w:r>
        <w:rPr>
          <w:b w:val="0"/>
          <w:i w:val="0"/>
        </w:rPr>
        <w:t>Phường Sơn Tây</w:t>
      </w:r>
      <w:r>
        <w:rPr>
          <w:b w:val="0"/>
          <w:i w:val="0"/>
        </w:rPr>
        <w:br/>
      </w:r>
      <w:r>
        <w:rPr>
          <w:b w:val="0"/>
          <w:i w:val="0"/>
        </w:rPr>
        <w:br/>
      </w:r>
      <w:r>
        <w:rPr>
          <w:b w:val="0"/>
          <w:i w:val="0"/>
        </w:rPr>
        <w:br/>
      </w:r>
      <w:r>
        <w:rPr>
          <w:b w:val="0"/>
          <w:i w:val="0"/>
        </w:rPr>
        <w:br/>
      </w:r>
      <w:r>
        <w:rPr>
          <w:b w:val="0"/>
          <w:i w:val="0"/>
        </w:rPr>
        <w:t>09604</w:t>
      </w:r>
      <w:r>
        <w:rPr>
          <w:b w:val="0"/>
          <w:i w:val="0"/>
        </w:rPr>
        <w:br/>
      </w:r>
      <w:r>
        <w:rPr>
          <w:b w:val="0"/>
          <w:i w:val="0"/>
        </w:rPr>
        <w:br/>
      </w:r>
      <w:r>
        <w:rPr>
          <w:b w:val="0"/>
          <w:i w:val="0"/>
        </w:rPr>
        <w:t>Phường Tùng Thiện</w:t>
      </w:r>
      <w:r>
        <w:rPr>
          <w:b w:val="0"/>
          <w:i w:val="0"/>
        </w:rPr>
        <w:br/>
      </w:r>
      <w:r>
        <w:rPr>
          <w:b w:val="0"/>
          <w:i w:val="0"/>
        </w:rPr>
        <w:br/>
      </w:r>
      <w:r>
        <w:rPr>
          <w:b w:val="0"/>
          <w:i w:val="0"/>
        </w:rPr>
        <w:br/>
      </w:r>
      <w:r>
        <w:rPr>
          <w:b w:val="0"/>
          <w:i w:val="0"/>
        </w:rPr>
        <w:br/>
      </w:r>
      <w:r>
        <w:rPr>
          <w:b w:val="0"/>
          <w:i w:val="0"/>
        </w:rPr>
        <w:t>09886</w:t>
      </w:r>
      <w:r>
        <w:rPr>
          <w:b w:val="0"/>
          <w:i w:val="0"/>
        </w:rPr>
        <w:br/>
      </w:r>
      <w:r>
        <w:rPr>
          <w:b w:val="0"/>
          <w:i w:val="0"/>
        </w:rPr>
        <w:br/>
      </w:r>
      <w:r>
        <w:rPr>
          <w:b w:val="0"/>
          <w:i w:val="0"/>
        </w:rPr>
        <w:t>Phường Dương Nội</w:t>
      </w:r>
      <w:r>
        <w:rPr>
          <w:b w:val="0"/>
          <w:i w:val="0"/>
        </w:rPr>
        <w:br/>
      </w:r>
      <w:r>
        <w:rPr>
          <w:b w:val="0"/>
          <w:i w:val="0"/>
        </w:rPr>
        <w:br/>
      </w:r>
      <w:r>
        <w:rPr>
          <w:b w:val="0"/>
          <w:i w:val="0"/>
        </w:rPr>
        <w:br/>
      </w:r>
      <w:r>
        <w:rPr>
          <w:b w:val="0"/>
          <w:i w:val="0"/>
        </w:rPr>
        <w:br/>
      </w:r>
      <w:r>
        <w:rPr>
          <w:b w:val="0"/>
          <w:i w:val="0"/>
        </w:rPr>
        <w:t>10015</w:t>
      </w:r>
      <w:r>
        <w:rPr>
          <w:b w:val="0"/>
          <w:i w:val="0"/>
        </w:rPr>
        <w:br/>
      </w:r>
      <w:r>
        <w:rPr>
          <w:b w:val="0"/>
          <w:i w:val="0"/>
        </w:rPr>
        <w:br/>
      </w:r>
      <w:r>
        <w:rPr>
          <w:b w:val="0"/>
          <w:i w:val="0"/>
        </w:rPr>
        <w:t>Phường Chương Mỹ</w:t>
      </w:r>
      <w:r>
        <w:rPr>
          <w:b w:val="0"/>
          <w:i w:val="0"/>
        </w:rPr>
        <w:br/>
      </w:r>
      <w:r>
        <w:rPr>
          <w:b w:val="0"/>
          <w:i w:val="0"/>
        </w:rPr>
        <w:br/>
      </w:r>
      <w:r>
        <w:rPr>
          <w:b w:val="0"/>
          <w:i w:val="0"/>
        </w:rPr>
        <w:br/>
      </w:r>
      <w:r>
        <w:rPr>
          <w:b w:val="0"/>
          <w:i w:val="0"/>
        </w:rPr>
        <w:br/>
      </w:r>
      <w:r>
        <w:rPr>
          <w:b w:val="0"/>
          <w:i w:val="0"/>
        </w:rPr>
        <w:t>00376</w:t>
      </w:r>
      <w:r>
        <w:rPr>
          <w:b w:val="0"/>
          <w:i w:val="0"/>
        </w:rPr>
        <w:br/>
      </w:r>
      <w:r>
        <w:rPr>
          <w:b w:val="0"/>
          <w:i w:val="0"/>
        </w:rPr>
        <w:br/>
      </w:r>
      <w:r>
        <w:rPr>
          <w:b w:val="0"/>
          <w:i w:val="0"/>
        </w:rPr>
        <w:t>Xã Sóc Sơn</w:t>
      </w:r>
      <w:r>
        <w:rPr>
          <w:b w:val="0"/>
          <w:i w:val="0"/>
        </w:rPr>
        <w:br/>
      </w:r>
      <w:r>
        <w:rPr>
          <w:b w:val="0"/>
          <w:i w:val="0"/>
        </w:rPr>
        <w:br/>
      </w:r>
      <w:r>
        <w:rPr>
          <w:b w:val="0"/>
          <w:i w:val="0"/>
        </w:rPr>
        <w:br/>
      </w:r>
      <w:r>
        <w:rPr>
          <w:b w:val="0"/>
          <w:i w:val="0"/>
        </w:rPr>
        <w:br/>
      </w:r>
      <w:r>
        <w:rPr>
          <w:b w:val="0"/>
          <w:i w:val="0"/>
        </w:rPr>
        <w:t>00382</w:t>
      </w:r>
      <w:r>
        <w:rPr>
          <w:b w:val="0"/>
          <w:i w:val="0"/>
        </w:rPr>
        <w:br/>
      </w:r>
      <w:r>
        <w:rPr>
          <w:b w:val="0"/>
          <w:i w:val="0"/>
        </w:rPr>
        <w:br/>
      </w:r>
      <w:r>
        <w:rPr>
          <w:b w:val="0"/>
          <w:i w:val="0"/>
        </w:rPr>
        <w:t>Xã Kim Anh</w:t>
      </w:r>
      <w:r>
        <w:rPr>
          <w:b w:val="0"/>
          <w:i w:val="0"/>
        </w:rPr>
        <w:br/>
      </w:r>
      <w:r>
        <w:rPr>
          <w:b w:val="0"/>
          <w:i w:val="0"/>
        </w:rPr>
        <w:br/>
      </w:r>
      <w:r>
        <w:rPr>
          <w:b w:val="0"/>
          <w:i w:val="0"/>
        </w:rPr>
        <w:br/>
      </w:r>
      <w:r>
        <w:rPr>
          <w:b w:val="0"/>
          <w:i w:val="0"/>
        </w:rPr>
        <w:br/>
      </w:r>
      <w:r>
        <w:rPr>
          <w:b w:val="0"/>
          <w:i w:val="0"/>
        </w:rPr>
        <w:t>00385</w:t>
      </w:r>
      <w:r>
        <w:rPr>
          <w:b w:val="0"/>
          <w:i w:val="0"/>
        </w:rPr>
        <w:br/>
      </w:r>
      <w:r>
        <w:rPr>
          <w:b w:val="0"/>
          <w:i w:val="0"/>
        </w:rPr>
        <w:br/>
      </w:r>
      <w:r>
        <w:rPr>
          <w:b w:val="0"/>
          <w:i w:val="0"/>
        </w:rPr>
        <w:t>Xã Trung Giã</w:t>
      </w:r>
      <w:r>
        <w:rPr>
          <w:b w:val="0"/>
          <w:i w:val="0"/>
        </w:rPr>
        <w:br/>
      </w:r>
      <w:r>
        <w:rPr>
          <w:b w:val="0"/>
          <w:i w:val="0"/>
        </w:rPr>
        <w:br/>
      </w:r>
      <w:r>
        <w:rPr>
          <w:b w:val="0"/>
          <w:i w:val="0"/>
        </w:rPr>
        <w:br/>
      </w:r>
      <w:r>
        <w:rPr>
          <w:b w:val="0"/>
          <w:i w:val="0"/>
        </w:rPr>
        <w:br/>
      </w:r>
      <w:r>
        <w:rPr>
          <w:b w:val="0"/>
          <w:i w:val="0"/>
        </w:rPr>
        <w:t>00430</w:t>
      </w:r>
      <w:r>
        <w:rPr>
          <w:b w:val="0"/>
          <w:i w:val="0"/>
        </w:rPr>
        <w:br/>
      </w:r>
      <w:r>
        <w:rPr>
          <w:b w:val="0"/>
          <w:i w:val="0"/>
        </w:rPr>
        <w:br/>
      </w:r>
      <w:r>
        <w:rPr>
          <w:b w:val="0"/>
          <w:i w:val="0"/>
        </w:rPr>
        <w:t>Xã Đa Phúc</w:t>
      </w:r>
      <w:r>
        <w:rPr>
          <w:b w:val="0"/>
          <w:i w:val="0"/>
        </w:rPr>
        <w:br/>
      </w:r>
      <w:r>
        <w:rPr>
          <w:b w:val="0"/>
          <w:i w:val="0"/>
        </w:rPr>
        <w:br/>
      </w:r>
      <w:r>
        <w:rPr>
          <w:b w:val="0"/>
          <w:i w:val="0"/>
        </w:rPr>
        <w:br/>
      </w:r>
      <w:r>
        <w:rPr>
          <w:b w:val="0"/>
          <w:i w:val="0"/>
        </w:rPr>
        <w:br/>
      </w:r>
      <w:r>
        <w:rPr>
          <w:b w:val="0"/>
          <w:i w:val="0"/>
        </w:rPr>
        <w:t>00433</w:t>
      </w:r>
      <w:r>
        <w:rPr>
          <w:b w:val="0"/>
          <w:i w:val="0"/>
        </w:rPr>
        <w:br/>
      </w:r>
      <w:r>
        <w:rPr>
          <w:b w:val="0"/>
          <w:i w:val="0"/>
        </w:rPr>
        <w:br/>
      </w:r>
      <w:r>
        <w:rPr>
          <w:b w:val="0"/>
          <w:i w:val="0"/>
        </w:rPr>
        <w:t>Xã Nội Bài</w:t>
      </w:r>
      <w:r>
        <w:rPr>
          <w:b w:val="0"/>
          <w:i w:val="0"/>
        </w:rPr>
        <w:br/>
      </w:r>
      <w:r>
        <w:rPr>
          <w:b w:val="0"/>
          <w:i w:val="0"/>
        </w:rPr>
        <w:br/>
      </w:r>
      <w:r>
        <w:rPr>
          <w:b w:val="0"/>
          <w:i w:val="0"/>
        </w:rPr>
        <w:br/>
      </w:r>
      <w:r>
        <w:rPr>
          <w:b w:val="0"/>
          <w:i w:val="0"/>
        </w:rPr>
        <w:br/>
      </w:r>
      <w:r>
        <w:rPr>
          <w:b w:val="0"/>
          <w:i w:val="0"/>
        </w:rPr>
        <w:t>00454</w:t>
      </w:r>
      <w:r>
        <w:rPr>
          <w:b w:val="0"/>
          <w:i w:val="0"/>
        </w:rPr>
        <w:br/>
      </w:r>
      <w:r>
        <w:rPr>
          <w:b w:val="0"/>
          <w:i w:val="0"/>
        </w:rPr>
        <w:br/>
      </w:r>
      <w:r>
        <w:rPr>
          <w:b w:val="0"/>
          <w:i w:val="0"/>
        </w:rPr>
        <w:t>Xã Đông Anh</w:t>
      </w:r>
      <w:r>
        <w:rPr>
          <w:b w:val="0"/>
          <w:i w:val="0"/>
        </w:rPr>
        <w:br/>
      </w:r>
      <w:r>
        <w:rPr>
          <w:b w:val="0"/>
          <w:i w:val="0"/>
        </w:rPr>
        <w:br/>
      </w:r>
      <w:r>
        <w:rPr>
          <w:b w:val="0"/>
          <w:i w:val="0"/>
        </w:rPr>
        <w:br/>
      </w:r>
      <w:r>
        <w:rPr>
          <w:b w:val="0"/>
          <w:i w:val="0"/>
        </w:rPr>
        <w:br/>
      </w:r>
      <w:r>
        <w:rPr>
          <w:b w:val="0"/>
          <w:i w:val="0"/>
        </w:rPr>
        <w:t>00466</w:t>
      </w:r>
      <w:r>
        <w:rPr>
          <w:b w:val="0"/>
          <w:i w:val="0"/>
        </w:rPr>
        <w:br/>
      </w:r>
      <w:r>
        <w:rPr>
          <w:b w:val="0"/>
          <w:i w:val="0"/>
        </w:rPr>
        <w:br/>
      </w:r>
      <w:r>
        <w:rPr>
          <w:b w:val="0"/>
          <w:i w:val="0"/>
        </w:rPr>
        <w:t>Xã Phúc Thịnh</w:t>
      </w:r>
      <w:r>
        <w:rPr>
          <w:b w:val="0"/>
          <w:i w:val="0"/>
        </w:rPr>
        <w:br/>
      </w:r>
      <w:r>
        <w:rPr>
          <w:b w:val="0"/>
          <w:i w:val="0"/>
        </w:rPr>
        <w:br/>
      </w:r>
      <w:r>
        <w:rPr>
          <w:b w:val="0"/>
          <w:i w:val="0"/>
        </w:rPr>
        <w:br/>
      </w:r>
      <w:r>
        <w:rPr>
          <w:b w:val="0"/>
          <w:i w:val="0"/>
        </w:rPr>
        <w:br/>
      </w:r>
      <w:r>
        <w:rPr>
          <w:b w:val="0"/>
          <w:i w:val="0"/>
        </w:rPr>
        <w:t>00475</w:t>
      </w:r>
      <w:r>
        <w:rPr>
          <w:b w:val="0"/>
          <w:i w:val="0"/>
        </w:rPr>
        <w:br/>
      </w:r>
      <w:r>
        <w:rPr>
          <w:b w:val="0"/>
          <w:i w:val="0"/>
        </w:rPr>
        <w:br/>
      </w:r>
      <w:r>
        <w:rPr>
          <w:b w:val="0"/>
          <w:i w:val="0"/>
        </w:rPr>
        <w:t>Xã Thư Lâm</w:t>
      </w:r>
      <w:r>
        <w:rPr>
          <w:b w:val="0"/>
          <w:i w:val="0"/>
        </w:rPr>
        <w:br/>
      </w:r>
      <w:r>
        <w:rPr>
          <w:b w:val="0"/>
          <w:i w:val="0"/>
        </w:rPr>
        <w:br/>
      </w:r>
      <w:r>
        <w:rPr>
          <w:b w:val="0"/>
          <w:i w:val="0"/>
        </w:rPr>
        <w:br/>
      </w:r>
      <w:r>
        <w:rPr>
          <w:b w:val="0"/>
          <w:i w:val="0"/>
        </w:rPr>
        <w:br/>
      </w:r>
      <w:r>
        <w:rPr>
          <w:b w:val="0"/>
          <w:i w:val="0"/>
        </w:rPr>
        <w:t>00493</w:t>
      </w:r>
      <w:r>
        <w:rPr>
          <w:b w:val="0"/>
          <w:i w:val="0"/>
        </w:rPr>
        <w:br/>
      </w:r>
      <w:r>
        <w:rPr>
          <w:b w:val="0"/>
          <w:i w:val="0"/>
        </w:rPr>
        <w:br/>
      </w:r>
      <w:r>
        <w:rPr>
          <w:b w:val="0"/>
          <w:i w:val="0"/>
        </w:rPr>
        <w:t>Xã Thiên Lộc</w:t>
      </w:r>
      <w:r>
        <w:rPr>
          <w:b w:val="0"/>
          <w:i w:val="0"/>
        </w:rPr>
        <w:br/>
      </w:r>
      <w:r>
        <w:rPr>
          <w:b w:val="0"/>
          <w:i w:val="0"/>
        </w:rPr>
        <w:br/>
      </w:r>
      <w:r>
        <w:rPr>
          <w:b w:val="0"/>
          <w:i w:val="0"/>
        </w:rPr>
        <w:br/>
      </w:r>
      <w:r>
        <w:rPr>
          <w:b w:val="0"/>
          <w:i w:val="0"/>
        </w:rPr>
        <w:br/>
      </w:r>
      <w:r>
        <w:rPr>
          <w:b w:val="0"/>
          <w:i w:val="0"/>
        </w:rPr>
        <w:t>00508</w:t>
      </w:r>
      <w:r>
        <w:rPr>
          <w:b w:val="0"/>
          <w:i w:val="0"/>
        </w:rPr>
        <w:br/>
      </w:r>
      <w:r>
        <w:rPr>
          <w:b w:val="0"/>
          <w:i w:val="0"/>
        </w:rPr>
        <w:br/>
      </w:r>
      <w:r>
        <w:rPr>
          <w:b w:val="0"/>
          <w:i w:val="0"/>
        </w:rPr>
        <w:t>Xã Vĩnh Thanh</w:t>
      </w:r>
      <w:r>
        <w:rPr>
          <w:b w:val="0"/>
          <w:i w:val="0"/>
        </w:rPr>
        <w:br/>
      </w:r>
      <w:r>
        <w:rPr>
          <w:b w:val="0"/>
          <w:i w:val="0"/>
        </w:rPr>
        <w:br/>
      </w:r>
      <w:r>
        <w:rPr>
          <w:b w:val="0"/>
          <w:i w:val="0"/>
        </w:rPr>
        <w:br/>
      </w:r>
      <w:r>
        <w:rPr>
          <w:b w:val="0"/>
          <w:i w:val="0"/>
        </w:rPr>
        <w:br/>
      </w:r>
      <w:r>
        <w:rPr>
          <w:b w:val="0"/>
          <w:i w:val="0"/>
        </w:rPr>
        <w:t>00541</w:t>
      </w:r>
      <w:r>
        <w:rPr>
          <w:b w:val="0"/>
          <w:i w:val="0"/>
        </w:rPr>
        <w:br/>
      </w:r>
      <w:r>
        <w:rPr>
          <w:b w:val="0"/>
          <w:i w:val="0"/>
        </w:rPr>
        <w:br/>
      </w:r>
      <w:r>
        <w:rPr>
          <w:b w:val="0"/>
          <w:i w:val="0"/>
        </w:rPr>
        <w:t>Xã Phù Đổng</w:t>
      </w:r>
      <w:r>
        <w:rPr>
          <w:b w:val="0"/>
          <w:i w:val="0"/>
        </w:rPr>
        <w:br/>
      </w:r>
      <w:r>
        <w:rPr>
          <w:b w:val="0"/>
          <w:i w:val="0"/>
        </w:rPr>
        <w:br/>
      </w:r>
      <w:r>
        <w:rPr>
          <w:b w:val="0"/>
          <w:i w:val="0"/>
        </w:rPr>
        <w:br/>
      </w:r>
      <w:r>
        <w:rPr>
          <w:b w:val="0"/>
          <w:i w:val="0"/>
        </w:rPr>
        <w:br/>
      </w:r>
      <w:r>
        <w:rPr>
          <w:b w:val="0"/>
          <w:i w:val="0"/>
        </w:rPr>
        <w:t>00562</w:t>
      </w:r>
      <w:r>
        <w:rPr>
          <w:b w:val="0"/>
          <w:i w:val="0"/>
        </w:rPr>
        <w:br/>
      </w:r>
      <w:r>
        <w:rPr>
          <w:b w:val="0"/>
          <w:i w:val="0"/>
        </w:rPr>
        <w:br/>
      </w:r>
      <w:r>
        <w:rPr>
          <w:b w:val="0"/>
          <w:i w:val="0"/>
        </w:rPr>
        <w:t>Xã Thuận An</w:t>
      </w:r>
      <w:r>
        <w:rPr>
          <w:b w:val="0"/>
          <w:i w:val="0"/>
        </w:rPr>
        <w:br/>
      </w:r>
      <w:r>
        <w:rPr>
          <w:b w:val="0"/>
          <w:i w:val="0"/>
        </w:rPr>
        <w:br/>
      </w:r>
      <w:r>
        <w:rPr>
          <w:b w:val="0"/>
          <w:i w:val="0"/>
        </w:rPr>
        <w:br/>
      </w:r>
      <w:r>
        <w:rPr>
          <w:b w:val="0"/>
          <w:i w:val="0"/>
        </w:rPr>
        <w:br/>
      </w:r>
      <w:r>
        <w:rPr>
          <w:b w:val="0"/>
          <w:i w:val="0"/>
        </w:rPr>
        <w:t>00565</w:t>
      </w:r>
      <w:r>
        <w:rPr>
          <w:b w:val="0"/>
          <w:i w:val="0"/>
        </w:rPr>
        <w:br/>
      </w:r>
      <w:r>
        <w:rPr>
          <w:b w:val="0"/>
          <w:i w:val="0"/>
        </w:rPr>
        <w:br/>
      </w:r>
      <w:r>
        <w:rPr>
          <w:b w:val="0"/>
          <w:i w:val="0"/>
        </w:rPr>
        <w:t>Xã Gia Lâm</w:t>
      </w:r>
      <w:r>
        <w:rPr>
          <w:b w:val="0"/>
          <w:i w:val="0"/>
        </w:rPr>
        <w:br/>
      </w:r>
      <w:r>
        <w:rPr>
          <w:b w:val="0"/>
          <w:i w:val="0"/>
        </w:rPr>
        <w:br/>
      </w:r>
      <w:r>
        <w:rPr>
          <w:b w:val="0"/>
          <w:i w:val="0"/>
        </w:rPr>
        <w:br/>
      </w:r>
      <w:r>
        <w:rPr>
          <w:b w:val="0"/>
          <w:i w:val="0"/>
        </w:rPr>
        <w:br/>
      </w:r>
      <w:r>
        <w:rPr>
          <w:b w:val="0"/>
          <w:i w:val="0"/>
        </w:rPr>
        <w:t>00577</w:t>
      </w:r>
      <w:r>
        <w:rPr>
          <w:b w:val="0"/>
          <w:i w:val="0"/>
        </w:rPr>
        <w:br/>
      </w:r>
      <w:r>
        <w:rPr>
          <w:b w:val="0"/>
          <w:i w:val="0"/>
        </w:rPr>
        <w:br/>
      </w:r>
      <w:r>
        <w:rPr>
          <w:b w:val="0"/>
          <w:i w:val="0"/>
        </w:rPr>
        <w:t>Xã Bát Tràng</w:t>
      </w:r>
      <w:r>
        <w:rPr>
          <w:b w:val="0"/>
          <w:i w:val="0"/>
        </w:rPr>
        <w:br/>
      </w:r>
      <w:r>
        <w:rPr>
          <w:b w:val="0"/>
          <w:i w:val="0"/>
        </w:rPr>
        <w:br/>
      </w:r>
      <w:r>
        <w:rPr>
          <w:b w:val="0"/>
          <w:i w:val="0"/>
        </w:rPr>
        <w:br/>
      </w:r>
      <w:r>
        <w:rPr>
          <w:b w:val="0"/>
          <w:i w:val="0"/>
        </w:rPr>
        <w:br/>
      </w:r>
      <w:r>
        <w:rPr>
          <w:b w:val="0"/>
          <w:i w:val="0"/>
        </w:rPr>
        <w:t>00640</w:t>
      </w:r>
      <w:r>
        <w:rPr>
          <w:b w:val="0"/>
          <w:i w:val="0"/>
        </w:rPr>
        <w:br/>
      </w:r>
      <w:r>
        <w:rPr>
          <w:b w:val="0"/>
          <w:i w:val="0"/>
        </w:rPr>
        <w:br/>
      </w:r>
      <w:r>
        <w:rPr>
          <w:b w:val="0"/>
          <w:i w:val="0"/>
        </w:rPr>
        <w:t>Xã Thanh Trì</w:t>
      </w:r>
      <w:r>
        <w:rPr>
          <w:b w:val="0"/>
          <w:i w:val="0"/>
        </w:rPr>
        <w:br/>
      </w:r>
      <w:r>
        <w:rPr>
          <w:b w:val="0"/>
          <w:i w:val="0"/>
        </w:rPr>
        <w:br/>
      </w:r>
      <w:r>
        <w:rPr>
          <w:b w:val="0"/>
          <w:i w:val="0"/>
        </w:rPr>
        <w:br/>
      </w:r>
      <w:r>
        <w:rPr>
          <w:b w:val="0"/>
          <w:i w:val="0"/>
        </w:rPr>
        <w:br/>
      </w:r>
      <w:r>
        <w:rPr>
          <w:b w:val="0"/>
          <w:i w:val="0"/>
        </w:rPr>
        <w:t>00664</w:t>
      </w:r>
      <w:r>
        <w:rPr>
          <w:b w:val="0"/>
          <w:i w:val="0"/>
        </w:rPr>
        <w:br/>
      </w:r>
      <w:r>
        <w:rPr>
          <w:b w:val="0"/>
          <w:i w:val="0"/>
        </w:rPr>
        <w:br/>
      </w:r>
      <w:r>
        <w:rPr>
          <w:b w:val="0"/>
          <w:i w:val="0"/>
        </w:rPr>
        <w:t>Xã Đại Thanh</w:t>
      </w:r>
      <w:r>
        <w:rPr>
          <w:b w:val="0"/>
          <w:i w:val="0"/>
        </w:rPr>
        <w:br/>
      </w:r>
      <w:r>
        <w:rPr>
          <w:b w:val="0"/>
          <w:i w:val="0"/>
        </w:rPr>
        <w:br/>
      </w:r>
      <w:r>
        <w:rPr>
          <w:b w:val="0"/>
          <w:i w:val="0"/>
        </w:rPr>
        <w:br/>
      </w:r>
      <w:r>
        <w:rPr>
          <w:b w:val="0"/>
          <w:i w:val="0"/>
        </w:rPr>
        <w:br/>
      </w:r>
      <w:r>
        <w:rPr>
          <w:b w:val="0"/>
          <w:i w:val="0"/>
        </w:rPr>
        <w:t>00679</w:t>
      </w:r>
      <w:r>
        <w:rPr>
          <w:b w:val="0"/>
          <w:i w:val="0"/>
        </w:rPr>
        <w:br/>
      </w:r>
      <w:r>
        <w:rPr>
          <w:b w:val="0"/>
          <w:i w:val="0"/>
        </w:rPr>
        <w:br/>
      </w:r>
      <w:r>
        <w:rPr>
          <w:b w:val="0"/>
          <w:i w:val="0"/>
        </w:rPr>
        <w:t>Xã Ngọc Hồi</w:t>
      </w:r>
      <w:r>
        <w:rPr>
          <w:b w:val="0"/>
          <w:i w:val="0"/>
        </w:rPr>
        <w:br/>
      </w:r>
      <w:r>
        <w:rPr>
          <w:b w:val="0"/>
          <w:i w:val="0"/>
        </w:rPr>
        <w:br/>
      </w:r>
      <w:r>
        <w:rPr>
          <w:b w:val="0"/>
          <w:i w:val="0"/>
        </w:rPr>
        <w:br/>
      </w:r>
      <w:r>
        <w:rPr>
          <w:b w:val="0"/>
          <w:i w:val="0"/>
        </w:rPr>
        <w:br/>
      </w:r>
      <w:r>
        <w:rPr>
          <w:b w:val="0"/>
          <w:i w:val="0"/>
        </w:rPr>
        <w:t>00685</w:t>
      </w:r>
      <w:r>
        <w:rPr>
          <w:b w:val="0"/>
          <w:i w:val="0"/>
        </w:rPr>
        <w:br/>
      </w:r>
      <w:r>
        <w:rPr>
          <w:b w:val="0"/>
          <w:i w:val="0"/>
        </w:rPr>
        <w:br/>
      </w:r>
      <w:r>
        <w:rPr>
          <w:b w:val="0"/>
          <w:i w:val="0"/>
        </w:rPr>
        <w:t>Xã Nam Phù</w:t>
      </w:r>
      <w:r>
        <w:rPr>
          <w:b w:val="0"/>
          <w:i w:val="0"/>
        </w:rPr>
        <w:br/>
      </w:r>
      <w:r>
        <w:rPr>
          <w:b w:val="0"/>
          <w:i w:val="0"/>
        </w:rPr>
        <w:br/>
      </w:r>
      <w:r>
        <w:rPr>
          <w:b w:val="0"/>
          <w:i w:val="0"/>
        </w:rPr>
        <w:br/>
      </w:r>
      <w:r>
        <w:rPr>
          <w:b w:val="0"/>
          <w:i w:val="0"/>
        </w:rPr>
        <w:br/>
      </w:r>
      <w:r>
        <w:rPr>
          <w:b w:val="0"/>
          <w:i w:val="0"/>
        </w:rPr>
        <w:t>04930</w:t>
      </w:r>
      <w:r>
        <w:rPr>
          <w:b w:val="0"/>
          <w:i w:val="0"/>
        </w:rPr>
        <w:br/>
      </w:r>
      <w:r>
        <w:rPr>
          <w:b w:val="0"/>
          <w:i w:val="0"/>
        </w:rPr>
        <w:br/>
      </w:r>
      <w:r>
        <w:rPr>
          <w:b w:val="0"/>
          <w:i w:val="0"/>
        </w:rPr>
        <w:t>Xã Yên Xuân</w:t>
      </w:r>
      <w:r>
        <w:rPr>
          <w:b w:val="0"/>
          <w:i w:val="0"/>
        </w:rPr>
        <w:br/>
      </w:r>
      <w:r>
        <w:rPr>
          <w:b w:val="0"/>
          <w:i w:val="0"/>
        </w:rPr>
        <w:br/>
      </w:r>
      <w:r>
        <w:rPr>
          <w:b w:val="0"/>
          <w:i w:val="0"/>
        </w:rPr>
        <w:br/>
      </w:r>
      <w:r>
        <w:rPr>
          <w:b w:val="0"/>
          <w:i w:val="0"/>
        </w:rPr>
        <w:br/>
      </w:r>
      <w:r>
        <w:rPr>
          <w:b w:val="0"/>
          <w:i w:val="0"/>
        </w:rPr>
        <w:t>08974</w:t>
      </w:r>
      <w:r>
        <w:rPr>
          <w:b w:val="0"/>
          <w:i w:val="0"/>
        </w:rPr>
        <w:br/>
      </w:r>
      <w:r>
        <w:rPr>
          <w:b w:val="0"/>
          <w:i w:val="0"/>
        </w:rPr>
        <w:br/>
      </w:r>
      <w:r>
        <w:rPr>
          <w:b w:val="0"/>
          <w:i w:val="0"/>
        </w:rPr>
        <w:t>Xã Quang Minh</w:t>
      </w:r>
      <w:r>
        <w:rPr>
          <w:b w:val="0"/>
          <w:i w:val="0"/>
        </w:rPr>
        <w:br/>
      </w:r>
      <w:r>
        <w:rPr>
          <w:b w:val="0"/>
          <w:i w:val="0"/>
        </w:rPr>
        <w:br/>
      </w:r>
      <w:r>
        <w:rPr>
          <w:b w:val="0"/>
          <w:i w:val="0"/>
        </w:rPr>
        <w:br/>
      </w:r>
      <w:r>
        <w:rPr>
          <w:b w:val="0"/>
          <w:i w:val="0"/>
        </w:rPr>
        <w:br/>
      </w:r>
      <w:r>
        <w:rPr>
          <w:b w:val="0"/>
          <w:i w:val="0"/>
        </w:rPr>
        <w:t>08980</w:t>
      </w:r>
      <w:r>
        <w:rPr>
          <w:b w:val="0"/>
          <w:i w:val="0"/>
        </w:rPr>
        <w:br/>
      </w:r>
      <w:r>
        <w:rPr>
          <w:b w:val="0"/>
          <w:i w:val="0"/>
        </w:rPr>
        <w:br/>
      </w:r>
      <w:r>
        <w:rPr>
          <w:b w:val="0"/>
          <w:i w:val="0"/>
        </w:rPr>
        <w:t>Xã Yên Lãng</w:t>
      </w:r>
      <w:r>
        <w:rPr>
          <w:b w:val="0"/>
          <w:i w:val="0"/>
        </w:rPr>
        <w:br/>
      </w:r>
      <w:r>
        <w:rPr>
          <w:b w:val="0"/>
          <w:i w:val="0"/>
        </w:rPr>
        <w:br/>
      </w:r>
      <w:r>
        <w:rPr>
          <w:b w:val="0"/>
          <w:i w:val="0"/>
        </w:rPr>
        <w:br/>
      </w:r>
      <w:r>
        <w:rPr>
          <w:b w:val="0"/>
          <w:i w:val="0"/>
        </w:rPr>
        <w:br/>
      </w:r>
      <w:r>
        <w:rPr>
          <w:b w:val="0"/>
          <w:i w:val="0"/>
        </w:rPr>
        <w:t>08995</w:t>
      </w:r>
      <w:r>
        <w:rPr>
          <w:b w:val="0"/>
          <w:i w:val="0"/>
        </w:rPr>
        <w:br/>
      </w:r>
      <w:r>
        <w:rPr>
          <w:b w:val="0"/>
          <w:i w:val="0"/>
        </w:rPr>
        <w:br/>
      </w:r>
      <w:r>
        <w:rPr>
          <w:b w:val="0"/>
          <w:i w:val="0"/>
        </w:rPr>
        <w:t>Xã Tiến Thắng</w:t>
      </w:r>
      <w:r>
        <w:rPr>
          <w:b w:val="0"/>
          <w:i w:val="0"/>
        </w:rPr>
        <w:br/>
      </w:r>
      <w:r>
        <w:rPr>
          <w:b w:val="0"/>
          <w:i w:val="0"/>
        </w:rPr>
        <w:br/>
      </w:r>
      <w:r>
        <w:rPr>
          <w:b w:val="0"/>
          <w:i w:val="0"/>
        </w:rPr>
        <w:br/>
      </w:r>
      <w:r>
        <w:rPr>
          <w:b w:val="0"/>
          <w:i w:val="0"/>
        </w:rPr>
        <w:br/>
      </w:r>
      <w:r>
        <w:rPr>
          <w:b w:val="0"/>
          <w:i w:val="0"/>
        </w:rPr>
        <w:t>09022</w:t>
      </w:r>
      <w:r>
        <w:rPr>
          <w:b w:val="0"/>
          <w:i w:val="0"/>
        </w:rPr>
        <w:br/>
      </w:r>
      <w:r>
        <w:rPr>
          <w:b w:val="0"/>
          <w:i w:val="0"/>
        </w:rPr>
        <w:br/>
      </w:r>
      <w:r>
        <w:rPr>
          <w:b w:val="0"/>
          <w:i w:val="0"/>
        </w:rPr>
        <w:t>Xã Mê Linh</w:t>
      </w:r>
      <w:r>
        <w:rPr>
          <w:b w:val="0"/>
          <w:i w:val="0"/>
        </w:rPr>
        <w:br/>
      </w:r>
      <w:r>
        <w:rPr>
          <w:b w:val="0"/>
          <w:i w:val="0"/>
        </w:rPr>
        <w:br/>
      </w:r>
      <w:r>
        <w:rPr>
          <w:b w:val="0"/>
          <w:i w:val="0"/>
        </w:rPr>
        <w:br/>
      </w:r>
      <w:r>
        <w:rPr>
          <w:b w:val="0"/>
          <w:i w:val="0"/>
        </w:rPr>
        <w:br/>
      </w:r>
      <w:r>
        <w:rPr>
          <w:b w:val="0"/>
          <w:i w:val="0"/>
        </w:rPr>
        <w:t>09616</w:t>
      </w:r>
      <w:r>
        <w:rPr>
          <w:b w:val="0"/>
          <w:i w:val="0"/>
        </w:rPr>
        <w:br/>
      </w:r>
      <w:r>
        <w:rPr>
          <w:b w:val="0"/>
          <w:i w:val="0"/>
        </w:rPr>
        <w:br/>
      </w:r>
      <w:r>
        <w:rPr>
          <w:b w:val="0"/>
          <w:i w:val="0"/>
        </w:rPr>
        <w:t>Xã Đoài Phương</w:t>
      </w:r>
      <w:r>
        <w:rPr>
          <w:b w:val="0"/>
          <w:i w:val="0"/>
        </w:rPr>
        <w:br/>
      </w:r>
      <w:r>
        <w:rPr>
          <w:b w:val="0"/>
          <w:i w:val="0"/>
        </w:rPr>
        <w:br/>
      </w:r>
      <w:r>
        <w:rPr>
          <w:b w:val="0"/>
          <w:i w:val="0"/>
        </w:rPr>
        <w:br/>
      </w:r>
      <w:r>
        <w:rPr>
          <w:b w:val="0"/>
          <w:i w:val="0"/>
        </w:rPr>
        <w:br/>
      </w:r>
      <w:r>
        <w:rPr>
          <w:b w:val="0"/>
          <w:i w:val="0"/>
        </w:rPr>
        <w:t>09619</w:t>
      </w:r>
      <w:r>
        <w:rPr>
          <w:b w:val="0"/>
          <w:i w:val="0"/>
        </w:rPr>
        <w:br/>
      </w:r>
      <w:r>
        <w:rPr>
          <w:b w:val="0"/>
          <w:i w:val="0"/>
        </w:rPr>
        <w:br/>
      </w:r>
      <w:r>
        <w:rPr>
          <w:b w:val="0"/>
          <w:i w:val="0"/>
        </w:rPr>
        <w:t>Xã Quảng Oai</w:t>
      </w:r>
      <w:r>
        <w:rPr>
          <w:b w:val="0"/>
          <w:i w:val="0"/>
        </w:rPr>
        <w:br/>
      </w:r>
      <w:r>
        <w:rPr>
          <w:b w:val="0"/>
          <w:i w:val="0"/>
        </w:rPr>
        <w:br/>
      </w:r>
      <w:r>
        <w:rPr>
          <w:b w:val="0"/>
          <w:i w:val="0"/>
        </w:rPr>
        <w:br/>
      </w:r>
      <w:r>
        <w:rPr>
          <w:b w:val="0"/>
          <w:i w:val="0"/>
        </w:rPr>
        <w:br/>
      </w:r>
      <w:r>
        <w:rPr>
          <w:b w:val="0"/>
          <w:i w:val="0"/>
        </w:rPr>
        <w:t>09634</w:t>
      </w:r>
      <w:r>
        <w:rPr>
          <w:b w:val="0"/>
          <w:i w:val="0"/>
        </w:rPr>
        <w:br/>
      </w:r>
      <w:r>
        <w:rPr>
          <w:b w:val="0"/>
          <w:i w:val="0"/>
        </w:rPr>
        <w:br/>
      </w:r>
      <w:r>
        <w:rPr>
          <w:b w:val="0"/>
          <w:i w:val="0"/>
        </w:rPr>
        <w:t>Xã Cổ Đô</w:t>
      </w:r>
      <w:r>
        <w:rPr>
          <w:b w:val="0"/>
          <w:i w:val="0"/>
        </w:rPr>
        <w:br/>
      </w:r>
      <w:r>
        <w:rPr>
          <w:b w:val="0"/>
          <w:i w:val="0"/>
        </w:rPr>
        <w:br/>
      </w:r>
      <w:r>
        <w:rPr>
          <w:b w:val="0"/>
          <w:i w:val="0"/>
        </w:rPr>
        <w:br/>
      </w:r>
      <w:r>
        <w:rPr>
          <w:b w:val="0"/>
          <w:i w:val="0"/>
        </w:rPr>
        <w:br/>
      </w:r>
      <w:r>
        <w:rPr>
          <w:b w:val="0"/>
          <w:i w:val="0"/>
        </w:rPr>
        <w:t>09661</w:t>
      </w:r>
      <w:r>
        <w:rPr>
          <w:b w:val="0"/>
          <w:i w:val="0"/>
        </w:rPr>
        <w:br/>
      </w:r>
      <w:r>
        <w:rPr>
          <w:b w:val="0"/>
          <w:i w:val="0"/>
        </w:rPr>
        <w:br/>
      </w:r>
      <w:r>
        <w:rPr>
          <w:b w:val="0"/>
          <w:i w:val="0"/>
        </w:rPr>
        <w:t>Xã Minh Châu</w:t>
      </w:r>
      <w:r>
        <w:rPr>
          <w:b w:val="0"/>
          <w:i w:val="0"/>
        </w:rPr>
        <w:br/>
      </w:r>
      <w:r>
        <w:rPr>
          <w:b w:val="0"/>
          <w:i w:val="0"/>
        </w:rPr>
        <w:br/>
      </w:r>
      <w:r>
        <w:rPr>
          <w:b w:val="0"/>
          <w:i w:val="0"/>
        </w:rPr>
        <w:br/>
      </w:r>
      <w:r>
        <w:rPr>
          <w:b w:val="0"/>
          <w:i w:val="0"/>
        </w:rPr>
        <w:br/>
      </w:r>
      <w:r>
        <w:rPr>
          <w:b w:val="0"/>
          <w:i w:val="0"/>
        </w:rPr>
        <w:t>09664</w:t>
      </w:r>
      <w:r>
        <w:rPr>
          <w:b w:val="0"/>
          <w:i w:val="0"/>
        </w:rPr>
        <w:br/>
      </w:r>
      <w:r>
        <w:rPr>
          <w:b w:val="0"/>
          <w:i w:val="0"/>
        </w:rPr>
        <w:br/>
      </w:r>
      <w:r>
        <w:rPr>
          <w:b w:val="0"/>
          <w:i w:val="0"/>
        </w:rPr>
        <w:t>Xã Vật Lại</w:t>
      </w:r>
      <w:r>
        <w:rPr>
          <w:b w:val="0"/>
          <w:i w:val="0"/>
        </w:rPr>
        <w:br/>
      </w:r>
      <w:r>
        <w:rPr>
          <w:b w:val="0"/>
          <w:i w:val="0"/>
        </w:rPr>
        <w:br/>
      </w:r>
      <w:r>
        <w:rPr>
          <w:b w:val="0"/>
          <w:i w:val="0"/>
        </w:rPr>
        <w:br/>
      </w:r>
      <w:r>
        <w:rPr>
          <w:b w:val="0"/>
          <w:i w:val="0"/>
        </w:rPr>
        <w:br/>
      </w:r>
      <w:r>
        <w:rPr>
          <w:b w:val="0"/>
          <w:i w:val="0"/>
        </w:rPr>
        <w:t>09676</w:t>
      </w:r>
      <w:r>
        <w:rPr>
          <w:b w:val="0"/>
          <w:i w:val="0"/>
        </w:rPr>
        <w:br/>
      </w:r>
      <w:r>
        <w:rPr>
          <w:b w:val="0"/>
          <w:i w:val="0"/>
        </w:rPr>
        <w:br/>
      </w:r>
      <w:r>
        <w:rPr>
          <w:b w:val="0"/>
          <w:i w:val="0"/>
        </w:rPr>
        <w:t>Xã Bất Bạt</w:t>
      </w:r>
      <w:r>
        <w:rPr>
          <w:b w:val="0"/>
          <w:i w:val="0"/>
        </w:rPr>
        <w:br/>
      </w:r>
      <w:r>
        <w:rPr>
          <w:b w:val="0"/>
          <w:i w:val="0"/>
        </w:rPr>
        <w:br/>
      </w:r>
      <w:r>
        <w:rPr>
          <w:b w:val="0"/>
          <w:i w:val="0"/>
        </w:rPr>
        <w:br/>
      </w:r>
      <w:r>
        <w:rPr>
          <w:b w:val="0"/>
          <w:i w:val="0"/>
        </w:rPr>
        <w:br/>
      </w:r>
      <w:r>
        <w:rPr>
          <w:b w:val="0"/>
          <w:i w:val="0"/>
        </w:rPr>
        <w:t>09694</w:t>
      </w:r>
      <w:r>
        <w:rPr>
          <w:b w:val="0"/>
          <w:i w:val="0"/>
        </w:rPr>
        <w:br/>
      </w:r>
      <w:r>
        <w:rPr>
          <w:b w:val="0"/>
          <w:i w:val="0"/>
        </w:rPr>
        <w:br/>
      </w:r>
      <w:r>
        <w:rPr>
          <w:b w:val="0"/>
          <w:i w:val="0"/>
        </w:rPr>
        <w:t>Xã Suối Hai</w:t>
      </w:r>
      <w:r>
        <w:rPr>
          <w:b w:val="0"/>
          <w:i w:val="0"/>
        </w:rPr>
        <w:br/>
      </w:r>
      <w:r>
        <w:rPr>
          <w:b w:val="0"/>
          <w:i w:val="0"/>
        </w:rPr>
        <w:br/>
      </w:r>
      <w:r>
        <w:rPr>
          <w:b w:val="0"/>
          <w:i w:val="0"/>
        </w:rPr>
        <w:br/>
      </w:r>
      <w:r>
        <w:rPr>
          <w:b w:val="0"/>
          <w:i w:val="0"/>
        </w:rPr>
        <w:br/>
      </w:r>
      <w:r>
        <w:rPr>
          <w:b w:val="0"/>
          <w:i w:val="0"/>
        </w:rPr>
        <w:t>09700</w:t>
      </w:r>
      <w:r>
        <w:rPr>
          <w:b w:val="0"/>
          <w:i w:val="0"/>
        </w:rPr>
        <w:br/>
      </w:r>
      <w:r>
        <w:rPr>
          <w:b w:val="0"/>
          <w:i w:val="0"/>
        </w:rPr>
        <w:br/>
      </w:r>
      <w:r>
        <w:rPr>
          <w:b w:val="0"/>
          <w:i w:val="0"/>
        </w:rPr>
        <w:t>Xã Ba Vì</w:t>
      </w:r>
      <w:r>
        <w:rPr>
          <w:b w:val="0"/>
          <w:i w:val="0"/>
        </w:rPr>
        <w:br/>
      </w:r>
      <w:r>
        <w:rPr>
          <w:b w:val="0"/>
          <w:i w:val="0"/>
        </w:rPr>
        <w:br/>
      </w:r>
      <w:r>
        <w:rPr>
          <w:b w:val="0"/>
          <w:i w:val="0"/>
        </w:rPr>
        <w:br/>
      </w:r>
      <w:r>
        <w:rPr>
          <w:b w:val="0"/>
          <w:i w:val="0"/>
        </w:rPr>
        <w:br/>
      </w:r>
      <w:r>
        <w:rPr>
          <w:b w:val="0"/>
          <w:i w:val="0"/>
        </w:rPr>
        <w:t>09706</w:t>
      </w:r>
      <w:r>
        <w:rPr>
          <w:b w:val="0"/>
          <w:i w:val="0"/>
        </w:rPr>
        <w:br/>
      </w:r>
      <w:r>
        <w:rPr>
          <w:b w:val="0"/>
          <w:i w:val="0"/>
        </w:rPr>
        <w:br/>
      </w:r>
      <w:r>
        <w:rPr>
          <w:b w:val="0"/>
          <w:i w:val="0"/>
        </w:rPr>
        <w:t>Xã Yên Bài</w:t>
      </w:r>
      <w:r>
        <w:rPr>
          <w:b w:val="0"/>
          <w:i w:val="0"/>
        </w:rPr>
        <w:br/>
      </w:r>
      <w:r>
        <w:rPr>
          <w:b w:val="0"/>
          <w:i w:val="0"/>
        </w:rPr>
        <w:br/>
      </w:r>
      <w:r>
        <w:rPr>
          <w:b w:val="0"/>
          <w:i w:val="0"/>
        </w:rPr>
        <w:br/>
      </w:r>
      <w:r>
        <w:rPr>
          <w:b w:val="0"/>
          <w:i w:val="0"/>
        </w:rPr>
        <w:br/>
      </w:r>
      <w:r>
        <w:rPr>
          <w:b w:val="0"/>
          <w:i w:val="0"/>
        </w:rPr>
        <w:t>09715</w:t>
      </w:r>
      <w:r>
        <w:rPr>
          <w:b w:val="0"/>
          <w:i w:val="0"/>
        </w:rPr>
        <w:br/>
      </w:r>
      <w:r>
        <w:rPr>
          <w:b w:val="0"/>
          <w:i w:val="0"/>
        </w:rPr>
        <w:br/>
      </w:r>
      <w:r>
        <w:rPr>
          <w:b w:val="0"/>
          <w:i w:val="0"/>
        </w:rPr>
        <w:t>Xã Phúc Thọ</w:t>
      </w:r>
      <w:r>
        <w:rPr>
          <w:b w:val="0"/>
          <w:i w:val="0"/>
        </w:rPr>
        <w:br/>
      </w:r>
      <w:r>
        <w:rPr>
          <w:b w:val="0"/>
          <w:i w:val="0"/>
        </w:rPr>
        <w:br/>
      </w:r>
      <w:r>
        <w:rPr>
          <w:b w:val="0"/>
          <w:i w:val="0"/>
        </w:rPr>
        <w:br/>
      </w:r>
      <w:r>
        <w:rPr>
          <w:b w:val="0"/>
          <w:i w:val="0"/>
        </w:rPr>
        <w:br/>
      </w:r>
      <w:r>
        <w:rPr>
          <w:b w:val="0"/>
          <w:i w:val="0"/>
        </w:rPr>
        <w:t>09739</w:t>
      </w:r>
      <w:r>
        <w:rPr>
          <w:b w:val="0"/>
          <w:i w:val="0"/>
        </w:rPr>
        <w:br/>
      </w:r>
      <w:r>
        <w:rPr>
          <w:b w:val="0"/>
          <w:i w:val="0"/>
        </w:rPr>
        <w:br/>
      </w:r>
      <w:r>
        <w:rPr>
          <w:b w:val="0"/>
          <w:i w:val="0"/>
        </w:rPr>
        <w:t>Xã Phúc Lộc</w:t>
      </w:r>
      <w:r>
        <w:rPr>
          <w:b w:val="0"/>
          <w:i w:val="0"/>
        </w:rPr>
        <w:br/>
      </w:r>
      <w:r>
        <w:rPr>
          <w:b w:val="0"/>
          <w:i w:val="0"/>
        </w:rPr>
        <w:br/>
      </w:r>
      <w:r>
        <w:rPr>
          <w:b w:val="0"/>
          <w:i w:val="0"/>
        </w:rPr>
        <w:br/>
      </w:r>
      <w:r>
        <w:rPr>
          <w:b w:val="0"/>
          <w:i w:val="0"/>
        </w:rPr>
        <w:br/>
      </w:r>
      <w:r>
        <w:rPr>
          <w:b w:val="0"/>
          <w:i w:val="0"/>
        </w:rPr>
        <w:t>09772</w:t>
      </w:r>
      <w:r>
        <w:rPr>
          <w:b w:val="0"/>
          <w:i w:val="0"/>
        </w:rPr>
        <w:br/>
      </w:r>
      <w:r>
        <w:rPr>
          <w:b w:val="0"/>
          <w:i w:val="0"/>
        </w:rPr>
        <w:br/>
      </w:r>
      <w:r>
        <w:rPr>
          <w:b w:val="0"/>
          <w:i w:val="0"/>
        </w:rPr>
        <w:t>Xã Hát Môn</w:t>
      </w:r>
      <w:r>
        <w:rPr>
          <w:b w:val="0"/>
          <w:i w:val="0"/>
        </w:rPr>
        <w:br/>
      </w:r>
      <w:r>
        <w:rPr>
          <w:b w:val="0"/>
          <w:i w:val="0"/>
        </w:rPr>
        <w:br/>
      </w:r>
      <w:r>
        <w:rPr>
          <w:b w:val="0"/>
          <w:i w:val="0"/>
        </w:rPr>
        <w:br/>
      </w:r>
      <w:r>
        <w:rPr>
          <w:b w:val="0"/>
          <w:i w:val="0"/>
        </w:rPr>
        <w:br/>
      </w:r>
      <w:r>
        <w:rPr>
          <w:b w:val="0"/>
          <w:i w:val="0"/>
        </w:rPr>
        <w:t>09784</w:t>
      </w:r>
      <w:r>
        <w:rPr>
          <w:b w:val="0"/>
          <w:i w:val="0"/>
        </w:rPr>
        <w:br/>
      </w:r>
      <w:r>
        <w:rPr>
          <w:b w:val="0"/>
          <w:i w:val="0"/>
        </w:rPr>
        <w:br/>
      </w:r>
      <w:r>
        <w:rPr>
          <w:b w:val="0"/>
          <w:i w:val="0"/>
        </w:rPr>
        <w:t>Xã Đan Phượng</w:t>
      </w:r>
      <w:r>
        <w:rPr>
          <w:b w:val="0"/>
          <w:i w:val="0"/>
        </w:rPr>
        <w:br/>
      </w:r>
      <w:r>
        <w:rPr>
          <w:b w:val="0"/>
          <w:i w:val="0"/>
        </w:rPr>
        <w:br/>
      </w:r>
      <w:r>
        <w:rPr>
          <w:b w:val="0"/>
          <w:i w:val="0"/>
        </w:rPr>
        <w:br/>
      </w:r>
      <w:r>
        <w:rPr>
          <w:b w:val="0"/>
          <w:i w:val="0"/>
        </w:rPr>
        <w:br/>
      </w:r>
      <w:r>
        <w:rPr>
          <w:b w:val="0"/>
          <w:i w:val="0"/>
        </w:rPr>
        <w:t>09787</w:t>
      </w:r>
      <w:r>
        <w:rPr>
          <w:b w:val="0"/>
          <w:i w:val="0"/>
        </w:rPr>
        <w:br/>
      </w:r>
      <w:r>
        <w:rPr>
          <w:b w:val="0"/>
          <w:i w:val="0"/>
        </w:rPr>
        <w:br/>
      </w:r>
      <w:r>
        <w:rPr>
          <w:b w:val="0"/>
          <w:i w:val="0"/>
        </w:rPr>
        <w:t>Xã Liên Minh</w:t>
      </w:r>
      <w:r>
        <w:rPr>
          <w:b w:val="0"/>
          <w:i w:val="0"/>
        </w:rPr>
        <w:br/>
      </w:r>
      <w:r>
        <w:rPr>
          <w:b w:val="0"/>
          <w:i w:val="0"/>
        </w:rPr>
        <w:br/>
      </w:r>
      <w:r>
        <w:rPr>
          <w:b w:val="0"/>
          <w:i w:val="0"/>
        </w:rPr>
        <w:br/>
      </w:r>
      <w:r>
        <w:rPr>
          <w:b w:val="0"/>
          <w:i w:val="0"/>
        </w:rPr>
        <w:br/>
      </w:r>
      <w:r>
        <w:rPr>
          <w:b w:val="0"/>
          <w:i w:val="0"/>
        </w:rPr>
        <w:t>09817</w:t>
      </w:r>
      <w:r>
        <w:rPr>
          <w:b w:val="0"/>
          <w:i w:val="0"/>
        </w:rPr>
        <w:br/>
      </w:r>
      <w:r>
        <w:rPr>
          <w:b w:val="0"/>
          <w:i w:val="0"/>
        </w:rPr>
        <w:br/>
      </w:r>
      <w:r>
        <w:rPr>
          <w:b w:val="0"/>
          <w:i w:val="0"/>
        </w:rPr>
        <w:t>Xã Ô Diên</w:t>
      </w:r>
      <w:r>
        <w:rPr>
          <w:b w:val="0"/>
          <w:i w:val="0"/>
        </w:rPr>
        <w:br/>
      </w:r>
      <w:r>
        <w:rPr>
          <w:b w:val="0"/>
          <w:i w:val="0"/>
        </w:rPr>
        <w:br/>
      </w:r>
      <w:r>
        <w:rPr>
          <w:b w:val="0"/>
          <w:i w:val="0"/>
        </w:rPr>
        <w:br/>
      </w:r>
      <w:r>
        <w:rPr>
          <w:b w:val="0"/>
          <w:i w:val="0"/>
        </w:rPr>
        <w:br/>
      </w:r>
      <w:r>
        <w:rPr>
          <w:b w:val="0"/>
          <w:i w:val="0"/>
        </w:rPr>
        <w:t>09832</w:t>
      </w:r>
      <w:r>
        <w:rPr>
          <w:b w:val="0"/>
          <w:i w:val="0"/>
        </w:rPr>
        <w:br/>
      </w:r>
      <w:r>
        <w:rPr>
          <w:b w:val="0"/>
          <w:i w:val="0"/>
        </w:rPr>
        <w:br/>
      </w:r>
      <w:r>
        <w:rPr>
          <w:b w:val="0"/>
          <w:i w:val="0"/>
        </w:rPr>
        <w:t>Xã Hoài Đức</w:t>
      </w:r>
      <w:r>
        <w:rPr>
          <w:b w:val="0"/>
          <w:i w:val="0"/>
        </w:rPr>
        <w:br/>
      </w:r>
      <w:r>
        <w:rPr>
          <w:b w:val="0"/>
          <w:i w:val="0"/>
        </w:rPr>
        <w:br/>
      </w:r>
      <w:r>
        <w:rPr>
          <w:b w:val="0"/>
          <w:i w:val="0"/>
        </w:rPr>
        <w:br/>
      </w:r>
      <w:r>
        <w:rPr>
          <w:b w:val="0"/>
          <w:i w:val="0"/>
        </w:rPr>
        <w:br/>
      </w:r>
      <w:r>
        <w:rPr>
          <w:b w:val="0"/>
          <w:i w:val="0"/>
        </w:rPr>
        <w:t>09856</w:t>
      </w:r>
      <w:r>
        <w:rPr>
          <w:b w:val="0"/>
          <w:i w:val="0"/>
        </w:rPr>
        <w:br/>
      </w:r>
      <w:r>
        <w:rPr>
          <w:b w:val="0"/>
          <w:i w:val="0"/>
        </w:rPr>
        <w:br/>
      </w:r>
      <w:r>
        <w:rPr>
          <w:b w:val="0"/>
          <w:i w:val="0"/>
        </w:rPr>
        <w:t>Xã Dương Hòa</w:t>
      </w:r>
      <w:r>
        <w:rPr>
          <w:b w:val="0"/>
          <w:i w:val="0"/>
        </w:rPr>
        <w:br/>
      </w:r>
      <w:r>
        <w:rPr>
          <w:b w:val="0"/>
          <w:i w:val="0"/>
        </w:rPr>
        <w:br/>
      </w:r>
      <w:r>
        <w:rPr>
          <w:b w:val="0"/>
          <w:i w:val="0"/>
        </w:rPr>
        <w:br/>
      </w:r>
      <w:r>
        <w:rPr>
          <w:b w:val="0"/>
          <w:i w:val="0"/>
        </w:rPr>
        <w:br/>
      </w:r>
      <w:r>
        <w:rPr>
          <w:b w:val="0"/>
          <w:i w:val="0"/>
        </w:rPr>
        <w:t>09871</w:t>
      </w:r>
      <w:r>
        <w:rPr>
          <w:b w:val="0"/>
          <w:i w:val="0"/>
        </w:rPr>
        <w:br/>
      </w:r>
      <w:r>
        <w:rPr>
          <w:b w:val="0"/>
          <w:i w:val="0"/>
        </w:rPr>
        <w:br/>
      </w:r>
      <w:r>
        <w:rPr>
          <w:b w:val="0"/>
          <w:i w:val="0"/>
        </w:rPr>
        <w:t>Xã Sơn Đồng</w:t>
      </w:r>
      <w:r>
        <w:rPr>
          <w:b w:val="0"/>
          <w:i w:val="0"/>
        </w:rPr>
        <w:br/>
      </w:r>
      <w:r>
        <w:rPr>
          <w:b w:val="0"/>
          <w:i w:val="0"/>
        </w:rPr>
        <w:br/>
      </w:r>
      <w:r>
        <w:rPr>
          <w:b w:val="0"/>
          <w:i w:val="0"/>
        </w:rPr>
        <w:br/>
      </w:r>
      <w:r>
        <w:rPr>
          <w:b w:val="0"/>
          <w:i w:val="0"/>
        </w:rPr>
        <w:br/>
      </w:r>
      <w:r>
        <w:rPr>
          <w:b w:val="0"/>
          <w:i w:val="0"/>
        </w:rPr>
        <w:t>09877</w:t>
      </w:r>
      <w:r>
        <w:rPr>
          <w:b w:val="0"/>
          <w:i w:val="0"/>
        </w:rPr>
        <w:br/>
      </w:r>
      <w:r>
        <w:rPr>
          <w:b w:val="0"/>
          <w:i w:val="0"/>
        </w:rPr>
        <w:br/>
      </w:r>
      <w:r>
        <w:rPr>
          <w:b w:val="0"/>
          <w:i w:val="0"/>
        </w:rPr>
        <w:t>Xã An Khánh</w:t>
      </w:r>
      <w:r>
        <w:rPr>
          <w:b w:val="0"/>
          <w:i w:val="0"/>
        </w:rPr>
        <w:br/>
      </w:r>
      <w:r>
        <w:rPr>
          <w:b w:val="0"/>
          <w:i w:val="0"/>
        </w:rPr>
        <w:br/>
      </w:r>
      <w:r>
        <w:rPr>
          <w:b w:val="0"/>
          <w:i w:val="0"/>
        </w:rPr>
        <w:br/>
      </w:r>
      <w:r>
        <w:rPr>
          <w:b w:val="0"/>
          <w:i w:val="0"/>
        </w:rPr>
        <w:br/>
      </w:r>
      <w:r>
        <w:rPr>
          <w:b w:val="0"/>
          <w:i w:val="0"/>
        </w:rPr>
        <w:t>09895</w:t>
      </w:r>
      <w:r>
        <w:rPr>
          <w:b w:val="0"/>
          <w:i w:val="0"/>
        </w:rPr>
        <w:br/>
      </w:r>
      <w:r>
        <w:rPr>
          <w:b w:val="0"/>
          <w:i w:val="0"/>
        </w:rPr>
        <w:br/>
      </w:r>
      <w:r>
        <w:rPr>
          <w:b w:val="0"/>
          <w:i w:val="0"/>
        </w:rPr>
        <w:t>Xã Quốc Oai</w:t>
      </w:r>
      <w:r>
        <w:rPr>
          <w:b w:val="0"/>
          <w:i w:val="0"/>
        </w:rPr>
        <w:br/>
      </w:r>
      <w:r>
        <w:rPr>
          <w:b w:val="0"/>
          <w:i w:val="0"/>
        </w:rPr>
        <w:br/>
      </w:r>
      <w:r>
        <w:rPr>
          <w:b w:val="0"/>
          <w:i w:val="0"/>
        </w:rPr>
        <w:br/>
      </w:r>
      <w:r>
        <w:rPr>
          <w:b w:val="0"/>
          <w:i w:val="0"/>
        </w:rPr>
        <w:br/>
      </w:r>
      <w:r>
        <w:rPr>
          <w:b w:val="0"/>
          <w:i w:val="0"/>
        </w:rPr>
        <w:t>09910</w:t>
      </w:r>
      <w:r>
        <w:rPr>
          <w:b w:val="0"/>
          <w:i w:val="0"/>
        </w:rPr>
        <w:br/>
      </w:r>
      <w:r>
        <w:rPr>
          <w:b w:val="0"/>
          <w:i w:val="0"/>
        </w:rPr>
        <w:br/>
      </w:r>
      <w:r>
        <w:rPr>
          <w:b w:val="0"/>
          <w:i w:val="0"/>
        </w:rPr>
        <w:t>Xã Kiều Phú</w:t>
      </w:r>
      <w:r>
        <w:rPr>
          <w:b w:val="0"/>
          <w:i w:val="0"/>
        </w:rPr>
        <w:br/>
      </w:r>
      <w:r>
        <w:rPr>
          <w:b w:val="0"/>
          <w:i w:val="0"/>
        </w:rPr>
        <w:br/>
      </w:r>
      <w:r>
        <w:rPr>
          <w:b w:val="0"/>
          <w:i w:val="0"/>
        </w:rPr>
        <w:br/>
      </w:r>
      <w:r>
        <w:rPr>
          <w:b w:val="0"/>
          <w:i w:val="0"/>
        </w:rPr>
        <w:br/>
      </w:r>
      <w:r>
        <w:rPr>
          <w:b w:val="0"/>
          <w:i w:val="0"/>
        </w:rPr>
        <w:t>09931</w:t>
      </w:r>
      <w:r>
        <w:rPr>
          <w:b w:val="0"/>
          <w:i w:val="0"/>
        </w:rPr>
        <w:br/>
      </w:r>
      <w:r>
        <w:rPr>
          <w:b w:val="0"/>
          <w:i w:val="0"/>
        </w:rPr>
        <w:br/>
      </w:r>
      <w:r>
        <w:rPr>
          <w:b w:val="0"/>
          <w:i w:val="0"/>
        </w:rPr>
        <w:t>Xã Hưng Đạo</w:t>
      </w:r>
      <w:r>
        <w:rPr>
          <w:b w:val="0"/>
          <w:i w:val="0"/>
        </w:rPr>
        <w:br/>
      </w:r>
      <w:r>
        <w:rPr>
          <w:b w:val="0"/>
          <w:i w:val="0"/>
        </w:rPr>
        <w:br/>
      </w:r>
      <w:r>
        <w:rPr>
          <w:b w:val="0"/>
          <w:i w:val="0"/>
        </w:rPr>
        <w:br/>
      </w:r>
      <w:r>
        <w:rPr>
          <w:b w:val="0"/>
          <w:i w:val="0"/>
        </w:rPr>
        <w:br/>
      </w:r>
      <w:r>
        <w:rPr>
          <w:b w:val="0"/>
          <w:i w:val="0"/>
        </w:rPr>
        <w:t>09952</w:t>
      </w:r>
      <w:r>
        <w:rPr>
          <w:b w:val="0"/>
          <w:i w:val="0"/>
        </w:rPr>
        <w:br/>
      </w:r>
      <w:r>
        <w:rPr>
          <w:b w:val="0"/>
          <w:i w:val="0"/>
        </w:rPr>
        <w:br/>
      </w:r>
      <w:r>
        <w:rPr>
          <w:b w:val="0"/>
          <w:i w:val="0"/>
        </w:rPr>
        <w:t>Xã Phú Cát</w:t>
      </w:r>
      <w:r>
        <w:rPr>
          <w:b w:val="0"/>
          <w:i w:val="0"/>
        </w:rPr>
        <w:br/>
      </w:r>
      <w:r>
        <w:rPr>
          <w:b w:val="0"/>
          <w:i w:val="0"/>
        </w:rPr>
        <w:br/>
      </w:r>
      <w:r>
        <w:rPr>
          <w:b w:val="0"/>
          <w:i w:val="0"/>
        </w:rPr>
        <w:br/>
      </w:r>
      <w:r>
        <w:rPr>
          <w:b w:val="0"/>
          <w:i w:val="0"/>
        </w:rPr>
        <w:br/>
      </w:r>
      <w:r>
        <w:rPr>
          <w:b w:val="0"/>
          <w:i w:val="0"/>
        </w:rPr>
        <w:t>09955</w:t>
      </w:r>
      <w:r>
        <w:rPr>
          <w:b w:val="0"/>
          <w:i w:val="0"/>
        </w:rPr>
        <w:br/>
      </w:r>
      <w:r>
        <w:rPr>
          <w:b w:val="0"/>
          <w:i w:val="0"/>
        </w:rPr>
        <w:br/>
      </w:r>
      <w:r>
        <w:rPr>
          <w:b w:val="0"/>
          <w:i w:val="0"/>
        </w:rPr>
        <w:t>Xã Thạch Thất</w:t>
      </w:r>
      <w:r>
        <w:rPr>
          <w:b w:val="0"/>
          <w:i w:val="0"/>
        </w:rPr>
        <w:br/>
      </w:r>
      <w:r>
        <w:rPr>
          <w:b w:val="0"/>
          <w:i w:val="0"/>
        </w:rPr>
        <w:br/>
      </w:r>
      <w:r>
        <w:rPr>
          <w:b w:val="0"/>
          <w:i w:val="0"/>
        </w:rPr>
        <w:br/>
      </w:r>
      <w:r>
        <w:rPr>
          <w:b w:val="0"/>
          <w:i w:val="0"/>
        </w:rPr>
        <w:br/>
      </w:r>
      <w:r>
        <w:rPr>
          <w:b w:val="0"/>
          <w:i w:val="0"/>
        </w:rPr>
        <w:t>09982</w:t>
      </w:r>
      <w:r>
        <w:rPr>
          <w:b w:val="0"/>
          <w:i w:val="0"/>
        </w:rPr>
        <w:br/>
      </w:r>
      <w:r>
        <w:rPr>
          <w:b w:val="0"/>
          <w:i w:val="0"/>
        </w:rPr>
        <w:br/>
      </w:r>
      <w:r>
        <w:rPr>
          <w:b w:val="0"/>
          <w:i w:val="0"/>
        </w:rPr>
        <w:t>Xã Hạ Bằng</w:t>
      </w:r>
      <w:r>
        <w:rPr>
          <w:b w:val="0"/>
          <w:i w:val="0"/>
        </w:rPr>
        <w:br/>
      </w:r>
      <w:r>
        <w:rPr>
          <w:b w:val="0"/>
          <w:i w:val="0"/>
        </w:rPr>
        <w:br/>
      </w:r>
      <w:r>
        <w:rPr>
          <w:b w:val="0"/>
          <w:i w:val="0"/>
        </w:rPr>
        <w:br/>
      </w:r>
      <w:r>
        <w:rPr>
          <w:b w:val="0"/>
          <w:i w:val="0"/>
        </w:rPr>
        <w:br/>
      </w:r>
      <w:r>
        <w:rPr>
          <w:b w:val="0"/>
          <w:i w:val="0"/>
        </w:rPr>
        <w:t>09988</w:t>
      </w:r>
      <w:r>
        <w:rPr>
          <w:b w:val="0"/>
          <w:i w:val="0"/>
        </w:rPr>
        <w:br/>
      </w:r>
      <w:r>
        <w:rPr>
          <w:b w:val="0"/>
          <w:i w:val="0"/>
        </w:rPr>
        <w:br/>
      </w:r>
      <w:r>
        <w:rPr>
          <w:b w:val="0"/>
          <w:i w:val="0"/>
        </w:rPr>
        <w:t>Xã Hòa Lạc</w:t>
      </w:r>
      <w:r>
        <w:rPr>
          <w:b w:val="0"/>
          <w:i w:val="0"/>
        </w:rPr>
        <w:br/>
      </w:r>
      <w:r>
        <w:rPr>
          <w:b w:val="0"/>
          <w:i w:val="0"/>
        </w:rPr>
        <w:br/>
      </w:r>
      <w:r>
        <w:rPr>
          <w:b w:val="0"/>
          <w:i w:val="0"/>
        </w:rPr>
        <w:br/>
      </w:r>
      <w:r>
        <w:rPr>
          <w:b w:val="0"/>
          <w:i w:val="0"/>
        </w:rPr>
        <w:br/>
      </w:r>
      <w:r>
        <w:rPr>
          <w:b w:val="0"/>
          <w:i w:val="0"/>
        </w:rPr>
        <w:t>10003</w:t>
      </w:r>
      <w:r>
        <w:rPr>
          <w:b w:val="0"/>
          <w:i w:val="0"/>
        </w:rPr>
        <w:br/>
      </w:r>
      <w:r>
        <w:rPr>
          <w:b w:val="0"/>
          <w:i w:val="0"/>
        </w:rPr>
        <w:br/>
      </w:r>
      <w:r>
        <w:rPr>
          <w:b w:val="0"/>
          <w:i w:val="0"/>
        </w:rPr>
        <w:t>Xã Tây Phương</w:t>
      </w:r>
      <w:r>
        <w:rPr>
          <w:b w:val="0"/>
          <w:i w:val="0"/>
        </w:rPr>
        <w:br/>
      </w:r>
      <w:r>
        <w:rPr>
          <w:b w:val="0"/>
          <w:i w:val="0"/>
        </w:rPr>
        <w:br/>
      </w:r>
      <w:r>
        <w:rPr>
          <w:b w:val="0"/>
          <w:i w:val="0"/>
        </w:rPr>
        <w:br/>
      </w:r>
      <w:r>
        <w:rPr>
          <w:b w:val="0"/>
          <w:i w:val="0"/>
        </w:rPr>
        <w:br/>
      </w:r>
      <w:r>
        <w:rPr>
          <w:b w:val="0"/>
          <w:i w:val="0"/>
        </w:rPr>
        <w:t>10030</w:t>
      </w:r>
      <w:r>
        <w:rPr>
          <w:b w:val="0"/>
          <w:i w:val="0"/>
        </w:rPr>
        <w:br/>
      </w:r>
      <w:r>
        <w:rPr>
          <w:b w:val="0"/>
          <w:i w:val="0"/>
        </w:rPr>
        <w:br/>
      </w:r>
      <w:r>
        <w:rPr>
          <w:b w:val="0"/>
          <w:i w:val="0"/>
        </w:rPr>
        <w:t>Xã Phú Nghĩa</w:t>
      </w:r>
      <w:r>
        <w:rPr>
          <w:b w:val="0"/>
          <w:i w:val="0"/>
        </w:rPr>
        <w:br/>
      </w:r>
      <w:r>
        <w:rPr>
          <w:b w:val="0"/>
          <w:i w:val="0"/>
        </w:rPr>
        <w:br/>
      </w:r>
      <w:r>
        <w:rPr>
          <w:b w:val="0"/>
          <w:i w:val="0"/>
        </w:rPr>
        <w:br/>
      </w:r>
      <w:r>
        <w:rPr>
          <w:b w:val="0"/>
          <w:i w:val="0"/>
        </w:rPr>
        <w:br/>
      </w:r>
      <w:r>
        <w:rPr>
          <w:b w:val="0"/>
          <w:i w:val="0"/>
        </w:rPr>
        <w:t>10045</w:t>
      </w:r>
      <w:r>
        <w:rPr>
          <w:b w:val="0"/>
          <w:i w:val="0"/>
        </w:rPr>
        <w:br/>
      </w:r>
      <w:r>
        <w:rPr>
          <w:b w:val="0"/>
          <w:i w:val="0"/>
        </w:rPr>
        <w:br/>
      </w:r>
      <w:r>
        <w:rPr>
          <w:b w:val="0"/>
          <w:i w:val="0"/>
        </w:rPr>
        <w:t>Xã Xuân Mai</w:t>
      </w:r>
      <w:r>
        <w:rPr>
          <w:b w:val="0"/>
          <w:i w:val="0"/>
        </w:rPr>
        <w:br/>
      </w:r>
      <w:r>
        <w:rPr>
          <w:b w:val="0"/>
          <w:i w:val="0"/>
        </w:rPr>
        <w:br/>
      </w:r>
      <w:r>
        <w:rPr>
          <w:b w:val="0"/>
          <w:i w:val="0"/>
        </w:rPr>
        <w:br/>
      </w:r>
      <w:r>
        <w:rPr>
          <w:b w:val="0"/>
          <w:i w:val="0"/>
        </w:rPr>
        <w:br/>
      </w:r>
      <w:r>
        <w:rPr>
          <w:b w:val="0"/>
          <w:i w:val="0"/>
        </w:rPr>
        <w:t>10072</w:t>
      </w:r>
      <w:r>
        <w:rPr>
          <w:b w:val="0"/>
          <w:i w:val="0"/>
        </w:rPr>
        <w:br/>
      </w:r>
      <w:r>
        <w:rPr>
          <w:b w:val="0"/>
          <w:i w:val="0"/>
        </w:rPr>
        <w:br/>
      </w:r>
      <w:r>
        <w:rPr>
          <w:b w:val="0"/>
          <w:i w:val="0"/>
        </w:rPr>
        <w:t>Xã Quảng Bị</w:t>
      </w:r>
      <w:r>
        <w:rPr>
          <w:b w:val="0"/>
          <w:i w:val="0"/>
        </w:rPr>
        <w:br/>
      </w:r>
      <w:r>
        <w:rPr>
          <w:b w:val="0"/>
          <w:i w:val="0"/>
        </w:rPr>
        <w:br/>
      </w:r>
      <w:r>
        <w:rPr>
          <w:b w:val="0"/>
          <w:i w:val="0"/>
        </w:rPr>
        <w:br/>
      </w:r>
      <w:r>
        <w:rPr>
          <w:b w:val="0"/>
          <w:i w:val="0"/>
        </w:rPr>
        <w:br/>
      </w:r>
      <w:r>
        <w:rPr>
          <w:b w:val="0"/>
          <w:i w:val="0"/>
        </w:rPr>
        <w:t>10081</w:t>
      </w:r>
      <w:r>
        <w:rPr>
          <w:b w:val="0"/>
          <w:i w:val="0"/>
        </w:rPr>
        <w:br/>
      </w:r>
      <w:r>
        <w:rPr>
          <w:b w:val="0"/>
          <w:i w:val="0"/>
        </w:rPr>
        <w:br/>
      </w:r>
      <w:r>
        <w:rPr>
          <w:b w:val="0"/>
          <w:i w:val="0"/>
        </w:rPr>
        <w:t>Xã Trần Phú</w:t>
      </w:r>
      <w:r>
        <w:rPr>
          <w:b w:val="0"/>
          <w:i w:val="0"/>
        </w:rPr>
        <w:br/>
      </w:r>
      <w:r>
        <w:rPr>
          <w:b w:val="0"/>
          <w:i w:val="0"/>
        </w:rPr>
        <w:br/>
      </w:r>
      <w:r>
        <w:rPr>
          <w:b w:val="0"/>
          <w:i w:val="0"/>
        </w:rPr>
        <w:br/>
      </w:r>
      <w:r>
        <w:rPr>
          <w:b w:val="0"/>
          <w:i w:val="0"/>
        </w:rPr>
        <w:br/>
      </w:r>
      <w:r>
        <w:rPr>
          <w:b w:val="0"/>
          <w:i w:val="0"/>
        </w:rPr>
        <w:t>10096</w:t>
      </w:r>
      <w:r>
        <w:rPr>
          <w:b w:val="0"/>
          <w:i w:val="0"/>
        </w:rPr>
        <w:br/>
      </w:r>
      <w:r>
        <w:rPr>
          <w:b w:val="0"/>
          <w:i w:val="0"/>
        </w:rPr>
        <w:br/>
      </w:r>
      <w:r>
        <w:rPr>
          <w:b w:val="0"/>
          <w:i w:val="0"/>
        </w:rPr>
        <w:t>Xã Hòa Phú</w:t>
      </w:r>
      <w:r>
        <w:rPr>
          <w:b w:val="0"/>
          <w:i w:val="0"/>
        </w:rPr>
        <w:br/>
      </w:r>
      <w:r>
        <w:rPr>
          <w:b w:val="0"/>
          <w:i w:val="0"/>
        </w:rPr>
        <w:br/>
      </w:r>
      <w:r>
        <w:rPr>
          <w:b w:val="0"/>
          <w:i w:val="0"/>
        </w:rPr>
        <w:br/>
      </w:r>
      <w:r>
        <w:rPr>
          <w:b w:val="0"/>
          <w:i w:val="0"/>
        </w:rPr>
        <w:br/>
      </w:r>
      <w:r>
        <w:rPr>
          <w:b w:val="0"/>
          <w:i w:val="0"/>
        </w:rPr>
        <w:t>10114</w:t>
      </w:r>
      <w:r>
        <w:rPr>
          <w:b w:val="0"/>
          <w:i w:val="0"/>
        </w:rPr>
        <w:br/>
      </w:r>
      <w:r>
        <w:rPr>
          <w:b w:val="0"/>
          <w:i w:val="0"/>
        </w:rPr>
        <w:br/>
      </w:r>
      <w:r>
        <w:rPr>
          <w:b w:val="0"/>
          <w:i w:val="0"/>
        </w:rPr>
        <w:t>Xã Thanh Oai</w:t>
      </w:r>
      <w:r>
        <w:rPr>
          <w:b w:val="0"/>
          <w:i w:val="0"/>
        </w:rPr>
        <w:br/>
      </w:r>
      <w:r>
        <w:rPr>
          <w:b w:val="0"/>
          <w:i w:val="0"/>
        </w:rPr>
        <w:br/>
      </w:r>
      <w:r>
        <w:rPr>
          <w:b w:val="0"/>
          <w:i w:val="0"/>
        </w:rPr>
        <w:br/>
      </w:r>
      <w:r>
        <w:rPr>
          <w:b w:val="0"/>
          <w:i w:val="0"/>
        </w:rPr>
        <w:br/>
      </w:r>
      <w:r>
        <w:rPr>
          <w:b w:val="0"/>
          <w:i w:val="0"/>
        </w:rPr>
        <w:t>10126</w:t>
      </w:r>
      <w:r>
        <w:rPr>
          <w:b w:val="0"/>
          <w:i w:val="0"/>
        </w:rPr>
        <w:br/>
      </w:r>
      <w:r>
        <w:rPr>
          <w:b w:val="0"/>
          <w:i w:val="0"/>
        </w:rPr>
        <w:br/>
      </w:r>
      <w:r>
        <w:rPr>
          <w:b w:val="0"/>
          <w:i w:val="0"/>
        </w:rPr>
        <w:t>Xã Bình Minh</w:t>
      </w:r>
      <w:r>
        <w:rPr>
          <w:b w:val="0"/>
          <w:i w:val="0"/>
        </w:rPr>
        <w:br/>
      </w:r>
      <w:r>
        <w:rPr>
          <w:b w:val="0"/>
          <w:i w:val="0"/>
        </w:rPr>
        <w:br/>
      </w:r>
      <w:r>
        <w:rPr>
          <w:b w:val="0"/>
          <w:i w:val="0"/>
        </w:rPr>
        <w:br/>
      </w:r>
      <w:r>
        <w:rPr>
          <w:b w:val="0"/>
          <w:i w:val="0"/>
        </w:rPr>
        <w:br/>
      </w:r>
      <w:r>
        <w:rPr>
          <w:b w:val="0"/>
          <w:i w:val="0"/>
        </w:rPr>
        <w:t>10144</w:t>
      </w:r>
      <w:r>
        <w:rPr>
          <w:b w:val="0"/>
          <w:i w:val="0"/>
        </w:rPr>
        <w:br/>
      </w:r>
      <w:r>
        <w:rPr>
          <w:b w:val="0"/>
          <w:i w:val="0"/>
        </w:rPr>
        <w:br/>
      </w:r>
      <w:r>
        <w:rPr>
          <w:b w:val="0"/>
          <w:i w:val="0"/>
        </w:rPr>
        <w:t>Xã Tam Hưng</w:t>
      </w:r>
      <w:r>
        <w:rPr>
          <w:b w:val="0"/>
          <w:i w:val="0"/>
        </w:rPr>
        <w:br/>
      </w:r>
      <w:r>
        <w:rPr>
          <w:b w:val="0"/>
          <w:i w:val="0"/>
        </w:rPr>
        <w:br/>
      </w:r>
      <w:r>
        <w:rPr>
          <w:b w:val="0"/>
          <w:i w:val="0"/>
        </w:rPr>
        <w:br/>
      </w:r>
      <w:r>
        <w:rPr>
          <w:b w:val="0"/>
          <w:i w:val="0"/>
        </w:rPr>
        <w:br/>
      </w:r>
      <w:r>
        <w:rPr>
          <w:b w:val="0"/>
          <w:i w:val="0"/>
        </w:rPr>
        <w:t>10180</w:t>
      </w:r>
      <w:r>
        <w:rPr>
          <w:b w:val="0"/>
          <w:i w:val="0"/>
        </w:rPr>
        <w:br/>
      </w:r>
      <w:r>
        <w:rPr>
          <w:b w:val="0"/>
          <w:i w:val="0"/>
        </w:rPr>
        <w:br/>
      </w:r>
      <w:r>
        <w:rPr>
          <w:b w:val="0"/>
          <w:i w:val="0"/>
        </w:rPr>
        <w:t>Xã Dân Hòa</w:t>
      </w:r>
      <w:r>
        <w:rPr>
          <w:b w:val="0"/>
          <w:i w:val="0"/>
        </w:rPr>
        <w:br/>
      </w:r>
      <w:r>
        <w:rPr>
          <w:b w:val="0"/>
          <w:i w:val="0"/>
        </w:rPr>
        <w:br/>
      </w:r>
      <w:r>
        <w:rPr>
          <w:b w:val="0"/>
          <w:i w:val="0"/>
        </w:rPr>
        <w:br/>
      </w:r>
      <w:r>
        <w:rPr>
          <w:b w:val="0"/>
          <w:i w:val="0"/>
        </w:rPr>
        <w:br/>
      </w:r>
      <w:r>
        <w:rPr>
          <w:b w:val="0"/>
          <w:i w:val="0"/>
        </w:rPr>
        <w:t>10183</w:t>
      </w:r>
      <w:r>
        <w:rPr>
          <w:b w:val="0"/>
          <w:i w:val="0"/>
        </w:rPr>
        <w:br/>
      </w:r>
      <w:r>
        <w:rPr>
          <w:b w:val="0"/>
          <w:i w:val="0"/>
        </w:rPr>
        <w:br/>
      </w:r>
      <w:r>
        <w:rPr>
          <w:b w:val="0"/>
          <w:i w:val="0"/>
        </w:rPr>
        <w:t>Xã Thường Tín</w:t>
      </w:r>
      <w:r>
        <w:rPr>
          <w:b w:val="0"/>
          <w:i w:val="0"/>
        </w:rPr>
        <w:br/>
      </w:r>
      <w:r>
        <w:rPr>
          <w:b w:val="0"/>
          <w:i w:val="0"/>
        </w:rPr>
        <w:br/>
      </w:r>
      <w:r>
        <w:rPr>
          <w:b w:val="0"/>
          <w:i w:val="0"/>
        </w:rPr>
        <w:br/>
      </w:r>
      <w:r>
        <w:rPr>
          <w:b w:val="0"/>
          <w:i w:val="0"/>
        </w:rPr>
        <w:br/>
      </w:r>
      <w:r>
        <w:rPr>
          <w:b w:val="0"/>
          <w:i w:val="0"/>
        </w:rPr>
        <w:t>10210</w:t>
      </w:r>
      <w:r>
        <w:rPr>
          <w:b w:val="0"/>
          <w:i w:val="0"/>
        </w:rPr>
        <w:br/>
      </w:r>
      <w:r>
        <w:rPr>
          <w:b w:val="0"/>
          <w:i w:val="0"/>
        </w:rPr>
        <w:br/>
      </w:r>
      <w:r>
        <w:rPr>
          <w:b w:val="0"/>
          <w:i w:val="0"/>
        </w:rPr>
        <w:t>Xã Hồng Vân</w:t>
      </w:r>
      <w:r>
        <w:rPr>
          <w:b w:val="0"/>
          <w:i w:val="0"/>
        </w:rPr>
        <w:br/>
      </w:r>
      <w:r>
        <w:rPr>
          <w:b w:val="0"/>
          <w:i w:val="0"/>
        </w:rPr>
        <w:br/>
      </w:r>
      <w:r>
        <w:rPr>
          <w:b w:val="0"/>
          <w:i w:val="0"/>
        </w:rPr>
        <w:br/>
      </w:r>
      <w:r>
        <w:rPr>
          <w:b w:val="0"/>
          <w:i w:val="0"/>
        </w:rPr>
        <w:br/>
      </w:r>
      <w:r>
        <w:rPr>
          <w:b w:val="0"/>
          <w:i w:val="0"/>
        </w:rPr>
        <w:t>10231</w:t>
      </w:r>
      <w:r>
        <w:rPr>
          <w:b w:val="0"/>
          <w:i w:val="0"/>
        </w:rPr>
        <w:br/>
      </w:r>
      <w:r>
        <w:rPr>
          <w:b w:val="0"/>
          <w:i w:val="0"/>
        </w:rPr>
        <w:br/>
      </w:r>
      <w:r>
        <w:rPr>
          <w:b w:val="0"/>
          <w:i w:val="0"/>
        </w:rPr>
        <w:t>Xã Thượng Phúc</w:t>
      </w:r>
      <w:r>
        <w:rPr>
          <w:b w:val="0"/>
          <w:i w:val="0"/>
        </w:rPr>
        <w:br/>
      </w:r>
      <w:r>
        <w:rPr>
          <w:b w:val="0"/>
          <w:i w:val="0"/>
        </w:rPr>
        <w:br/>
      </w:r>
      <w:r>
        <w:rPr>
          <w:b w:val="0"/>
          <w:i w:val="0"/>
        </w:rPr>
        <w:br/>
      </w:r>
      <w:r>
        <w:rPr>
          <w:b w:val="0"/>
          <w:i w:val="0"/>
        </w:rPr>
        <w:br/>
      </w:r>
      <w:r>
        <w:rPr>
          <w:b w:val="0"/>
          <w:i w:val="0"/>
        </w:rPr>
        <w:t>10237</w:t>
      </w:r>
      <w:r>
        <w:rPr>
          <w:b w:val="0"/>
          <w:i w:val="0"/>
        </w:rPr>
        <w:br/>
      </w:r>
      <w:r>
        <w:rPr>
          <w:b w:val="0"/>
          <w:i w:val="0"/>
        </w:rPr>
        <w:br/>
      </w:r>
      <w:r>
        <w:rPr>
          <w:b w:val="0"/>
          <w:i w:val="0"/>
        </w:rPr>
        <w:t>Xã Chương Dương</w:t>
      </w:r>
      <w:r>
        <w:rPr>
          <w:b w:val="0"/>
          <w:i w:val="0"/>
        </w:rPr>
        <w:br/>
      </w:r>
      <w:r>
        <w:rPr>
          <w:b w:val="0"/>
          <w:i w:val="0"/>
        </w:rPr>
        <w:br/>
      </w:r>
      <w:r>
        <w:rPr>
          <w:b w:val="0"/>
          <w:i w:val="0"/>
        </w:rPr>
        <w:br/>
      </w:r>
      <w:r>
        <w:rPr>
          <w:b w:val="0"/>
          <w:i w:val="0"/>
        </w:rPr>
        <w:br/>
      </w:r>
      <w:r>
        <w:rPr>
          <w:b w:val="0"/>
          <w:i w:val="0"/>
        </w:rPr>
        <w:t>10273</w:t>
      </w:r>
      <w:r>
        <w:rPr>
          <w:b w:val="0"/>
          <w:i w:val="0"/>
        </w:rPr>
        <w:br/>
      </w:r>
      <w:r>
        <w:rPr>
          <w:b w:val="0"/>
          <w:i w:val="0"/>
        </w:rPr>
        <w:br/>
      </w:r>
      <w:r>
        <w:rPr>
          <w:b w:val="0"/>
          <w:i w:val="0"/>
        </w:rPr>
        <w:t>Xã Phú Xuyên</w:t>
      </w:r>
      <w:r>
        <w:rPr>
          <w:b w:val="0"/>
          <w:i w:val="0"/>
        </w:rPr>
        <w:br/>
      </w:r>
      <w:r>
        <w:rPr>
          <w:b w:val="0"/>
          <w:i w:val="0"/>
        </w:rPr>
        <w:br/>
      </w:r>
      <w:r>
        <w:rPr>
          <w:b w:val="0"/>
          <w:i w:val="0"/>
        </w:rPr>
        <w:br/>
      </w:r>
      <w:r>
        <w:rPr>
          <w:b w:val="0"/>
          <w:i w:val="0"/>
        </w:rPr>
        <w:br/>
      </w:r>
      <w:r>
        <w:rPr>
          <w:b w:val="0"/>
          <w:i w:val="0"/>
        </w:rPr>
        <w:t>10279</w:t>
      </w:r>
      <w:r>
        <w:rPr>
          <w:b w:val="0"/>
          <w:i w:val="0"/>
        </w:rPr>
        <w:br/>
      </w:r>
      <w:r>
        <w:rPr>
          <w:b w:val="0"/>
          <w:i w:val="0"/>
        </w:rPr>
        <w:br/>
      </w:r>
      <w:r>
        <w:rPr>
          <w:b w:val="0"/>
          <w:i w:val="0"/>
        </w:rPr>
        <w:t>Xã Phượng Dực</w:t>
      </w:r>
      <w:r>
        <w:rPr>
          <w:b w:val="0"/>
          <w:i w:val="0"/>
        </w:rPr>
        <w:br/>
      </w:r>
      <w:r>
        <w:rPr>
          <w:b w:val="0"/>
          <w:i w:val="0"/>
        </w:rPr>
        <w:br/>
      </w:r>
      <w:r>
        <w:rPr>
          <w:b w:val="0"/>
          <w:i w:val="0"/>
        </w:rPr>
        <w:br/>
      </w:r>
      <w:r>
        <w:rPr>
          <w:b w:val="0"/>
          <w:i w:val="0"/>
        </w:rPr>
        <w:br/>
      </w:r>
      <w:r>
        <w:rPr>
          <w:b w:val="0"/>
          <w:i w:val="0"/>
        </w:rPr>
        <w:t>10330</w:t>
      </w:r>
      <w:r>
        <w:rPr>
          <w:b w:val="0"/>
          <w:i w:val="0"/>
        </w:rPr>
        <w:br/>
      </w:r>
      <w:r>
        <w:rPr>
          <w:b w:val="0"/>
          <w:i w:val="0"/>
        </w:rPr>
        <w:br/>
      </w:r>
      <w:r>
        <w:rPr>
          <w:b w:val="0"/>
          <w:i w:val="0"/>
        </w:rPr>
        <w:t>Xã Chuyên Mỹ</w:t>
      </w:r>
      <w:r>
        <w:rPr>
          <w:b w:val="0"/>
          <w:i w:val="0"/>
        </w:rPr>
        <w:br/>
      </w:r>
      <w:r>
        <w:rPr>
          <w:b w:val="0"/>
          <w:i w:val="0"/>
        </w:rPr>
        <w:br/>
      </w:r>
      <w:r>
        <w:rPr>
          <w:b w:val="0"/>
          <w:i w:val="0"/>
        </w:rPr>
        <w:br/>
      </w:r>
      <w:r>
        <w:rPr>
          <w:b w:val="0"/>
          <w:i w:val="0"/>
        </w:rPr>
        <w:br/>
      </w:r>
      <w:r>
        <w:rPr>
          <w:b w:val="0"/>
          <w:i w:val="0"/>
        </w:rPr>
        <w:t>10342</w:t>
      </w:r>
      <w:r>
        <w:rPr>
          <w:b w:val="0"/>
          <w:i w:val="0"/>
        </w:rPr>
        <w:br/>
      </w:r>
      <w:r>
        <w:rPr>
          <w:b w:val="0"/>
          <w:i w:val="0"/>
        </w:rPr>
        <w:br/>
      </w:r>
      <w:r>
        <w:rPr>
          <w:b w:val="0"/>
          <w:i w:val="0"/>
        </w:rPr>
        <w:t>Xã Đại Xuyên</w:t>
      </w:r>
      <w:r>
        <w:rPr>
          <w:b w:val="0"/>
          <w:i w:val="0"/>
        </w:rPr>
        <w:br/>
      </w:r>
      <w:r>
        <w:rPr>
          <w:b w:val="0"/>
          <w:i w:val="0"/>
        </w:rPr>
        <w:br/>
      </w:r>
      <w:r>
        <w:rPr>
          <w:b w:val="0"/>
          <w:i w:val="0"/>
        </w:rPr>
        <w:br/>
      </w:r>
      <w:r>
        <w:rPr>
          <w:b w:val="0"/>
          <w:i w:val="0"/>
        </w:rPr>
        <w:br/>
      </w:r>
      <w:r>
        <w:rPr>
          <w:b w:val="0"/>
          <w:i w:val="0"/>
        </w:rPr>
        <w:t>10354</w:t>
      </w:r>
      <w:r>
        <w:rPr>
          <w:b w:val="0"/>
          <w:i w:val="0"/>
        </w:rPr>
        <w:br/>
      </w:r>
      <w:r>
        <w:rPr>
          <w:b w:val="0"/>
          <w:i w:val="0"/>
        </w:rPr>
        <w:br/>
      </w:r>
      <w:r>
        <w:rPr>
          <w:b w:val="0"/>
          <w:i w:val="0"/>
        </w:rPr>
        <w:t>Xã Vân Đình</w:t>
      </w:r>
      <w:r>
        <w:rPr>
          <w:b w:val="0"/>
          <w:i w:val="0"/>
        </w:rPr>
        <w:br/>
      </w:r>
      <w:r>
        <w:rPr>
          <w:b w:val="0"/>
          <w:i w:val="0"/>
        </w:rPr>
        <w:br/>
      </w:r>
      <w:r>
        <w:rPr>
          <w:b w:val="0"/>
          <w:i w:val="0"/>
        </w:rPr>
        <w:br/>
      </w:r>
      <w:r>
        <w:rPr>
          <w:b w:val="0"/>
          <w:i w:val="0"/>
        </w:rPr>
        <w:br/>
      </w:r>
      <w:r>
        <w:rPr>
          <w:b w:val="0"/>
          <w:i w:val="0"/>
        </w:rPr>
        <w:t>10369</w:t>
      </w:r>
      <w:r>
        <w:rPr>
          <w:b w:val="0"/>
          <w:i w:val="0"/>
        </w:rPr>
        <w:br/>
      </w:r>
      <w:r>
        <w:rPr>
          <w:b w:val="0"/>
          <w:i w:val="0"/>
        </w:rPr>
        <w:br/>
      </w:r>
      <w:r>
        <w:rPr>
          <w:b w:val="0"/>
          <w:i w:val="0"/>
        </w:rPr>
        <w:t>Xã Ứng Thiên</w:t>
      </w:r>
      <w:r>
        <w:rPr>
          <w:b w:val="0"/>
          <w:i w:val="0"/>
        </w:rPr>
        <w:br/>
      </w:r>
      <w:r>
        <w:rPr>
          <w:b w:val="0"/>
          <w:i w:val="0"/>
        </w:rPr>
        <w:br/>
      </w:r>
      <w:r>
        <w:rPr>
          <w:b w:val="0"/>
          <w:i w:val="0"/>
        </w:rPr>
        <w:br/>
      </w:r>
      <w:r>
        <w:rPr>
          <w:b w:val="0"/>
          <w:i w:val="0"/>
        </w:rPr>
        <w:br/>
      </w:r>
      <w:r>
        <w:rPr>
          <w:b w:val="0"/>
          <w:i w:val="0"/>
        </w:rPr>
        <w:t>10402</w:t>
      </w:r>
      <w:r>
        <w:rPr>
          <w:b w:val="0"/>
          <w:i w:val="0"/>
        </w:rPr>
        <w:br/>
      </w:r>
      <w:r>
        <w:rPr>
          <w:b w:val="0"/>
          <w:i w:val="0"/>
        </w:rPr>
        <w:br/>
      </w:r>
      <w:r>
        <w:rPr>
          <w:b w:val="0"/>
          <w:i w:val="0"/>
        </w:rPr>
        <w:t>Xã Ứng Hòa</w:t>
      </w:r>
      <w:r>
        <w:rPr>
          <w:b w:val="0"/>
          <w:i w:val="0"/>
        </w:rPr>
        <w:br/>
      </w:r>
      <w:r>
        <w:rPr>
          <w:b w:val="0"/>
          <w:i w:val="0"/>
        </w:rPr>
        <w:br/>
      </w:r>
      <w:r>
        <w:rPr>
          <w:b w:val="0"/>
          <w:i w:val="0"/>
        </w:rPr>
        <w:br/>
      </w:r>
      <w:r>
        <w:rPr>
          <w:b w:val="0"/>
          <w:i w:val="0"/>
        </w:rPr>
        <w:br/>
      </w:r>
      <w:r>
        <w:rPr>
          <w:b w:val="0"/>
          <w:i w:val="0"/>
        </w:rPr>
        <w:t>10417</w:t>
      </w:r>
      <w:r>
        <w:rPr>
          <w:b w:val="0"/>
          <w:i w:val="0"/>
        </w:rPr>
        <w:br/>
      </w:r>
      <w:r>
        <w:rPr>
          <w:b w:val="0"/>
          <w:i w:val="0"/>
        </w:rPr>
        <w:br/>
      </w:r>
      <w:r>
        <w:rPr>
          <w:b w:val="0"/>
          <w:i w:val="0"/>
        </w:rPr>
        <w:t>Xã Hòa Xá</w:t>
      </w:r>
      <w:r>
        <w:rPr>
          <w:b w:val="0"/>
          <w:i w:val="0"/>
        </w:rPr>
        <w:br/>
      </w:r>
      <w:r>
        <w:rPr>
          <w:b w:val="0"/>
          <w:i w:val="0"/>
        </w:rPr>
        <w:br/>
      </w:r>
      <w:r>
        <w:rPr>
          <w:b w:val="0"/>
          <w:i w:val="0"/>
        </w:rPr>
        <w:br/>
      </w:r>
      <w:r>
        <w:rPr>
          <w:b w:val="0"/>
          <w:i w:val="0"/>
        </w:rPr>
        <w:br/>
      </w:r>
      <w:r>
        <w:rPr>
          <w:b w:val="0"/>
          <w:i w:val="0"/>
        </w:rPr>
        <w:t>10441</w:t>
      </w:r>
      <w:r>
        <w:rPr>
          <w:b w:val="0"/>
          <w:i w:val="0"/>
        </w:rPr>
        <w:br/>
      </w:r>
      <w:r>
        <w:rPr>
          <w:b w:val="0"/>
          <w:i w:val="0"/>
        </w:rPr>
        <w:br/>
      </w:r>
      <w:r>
        <w:rPr>
          <w:b w:val="0"/>
          <w:i w:val="0"/>
        </w:rPr>
        <w:t>Xã Mỹ Đức</w:t>
      </w:r>
      <w:r>
        <w:rPr>
          <w:b w:val="0"/>
          <w:i w:val="0"/>
        </w:rPr>
        <w:br/>
      </w:r>
      <w:r>
        <w:rPr>
          <w:b w:val="0"/>
          <w:i w:val="0"/>
        </w:rPr>
        <w:br/>
      </w:r>
      <w:r>
        <w:rPr>
          <w:b w:val="0"/>
          <w:i w:val="0"/>
        </w:rPr>
        <w:br/>
      </w:r>
      <w:r>
        <w:rPr>
          <w:b w:val="0"/>
          <w:i w:val="0"/>
        </w:rPr>
        <w:br/>
      </w:r>
      <w:r>
        <w:rPr>
          <w:b w:val="0"/>
          <w:i w:val="0"/>
        </w:rPr>
        <w:t>10459</w:t>
      </w:r>
      <w:r>
        <w:rPr>
          <w:b w:val="0"/>
          <w:i w:val="0"/>
        </w:rPr>
        <w:br/>
      </w:r>
      <w:r>
        <w:rPr>
          <w:b w:val="0"/>
          <w:i w:val="0"/>
        </w:rPr>
        <w:br/>
      </w:r>
      <w:r>
        <w:rPr>
          <w:b w:val="0"/>
          <w:i w:val="0"/>
        </w:rPr>
        <w:t>Xã Phúc Sơn</w:t>
      </w:r>
      <w:r>
        <w:rPr>
          <w:b w:val="0"/>
          <w:i w:val="0"/>
        </w:rPr>
        <w:br/>
      </w:r>
      <w:r>
        <w:rPr>
          <w:b w:val="0"/>
          <w:i w:val="0"/>
        </w:rPr>
        <w:br/>
      </w:r>
      <w:r>
        <w:rPr>
          <w:b w:val="0"/>
          <w:i w:val="0"/>
        </w:rPr>
        <w:br/>
      </w:r>
      <w:r>
        <w:rPr>
          <w:b w:val="0"/>
          <w:i w:val="0"/>
        </w:rPr>
        <w:br/>
      </w:r>
      <w:r>
        <w:rPr>
          <w:b w:val="0"/>
          <w:i w:val="0"/>
        </w:rPr>
        <w:t>10465</w:t>
      </w:r>
      <w:r>
        <w:rPr>
          <w:b w:val="0"/>
          <w:i w:val="0"/>
        </w:rPr>
        <w:br/>
      </w:r>
      <w:r>
        <w:rPr>
          <w:b w:val="0"/>
          <w:i w:val="0"/>
        </w:rPr>
        <w:br/>
      </w:r>
      <w:r>
        <w:rPr>
          <w:b w:val="0"/>
          <w:i w:val="0"/>
        </w:rPr>
        <w:t>Xã Hồng Sơn</w:t>
      </w:r>
      <w:r>
        <w:rPr>
          <w:b w:val="0"/>
          <w:i w:val="0"/>
        </w:rPr>
        <w:br/>
      </w:r>
      <w:r>
        <w:rPr>
          <w:b w:val="0"/>
          <w:i w:val="0"/>
        </w:rPr>
        <w:br/>
      </w:r>
      <w:r>
        <w:rPr>
          <w:b w:val="0"/>
          <w:i w:val="0"/>
        </w:rPr>
        <w:br/>
      </w:r>
      <w:r>
        <w:rPr>
          <w:b w:val="0"/>
          <w:i w:val="0"/>
        </w:rPr>
        <w:br/>
      </w:r>
      <w:r>
        <w:rPr>
          <w:b w:val="0"/>
          <w:i w:val="0"/>
        </w:rPr>
        <w:t>10489</w:t>
      </w:r>
      <w:r>
        <w:rPr>
          <w:b w:val="0"/>
          <w:i w:val="0"/>
        </w:rPr>
        <w:br/>
      </w:r>
      <w:r>
        <w:rPr>
          <w:b w:val="0"/>
          <w:i w:val="0"/>
        </w:rPr>
        <w:br/>
      </w:r>
      <w:r>
        <w:rPr>
          <w:b w:val="0"/>
          <w:i w:val="0"/>
        </w:rPr>
        <w:t>Xã Hương Sơn</w:t>
      </w:r>
      <w:r>
        <w:rPr>
          <w:b w:val="0"/>
          <w:i w:val="0"/>
        </w:rPr>
        <w:br/>
      </w:r>
      <w:r>
        <w:rPr>
          <w:b w:val="0"/>
          <w:i w:val="0"/>
        </w:rPr>
        <w:br/>
      </w:r>
      <w:r>
        <w:rPr>
          <w:b w:val="0"/>
          <w:i w:val="0"/>
        </w:rPr>
        <w:br/>
      </w:r>
      <w:r>
        <w:rPr>
          <w:b w:val="0"/>
          <w:i w:val="0"/>
        </w:rPr>
        <w:br/>
      </w:r>
      <w:r>
        <w:rPr>
          <w:b/>
          <w:i w:val="0"/>
        </w:rPr>
        <w:t>04. TỈNH CAO BẰNG</w:t>
      </w:r>
      <w:r>
        <w:rPr>
          <w:b w:val="0"/>
          <w:i w:val="0"/>
        </w:rPr>
        <w:br/>
      </w:r>
      <w:r>
        <w:rPr>
          <w:b/>
          <w:i w:val="0"/>
        </w:rPr>
        <w:t>(Tổng số đơn vị hành chính cấp xã: 56, gồm 53 xã, 03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01273</w:t>
      </w:r>
      <w:r>
        <w:rPr>
          <w:b w:val="0"/>
          <w:i w:val="0"/>
        </w:rPr>
        <w:br/>
      </w:r>
      <w:r>
        <w:rPr>
          <w:b w:val="0"/>
          <w:i w:val="0"/>
        </w:rPr>
        <w:br/>
      </w:r>
      <w:r>
        <w:rPr>
          <w:b w:val="0"/>
          <w:i w:val="0"/>
        </w:rPr>
        <w:t>Phường Thục Phán</w:t>
      </w:r>
      <w:r>
        <w:rPr>
          <w:b w:val="0"/>
          <w:i w:val="0"/>
        </w:rPr>
        <w:br/>
      </w:r>
      <w:r>
        <w:rPr>
          <w:b w:val="0"/>
          <w:i w:val="0"/>
        </w:rPr>
        <w:br/>
      </w:r>
      <w:r>
        <w:rPr>
          <w:b w:val="0"/>
          <w:i w:val="0"/>
        </w:rPr>
        <w:br/>
      </w:r>
      <w:r>
        <w:rPr>
          <w:b w:val="0"/>
          <w:i w:val="0"/>
        </w:rPr>
        <w:br/>
      </w:r>
      <w:r>
        <w:rPr>
          <w:b w:val="0"/>
          <w:i w:val="0"/>
        </w:rPr>
        <w:t>01279</w:t>
      </w:r>
      <w:r>
        <w:rPr>
          <w:b w:val="0"/>
          <w:i w:val="0"/>
        </w:rPr>
        <w:br/>
      </w:r>
      <w:r>
        <w:rPr>
          <w:b w:val="0"/>
          <w:i w:val="0"/>
        </w:rPr>
        <w:br/>
      </w:r>
      <w:r>
        <w:rPr>
          <w:b w:val="0"/>
          <w:i w:val="0"/>
        </w:rPr>
        <w:t>Phường Nùng Trí Cao</w:t>
      </w:r>
      <w:r>
        <w:rPr>
          <w:b w:val="0"/>
          <w:i w:val="0"/>
        </w:rPr>
        <w:br/>
      </w:r>
      <w:r>
        <w:rPr>
          <w:b w:val="0"/>
          <w:i w:val="0"/>
        </w:rPr>
        <w:br/>
      </w:r>
      <w:r>
        <w:rPr>
          <w:b w:val="0"/>
          <w:i w:val="0"/>
        </w:rPr>
        <w:br/>
      </w:r>
      <w:r>
        <w:rPr>
          <w:b w:val="0"/>
          <w:i w:val="0"/>
        </w:rPr>
        <w:br/>
      </w:r>
      <w:r>
        <w:rPr>
          <w:b w:val="0"/>
          <w:i w:val="0"/>
        </w:rPr>
        <w:t>01288</w:t>
      </w:r>
      <w:r>
        <w:rPr>
          <w:b w:val="0"/>
          <w:i w:val="0"/>
        </w:rPr>
        <w:br/>
      </w:r>
      <w:r>
        <w:rPr>
          <w:b w:val="0"/>
          <w:i w:val="0"/>
        </w:rPr>
        <w:br/>
      </w:r>
      <w:r>
        <w:rPr>
          <w:b w:val="0"/>
          <w:i w:val="0"/>
        </w:rPr>
        <w:t>Phường Tân Giang</w:t>
      </w:r>
      <w:r>
        <w:rPr>
          <w:b w:val="0"/>
          <w:i w:val="0"/>
        </w:rPr>
        <w:br/>
      </w:r>
      <w:r>
        <w:rPr>
          <w:b w:val="0"/>
          <w:i w:val="0"/>
        </w:rPr>
        <w:br/>
      </w:r>
      <w:r>
        <w:rPr>
          <w:b w:val="0"/>
          <w:i w:val="0"/>
        </w:rPr>
        <w:br/>
      </w:r>
      <w:r>
        <w:rPr>
          <w:b w:val="0"/>
          <w:i w:val="0"/>
        </w:rPr>
        <w:br/>
      </w:r>
      <w:r>
        <w:rPr>
          <w:b w:val="0"/>
          <w:i w:val="0"/>
        </w:rPr>
        <w:t>01290</w:t>
      </w:r>
      <w:r>
        <w:rPr>
          <w:b w:val="0"/>
          <w:i w:val="0"/>
        </w:rPr>
        <w:br/>
      </w:r>
      <w:r>
        <w:rPr>
          <w:b w:val="0"/>
          <w:i w:val="0"/>
        </w:rPr>
        <w:br/>
      </w:r>
      <w:r>
        <w:rPr>
          <w:b w:val="0"/>
          <w:i w:val="0"/>
        </w:rPr>
        <w:t>Xã Bảo Lâm</w:t>
      </w:r>
      <w:r>
        <w:rPr>
          <w:b w:val="0"/>
          <w:i w:val="0"/>
        </w:rPr>
        <w:br/>
      </w:r>
      <w:r>
        <w:rPr>
          <w:b w:val="0"/>
          <w:i w:val="0"/>
        </w:rPr>
        <w:br/>
      </w:r>
      <w:r>
        <w:rPr>
          <w:b w:val="0"/>
          <w:i w:val="0"/>
        </w:rPr>
        <w:br/>
      </w:r>
      <w:r>
        <w:rPr>
          <w:b w:val="0"/>
          <w:i w:val="0"/>
        </w:rPr>
        <w:br/>
      </w:r>
      <w:r>
        <w:rPr>
          <w:b w:val="0"/>
          <w:i w:val="0"/>
        </w:rPr>
        <w:t>01294</w:t>
      </w:r>
      <w:r>
        <w:rPr>
          <w:b w:val="0"/>
          <w:i w:val="0"/>
        </w:rPr>
        <w:br/>
      </w:r>
      <w:r>
        <w:rPr>
          <w:b w:val="0"/>
          <w:i w:val="0"/>
        </w:rPr>
        <w:br/>
      </w:r>
      <w:r>
        <w:rPr>
          <w:b w:val="0"/>
          <w:i w:val="0"/>
        </w:rPr>
        <w:t>Xã Lý Bôn</w:t>
      </w:r>
      <w:r>
        <w:rPr>
          <w:b w:val="0"/>
          <w:i w:val="0"/>
        </w:rPr>
        <w:br/>
      </w:r>
      <w:r>
        <w:rPr>
          <w:b w:val="0"/>
          <w:i w:val="0"/>
        </w:rPr>
        <w:br/>
      </w:r>
      <w:r>
        <w:rPr>
          <w:b w:val="0"/>
          <w:i w:val="0"/>
        </w:rPr>
        <w:br/>
      </w:r>
      <w:r>
        <w:rPr>
          <w:b w:val="0"/>
          <w:i w:val="0"/>
        </w:rPr>
        <w:br/>
      </w:r>
      <w:r>
        <w:rPr>
          <w:b w:val="0"/>
          <w:i w:val="0"/>
        </w:rPr>
        <w:t>01297</w:t>
      </w:r>
      <w:r>
        <w:rPr>
          <w:b w:val="0"/>
          <w:i w:val="0"/>
        </w:rPr>
        <w:br/>
      </w:r>
      <w:r>
        <w:rPr>
          <w:b w:val="0"/>
          <w:i w:val="0"/>
        </w:rPr>
        <w:br/>
      </w:r>
      <w:r>
        <w:rPr>
          <w:b w:val="0"/>
          <w:i w:val="0"/>
        </w:rPr>
        <w:t>Xã Nam Quang</w:t>
      </w:r>
      <w:r>
        <w:rPr>
          <w:b w:val="0"/>
          <w:i w:val="0"/>
        </w:rPr>
        <w:br/>
      </w:r>
      <w:r>
        <w:rPr>
          <w:b w:val="0"/>
          <w:i w:val="0"/>
        </w:rPr>
        <w:br/>
      </w:r>
      <w:r>
        <w:rPr>
          <w:b w:val="0"/>
          <w:i w:val="0"/>
        </w:rPr>
        <w:br/>
      </w:r>
      <w:r>
        <w:rPr>
          <w:b w:val="0"/>
          <w:i w:val="0"/>
        </w:rPr>
        <w:br/>
      </w:r>
      <w:r>
        <w:rPr>
          <w:b w:val="0"/>
          <w:i w:val="0"/>
        </w:rPr>
        <w:t>01304</w:t>
      </w:r>
      <w:r>
        <w:rPr>
          <w:b w:val="0"/>
          <w:i w:val="0"/>
        </w:rPr>
        <w:br/>
      </w:r>
      <w:r>
        <w:rPr>
          <w:b w:val="0"/>
          <w:i w:val="0"/>
        </w:rPr>
        <w:br/>
      </w:r>
      <w:r>
        <w:rPr>
          <w:b w:val="0"/>
          <w:i w:val="0"/>
        </w:rPr>
        <w:t>Xã Quảng Lâm</w:t>
      </w:r>
      <w:r>
        <w:rPr>
          <w:b w:val="0"/>
          <w:i w:val="0"/>
        </w:rPr>
        <w:br/>
      </w:r>
      <w:r>
        <w:rPr>
          <w:b w:val="0"/>
          <w:i w:val="0"/>
        </w:rPr>
        <w:br/>
      </w:r>
      <w:r>
        <w:rPr>
          <w:b w:val="0"/>
          <w:i w:val="0"/>
        </w:rPr>
        <w:br/>
      </w:r>
      <w:r>
        <w:rPr>
          <w:b w:val="0"/>
          <w:i w:val="0"/>
        </w:rPr>
        <w:br/>
      </w:r>
      <w:r>
        <w:rPr>
          <w:b w:val="0"/>
          <w:i w:val="0"/>
        </w:rPr>
        <w:t>01318</w:t>
      </w:r>
      <w:r>
        <w:rPr>
          <w:b w:val="0"/>
          <w:i w:val="0"/>
        </w:rPr>
        <w:br/>
      </w:r>
      <w:r>
        <w:rPr>
          <w:b w:val="0"/>
          <w:i w:val="0"/>
        </w:rPr>
        <w:br/>
      </w:r>
      <w:r>
        <w:rPr>
          <w:b w:val="0"/>
          <w:i w:val="0"/>
        </w:rPr>
        <w:t>Xã Yên Thổ</w:t>
      </w:r>
      <w:r>
        <w:rPr>
          <w:b w:val="0"/>
          <w:i w:val="0"/>
        </w:rPr>
        <w:br/>
      </w:r>
      <w:r>
        <w:rPr>
          <w:b w:val="0"/>
          <w:i w:val="0"/>
        </w:rPr>
        <w:br/>
      </w:r>
      <w:r>
        <w:rPr>
          <w:b w:val="0"/>
          <w:i w:val="0"/>
        </w:rPr>
        <w:br/>
      </w:r>
      <w:r>
        <w:rPr>
          <w:b w:val="0"/>
          <w:i w:val="0"/>
        </w:rPr>
        <w:br/>
      </w:r>
      <w:r>
        <w:rPr>
          <w:b w:val="0"/>
          <w:i w:val="0"/>
        </w:rPr>
        <w:t>01321</w:t>
      </w:r>
      <w:r>
        <w:rPr>
          <w:b w:val="0"/>
          <w:i w:val="0"/>
        </w:rPr>
        <w:br/>
      </w:r>
      <w:r>
        <w:rPr>
          <w:b w:val="0"/>
          <w:i w:val="0"/>
        </w:rPr>
        <w:br/>
      </w:r>
      <w:r>
        <w:rPr>
          <w:b w:val="0"/>
          <w:i w:val="0"/>
        </w:rPr>
        <w:t>Xã Bảo Lạc</w:t>
      </w:r>
      <w:r>
        <w:rPr>
          <w:b w:val="0"/>
          <w:i w:val="0"/>
        </w:rPr>
        <w:br/>
      </w:r>
      <w:r>
        <w:rPr>
          <w:b w:val="0"/>
          <w:i w:val="0"/>
        </w:rPr>
        <w:br/>
      </w:r>
      <w:r>
        <w:rPr>
          <w:b w:val="0"/>
          <w:i w:val="0"/>
        </w:rPr>
        <w:br/>
      </w:r>
      <w:r>
        <w:rPr>
          <w:b w:val="0"/>
          <w:i w:val="0"/>
        </w:rPr>
        <w:br/>
      </w:r>
      <w:r>
        <w:rPr>
          <w:b w:val="0"/>
          <w:i w:val="0"/>
        </w:rPr>
        <w:t>01324</w:t>
      </w:r>
      <w:r>
        <w:rPr>
          <w:b w:val="0"/>
          <w:i w:val="0"/>
        </w:rPr>
        <w:br/>
      </w:r>
      <w:r>
        <w:rPr>
          <w:b w:val="0"/>
          <w:i w:val="0"/>
        </w:rPr>
        <w:br/>
      </w:r>
      <w:r>
        <w:rPr>
          <w:b w:val="0"/>
          <w:i w:val="0"/>
        </w:rPr>
        <w:t>Xã Cốc Pàng</w:t>
      </w:r>
      <w:r>
        <w:rPr>
          <w:b w:val="0"/>
          <w:i w:val="0"/>
        </w:rPr>
        <w:br/>
      </w:r>
      <w:r>
        <w:rPr>
          <w:b w:val="0"/>
          <w:i w:val="0"/>
        </w:rPr>
        <w:br/>
      </w:r>
      <w:r>
        <w:rPr>
          <w:b w:val="0"/>
          <w:i w:val="0"/>
        </w:rPr>
        <w:br/>
      </w:r>
      <w:r>
        <w:rPr>
          <w:b w:val="0"/>
          <w:i w:val="0"/>
        </w:rPr>
        <w:br/>
      </w:r>
      <w:r>
        <w:rPr>
          <w:b w:val="0"/>
          <w:i w:val="0"/>
        </w:rPr>
        <w:t>01327</w:t>
      </w:r>
      <w:r>
        <w:rPr>
          <w:b w:val="0"/>
          <w:i w:val="0"/>
        </w:rPr>
        <w:br/>
      </w:r>
      <w:r>
        <w:rPr>
          <w:b w:val="0"/>
          <w:i w:val="0"/>
        </w:rPr>
        <w:br/>
      </w:r>
      <w:r>
        <w:rPr>
          <w:b w:val="0"/>
          <w:i w:val="0"/>
        </w:rPr>
        <w:t>Xã Cô Ba</w:t>
      </w:r>
      <w:r>
        <w:rPr>
          <w:b w:val="0"/>
          <w:i w:val="0"/>
        </w:rPr>
        <w:br/>
      </w:r>
      <w:r>
        <w:rPr>
          <w:b w:val="0"/>
          <w:i w:val="0"/>
        </w:rPr>
        <w:br/>
      </w:r>
      <w:r>
        <w:rPr>
          <w:b w:val="0"/>
          <w:i w:val="0"/>
        </w:rPr>
        <w:br/>
      </w:r>
      <w:r>
        <w:rPr>
          <w:b w:val="0"/>
          <w:i w:val="0"/>
        </w:rPr>
        <w:br/>
      </w:r>
      <w:r>
        <w:rPr>
          <w:b w:val="0"/>
          <w:i w:val="0"/>
        </w:rPr>
        <w:t>01336</w:t>
      </w:r>
      <w:r>
        <w:rPr>
          <w:b w:val="0"/>
          <w:i w:val="0"/>
        </w:rPr>
        <w:br/>
      </w:r>
      <w:r>
        <w:rPr>
          <w:b w:val="0"/>
          <w:i w:val="0"/>
        </w:rPr>
        <w:br/>
      </w:r>
      <w:r>
        <w:rPr>
          <w:b w:val="0"/>
          <w:i w:val="0"/>
        </w:rPr>
        <w:t>Xã Khánh Xuân</w:t>
      </w:r>
      <w:r>
        <w:rPr>
          <w:b w:val="0"/>
          <w:i w:val="0"/>
        </w:rPr>
        <w:br/>
      </w:r>
      <w:r>
        <w:rPr>
          <w:b w:val="0"/>
          <w:i w:val="0"/>
        </w:rPr>
        <w:br/>
      </w:r>
      <w:r>
        <w:rPr>
          <w:b w:val="0"/>
          <w:i w:val="0"/>
        </w:rPr>
        <w:br/>
      </w:r>
      <w:r>
        <w:rPr>
          <w:b w:val="0"/>
          <w:i w:val="0"/>
        </w:rPr>
        <w:br/>
      </w:r>
      <w:r>
        <w:rPr>
          <w:b w:val="0"/>
          <w:i w:val="0"/>
        </w:rPr>
        <w:t>01339</w:t>
      </w:r>
      <w:r>
        <w:rPr>
          <w:b w:val="0"/>
          <w:i w:val="0"/>
        </w:rPr>
        <w:br/>
      </w:r>
      <w:r>
        <w:rPr>
          <w:b w:val="0"/>
          <w:i w:val="0"/>
        </w:rPr>
        <w:br/>
      </w:r>
      <w:r>
        <w:rPr>
          <w:b w:val="0"/>
          <w:i w:val="0"/>
        </w:rPr>
        <w:t>Xã Xuân Trường</w:t>
      </w:r>
      <w:r>
        <w:rPr>
          <w:b w:val="0"/>
          <w:i w:val="0"/>
        </w:rPr>
        <w:br/>
      </w:r>
      <w:r>
        <w:rPr>
          <w:b w:val="0"/>
          <w:i w:val="0"/>
        </w:rPr>
        <w:br/>
      </w:r>
      <w:r>
        <w:rPr>
          <w:b w:val="0"/>
          <w:i w:val="0"/>
        </w:rPr>
        <w:br/>
      </w:r>
      <w:r>
        <w:rPr>
          <w:b w:val="0"/>
          <w:i w:val="0"/>
        </w:rPr>
        <w:br/>
      </w:r>
      <w:r>
        <w:rPr>
          <w:b w:val="0"/>
          <w:i w:val="0"/>
        </w:rPr>
        <w:t>01351</w:t>
      </w:r>
      <w:r>
        <w:rPr>
          <w:b w:val="0"/>
          <w:i w:val="0"/>
        </w:rPr>
        <w:br/>
      </w:r>
      <w:r>
        <w:rPr>
          <w:b w:val="0"/>
          <w:i w:val="0"/>
        </w:rPr>
        <w:br/>
      </w:r>
      <w:r>
        <w:rPr>
          <w:b w:val="0"/>
          <w:i w:val="0"/>
        </w:rPr>
        <w:t>Xã Hưng Đạo</w:t>
      </w:r>
      <w:r>
        <w:rPr>
          <w:b w:val="0"/>
          <w:i w:val="0"/>
        </w:rPr>
        <w:br/>
      </w:r>
      <w:r>
        <w:rPr>
          <w:b w:val="0"/>
          <w:i w:val="0"/>
        </w:rPr>
        <w:br/>
      </w:r>
      <w:r>
        <w:rPr>
          <w:b w:val="0"/>
          <w:i w:val="0"/>
        </w:rPr>
        <w:br/>
      </w:r>
      <w:r>
        <w:rPr>
          <w:b w:val="0"/>
          <w:i w:val="0"/>
        </w:rPr>
        <w:br/>
      </w:r>
      <w:r>
        <w:rPr>
          <w:b w:val="0"/>
          <w:i w:val="0"/>
        </w:rPr>
        <w:t>01354</w:t>
      </w:r>
      <w:r>
        <w:rPr>
          <w:b w:val="0"/>
          <w:i w:val="0"/>
        </w:rPr>
        <w:br/>
      </w:r>
      <w:r>
        <w:rPr>
          <w:b w:val="0"/>
          <w:i w:val="0"/>
        </w:rPr>
        <w:br/>
      </w:r>
      <w:r>
        <w:rPr>
          <w:b w:val="0"/>
          <w:i w:val="0"/>
        </w:rPr>
        <w:t>Xã Huy Giáp</w:t>
      </w:r>
      <w:r>
        <w:rPr>
          <w:b w:val="0"/>
          <w:i w:val="0"/>
        </w:rPr>
        <w:br/>
      </w:r>
      <w:r>
        <w:rPr>
          <w:b w:val="0"/>
          <w:i w:val="0"/>
        </w:rPr>
        <w:br/>
      </w:r>
      <w:r>
        <w:rPr>
          <w:b w:val="0"/>
          <w:i w:val="0"/>
        </w:rPr>
        <w:br/>
      </w:r>
      <w:r>
        <w:rPr>
          <w:b w:val="0"/>
          <w:i w:val="0"/>
        </w:rPr>
        <w:br/>
      </w:r>
      <w:r>
        <w:rPr>
          <w:b w:val="0"/>
          <w:i w:val="0"/>
        </w:rPr>
        <w:t>01360</w:t>
      </w:r>
      <w:r>
        <w:rPr>
          <w:b w:val="0"/>
          <w:i w:val="0"/>
        </w:rPr>
        <w:br/>
      </w:r>
      <w:r>
        <w:rPr>
          <w:b w:val="0"/>
          <w:i w:val="0"/>
        </w:rPr>
        <w:br/>
      </w:r>
      <w:r>
        <w:rPr>
          <w:b w:val="0"/>
          <w:i w:val="0"/>
        </w:rPr>
        <w:t>Xã Sơn Lộ</w:t>
      </w:r>
      <w:r>
        <w:rPr>
          <w:b w:val="0"/>
          <w:i w:val="0"/>
        </w:rPr>
        <w:br/>
      </w:r>
      <w:r>
        <w:rPr>
          <w:b w:val="0"/>
          <w:i w:val="0"/>
        </w:rPr>
        <w:br/>
      </w:r>
      <w:r>
        <w:rPr>
          <w:b w:val="0"/>
          <w:i w:val="0"/>
        </w:rPr>
        <w:br/>
      </w:r>
      <w:r>
        <w:rPr>
          <w:b w:val="0"/>
          <w:i w:val="0"/>
        </w:rPr>
        <w:br/>
      </w:r>
      <w:r>
        <w:rPr>
          <w:b w:val="0"/>
          <w:i w:val="0"/>
        </w:rPr>
        <w:t>01363</w:t>
      </w:r>
      <w:r>
        <w:rPr>
          <w:b w:val="0"/>
          <w:i w:val="0"/>
        </w:rPr>
        <w:br/>
      </w:r>
      <w:r>
        <w:rPr>
          <w:b w:val="0"/>
          <w:i w:val="0"/>
        </w:rPr>
        <w:br/>
      </w:r>
      <w:r>
        <w:rPr>
          <w:b w:val="0"/>
          <w:i w:val="0"/>
        </w:rPr>
        <w:t>Xã Thông Nông</w:t>
      </w:r>
      <w:r>
        <w:rPr>
          <w:b w:val="0"/>
          <w:i w:val="0"/>
        </w:rPr>
        <w:br/>
      </w:r>
      <w:r>
        <w:rPr>
          <w:b w:val="0"/>
          <w:i w:val="0"/>
        </w:rPr>
        <w:br/>
      </w:r>
      <w:r>
        <w:rPr>
          <w:b w:val="0"/>
          <w:i w:val="0"/>
        </w:rPr>
        <w:br/>
      </w:r>
      <w:r>
        <w:rPr>
          <w:b w:val="0"/>
          <w:i w:val="0"/>
        </w:rPr>
        <w:br/>
      </w:r>
      <w:r>
        <w:rPr>
          <w:b w:val="0"/>
          <w:i w:val="0"/>
        </w:rPr>
        <w:t>01366</w:t>
      </w:r>
      <w:r>
        <w:rPr>
          <w:b w:val="0"/>
          <w:i w:val="0"/>
        </w:rPr>
        <w:br/>
      </w:r>
      <w:r>
        <w:rPr>
          <w:b w:val="0"/>
          <w:i w:val="0"/>
        </w:rPr>
        <w:br/>
      </w:r>
      <w:r>
        <w:rPr>
          <w:b w:val="0"/>
          <w:i w:val="0"/>
        </w:rPr>
        <w:t>Xã Cần Yên</w:t>
      </w:r>
      <w:r>
        <w:rPr>
          <w:b w:val="0"/>
          <w:i w:val="0"/>
        </w:rPr>
        <w:br/>
      </w:r>
      <w:r>
        <w:rPr>
          <w:b w:val="0"/>
          <w:i w:val="0"/>
        </w:rPr>
        <w:br/>
      </w:r>
      <w:r>
        <w:rPr>
          <w:b w:val="0"/>
          <w:i w:val="0"/>
        </w:rPr>
        <w:br/>
      </w:r>
      <w:r>
        <w:rPr>
          <w:b w:val="0"/>
          <w:i w:val="0"/>
        </w:rPr>
        <w:br/>
      </w:r>
      <w:r>
        <w:rPr>
          <w:b w:val="0"/>
          <w:i w:val="0"/>
        </w:rPr>
        <w:t>01387</w:t>
      </w:r>
      <w:r>
        <w:rPr>
          <w:b w:val="0"/>
          <w:i w:val="0"/>
        </w:rPr>
        <w:br/>
      </w:r>
      <w:r>
        <w:rPr>
          <w:b w:val="0"/>
          <w:i w:val="0"/>
        </w:rPr>
        <w:br/>
      </w:r>
      <w:r>
        <w:rPr>
          <w:b w:val="0"/>
          <w:i w:val="0"/>
        </w:rPr>
        <w:t>Xã Thanh Long</w:t>
      </w:r>
      <w:r>
        <w:rPr>
          <w:b w:val="0"/>
          <w:i w:val="0"/>
        </w:rPr>
        <w:br/>
      </w:r>
      <w:r>
        <w:rPr>
          <w:b w:val="0"/>
          <w:i w:val="0"/>
        </w:rPr>
        <w:br/>
      </w:r>
      <w:r>
        <w:rPr>
          <w:b w:val="0"/>
          <w:i w:val="0"/>
        </w:rPr>
        <w:br/>
      </w:r>
      <w:r>
        <w:rPr>
          <w:b w:val="0"/>
          <w:i w:val="0"/>
        </w:rPr>
        <w:br/>
      </w:r>
      <w:r>
        <w:rPr>
          <w:b w:val="0"/>
          <w:i w:val="0"/>
        </w:rPr>
        <w:t>01392</w:t>
      </w:r>
      <w:r>
        <w:rPr>
          <w:b w:val="0"/>
          <w:i w:val="0"/>
        </w:rPr>
        <w:br/>
      </w:r>
      <w:r>
        <w:rPr>
          <w:b w:val="0"/>
          <w:i w:val="0"/>
        </w:rPr>
        <w:br/>
      </w:r>
      <w:r>
        <w:rPr>
          <w:b w:val="0"/>
          <w:i w:val="0"/>
        </w:rPr>
        <w:t>Xã Trường Hà</w:t>
      </w:r>
      <w:r>
        <w:rPr>
          <w:b w:val="0"/>
          <w:i w:val="0"/>
        </w:rPr>
        <w:br/>
      </w:r>
      <w:r>
        <w:rPr>
          <w:b w:val="0"/>
          <w:i w:val="0"/>
        </w:rPr>
        <w:br/>
      </w:r>
      <w:r>
        <w:rPr>
          <w:b w:val="0"/>
          <w:i w:val="0"/>
        </w:rPr>
        <w:br/>
      </w:r>
      <w:r>
        <w:rPr>
          <w:b w:val="0"/>
          <w:i w:val="0"/>
        </w:rPr>
        <w:br/>
      </w:r>
      <w:r>
        <w:rPr>
          <w:b w:val="0"/>
          <w:i w:val="0"/>
        </w:rPr>
        <w:t>01393</w:t>
      </w:r>
      <w:r>
        <w:rPr>
          <w:b w:val="0"/>
          <w:i w:val="0"/>
        </w:rPr>
        <w:br/>
      </w:r>
      <w:r>
        <w:rPr>
          <w:b w:val="0"/>
          <w:i w:val="0"/>
        </w:rPr>
        <w:br/>
      </w:r>
      <w:r>
        <w:rPr>
          <w:b w:val="0"/>
          <w:i w:val="0"/>
        </w:rPr>
        <w:t>Xã Lũng Nặm</w:t>
      </w:r>
      <w:r>
        <w:rPr>
          <w:b w:val="0"/>
          <w:i w:val="0"/>
        </w:rPr>
        <w:br/>
      </w:r>
      <w:r>
        <w:rPr>
          <w:b w:val="0"/>
          <w:i w:val="0"/>
        </w:rPr>
        <w:br/>
      </w:r>
      <w:r>
        <w:rPr>
          <w:b w:val="0"/>
          <w:i w:val="0"/>
        </w:rPr>
        <w:br/>
      </w:r>
      <w:r>
        <w:rPr>
          <w:b w:val="0"/>
          <w:i w:val="0"/>
        </w:rPr>
        <w:br/>
      </w:r>
      <w:r>
        <w:rPr>
          <w:b w:val="0"/>
          <w:i w:val="0"/>
        </w:rPr>
        <w:t>01414</w:t>
      </w:r>
      <w:r>
        <w:rPr>
          <w:b w:val="0"/>
          <w:i w:val="0"/>
        </w:rPr>
        <w:br/>
      </w:r>
      <w:r>
        <w:rPr>
          <w:b w:val="0"/>
          <w:i w:val="0"/>
        </w:rPr>
        <w:br/>
      </w:r>
      <w:r>
        <w:rPr>
          <w:b w:val="0"/>
          <w:i w:val="0"/>
        </w:rPr>
        <w:t>Xã Tổng Cọt</w:t>
      </w:r>
      <w:r>
        <w:rPr>
          <w:b w:val="0"/>
          <w:i w:val="0"/>
        </w:rPr>
        <w:br/>
      </w:r>
      <w:r>
        <w:rPr>
          <w:b w:val="0"/>
          <w:i w:val="0"/>
        </w:rPr>
        <w:br/>
      </w:r>
      <w:r>
        <w:rPr>
          <w:b w:val="0"/>
          <w:i w:val="0"/>
        </w:rPr>
        <w:br/>
      </w:r>
      <w:r>
        <w:rPr>
          <w:b w:val="0"/>
          <w:i w:val="0"/>
        </w:rPr>
        <w:br/>
      </w:r>
      <w:r>
        <w:rPr>
          <w:b w:val="0"/>
          <w:i w:val="0"/>
        </w:rPr>
        <w:t>01438</w:t>
      </w:r>
      <w:r>
        <w:rPr>
          <w:b w:val="0"/>
          <w:i w:val="0"/>
        </w:rPr>
        <w:br/>
      </w:r>
      <w:r>
        <w:rPr>
          <w:b w:val="0"/>
          <w:i w:val="0"/>
        </w:rPr>
        <w:br/>
      </w:r>
      <w:r>
        <w:rPr>
          <w:b w:val="0"/>
          <w:i w:val="0"/>
        </w:rPr>
        <w:t>Xã Hà Quảng</w:t>
      </w:r>
      <w:r>
        <w:rPr>
          <w:b w:val="0"/>
          <w:i w:val="0"/>
        </w:rPr>
        <w:br/>
      </w:r>
      <w:r>
        <w:rPr>
          <w:b w:val="0"/>
          <w:i w:val="0"/>
        </w:rPr>
        <w:br/>
      </w:r>
      <w:r>
        <w:rPr>
          <w:b w:val="0"/>
          <w:i w:val="0"/>
        </w:rPr>
        <w:br/>
      </w:r>
      <w:r>
        <w:rPr>
          <w:b w:val="0"/>
          <w:i w:val="0"/>
        </w:rPr>
        <w:br/>
      </w:r>
      <w:r>
        <w:rPr>
          <w:b w:val="0"/>
          <w:i w:val="0"/>
        </w:rPr>
        <w:t>01447</w:t>
      </w:r>
      <w:r>
        <w:rPr>
          <w:b w:val="0"/>
          <w:i w:val="0"/>
        </w:rPr>
        <w:br/>
      </w:r>
      <w:r>
        <w:rPr>
          <w:b w:val="0"/>
          <w:i w:val="0"/>
        </w:rPr>
        <w:br/>
      </w:r>
      <w:r>
        <w:rPr>
          <w:b w:val="0"/>
          <w:i w:val="0"/>
        </w:rPr>
        <w:t>Xã Trà Lĩnh</w:t>
      </w:r>
      <w:r>
        <w:rPr>
          <w:b w:val="0"/>
          <w:i w:val="0"/>
        </w:rPr>
        <w:br/>
      </w:r>
      <w:r>
        <w:rPr>
          <w:b w:val="0"/>
          <w:i w:val="0"/>
        </w:rPr>
        <w:br/>
      </w:r>
      <w:r>
        <w:rPr>
          <w:b w:val="0"/>
          <w:i w:val="0"/>
        </w:rPr>
        <w:br/>
      </w:r>
      <w:r>
        <w:rPr>
          <w:b w:val="0"/>
          <w:i w:val="0"/>
        </w:rPr>
        <w:br/>
      </w:r>
      <w:r>
        <w:rPr>
          <w:b w:val="0"/>
          <w:i w:val="0"/>
        </w:rPr>
        <w:t>01456</w:t>
      </w:r>
      <w:r>
        <w:rPr>
          <w:b w:val="0"/>
          <w:i w:val="0"/>
        </w:rPr>
        <w:br/>
      </w:r>
      <w:r>
        <w:rPr>
          <w:b w:val="0"/>
          <w:i w:val="0"/>
        </w:rPr>
        <w:br/>
      </w:r>
      <w:r>
        <w:rPr>
          <w:b w:val="0"/>
          <w:i w:val="0"/>
        </w:rPr>
        <w:t>Xã Quang Hán</w:t>
      </w:r>
      <w:r>
        <w:rPr>
          <w:b w:val="0"/>
          <w:i w:val="0"/>
        </w:rPr>
        <w:br/>
      </w:r>
      <w:r>
        <w:rPr>
          <w:b w:val="0"/>
          <w:i w:val="0"/>
        </w:rPr>
        <w:br/>
      </w:r>
      <w:r>
        <w:rPr>
          <w:b w:val="0"/>
          <w:i w:val="0"/>
        </w:rPr>
        <w:br/>
      </w:r>
      <w:r>
        <w:rPr>
          <w:b w:val="0"/>
          <w:i w:val="0"/>
        </w:rPr>
        <w:br/>
      </w:r>
      <w:r>
        <w:rPr>
          <w:b w:val="0"/>
          <w:i w:val="0"/>
        </w:rPr>
        <w:t>01465</w:t>
      </w:r>
      <w:r>
        <w:rPr>
          <w:b w:val="0"/>
          <w:i w:val="0"/>
        </w:rPr>
        <w:br/>
      </w:r>
      <w:r>
        <w:rPr>
          <w:b w:val="0"/>
          <w:i w:val="0"/>
        </w:rPr>
        <w:br/>
      </w:r>
      <w:r>
        <w:rPr>
          <w:b w:val="0"/>
          <w:i w:val="0"/>
        </w:rPr>
        <w:t>Xã Quang Trung</w:t>
      </w:r>
      <w:r>
        <w:rPr>
          <w:b w:val="0"/>
          <w:i w:val="0"/>
        </w:rPr>
        <w:br/>
      </w:r>
      <w:r>
        <w:rPr>
          <w:b w:val="0"/>
          <w:i w:val="0"/>
        </w:rPr>
        <w:br/>
      </w:r>
      <w:r>
        <w:rPr>
          <w:b w:val="0"/>
          <w:i w:val="0"/>
        </w:rPr>
        <w:br/>
      </w:r>
      <w:r>
        <w:rPr>
          <w:b w:val="0"/>
          <w:i w:val="0"/>
        </w:rPr>
        <w:br/>
      </w:r>
      <w:r>
        <w:rPr>
          <w:b w:val="0"/>
          <w:i w:val="0"/>
        </w:rPr>
        <w:t>01477</w:t>
      </w:r>
      <w:r>
        <w:rPr>
          <w:b w:val="0"/>
          <w:i w:val="0"/>
        </w:rPr>
        <w:br/>
      </w:r>
      <w:r>
        <w:rPr>
          <w:b w:val="0"/>
          <w:i w:val="0"/>
        </w:rPr>
        <w:br/>
      </w:r>
      <w:r>
        <w:rPr>
          <w:b w:val="0"/>
          <w:i w:val="0"/>
        </w:rPr>
        <w:t>Xã Trùng Khánh</w:t>
      </w:r>
      <w:r>
        <w:rPr>
          <w:b w:val="0"/>
          <w:i w:val="0"/>
        </w:rPr>
        <w:br/>
      </w:r>
      <w:r>
        <w:rPr>
          <w:b w:val="0"/>
          <w:i w:val="0"/>
        </w:rPr>
        <w:br/>
      </w:r>
      <w:r>
        <w:rPr>
          <w:b w:val="0"/>
          <w:i w:val="0"/>
        </w:rPr>
        <w:br/>
      </w:r>
      <w:r>
        <w:rPr>
          <w:b w:val="0"/>
          <w:i w:val="0"/>
        </w:rPr>
        <w:br/>
      </w:r>
      <w:r>
        <w:rPr>
          <w:b w:val="0"/>
          <w:i w:val="0"/>
        </w:rPr>
        <w:t>01489</w:t>
      </w:r>
      <w:r>
        <w:rPr>
          <w:b w:val="0"/>
          <w:i w:val="0"/>
        </w:rPr>
        <w:br/>
      </w:r>
      <w:r>
        <w:rPr>
          <w:b w:val="0"/>
          <w:i w:val="0"/>
        </w:rPr>
        <w:br/>
      </w:r>
      <w:r>
        <w:rPr>
          <w:b w:val="0"/>
          <w:i w:val="0"/>
        </w:rPr>
        <w:t>Xã Đình Phong</w:t>
      </w:r>
      <w:r>
        <w:rPr>
          <w:b w:val="0"/>
          <w:i w:val="0"/>
        </w:rPr>
        <w:br/>
      </w:r>
      <w:r>
        <w:rPr>
          <w:b w:val="0"/>
          <w:i w:val="0"/>
        </w:rPr>
        <w:br/>
      </w:r>
      <w:r>
        <w:rPr>
          <w:b w:val="0"/>
          <w:i w:val="0"/>
        </w:rPr>
        <w:br/>
      </w:r>
      <w:r>
        <w:rPr>
          <w:b w:val="0"/>
          <w:i w:val="0"/>
        </w:rPr>
        <w:br/>
      </w:r>
      <w:r>
        <w:rPr>
          <w:b w:val="0"/>
          <w:i w:val="0"/>
        </w:rPr>
        <w:t>01501</w:t>
      </w:r>
      <w:r>
        <w:rPr>
          <w:b w:val="0"/>
          <w:i w:val="0"/>
        </w:rPr>
        <w:br/>
      </w:r>
      <w:r>
        <w:rPr>
          <w:b w:val="0"/>
          <w:i w:val="0"/>
        </w:rPr>
        <w:br/>
      </w:r>
      <w:r>
        <w:rPr>
          <w:b w:val="0"/>
          <w:i w:val="0"/>
        </w:rPr>
        <w:t>Xã Đàm Thủy</w:t>
      </w:r>
      <w:r>
        <w:rPr>
          <w:b w:val="0"/>
          <w:i w:val="0"/>
        </w:rPr>
        <w:br/>
      </w:r>
      <w:r>
        <w:rPr>
          <w:b w:val="0"/>
          <w:i w:val="0"/>
        </w:rPr>
        <w:br/>
      </w:r>
      <w:r>
        <w:rPr>
          <w:b w:val="0"/>
          <w:i w:val="0"/>
        </w:rPr>
        <w:br/>
      </w:r>
      <w:r>
        <w:rPr>
          <w:b w:val="0"/>
          <w:i w:val="0"/>
        </w:rPr>
        <w:br/>
      </w:r>
      <w:r>
        <w:rPr>
          <w:b w:val="0"/>
          <w:i w:val="0"/>
        </w:rPr>
        <w:t>01525</w:t>
      </w:r>
      <w:r>
        <w:rPr>
          <w:b w:val="0"/>
          <w:i w:val="0"/>
        </w:rPr>
        <w:br/>
      </w:r>
      <w:r>
        <w:rPr>
          <w:b w:val="0"/>
          <w:i w:val="0"/>
        </w:rPr>
        <w:br/>
      </w:r>
      <w:r>
        <w:rPr>
          <w:b w:val="0"/>
          <w:i w:val="0"/>
        </w:rPr>
        <w:t>Xã Đoài Dương</w:t>
      </w:r>
      <w:r>
        <w:rPr>
          <w:b w:val="0"/>
          <w:i w:val="0"/>
        </w:rPr>
        <w:br/>
      </w:r>
      <w:r>
        <w:rPr>
          <w:b w:val="0"/>
          <w:i w:val="0"/>
        </w:rPr>
        <w:br/>
      </w:r>
      <w:r>
        <w:rPr>
          <w:b w:val="0"/>
          <w:i w:val="0"/>
        </w:rPr>
        <w:br/>
      </w:r>
      <w:r>
        <w:rPr>
          <w:b w:val="0"/>
          <w:i w:val="0"/>
        </w:rPr>
        <w:br/>
      </w:r>
      <w:r>
        <w:rPr>
          <w:b w:val="0"/>
          <w:i w:val="0"/>
        </w:rPr>
        <w:t>01537</w:t>
      </w:r>
      <w:r>
        <w:rPr>
          <w:b w:val="0"/>
          <w:i w:val="0"/>
        </w:rPr>
        <w:br/>
      </w:r>
      <w:r>
        <w:rPr>
          <w:b w:val="0"/>
          <w:i w:val="0"/>
        </w:rPr>
        <w:br/>
      </w:r>
      <w:r>
        <w:rPr>
          <w:b w:val="0"/>
          <w:i w:val="0"/>
        </w:rPr>
        <w:t>Xã Lý Quốc</w:t>
      </w:r>
      <w:r>
        <w:rPr>
          <w:b w:val="0"/>
          <w:i w:val="0"/>
        </w:rPr>
        <w:br/>
      </w:r>
      <w:r>
        <w:rPr>
          <w:b w:val="0"/>
          <w:i w:val="0"/>
        </w:rPr>
        <w:br/>
      </w:r>
      <w:r>
        <w:rPr>
          <w:b w:val="0"/>
          <w:i w:val="0"/>
        </w:rPr>
        <w:br/>
      </w:r>
      <w:r>
        <w:rPr>
          <w:b w:val="0"/>
          <w:i w:val="0"/>
        </w:rPr>
        <w:br/>
      </w:r>
      <w:r>
        <w:rPr>
          <w:b w:val="0"/>
          <w:i w:val="0"/>
        </w:rPr>
        <w:t>01552</w:t>
      </w:r>
      <w:r>
        <w:rPr>
          <w:b w:val="0"/>
          <w:i w:val="0"/>
        </w:rPr>
        <w:br/>
      </w:r>
      <w:r>
        <w:rPr>
          <w:b w:val="0"/>
          <w:i w:val="0"/>
        </w:rPr>
        <w:br/>
      </w:r>
      <w:r>
        <w:rPr>
          <w:b w:val="0"/>
          <w:i w:val="0"/>
        </w:rPr>
        <w:t>Xã Quang Long</w:t>
      </w:r>
      <w:r>
        <w:rPr>
          <w:b w:val="0"/>
          <w:i w:val="0"/>
        </w:rPr>
        <w:br/>
      </w:r>
      <w:r>
        <w:rPr>
          <w:b w:val="0"/>
          <w:i w:val="0"/>
        </w:rPr>
        <w:br/>
      </w:r>
      <w:r>
        <w:rPr>
          <w:b w:val="0"/>
          <w:i w:val="0"/>
        </w:rPr>
        <w:br/>
      </w:r>
      <w:r>
        <w:rPr>
          <w:b w:val="0"/>
          <w:i w:val="0"/>
        </w:rPr>
        <w:br/>
      </w:r>
      <w:r>
        <w:rPr>
          <w:b w:val="0"/>
          <w:i w:val="0"/>
        </w:rPr>
        <w:t>01558</w:t>
      </w:r>
      <w:r>
        <w:rPr>
          <w:b w:val="0"/>
          <w:i w:val="0"/>
        </w:rPr>
        <w:br/>
      </w:r>
      <w:r>
        <w:rPr>
          <w:b w:val="0"/>
          <w:i w:val="0"/>
        </w:rPr>
        <w:br/>
      </w:r>
      <w:r>
        <w:rPr>
          <w:b w:val="0"/>
          <w:i w:val="0"/>
        </w:rPr>
        <w:t>Xã Hạ Lang</w:t>
      </w:r>
      <w:r>
        <w:rPr>
          <w:b w:val="0"/>
          <w:i w:val="0"/>
        </w:rPr>
        <w:br/>
      </w:r>
      <w:r>
        <w:rPr>
          <w:b w:val="0"/>
          <w:i w:val="0"/>
        </w:rPr>
        <w:br/>
      </w:r>
      <w:r>
        <w:rPr>
          <w:b w:val="0"/>
          <w:i w:val="0"/>
        </w:rPr>
        <w:br/>
      </w:r>
      <w:r>
        <w:rPr>
          <w:b w:val="0"/>
          <w:i w:val="0"/>
        </w:rPr>
        <w:br/>
      </w:r>
      <w:r>
        <w:rPr>
          <w:b w:val="0"/>
          <w:i w:val="0"/>
        </w:rPr>
        <w:t>01561</w:t>
      </w:r>
      <w:r>
        <w:rPr>
          <w:b w:val="0"/>
          <w:i w:val="0"/>
        </w:rPr>
        <w:br/>
      </w:r>
      <w:r>
        <w:rPr>
          <w:b w:val="0"/>
          <w:i w:val="0"/>
        </w:rPr>
        <w:br/>
      </w:r>
      <w:r>
        <w:rPr>
          <w:b w:val="0"/>
          <w:i w:val="0"/>
        </w:rPr>
        <w:t>Xã Vinh Quý</w:t>
      </w:r>
      <w:r>
        <w:rPr>
          <w:b w:val="0"/>
          <w:i w:val="0"/>
        </w:rPr>
        <w:br/>
      </w:r>
      <w:r>
        <w:rPr>
          <w:b w:val="0"/>
          <w:i w:val="0"/>
        </w:rPr>
        <w:br/>
      </w:r>
      <w:r>
        <w:rPr>
          <w:b w:val="0"/>
          <w:i w:val="0"/>
        </w:rPr>
        <w:br/>
      </w:r>
      <w:r>
        <w:rPr>
          <w:b w:val="0"/>
          <w:i w:val="0"/>
        </w:rPr>
        <w:br/>
      </w:r>
      <w:r>
        <w:rPr>
          <w:b w:val="0"/>
          <w:i w:val="0"/>
        </w:rPr>
        <w:t>01576</w:t>
      </w:r>
      <w:r>
        <w:rPr>
          <w:b w:val="0"/>
          <w:i w:val="0"/>
        </w:rPr>
        <w:br/>
      </w:r>
      <w:r>
        <w:rPr>
          <w:b w:val="0"/>
          <w:i w:val="0"/>
        </w:rPr>
        <w:br/>
      </w:r>
      <w:r>
        <w:rPr>
          <w:b w:val="0"/>
          <w:i w:val="0"/>
        </w:rPr>
        <w:t>Xã Quảng Uyên</w:t>
      </w:r>
      <w:r>
        <w:rPr>
          <w:b w:val="0"/>
          <w:i w:val="0"/>
        </w:rPr>
        <w:br/>
      </w:r>
      <w:r>
        <w:rPr>
          <w:b w:val="0"/>
          <w:i w:val="0"/>
        </w:rPr>
        <w:br/>
      </w:r>
      <w:r>
        <w:rPr>
          <w:b w:val="0"/>
          <w:i w:val="0"/>
        </w:rPr>
        <w:br/>
      </w:r>
      <w:r>
        <w:rPr>
          <w:b w:val="0"/>
          <w:i w:val="0"/>
        </w:rPr>
        <w:br/>
      </w:r>
      <w:r>
        <w:rPr>
          <w:b w:val="0"/>
          <w:i w:val="0"/>
        </w:rPr>
        <w:t>01594</w:t>
      </w:r>
      <w:r>
        <w:rPr>
          <w:b w:val="0"/>
          <w:i w:val="0"/>
        </w:rPr>
        <w:br/>
      </w:r>
      <w:r>
        <w:rPr>
          <w:b w:val="0"/>
          <w:i w:val="0"/>
        </w:rPr>
        <w:br/>
      </w:r>
      <w:r>
        <w:rPr>
          <w:b w:val="0"/>
          <w:i w:val="0"/>
        </w:rPr>
        <w:t>Xã Độc Lập</w:t>
      </w:r>
      <w:r>
        <w:rPr>
          <w:b w:val="0"/>
          <w:i w:val="0"/>
        </w:rPr>
        <w:br/>
      </w:r>
      <w:r>
        <w:rPr>
          <w:b w:val="0"/>
          <w:i w:val="0"/>
        </w:rPr>
        <w:br/>
      </w:r>
      <w:r>
        <w:rPr>
          <w:b w:val="0"/>
          <w:i w:val="0"/>
        </w:rPr>
        <w:br/>
      </w:r>
      <w:r>
        <w:rPr>
          <w:b w:val="0"/>
          <w:i w:val="0"/>
        </w:rPr>
        <w:br/>
      </w:r>
      <w:r>
        <w:rPr>
          <w:b w:val="0"/>
          <w:i w:val="0"/>
        </w:rPr>
        <w:t>01618</w:t>
      </w:r>
      <w:r>
        <w:rPr>
          <w:b w:val="0"/>
          <w:i w:val="0"/>
        </w:rPr>
        <w:br/>
      </w:r>
      <w:r>
        <w:rPr>
          <w:b w:val="0"/>
          <w:i w:val="0"/>
        </w:rPr>
        <w:br/>
      </w:r>
      <w:r>
        <w:rPr>
          <w:b w:val="0"/>
          <w:i w:val="0"/>
        </w:rPr>
        <w:t>Xã Hạnh Phúc</w:t>
      </w:r>
      <w:r>
        <w:rPr>
          <w:b w:val="0"/>
          <w:i w:val="0"/>
        </w:rPr>
        <w:br/>
      </w:r>
      <w:r>
        <w:rPr>
          <w:b w:val="0"/>
          <w:i w:val="0"/>
        </w:rPr>
        <w:br/>
      </w:r>
      <w:r>
        <w:rPr>
          <w:b w:val="0"/>
          <w:i w:val="0"/>
        </w:rPr>
        <w:br/>
      </w:r>
      <w:r>
        <w:rPr>
          <w:b w:val="0"/>
          <w:i w:val="0"/>
        </w:rPr>
        <w:br/>
      </w:r>
      <w:r>
        <w:rPr>
          <w:b w:val="0"/>
          <w:i w:val="0"/>
        </w:rPr>
        <w:t>01636</w:t>
      </w:r>
      <w:r>
        <w:rPr>
          <w:b w:val="0"/>
          <w:i w:val="0"/>
        </w:rPr>
        <w:br/>
      </w:r>
      <w:r>
        <w:rPr>
          <w:b w:val="0"/>
          <w:i w:val="0"/>
        </w:rPr>
        <w:br/>
      </w:r>
      <w:r>
        <w:rPr>
          <w:b w:val="0"/>
          <w:i w:val="0"/>
        </w:rPr>
        <w:t>Xã Bế Văn Đàn</w:t>
      </w:r>
      <w:r>
        <w:rPr>
          <w:b w:val="0"/>
          <w:i w:val="0"/>
        </w:rPr>
        <w:br/>
      </w:r>
      <w:r>
        <w:rPr>
          <w:b w:val="0"/>
          <w:i w:val="0"/>
        </w:rPr>
        <w:br/>
      </w:r>
      <w:r>
        <w:rPr>
          <w:b w:val="0"/>
          <w:i w:val="0"/>
        </w:rPr>
        <w:br/>
      </w:r>
      <w:r>
        <w:rPr>
          <w:b w:val="0"/>
          <w:i w:val="0"/>
        </w:rPr>
        <w:br/>
      </w:r>
      <w:r>
        <w:rPr>
          <w:b w:val="0"/>
          <w:i w:val="0"/>
        </w:rPr>
        <w:t>01648</w:t>
      </w:r>
      <w:r>
        <w:rPr>
          <w:b w:val="0"/>
          <w:i w:val="0"/>
        </w:rPr>
        <w:br/>
      </w:r>
      <w:r>
        <w:rPr>
          <w:b w:val="0"/>
          <w:i w:val="0"/>
        </w:rPr>
        <w:br/>
      </w:r>
      <w:r>
        <w:rPr>
          <w:b w:val="0"/>
          <w:i w:val="0"/>
        </w:rPr>
        <w:t>Xã Phục Hòa</w:t>
      </w:r>
      <w:r>
        <w:rPr>
          <w:b w:val="0"/>
          <w:i w:val="0"/>
        </w:rPr>
        <w:br/>
      </w:r>
      <w:r>
        <w:rPr>
          <w:b w:val="0"/>
          <w:i w:val="0"/>
        </w:rPr>
        <w:br/>
      </w:r>
      <w:r>
        <w:rPr>
          <w:b w:val="0"/>
          <w:i w:val="0"/>
        </w:rPr>
        <w:br/>
      </w:r>
      <w:r>
        <w:rPr>
          <w:b w:val="0"/>
          <w:i w:val="0"/>
        </w:rPr>
        <w:br/>
      </w:r>
      <w:r>
        <w:rPr>
          <w:b w:val="0"/>
          <w:i w:val="0"/>
        </w:rPr>
        <w:t>01654</w:t>
      </w:r>
      <w:r>
        <w:rPr>
          <w:b w:val="0"/>
          <w:i w:val="0"/>
        </w:rPr>
        <w:br/>
      </w:r>
      <w:r>
        <w:rPr>
          <w:b w:val="0"/>
          <w:i w:val="0"/>
        </w:rPr>
        <w:br/>
      </w:r>
      <w:r>
        <w:rPr>
          <w:b w:val="0"/>
          <w:i w:val="0"/>
        </w:rPr>
        <w:t>Xã Hòa An</w:t>
      </w:r>
      <w:r>
        <w:rPr>
          <w:b w:val="0"/>
          <w:i w:val="0"/>
        </w:rPr>
        <w:br/>
      </w:r>
      <w:r>
        <w:rPr>
          <w:b w:val="0"/>
          <w:i w:val="0"/>
        </w:rPr>
        <w:br/>
      </w:r>
      <w:r>
        <w:rPr>
          <w:b w:val="0"/>
          <w:i w:val="0"/>
        </w:rPr>
        <w:br/>
      </w:r>
      <w:r>
        <w:rPr>
          <w:b w:val="0"/>
          <w:i w:val="0"/>
        </w:rPr>
        <w:br/>
      </w:r>
      <w:r>
        <w:rPr>
          <w:b w:val="0"/>
          <w:i w:val="0"/>
        </w:rPr>
        <w:t>01660</w:t>
      </w:r>
      <w:r>
        <w:rPr>
          <w:b w:val="0"/>
          <w:i w:val="0"/>
        </w:rPr>
        <w:br/>
      </w:r>
      <w:r>
        <w:rPr>
          <w:b w:val="0"/>
          <w:i w:val="0"/>
        </w:rPr>
        <w:br/>
      </w:r>
      <w:r>
        <w:rPr>
          <w:b w:val="0"/>
          <w:i w:val="0"/>
        </w:rPr>
        <w:t>Xã Nam Tuấn</w:t>
      </w:r>
      <w:r>
        <w:rPr>
          <w:b w:val="0"/>
          <w:i w:val="0"/>
        </w:rPr>
        <w:br/>
      </w:r>
      <w:r>
        <w:rPr>
          <w:b w:val="0"/>
          <w:i w:val="0"/>
        </w:rPr>
        <w:br/>
      </w:r>
      <w:r>
        <w:rPr>
          <w:b w:val="0"/>
          <w:i w:val="0"/>
        </w:rPr>
        <w:br/>
      </w:r>
      <w:r>
        <w:rPr>
          <w:b w:val="0"/>
          <w:i w:val="0"/>
        </w:rPr>
        <w:br/>
      </w:r>
      <w:r>
        <w:rPr>
          <w:b w:val="0"/>
          <w:i w:val="0"/>
        </w:rPr>
        <w:t>01699</w:t>
      </w:r>
      <w:r>
        <w:rPr>
          <w:b w:val="0"/>
          <w:i w:val="0"/>
        </w:rPr>
        <w:br/>
      </w:r>
      <w:r>
        <w:rPr>
          <w:b w:val="0"/>
          <w:i w:val="0"/>
        </w:rPr>
        <w:br/>
      </w:r>
      <w:r>
        <w:rPr>
          <w:b w:val="0"/>
          <w:i w:val="0"/>
        </w:rPr>
        <w:t>Xã Nguyễn Huệ</w:t>
      </w:r>
      <w:r>
        <w:rPr>
          <w:b w:val="0"/>
          <w:i w:val="0"/>
        </w:rPr>
        <w:br/>
      </w:r>
      <w:r>
        <w:rPr>
          <w:b w:val="0"/>
          <w:i w:val="0"/>
        </w:rPr>
        <w:br/>
      </w:r>
      <w:r>
        <w:rPr>
          <w:b w:val="0"/>
          <w:i w:val="0"/>
        </w:rPr>
        <w:br/>
      </w:r>
      <w:r>
        <w:rPr>
          <w:b w:val="0"/>
          <w:i w:val="0"/>
        </w:rPr>
        <w:br/>
      </w:r>
      <w:r>
        <w:rPr>
          <w:b w:val="0"/>
          <w:i w:val="0"/>
        </w:rPr>
        <w:t>01708</w:t>
      </w:r>
      <w:r>
        <w:rPr>
          <w:b w:val="0"/>
          <w:i w:val="0"/>
        </w:rPr>
        <w:br/>
      </w:r>
      <w:r>
        <w:rPr>
          <w:b w:val="0"/>
          <w:i w:val="0"/>
        </w:rPr>
        <w:br/>
      </w:r>
      <w:r>
        <w:rPr>
          <w:b w:val="0"/>
          <w:i w:val="0"/>
        </w:rPr>
        <w:t>Xã Bạch Đằng</w:t>
      </w:r>
      <w:r>
        <w:rPr>
          <w:b w:val="0"/>
          <w:i w:val="0"/>
        </w:rPr>
        <w:br/>
      </w:r>
      <w:r>
        <w:rPr>
          <w:b w:val="0"/>
          <w:i w:val="0"/>
        </w:rPr>
        <w:br/>
      </w:r>
      <w:r>
        <w:rPr>
          <w:b w:val="0"/>
          <w:i w:val="0"/>
        </w:rPr>
        <w:br/>
      </w:r>
      <w:r>
        <w:rPr>
          <w:b w:val="0"/>
          <w:i w:val="0"/>
        </w:rPr>
        <w:br/>
      </w:r>
      <w:r>
        <w:rPr>
          <w:b w:val="0"/>
          <w:i w:val="0"/>
        </w:rPr>
        <w:t>01726</w:t>
      </w:r>
      <w:r>
        <w:rPr>
          <w:b w:val="0"/>
          <w:i w:val="0"/>
        </w:rPr>
        <w:br/>
      </w:r>
      <w:r>
        <w:rPr>
          <w:b w:val="0"/>
          <w:i w:val="0"/>
        </w:rPr>
        <w:br/>
      </w:r>
      <w:r>
        <w:rPr>
          <w:b w:val="0"/>
          <w:i w:val="0"/>
        </w:rPr>
        <w:t>Xã Nguyên Bình</w:t>
      </w:r>
      <w:r>
        <w:rPr>
          <w:b w:val="0"/>
          <w:i w:val="0"/>
        </w:rPr>
        <w:br/>
      </w:r>
      <w:r>
        <w:rPr>
          <w:b w:val="0"/>
          <w:i w:val="0"/>
        </w:rPr>
        <w:br/>
      </w:r>
      <w:r>
        <w:rPr>
          <w:b w:val="0"/>
          <w:i w:val="0"/>
        </w:rPr>
        <w:br/>
      </w:r>
      <w:r>
        <w:rPr>
          <w:b w:val="0"/>
          <w:i w:val="0"/>
        </w:rPr>
        <w:br/>
      </w:r>
      <w:r>
        <w:rPr>
          <w:b w:val="0"/>
          <w:i w:val="0"/>
        </w:rPr>
        <w:t>01729</w:t>
      </w:r>
      <w:r>
        <w:rPr>
          <w:b w:val="0"/>
          <w:i w:val="0"/>
        </w:rPr>
        <w:br/>
      </w:r>
      <w:r>
        <w:rPr>
          <w:b w:val="0"/>
          <w:i w:val="0"/>
        </w:rPr>
        <w:br/>
      </w:r>
      <w:r>
        <w:rPr>
          <w:b w:val="0"/>
          <w:i w:val="0"/>
        </w:rPr>
        <w:t>Xã Tĩnh Túc</w:t>
      </w:r>
      <w:r>
        <w:rPr>
          <w:b w:val="0"/>
          <w:i w:val="0"/>
        </w:rPr>
        <w:br/>
      </w:r>
      <w:r>
        <w:rPr>
          <w:b w:val="0"/>
          <w:i w:val="0"/>
        </w:rPr>
        <w:br/>
      </w:r>
      <w:r>
        <w:rPr>
          <w:b w:val="0"/>
          <w:i w:val="0"/>
        </w:rPr>
        <w:br/>
      </w:r>
      <w:r>
        <w:rPr>
          <w:b w:val="0"/>
          <w:i w:val="0"/>
        </w:rPr>
        <w:br/>
      </w:r>
      <w:r>
        <w:rPr>
          <w:b w:val="0"/>
          <w:i w:val="0"/>
        </w:rPr>
        <w:t>01738</w:t>
      </w:r>
      <w:r>
        <w:rPr>
          <w:b w:val="0"/>
          <w:i w:val="0"/>
        </w:rPr>
        <w:br/>
      </w:r>
      <w:r>
        <w:rPr>
          <w:b w:val="0"/>
          <w:i w:val="0"/>
        </w:rPr>
        <w:br/>
      </w:r>
      <w:r>
        <w:rPr>
          <w:b w:val="0"/>
          <w:i w:val="0"/>
        </w:rPr>
        <w:t>Xã Ca Thành</w:t>
      </w:r>
      <w:r>
        <w:rPr>
          <w:b w:val="0"/>
          <w:i w:val="0"/>
        </w:rPr>
        <w:br/>
      </w:r>
      <w:r>
        <w:rPr>
          <w:b w:val="0"/>
          <w:i w:val="0"/>
        </w:rPr>
        <w:br/>
      </w:r>
      <w:r>
        <w:rPr>
          <w:b w:val="0"/>
          <w:i w:val="0"/>
        </w:rPr>
        <w:br/>
      </w:r>
      <w:r>
        <w:rPr>
          <w:b w:val="0"/>
          <w:i w:val="0"/>
        </w:rPr>
        <w:br/>
      </w:r>
      <w:r>
        <w:rPr>
          <w:b w:val="0"/>
          <w:i w:val="0"/>
        </w:rPr>
        <w:t>01747</w:t>
      </w:r>
      <w:r>
        <w:rPr>
          <w:b w:val="0"/>
          <w:i w:val="0"/>
        </w:rPr>
        <w:br/>
      </w:r>
      <w:r>
        <w:rPr>
          <w:b w:val="0"/>
          <w:i w:val="0"/>
        </w:rPr>
        <w:br/>
      </w:r>
      <w:r>
        <w:rPr>
          <w:b w:val="0"/>
          <w:i w:val="0"/>
        </w:rPr>
        <w:t>Xã Minh Tâm</w:t>
      </w:r>
      <w:r>
        <w:rPr>
          <w:b w:val="0"/>
          <w:i w:val="0"/>
        </w:rPr>
        <w:br/>
      </w:r>
      <w:r>
        <w:rPr>
          <w:b w:val="0"/>
          <w:i w:val="0"/>
        </w:rPr>
        <w:br/>
      </w:r>
      <w:r>
        <w:rPr>
          <w:b w:val="0"/>
          <w:i w:val="0"/>
        </w:rPr>
        <w:br/>
      </w:r>
      <w:r>
        <w:rPr>
          <w:b w:val="0"/>
          <w:i w:val="0"/>
        </w:rPr>
        <w:br/>
      </w:r>
      <w:r>
        <w:rPr>
          <w:b w:val="0"/>
          <w:i w:val="0"/>
        </w:rPr>
        <w:t>01768</w:t>
      </w:r>
      <w:r>
        <w:rPr>
          <w:b w:val="0"/>
          <w:i w:val="0"/>
        </w:rPr>
        <w:br/>
      </w:r>
      <w:r>
        <w:rPr>
          <w:b w:val="0"/>
          <w:i w:val="0"/>
        </w:rPr>
        <w:br/>
      </w:r>
      <w:r>
        <w:rPr>
          <w:b w:val="0"/>
          <w:i w:val="0"/>
        </w:rPr>
        <w:t>Xã Phan Thanh</w:t>
      </w:r>
      <w:r>
        <w:rPr>
          <w:b w:val="0"/>
          <w:i w:val="0"/>
        </w:rPr>
        <w:br/>
      </w:r>
      <w:r>
        <w:rPr>
          <w:b w:val="0"/>
          <w:i w:val="0"/>
        </w:rPr>
        <w:br/>
      </w:r>
      <w:r>
        <w:rPr>
          <w:b w:val="0"/>
          <w:i w:val="0"/>
        </w:rPr>
        <w:br/>
      </w:r>
      <w:r>
        <w:rPr>
          <w:b w:val="0"/>
          <w:i w:val="0"/>
        </w:rPr>
        <w:br/>
      </w:r>
      <w:r>
        <w:rPr>
          <w:b w:val="0"/>
          <w:i w:val="0"/>
        </w:rPr>
        <w:t>01774</w:t>
      </w:r>
      <w:r>
        <w:rPr>
          <w:b w:val="0"/>
          <w:i w:val="0"/>
        </w:rPr>
        <w:br/>
      </w:r>
      <w:r>
        <w:rPr>
          <w:b w:val="0"/>
          <w:i w:val="0"/>
        </w:rPr>
        <w:br/>
      </w:r>
      <w:r>
        <w:rPr>
          <w:b w:val="0"/>
          <w:i w:val="0"/>
        </w:rPr>
        <w:t>Xã Tam Kim</w:t>
      </w:r>
      <w:r>
        <w:rPr>
          <w:b w:val="0"/>
          <w:i w:val="0"/>
        </w:rPr>
        <w:br/>
      </w:r>
      <w:r>
        <w:rPr>
          <w:b w:val="0"/>
          <w:i w:val="0"/>
        </w:rPr>
        <w:br/>
      </w:r>
      <w:r>
        <w:rPr>
          <w:b w:val="0"/>
          <w:i w:val="0"/>
        </w:rPr>
        <w:br/>
      </w:r>
      <w:r>
        <w:rPr>
          <w:b w:val="0"/>
          <w:i w:val="0"/>
        </w:rPr>
        <w:br/>
      </w:r>
      <w:r>
        <w:rPr>
          <w:b w:val="0"/>
          <w:i w:val="0"/>
        </w:rPr>
        <w:t>01777</w:t>
      </w:r>
      <w:r>
        <w:rPr>
          <w:b w:val="0"/>
          <w:i w:val="0"/>
        </w:rPr>
        <w:br/>
      </w:r>
      <w:r>
        <w:rPr>
          <w:b w:val="0"/>
          <w:i w:val="0"/>
        </w:rPr>
        <w:br/>
      </w:r>
      <w:r>
        <w:rPr>
          <w:b w:val="0"/>
          <w:i w:val="0"/>
        </w:rPr>
        <w:t>Xã Thành Công</w:t>
      </w:r>
      <w:r>
        <w:rPr>
          <w:b w:val="0"/>
          <w:i w:val="0"/>
        </w:rPr>
        <w:br/>
      </w:r>
      <w:r>
        <w:rPr>
          <w:b w:val="0"/>
          <w:i w:val="0"/>
        </w:rPr>
        <w:br/>
      </w:r>
      <w:r>
        <w:rPr>
          <w:b w:val="0"/>
          <w:i w:val="0"/>
        </w:rPr>
        <w:br/>
      </w:r>
      <w:r>
        <w:rPr>
          <w:b w:val="0"/>
          <w:i w:val="0"/>
        </w:rPr>
        <w:br/>
      </w:r>
      <w:r>
        <w:rPr>
          <w:b w:val="0"/>
          <w:i w:val="0"/>
        </w:rPr>
        <w:t>01786</w:t>
      </w:r>
      <w:r>
        <w:rPr>
          <w:b w:val="0"/>
          <w:i w:val="0"/>
        </w:rPr>
        <w:br/>
      </w:r>
      <w:r>
        <w:rPr>
          <w:b w:val="0"/>
          <w:i w:val="0"/>
        </w:rPr>
        <w:br/>
      </w:r>
      <w:r>
        <w:rPr>
          <w:b w:val="0"/>
          <w:i w:val="0"/>
        </w:rPr>
        <w:t>Xã Đông Khê</w:t>
      </w:r>
      <w:r>
        <w:rPr>
          <w:b w:val="0"/>
          <w:i w:val="0"/>
        </w:rPr>
        <w:br/>
      </w:r>
      <w:r>
        <w:rPr>
          <w:b w:val="0"/>
          <w:i w:val="0"/>
        </w:rPr>
        <w:br/>
      </w:r>
      <w:r>
        <w:rPr>
          <w:b w:val="0"/>
          <w:i w:val="0"/>
        </w:rPr>
        <w:br/>
      </w:r>
      <w:r>
        <w:rPr>
          <w:b w:val="0"/>
          <w:i w:val="0"/>
        </w:rPr>
        <w:br/>
      </w:r>
      <w:r>
        <w:rPr>
          <w:b w:val="0"/>
          <w:i w:val="0"/>
        </w:rPr>
        <w:t>01789</w:t>
      </w:r>
      <w:r>
        <w:rPr>
          <w:b w:val="0"/>
          <w:i w:val="0"/>
        </w:rPr>
        <w:br/>
      </w:r>
      <w:r>
        <w:rPr>
          <w:b w:val="0"/>
          <w:i w:val="0"/>
        </w:rPr>
        <w:br/>
      </w:r>
      <w:r>
        <w:rPr>
          <w:b w:val="0"/>
          <w:i w:val="0"/>
        </w:rPr>
        <w:t>Xã Canh Tân</w:t>
      </w:r>
      <w:r>
        <w:rPr>
          <w:b w:val="0"/>
          <w:i w:val="0"/>
        </w:rPr>
        <w:br/>
      </w:r>
      <w:r>
        <w:rPr>
          <w:b w:val="0"/>
          <w:i w:val="0"/>
        </w:rPr>
        <w:br/>
      </w:r>
      <w:r>
        <w:rPr>
          <w:b w:val="0"/>
          <w:i w:val="0"/>
        </w:rPr>
        <w:br/>
      </w:r>
      <w:r>
        <w:rPr>
          <w:b w:val="0"/>
          <w:i w:val="0"/>
        </w:rPr>
        <w:br/>
      </w:r>
      <w:r>
        <w:rPr>
          <w:b w:val="0"/>
          <w:i w:val="0"/>
        </w:rPr>
        <w:t>01792</w:t>
      </w:r>
      <w:r>
        <w:rPr>
          <w:b w:val="0"/>
          <w:i w:val="0"/>
        </w:rPr>
        <w:br/>
      </w:r>
      <w:r>
        <w:rPr>
          <w:b w:val="0"/>
          <w:i w:val="0"/>
        </w:rPr>
        <w:br/>
      </w:r>
      <w:r>
        <w:rPr>
          <w:b w:val="0"/>
          <w:i w:val="0"/>
        </w:rPr>
        <w:t>Xã Kim Đồng</w:t>
      </w:r>
      <w:r>
        <w:rPr>
          <w:b w:val="0"/>
          <w:i w:val="0"/>
        </w:rPr>
        <w:br/>
      </w:r>
      <w:r>
        <w:rPr>
          <w:b w:val="0"/>
          <w:i w:val="0"/>
        </w:rPr>
        <w:br/>
      </w:r>
      <w:r>
        <w:rPr>
          <w:b w:val="0"/>
          <w:i w:val="0"/>
        </w:rPr>
        <w:br/>
      </w:r>
      <w:r>
        <w:rPr>
          <w:b w:val="0"/>
          <w:i w:val="0"/>
        </w:rPr>
        <w:br/>
      </w:r>
      <w:r>
        <w:rPr>
          <w:b w:val="0"/>
          <w:i w:val="0"/>
        </w:rPr>
        <w:t>01795</w:t>
      </w:r>
      <w:r>
        <w:rPr>
          <w:b w:val="0"/>
          <w:i w:val="0"/>
        </w:rPr>
        <w:br/>
      </w:r>
      <w:r>
        <w:rPr>
          <w:b w:val="0"/>
          <w:i w:val="0"/>
        </w:rPr>
        <w:br/>
      </w:r>
      <w:r>
        <w:rPr>
          <w:b w:val="0"/>
          <w:i w:val="0"/>
        </w:rPr>
        <w:t>Xã Minh Khai</w:t>
      </w:r>
      <w:r>
        <w:rPr>
          <w:b w:val="0"/>
          <w:i w:val="0"/>
        </w:rPr>
        <w:br/>
      </w:r>
      <w:r>
        <w:rPr>
          <w:b w:val="0"/>
          <w:i w:val="0"/>
        </w:rPr>
        <w:br/>
      </w:r>
      <w:r>
        <w:rPr>
          <w:b w:val="0"/>
          <w:i w:val="0"/>
        </w:rPr>
        <w:br/>
      </w:r>
      <w:r>
        <w:rPr>
          <w:b w:val="0"/>
          <w:i w:val="0"/>
        </w:rPr>
        <w:br/>
      </w:r>
      <w:r>
        <w:rPr>
          <w:b w:val="0"/>
          <w:i w:val="0"/>
        </w:rPr>
        <w:t>01807</w:t>
      </w:r>
      <w:r>
        <w:rPr>
          <w:b w:val="0"/>
          <w:i w:val="0"/>
        </w:rPr>
        <w:br/>
      </w:r>
      <w:r>
        <w:rPr>
          <w:b w:val="0"/>
          <w:i w:val="0"/>
        </w:rPr>
        <w:br/>
      </w:r>
      <w:r>
        <w:rPr>
          <w:b w:val="0"/>
          <w:i w:val="0"/>
        </w:rPr>
        <w:t>Xã Thạch An</w:t>
      </w:r>
      <w:r>
        <w:rPr>
          <w:b w:val="0"/>
          <w:i w:val="0"/>
        </w:rPr>
        <w:br/>
      </w:r>
      <w:r>
        <w:rPr>
          <w:b w:val="0"/>
          <w:i w:val="0"/>
        </w:rPr>
        <w:br/>
      </w:r>
      <w:r>
        <w:rPr>
          <w:b w:val="0"/>
          <w:i w:val="0"/>
        </w:rPr>
        <w:br/>
      </w:r>
      <w:r>
        <w:rPr>
          <w:b w:val="0"/>
          <w:i w:val="0"/>
        </w:rPr>
        <w:br/>
      </w:r>
      <w:r>
        <w:rPr>
          <w:b w:val="0"/>
          <w:i w:val="0"/>
        </w:rPr>
        <w:t>01822</w:t>
      </w:r>
      <w:r>
        <w:rPr>
          <w:b w:val="0"/>
          <w:i w:val="0"/>
        </w:rPr>
        <w:br/>
      </w:r>
      <w:r>
        <w:rPr>
          <w:b w:val="0"/>
          <w:i w:val="0"/>
        </w:rPr>
        <w:br/>
      </w:r>
      <w:r>
        <w:rPr>
          <w:b w:val="0"/>
          <w:i w:val="0"/>
        </w:rPr>
        <w:t>Xã Đức Long</w:t>
      </w:r>
      <w:r>
        <w:rPr>
          <w:b w:val="0"/>
          <w:i w:val="0"/>
        </w:rPr>
        <w:br/>
      </w:r>
      <w:r>
        <w:rPr>
          <w:b w:val="0"/>
          <w:i w:val="0"/>
        </w:rPr>
        <w:br/>
      </w:r>
      <w:r>
        <w:rPr>
          <w:b w:val="0"/>
          <w:i w:val="0"/>
        </w:rPr>
        <w:br/>
      </w:r>
      <w:r>
        <w:rPr>
          <w:b w:val="0"/>
          <w:i w:val="0"/>
        </w:rPr>
        <w:br/>
      </w:r>
      <w:r>
        <w:rPr>
          <w:b/>
          <w:i w:val="0"/>
        </w:rPr>
        <w:t>08. TỈNH TUYÊN QUANG</w:t>
      </w:r>
      <w:r>
        <w:rPr>
          <w:b w:val="0"/>
          <w:i w:val="0"/>
        </w:rPr>
        <w:br/>
      </w:r>
      <w:r>
        <w:rPr>
          <w:b/>
          <w:i w:val="0"/>
        </w:rPr>
        <w:t>(Tổng số đơn vị hành chính cấp xã: 124, gồm 117 xã, 07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00691</w:t>
      </w:r>
      <w:r>
        <w:rPr>
          <w:b w:val="0"/>
          <w:i w:val="0"/>
        </w:rPr>
        <w:br/>
      </w:r>
      <w:r>
        <w:rPr>
          <w:b w:val="0"/>
          <w:i w:val="0"/>
        </w:rPr>
        <w:br/>
      </w:r>
      <w:r>
        <w:rPr>
          <w:b w:val="0"/>
          <w:i w:val="0"/>
        </w:rPr>
        <w:t>Phường Hà Giang 2</w:t>
      </w:r>
      <w:r>
        <w:rPr>
          <w:b w:val="0"/>
          <w:i w:val="0"/>
        </w:rPr>
        <w:br/>
      </w:r>
      <w:r>
        <w:rPr>
          <w:b w:val="0"/>
          <w:i w:val="0"/>
        </w:rPr>
        <w:br/>
      </w:r>
      <w:r>
        <w:rPr>
          <w:b w:val="0"/>
          <w:i w:val="0"/>
        </w:rPr>
        <w:br/>
      </w:r>
      <w:r>
        <w:rPr>
          <w:b w:val="0"/>
          <w:i w:val="0"/>
        </w:rPr>
        <w:br/>
      </w:r>
      <w:r>
        <w:rPr>
          <w:b w:val="0"/>
          <w:i w:val="0"/>
        </w:rPr>
        <w:t>00694</w:t>
      </w:r>
      <w:r>
        <w:rPr>
          <w:b w:val="0"/>
          <w:i w:val="0"/>
        </w:rPr>
        <w:br/>
      </w:r>
      <w:r>
        <w:rPr>
          <w:b w:val="0"/>
          <w:i w:val="0"/>
        </w:rPr>
        <w:br/>
      </w:r>
      <w:r>
        <w:rPr>
          <w:b w:val="0"/>
          <w:i w:val="0"/>
        </w:rPr>
        <w:t>Phường Hà Giang 1</w:t>
      </w:r>
      <w:r>
        <w:rPr>
          <w:b w:val="0"/>
          <w:i w:val="0"/>
        </w:rPr>
        <w:br/>
      </w:r>
      <w:r>
        <w:rPr>
          <w:b w:val="0"/>
          <w:i w:val="0"/>
        </w:rPr>
        <w:br/>
      </w:r>
      <w:r>
        <w:rPr>
          <w:b w:val="0"/>
          <w:i w:val="0"/>
        </w:rPr>
        <w:br/>
      </w:r>
      <w:r>
        <w:rPr>
          <w:b w:val="0"/>
          <w:i w:val="0"/>
        </w:rPr>
        <w:br/>
      </w:r>
      <w:r>
        <w:rPr>
          <w:b w:val="0"/>
          <w:i w:val="0"/>
        </w:rPr>
        <w:t>02212</w:t>
      </w:r>
      <w:r>
        <w:rPr>
          <w:b w:val="0"/>
          <w:i w:val="0"/>
        </w:rPr>
        <w:br/>
      </w:r>
      <w:r>
        <w:rPr>
          <w:b w:val="0"/>
          <w:i w:val="0"/>
        </w:rPr>
        <w:br/>
      </w:r>
      <w:r>
        <w:rPr>
          <w:b w:val="0"/>
          <w:i w:val="0"/>
        </w:rPr>
        <w:t>Phường Nông Tiến</w:t>
      </w:r>
      <w:r>
        <w:rPr>
          <w:b w:val="0"/>
          <w:i w:val="0"/>
        </w:rPr>
        <w:br/>
      </w:r>
      <w:r>
        <w:rPr>
          <w:b w:val="0"/>
          <w:i w:val="0"/>
        </w:rPr>
        <w:br/>
      </w:r>
      <w:r>
        <w:rPr>
          <w:b w:val="0"/>
          <w:i w:val="0"/>
        </w:rPr>
        <w:br/>
      </w:r>
      <w:r>
        <w:rPr>
          <w:b w:val="0"/>
          <w:i w:val="0"/>
        </w:rPr>
        <w:br/>
      </w:r>
      <w:r>
        <w:rPr>
          <w:b w:val="0"/>
          <w:i w:val="0"/>
        </w:rPr>
        <w:t>02215</w:t>
      </w:r>
      <w:r>
        <w:rPr>
          <w:b w:val="0"/>
          <w:i w:val="0"/>
        </w:rPr>
        <w:br/>
      </w:r>
      <w:r>
        <w:rPr>
          <w:b w:val="0"/>
          <w:i w:val="0"/>
        </w:rPr>
        <w:br/>
      </w:r>
      <w:r>
        <w:rPr>
          <w:b w:val="0"/>
          <w:i w:val="0"/>
        </w:rPr>
        <w:t>Phường Minh Xuân</w:t>
      </w:r>
      <w:r>
        <w:rPr>
          <w:b w:val="0"/>
          <w:i w:val="0"/>
        </w:rPr>
        <w:br/>
      </w:r>
      <w:r>
        <w:rPr>
          <w:b w:val="0"/>
          <w:i w:val="0"/>
        </w:rPr>
        <w:br/>
      </w:r>
      <w:r>
        <w:rPr>
          <w:b w:val="0"/>
          <w:i w:val="0"/>
        </w:rPr>
        <w:br/>
      </w:r>
      <w:r>
        <w:rPr>
          <w:b w:val="0"/>
          <w:i w:val="0"/>
        </w:rPr>
        <w:br/>
      </w:r>
      <w:r>
        <w:rPr>
          <w:b w:val="0"/>
          <w:i w:val="0"/>
        </w:rPr>
        <w:t>02509</w:t>
      </w:r>
      <w:r>
        <w:rPr>
          <w:b w:val="0"/>
          <w:i w:val="0"/>
        </w:rPr>
        <w:br/>
      </w:r>
      <w:r>
        <w:rPr>
          <w:b w:val="0"/>
          <w:i w:val="0"/>
        </w:rPr>
        <w:br/>
      </w:r>
      <w:r>
        <w:rPr>
          <w:b w:val="0"/>
          <w:i w:val="0"/>
        </w:rPr>
        <w:t>Phường Mỹ Lâm</w:t>
      </w:r>
      <w:r>
        <w:rPr>
          <w:b w:val="0"/>
          <w:i w:val="0"/>
        </w:rPr>
        <w:br/>
      </w:r>
      <w:r>
        <w:rPr>
          <w:b w:val="0"/>
          <w:i w:val="0"/>
        </w:rPr>
        <w:br/>
      </w:r>
      <w:r>
        <w:rPr>
          <w:b w:val="0"/>
          <w:i w:val="0"/>
        </w:rPr>
        <w:br/>
      </w:r>
      <w:r>
        <w:rPr>
          <w:b w:val="0"/>
          <w:i w:val="0"/>
        </w:rPr>
        <w:br/>
      </w:r>
      <w:r>
        <w:rPr>
          <w:b w:val="0"/>
          <w:i w:val="0"/>
        </w:rPr>
        <w:t>02512</w:t>
      </w:r>
      <w:r>
        <w:rPr>
          <w:b w:val="0"/>
          <w:i w:val="0"/>
        </w:rPr>
        <w:br/>
      </w:r>
      <w:r>
        <w:rPr>
          <w:b w:val="0"/>
          <w:i w:val="0"/>
        </w:rPr>
        <w:br/>
      </w:r>
      <w:r>
        <w:rPr>
          <w:b w:val="0"/>
          <w:i w:val="0"/>
        </w:rPr>
        <w:t>Phường An Tường</w:t>
      </w:r>
      <w:r>
        <w:rPr>
          <w:b w:val="0"/>
          <w:i w:val="0"/>
        </w:rPr>
        <w:br/>
      </w:r>
      <w:r>
        <w:rPr>
          <w:b w:val="0"/>
          <w:i w:val="0"/>
        </w:rPr>
        <w:br/>
      </w:r>
      <w:r>
        <w:rPr>
          <w:b w:val="0"/>
          <w:i w:val="0"/>
        </w:rPr>
        <w:br/>
      </w:r>
      <w:r>
        <w:rPr>
          <w:b w:val="0"/>
          <w:i w:val="0"/>
        </w:rPr>
        <w:br/>
      </w:r>
      <w:r>
        <w:rPr>
          <w:b w:val="0"/>
          <w:i w:val="0"/>
        </w:rPr>
        <w:t>02524</w:t>
      </w:r>
      <w:r>
        <w:rPr>
          <w:b w:val="0"/>
          <w:i w:val="0"/>
        </w:rPr>
        <w:br/>
      </w:r>
      <w:r>
        <w:rPr>
          <w:b w:val="0"/>
          <w:i w:val="0"/>
        </w:rPr>
        <w:br/>
      </w:r>
      <w:r>
        <w:rPr>
          <w:b w:val="0"/>
          <w:i w:val="0"/>
        </w:rPr>
        <w:t>Phường Bình Thuận</w:t>
      </w:r>
      <w:r>
        <w:rPr>
          <w:b w:val="0"/>
          <w:i w:val="0"/>
        </w:rPr>
        <w:br/>
      </w:r>
      <w:r>
        <w:rPr>
          <w:b w:val="0"/>
          <w:i w:val="0"/>
        </w:rPr>
        <w:br/>
      </w:r>
      <w:r>
        <w:rPr>
          <w:b w:val="0"/>
          <w:i w:val="0"/>
        </w:rPr>
        <w:br/>
      </w:r>
      <w:r>
        <w:rPr>
          <w:b w:val="0"/>
          <w:i w:val="0"/>
        </w:rPr>
        <w:br/>
      </w:r>
      <w:r>
        <w:rPr>
          <w:b w:val="0"/>
          <w:i w:val="0"/>
        </w:rPr>
        <w:t>00700</w:t>
      </w:r>
      <w:r>
        <w:rPr>
          <w:b w:val="0"/>
          <w:i w:val="0"/>
        </w:rPr>
        <w:br/>
      </w:r>
      <w:r>
        <w:rPr>
          <w:b w:val="0"/>
          <w:i w:val="0"/>
        </w:rPr>
        <w:br/>
      </w:r>
      <w:r>
        <w:rPr>
          <w:b w:val="0"/>
          <w:i w:val="0"/>
        </w:rPr>
        <w:t>Xã Ngọc Đường</w:t>
      </w:r>
      <w:r>
        <w:rPr>
          <w:b w:val="0"/>
          <w:i w:val="0"/>
        </w:rPr>
        <w:br/>
      </w:r>
      <w:r>
        <w:rPr>
          <w:b w:val="0"/>
          <w:i w:val="0"/>
        </w:rPr>
        <w:br/>
      </w:r>
      <w:r>
        <w:rPr>
          <w:b w:val="0"/>
          <w:i w:val="0"/>
        </w:rPr>
        <w:br/>
      </w:r>
      <w:r>
        <w:rPr>
          <w:b w:val="0"/>
          <w:i w:val="0"/>
        </w:rPr>
        <w:br/>
      </w:r>
      <w:r>
        <w:rPr>
          <w:b w:val="0"/>
          <w:i w:val="0"/>
        </w:rPr>
        <w:t>00706</w:t>
      </w:r>
      <w:r>
        <w:rPr>
          <w:b w:val="0"/>
          <w:i w:val="0"/>
        </w:rPr>
        <w:br/>
      </w:r>
      <w:r>
        <w:rPr>
          <w:b w:val="0"/>
          <w:i w:val="0"/>
        </w:rPr>
        <w:br/>
      </w:r>
      <w:r>
        <w:rPr>
          <w:b w:val="0"/>
          <w:i w:val="0"/>
        </w:rPr>
        <w:t>Xã Phú Linh</w:t>
      </w:r>
      <w:r>
        <w:rPr>
          <w:b w:val="0"/>
          <w:i w:val="0"/>
        </w:rPr>
        <w:br/>
      </w:r>
      <w:r>
        <w:rPr>
          <w:b w:val="0"/>
          <w:i w:val="0"/>
        </w:rPr>
        <w:br/>
      </w:r>
      <w:r>
        <w:rPr>
          <w:b w:val="0"/>
          <w:i w:val="0"/>
        </w:rPr>
        <w:br/>
      </w:r>
      <w:r>
        <w:rPr>
          <w:b w:val="0"/>
          <w:i w:val="0"/>
        </w:rPr>
        <w:br/>
      </w:r>
      <w:r>
        <w:rPr>
          <w:b w:val="0"/>
          <w:i w:val="0"/>
        </w:rPr>
        <w:t>00715</w:t>
      </w:r>
      <w:r>
        <w:rPr>
          <w:b w:val="0"/>
          <w:i w:val="0"/>
        </w:rPr>
        <w:br/>
      </w:r>
      <w:r>
        <w:rPr>
          <w:b w:val="0"/>
          <w:i w:val="0"/>
        </w:rPr>
        <w:br/>
      </w:r>
      <w:r>
        <w:rPr>
          <w:b w:val="0"/>
          <w:i w:val="0"/>
        </w:rPr>
        <w:t>Xã Lũng Cú</w:t>
      </w:r>
      <w:r>
        <w:rPr>
          <w:b w:val="0"/>
          <w:i w:val="0"/>
        </w:rPr>
        <w:br/>
      </w:r>
      <w:r>
        <w:rPr>
          <w:b w:val="0"/>
          <w:i w:val="0"/>
        </w:rPr>
        <w:br/>
      </w:r>
      <w:r>
        <w:rPr>
          <w:b w:val="0"/>
          <w:i w:val="0"/>
        </w:rPr>
        <w:br/>
      </w:r>
      <w:r>
        <w:rPr>
          <w:b w:val="0"/>
          <w:i w:val="0"/>
        </w:rPr>
        <w:br/>
      </w:r>
      <w:r>
        <w:rPr>
          <w:b w:val="0"/>
          <w:i w:val="0"/>
        </w:rPr>
        <w:t>00721</w:t>
      </w:r>
      <w:r>
        <w:rPr>
          <w:b w:val="0"/>
          <w:i w:val="0"/>
        </w:rPr>
        <w:br/>
      </w:r>
      <w:r>
        <w:rPr>
          <w:b w:val="0"/>
          <w:i w:val="0"/>
        </w:rPr>
        <w:br/>
      </w:r>
      <w:r>
        <w:rPr>
          <w:b w:val="0"/>
          <w:i w:val="0"/>
        </w:rPr>
        <w:t>Xã Đồng Văn</w:t>
      </w:r>
      <w:r>
        <w:rPr>
          <w:b w:val="0"/>
          <w:i w:val="0"/>
        </w:rPr>
        <w:br/>
      </w:r>
      <w:r>
        <w:rPr>
          <w:b w:val="0"/>
          <w:i w:val="0"/>
        </w:rPr>
        <w:br/>
      </w:r>
      <w:r>
        <w:rPr>
          <w:b w:val="0"/>
          <w:i w:val="0"/>
        </w:rPr>
        <w:br/>
      </w:r>
      <w:r>
        <w:rPr>
          <w:b w:val="0"/>
          <w:i w:val="0"/>
        </w:rPr>
        <w:br/>
      </w:r>
      <w:r>
        <w:rPr>
          <w:b w:val="0"/>
          <w:i w:val="0"/>
        </w:rPr>
        <w:t>00733</w:t>
      </w:r>
      <w:r>
        <w:rPr>
          <w:b w:val="0"/>
          <w:i w:val="0"/>
        </w:rPr>
        <w:br/>
      </w:r>
      <w:r>
        <w:rPr>
          <w:b w:val="0"/>
          <w:i w:val="0"/>
        </w:rPr>
        <w:br/>
      </w:r>
      <w:r>
        <w:rPr>
          <w:b w:val="0"/>
          <w:i w:val="0"/>
        </w:rPr>
        <w:t>Xã Sà Phìn</w:t>
      </w:r>
      <w:r>
        <w:rPr>
          <w:b w:val="0"/>
          <w:i w:val="0"/>
        </w:rPr>
        <w:br/>
      </w:r>
      <w:r>
        <w:rPr>
          <w:b w:val="0"/>
          <w:i w:val="0"/>
        </w:rPr>
        <w:br/>
      </w:r>
      <w:r>
        <w:rPr>
          <w:b w:val="0"/>
          <w:i w:val="0"/>
        </w:rPr>
        <w:br/>
      </w:r>
      <w:r>
        <w:rPr>
          <w:b w:val="0"/>
          <w:i w:val="0"/>
        </w:rPr>
        <w:br/>
      </w:r>
      <w:r>
        <w:rPr>
          <w:b w:val="0"/>
          <w:i w:val="0"/>
        </w:rPr>
        <w:t>00745</w:t>
      </w:r>
      <w:r>
        <w:rPr>
          <w:b w:val="0"/>
          <w:i w:val="0"/>
        </w:rPr>
        <w:br/>
      </w:r>
      <w:r>
        <w:rPr>
          <w:b w:val="0"/>
          <w:i w:val="0"/>
        </w:rPr>
        <w:br/>
      </w:r>
      <w:r>
        <w:rPr>
          <w:b w:val="0"/>
          <w:i w:val="0"/>
        </w:rPr>
        <w:t>Xã Phó Bảng</w:t>
      </w:r>
      <w:r>
        <w:rPr>
          <w:b w:val="0"/>
          <w:i w:val="0"/>
        </w:rPr>
        <w:br/>
      </w:r>
      <w:r>
        <w:rPr>
          <w:b w:val="0"/>
          <w:i w:val="0"/>
        </w:rPr>
        <w:br/>
      </w:r>
      <w:r>
        <w:rPr>
          <w:b w:val="0"/>
          <w:i w:val="0"/>
        </w:rPr>
        <w:br/>
      </w:r>
      <w:r>
        <w:rPr>
          <w:b w:val="0"/>
          <w:i w:val="0"/>
        </w:rPr>
        <w:br/>
      </w:r>
      <w:r>
        <w:rPr>
          <w:b w:val="0"/>
          <w:i w:val="0"/>
        </w:rPr>
        <w:t>00763</w:t>
      </w:r>
      <w:r>
        <w:rPr>
          <w:b w:val="0"/>
          <w:i w:val="0"/>
        </w:rPr>
        <w:br/>
      </w:r>
      <w:r>
        <w:rPr>
          <w:b w:val="0"/>
          <w:i w:val="0"/>
        </w:rPr>
        <w:br/>
      </w:r>
      <w:r>
        <w:rPr>
          <w:b w:val="0"/>
          <w:i w:val="0"/>
        </w:rPr>
        <w:t>Xã Lũng Phìn</w:t>
      </w:r>
      <w:r>
        <w:rPr>
          <w:b w:val="0"/>
          <w:i w:val="0"/>
        </w:rPr>
        <w:br/>
      </w:r>
      <w:r>
        <w:rPr>
          <w:b w:val="0"/>
          <w:i w:val="0"/>
        </w:rPr>
        <w:br/>
      </w:r>
      <w:r>
        <w:rPr>
          <w:b w:val="0"/>
          <w:i w:val="0"/>
        </w:rPr>
        <w:br/>
      </w:r>
      <w:r>
        <w:rPr>
          <w:b w:val="0"/>
          <w:i w:val="0"/>
        </w:rPr>
        <w:br/>
      </w:r>
      <w:r>
        <w:rPr>
          <w:b w:val="0"/>
          <w:i w:val="0"/>
        </w:rPr>
        <w:t>00769</w:t>
      </w:r>
      <w:r>
        <w:rPr>
          <w:b w:val="0"/>
          <w:i w:val="0"/>
        </w:rPr>
        <w:br/>
      </w:r>
      <w:r>
        <w:rPr>
          <w:b w:val="0"/>
          <w:i w:val="0"/>
        </w:rPr>
        <w:br/>
      </w:r>
      <w:r>
        <w:rPr>
          <w:b w:val="0"/>
          <w:i w:val="0"/>
        </w:rPr>
        <w:t>Xã Mèo Vạc</w:t>
      </w:r>
      <w:r>
        <w:rPr>
          <w:b w:val="0"/>
          <w:i w:val="0"/>
        </w:rPr>
        <w:br/>
      </w:r>
      <w:r>
        <w:rPr>
          <w:b w:val="0"/>
          <w:i w:val="0"/>
        </w:rPr>
        <w:br/>
      </w:r>
      <w:r>
        <w:rPr>
          <w:b w:val="0"/>
          <w:i w:val="0"/>
        </w:rPr>
        <w:br/>
      </w:r>
      <w:r>
        <w:rPr>
          <w:b w:val="0"/>
          <w:i w:val="0"/>
        </w:rPr>
        <w:br/>
      </w:r>
      <w:r>
        <w:rPr>
          <w:b w:val="0"/>
          <w:i w:val="0"/>
        </w:rPr>
        <w:t>00778</w:t>
      </w:r>
      <w:r>
        <w:rPr>
          <w:b w:val="0"/>
          <w:i w:val="0"/>
        </w:rPr>
        <w:br/>
      </w:r>
      <w:r>
        <w:rPr>
          <w:b w:val="0"/>
          <w:i w:val="0"/>
        </w:rPr>
        <w:br/>
      </w:r>
      <w:r>
        <w:rPr>
          <w:b w:val="0"/>
          <w:i w:val="0"/>
        </w:rPr>
        <w:t>Xã Sơn Vĩ</w:t>
      </w:r>
      <w:r>
        <w:rPr>
          <w:b w:val="0"/>
          <w:i w:val="0"/>
        </w:rPr>
        <w:br/>
      </w:r>
      <w:r>
        <w:rPr>
          <w:b w:val="0"/>
          <w:i w:val="0"/>
        </w:rPr>
        <w:br/>
      </w:r>
      <w:r>
        <w:rPr>
          <w:b w:val="0"/>
          <w:i w:val="0"/>
        </w:rPr>
        <w:br/>
      </w:r>
      <w:r>
        <w:rPr>
          <w:b w:val="0"/>
          <w:i w:val="0"/>
        </w:rPr>
        <w:br/>
      </w:r>
      <w:r>
        <w:rPr>
          <w:b w:val="0"/>
          <w:i w:val="0"/>
        </w:rPr>
        <w:t>00787</w:t>
      </w:r>
      <w:r>
        <w:rPr>
          <w:b w:val="0"/>
          <w:i w:val="0"/>
        </w:rPr>
        <w:br/>
      </w:r>
      <w:r>
        <w:rPr>
          <w:b w:val="0"/>
          <w:i w:val="0"/>
        </w:rPr>
        <w:br/>
      </w:r>
      <w:r>
        <w:rPr>
          <w:b w:val="0"/>
          <w:i w:val="0"/>
        </w:rPr>
        <w:t>Xã Sủng Máng</w:t>
      </w:r>
      <w:r>
        <w:rPr>
          <w:b w:val="0"/>
          <w:i w:val="0"/>
        </w:rPr>
        <w:br/>
      </w:r>
      <w:r>
        <w:rPr>
          <w:b w:val="0"/>
          <w:i w:val="0"/>
        </w:rPr>
        <w:br/>
      </w:r>
      <w:r>
        <w:rPr>
          <w:b w:val="0"/>
          <w:i w:val="0"/>
        </w:rPr>
        <w:br/>
      </w:r>
      <w:r>
        <w:rPr>
          <w:b w:val="0"/>
          <w:i w:val="0"/>
        </w:rPr>
        <w:br/>
      </w:r>
      <w:r>
        <w:rPr>
          <w:b w:val="0"/>
          <w:i w:val="0"/>
        </w:rPr>
        <w:t>00802</w:t>
      </w:r>
      <w:r>
        <w:rPr>
          <w:b w:val="0"/>
          <w:i w:val="0"/>
        </w:rPr>
        <w:br/>
      </w:r>
      <w:r>
        <w:rPr>
          <w:b w:val="0"/>
          <w:i w:val="0"/>
        </w:rPr>
        <w:br/>
      </w:r>
      <w:r>
        <w:rPr>
          <w:b w:val="0"/>
          <w:i w:val="0"/>
        </w:rPr>
        <w:t>Xã Khâu Vai</w:t>
      </w:r>
      <w:r>
        <w:rPr>
          <w:b w:val="0"/>
          <w:i w:val="0"/>
        </w:rPr>
        <w:br/>
      </w:r>
      <w:r>
        <w:rPr>
          <w:b w:val="0"/>
          <w:i w:val="0"/>
        </w:rPr>
        <w:br/>
      </w:r>
      <w:r>
        <w:rPr>
          <w:b w:val="0"/>
          <w:i w:val="0"/>
        </w:rPr>
        <w:br/>
      </w:r>
      <w:r>
        <w:rPr>
          <w:b w:val="0"/>
          <w:i w:val="0"/>
        </w:rPr>
        <w:br/>
      </w:r>
      <w:r>
        <w:rPr>
          <w:b w:val="0"/>
          <w:i w:val="0"/>
        </w:rPr>
        <w:t>00808</w:t>
      </w:r>
      <w:r>
        <w:rPr>
          <w:b w:val="0"/>
          <w:i w:val="0"/>
        </w:rPr>
        <w:br/>
      </w:r>
      <w:r>
        <w:rPr>
          <w:b w:val="0"/>
          <w:i w:val="0"/>
        </w:rPr>
        <w:br/>
      </w:r>
      <w:r>
        <w:rPr>
          <w:b w:val="0"/>
          <w:i w:val="0"/>
        </w:rPr>
        <w:t>Xã Tát Ngà</w:t>
      </w:r>
      <w:r>
        <w:rPr>
          <w:b w:val="0"/>
          <w:i w:val="0"/>
        </w:rPr>
        <w:br/>
      </w:r>
      <w:r>
        <w:rPr>
          <w:b w:val="0"/>
          <w:i w:val="0"/>
        </w:rPr>
        <w:br/>
      </w:r>
      <w:r>
        <w:rPr>
          <w:b w:val="0"/>
          <w:i w:val="0"/>
        </w:rPr>
        <w:br/>
      </w:r>
      <w:r>
        <w:rPr>
          <w:b w:val="0"/>
          <w:i w:val="0"/>
        </w:rPr>
        <w:br/>
      </w:r>
      <w:r>
        <w:rPr>
          <w:b w:val="0"/>
          <w:i w:val="0"/>
        </w:rPr>
        <w:t>00817</w:t>
      </w:r>
      <w:r>
        <w:rPr>
          <w:b w:val="0"/>
          <w:i w:val="0"/>
        </w:rPr>
        <w:br/>
      </w:r>
      <w:r>
        <w:rPr>
          <w:b w:val="0"/>
          <w:i w:val="0"/>
        </w:rPr>
        <w:br/>
      </w:r>
      <w:r>
        <w:rPr>
          <w:b w:val="0"/>
          <w:i w:val="0"/>
        </w:rPr>
        <w:t>Xã Niêm Sơn</w:t>
      </w:r>
      <w:r>
        <w:rPr>
          <w:b w:val="0"/>
          <w:i w:val="0"/>
        </w:rPr>
        <w:br/>
      </w:r>
      <w:r>
        <w:rPr>
          <w:b w:val="0"/>
          <w:i w:val="0"/>
        </w:rPr>
        <w:br/>
      </w:r>
      <w:r>
        <w:rPr>
          <w:b w:val="0"/>
          <w:i w:val="0"/>
        </w:rPr>
        <w:br/>
      </w:r>
      <w:r>
        <w:rPr>
          <w:b w:val="0"/>
          <w:i w:val="0"/>
        </w:rPr>
        <w:br/>
      </w:r>
      <w:r>
        <w:rPr>
          <w:b w:val="0"/>
          <w:i w:val="0"/>
        </w:rPr>
        <w:t>00820</w:t>
      </w:r>
      <w:r>
        <w:rPr>
          <w:b w:val="0"/>
          <w:i w:val="0"/>
        </w:rPr>
        <w:br/>
      </w:r>
      <w:r>
        <w:rPr>
          <w:b w:val="0"/>
          <w:i w:val="0"/>
        </w:rPr>
        <w:br/>
      </w:r>
      <w:r>
        <w:rPr>
          <w:b w:val="0"/>
          <w:i w:val="0"/>
        </w:rPr>
        <w:t>Xã Yên Minh</w:t>
      </w:r>
      <w:r>
        <w:rPr>
          <w:b w:val="0"/>
          <w:i w:val="0"/>
        </w:rPr>
        <w:br/>
      </w:r>
      <w:r>
        <w:rPr>
          <w:b w:val="0"/>
          <w:i w:val="0"/>
        </w:rPr>
        <w:br/>
      </w:r>
      <w:r>
        <w:rPr>
          <w:b w:val="0"/>
          <w:i w:val="0"/>
        </w:rPr>
        <w:br/>
      </w:r>
      <w:r>
        <w:rPr>
          <w:b w:val="0"/>
          <w:i w:val="0"/>
        </w:rPr>
        <w:br/>
      </w:r>
      <w:r>
        <w:rPr>
          <w:b w:val="0"/>
          <w:i w:val="0"/>
        </w:rPr>
        <w:t>00829</w:t>
      </w:r>
      <w:r>
        <w:rPr>
          <w:b w:val="0"/>
          <w:i w:val="0"/>
        </w:rPr>
        <w:br/>
      </w:r>
      <w:r>
        <w:rPr>
          <w:b w:val="0"/>
          <w:i w:val="0"/>
        </w:rPr>
        <w:br/>
      </w:r>
      <w:r>
        <w:rPr>
          <w:b w:val="0"/>
          <w:i w:val="0"/>
        </w:rPr>
        <w:t>Xã Thắng Mố</w:t>
      </w:r>
      <w:r>
        <w:rPr>
          <w:b w:val="0"/>
          <w:i w:val="0"/>
        </w:rPr>
        <w:br/>
      </w:r>
      <w:r>
        <w:rPr>
          <w:b w:val="0"/>
          <w:i w:val="0"/>
        </w:rPr>
        <w:br/>
      </w:r>
      <w:r>
        <w:rPr>
          <w:b w:val="0"/>
          <w:i w:val="0"/>
        </w:rPr>
        <w:br/>
      </w:r>
      <w:r>
        <w:rPr>
          <w:b w:val="0"/>
          <w:i w:val="0"/>
        </w:rPr>
        <w:br/>
      </w:r>
      <w:r>
        <w:rPr>
          <w:b w:val="0"/>
          <w:i w:val="0"/>
        </w:rPr>
        <w:t>00832</w:t>
      </w:r>
      <w:r>
        <w:rPr>
          <w:b w:val="0"/>
          <w:i w:val="0"/>
        </w:rPr>
        <w:br/>
      </w:r>
      <w:r>
        <w:rPr>
          <w:b w:val="0"/>
          <w:i w:val="0"/>
        </w:rPr>
        <w:br/>
      </w:r>
      <w:r>
        <w:rPr>
          <w:b w:val="0"/>
          <w:i w:val="0"/>
        </w:rPr>
        <w:t>Xã Bạch Đích</w:t>
      </w:r>
      <w:r>
        <w:rPr>
          <w:b w:val="0"/>
          <w:i w:val="0"/>
        </w:rPr>
        <w:br/>
      </w:r>
      <w:r>
        <w:rPr>
          <w:b w:val="0"/>
          <w:i w:val="0"/>
        </w:rPr>
        <w:br/>
      </w:r>
      <w:r>
        <w:rPr>
          <w:b w:val="0"/>
          <w:i w:val="0"/>
        </w:rPr>
        <w:br/>
      </w:r>
      <w:r>
        <w:rPr>
          <w:b w:val="0"/>
          <w:i w:val="0"/>
        </w:rPr>
        <w:br/>
      </w:r>
      <w:r>
        <w:rPr>
          <w:b w:val="0"/>
          <w:i w:val="0"/>
        </w:rPr>
        <w:t>00847</w:t>
      </w:r>
      <w:r>
        <w:rPr>
          <w:b w:val="0"/>
          <w:i w:val="0"/>
        </w:rPr>
        <w:br/>
      </w:r>
      <w:r>
        <w:rPr>
          <w:b w:val="0"/>
          <w:i w:val="0"/>
        </w:rPr>
        <w:br/>
      </w:r>
      <w:r>
        <w:rPr>
          <w:b w:val="0"/>
          <w:i w:val="0"/>
        </w:rPr>
        <w:t>Xã Mậu Duệ</w:t>
      </w:r>
      <w:r>
        <w:rPr>
          <w:b w:val="0"/>
          <w:i w:val="0"/>
        </w:rPr>
        <w:br/>
      </w:r>
      <w:r>
        <w:rPr>
          <w:b w:val="0"/>
          <w:i w:val="0"/>
        </w:rPr>
        <w:br/>
      </w:r>
      <w:r>
        <w:rPr>
          <w:b w:val="0"/>
          <w:i w:val="0"/>
        </w:rPr>
        <w:br/>
      </w:r>
      <w:r>
        <w:rPr>
          <w:b w:val="0"/>
          <w:i w:val="0"/>
        </w:rPr>
        <w:br/>
      </w:r>
      <w:r>
        <w:rPr>
          <w:b w:val="0"/>
          <w:i w:val="0"/>
        </w:rPr>
        <w:t>00859</w:t>
      </w:r>
      <w:r>
        <w:rPr>
          <w:b w:val="0"/>
          <w:i w:val="0"/>
        </w:rPr>
        <w:br/>
      </w:r>
      <w:r>
        <w:rPr>
          <w:b w:val="0"/>
          <w:i w:val="0"/>
        </w:rPr>
        <w:br/>
      </w:r>
      <w:r>
        <w:rPr>
          <w:b w:val="0"/>
          <w:i w:val="0"/>
        </w:rPr>
        <w:t>Xã Ngọc Long</w:t>
      </w:r>
      <w:r>
        <w:rPr>
          <w:b w:val="0"/>
          <w:i w:val="0"/>
        </w:rPr>
        <w:br/>
      </w:r>
      <w:r>
        <w:rPr>
          <w:b w:val="0"/>
          <w:i w:val="0"/>
        </w:rPr>
        <w:br/>
      </w:r>
      <w:r>
        <w:rPr>
          <w:b w:val="0"/>
          <w:i w:val="0"/>
        </w:rPr>
        <w:br/>
      </w:r>
      <w:r>
        <w:rPr>
          <w:b w:val="0"/>
          <w:i w:val="0"/>
        </w:rPr>
        <w:br/>
      </w:r>
      <w:r>
        <w:rPr>
          <w:b w:val="0"/>
          <w:i w:val="0"/>
        </w:rPr>
        <w:t>00865</w:t>
      </w:r>
      <w:r>
        <w:rPr>
          <w:b w:val="0"/>
          <w:i w:val="0"/>
        </w:rPr>
        <w:br/>
      </w:r>
      <w:r>
        <w:rPr>
          <w:b w:val="0"/>
          <w:i w:val="0"/>
        </w:rPr>
        <w:br/>
      </w:r>
      <w:r>
        <w:rPr>
          <w:b w:val="0"/>
          <w:i w:val="0"/>
        </w:rPr>
        <w:t>Xã Đường Thượng</w:t>
      </w:r>
      <w:r>
        <w:rPr>
          <w:b w:val="0"/>
          <w:i w:val="0"/>
        </w:rPr>
        <w:br/>
      </w:r>
      <w:r>
        <w:rPr>
          <w:b w:val="0"/>
          <w:i w:val="0"/>
        </w:rPr>
        <w:br/>
      </w:r>
      <w:r>
        <w:rPr>
          <w:b w:val="0"/>
          <w:i w:val="0"/>
        </w:rPr>
        <w:br/>
      </w:r>
      <w:r>
        <w:rPr>
          <w:b w:val="0"/>
          <w:i w:val="0"/>
        </w:rPr>
        <w:br/>
      </w:r>
      <w:r>
        <w:rPr>
          <w:b w:val="0"/>
          <w:i w:val="0"/>
        </w:rPr>
        <w:t>00871</w:t>
      </w:r>
      <w:r>
        <w:rPr>
          <w:b w:val="0"/>
          <w:i w:val="0"/>
        </w:rPr>
        <w:br/>
      </w:r>
      <w:r>
        <w:rPr>
          <w:b w:val="0"/>
          <w:i w:val="0"/>
        </w:rPr>
        <w:br/>
      </w:r>
      <w:r>
        <w:rPr>
          <w:b w:val="0"/>
          <w:i w:val="0"/>
        </w:rPr>
        <w:t>Xã Du Già</w:t>
      </w:r>
      <w:r>
        <w:rPr>
          <w:b w:val="0"/>
          <w:i w:val="0"/>
        </w:rPr>
        <w:br/>
      </w:r>
      <w:r>
        <w:rPr>
          <w:b w:val="0"/>
          <w:i w:val="0"/>
        </w:rPr>
        <w:br/>
      </w:r>
      <w:r>
        <w:rPr>
          <w:b w:val="0"/>
          <w:i w:val="0"/>
        </w:rPr>
        <w:br/>
      </w:r>
      <w:r>
        <w:rPr>
          <w:b w:val="0"/>
          <w:i w:val="0"/>
        </w:rPr>
        <w:br/>
      </w:r>
      <w:r>
        <w:rPr>
          <w:b w:val="0"/>
          <w:i w:val="0"/>
        </w:rPr>
        <w:t>00874</w:t>
      </w:r>
      <w:r>
        <w:rPr>
          <w:b w:val="0"/>
          <w:i w:val="0"/>
        </w:rPr>
        <w:br/>
      </w:r>
      <w:r>
        <w:rPr>
          <w:b w:val="0"/>
          <w:i w:val="0"/>
        </w:rPr>
        <w:br/>
      </w:r>
      <w:r>
        <w:rPr>
          <w:b w:val="0"/>
          <w:i w:val="0"/>
        </w:rPr>
        <w:t>Xã Quản Bạ</w:t>
      </w:r>
      <w:r>
        <w:rPr>
          <w:b w:val="0"/>
          <w:i w:val="0"/>
        </w:rPr>
        <w:br/>
      </w:r>
      <w:r>
        <w:rPr>
          <w:b w:val="0"/>
          <w:i w:val="0"/>
        </w:rPr>
        <w:br/>
      </w:r>
      <w:r>
        <w:rPr>
          <w:b w:val="0"/>
          <w:i w:val="0"/>
        </w:rPr>
        <w:br/>
      </w:r>
      <w:r>
        <w:rPr>
          <w:b w:val="0"/>
          <w:i w:val="0"/>
        </w:rPr>
        <w:br/>
      </w:r>
      <w:r>
        <w:rPr>
          <w:b w:val="0"/>
          <w:i w:val="0"/>
        </w:rPr>
        <w:t>00883</w:t>
      </w:r>
      <w:r>
        <w:rPr>
          <w:b w:val="0"/>
          <w:i w:val="0"/>
        </w:rPr>
        <w:br/>
      </w:r>
      <w:r>
        <w:rPr>
          <w:b w:val="0"/>
          <w:i w:val="0"/>
        </w:rPr>
        <w:br/>
      </w:r>
      <w:r>
        <w:rPr>
          <w:b w:val="0"/>
          <w:i w:val="0"/>
        </w:rPr>
        <w:t>Xã Cán Tỷ</w:t>
      </w:r>
      <w:r>
        <w:rPr>
          <w:b w:val="0"/>
          <w:i w:val="0"/>
        </w:rPr>
        <w:br/>
      </w:r>
      <w:r>
        <w:rPr>
          <w:b w:val="0"/>
          <w:i w:val="0"/>
        </w:rPr>
        <w:br/>
      </w:r>
      <w:r>
        <w:rPr>
          <w:b w:val="0"/>
          <w:i w:val="0"/>
        </w:rPr>
        <w:br/>
      </w:r>
      <w:r>
        <w:rPr>
          <w:b w:val="0"/>
          <w:i w:val="0"/>
        </w:rPr>
        <w:br/>
      </w:r>
      <w:r>
        <w:rPr>
          <w:b w:val="0"/>
          <w:i w:val="0"/>
        </w:rPr>
        <w:t>00889</w:t>
      </w:r>
      <w:r>
        <w:rPr>
          <w:b w:val="0"/>
          <w:i w:val="0"/>
        </w:rPr>
        <w:br/>
      </w:r>
      <w:r>
        <w:rPr>
          <w:b w:val="0"/>
          <w:i w:val="0"/>
        </w:rPr>
        <w:br/>
      </w:r>
      <w:r>
        <w:rPr>
          <w:b w:val="0"/>
          <w:i w:val="0"/>
        </w:rPr>
        <w:t>Xã Nghĩa Thuận</w:t>
      </w:r>
      <w:r>
        <w:rPr>
          <w:b w:val="0"/>
          <w:i w:val="0"/>
        </w:rPr>
        <w:br/>
      </w:r>
      <w:r>
        <w:rPr>
          <w:b w:val="0"/>
          <w:i w:val="0"/>
        </w:rPr>
        <w:br/>
      </w:r>
      <w:r>
        <w:rPr>
          <w:b w:val="0"/>
          <w:i w:val="0"/>
        </w:rPr>
        <w:br/>
      </w:r>
      <w:r>
        <w:rPr>
          <w:b w:val="0"/>
          <w:i w:val="0"/>
        </w:rPr>
        <w:br/>
      </w:r>
      <w:r>
        <w:rPr>
          <w:b w:val="0"/>
          <w:i w:val="0"/>
        </w:rPr>
        <w:t>00892</w:t>
      </w:r>
      <w:r>
        <w:rPr>
          <w:b w:val="0"/>
          <w:i w:val="0"/>
        </w:rPr>
        <w:br/>
      </w:r>
      <w:r>
        <w:rPr>
          <w:b w:val="0"/>
          <w:i w:val="0"/>
        </w:rPr>
        <w:br/>
      </w:r>
      <w:r>
        <w:rPr>
          <w:b w:val="0"/>
          <w:i w:val="0"/>
        </w:rPr>
        <w:t>Xã Tùng Vài</w:t>
      </w:r>
      <w:r>
        <w:rPr>
          <w:b w:val="0"/>
          <w:i w:val="0"/>
        </w:rPr>
        <w:br/>
      </w:r>
      <w:r>
        <w:rPr>
          <w:b w:val="0"/>
          <w:i w:val="0"/>
        </w:rPr>
        <w:br/>
      </w:r>
      <w:r>
        <w:rPr>
          <w:b w:val="0"/>
          <w:i w:val="0"/>
        </w:rPr>
        <w:br/>
      </w:r>
      <w:r>
        <w:rPr>
          <w:b w:val="0"/>
          <w:i w:val="0"/>
        </w:rPr>
        <w:br/>
      </w:r>
      <w:r>
        <w:rPr>
          <w:b w:val="0"/>
          <w:i w:val="0"/>
        </w:rPr>
        <w:t>00901</w:t>
      </w:r>
      <w:r>
        <w:rPr>
          <w:b w:val="0"/>
          <w:i w:val="0"/>
        </w:rPr>
        <w:br/>
      </w:r>
      <w:r>
        <w:rPr>
          <w:b w:val="0"/>
          <w:i w:val="0"/>
        </w:rPr>
        <w:br/>
      </w:r>
      <w:r>
        <w:rPr>
          <w:b w:val="0"/>
          <w:i w:val="0"/>
        </w:rPr>
        <w:t>Xã Lùng Tám</w:t>
      </w:r>
      <w:r>
        <w:rPr>
          <w:b w:val="0"/>
          <w:i w:val="0"/>
        </w:rPr>
        <w:br/>
      </w:r>
      <w:r>
        <w:rPr>
          <w:b w:val="0"/>
          <w:i w:val="0"/>
        </w:rPr>
        <w:br/>
      </w:r>
      <w:r>
        <w:rPr>
          <w:b w:val="0"/>
          <w:i w:val="0"/>
        </w:rPr>
        <w:br/>
      </w:r>
      <w:r>
        <w:rPr>
          <w:b w:val="0"/>
          <w:i w:val="0"/>
        </w:rPr>
        <w:br/>
      </w:r>
      <w:r>
        <w:rPr>
          <w:b w:val="0"/>
          <w:i w:val="0"/>
        </w:rPr>
        <w:t>00913</w:t>
      </w:r>
      <w:r>
        <w:rPr>
          <w:b w:val="0"/>
          <w:i w:val="0"/>
        </w:rPr>
        <w:br/>
      </w:r>
      <w:r>
        <w:rPr>
          <w:b w:val="0"/>
          <w:i w:val="0"/>
        </w:rPr>
        <w:br/>
      </w:r>
      <w:r>
        <w:rPr>
          <w:b w:val="0"/>
          <w:i w:val="0"/>
        </w:rPr>
        <w:t>Xã Vị Xuyên</w:t>
      </w:r>
      <w:r>
        <w:rPr>
          <w:b w:val="0"/>
          <w:i w:val="0"/>
        </w:rPr>
        <w:br/>
      </w:r>
      <w:r>
        <w:rPr>
          <w:b w:val="0"/>
          <w:i w:val="0"/>
        </w:rPr>
        <w:br/>
      </w:r>
      <w:r>
        <w:rPr>
          <w:b w:val="0"/>
          <w:i w:val="0"/>
        </w:rPr>
        <w:br/>
      </w:r>
      <w:r>
        <w:rPr>
          <w:b w:val="0"/>
          <w:i w:val="0"/>
        </w:rPr>
        <w:br/>
      </w:r>
      <w:r>
        <w:rPr>
          <w:b w:val="0"/>
          <w:i w:val="0"/>
        </w:rPr>
        <w:t>00919</w:t>
      </w:r>
      <w:r>
        <w:rPr>
          <w:b w:val="0"/>
          <w:i w:val="0"/>
        </w:rPr>
        <w:br/>
      </w:r>
      <w:r>
        <w:rPr>
          <w:b w:val="0"/>
          <w:i w:val="0"/>
        </w:rPr>
        <w:br/>
      </w:r>
      <w:r>
        <w:rPr>
          <w:b w:val="0"/>
          <w:i w:val="0"/>
        </w:rPr>
        <w:t>Xã Minh Tân</w:t>
      </w:r>
      <w:r>
        <w:rPr>
          <w:b w:val="0"/>
          <w:i w:val="0"/>
        </w:rPr>
        <w:br/>
      </w:r>
      <w:r>
        <w:rPr>
          <w:b w:val="0"/>
          <w:i w:val="0"/>
        </w:rPr>
        <w:br/>
      </w:r>
      <w:r>
        <w:rPr>
          <w:b w:val="0"/>
          <w:i w:val="0"/>
        </w:rPr>
        <w:br/>
      </w:r>
      <w:r>
        <w:rPr>
          <w:b w:val="0"/>
          <w:i w:val="0"/>
        </w:rPr>
        <w:br/>
      </w:r>
      <w:r>
        <w:rPr>
          <w:b w:val="0"/>
          <w:i w:val="0"/>
        </w:rPr>
        <w:t>00922</w:t>
      </w:r>
      <w:r>
        <w:rPr>
          <w:b w:val="0"/>
          <w:i w:val="0"/>
        </w:rPr>
        <w:br/>
      </w:r>
      <w:r>
        <w:rPr>
          <w:b w:val="0"/>
          <w:i w:val="0"/>
        </w:rPr>
        <w:br/>
      </w:r>
      <w:r>
        <w:rPr>
          <w:b w:val="0"/>
          <w:i w:val="0"/>
        </w:rPr>
        <w:t>Xã Thuận Hòa</w:t>
      </w:r>
      <w:r>
        <w:rPr>
          <w:b w:val="0"/>
          <w:i w:val="0"/>
        </w:rPr>
        <w:br/>
      </w:r>
      <w:r>
        <w:rPr>
          <w:b w:val="0"/>
          <w:i w:val="0"/>
        </w:rPr>
        <w:br/>
      </w:r>
      <w:r>
        <w:rPr>
          <w:b w:val="0"/>
          <w:i w:val="0"/>
        </w:rPr>
        <w:br/>
      </w:r>
      <w:r>
        <w:rPr>
          <w:b w:val="0"/>
          <w:i w:val="0"/>
        </w:rPr>
        <w:br/>
      </w:r>
      <w:r>
        <w:rPr>
          <w:b w:val="0"/>
          <w:i w:val="0"/>
        </w:rPr>
        <w:t>00925</w:t>
      </w:r>
      <w:r>
        <w:rPr>
          <w:b w:val="0"/>
          <w:i w:val="0"/>
        </w:rPr>
        <w:br/>
      </w:r>
      <w:r>
        <w:rPr>
          <w:b w:val="0"/>
          <w:i w:val="0"/>
        </w:rPr>
        <w:br/>
      </w:r>
      <w:r>
        <w:rPr>
          <w:b w:val="0"/>
          <w:i w:val="0"/>
        </w:rPr>
        <w:t>Xã Tùng Bá</w:t>
      </w:r>
      <w:r>
        <w:rPr>
          <w:b w:val="0"/>
          <w:i w:val="0"/>
        </w:rPr>
        <w:br/>
      </w:r>
      <w:r>
        <w:rPr>
          <w:b w:val="0"/>
          <w:i w:val="0"/>
        </w:rPr>
        <w:br/>
      </w:r>
      <w:r>
        <w:rPr>
          <w:b w:val="0"/>
          <w:i w:val="0"/>
        </w:rPr>
        <w:br/>
      </w:r>
      <w:r>
        <w:rPr>
          <w:b w:val="0"/>
          <w:i w:val="0"/>
        </w:rPr>
        <w:br/>
      </w:r>
      <w:r>
        <w:rPr>
          <w:b w:val="0"/>
          <w:i w:val="0"/>
        </w:rPr>
        <w:t>00928</w:t>
      </w:r>
      <w:r>
        <w:rPr>
          <w:b w:val="0"/>
          <w:i w:val="0"/>
        </w:rPr>
        <w:br/>
      </w:r>
      <w:r>
        <w:rPr>
          <w:b w:val="0"/>
          <w:i w:val="0"/>
        </w:rPr>
        <w:br/>
      </w:r>
      <w:r>
        <w:rPr>
          <w:b w:val="0"/>
          <w:i w:val="0"/>
        </w:rPr>
        <w:t>Xã Thanh Thủy</w:t>
      </w:r>
      <w:r>
        <w:rPr>
          <w:b w:val="0"/>
          <w:i w:val="0"/>
        </w:rPr>
        <w:br/>
      </w:r>
      <w:r>
        <w:rPr>
          <w:b w:val="0"/>
          <w:i w:val="0"/>
        </w:rPr>
        <w:br/>
      </w:r>
      <w:r>
        <w:rPr>
          <w:b w:val="0"/>
          <w:i w:val="0"/>
        </w:rPr>
        <w:br/>
      </w:r>
      <w:r>
        <w:rPr>
          <w:b w:val="0"/>
          <w:i w:val="0"/>
        </w:rPr>
        <w:br/>
      </w:r>
      <w:r>
        <w:rPr>
          <w:b w:val="0"/>
          <w:i w:val="0"/>
        </w:rPr>
        <w:t>00937</w:t>
      </w:r>
      <w:r>
        <w:rPr>
          <w:b w:val="0"/>
          <w:i w:val="0"/>
        </w:rPr>
        <w:br/>
      </w:r>
      <w:r>
        <w:rPr>
          <w:b w:val="0"/>
          <w:i w:val="0"/>
        </w:rPr>
        <w:br/>
      </w:r>
      <w:r>
        <w:rPr>
          <w:b w:val="0"/>
          <w:i w:val="0"/>
        </w:rPr>
        <w:t>Xã Lao Chải</w:t>
      </w:r>
      <w:r>
        <w:rPr>
          <w:b w:val="0"/>
          <w:i w:val="0"/>
        </w:rPr>
        <w:br/>
      </w:r>
      <w:r>
        <w:rPr>
          <w:b w:val="0"/>
          <w:i w:val="0"/>
        </w:rPr>
        <w:br/>
      </w:r>
      <w:r>
        <w:rPr>
          <w:b w:val="0"/>
          <w:i w:val="0"/>
        </w:rPr>
        <w:br/>
      </w:r>
      <w:r>
        <w:rPr>
          <w:b w:val="0"/>
          <w:i w:val="0"/>
        </w:rPr>
        <w:br/>
      </w:r>
      <w:r>
        <w:rPr>
          <w:b w:val="0"/>
          <w:i w:val="0"/>
        </w:rPr>
        <w:t>00952</w:t>
      </w:r>
      <w:r>
        <w:rPr>
          <w:b w:val="0"/>
          <w:i w:val="0"/>
        </w:rPr>
        <w:br/>
      </w:r>
      <w:r>
        <w:rPr>
          <w:b w:val="0"/>
          <w:i w:val="0"/>
        </w:rPr>
        <w:br/>
      </w:r>
      <w:r>
        <w:rPr>
          <w:b w:val="0"/>
          <w:i w:val="0"/>
        </w:rPr>
        <w:t>Xã Cao Bồ</w:t>
      </w:r>
      <w:r>
        <w:rPr>
          <w:b w:val="0"/>
          <w:i w:val="0"/>
        </w:rPr>
        <w:br/>
      </w:r>
      <w:r>
        <w:rPr>
          <w:b w:val="0"/>
          <w:i w:val="0"/>
        </w:rPr>
        <w:br/>
      </w:r>
      <w:r>
        <w:rPr>
          <w:b w:val="0"/>
          <w:i w:val="0"/>
        </w:rPr>
        <w:br/>
      </w:r>
      <w:r>
        <w:rPr>
          <w:b w:val="0"/>
          <w:i w:val="0"/>
        </w:rPr>
        <w:br/>
      </w:r>
      <w:r>
        <w:rPr>
          <w:b w:val="0"/>
          <w:i w:val="0"/>
        </w:rPr>
        <w:t>00958</w:t>
      </w:r>
      <w:r>
        <w:rPr>
          <w:b w:val="0"/>
          <w:i w:val="0"/>
        </w:rPr>
        <w:br/>
      </w:r>
      <w:r>
        <w:rPr>
          <w:b w:val="0"/>
          <w:i w:val="0"/>
        </w:rPr>
        <w:br/>
      </w:r>
      <w:r>
        <w:rPr>
          <w:b w:val="0"/>
          <w:i w:val="0"/>
        </w:rPr>
        <w:t>Xã Thượng Sơn</w:t>
      </w:r>
      <w:r>
        <w:rPr>
          <w:b w:val="0"/>
          <w:i w:val="0"/>
        </w:rPr>
        <w:br/>
      </w:r>
      <w:r>
        <w:rPr>
          <w:b w:val="0"/>
          <w:i w:val="0"/>
        </w:rPr>
        <w:br/>
      </w:r>
      <w:r>
        <w:rPr>
          <w:b w:val="0"/>
          <w:i w:val="0"/>
        </w:rPr>
        <w:br/>
      </w:r>
      <w:r>
        <w:rPr>
          <w:b w:val="0"/>
          <w:i w:val="0"/>
        </w:rPr>
        <w:br/>
      </w:r>
      <w:r>
        <w:rPr>
          <w:b w:val="0"/>
          <w:i w:val="0"/>
        </w:rPr>
        <w:t>00967</w:t>
      </w:r>
      <w:r>
        <w:rPr>
          <w:b w:val="0"/>
          <w:i w:val="0"/>
        </w:rPr>
        <w:br/>
      </w:r>
      <w:r>
        <w:rPr>
          <w:b w:val="0"/>
          <w:i w:val="0"/>
        </w:rPr>
        <w:br/>
      </w:r>
      <w:r>
        <w:rPr>
          <w:b w:val="0"/>
          <w:i w:val="0"/>
        </w:rPr>
        <w:t>Xã Việt Lâm</w:t>
      </w:r>
      <w:r>
        <w:rPr>
          <w:b w:val="0"/>
          <w:i w:val="0"/>
        </w:rPr>
        <w:br/>
      </w:r>
      <w:r>
        <w:rPr>
          <w:b w:val="0"/>
          <w:i w:val="0"/>
        </w:rPr>
        <w:br/>
      </w:r>
      <w:r>
        <w:rPr>
          <w:b w:val="0"/>
          <w:i w:val="0"/>
        </w:rPr>
        <w:br/>
      </w:r>
      <w:r>
        <w:rPr>
          <w:b w:val="0"/>
          <w:i w:val="0"/>
        </w:rPr>
        <w:br/>
      </w:r>
      <w:r>
        <w:rPr>
          <w:b w:val="0"/>
          <w:i w:val="0"/>
        </w:rPr>
        <w:t>00970</w:t>
      </w:r>
      <w:r>
        <w:rPr>
          <w:b w:val="0"/>
          <w:i w:val="0"/>
        </w:rPr>
        <w:br/>
      </w:r>
      <w:r>
        <w:rPr>
          <w:b w:val="0"/>
          <w:i w:val="0"/>
        </w:rPr>
        <w:br/>
      </w:r>
      <w:r>
        <w:rPr>
          <w:b w:val="0"/>
          <w:i w:val="0"/>
        </w:rPr>
        <w:t>Xã Linh Hồ</w:t>
      </w:r>
      <w:r>
        <w:rPr>
          <w:b w:val="0"/>
          <w:i w:val="0"/>
        </w:rPr>
        <w:br/>
      </w:r>
      <w:r>
        <w:rPr>
          <w:b w:val="0"/>
          <w:i w:val="0"/>
        </w:rPr>
        <w:br/>
      </w:r>
      <w:r>
        <w:rPr>
          <w:b w:val="0"/>
          <w:i w:val="0"/>
        </w:rPr>
        <w:br/>
      </w:r>
      <w:r>
        <w:rPr>
          <w:b w:val="0"/>
          <w:i w:val="0"/>
        </w:rPr>
        <w:br/>
      </w:r>
      <w:r>
        <w:rPr>
          <w:b w:val="0"/>
          <w:i w:val="0"/>
        </w:rPr>
        <w:t>00976</w:t>
      </w:r>
      <w:r>
        <w:rPr>
          <w:b w:val="0"/>
          <w:i w:val="0"/>
        </w:rPr>
        <w:br/>
      </w:r>
      <w:r>
        <w:rPr>
          <w:b w:val="0"/>
          <w:i w:val="0"/>
        </w:rPr>
        <w:br/>
      </w:r>
      <w:r>
        <w:rPr>
          <w:b w:val="0"/>
          <w:i w:val="0"/>
        </w:rPr>
        <w:t>Xã Bạch Ngọc</w:t>
      </w:r>
      <w:r>
        <w:rPr>
          <w:b w:val="0"/>
          <w:i w:val="0"/>
        </w:rPr>
        <w:br/>
      </w:r>
      <w:r>
        <w:rPr>
          <w:b w:val="0"/>
          <w:i w:val="0"/>
        </w:rPr>
        <w:br/>
      </w:r>
      <w:r>
        <w:rPr>
          <w:b w:val="0"/>
          <w:i w:val="0"/>
        </w:rPr>
        <w:br/>
      </w:r>
      <w:r>
        <w:rPr>
          <w:b w:val="0"/>
          <w:i w:val="0"/>
        </w:rPr>
        <w:br/>
      </w:r>
      <w:r>
        <w:rPr>
          <w:b w:val="0"/>
          <w:i w:val="0"/>
        </w:rPr>
        <w:t>00982</w:t>
      </w:r>
      <w:r>
        <w:rPr>
          <w:b w:val="0"/>
          <w:i w:val="0"/>
        </w:rPr>
        <w:br/>
      </w:r>
      <w:r>
        <w:rPr>
          <w:b w:val="0"/>
          <w:i w:val="0"/>
        </w:rPr>
        <w:br/>
      </w:r>
      <w:r>
        <w:rPr>
          <w:b w:val="0"/>
          <w:i w:val="0"/>
        </w:rPr>
        <w:t>Xã Minh Sơn</w:t>
      </w:r>
      <w:r>
        <w:rPr>
          <w:b w:val="0"/>
          <w:i w:val="0"/>
        </w:rPr>
        <w:br/>
      </w:r>
      <w:r>
        <w:rPr>
          <w:b w:val="0"/>
          <w:i w:val="0"/>
        </w:rPr>
        <w:br/>
      </w:r>
      <w:r>
        <w:rPr>
          <w:b w:val="0"/>
          <w:i w:val="0"/>
        </w:rPr>
        <w:br/>
      </w:r>
      <w:r>
        <w:rPr>
          <w:b w:val="0"/>
          <w:i w:val="0"/>
        </w:rPr>
        <w:br/>
      </w:r>
      <w:r>
        <w:rPr>
          <w:b w:val="0"/>
          <w:i w:val="0"/>
        </w:rPr>
        <w:t>00985</w:t>
      </w:r>
      <w:r>
        <w:rPr>
          <w:b w:val="0"/>
          <w:i w:val="0"/>
        </w:rPr>
        <w:br/>
      </w:r>
      <w:r>
        <w:rPr>
          <w:b w:val="0"/>
          <w:i w:val="0"/>
        </w:rPr>
        <w:br/>
      </w:r>
      <w:r>
        <w:rPr>
          <w:b w:val="0"/>
          <w:i w:val="0"/>
        </w:rPr>
        <w:t>Xã Giáp Trung</w:t>
      </w:r>
      <w:r>
        <w:rPr>
          <w:b w:val="0"/>
          <w:i w:val="0"/>
        </w:rPr>
        <w:br/>
      </w:r>
      <w:r>
        <w:rPr>
          <w:b w:val="0"/>
          <w:i w:val="0"/>
        </w:rPr>
        <w:br/>
      </w:r>
      <w:r>
        <w:rPr>
          <w:b w:val="0"/>
          <w:i w:val="0"/>
        </w:rPr>
        <w:br/>
      </w:r>
      <w:r>
        <w:rPr>
          <w:b w:val="0"/>
          <w:i w:val="0"/>
        </w:rPr>
        <w:br/>
      </w:r>
      <w:r>
        <w:rPr>
          <w:b w:val="0"/>
          <w:i w:val="0"/>
        </w:rPr>
        <w:t>00991</w:t>
      </w:r>
      <w:r>
        <w:rPr>
          <w:b w:val="0"/>
          <w:i w:val="0"/>
        </w:rPr>
        <w:br/>
      </w:r>
      <w:r>
        <w:rPr>
          <w:b w:val="0"/>
          <w:i w:val="0"/>
        </w:rPr>
        <w:br/>
      </w:r>
      <w:r>
        <w:rPr>
          <w:b w:val="0"/>
          <w:i w:val="0"/>
        </w:rPr>
        <w:t>Xã Bắc Mê</w:t>
      </w:r>
      <w:r>
        <w:rPr>
          <w:b w:val="0"/>
          <w:i w:val="0"/>
        </w:rPr>
        <w:br/>
      </w:r>
      <w:r>
        <w:rPr>
          <w:b w:val="0"/>
          <w:i w:val="0"/>
        </w:rPr>
        <w:br/>
      </w:r>
      <w:r>
        <w:rPr>
          <w:b w:val="0"/>
          <w:i w:val="0"/>
        </w:rPr>
        <w:br/>
      </w:r>
      <w:r>
        <w:rPr>
          <w:b w:val="0"/>
          <w:i w:val="0"/>
        </w:rPr>
        <w:br/>
      </w:r>
      <w:r>
        <w:rPr>
          <w:b w:val="0"/>
          <w:i w:val="0"/>
        </w:rPr>
        <w:t>00994</w:t>
      </w:r>
      <w:r>
        <w:rPr>
          <w:b w:val="0"/>
          <w:i w:val="0"/>
        </w:rPr>
        <w:br/>
      </w:r>
      <w:r>
        <w:rPr>
          <w:b w:val="0"/>
          <w:i w:val="0"/>
        </w:rPr>
        <w:br/>
      </w:r>
      <w:r>
        <w:rPr>
          <w:b w:val="0"/>
          <w:i w:val="0"/>
        </w:rPr>
        <w:t>Xã Minh Ngọc</w:t>
      </w:r>
      <w:r>
        <w:rPr>
          <w:b w:val="0"/>
          <w:i w:val="0"/>
        </w:rPr>
        <w:br/>
      </w:r>
      <w:r>
        <w:rPr>
          <w:b w:val="0"/>
          <w:i w:val="0"/>
        </w:rPr>
        <w:br/>
      </w:r>
      <w:r>
        <w:rPr>
          <w:b w:val="0"/>
          <w:i w:val="0"/>
        </w:rPr>
        <w:br/>
      </w:r>
      <w:r>
        <w:rPr>
          <w:b w:val="0"/>
          <w:i w:val="0"/>
        </w:rPr>
        <w:br/>
      </w:r>
      <w:r>
        <w:rPr>
          <w:b w:val="0"/>
          <w:i w:val="0"/>
        </w:rPr>
        <w:t>01006</w:t>
      </w:r>
      <w:r>
        <w:rPr>
          <w:b w:val="0"/>
          <w:i w:val="0"/>
        </w:rPr>
        <w:br/>
      </w:r>
      <w:r>
        <w:rPr>
          <w:b w:val="0"/>
          <w:i w:val="0"/>
        </w:rPr>
        <w:br/>
      </w:r>
      <w:r>
        <w:rPr>
          <w:b w:val="0"/>
          <w:i w:val="0"/>
        </w:rPr>
        <w:t>Xã Yên Cường</w:t>
      </w:r>
      <w:r>
        <w:rPr>
          <w:b w:val="0"/>
          <w:i w:val="0"/>
        </w:rPr>
        <w:br/>
      </w:r>
      <w:r>
        <w:rPr>
          <w:b w:val="0"/>
          <w:i w:val="0"/>
        </w:rPr>
        <w:br/>
      </w:r>
      <w:r>
        <w:rPr>
          <w:b w:val="0"/>
          <w:i w:val="0"/>
        </w:rPr>
        <w:br/>
      </w:r>
      <w:r>
        <w:rPr>
          <w:b w:val="0"/>
          <w:i w:val="0"/>
        </w:rPr>
        <w:br/>
      </w:r>
      <w:r>
        <w:rPr>
          <w:b w:val="0"/>
          <w:i w:val="0"/>
        </w:rPr>
        <w:t>01012</w:t>
      </w:r>
      <w:r>
        <w:rPr>
          <w:b w:val="0"/>
          <w:i w:val="0"/>
        </w:rPr>
        <w:br/>
      </w:r>
      <w:r>
        <w:rPr>
          <w:b w:val="0"/>
          <w:i w:val="0"/>
        </w:rPr>
        <w:br/>
      </w:r>
      <w:r>
        <w:rPr>
          <w:b w:val="0"/>
          <w:i w:val="0"/>
        </w:rPr>
        <w:t>Xã Đường Hồng</w:t>
      </w:r>
      <w:r>
        <w:rPr>
          <w:b w:val="0"/>
          <w:i w:val="0"/>
        </w:rPr>
        <w:br/>
      </w:r>
      <w:r>
        <w:rPr>
          <w:b w:val="0"/>
          <w:i w:val="0"/>
        </w:rPr>
        <w:br/>
      </w:r>
      <w:r>
        <w:rPr>
          <w:b w:val="0"/>
          <w:i w:val="0"/>
        </w:rPr>
        <w:br/>
      </w:r>
      <w:r>
        <w:rPr>
          <w:b w:val="0"/>
          <w:i w:val="0"/>
        </w:rPr>
        <w:br/>
      </w:r>
      <w:r>
        <w:rPr>
          <w:b w:val="0"/>
          <w:i w:val="0"/>
        </w:rPr>
        <w:t>01021</w:t>
      </w:r>
      <w:r>
        <w:rPr>
          <w:b w:val="0"/>
          <w:i w:val="0"/>
        </w:rPr>
        <w:br/>
      </w:r>
      <w:r>
        <w:rPr>
          <w:b w:val="0"/>
          <w:i w:val="0"/>
        </w:rPr>
        <w:br/>
      </w:r>
      <w:r>
        <w:rPr>
          <w:b w:val="0"/>
          <w:i w:val="0"/>
        </w:rPr>
        <w:t>Xã Hoàng Su Phì</w:t>
      </w:r>
      <w:r>
        <w:rPr>
          <w:b w:val="0"/>
          <w:i w:val="0"/>
        </w:rPr>
        <w:br/>
      </w:r>
      <w:r>
        <w:rPr>
          <w:b w:val="0"/>
          <w:i w:val="0"/>
        </w:rPr>
        <w:br/>
      </w:r>
      <w:r>
        <w:rPr>
          <w:b w:val="0"/>
          <w:i w:val="0"/>
        </w:rPr>
        <w:br/>
      </w:r>
      <w:r>
        <w:rPr>
          <w:b w:val="0"/>
          <w:i w:val="0"/>
        </w:rPr>
        <w:br/>
      </w:r>
      <w:r>
        <w:rPr>
          <w:b w:val="0"/>
          <w:i w:val="0"/>
        </w:rPr>
        <w:t>01024</w:t>
      </w:r>
      <w:r>
        <w:rPr>
          <w:b w:val="0"/>
          <w:i w:val="0"/>
        </w:rPr>
        <w:br/>
      </w:r>
      <w:r>
        <w:rPr>
          <w:b w:val="0"/>
          <w:i w:val="0"/>
        </w:rPr>
        <w:br/>
      </w:r>
      <w:r>
        <w:rPr>
          <w:b w:val="0"/>
          <w:i w:val="0"/>
        </w:rPr>
        <w:t>Xã Bản Máy</w:t>
      </w:r>
      <w:r>
        <w:rPr>
          <w:b w:val="0"/>
          <w:i w:val="0"/>
        </w:rPr>
        <w:br/>
      </w:r>
      <w:r>
        <w:rPr>
          <w:b w:val="0"/>
          <w:i w:val="0"/>
        </w:rPr>
        <w:br/>
      </w:r>
      <w:r>
        <w:rPr>
          <w:b w:val="0"/>
          <w:i w:val="0"/>
        </w:rPr>
        <w:br/>
      </w:r>
      <w:r>
        <w:rPr>
          <w:b w:val="0"/>
          <w:i w:val="0"/>
        </w:rPr>
        <w:br/>
      </w:r>
      <w:r>
        <w:rPr>
          <w:b w:val="0"/>
          <w:i w:val="0"/>
        </w:rPr>
        <w:t>01033</w:t>
      </w:r>
      <w:r>
        <w:rPr>
          <w:b w:val="0"/>
          <w:i w:val="0"/>
        </w:rPr>
        <w:br/>
      </w:r>
      <w:r>
        <w:rPr>
          <w:b w:val="0"/>
          <w:i w:val="0"/>
        </w:rPr>
        <w:br/>
      </w:r>
      <w:r>
        <w:rPr>
          <w:b w:val="0"/>
          <w:i w:val="0"/>
        </w:rPr>
        <w:t>Xã Thàng Tín</w:t>
      </w:r>
      <w:r>
        <w:rPr>
          <w:b w:val="0"/>
          <w:i w:val="0"/>
        </w:rPr>
        <w:br/>
      </w:r>
      <w:r>
        <w:rPr>
          <w:b w:val="0"/>
          <w:i w:val="0"/>
        </w:rPr>
        <w:br/>
      </w:r>
      <w:r>
        <w:rPr>
          <w:b w:val="0"/>
          <w:i w:val="0"/>
        </w:rPr>
        <w:br/>
      </w:r>
      <w:r>
        <w:rPr>
          <w:b w:val="0"/>
          <w:i w:val="0"/>
        </w:rPr>
        <w:br/>
      </w:r>
      <w:r>
        <w:rPr>
          <w:b w:val="0"/>
          <w:i w:val="0"/>
        </w:rPr>
        <w:t>01051</w:t>
      </w:r>
      <w:r>
        <w:rPr>
          <w:b w:val="0"/>
          <w:i w:val="0"/>
        </w:rPr>
        <w:br/>
      </w:r>
      <w:r>
        <w:rPr>
          <w:b w:val="0"/>
          <w:i w:val="0"/>
        </w:rPr>
        <w:br/>
      </w:r>
      <w:r>
        <w:rPr>
          <w:b w:val="0"/>
          <w:i w:val="0"/>
        </w:rPr>
        <w:t>Xã Tân Tiến</w:t>
      </w:r>
      <w:r>
        <w:rPr>
          <w:b w:val="0"/>
          <w:i w:val="0"/>
        </w:rPr>
        <w:br/>
      </w:r>
      <w:r>
        <w:rPr>
          <w:b w:val="0"/>
          <w:i w:val="0"/>
        </w:rPr>
        <w:br/>
      </w:r>
      <w:r>
        <w:rPr>
          <w:b w:val="0"/>
          <w:i w:val="0"/>
        </w:rPr>
        <w:br/>
      </w:r>
      <w:r>
        <w:rPr>
          <w:b w:val="0"/>
          <w:i w:val="0"/>
        </w:rPr>
        <w:br/>
      </w:r>
      <w:r>
        <w:rPr>
          <w:b w:val="0"/>
          <w:i w:val="0"/>
        </w:rPr>
        <w:t>01057</w:t>
      </w:r>
      <w:r>
        <w:rPr>
          <w:b w:val="0"/>
          <w:i w:val="0"/>
        </w:rPr>
        <w:br/>
      </w:r>
      <w:r>
        <w:rPr>
          <w:b w:val="0"/>
          <w:i w:val="0"/>
        </w:rPr>
        <w:br/>
      </w:r>
      <w:r>
        <w:rPr>
          <w:b w:val="0"/>
          <w:i w:val="0"/>
        </w:rPr>
        <w:t>Xã Pờ Ly Ngài</w:t>
      </w:r>
      <w:r>
        <w:rPr>
          <w:b w:val="0"/>
          <w:i w:val="0"/>
        </w:rPr>
        <w:br/>
      </w:r>
      <w:r>
        <w:rPr>
          <w:b w:val="0"/>
          <w:i w:val="0"/>
        </w:rPr>
        <w:br/>
      </w:r>
      <w:r>
        <w:rPr>
          <w:b w:val="0"/>
          <w:i w:val="0"/>
        </w:rPr>
        <w:br/>
      </w:r>
      <w:r>
        <w:rPr>
          <w:b w:val="0"/>
          <w:i w:val="0"/>
        </w:rPr>
        <w:br/>
      </w:r>
      <w:r>
        <w:rPr>
          <w:b w:val="0"/>
          <w:i w:val="0"/>
        </w:rPr>
        <w:t>01075</w:t>
      </w:r>
      <w:r>
        <w:rPr>
          <w:b w:val="0"/>
          <w:i w:val="0"/>
        </w:rPr>
        <w:br/>
      </w:r>
      <w:r>
        <w:rPr>
          <w:b w:val="0"/>
          <w:i w:val="0"/>
        </w:rPr>
        <w:br/>
      </w:r>
      <w:r>
        <w:rPr>
          <w:b w:val="0"/>
          <w:i w:val="0"/>
        </w:rPr>
        <w:t>Xã Nậm Dịch</w:t>
      </w:r>
      <w:r>
        <w:rPr>
          <w:b w:val="0"/>
          <w:i w:val="0"/>
        </w:rPr>
        <w:br/>
      </w:r>
      <w:r>
        <w:rPr>
          <w:b w:val="0"/>
          <w:i w:val="0"/>
        </w:rPr>
        <w:br/>
      </w:r>
      <w:r>
        <w:rPr>
          <w:b w:val="0"/>
          <w:i w:val="0"/>
        </w:rPr>
        <w:br/>
      </w:r>
      <w:r>
        <w:rPr>
          <w:b w:val="0"/>
          <w:i w:val="0"/>
        </w:rPr>
        <w:br/>
      </w:r>
      <w:r>
        <w:rPr>
          <w:b w:val="0"/>
          <w:i w:val="0"/>
        </w:rPr>
        <w:t>01084</w:t>
      </w:r>
      <w:r>
        <w:rPr>
          <w:b w:val="0"/>
          <w:i w:val="0"/>
        </w:rPr>
        <w:br/>
      </w:r>
      <w:r>
        <w:rPr>
          <w:b w:val="0"/>
          <w:i w:val="0"/>
        </w:rPr>
        <w:br/>
      </w:r>
      <w:r>
        <w:rPr>
          <w:b w:val="0"/>
          <w:i w:val="0"/>
        </w:rPr>
        <w:t>Xã Hồ Thầu</w:t>
      </w:r>
      <w:r>
        <w:rPr>
          <w:b w:val="0"/>
          <w:i w:val="0"/>
        </w:rPr>
        <w:br/>
      </w:r>
      <w:r>
        <w:rPr>
          <w:b w:val="0"/>
          <w:i w:val="0"/>
        </w:rPr>
        <w:br/>
      </w:r>
      <w:r>
        <w:rPr>
          <w:b w:val="0"/>
          <w:i w:val="0"/>
        </w:rPr>
        <w:br/>
      </w:r>
      <w:r>
        <w:rPr>
          <w:b w:val="0"/>
          <w:i w:val="0"/>
        </w:rPr>
        <w:br/>
      </w:r>
      <w:r>
        <w:rPr>
          <w:b w:val="0"/>
          <w:i w:val="0"/>
        </w:rPr>
        <w:t>01090</w:t>
      </w:r>
      <w:r>
        <w:rPr>
          <w:b w:val="0"/>
          <w:i w:val="0"/>
        </w:rPr>
        <w:br/>
      </w:r>
      <w:r>
        <w:rPr>
          <w:b w:val="0"/>
          <w:i w:val="0"/>
        </w:rPr>
        <w:br/>
      </w:r>
      <w:r>
        <w:rPr>
          <w:b w:val="0"/>
          <w:i w:val="0"/>
        </w:rPr>
        <w:t>Xã Thông Nguyên</w:t>
      </w:r>
      <w:r>
        <w:rPr>
          <w:b w:val="0"/>
          <w:i w:val="0"/>
        </w:rPr>
        <w:br/>
      </w:r>
      <w:r>
        <w:rPr>
          <w:b w:val="0"/>
          <w:i w:val="0"/>
        </w:rPr>
        <w:br/>
      </w:r>
      <w:r>
        <w:rPr>
          <w:b w:val="0"/>
          <w:i w:val="0"/>
        </w:rPr>
        <w:br/>
      </w:r>
      <w:r>
        <w:rPr>
          <w:b w:val="0"/>
          <w:i w:val="0"/>
        </w:rPr>
        <w:br/>
      </w:r>
      <w:r>
        <w:rPr>
          <w:b w:val="0"/>
          <w:i w:val="0"/>
        </w:rPr>
        <w:t>01096</w:t>
      </w:r>
      <w:r>
        <w:rPr>
          <w:b w:val="0"/>
          <w:i w:val="0"/>
        </w:rPr>
        <w:br/>
      </w:r>
      <w:r>
        <w:rPr>
          <w:b w:val="0"/>
          <w:i w:val="0"/>
        </w:rPr>
        <w:br/>
      </w:r>
      <w:r>
        <w:rPr>
          <w:b w:val="0"/>
          <w:i w:val="0"/>
        </w:rPr>
        <w:t>Xã Pà Vầy Sủ</w:t>
      </w:r>
      <w:r>
        <w:rPr>
          <w:b w:val="0"/>
          <w:i w:val="0"/>
        </w:rPr>
        <w:br/>
      </w:r>
      <w:r>
        <w:rPr>
          <w:b w:val="0"/>
          <w:i w:val="0"/>
        </w:rPr>
        <w:br/>
      </w:r>
      <w:r>
        <w:rPr>
          <w:b w:val="0"/>
          <w:i w:val="0"/>
        </w:rPr>
        <w:br/>
      </w:r>
      <w:r>
        <w:rPr>
          <w:b w:val="0"/>
          <w:i w:val="0"/>
        </w:rPr>
        <w:br/>
      </w:r>
      <w:r>
        <w:rPr>
          <w:b w:val="0"/>
          <w:i w:val="0"/>
        </w:rPr>
        <w:t>01108</w:t>
      </w:r>
      <w:r>
        <w:rPr>
          <w:b w:val="0"/>
          <w:i w:val="0"/>
        </w:rPr>
        <w:br/>
      </w:r>
      <w:r>
        <w:rPr>
          <w:b w:val="0"/>
          <w:i w:val="0"/>
        </w:rPr>
        <w:br/>
      </w:r>
      <w:r>
        <w:rPr>
          <w:b w:val="0"/>
          <w:i w:val="0"/>
        </w:rPr>
        <w:t>Xã Xín Mần</w:t>
      </w:r>
      <w:r>
        <w:rPr>
          <w:b w:val="0"/>
          <w:i w:val="0"/>
        </w:rPr>
        <w:br/>
      </w:r>
      <w:r>
        <w:rPr>
          <w:b w:val="0"/>
          <w:i w:val="0"/>
        </w:rPr>
        <w:br/>
      </w:r>
      <w:r>
        <w:rPr>
          <w:b w:val="0"/>
          <w:i w:val="0"/>
        </w:rPr>
        <w:br/>
      </w:r>
      <w:r>
        <w:rPr>
          <w:b w:val="0"/>
          <w:i w:val="0"/>
        </w:rPr>
        <w:br/>
      </w:r>
      <w:r>
        <w:rPr>
          <w:b w:val="0"/>
          <w:i w:val="0"/>
        </w:rPr>
        <w:t>01117</w:t>
      </w:r>
      <w:r>
        <w:rPr>
          <w:b w:val="0"/>
          <w:i w:val="0"/>
        </w:rPr>
        <w:br/>
      </w:r>
      <w:r>
        <w:rPr>
          <w:b w:val="0"/>
          <w:i w:val="0"/>
        </w:rPr>
        <w:br/>
      </w:r>
      <w:r>
        <w:rPr>
          <w:b w:val="0"/>
          <w:i w:val="0"/>
        </w:rPr>
        <w:t>Xã Trung Thịnh</w:t>
      </w:r>
      <w:r>
        <w:rPr>
          <w:b w:val="0"/>
          <w:i w:val="0"/>
        </w:rPr>
        <w:br/>
      </w:r>
      <w:r>
        <w:rPr>
          <w:b w:val="0"/>
          <w:i w:val="0"/>
        </w:rPr>
        <w:br/>
      </w:r>
      <w:r>
        <w:rPr>
          <w:b w:val="0"/>
          <w:i w:val="0"/>
        </w:rPr>
        <w:br/>
      </w:r>
      <w:r>
        <w:rPr>
          <w:b w:val="0"/>
          <w:i w:val="0"/>
        </w:rPr>
        <w:br/>
      </w:r>
      <w:r>
        <w:rPr>
          <w:b w:val="0"/>
          <w:i w:val="0"/>
        </w:rPr>
        <w:t>01141</w:t>
      </w:r>
      <w:r>
        <w:rPr>
          <w:b w:val="0"/>
          <w:i w:val="0"/>
        </w:rPr>
        <w:br/>
      </w:r>
      <w:r>
        <w:rPr>
          <w:b w:val="0"/>
          <w:i w:val="0"/>
        </w:rPr>
        <w:br/>
      </w:r>
      <w:r>
        <w:rPr>
          <w:b w:val="0"/>
          <w:i w:val="0"/>
        </w:rPr>
        <w:t>Xã Nấm Dẩn</w:t>
      </w:r>
      <w:r>
        <w:rPr>
          <w:b w:val="0"/>
          <w:i w:val="0"/>
        </w:rPr>
        <w:br/>
      </w:r>
      <w:r>
        <w:rPr>
          <w:b w:val="0"/>
          <w:i w:val="0"/>
        </w:rPr>
        <w:br/>
      </w:r>
      <w:r>
        <w:rPr>
          <w:b w:val="0"/>
          <w:i w:val="0"/>
        </w:rPr>
        <w:br/>
      </w:r>
      <w:r>
        <w:rPr>
          <w:b w:val="0"/>
          <w:i w:val="0"/>
        </w:rPr>
        <w:br/>
      </w:r>
      <w:r>
        <w:rPr>
          <w:b w:val="0"/>
          <w:i w:val="0"/>
        </w:rPr>
        <w:t>01144</w:t>
      </w:r>
      <w:r>
        <w:rPr>
          <w:b w:val="0"/>
          <w:i w:val="0"/>
        </w:rPr>
        <w:br/>
      </w:r>
      <w:r>
        <w:rPr>
          <w:b w:val="0"/>
          <w:i w:val="0"/>
        </w:rPr>
        <w:br/>
      </w:r>
      <w:r>
        <w:rPr>
          <w:b w:val="0"/>
          <w:i w:val="0"/>
        </w:rPr>
        <w:t>Xã Quảng Nguyên</w:t>
      </w:r>
      <w:r>
        <w:rPr>
          <w:b w:val="0"/>
          <w:i w:val="0"/>
        </w:rPr>
        <w:br/>
      </w:r>
      <w:r>
        <w:rPr>
          <w:b w:val="0"/>
          <w:i w:val="0"/>
        </w:rPr>
        <w:br/>
      </w:r>
      <w:r>
        <w:rPr>
          <w:b w:val="0"/>
          <w:i w:val="0"/>
        </w:rPr>
        <w:br/>
      </w:r>
      <w:r>
        <w:rPr>
          <w:b w:val="0"/>
          <w:i w:val="0"/>
        </w:rPr>
        <w:br/>
      </w:r>
      <w:r>
        <w:rPr>
          <w:b w:val="0"/>
          <w:i w:val="0"/>
        </w:rPr>
        <w:t>01147</w:t>
      </w:r>
      <w:r>
        <w:rPr>
          <w:b w:val="0"/>
          <w:i w:val="0"/>
        </w:rPr>
        <w:br/>
      </w:r>
      <w:r>
        <w:rPr>
          <w:b w:val="0"/>
          <w:i w:val="0"/>
        </w:rPr>
        <w:br/>
      </w:r>
      <w:r>
        <w:rPr>
          <w:b w:val="0"/>
          <w:i w:val="0"/>
        </w:rPr>
        <w:t>Xã Khuôn Lùng</w:t>
      </w:r>
      <w:r>
        <w:rPr>
          <w:b w:val="0"/>
          <w:i w:val="0"/>
        </w:rPr>
        <w:br/>
      </w:r>
      <w:r>
        <w:rPr>
          <w:b w:val="0"/>
          <w:i w:val="0"/>
        </w:rPr>
        <w:br/>
      </w:r>
      <w:r>
        <w:rPr>
          <w:b w:val="0"/>
          <w:i w:val="0"/>
        </w:rPr>
        <w:br/>
      </w:r>
      <w:r>
        <w:rPr>
          <w:b w:val="0"/>
          <w:i w:val="0"/>
        </w:rPr>
        <w:br/>
      </w:r>
      <w:r>
        <w:rPr>
          <w:b w:val="0"/>
          <w:i w:val="0"/>
        </w:rPr>
        <w:t>01153</w:t>
      </w:r>
      <w:r>
        <w:rPr>
          <w:b w:val="0"/>
          <w:i w:val="0"/>
        </w:rPr>
        <w:br/>
      </w:r>
      <w:r>
        <w:rPr>
          <w:b w:val="0"/>
          <w:i w:val="0"/>
        </w:rPr>
        <w:br/>
      </w:r>
      <w:r>
        <w:rPr>
          <w:b w:val="0"/>
          <w:i w:val="0"/>
        </w:rPr>
        <w:t>Xã Bắc Quang</w:t>
      </w:r>
      <w:r>
        <w:rPr>
          <w:b w:val="0"/>
          <w:i w:val="0"/>
        </w:rPr>
        <w:br/>
      </w:r>
      <w:r>
        <w:rPr>
          <w:b w:val="0"/>
          <w:i w:val="0"/>
        </w:rPr>
        <w:br/>
      </w:r>
      <w:r>
        <w:rPr>
          <w:b w:val="0"/>
          <w:i w:val="0"/>
        </w:rPr>
        <w:br/>
      </w:r>
      <w:r>
        <w:rPr>
          <w:b w:val="0"/>
          <w:i w:val="0"/>
        </w:rPr>
        <w:br/>
      </w:r>
      <w:r>
        <w:rPr>
          <w:b w:val="0"/>
          <w:i w:val="0"/>
        </w:rPr>
        <w:t>01156</w:t>
      </w:r>
      <w:r>
        <w:rPr>
          <w:b w:val="0"/>
          <w:i w:val="0"/>
        </w:rPr>
        <w:br/>
      </w:r>
      <w:r>
        <w:rPr>
          <w:b w:val="0"/>
          <w:i w:val="0"/>
        </w:rPr>
        <w:br/>
      </w:r>
      <w:r>
        <w:rPr>
          <w:b w:val="0"/>
          <w:i w:val="0"/>
        </w:rPr>
        <w:t>Xã Vĩnh Tuy</w:t>
      </w:r>
      <w:r>
        <w:rPr>
          <w:b w:val="0"/>
          <w:i w:val="0"/>
        </w:rPr>
        <w:br/>
      </w:r>
      <w:r>
        <w:rPr>
          <w:b w:val="0"/>
          <w:i w:val="0"/>
        </w:rPr>
        <w:br/>
      </w:r>
      <w:r>
        <w:rPr>
          <w:b w:val="0"/>
          <w:i w:val="0"/>
        </w:rPr>
        <w:br/>
      </w:r>
      <w:r>
        <w:rPr>
          <w:b w:val="0"/>
          <w:i w:val="0"/>
        </w:rPr>
        <w:br/>
      </w:r>
      <w:r>
        <w:rPr>
          <w:b w:val="0"/>
          <w:i w:val="0"/>
        </w:rPr>
        <w:t>01165</w:t>
      </w:r>
      <w:r>
        <w:rPr>
          <w:b w:val="0"/>
          <w:i w:val="0"/>
        </w:rPr>
        <w:br/>
      </w:r>
      <w:r>
        <w:rPr>
          <w:b w:val="0"/>
          <w:i w:val="0"/>
        </w:rPr>
        <w:br/>
      </w:r>
      <w:r>
        <w:rPr>
          <w:b w:val="0"/>
          <w:i w:val="0"/>
        </w:rPr>
        <w:t>Xã Đồng Tâm</w:t>
      </w:r>
      <w:r>
        <w:rPr>
          <w:b w:val="0"/>
          <w:i w:val="0"/>
        </w:rPr>
        <w:br/>
      </w:r>
      <w:r>
        <w:rPr>
          <w:b w:val="0"/>
          <w:i w:val="0"/>
        </w:rPr>
        <w:br/>
      </w:r>
      <w:r>
        <w:rPr>
          <w:b w:val="0"/>
          <w:i w:val="0"/>
        </w:rPr>
        <w:br/>
      </w:r>
      <w:r>
        <w:rPr>
          <w:b w:val="0"/>
          <w:i w:val="0"/>
        </w:rPr>
        <w:br/>
      </w:r>
      <w:r>
        <w:rPr>
          <w:b w:val="0"/>
          <w:i w:val="0"/>
        </w:rPr>
        <w:t>01171</w:t>
      </w:r>
      <w:r>
        <w:rPr>
          <w:b w:val="0"/>
          <w:i w:val="0"/>
        </w:rPr>
        <w:br/>
      </w:r>
      <w:r>
        <w:rPr>
          <w:b w:val="0"/>
          <w:i w:val="0"/>
        </w:rPr>
        <w:br/>
      </w:r>
      <w:r>
        <w:rPr>
          <w:b w:val="0"/>
          <w:i w:val="0"/>
        </w:rPr>
        <w:t>Xã Tân Quang</w:t>
      </w:r>
      <w:r>
        <w:rPr>
          <w:b w:val="0"/>
          <w:i w:val="0"/>
        </w:rPr>
        <w:br/>
      </w:r>
      <w:r>
        <w:rPr>
          <w:b w:val="0"/>
          <w:i w:val="0"/>
        </w:rPr>
        <w:br/>
      </w:r>
      <w:r>
        <w:rPr>
          <w:b w:val="0"/>
          <w:i w:val="0"/>
        </w:rPr>
        <w:br/>
      </w:r>
      <w:r>
        <w:rPr>
          <w:b w:val="0"/>
          <w:i w:val="0"/>
        </w:rPr>
        <w:br/>
      </w:r>
      <w:r>
        <w:rPr>
          <w:b w:val="0"/>
          <w:i w:val="0"/>
        </w:rPr>
        <w:t>01180</w:t>
      </w:r>
      <w:r>
        <w:rPr>
          <w:b w:val="0"/>
          <w:i w:val="0"/>
        </w:rPr>
        <w:br/>
      </w:r>
      <w:r>
        <w:rPr>
          <w:b w:val="0"/>
          <w:i w:val="0"/>
        </w:rPr>
        <w:br/>
      </w:r>
      <w:r>
        <w:rPr>
          <w:b w:val="0"/>
          <w:i w:val="0"/>
        </w:rPr>
        <w:t>Xã Bằng Hành</w:t>
      </w:r>
      <w:r>
        <w:rPr>
          <w:b w:val="0"/>
          <w:i w:val="0"/>
        </w:rPr>
        <w:br/>
      </w:r>
      <w:r>
        <w:rPr>
          <w:b w:val="0"/>
          <w:i w:val="0"/>
        </w:rPr>
        <w:br/>
      </w:r>
      <w:r>
        <w:rPr>
          <w:b w:val="0"/>
          <w:i w:val="0"/>
        </w:rPr>
        <w:br/>
      </w:r>
      <w:r>
        <w:rPr>
          <w:b w:val="0"/>
          <w:i w:val="0"/>
        </w:rPr>
        <w:br/>
      </w:r>
      <w:r>
        <w:rPr>
          <w:b w:val="0"/>
          <w:i w:val="0"/>
        </w:rPr>
        <w:t>01192</w:t>
      </w:r>
      <w:r>
        <w:rPr>
          <w:b w:val="0"/>
          <w:i w:val="0"/>
        </w:rPr>
        <w:br/>
      </w:r>
      <w:r>
        <w:rPr>
          <w:b w:val="0"/>
          <w:i w:val="0"/>
        </w:rPr>
        <w:br/>
      </w:r>
      <w:r>
        <w:rPr>
          <w:b w:val="0"/>
          <w:i w:val="0"/>
        </w:rPr>
        <w:t>Xã Liên Hiệp</w:t>
      </w:r>
      <w:r>
        <w:rPr>
          <w:b w:val="0"/>
          <w:i w:val="0"/>
        </w:rPr>
        <w:br/>
      </w:r>
      <w:r>
        <w:rPr>
          <w:b w:val="0"/>
          <w:i w:val="0"/>
        </w:rPr>
        <w:br/>
      </w:r>
      <w:r>
        <w:rPr>
          <w:b w:val="0"/>
          <w:i w:val="0"/>
        </w:rPr>
        <w:br/>
      </w:r>
      <w:r>
        <w:rPr>
          <w:b w:val="0"/>
          <w:i w:val="0"/>
        </w:rPr>
        <w:br/>
      </w:r>
      <w:r>
        <w:rPr>
          <w:b w:val="0"/>
          <w:i w:val="0"/>
        </w:rPr>
        <w:t>01201</w:t>
      </w:r>
      <w:r>
        <w:rPr>
          <w:b w:val="0"/>
          <w:i w:val="0"/>
        </w:rPr>
        <w:br/>
      </w:r>
      <w:r>
        <w:rPr>
          <w:b w:val="0"/>
          <w:i w:val="0"/>
        </w:rPr>
        <w:br/>
      </w:r>
      <w:r>
        <w:rPr>
          <w:b w:val="0"/>
          <w:i w:val="0"/>
        </w:rPr>
        <w:t>Xã Hùng An</w:t>
      </w:r>
      <w:r>
        <w:rPr>
          <w:b w:val="0"/>
          <w:i w:val="0"/>
        </w:rPr>
        <w:br/>
      </w:r>
      <w:r>
        <w:rPr>
          <w:b w:val="0"/>
          <w:i w:val="0"/>
        </w:rPr>
        <w:br/>
      </w:r>
      <w:r>
        <w:rPr>
          <w:b w:val="0"/>
          <w:i w:val="0"/>
        </w:rPr>
        <w:br/>
      </w:r>
      <w:r>
        <w:rPr>
          <w:b w:val="0"/>
          <w:i w:val="0"/>
        </w:rPr>
        <w:br/>
      </w:r>
      <w:r>
        <w:rPr>
          <w:b w:val="0"/>
          <w:i w:val="0"/>
        </w:rPr>
        <w:t>01216</w:t>
      </w:r>
      <w:r>
        <w:rPr>
          <w:b w:val="0"/>
          <w:i w:val="0"/>
        </w:rPr>
        <w:br/>
      </w:r>
      <w:r>
        <w:rPr>
          <w:b w:val="0"/>
          <w:i w:val="0"/>
        </w:rPr>
        <w:br/>
      </w:r>
      <w:r>
        <w:rPr>
          <w:b w:val="0"/>
          <w:i w:val="0"/>
        </w:rPr>
        <w:t>Xã Đồng Yên</w:t>
      </w:r>
      <w:r>
        <w:rPr>
          <w:b w:val="0"/>
          <w:i w:val="0"/>
        </w:rPr>
        <w:br/>
      </w:r>
      <w:r>
        <w:rPr>
          <w:b w:val="0"/>
          <w:i w:val="0"/>
        </w:rPr>
        <w:br/>
      </w:r>
      <w:r>
        <w:rPr>
          <w:b w:val="0"/>
          <w:i w:val="0"/>
        </w:rPr>
        <w:br/>
      </w:r>
      <w:r>
        <w:rPr>
          <w:b w:val="0"/>
          <w:i w:val="0"/>
        </w:rPr>
        <w:br/>
      </w:r>
      <w:r>
        <w:rPr>
          <w:b w:val="0"/>
          <w:i w:val="0"/>
        </w:rPr>
        <w:t>01225</w:t>
      </w:r>
      <w:r>
        <w:rPr>
          <w:b w:val="0"/>
          <w:i w:val="0"/>
        </w:rPr>
        <w:br/>
      </w:r>
      <w:r>
        <w:rPr>
          <w:b w:val="0"/>
          <w:i w:val="0"/>
        </w:rPr>
        <w:br/>
      </w:r>
      <w:r>
        <w:rPr>
          <w:b w:val="0"/>
          <w:i w:val="0"/>
        </w:rPr>
        <w:t>Xã Tiên Nguyên</w:t>
      </w:r>
      <w:r>
        <w:rPr>
          <w:b w:val="0"/>
          <w:i w:val="0"/>
        </w:rPr>
        <w:br/>
      </w:r>
      <w:r>
        <w:rPr>
          <w:b w:val="0"/>
          <w:i w:val="0"/>
        </w:rPr>
        <w:br/>
      </w:r>
      <w:r>
        <w:rPr>
          <w:b w:val="0"/>
          <w:i w:val="0"/>
        </w:rPr>
        <w:br/>
      </w:r>
      <w:r>
        <w:rPr>
          <w:b w:val="0"/>
          <w:i w:val="0"/>
        </w:rPr>
        <w:br/>
      </w:r>
      <w:r>
        <w:rPr>
          <w:b w:val="0"/>
          <w:i w:val="0"/>
        </w:rPr>
        <w:t>01234</w:t>
      </w:r>
      <w:r>
        <w:rPr>
          <w:b w:val="0"/>
          <w:i w:val="0"/>
        </w:rPr>
        <w:br/>
      </w:r>
      <w:r>
        <w:rPr>
          <w:b w:val="0"/>
          <w:i w:val="0"/>
        </w:rPr>
        <w:br/>
      </w:r>
      <w:r>
        <w:rPr>
          <w:b w:val="0"/>
          <w:i w:val="0"/>
        </w:rPr>
        <w:t>Xã</w:t>
      </w:r>
      <w:r>
        <w:rPr>
          <w:b/>
          <w:i w:val="0"/>
        </w:rPr>
        <w:t xml:space="preserve"> </w:t>
      </w:r>
      <w:r>
        <w:rPr>
          <w:b w:val="0"/>
          <w:i w:val="0"/>
        </w:rPr>
        <w:t>Yên Thành</w:t>
      </w:r>
      <w:r>
        <w:rPr>
          <w:b w:val="0"/>
          <w:i w:val="0"/>
        </w:rPr>
        <w:br/>
      </w:r>
      <w:r>
        <w:rPr>
          <w:b w:val="0"/>
          <w:i w:val="0"/>
        </w:rPr>
        <w:br/>
      </w:r>
      <w:r>
        <w:rPr>
          <w:b w:val="0"/>
          <w:i w:val="0"/>
        </w:rPr>
        <w:br/>
      </w:r>
      <w:r>
        <w:rPr>
          <w:b w:val="0"/>
          <w:i w:val="0"/>
        </w:rPr>
        <w:br/>
      </w:r>
      <w:r>
        <w:rPr>
          <w:b w:val="0"/>
          <w:i w:val="0"/>
        </w:rPr>
        <w:t>01237</w:t>
      </w:r>
      <w:r>
        <w:rPr>
          <w:b w:val="0"/>
          <w:i w:val="0"/>
        </w:rPr>
        <w:br/>
      </w:r>
      <w:r>
        <w:rPr>
          <w:b w:val="0"/>
          <w:i w:val="0"/>
        </w:rPr>
        <w:br/>
      </w:r>
      <w:r>
        <w:rPr>
          <w:b w:val="0"/>
          <w:i w:val="0"/>
        </w:rPr>
        <w:t>Xã Quang Bình</w:t>
      </w:r>
      <w:r>
        <w:rPr>
          <w:b w:val="0"/>
          <w:i w:val="0"/>
        </w:rPr>
        <w:br/>
      </w:r>
      <w:r>
        <w:rPr>
          <w:b w:val="0"/>
          <w:i w:val="0"/>
        </w:rPr>
        <w:br/>
      </w:r>
      <w:r>
        <w:rPr>
          <w:b w:val="0"/>
          <w:i w:val="0"/>
        </w:rPr>
        <w:br/>
      </w:r>
      <w:r>
        <w:rPr>
          <w:b w:val="0"/>
          <w:i w:val="0"/>
        </w:rPr>
        <w:br/>
      </w:r>
      <w:r>
        <w:rPr>
          <w:b w:val="0"/>
          <w:i w:val="0"/>
        </w:rPr>
        <w:t>01243</w:t>
      </w:r>
      <w:r>
        <w:rPr>
          <w:b w:val="0"/>
          <w:i w:val="0"/>
        </w:rPr>
        <w:br/>
      </w:r>
      <w:r>
        <w:rPr>
          <w:b w:val="0"/>
          <w:i w:val="0"/>
        </w:rPr>
        <w:br/>
      </w:r>
      <w:r>
        <w:rPr>
          <w:b w:val="0"/>
          <w:i w:val="0"/>
        </w:rPr>
        <w:t>Xã Tân Trịnh</w:t>
      </w:r>
      <w:r>
        <w:rPr>
          <w:b w:val="0"/>
          <w:i w:val="0"/>
        </w:rPr>
        <w:br/>
      </w:r>
      <w:r>
        <w:rPr>
          <w:b w:val="0"/>
          <w:i w:val="0"/>
        </w:rPr>
        <w:br/>
      </w:r>
      <w:r>
        <w:rPr>
          <w:b w:val="0"/>
          <w:i w:val="0"/>
        </w:rPr>
        <w:br/>
      </w:r>
      <w:r>
        <w:rPr>
          <w:b w:val="0"/>
          <w:i w:val="0"/>
        </w:rPr>
        <w:br/>
      </w:r>
      <w:r>
        <w:rPr>
          <w:b w:val="0"/>
          <w:i w:val="0"/>
        </w:rPr>
        <w:t>01246</w:t>
      </w:r>
      <w:r>
        <w:rPr>
          <w:b w:val="0"/>
          <w:i w:val="0"/>
        </w:rPr>
        <w:br/>
      </w:r>
      <w:r>
        <w:rPr>
          <w:b w:val="0"/>
          <w:i w:val="0"/>
        </w:rPr>
        <w:br/>
      </w:r>
      <w:r>
        <w:rPr>
          <w:b w:val="0"/>
          <w:i w:val="0"/>
        </w:rPr>
        <w:t>Xã Bằng Lang</w:t>
      </w:r>
      <w:r>
        <w:rPr>
          <w:b w:val="0"/>
          <w:i w:val="0"/>
        </w:rPr>
        <w:br/>
      </w:r>
      <w:r>
        <w:rPr>
          <w:b w:val="0"/>
          <w:i w:val="0"/>
        </w:rPr>
        <w:br/>
      </w:r>
      <w:r>
        <w:rPr>
          <w:b w:val="0"/>
          <w:i w:val="0"/>
        </w:rPr>
        <w:br/>
      </w:r>
      <w:r>
        <w:rPr>
          <w:b w:val="0"/>
          <w:i w:val="0"/>
        </w:rPr>
        <w:br/>
      </w:r>
      <w:r>
        <w:rPr>
          <w:b w:val="0"/>
          <w:i w:val="0"/>
        </w:rPr>
        <w:t>01255</w:t>
      </w:r>
      <w:r>
        <w:rPr>
          <w:b w:val="0"/>
          <w:i w:val="0"/>
        </w:rPr>
        <w:br/>
      </w:r>
      <w:r>
        <w:rPr>
          <w:b w:val="0"/>
          <w:i w:val="0"/>
        </w:rPr>
        <w:br/>
      </w:r>
      <w:r>
        <w:rPr>
          <w:b w:val="0"/>
          <w:i w:val="0"/>
        </w:rPr>
        <w:t>Xã Xuân Giang</w:t>
      </w:r>
      <w:r>
        <w:rPr>
          <w:b w:val="0"/>
          <w:i w:val="0"/>
        </w:rPr>
        <w:br/>
      </w:r>
      <w:r>
        <w:rPr>
          <w:b w:val="0"/>
          <w:i w:val="0"/>
        </w:rPr>
        <w:br/>
      </w:r>
      <w:r>
        <w:rPr>
          <w:b w:val="0"/>
          <w:i w:val="0"/>
        </w:rPr>
        <w:br/>
      </w:r>
      <w:r>
        <w:rPr>
          <w:b w:val="0"/>
          <w:i w:val="0"/>
        </w:rPr>
        <w:br/>
      </w:r>
      <w:r>
        <w:rPr>
          <w:b w:val="0"/>
          <w:i w:val="0"/>
        </w:rPr>
        <w:t>01261</w:t>
      </w:r>
      <w:r>
        <w:rPr>
          <w:b w:val="0"/>
          <w:i w:val="0"/>
        </w:rPr>
        <w:br/>
      </w:r>
      <w:r>
        <w:rPr>
          <w:b w:val="0"/>
          <w:i w:val="0"/>
        </w:rPr>
        <w:br/>
      </w:r>
      <w:r>
        <w:rPr>
          <w:b w:val="0"/>
          <w:i w:val="0"/>
        </w:rPr>
        <w:t>Xã Tiên Yên</w:t>
      </w:r>
      <w:r>
        <w:rPr>
          <w:b w:val="0"/>
          <w:i w:val="0"/>
        </w:rPr>
        <w:br/>
      </w:r>
      <w:r>
        <w:rPr>
          <w:b w:val="0"/>
          <w:i w:val="0"/>
        </w:rPr>
        <w:br/>
      </w:r>
      <w:r>
        <w:rPr>
          <w:b w:val="0"/>
          <w:i w:val="0"/>
        </w:rPr>
        <w:br/>
      </w:r>
      <w:r>
        <w:rPr>
          <w:b w:val="0"/>
          <w:i w:val="0"/>
        </w:rPr>
        <w:br/>
      </w:r>
      <w:r>
        <w:rPr>
          <w:b w:val="0"/>
          <w:i w:val="0"/>
        </w:rPr>
        <w:t>02221</w:t>
      </w:r>
      <w:r>
        <w:rPr>
          <w:b w:val="0"/>
          <w:i w:val="0"/>
        </w:rPr>
        <w:br/>
      </w:r>
      <w:r>
        <w:rPr>
          <w:b w:val="0"/>
          <w:i w:val="0"/>
        </w:rPr>
        <w:br/>
      </w:r>
      <w:r>
        <w:rPr>
          <w:b w:val="0"/>
          <w:i w:val="0"/>
        </w:rPr>
        <w:t>Xã Nà Hang</w:t>
      </w:r>
      <w:r>
        <w:rPr>
          <w:b w:val="0"/>
          <w:i w:val="0"/>
        </w:rPr>
        <w:br/>
      </w:r>
      <w:r>
        <w:rPr>
          <w:b w:val="0"/>
          <w:i w:val="0"/>
        </w:rPr>
        <w:br/>
      </w:r>
      <w:r>
        <w:rPr>
          <w:b w:val="0"/>
          <w:i w:val="0"/>
        </w:rPr>
        <w:br/>
      </w:r>
      <w:r>
        <w:rPr>
          <w:b w:val="0"/>
          <w:i w:val="0"/>
        </w:rPr>
        <w:br/>
      </w:r>
      <w:r>
        <w:rPr>
          <w:b w:val="0"/>
          <w:i w:val="0"/>
        </w:rPr>
        <w:t>02239</w:t>
      </w:r>
      <w:r>
        <w:rPr>
          <w:b w:val="0"/>
          <w:i w:val="0"/>
        </w:rPr>
        <w:br/>
      </w:r>
      <w:r>
        <w:rPr>
          <w:b w:val="0"/>
          <w:i w:val="0"/>
        </w:rPr>
        <w:br/>
      </w:r>
      <w:r>
        <w:rPr>
          <w:b w:val="0"/>
          <w:i w:val="0"/>
        </w:rPr>
        <w:t>Xã Thượng Nông</w:t>
      </w:r>
      <w:r>
        <w:rPr>
          <w:b w:val="0"/>
          <w:i w:val="0"/>
        </w:rPr>
        <w:br/>
      </w:r>
      <w:r>
        <w:rPr>
          <w:b w:val="0"/>
          <w:i w:val="0"/>
        </w:rPr>
        <w:br/>
      </w:r>
      <w:r>
        <w:rPr>
          <w:b w:val="0"/>
          <w:i w:val="0"/>
        </w:rPr>
        <w:br/>
      </w:r>
      <w:r>
        <w:rPr>
          <w:b w:val="0"/>
          <w:i w:val="0"/>
        </w:rPr>
        <w:br/>
      </w:r>
      <w:r>
        <w:rPr>
          <w:b w:val="0"/>
          <w:i w:val="0"/>
        </w:rPr>
        <w:t>02245</w:t>
      </w:r>
      <w:r>
        <w:rPr>
          <w:b w:val="0"/>
          <w:i w:val="0"/>
        </w:rPr>
        <w:br/>
      </w:r>
      <w:r>
        <w:rPr>
          <w:b w:val="0"/>
          <w:i w:val="0"/>
        </w:rPr>
        <w:br/>
      </w:r>
      <w:r>
        <w:rPr>
          <w:b w:val="0"/>
          <w:i w:val="0"/>
        </w:rPr>
        <w:t>Xã Côn Lôn</w:t>
      </w:r>
      <w:r>
        <w:rPr>
          <w:b w:val="0"/>
          <w:i w:val="0"/>
        </w:rPr>
        <w:br/>
      </w:r>
      <w:r>
        <w:rPr>
          <w:b w:val="0"/>
          <w:i w:val="0"/>
        </w:rPr>
        <w:br/>
      </w:r>
      <w:r>
        <w:rPr>
          <w:b w:val="0"/>
          <w:i w:val="0"/>
        </w:rPr>
        <w:br/>
      </w:r>
      <w:r>
        <w:rPr>
          <w:b w:val="0"/>
          <w:i w:val="0"/>
        </w:rPr>
        <w:br/>
      </w:r>
      <w:r>
        <w:rPr>
          <w:b w:val="0"/>
          <w:i w:val="0"/>
        </w:rPr>
        <w:t>02248</w:t>
      </w:r>
      <w:r>
        <w:rPr>
          <w:b w:val="0"/>
          <w:i w:val="0"/>
        </w:rPr>
        <w:br/>
      </w:r>
      <w:r>
        <w:rPr>
          <w:b w:val="0"/>
          <w:i w:val="0"/>
        </w:rPr>
        <w:br/>
      </w:r>
      <w:r>
        <w:rPr>
          <w:b w:val="0"/>
          <w:i w:val="0"/>
        </w:rPr>
        <w:t>Xã Yên Hoa</w:t>
      </w:r>
      <w:r>
        <w:rPr>
          <w:b w:val="0"/>
          <w:i w:val="0"/>
        </w:rPr>
        <w:br/>
      </w:r>
      <w:r>
        <w:rPr>
          <w:b w:val="0"/>
          <w:i w:val="0"/>
        </w:rPr>
        <w:br/>
      </w:r>
      <w:r>
        <w:rPr>
          <w:b w:val="0"/>
          <w:i w:val="0"/>
        </w:rPr>
        <w:br/>
      </w:r>
      <w:r>
        <w:rPr>
          <w:b w:val="0"/>
          <w:i w:val="0"/>
        </w:rPr>
        <w:br/>
      </w:r>
      <w:r>
        <w:rPr>
          <w:b w:val="0"/>
          <w:i w:val="0"/>
        </w:rPr>
        <w:t>02260</w:t>
      </w:r>
      <w:r>
        <w:rPr>
          <w:b w:val="0"/>
          <w:i w:val="0"/>
        </w:rPr>
        <w:br/>
      </w:r>
      <w:r>
        <w:rPr>
          <w:b w:val="0"/>
          <w:i w:val="0"/>
        </w:rPr>
        <w:br/>
      </w:r>
      <w:r>
        <w:rPr>
          <w:b w:val="0"/>
          <w:i w:val="0"/>
        </w:rPr>
        <w:t>Xã Hồng Thái</w:t>
      </w:r>
      <w:r>
        <w:rPr>
          <w:b w:val="0"/>
          <w:i w:val="0"/>
        </w:rPr>
        <w:br/>
      </w:r>
      <w:r>
        <w:rPr>
          <w:b w:val="0"/>
          <w:i w:val="0"/>
        </w:rPr>
        <w:br/>
      </w:r>
      <w:r>
        <w:rPr>
          <w:b w:val="0"/>
          <w:i w:val="0"/>
        </w:rPr>
        <w:br/>
      </w:r>
      <w:r>
        <w:rPr>
          <w:b w:val="0"/>
          <w:i w:val="0"/>
        </w:rPr>
        <w:br/>
      </w:r>
      <w:r>
        <w:rPr>
          <w:b w:val="0"/>
          <w:i w:val="0"/>
        </w:rPr>
        <w:t>02266</w:t>
      </w:r>
      <w:r>
        <w:rPr>
          <w:b w:val="0"/>
          <w:i w:val="0"/>
        </w:rPr>
        <w:br/>
      </w:r>
      <w:r>
        <w:rPr>
          <w:b w:val="0"/>
          <w:i w:val="0"/>
        </w:rPr>
        <w:br/>
      </w:r>
      <w:r>
        <w:rPr>
          <w:b w:val="0"/>
          <w:i w:val="0"/>
        </w:rPr>
        <w:t>Xã Lâm Bình</w:t>
      </w:r>
      <w:r>
        <w:rPr>
          <w:b w:val="0"/>
          <w:i w:val="0"/>
        </w:rPr>
        <w:br/>
      </w:r>
      <w:r>
        <w:rPr>
          <w:b w:val="0"/>
          <w:i w:val="0"/>
        </w:rPr>
        <w:br/>
      </w:r>
      <w:r>
        <w:rPr>
          <w:b w:val="0"/>
          <w:i w:val="0"/>
        </w:rPr>
        <w:br/>
      </w:r>
      <w:r>
        <w:rPr>
          <w:b w:val="0"/>
          <w:i w:val="0"/>
        </w:rPr>
        <w:br/>
      </w:r>
      <w:r>
        <w:rPr>
          <w:b w:val="0"/>
          <w:i w:val="0"/>
        </w:rPr>
        <w:t>02269</w:t>
      </w:r>
      <w:r>
        <w:rPr>
          <w:b w:val="0"/>
          <w:i w:val="0"/>
        </w:rPr>
        <w:br/>
      </w:r>
      <w:r>
        <w:rPr>
          <w:b w:val="0"/>
          <w:i w:val="0"/>
        </w:rPr>
        <w:br/>
      </w:r>
      <w:r>
        <w:rPr>
          <w:b w:val="0"/>
          <w:i w:val="0"/>
        </w:rPr>
        <w:t>Xã Thượng Lâm</w:t>
      </w:r>
      <w:r>
        <w:rPr>
          <w:b w:val="0"/>
          <w:i w:val="0"/>
        </w:rPr>
        <w:br/>
      </w:r>
      <w:r>
        <w:rPr>
          <w:b w:val="0"/>
          <w:i w:val="0"/>
        </w:rPr>
        <w:br/>
      </w:r>
      <w:r>
        <w:rPr>
          <w:b w:val="0"/>
          <w:i w:val="0"/>
        </w:rPr>
        <w:br/>
      </w:r>
      <w:r>
        <w:rPr>
          <w:b w:val="0"/>
          <w:i w:val="0"/>
        </w:rPr>
        <w:br/>
      </w:r>
      <w:r>
        <w:rPr>
          <w:b w:val="0"/>
          <w:i w:val="0"/>
        </w:rPr>
        <w:t>02287</w:t>
      </w:r>
      <w:r>
        <w:rPr>
          <w:b w:val="0"/>
          <w:i w:val="0"/>
        </w:rPr>
        <w:br/>
      </w:r>
      <w:r>
        <w:rPr>
          <w:b w:val="0"/>
          <w:i w:val="0"/>
        </w:rPr>
        <w:br/>
      </w:r>
      <w:r>
        <w:rPr>
          <w:b w:val="0"/>
          <w:i w:val="0"/>
        </w:rPr>
        <w:t>Xã Chiêm Hóa</w:t>
      </w:r>
      <w:r>
        <w:rPr>
          <w:b w:val="0"/>
          <w:i w:val="0"/>
        </w:rPr>
        <w:br/>
      </w:r>
      <w:r>
        <w:rPr>
          <w:b w:val="0"/>
          <w:i w:val="0"/>
        </w:rPr>
        <w:br/>
      </w:r>
      <w:r>
        <w:rPr>
          <w:b w:val="0"/>
          <w:i w:val="0"/>
        </w:rPr>
        <w:br/>
      </w:r>
      <w:r>
        <w:rPr>
          <w:b w:val="0"/>
          <w:i w:val="0"/>
        </w:rPr>
        <w:br/>
      </w:r>
      <w:r>
        <w:rPr>
          <w:b w:val="0"/>
          <w:i w:val="0"/>
        </w:rPr>
        <w:t>02296</w:t>
      </w:r>
      <w:r>
        <w:rPr>
          <w:b w:val="0"/>
          <w:i w:val="0"/>
        </w:rPr>
        <w:br/>
      </w:r>
      <w:r>
        <w:rPr>
          <w:b w:val="0"/>
          <w:i w:val="0"/>
        </w:rPr>
        <w:br/>
      </w:r>
      <w:r>
        <w:rPr>
          <w:b w:val="0"/>
          <w:i w:val="0"/>
        </w:rPr>
        <w:t>Xã Bình An</w:t>
      </w:r>
      <w:r>
        <w:rPr>
          <w:b w:val="0"/>
          <w:i w:val="0"/>
        </w:rPr>
        <w:br/>
      </w:r>
      <w:r>
        <w:rPr>
          <w:b w:val="0"/>
          <w:i w:val="0"/>
        </w:rPr>
        <w:br/>
      </w:r>
      <w:r>
        <w:rPr>
          <w:b w:val="0"/>
          <w:i w:val="0"/>
        </w:rPr>
        <w:br/>
      </w:r>
      <w:r>
        <w:rPr>
          <w:b w:val="0"/>
          <w:i w:val="0"/>
        </w:rPr>
        <w:br/>
      </w:r>
      <w:r>
        <w:rPr>
          <w:b w:val="0"/>
          <w:i w:val="0"/>
        </w:rPr>
        <w:t>02302</w:t>
      </w:r>
      <w:r>
        <w:rPr>
          <w:b w:val="0"/>
          <w:i w:val="0"/>
        </w:rPr>
        <w:br/>
      </w:r>
      <w:r>
        <w:rPr>
          <w:b w:val="0"/>
          <w:i w:val="0"/>
        </w:rPr>
        <w:br/>
      </w:r>
      <w:r>
        <w:rPr>
          <w:b w:val="0"/>
          <w:i w:val="0"/>
        </w:rPr>
        <w:t>Xã Minh Quang</w:t>
      </w:r>
      <w:r>
        <w:rPr>
          <w:b w:val="0"/>
          <w:i w:val="0"/>
        </w:rPr>
        <w:br/>
      </w:r>
      <w:r>
        <w:rPr>
          <w:b w:val="0"/>
          <w:i w:val="0"/>
        </w:rPr>
        <w:br/>
      </w:r>
      <w:r>
        <w:rPr>
          <w:b w:val="0"/>
          <w:i w:val="0"/>
        </w:rPr>
        <w:br/>
      </w:r>
      <w:r>
        <w:rPr>
          <w:b w:val="0"/>
          <w:i w:val="0"/>
        </w:rPr>
        <w:br/>
      </w:r>
      <w:r>
        <w:rPr>
          <w:b w:val="0"/>
          <w:i w:val="0"/>
        </w:rPr>
        <w:t>02305</w:t>
      </w:r>
      <w:r>
        <w:rPr>
          <w:b w:val="0"/>
          <w:i w:val="0"/>
        </w:rPr>
        <w:br/>
      </w:r>
      <w:r>
        <w:rPr>
          <w:b w:val="0"/>
          <w:i w:val="0"/>
        </w:rPr>
        <w:br/>
      </w:r>
      <w:r>
        <w:rPr>
          <w:b w:val="0"/>
          <w:i w:val="0"/>
        </w:rPr>
        <w:t>Xã Trung Hà</w:t>
      </w:r>
      <w:r>
        <w:rPr>
          <w:b w:val="0"/>
          <w:i w:val="0"/>
        </w:rPr>
        <w:br/>
      </w:r>
      <w:r>
        <w:rPr>
          <w:b w:val="0"/>
          <w:i w:val="0"/>
        </w:rPr>
        <w:br/>
      </w:r>
      <w:r>
        <w:rPr>
          <w:b w:val="0"/>
          <w:i w:val="0"/>
        </w:rPr>
        <w:br/>
      </w:r>
      <w:r>
        <w:rPr>
          <w:b w:val="0"/>
          <w:i w:val="0"/>
        </w:rPr>
        <w:br/>
      </w:r>
      <w:r>
        <w:rPr>
          <w:b w:val="0"/>
          <w:i w:val="0"/>
        </w:rPr>
        <w:t>02308</w:t>
      </w:r>
      <w:r>
        <w:rPr>
          <w:b w:val="0"/>
          <w:i w:val="0"/>
        </w:rPr>
        <w:br/>
      </w:r>
      <w:r>
        <w:rPr>
          <w:b w:val="0"/>
          <w:i w:val="0"/>
        </w:rPr>
        <w:br/>
      </w:r>
      <w:r>
        <w:rPr>
          <w:b w:val="0"/>
          <w:i w:val="0"/>
        </w:rPr>
        <w:t>Xã Tân Mỹ</w:t>
      </w:r>
      <w:r>
        <w:rPr>
          <w:b w:val="0"/>
          <w:i w:val="0"/>
        </w:rPr>
        <w:br/>
      </w:r>
      <w:r>
        <w:rPr>
          <w:b w:val="0"/>
          <w:i w:val="0"/>
        </w:rPr>
        <w:br/>
      </w:r>
      <w:r>
        <w:rPr>
          <w:b w:val="0"/>
          <w:i w:val="0"/>
        </w:rPr>
        <w:br/>
      </w:r>
      <w:r>
        <w:rPr>
          <w:b w:val="0"/>
          <w:i w:val="0"/>
        </w:rPr>
        <w:br/>
      </w:r>
      <w:r>
        <w:rPr>
          <w:b w:val="0"/>
          <w:i w:val="0"/>
        </w:rPr>
        <w:t>02317</w:t>
      </w:r>
      <w:r>
        <w:rPr>
          <w:b w:val="0"/>
          <w:i w:val="0"/>
        </w:rPr>
        <w:br/>
      </w:r>
      <w:r>
        <w:rPr>
          <w:b w:val="0"/>
          <w:i w:val="0"/>
        </w:rPr>
        <w:br/>
      </w:r>
      <w:r>
        <w:rPr>
          <w:b w:val="0"/>
          <w:i w:val="0"/>
        </w:rPr>
        <w:t>Xã Yên Lập</w:t>
      </w:r>
      <w:r>
        <w:rPr>
          <w:b w:val="0"/>
          <w:i w:val="0"/>
        </w:rPr>
        <w:br/>
      </w:r>
      <w:r>
        <w:rPr>
          <w:b w:val="0"/>
          <w:i w:val="0"/>
        </w:rPr>
        <w:br/>
      </w:r>
      <w:r>
        <w:rPr>
          <w:b w:val="0"/>
          <w:i w:val="0"/>
        </w:rPr>
        <w:br/>
      </w:r>
      <w:r>
        <w:rPr>
          <w:b w:val="0"/>
          <w:i w:val="0"/>
        </w:rPr>
        <w:br/>
      </w:r>
      <w:r>
        <w:rPr>
          <w:b w:val="0"/>
          <w:i w:val="0"/>
        </w:rPr>
        <w:t>02320</w:t>
      </w:r>
      <w:r>
        <w:rPr>
          <w:b w:val="0"/>
          <w:i w:val="0"/>
        </w:rPr>
        <w:br/>
      </w:r>
      <w:r>
        <w:rPr>
          <w:b w:val="0"/>
          <w:i w:val="0"/>
        </w:rPr>
        <w:br/>
      </w:r>
      <w:r>
        <w:rPr>
          <w:b w:val="0"/>
          <w:i w:val="0"/>
        </w:rPr>
        <w:t>Xã Tân An</w:t>
      </w:r>
      <w:r>
        <w:rPr>
          <w:b w:val="0"/>
          <w:i w:val="0"/>
        </w:rPr>
        <w:br/>
      </w:r>
      <w:r>
        <w:rPr>
          <w:b w:val="0"/>
          <w:i w:val="0"/>
        </w:rPr>
        <w:br/>
      </w:r>
      <w:r>
        <w:rPr>
          <w:b w:val="0"/>
          <w:i w:val="0"/>
        </w:rPr>
        <w:br/>
      </w:r>
      <w:r>
        <w:rPr>
          <w:b w:val="0"/>
          <w:i w:val="0"/>
        </w:rPr>
        <w:br/>
      </w:r>
      <w:r>
        <w:rPr>
          <w:b w:val="0"/>
          <w:i w:val="0"/>
        </w:rPr>
        <w:t>02332</w:t>
      </w:r>
      <w:r>
        <w:rPr>
          <w:b w:val="0"/>
          <w:i w:val="0"/>
        </w:rPr>
        <w:br/>
      </w:r>
      <w:r>
        <w:rPr>
          <w:b w:val="0"/>
          <w:i w:val="0"/>
        </w:rPr>
        <w:br/>
      </w:r>
      <w:r>
        <w:rPr>
          <w:b w:val="0"/>
          <w:i w:val="0"/>
        </w:rPr>
        <w:t>Xã Kiên Đài</w:t>
      </w:r>
      <w:r>
        <w:rPr>
          <w:b w:val="0"/>
          <w:i w:val="0"/>
        </w:rPr>
        <w:br/>
      </w:r>
      <w:r>
        <w:rPr>
          <w:b w:val="0"/>
          <w:i w:val="0"/>
        </w:rPr>
        <w:br/>
      </w:r>
      <w:r>
        <w:rPr>
          <w:b w:val="0"/>
          <w:i w:val="0"/>
        </w:rPr>
        <w:br/>
      </w:r>
      <w:r>
        <w:rPr>
          <w:b w:val="0"/>
          <w:i w:val="0"/>
        </w:rPr>
        <w:br/>
      </w:r>
      <w:r>
        <w:rPr>
          <w:b w:val="0"/>
          <w:i w:val="0"/>
        </w:rPr>
        <w:t>02350</w:t>
      </w:r>
      <w:r>
        <w:rPr>
          <w:b w:val="0"/>
          <w:i w:val="0"/>
        </w:rPr>
        <w:br/>
      </w:r>
      <w:r>
        <w:rPr>
          <w:b w:val="0"/>
          <w:i w:val="0"/>
        </w:rPr>
        <w:br/>
      </w:r>
      <w:r>
        <w:rPr>
          <w:b w:val="0"/>
          <w:i w:val="0"/>
        </w:rPr>
        <w:t>Xã Kim Bình</w:t>
      </w:r>
      <w:r>
        <w:rPr>
          <w:b w:val="0"/>
          <w:i w:val="0"/>
        </w:rPr>
        <w:br/>
      </w:r>
      <w:r>
        <w:rPr>
          <w:b w:val="0"/>
          <w:i w:val="0"/>
        </w:rPr>
        <w:br/>
      </w:r>
      <w:r>
        <w:rPr>
          <w:b w:val="0"/>
          <w:i w:val="0"/>
        </w:rPr>
        <w:br/>
      </w:r>
      <w:r>
        <w:rPr>
          <w:b w:val="0"/>
          <w:i w:val="0"/>
        </w:rPr>
        <w:br/>
      </w:r>
      <w:r>
        <w:rPr>
          <w:b w:val="0"/>
          <w:i w:val="0"/>
        </w:rPr>
        <w:t>02353</w:t>
      </w:r>
      <w:r>
        <w:rPr>
          <w:b w:val="0"/>
          <w:i w:val="0"/>
        </w:rPr>
        <w:br/>
      </w:r>
      <w:r>
        <w:rPr>
          <w:b w:val="0"/>
          <w:i w:val="0"/>
        </w:rPr>
        <w:br/>
      </w:r>
      <w:r>
        <w:rPr>
          <w:b w:val="0"/>
          <w:i w:val="0"/>
        </w:rPr>
        <w:t>Xã Hòa An</w:t>
      </w:r>
      <w:r>
        <w:rPr>
          <w:b w:val="0"/>
          <w:i w:val="0"/>
        </w:rPr>
        <w:br/>
      </w:r>
      <w:r>
        <w:rPr>
          <w:b w:val="0"/>
          <w:i w:val="0"/>
        </w:rPr>
        <w:br/>
      </w:r>
      <w:r>
        <w:rPr>
          <w:b w:val="0"/>
          <w:i w:val="0"/>
        </w:rPr>
        <w:br/>
      </w:r>
      <w:r>
        <w:rPr>
          <w:b w:val="0"/>
          <w:i w:val="0"/>
        </w:rPr>
        <w:br/>
      </w:r>
      <w:r>
        <w:rPr>
          <w:b w:val="0"/>
          <w:i w:val="0"/>
        </w:rPr>
        <w:t>02359</w:t>
      </w:r>
      <w:r>
        <w:rPr>
          <w:b w:val="0"/>
          <w:i w:val="0"/>
        </w:rPr>
        <w:br/>
      </w:r>
      <w:r>
        <w:rPr>
          <w:b w:val="0"/>
          <w:i w:val="0"/>
        </w:rPr>
        <w:br/>
      </w:r>
      <w:r>
        <w:rPr>
          <w:b w:val="0"/>
          <w:i w:val="0"/>
        </w:rPr>
        <w:t>Xã Tri Phú</w:t>
      </w:r>
      <w:r>
        <w:rPr>
          <w:b w:val="0"/>
          <w:i w:val="0"/>
        </w:rPr>
        <w:br/>
      </w:r>
      <w:r>
        <w:rPr>
          <w:b w:val="0"/>
          <w:i w:val="0"/>
        </w:rPr>
        <w:br/>
      </w:r>
      <w:r>
        <w:rPr>
          <w:b w:val="0"/>
          <w:i w:val="0"/>
        </w:rPr>
        <w:br/>
      </w:r>
      <w:r>
        <w:rPr>
          <w:b w:val="0"/>
          <w:i w:val="0"/>
        </w:rPr>
        <w:br/>
      </w:r>
      <w:r>
        <w:rPr>
          <w:b w:val="0"/>
          <w:i w:val="0"/>
        </w:rPr>
        <w:t>02365</w:t>
      </w:r>
      <w:r>
        <w:rPr>
          <w:b w:val="0"/>
          <w:i w:val="0"/>
        </w:rPr>
        <w:br/>
      </w:r>
      <w:r>
        <w:rPr>
          <w:b w:val="0"/>
          <w:i w:val="0"/>
        </w:rPr>
        <w:br/>
      </w:r>
      <w:r>
        <w:rPr>
          <w:b w:val="0"/>
          <w:i w:val="0"/>
        </w:rPr>
        <w:t>Xã Yên Nguyên</w:t>
      </w:r>
      <w:r>
        <w:rPr>
          <w:b w:val="0"/>
          <w:i w:val="0"/>
        </w:rPr>
        <w:br/>
      </w:r>
      <w:r>
        <w:rPr>
          <w:b w:val="0"/>
          <w:i w:val="0"/>
        </w:rPr>
        <w:br/>
      </w:r>
      <w:r>
        <w:rPr>
          <w:b w:val="0"/>
          <w:i w:val="0"/>
        </w:rPr>
        <w:br/>
      </w:r>
      <w:r>
        <w:rPr>
          <w:b w:val="0"/>
          <w:i w:val="0"/>
        </w:rPr>
        <w:br/>
      </w:r>
      <w:r>
        <w:rPr>
          <w:b w:val="0"/>
          <w:i w:val="0"/>
        </w:rPr>
        <w:t>02374</w:t>
      </w:r>
      <w:r>
        <w:rPr>
          <w:b w:val="0"/>
          <w:i w:val="0"/>
        </w:rPr>
        <w:br/>
      </w:r>
      <w:r>
        <w:rPr>
          <w:b w:val="0"/>
          <w:i w:val="0"/>
        </w:rPr>
        <w:br/>
      </w:r>
      <w:r>
        <w:rPr>
          <w:b w:val="0"/>
          <w:i w:val="0"/>
        </w:rPr>
        <w:t>Xã Hàm Yên</w:t>
      </w:r>
      <w:r>
        <w:rPr>
          <w:b w:val="0"/>
          <w:i w:val="0"/>
        </w:rPr>
        <w:br/>
      </w:r>
      <w:r>
        <w:rPr>
          <w:b w:val="0"/>
          <w:i w:val="0"/>
        </w:rPr>
        <w:br/>
      </w:r>
      <w:r>
        <w:rPr>
          <w:b w:val="0"/>
          <w:i w:val="0"/>
        </w:rPr>
        <w:br/>
      </w:r>
      <w:r>
        <w:rPr>
          <w:b w:val="0"/>
          <w:i w:val="0"/>
        </w:rPr>
        <w:br/>
      </w:r>
      <w:r>
        <w:rPr>
          <w:b w:val="0"/>
          <w:i w:val="0"/>
        </w:rPr>
        <w:t>02380</w:t>
      </w:r>
      <w:r>
        <w:rPr>
          <w:b w:val="0"/>
          <w:i w:val="0"/>
        </w:rPr>
        <w:br/>
      </w:r>
      <w:r>
        <w:rPr>
          <w:b w:val="0"/>
          <w:i w:val="0"/>
        </w:rPr>
        <w:br/>
      </w:r>
      <w:r>
        <w:rPr>
          <w:b w:val="0"/>
          <w:i w:val="0"/>
        </w:rPr>
        <w:t>Xã Bạch Xa</w:t>
      </w:r>
      <w:r>
        <w:rPr>
          <w:b w:val="0"/>
          <w:i w:val="0"/>
        </w:rPr>
        <w:br/>
      </w:r>
      <w:r>
        <w:rPr>
          <w:b w:val="0"/>
          <w:i w:val="0"/>
        </w:rPr>
        <w:br/>
      </w:r>
      <w:r>
        <w:rPr>
          <w:b w:val="0"/>
          <w:i w:val="0"/>
        </w:rPr>
        <w:br/>
      </w:r>
      <w:r>
        <w:rPr>
          <w:b w:val="0"/>
          <w:i w:val="0"/>
        </w:rPr>
        <w:br/>
      </w:r>
      <w:r>
        <w:rPr>
          <w:b w:val="0"/>
          <w:i w:val="0"/>
        </w:rPr>
        <w:t>02392</w:t>
      </w:r>
      <w:r>
        <w:rPr>
          <w:b w:val="0"/>
          <w:i w:val="0"/>
        </w:rPr>
        <w:br/>
      </w:r>
      <w:r>
        <w:rPr>
          <w:b w:val="0"/>
          <w:i w:val="0"/>
        </w:rPr>
        <w:br/>
      </w:r>
      <w:r>
        <w:rPr>
          <w:b w:val="0"/>
          <w:i w:val="0"/>
        </w:rPr>
        <w:t>Xã Phù Lưu</w:t>
      </w:r>
      <w:r>
        <w:rPr>
          <w:b w:val="0"/>
          <w:i w:val="0"/>
        </w:rPr>
        <w:br/>
      </w:r>
      <w:r>
        <w:rPr>
          <w:b w:val="0"/>
          <w:i w:val="0"/>
        </w:rPr>
        <w:br/>
      </w:r>
      <w:r>
        <w:rPr>
          <w:b w:val="0"/>
          <w:i w:val="0"/>
        </w:rPr>
        <w:br/>
      </w:r>
      <w:r>
        <w:rPr>
          <w:b w:val="0"/>
          <w:i w:val="0"/>
        </w:rPr>
        <w:br/>
      </w:r>
      <w:r>
        <w:rPr>
          <w:b w:val="0"/>
          <w:i w:val="0"/>
        </w:rPr>
        <w:t>02398</w:t>
      </w:r>
      <w:r>
        <w:rPr>
          <w:b w:val="0"/>
          <w:i w:val="0"/>
        </w:rPr>
        <w:br/>
      </w:r>
      <w:r>
        <w:rPr>
          <w:b w:val="0"/>
          <w:i w:val="0"/>
        </w:rPr>
        <w:br/>
      </w:r>
      <w:r>
        <w:rPr>
          <w:b w:val="0"/>
          <w:i w:val="0"/>
        </w:rPr>
        <w:t>Xã Yên Phú</w:t>
      </w:r>
      <w:r>
        <w:rPr>
          <w:b w:val="0"/>
          <w:i w:val="0"/>
        </w:rPr>
        <w:br/>
      </w:r>
      <w:r>
        <w:rPr>
          <w:b w:val="0"/>
          <w:i w:val="0"/>
        </w:rPr>
        <w:br/>
      </w:r>
      <w:r>
        <w:rPr>
          <w:b w:val="0"/>
          <w:i w:val="0"/>
        </w:rPr>
        <w:br/>
      </w:r>
      <w:r>
        <w:rPr>
          <w:b w:val="0"/>
          <w:i w:val="0"/>
        </w:rPr>
        <w:br/>
      </w:r>
      <w:r>
        <w:rPr>
          <w:b w:val="0"/>
          <w:i w:val="0"/>
        </w:rPr>
        <w:t>02404</w:t>
      </w:r>
      <w:r>
        <w:rPr>
          <w:b w:val="0"/>
          <w:i w:val="0"/>
        </w:rPr>
        <w:br/>
      </w:r>
      <w:r>
        <w:rPr>
          <w:b w:val="0"/>
          <w:i w:val="0"/>
        </w:rPr>
        <w:br/>
      </w:r>
      <w:r>
        <w:rPr>
          <w:b w:val="0"/>
          <w:i w:val="0"/>
        </w:rPr>
        <w:t>Xã Bình Xa</w:t>
      </w:r>
      <w:r>
        <w:rPr>
          <w:b w:val="0"/>
          <w:i w:val="0"/>
        </w:rPr>
        <w:br/>
      </w:r>
      <w:r>
        <w:rPr>
          <w:b w:val="0"/>
          <w:i w:val="0"/>
        </w:rPr>
        <w:br/>
      </w:r>
      <w:r>
        <w:rPr>
          <w:b w:val="0"/>
          <w:i w:val="0"/>
        </w:rPr>
        <w:br/>
      </w:r>
      <w:r>
        <w:rPr>
          <w:b w:val="0"/>
          <w:i w:val="0"/>
        </w:rPr>
        <w:br/>
      </w:r>
      <w:r>
        <w:rPr>
          <w:b w:val="0"/>
          <w:i w:val="0"/>
        </w:rPr>
        <w:t>02407</w:t>
      </w:r>
      <w:r>
        <w:rPr>
          <w:b w:val="0"/>
          <w:i w:val="0"/>
        </w:rPr>
        <w:br/>
      </w:r>
      <w:r>
        <w:rPr>
          <w:b w:val="0"/>
          <w:i w:val="0"/>
        </w:rPr>
        <w:br/>
      </w:r>
      <w:r>
        <w:rPr>
          <w:b w:val="0"/>
          <w:i w:val="0"/>
        </w:rPr>
        <w:t>Xã Thái Sơn</w:t>
      </w:r>
      <w:r>
        <w:rPr>
          <w:b w:val="0"/>
          <w:i w:val="0"/>
        </w:rPr>
        <w:br/>
      </w:r>
      <w:r>
        <w:rPr>
          <w:b w:val="0"/>
          <w:i w:val="0"/>
        </w:rPr>
        <w:br/>
      </w:r>
      <w:r>
        <w:rPr>
          <w:b w:val="0"/>
          <w:i w:val="0"/>
        </w:rPr>
        <w:br/>
      </w:r>
      <w:r>
        <w:rPr>
          <w:b w:val="0"/>
          <w:i w:val="0"/>
        </w:rPr>
        <w:br/>
      </w:r>
      <w:r>
        <w:rPr>
          <w:b w:val="0"/>
          <w:i w:val="0"/>
        </w:rPr>
        <w:t>02419</w:t>
      </w:r>
      <w:r>
        <w:rPr>
          <w:b w:val="0"/>
          <w:i w:val="0"/>
        </w:rPr>
        <w:br/>
      </w:r>
      <w:r>
        <w:rPr>
          <w:b w:val="0"/>
          <w:i w:val="0"/>
        </w:rPr>
        <w:br/>
      </w:r>
      <w:r>
        <w:rPr>
          <w:b w:val="0"/>
          <w:i w:val="0"/>
        </w:rPr>
        <w:t>Xã Thái Hòa</w:t>
      </w:r>
      <w:r>
        <w:rPr>
          <w:b w:val="0"/>
          <w:i w:val="0"/>
        </w:rPr>
        <w:br/>
      </w:r>
      <w:r>
        <w:rPr>
          <w:b w:val="0"/>
          <w:i w:val="0"/>
        </w:rPr>
        <w:br/>
      </w:r>
      <w:r>
        <w:rPr>
          <w:b w:val="0"/>
          <w:i w:val="0"/>
        </w:rPr>
        <w:br/>
      </w:r>
      <w:r>
        <w:rPr>
          <w:b w:val="0"/>
          <w:i w:val="0"/>
        </w:rPr>
        <w:br/>
      </w:r>
      <w:r>
        <w:rPr>
          <w:b w:val="0"/>
          <w:i w:val="0"/>
        </w:rPr>
        <w:t>02425</w:t>
      </w:r>
      <w:r>
        <w:rPr>
          <w:b w:val="0"/>
          <w:i w:val="0"/>
        </w:rPr>
        <w:br/>
      </w:r>
      <w:r>
        <w:rPr>
          <w:b w:val="0"/>
          <w:i w:val="0"/>
        </w:rPr>
        <w:br/>
      </w:r>
      <w:r>
        <w:rPr>
          <w:b w:val="0"/>
          <w:i w:val="0"/>
        </w:rPr>
        <w:t>Xã Hùng Đức</w:t>
      </w:r>
      <w:r>
        <w:rPr>
          <w:b w:val="0"/>
          <w:i w:val="0"/>
        </w:rPr>
        <w:br/>
      </w:r>
      <w:r>
        <w:rPr>
          <w:b w:val="0"/>
          <w:i w:val="0"/>
        </w:rPr>
        <w:br/>
      </w:r>
      <w:r>
        <w:rPr>
          <w:b w:val="0"/>
          <w:i w:val="0"/>
        </w:rPr>
        <w:br/>
      </w:r>
      <w:r>
        <w:rPr>
          <w:b w:val="0"/>
          <w:i w:val="0"/>
        </w:rPr>
        <w:br/>
      </w:r>
      <w:r>
        <w:rPr>
          <w:b w:val="0"/>
          <w:i w:val="0"/>
        </w:rPr>
        <w:t>02434</w:t>
      </w:r>
      <w:r>
        <w:rPr>
          <w:b w:val="0"/>
          <w:i w:val="0"/>
        </w:rPr>
        <w:br/>
      </w:r>
      <w:r>
        <w:rPr>
          <w:b w:val="0"/>
          <w:i w:val="0"/>
        </w:rPr>
        <w:br/>
      </w:r>
      <w:r>
        <w:rPr>
          <w:b w:val="0"/>
          <w:i w:val="0"/>
        </w:rPr>
        <w:t>Xã Lực Hành</w:t>
      </w:r>
      <w:r>
        <w:rPr>
          <w:b w:val="0"/>
          <w:i w:val="0"/>
        </w:rPr>
        <w:br/>
      </w:r>
      <w:r>
        <w:rPr>
          <w:b w:val="0"/>
          <w:i w:val="0"/>
        </w:rPr>
        <w:br/>
      </w:r>
      <w:r>
        <w:rPr>
          <w:b w:val="0"/>
          <w:i w:val="0"/>
        </w:rPr>
        <w:br/>
      </w:r>
      <w:r>
        <w:rPr>
          <w:b w:val="0"/>
          <w:i w:val="0"/>
        </w:rPr>
        <w:br/>
      </w:r>
      <w:r>
        <w:rPr>
          <w:b w:val="0"/>
          <w:i w:val="0"/>
        </w:rPr>
        <w:t>02437</w:t>
      </w:r>
      <w:r>
        <w:rPr>
          <w:b w:val="0"/>
          <w:i w:val="0"/>
        </w:rPr>
        <w:br/>
      </w:r>
      <w:r>
        <w:rPr>
          <w:b w:val="0"/>
          <w:i w:val="0"/>
        </w:rPr>
        <w:br/>
      </w:r>
      <w:r>
        <w:rPr>
          <w:b w:val="0"/>
          <w:i w:val="0"/>
        </w:rPr>
        <w:t>Xã Kiến Thiết</w:t>
      </w:r>
      <w:r>
        <w:rPr>
          <w:b w:val="0"/>
          <w:i w:val="0"/>
        </w:rPr>
        <w:br/>
      </w:r>
      <w:r>
        <w:rPr>
          <w:b w:val="0"/>
          <w:i w:val="0"/>
        </w:rPr>
        <w:br/>
      </w:r>
      <w:r>
        <w:rPr>
          <w:b w:val="0"/>
          <w:i w:val="0"/>
        </w:rPr>
        <w:br/>
      </w:r>
      <w:r>
        <w:rPr>
          <w:b w:val="0"/>
          <w:i w:val="0"/>
        </w:rPr>
        <w:br/>
      </w:r>
      <w:r>
        <w:rPr>
          <w:b w:val="0"/>
          <w:i w:val="0"/>
        </w:rPr>
        <w:t>02449</w:t>
      </w:r>
      <w:r>
        <w:rPr>
          <w:b w:val="0"/>
          <w:i w:val="0"/>
        </w:rPr>
        <w:br/>
      </w:r>
      <w:r>
        <w:rPr>
          <w:b w:val="0"/>
          <w:i w:val="0"/>
        </w:rPr>
        <w:br/>
      </w:r>
      <w:r>
        <w:rPr>
          <w:b w:val="0"/>
          <w:i w:val="0"/>
        </w:rPr>
        <w:t>Xã Xuân Vân</w:t>
      </w:r>
      <w:r>
        <w:rPr>
          <w:b w:val="0"/>
          <w:i w:val="0"/>
        </w:rPr>
        <w:br/>
      </w:r>
      <w:r>
        <w:rPr>
          <w:b w:val="0"/>
          <w:i w:val="0"/>
        </w:rPr>
        <w:br/>
      </w:r>
      <w:r>
        <w:rPr>
          <w:b w:val="0"/>
          <w:i w:val="0"/>
        </w:rPr>
        <w:br/>
      </w:r>
      <w:r>
        <w:rPr>
          <w:b w:val="0"/>
          <w:i w:val="0"/>
        </w:rPr>
        <w:br/>
      </w:r>
      <w:r>
        <w:rPr>
          <w:b w:val="0"/>
          <w:i w:val="0"/>
        </w:rPr>
        <w:t>02455</w:t>
      </w:r>
      <w:r>
        <w:rPr>
          <w:b w:val="0"/>
          <w:i w:val="0"/>
        </w:rPr>
        <w:br/>
      </w:r>
      <w:r>
        <w:rPr>
          <w:b w:val="0"/>
          <w:i w:val="0"/>
        </w:rPr>
        <w:br/>
      </w:r>
      <w:r>
        <w:rPr>
          <w:b w:val="0"/>
          <w:i w:val="0"/>
        </w:rPr>
        <w:t>Xã Hùng Lợi</w:t>
      </w:r>
      <w:r>
        <w:rPr>
          <w:b w:val="0"/>
          <w:i w:val="0"/>
        </w:rPr>
        <w:br/>
      </w:r>
      <w:r>
        <w:rPr>
          <w:b w:val="0"/>
          <w:i w:val="0"/>
        </w:rPr>
        <w:br/>
      </w:r>
      <w:r>
        <w:rPr>
          <w:b w:val="0"/>
          <w:i w:val="0"/>
        </w:rPr>
        <w:br/>
      </w:r>
      <w:r>
        <w:rPr>
          <w:b w:val="0"/>
          <w:i w:val="0"/>
        </w:rPr>
        <w:br/>
      </w:r>
      <w:r>
        <w:rPr>
          <w:b w:val="0"/>
          <w:i w:val="0"/>
        </w:rPr>
        <w:t>02458</w:t>
      </w:r>
      <w:r>
        <w:rPr>
          <w:b w:val="0"/>
          <w:i w:val="0"/>
        </w:rPr>
        <w:br/>
      </w:r>
      <w:r>
        <w:rPr>
          <w:b w:val="0"/>
          <w:i w:val="0"/>
        </w:rPr>
        <w:br/>
      </w:r>
      <w:r>
        <w:rPr>
          <w:b w:val="0"/>
          <w:i w:val="0"/>
        </w:rPr>
        <w:t>Xã Trung Sơn</w:t>
      </w:r>
      <w:r>
        <w:rPr>
          <w:b w:val="0"/>
          <w:i w:val="0"/>
        </w:rPr>
        <w:br/>
      </w:r>
      <w:r>
        <w:rPr>
          <w:b w:val="0"/>
          <w:i w:val="0"/>
        </w:rPr>
        <w:br/>
      </w:r>
      <w:r>
        <w:rPr>
          <w:b w:val="0"/>
          <w:i w:val="0"/>
        </w:rPr>
        <w:br/>
      </w:r>
      <w:r>
        <w:rPr>
          <w:b w:val="0"/>
          <w:i w:val="0"/>
        </w:rPr>
        <w:br/>
      </w:r>
      <w:r>
        <w:rPr>
          <w:b w:val="0"/>
          <w:i w:val="0"/>
        </w:rPr>
        <w:t>02470</w:t>
      </w:r>
      <w:r>
        <w:rPr>
          <w:b w:val="0"/>
          <w:i w:val="0"/>
        </w:rPr>
        <w:br/>
      </w:r>
      <w:r>
        <w:rPr>
          <w:b w:val="0"/>
          <w:i w:val="0"/>
        </w:rPr>
        <w:br/>
      </w:r>
      <w:r>
        <w:rPr>
          <w:b w:val="0"/>
          <w:i w:val="0"/>
        </w:rPr>
        <w:t>Xã Tân Long</w:t>
      </w:r>
      <w:r>
        <w:rPr>
          <w:b w:val="0"/>
          <w:i w:val="0"/>
        </w:rPr>
        <w:br/>
      </w:r>
      <w:r>
        <w:rPr>
          <w:b w:val="0"/>
          <w:i w:val="0"/>
        </w:rPr>
        <w:br/>
      </w:r>
      <w:r>
        <w:rPr>
          <w:b w:val="0"/>
          <w:i w:val="0"/>
        </w:rPr>
        <w:br/>
      </w:r>
      <w:r>
        <w:rPr>
          <w:b w:val="0"/>
          <w:i w:val="0"/>
        </w:rPr>
        <w:br/>
      </w:r>
      <w:r>
        <w:rPr>
          <w:b w:val="0"/>
          <w:i w:val="0"/>
        </w:rPr>
        <w:t>02473</w:t>
      </w:r>
      <w:r>
        <w:rPr>
          <w:b w:val="0"/>
          <w:i w:val="0"/>
        </w:rPr>
        <w:br/>
      </w:r>
      <w:r>
        <w:rPr>
          <w:b w:val="0"/>
          <w:i w:val="0"/>
        </w:rPr>
        <w:br/>
      </w:r>
      <w:r>
        <w:rPr>
          <w:b w:val="0"/>
          <w:i w:val="0"/>
        </w:rPr>
        <w:t>Xã Yên Sơn</w:t>
      </w:r>
      <w:r>
        <w:rPr>
          <w:b w:val="0"/>
          <w:i w:val="0"/>
        </w:rPr>
        <w:br/>
      </w:r>
      <w:r>
        <w:rPr>
          <w:b w:val="0"/>
          <w:i w:val="0"/>
        </w:rPr>
        <w:br/>
      </w:r>
      <w:r>
        <w:rPr>
          <w:b w:val="0"/>
          <w:i w:val="0"/>
        </w:rPr>
        <w:br/>
      </w:r>
      <w:r>
        <w:rPr>
          <w:b w:val="0"/>
          <w:i w:val="0"/>
        </w:rPr>
        <w:br/>
      </w:r>
      <w:r>
        <w:rPr>
          <w:b w:val="0"/>
          <w:i w:val="0"/>
        </w:rPr>
        <w:t>02494</w:t>
      </w:r>
      <w:r>
        <w:rPr>
          <w:b w:val="0"/>
          <w:i w:val="0"/>
        </w:rPr>
        <w:br/>
      </w:r>
      <w:r>
        <w:rPr>
          <w:b w:val="0"/>
          <w:i w:val="0"/>
        </w:rPr>
        <w:br/>
      </w:r>
      <w:r>
        <w:rPr>
          <w:b w:val="0"/>
          <w:i w:val="0"/>
        </w:rPr>
        <w:t>Xã Thái Bình</w:t>
      </w:r>
      <w:r>
        <w:rPr>
          <w:b w:val="0"/>
          <w:i w:val="0"/>
        </w:rPr>
        <w:br/>
      </w:r>
      <w:r>
        <w:rPr>
          <w:b w:val="0"/>
          <w:i w:val="0"/>
        </w:rPr>
        <w:br/>
      </w:r>
      <w:r>
        <w:rPr>
          <w:b w:val="0"/>
          <w:i w:val="0"/>
        </w:rPr>
        <w:br/>
      </w:r>
      <w:r>
        <w:rPr>
          <w:b w:val="0"/>
          <w:i w:val="0"/>
        </w:rPr>
        <w:br/>
      </w:r>
      <w:r>
        <w:rPr>
          <w:b w:val="0"/>
          <w:i w:val="0"/>
        </w:rPr>
        <w:t>02530</w:t>
      </w:r>
      <w:r>
        <w:rPr>
          <w:b w:val="0"/>
          <w:i w:val="0"/>
        </w:rPr>
        <w:br/>
      </w:r>
      <w:r>
        <w:rPr>
          <w:b w:val="0"/>
          <w:i w:val="0"/>
        </w:rPr>
        <w:br/>
      </w:r>
      <w:r>
        <w:rPr>
          <w:b w:val="0"/>
          <w:i w:val="0"/>
        </w:rPr>
        <w:t>Xã Nhữ Khê</w:t>
      </w:r>
      <w:r>
        <w:rPr>
          <w:b w:val="0"/>
          <w:i w:val="0"/>
        </w:rPr>
        <w:br/>
      </w:r>
      <w:r>
        <w:rPr>
          <w:b w:val="0"/>
          <w:i w:val="0"/>
        </w:rPr>
        <w:br/>
      </w:r>
      <w:r>
        <w:rPr>
          <w:b w:val="0"/>
          <w:i w:val="0"/>
        </w:rPr>
        <w:br/>
      </w:r>
      <w:r>
        <w:rPr>
          <w:b w:val="0"/>
          <w:i w:val="0"/>
        </w:rPr>
        <w:br/>
      </w:r>
      <w:r>
        <w:rPr>
          <w:b w:val="0"/>
          <w:i w:val="0"/>
        </w:rPr>
        <w:t>02536</w:t>
      </w:r>
      <w:r>
        <w:rPr>
          <w:b w:val="0"/>
          <w:i w:val="0"/>
        </w:rPr>
        <w:br/>
      </w:r>
      <w:r>
        <w:rPr>
          <w:b w:val="0"/>
          <w:i w:val="0"/>
        </w:rPr>
        <w:br/>
      </w:r>
      <w:r>
        <w:rPr>
          <w:b w:val="0"/>
          <w:i w:val="0"/>
        </w:rPr>
        <w:t>Xã Sơn Dương</w:t>
      </w:r>
      <w:r>
        <w:rPr>
          <w:b w:val="0"/>
          <w:i w:val="0"/>
        </w:rPr>
        <w:br/>
      </w:r>
      <w:r>
        <w:rPr>
          <w:b w:val="0"/>
          <w:i w:val="0"/>
        </w:rPr>
        <w:br/>
      </w:r>
      <w:r>
        <w:rPr>
          <w:b w:val="0"/>
          <w:i w:val="0"/>
        </w:rPr>
        <w:br/>
      </w:r>
      <w:r>
        <w:rPr>
          <w:b w:val="0"/>
          <w:i w:val="0"/>
        </w:rPr>
        <w:br/>
      </w:r>
      <w:r>
        <w:rPr>
          <w:b w:val="0"/>
          <w:i w:val="0"/>
        </w:rPr>
        <w:t>02545</w:t>
      </w:r>
      <w:r>
        <w:rPr>
          <w:b w:val="0"/>
          <w:i w:val="0"/>
        </w:rPr>
        <w:br/>
      </w:r>
      <w:r>
        <w:rPr>
          <w:b w:val="0"/>
          <w:i w:val="0"/>
        </w:rPr>
        <w:br/>
      </w:r>
      <w:r>
        <w:rPr>
          <w:b w:val="0"/>
          <w:i w:val="0"/>
        </w:rPr>
        <w:t>Xã Tân Trào</w:t>
      </w:r>
      <w:r>
        <w:rPr>
          <w:b w:val="0"/>
          <w:i w:val="0"/>
        </w:rPr>
        <w:br/>
      </w:r>
      <w:r>
        <w:rPr>
          <w:b w:val="0"/>
          <w:i w:val="0"/>
        </w:rPr>
        <w:br/>
      </w:r>
      <w:r>
        <w:rPr>
          <w:b w:val="0"/>
          <w:i w:val="0"/>
        </w:rPr>
        <w:br/>
      </w:r>
      <w:r>
        <w:rPr>
          <w:b w:val="0"/>
          <w:i w:val="0"/>
        </w:rPr>
        <w:br/>
      </w:r>
      <w:r>
        <w:rPr>
          <w:b w:val="0"/>
          <w:i w:val="0"/>
        </w:rPr>
        <w:t>02548</w:t>
      </w:r>
      <w:r>
        <w:rPr>
          <w:b w:val="0"/>
          <w:i w:val="0"/>
        </w:rPr>
        <w:br/>
      </w:r>
      <w:r>
        <w:rPr>
          <w:b w:val="0"/>
          <w:i w:val="0"/>
        </w:rPr>
        <w:br/>
      </w:r>
      <w:r>
        <w:rPr>
          <w:b w:val="0"/>
          <w:i w:val="0"/>
        </w:rPr>
        <w:t>Xã Bình Ca</w:t>
      </w:r>
      <w:r>
        <w:rPr>
          <w:b w:val="0"/>
          <w:i w:val="0"/>
        </w:rPr>
        <w:br/>
      </w:r>
      <w:r>
        <w:rPr>
          <w:b w:val="0"/>
          <w:i w:val="0"/>
        </w:rPr>
        <w:br/>
      </w:r>
      <w:r>
        <w:rPr>
          <w:b w:val="0"/>
          <w:i w:val="0"/>
        </w:rPr>
        <w:br/>
      </w:r>
      <w:r>
        <w:rPr>
          <w:b w:val="0"/>
          <w:i w:val="0"/>
        </w:rPr>
        <w:br/>
      </w:r>
      <w:r>
        <w:rPr>
          <w:b w:val="0"/>
          <w:i w:val="0"/>
        </w:rPr>
        <w:t>02554</w:t>
      </w:r>
      <w:r>
        <w:rPr>
          <w:b w:val="0"/>
          <w:i w:val="0"/>
        </w:rPr>
        <w:br/>
      </w:r>
      <w:r>
        <w:rPr>
          <w:b w:val="0"/>
          <w:i w:val="0"/>
        </w:rPr>
        <w:br/>
      </w:r>
      <w:r>
        <w:rPr>
          <w:b w:val="0"/>
          <w:i w:val="0"/>
        </w:rPr>
        <w:t>Xã Minh Thanh</w:t>
      </w:r>
      <w:r>
        <w:rPr>
          <w:b w:val="0"/>
          <w:i w:val="0"/>
        </w:rPr>
        <w:br/>
      </w:r>
      <w:r>
        <w:rPr>
          <w:b w:val="0"/>
          <w:i w:val="0"/>
        </w:rPr>
        <w:br/>
      </w:r>
      <w:r>
        <w:rPr>
          <w:b w:val="0"/>
          <w:i w:val="0"/>
        </w:rPr>
        <w:br/>
      </w:r>
      <w:r>
        <w:rPr>
          <w:b w:val="0"/>
          <w:i w:val="0"/>
        </w:rPr>
        <w:br/>
      </w:r>
      <w:r>
        <w:rPr>
          <w:b w:val="0"/>
          <w:i w:val="0"/>
        </w:rPr>
        <w:t>02572</w:t>
      </w:r>
      <w:r>
        <w:rPr>
          <w:b w:val="0"/>
          <w:i w:val="0"/>
        </w:rPr>
        <w:br/>
      </w:r>
      <w:r>
        <w:rPr>
          <w:b w:val="0"/>
          <w:i w:val="0"/>
        </w:rPr>
        <w:br/>
      </w:r>
      <w:r>
        <w:rPr>
          <w:b w:val="0"/>
          <w:i w:val="0"/>
        </w:rPr>
        <w:t>Xã Đông Thọ</w:t>
      </w:r>
      <w:r>
        <w:rPr>
          <w:b w:val="0"/>
          <w:i w:val="0"/>
        </w:rPr>
        <w:br/>
      </w:r>
      <w:r>
        <w:rPr>
          <w:b w:val="0"/>
          <w:i w:val="0"/>
        </w:rPr>
        <w:br/>
      </w:r>
      <w:r>
        <w:rPr>
          <w:b w:val="0"/>
          <w:i w:val="0"/>
        </w:rPr>
        <w:br/>
      </w:r>
      <w:r>
        <w:rPr>
          <w:b w:val="0"/>
          <w:i w:val="0"/>
        </w:rPr>
        <w:br/>
      </w:r>
      <w:r>
        <w:rPr>
          <w:b w:val="0"/>
          <w:i w:val="0"/>
        </w:rPr>
        <w:t>02578</w:t>
      </w:r>
      <w:r>
        <w:rPr>
          <w:b w:val="0"/>
          <w:i w:val="0"/>
        </w:rPr>
        <w:br/>
      </w:r>
      <w:r>
        <w:rPr>
          <w:b w:val="0"/>
          <w:i w:val="0"/>
        </w:rPr>
        <w:br/>
      </w:r>
      <w:r>
        <w:rPr>
          <w:b w:val="0"/>
          <w:i w:val="0"/>
        </w:rPr>
        <w:t>Xã Tân Thanh</w:t>
      </w:r>
      <w:r>
        <w:rPr>
          <w:b w:val="0"/>
          <w:i w:val="0"/>
        </w:rPr>
        <w:br/>
      </w:r>
      <w:r>
        <w:rPr>
          <w:b w:val="0"/>
          <w:i w:val="0"/>
        </w:rPr>
        <w:br/>
      </w:r>
      <w:r>
        <w:rPr>
          <w:b w:val="0"/>
          <w:i w:val="0"/>
        </w:rPr>
        <w:br/>
      </w:r>
      <w:r>
        <w:rPr>
          <w:b w:val="0"/>
          <w:i w:val="0"/>
        </w:rPr>
        <w:br/>
      </w:r>
      <w:r>
        <w:rPr>
          <w:b w:val="0"/>
          <w:i w:val="0"/>
        </w:rPr>
        <w:t>02608</w:t>
      </w:r>
      <w:r>
        <w:rPr>
          <w:b w:val="0"/>
          <w:i w:val="0"/>
        </w:rPr>
        <w:br/>
      </w:r>
      <w:r>
        <w:rPr>
          <w:b w:val="0"/>
          <w:i w:val="0"/>
        </w:rPr>
        <w:br/>
      </w:r>
      <w:r>
        <w:rPr>
          <w:b w:val="0"/>
          <w:i w:val="0"/>
        </w:rPr>
        <w:t>Xã Hồng Sơn</w:t>
      </w:r>
      <w:r>
        <w:rPr>
          <w:b w:val="0"/>
          <w:i w:val="0"/>
        </w:rPr>
        <w:br/>
      </w:r>
      <w:r>
        <w:rPr>
          <w:b w:val="0"/>
          <w:i w:val="0"/>
        </w:rPr>
        <w:br/>
      </w:r>
      <w:r>
        <w:rPr>
          <w:b w:val="0"/>
          <w:i w:val="0"/>
        </w:rPr>
        <w:br/>
      </w:r>
      <w:r>
        <w:rPr>
          <w:b w:val="0"/>
          <w:i w:val="0"/>
        </w:rPr>
        <w:br/>
      </w:r>
      <w:r>
        <w:rPr>
          <w:b w:val="0"/>
          <w:i w:val="0"/>
        </w:rPr>
        <w:t>02611</w:t>
      </w:r>
      <w:r>
        <w:rPr>
          <w:b w:val="0"/>
          <w:i w:val="0"/>
        </w:rPr>
        <w:br/>
      </w:r>
      <w:r>
        <w:rPr>
          <w:b w:val="0"/>
          <w:i w:val="0"/>
        </w:rPr>
        <w:br/>
      </w:r>
      <w:r>
        <w:rPr>
          <w:b w:val="0"/>
          <w:i w:val="0"/>
        </w:rPr>
        <w:t>Xã Phú Lương</w:t>
      </w:r>
      <w:r>
        <w:rPr>
          <w:b w:val="0"/>
          <w:i w:val="0"/>
        </w:rPr>
        <w:br/>
      </w:r>
      <w:r>
        <w:rPr>
          <w:b w:val="0"/>
          <w:i w:val="0"/>
        </w:rPr>
        <w:br/>
      </w:r>
      <w:r>
        <w:rPr>
          <w:b w:val="0"/>
          <w:i w:val="0"/>
        </w:rPr>
        <w:br/>
      </w:r>
      <w:r>
        <w:rPr>
          <w:b w:val="0"/>
          <w:i w:val="0"/>
        </w:rPr>
        <w:br/>
      </w:r>
      <w:r>
        <w:rPr>
          <w:b w:val="0"/>
          <w:i w:val="0"/>
        </w:rPr>
        <w:t>02620</w:t>
      </w:r>
      <w:r>
        <w:rPr>
          <w:b w:val="0"/>
          <w:i w:val="0"/>
        </w:rPr>
        <w:br/>
      </w:r>
      <w:r>
        <w:rPr>
          <w:b w:val="0"/>
          <w:i w:val="0"/>
        </w:rPr>
        <w:br/>
      </w:r>
      <w:r>
        <w:rPr>
          <w:b w:val="0"/>
          <w:i w:val="0"/>
        </w:rPr>
        <w:t>Xã Sơn Thủy</w:t>
      </w:r>
      <w:r>
        <w:rPr>
          <w:b w:val="0"/>
          <w:i w:val="0"/>
        </w:rPr>
        <w:br/>
      </w:r>
      <w:r>
        <w:rPr>
          <w:b w:val="0"/>
          <w:i w:val="0"/>
        </w:rPr>
        <w:br/>
      </w:r>
      <w:r>
        <w:rPr>
          <w:b w:val="0"/>
          <w:i w:val="0"/>
        </w:rPr>
        <w:br/>
      </w:r>
      <w:r>
        <w:rPr>
          <w:b w:val="0"/>
          <w:i w:val="0"/>
        </w:rPr>
        <w:br/>
      </w:r>
      <w:r>
        <w:rPr>
          <w:b w:val="0"/>
          <w:i w:val="0"/>
        </w:rPr>
        <w:t>02623</w:t>
      </w:r>
      <w:r>
        <w:rPr>
          <w:b w:val="0"/>
          <w:i w:val="0"/>
        </w:rPr>
        <w:br/>
      </w:r>
      <w:r>
        <w:rPr>
          <w:b w:val="0"/>
          <w:i w:val="0"/>
        </w:rPr>
        <w:br/>
      </w:r>
      <w:r>
        <w:rPr>
          <w:b w:val="0"/>
          <w:i w:val="0"/>
        </w:rPr>
        <w:t>Xã Trường Sinh</w:t>
      </w:r>
      <w:r>
        <w:rPr>
          <w:b w:val="0"/>
          <w:i w:val="0"/>
        </w:rPr>
        <w:br/>
      </w:r>
      <w:r>
        <w:rPr>
          <w:b w:val="0"/>
          <w:i w:val="0"/>
        </w:rPr>
        <w:br/>
      </w:r>
      <w:r>
        <w:rPr>
          <w:b w:val="0"/>
          <w:i w:val="0"/>
        </w:rPr>
        <w:br/>
      </w:r>
      <w:r>
        <w:rPr>
          <w:b w:val="0"/>
          <w:i w:val="0"/>
        </w:rPr>
        <w:br/>
      </w:r>
      <w:r>
        <w:rPr>
          <w:b/>
          <w:i w:val="0"/>
        </w:rPr>
        <w:t>11. TỈNH ĐIỆN BIÊN</w:t>
      </w:r>
      <w:r>
        <w:rPr>
          <w:b w:val="0"/>
          <w:i w:val="0"/>
        </w:rPr>
        <w:br/>
      </w:r>
      <w:r>
        <w:rPr>
          <w:b/>
          <w:i w:val="0"/>
        </w:rPr>
        <w:t>(Tổng số đơn vị hành chính cấp xã: 45, gồm 42 xã, 03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03127</w:t>
      </w:r>
      <w:r>
        <w:rPr>
          <w:b w:val="0"/>
          <w:i w:val="0"/>
        </w:rPr>
        <w:br/>
      </w:r>
      <w:r>
        <w:rPr>
          <w:b w:val="0"/>
          <w:i w:val="0"/>
        </w:rPr>
        <w:br/>
      </w:r>
      <w:r>
        <w:rPr>
          <w:b w:val="0"/>
          <w:i w:val="0"/>
        </w:rPr>
        <w:t>Phường Điện Biên Phủ</w:t>
      </w:r>
      <w:r>
        <w:rPr>
          <w:b w:val="0"/>
          <w:i w:val="0"/>
        </w:rPr>
        <w:br/>
      </w:r>
      <w:r>
        <w:rPr>
          <w:b w:val="0"/>
          <w:i w:val="0"/>
        </w:rPr>
        <w:br/>
      </w:r>
      <w:r>
        <w:rPr>
          <w:b w:val="0"/>
          <w:i w:val="0"/>
        </w:rPr>
        <w:br/>
      </w:r>
      <w:r>
        <w:rPr>
          <w:b w:val="0"/>
          <w:i w:val="0"/>
        </w:rPr>
        <w:br/>
      </w:r>
      <w:r>
        <w:rPr>
          <w:b w:val="0"/>
          <w:i w:val="0"/>
        </w:rPr>
        <w:t>03151</w:t>
      </w:r>
      <w:r>
        <w:rPr>
          <w:b w:val="0"/>
          <w:i w:val="0"/>
        </w:rPr>
        <w:br/>
      </w:r>
      <w:r>
        <w:rPr>
          <w:b w:val="0"/>
          <w:i w:val="0"/>
        </w:rPr>
        <w:br/>
      </w:r>
      <w:r>
        <w:rPr>
          <w:b w:val="0"/>
          <w:i w:val="0"/>
        </w:rPr>
        <w:t>Phường Mường Lay</w:t>
      </w:r>
      <w:r>
        <w:rPr>
          <w:b w:val="0"/>
          <w:i w:val="0"/>
        </w:rPr>
        <w:br/>
      </w:r>
      <w:r>
        <w:rPr>
          <w:b w:val="0"/>
          <w:i w:val="0"/>
        </w:rPr>
        <w:br/>
      </w:r>
      <w:r>
        <w:rPr>
          <w:b w:val="0"/>
          <w:i w:val="0"/>
        </w:rPr>
        <w:br/>
      </w:r>
      <w:r>
        <w:rPr>
          <w:b w:val="0"/>
          <w:i w:val="0"/>
        </w:rPr>
        <w:br/>
      </w:r>
      <w:r>
        <w:rPr>
          <w:b w:val="0"/>
          <w:i w:val="0"/>
        </w:rPr>
        <w:t>03334</w:t>
      </w:r>
      <w:r>
        <w:rPr>
          <w:b w:val="0"/>
          <w:i w:val="0"/>
        </w:rPr>
        <w:br/>
      </w:r>
      <w:r>
        <w:rPr>
          <w:b w:val="0"/>
          <w:i w:val="0"/>
        </w:rPr>
        <w:br/>
      </w:r>
      <w:r>
        <w:rPr>
          <w:b w:val="0"/>
          <w:i w:val="0"/>
        </w:rPr>
        <w:t>Phường Mường Thanh</w:t>
      </w:r>
      <w:r>
        <w:rPr>
          <w:b w:val="0"/>
          <w:i w:val="0"/>
        </w:rPr>
        <w:br/>
      </w:r>
      <w:r>
        <w:rPr>
          <w:b w:val="0"/>
          <w:i w:val="0"/>
        </w:rPr>
        <w:br/>
      </w:r>
      <w:r>
        <w:rPr>
          <w:b w:val="0"/>
          <w:i w:val="0"/>
        </w:rPr>
        <w:br/>
      </w:r>
      <w:r>
        <w:rPr>
          <w:b w:val="0"/>
          <w:i w:val="0"/>
        </w:rPr>
        <w:br/>
      </w:r>
      <w:r>
        <w:rPr>
          <w:b w:val="0"/>
          <w:i w:val="0"/>
        </w:rPr>
        <w:t>03158</w:t>
      </w:r>
      <w:r>
        <w:rPr>
          <w:b w:val="0"/>
          <w:i w:val="0"/>
        </w:rPr>
        <w:br/>
      </w:r>
      <w:r>
        <w:rPr>
          <w:b w:val="0"/>
          <w:i w:val="0"/>
        </w:rPr>
        <w:br/>
      </w:r>
      <w:r>
        <w:rPr>
          <w:b w:val="0"/>
          <w:i w:val="0"/>
        </w:rPr>
        <w:t>Xã Sín Thầu</w:t>
      </w:r>
      <w:r>
        <w:rPr>
          <w:b w:val="0"/>
          <w:i w:val="0"/>
        </w:rPr>
        <w:br/>
      </w:r>
      <w:r>
        <w:rPr>
          <w:b w:val="0"/>
          <w:i w:val="0"/>
        </w:rPr>
        <w:br/>
      </w:r>
      <w:r>
        <w:rPr>
          <w:b w:val="0"/>
          <w:i w:val="0"/>
        </w:rPr>
        <w:br/>
      </w:r>
      <w:r>
        <w:rPr>
          <w:b w:val="0"/>
          <w:i w:val="0"/>
        </w:rPr>
        <w:br/>
      </w:r>
      <w:r>
        <w:rPr>
          <w:b w:val="0"/>
          <w:i w:val="0"/>
        </w:rPr>
        <w:t>03160</w:t>
      </w:r>
      <w:r>
        <w:rPr>
          <w:b w:val="0"/>
          <w:i w:val="0"/>
        </w:rPr>
        <w:br/>
      </w:r>
      <w:r>
        <w:rPr>
          <w:b w:val="0"/>
          <w:i w:val="0"/>
        </w:rPr>
        <w:br/>
      </w:r>
      <w:r>
        <w:rPr>
          <w:b w:val="0"/>
          <w:i w:val="0"/>
        </w:rPr>
        <w:t>Xã Mường Nhé</w:t>
      </w:r>
      <w:r>
        <w:rPr>
          <w:b w:val="0"/>
          <w:i w:val="0"/>
        </w:rPr>
        <w:br/>
      </w:r>
      <w:r>
        <w:rPr>
          <w:b w:val="0"/>
          <w:i w:val="0"/>
        </w:rPr>
        <w:br/>
      </w:r>
      <w:r>
        <w:rPr>
          <w:b w:val="0"/>
          <w:i w:val="0"/>
        </w:rPr>
        <w:br/>
      </w:r>
      <w:r>
        <w:rPr>
          <w:b w:val="0"/>
          <w:i w:val="0"/>
        </w:rPr>
        <w:br/>
      </w:r>
      <w:r>
        <w:rPr>
          <w:b w:val="0"/>
          <w:i w:val="0"/>
        </w:rPr>
        <w:t>03162</w:t>
      </w:r>
      <w:r>
        <w:rPr>
          <w:b w:val="0"/>
          <w:i w:val="0"/>
        </w:rPr>
        <w:br/>
      </w:r>
      <w:r>
        <w:rPr>
          <w:b w:val="0"/>
          <w:i w:val="0"/>
        </w:rPr>
        <w:br/>
      </w:r>
      <w:r>
        <w:rPr>
          <w:b w:val="0"/>
          <w:i w:val="0"/>
        </w:rPr>
        <w:t>Xã Nậm Kè</w:t>
      </w:r>
      <w:r>
        <w:rPr>
          <w:b w:val="0"/>
          <w:i w:val="0"/>
        </w:rPr>
        <w:br/>
      </w:r>
      <w:r>
        <w:rPr>
          <w:b w:val="0"/>
          <w:i w:val="0"/>
        </w:rPr>
        <w:br/>
      </w:r>
      <w:r>
        <w:rPr>
          <w:b w:val="0"/>
          <w:i w:val="0"/>
        </w:rPr>
        <w:br/>
      </w:r>
      <w:r>
        <w:rPr>
          <w:b w:val="0"/>
          <w:i w:val="0"/>
        </w:rPr>
        <w:br/>
      </w:r>
      <w:r>
        <w:rPr>
          <w:b w:val="0"/>
          <w:i w:val="0"/>
        </w:rPr>
        <w:t>03163</w:t>
      </w:r>
      <w:r>
        <w:rPr>
          <w:b w:val="0"/>
          <w:i w:val="0"/>
        </w:rPr>
        <w:br/>
      </w:r>
      <w:r>
        <w:rPr>
          <w:b w:val="0"/>
          <w:i w:val="0"/>
        </w:rPr>
        <w:br/>
      </w:r>
      <w:r>
        <w:rPr>
          <w:b w:val="0"/>
          <w:i w:val="0"/>
        </w:rPr>
        <w:t>Xã Mường Toong</w:t>
      </w:r>
      <w:r>
        <w:rPr>
          <w:b w:val="0"/>
          <w:i w:val="0"/>
        </w:rPr>
        <w:br/>
      </w:r>
      <w:r>
        <w:rPr>
          <w:b w:val="0"/>
          <w:i w:val="0"/>
        </w:rPr>
        <w:br/>
      </w:r>
      <w:r>
        <w:rPr>
          <w:b w:val="0"/>
          <w:i w:val="0"/>
        </w:rPr>
        <w:br/>
      </w:r>
      <w:r>
        <w:rPr>
          <w:b w:val="0"/>
          <w:i w:val="0"/>
        </w:rPr>
        <w:br/>
      </w:r>
      <w:r>
        <w:rPr>
          <w:b w:val="0"/>
          <w:i w:val="0"/>
        </w:rPr>
        <w:t>03164</w:t>
      </w:r>
      <w:r>
        <w:rPr>
          <w:b w:val="0"/>
          <w:i w:val="0"/>
        </w:rPr>
        <w:br/>
      </w:r>
      <w:r>
        <w:rPr>
          <w:b w:val="0"/>
          <w:i w:val="0"/>
        </w:rPr>
        <w:br/>
      </w:r>
      <w:r>
        <w:rPr>
          <w:b w:val="0"/>
          <w:i w:val="0"/>
        </w:rPr>
        <w:t>Xã Quảng Lâm</w:t>
      </w:r>
      <w:r>
        <w:rPr>
          <w:b w:val="0"/>
          <w:i w:val="0"/>
        </w:rPr>
        <w:br/>
      </w:r>
      <w:r>
        <w:rPr>
          <w:b w:val="0"/>
          <w:i w:val="0"/>
        </w:rPr>
        <w:br/>
      </w:r>
      <w:r>
        <w:rPr>
          <w:b w:val="0"/>
          <w:i w:val="0"/>
        </w:rPr>
        <w:br/>
      </w:r>
      <w:r>
        <w:rPr>
          <w:b w:val="0"/>
          <w:i w:val="0"/>
        </w:rPr>
        <w:br/>
      </w:r>
      <w:r>
        <w:rPr>
          <w:b w:val="0"/>
          <w:i w:val="0"/>
        </w:rPr>
        <w:t>03166</w:t>
      </w:r>
      <w:r>
        <w:rPr>
          <w:b w:val="0"/>
          <w:i w:val="0"/>
        </w:rPr>
        <w:br/>
      </w:r>
      <w:r>
        <w:rPr>
          <w:b w:val="0"/>
          <w:i w:val="0"/>
        </w:rPr>
        <w:br/>
      </w:r>
      <w:r>
        <w:rPr>
          <w:b w:val="0"/>
          <w:i w:val="0"/>
        </w:rPr>
        <w:t>Xã Mường Chà</w:t>
      </w:r>
      <w:r>
        <w:rPr>
          <w:b w:val="0"/>
          <w:i w:val="0"/>
        </w:rPr>
        <w:br/>
      </w:r>
      <w:r>
        <w:rPr>
          <w:b w:val="0"/>
          <w:i w:val="0"/>
        </w:rPr>
        <w:br/>
      </w:r>
      <w:r>
        <w:rPr>
          <w:b w:val="0"/>
          <w:i w:val="0"/>
        </w:rPr>
        <w:br/>
      </w:r>
      <w:r>
        <w:rPr>
          <w:b w:val="0"/>
          <w:i w:val="0"/>
        </w:rPr>
        <w:br/>
      </w:r>
      <w:r>
        <w:rPr>
          <w:b w:val="0"/>
          <w:i w:val="0"/>
        </w:rPr>
        <w:t>03169</w:t>
      </w:r>
      <w:r>
        <w:rPr>
          <w:b w:val="0"/>
          <w:i w:val="0"/>
        </w:rPr>
        <w:br/>
      </w:r>
      <w:r>
        <w:rPr>
          <w:b w:val="0"/>
          <w:i w:val="0"/>
        </w:rPr>
        <w:br/>
      </w:r>
      <w:r>
        <w:rPr>
          <w:b w:val="0"/>
          <w:i w:val="0"/>
        </w:rPr>
        <w:t>Xã Nà Hỳ</w:t>
      </w:r>
      <w:r>
        <w:rPr>
          <w:b w:val="0"/>
          <w:i w:val="0"/>
        </w:rPr>
        <w:br/>
      </w:r>
      <w:r>
        <w:rPr>
          <w:b w:val="0"/>
          <w:i w:val="0"/>
        </w:rPr>
        <w:br/>
      </w:r>
      <w:r>
        <w:rPr>
          <w:b w:val="0"/>
          <w:i w:val="0"/>
        </w:rPr>
        <w:br/>
      </w:r>
      <w:r>
        <w:rPr>
          <w:b w:val="0"/>
          <w:i w:val="0"/>
        </w:rPr>
        <w:br/>
      </w:r>
      <w:r>
        <w:rPr>
          <w:b w:val="0"/>
          <w:i w:val="0"/>
        </w:rPr>
        <w:t>03172</w:t>
      </w:r>
      <w:r>
        <w:rPr>
          <w:b w:val="0"/>
          <w:i w:val="0"/>
        </w:rPr>
        <w:br/>
      </w:r>
      <w:r>
        <w:rPr>
          <w:b w:val="0"/>
          <w:i w:val="0"/>
        </w:rPr>
        <w:br/>
      </w:r>
      <w:r>
        <w:rPr>
          <w:b w:val="0"/>
          <w:i w:val="0"/>
        </w:rPr>
        <w:t>Xã Na Sang</w:t>
      </w:r>
      <w:r>
        <w:rPr>
          <w:b w:val="0"/>
          <w:i w:val="0"/>
        </w:rPr>
        <w:br/>
      </w:r>
      <w:r>
        <w:rPr>
          <w:b w:val="0"/>
          <w:i w:val="0"/>
        </w:rPr>
        <w:br/>
      </w:r>
      <w:r>
        <w:rPr>
          <w:b w:val="0"/>
          <w:i w:val="0"/>
        </w:rPr>
        <w:br/>
      </w:r>
      <w:r>
        <w:rPr>
          <w:b w:val="0"/>
          <w:i w:val="0"/>
        </w:rPr>
        <w:br/>
      </w:r>
      <w:r>
        <w:rPr>
          <w:b w:val="0"/>
          <w:i w:val="0"/>
        </w:rPr>
        <w:t>03175</w:t>
      </w:r>
      <w:r>
        <w:rPr>
          <w:b w:val="0"/>
          <w:i w:val="0"/>
        </w:rPr>
        <w:br/>
      </w:r>
      <w:r>
        <w:rPr>
          <w:b w:val="0"/>
          <w:i w:val="0"/>
        </w:rPr>
        <w:br/>
      </w:r>
      <w:r>
        <w:rPr>
          <w:b w:val="0"/>
          <w:i w:val="0"/>
        </w:rPr>
        <w:t>Xã Chà Tở</w:t>
      </w:r>
      <w:r>
        <w:rPr>
          <w:b w:val="0"/>
          <w:i w:val="0"/>
        </w:rPr>
        <w:br/>
      </w:r>
      <w:r>
        <w:rPr>
          <w:b w:val="0"/>
          <w:i w:val="0"/>
        </w:rPr>
        <w:br/>
      </w:r>
      <w:r>
        <w:rPr>
          <w:b w:val="0"/>
          <w:i w:val="0"/>
        </w:rPr>
        <w:br/>
      </w:r>
      <w:r>
        <w:rPr>
          <w:b w:val="0"/>
          <w:i w:val="0"/>
        </w:rPr>
        <w:br/>
      </w:r>
      <w:r>
        <w:rPr>
          <w:b w:val="0"/>
          <w:i w:val="0"/>
        </w:rPr>
        <w:t>03176</w:t>
      </w:r>
      <w:r>
        <w:rPr>
          <w:b w:val="0"/>
          <w:i w:val="0"/>
        </w:rPr>
        <w:br/>
      </w:r>
      <w:r>
        <w:rPr>
          <w:b w:val="0"/>
          <w:i w:val="0"/>
        </w:rPr>
        <w:br/>
      </w:r>
      <w:r>
        <w:rPr>
          <w:b w:val="0"/>
          <w:i w:val="0"/>
        </w:rPr>
        <w:t>Xã Nà Bủng</w:t>
      </w:r>
      <w:r>
        <w:rPr>
          <w:b w:val="0"/>
          <w:i w:val="0"/>
        </w:rPr>
        <w:br/>
      </w:r>
      <w:r>
        <w:rPr>
          <w:b w:val="0"/>
          <w:i w:val="0"/>
        </w:rPr>
        <w:br/>
      </w:r>
      <w:r>
        <w:rPr>
          <w:b w:val="0"/>
          <w:i w:val="0"/>
        </w:rPr>
        <w:br/>
      </w:r>
      <w:r>
        <w:rPr>
          <w:b w:val="0"/>
          <w:i w:val="0"/>
        </w:rPr>
        <w:br/>
      </w:r>
      <w:r>
        <w:rPr>
          <w:b w:val="0"/>
          <w:i w:val="0"/>
        </w:rPr>
        <w:t>03181</w:t>
      </w:r>
      <w:r>
        <w:rPr>
          <w:b w:val="0"/>
          <w:i w:val="0"/>
        </w:rPr>
        <w:br/>
      </w:r>
      <w:r>
        <w:rPr>
          <w:b w:val="0"/>
          <w:i w:val="0"/>
        </w:rPr>
        <w:br/>
      </w:r>
      <w:r>
        <w:rPr>
          <w:b w:val="0"/>
          <w:i w:val="0"/>
        </w:rPr>
        <w:t>Xã Mường Tùng</w:t>
      </w:r>
      <w:r>
        <w:rPr>
          <w:b w:val="0"/>
          <w:i w:val="0"/>
        </w:rPr>
        <w:br/>
      </w:r>
      <w:r>
        <w:rPr>
          <w:b w:val="0"/>
          <w:i w:val="0"/>
        </w:rPr>
        <w:br/>
      </w:r>
      <w:r>
        <w:rPr>
          <w:b w:val="0"/>
          <w:i w:val="0"/>
        </w:rPr>
        <w:br/>
      </w:r>
      <w:r>
        <w:rPr>
          <w:b w:val="0"/>
          <w:i w:val="0"/>
        </w:rPr>
        <w:br/>
      </w:r>
      <w:r>
        <w:rPr>
          <w:b w:val="0"/>
          <w:i w:val="0"/>
        </w:rPr>
        <w:t>03193</w:t>
      </w:r>
      <w:r>
        <w:rPr>
          <w:b w:val="0"/>
          <w:i w:val="0"/>
        </w:rPr>
        <w:br/>
      </w:r>
      <w:r>
        <w:rPr>
          <w:b w:val="0"/>
          <w:i w:val="0"/>
        </w:rPr>
        <w:br/>
      </w:r>
      <w:r>
        <w:rPr>
          <w:b w:val="0"/>
          <w:i w:val="0"/>
        </w:rPr>
        <w:t>Xã Pa Ham</w:t>
      </w:r>
      <w:r>
        <w:rPr>
          <w:b w:val="0"/>
          <w:i w:val="0"/>
        </w:rPr>
        <w:br/>
      </w:r>
      <w:r>
        <w:rPr>
          <w:b w:val="0"/>
          <w:i w:val="0"/>
        </w:rPr>
        <w:br/>
      </w:r>
      <w:r>
        <w:rPr>
          <w:b w:val="0"/>
          <w:i w:val="0"/>
        </w:rPr>
        <w:br/>
      </w:r>
      <w:r>
        <w:rPr>
          <w:b w:val="0"/>
          <w:i w:val="0"/>
        </w:rPr>
        <w:br/>
      </w:r>
      <w:r>
        <w:rPr>
          <w:b w:val="0"/>
          <w:i w:val="0"/>
        </w:rPr>
        <w:t>03194</w:t>
      </w:r>
      <w:r>
        <w:rPr>
          <w:b w:val="0"/>
          <w:i w:val="0"/>
        </w:rPr>
        <w:br/>
      </w:r>
      <w:r>
        <w:rPr>
          <w:b w:val="0"/>
          <w:i w:val="0"/>
        </w:rPr>
        <w:br/>
      </w:r>
      <w:r>
        <w:rPr>
          <w:b w:val="0"/>
          <w:i w:val="0"/>
        </w:rPr>
        <w:t>Xã Nậm Nèn</w:t>
      </w:r>
      <w:r>
        <w:rPr>
          <w:b w:val="0"/>
          <w:i w:val="0"/>
        </w:rPr>
        <w:br/>
      </w:r>
      <w:r>
        <w:rPr>
          <w:b w:val="0"/>
          <w:i w:val="0"/>
        </w:rPr>
        <w:br/>
      </w:r>
      <w:r>
        <w:rPr>
          <w:b w:val="0"/>
          <w:i w:val="0"/>
        </w:rPr>
        <w:br/>
      </w:r>
      <w:r>
        <w:rPr>
          <w:b w:val="0"/>
          <w:i w:val="0"/>
        </w:rPr>
        <w:br/>
      </w:r>
      <w:r>
        <w:rPr>
          <w:b w:val="0"/>
          <w:i w:val="0"/>
        </w:rPr>
        <w:t>03199</w:t>
      </w:r>
      <w:r>
        <w:rPr>
          <w:b w:val="0"/>
          <w:i w:val="0"/>
        </w:rPr>
        <w:br/>
      </w:r>
      <w:r>
        <w:rPr>
          <w:b w:val="0"/>
          <w:i w:val="0"/>
        </w:rPr>
        <w:br/>
      </w:r>
      <w:r>
        <w:rPr>
          <w:b w:val="0"/>
          <w:i w:val="0"/>
        </w:rPr>
        <w:t>Xã Si Pa Phìn</w:t>
      </w:r>
      <w:r>
        <w:rPr>
          <w:b w:val="0"/>
          <w:i w:val="0"/>
        </w:rPr>
        <w:br/>
      </w:r>
      <w:r>
        <w:rPr>
          <w:b w:val="0"/>
          <w:i w:val="0"/>
        </w:rPr>
        <w:br/>
      </w:r>
      <w:r>
        <w:rPr>
          <w:b w:val="0"/>
          <w:i w:val="0"/>
        </w:rPr>
        <w:br/>
      </w:r>
      <w:r>
        <w:rPr>
          <w:b w:val="0"/>
          <w:i w:val="0"/>
        </w:rPr>
        <w:br/>
      </w:r>
      <w:r>
        <w:rPr>
          <w:b w:val="0"/>
          <w:i w:val="0"/>
        </w:rPr>
        <w:t>03202</w:t>
      </w:r>
      <w:r>
        <w:rPr>
          <w:b w:val="0"/>
          <w:i w:val="0"/>
        </w:rPr>
        <w:br/>
      </w:r>
      <w:r>
        <w:rPr>
          <w:b w:val="0"/>
          <w:i w:val="0"/>
        </w:rPr>
        <w:br/>
      </w:r>
      <w:r>
        <w:rPr>
          <w:b w:val="0"/>
          <w:i w:val="0"/>
        </w:rPr>
        <w:t>Xã Mường Pồn</w:t>
      </w:r>
      <w:r>
        <w:rPr>
          <w:b w:val="0"/>
          <w:i w:val="0"/>
        </w:rPr>
        <w:br/>
      </w:r>
      <w:r>
        <w:rPr>
          <w:b w:val="0"/>
          <w:i w:val="0"/>
        </w:rPr>
        <w:br/>
      </w:r>
      <w:r>
        <w:rPr>
          <w:b w:val="0"/>
          <w:i w:val="0"/>
        </w:rPr>
        <w:br/>
      </w:r>
      <w:r>
        <w:rPr>
          <w:b w:val="0"/>
          <w:i w:val="0"/>
        </w:rPr>
        <w:br/>
      </w:r>
      <w:r>
        <w:rPr>
          <w:b w:val="0"/>
          <w:i w:val="0"/>
        </w:rPr>
        <w:t>03203</w:t>
      </w:r>
      <w:r>
        <w:rPr>
          <w:b w:val="0"/>
          <w:i w:val="0"/>
        </w:rPr>
        <w:br/>
      </w:r>
      <w:r>
        <w:rPr>
          <w:b w:val="0"/>
          <w:i w:val="0"/>
        </w:rPr>
        <w:br/>
      </w:r>
      <w:r>
        <w:rPr>
          <w:b w:val="0"/>
          <w:i w:val="0"/>
        </w:rPr>
        <w:t>Xã Na Son</w:t>
      </w:r>
      <w:r>
        <w:rPr>
          <w:b w:val="0"/>
          <w:i w:val="0"/>
        </w:rPr>
        <w:br/>
      </w:r>
      <w:r>
        <w:rPr>
          <w:b w:val="0"/>
          <w:i w:val="0"/>
        </w:rPr>
        <w:br/>
      </w:r>
      <w:r>
        <w:rPr>
          <w:b w:val="0"/>
          <w:i w:val="0"/>
        </w:rPr>
        <w:br/>
      </w:r>
      <w:r>
        <w:rPr>
          <w:b w:val="0"/>
          <w:i w:val="0"/>
        </w:rPr>
        <w:br/>
      </w:r>
      <w:r>
        <w:rPr>
          <w:b w:val="0"/>
          <w:i w:val="0"/>
        </w:rPr>
        <w:t>03208</w:t>
      </w:r>
      <w:r>
        <w:rPr>
          <w:b w:val="0"/>
          <w:i w:val="0"/>
        </w:rPr>
        <w:br/>
      </w:r>
      <w:r>
        <w:rPr>
          <w:b w:val="0"/>
          <w:i w:val="0"/>
        </w:rPr>
        <w:br/>
      </w:r>
      <w:r>
        <w:rPr>
          <w:b w:val="0"/>
          <w:i w:val="0"/>
        </w:rPr>
        <w:t>Xã Xa Dung</w:t>
      </w:r>
      <w:r>
        <w:rPr>
          <w:b w:val="0"/>
          <w:i w:val="0"/>
        </w:rPr>
        <w:br/>
      </w:r>
      <w:r>
        <w:rPr>
          <w:b w:val="0"/>
          <w:i w:val="0"/>
        </w:rPr>
        <w:br/>
      </w:r>
      <w:r>
        <w:rPr>
          <w:b w:val="0"/>
          <w:i w:val="0"/>
        </w:rPr>
        <w:br/>
      </w:r>
      <w:r>
        <w:rPr>
          <w:b w:val="0"/>
          <w:i w:val="0"/>
        </w:rPr>
        <w:br/>
      </w:r>
      <w:r>
        <w:rPr>
          <w:b w:val="0"/>
          <w:i w:val="0"/>
        </w:rPr>
        <w:t>03214</w:t>
      </w:r>
      <w:r>
        <w:rPr>
          <w:b w:val="0"/>
          <w:i w:val="0"/>
        </w:rPr>
        <w:br/>
      </w:r>
      <w:r>
        <w:rPr>
          <w:b w:val="0"/>
          <w:i w:val="0"/>
        </w:rPr>
        <w:br/>
      </w:r>
      <w:r>
        <w:rPr>
          <w:b w:val="0"/>
          <w:i w:val="0"/>
        </w:rPr>
        <w:t>Xã Mường Luân</w:t>
      </w:r>
      <w:r>
        <w:rPr>
          <w:b w:val="0"/>
          <w:i w:val="0"/>
        </w:rPr>
        <w:br/>
      </w:r>
      <w:r>
        <w:rPr>
          <w:b w:val="0"/>
          <w:i w:val="0"/>
        </w:rPr>
        <w:br/>
      </w:r>
      <w:r>
        <w:rPr>
          <w:b w:val="0"/>
          <w:i w:val="0"/>
        </w:rPr>
        <w:br/>
      </w:r>
      <w:r>
        <w:rPr>
          <w:b w:val="0"/>
          <w:i w:val="0"/>
        </w:rPr>
        <w:br/>
      </w:r>
      <w:r>
        <w:rPr>
          <w:b w:val="0"/>
          <w:i w:val="0"/>
        </w:rPr>
        <w:t>03217</w:t>
      </w:r>
      <w:r>
        <w:rPr>
          <w:b w:val="0"/>
          <w:i w:val="0"/>
        </w:rPr>
        <w:br/>
      </w:r>
      <w:r>
        <w:rPr>
          <w:b w:val="0"/>
          <w:i w:val="0"/>
        </w:rPr>
        <w:br/>
      </w:r>
      <w:r>
        <w:rPr>
          <w:b w:val="0"/>
          <w:i w:val="0"/>
        </w:rPr>
        <w:t>Xã Tủa Chùa</w:t>
      </w:r>
      <w:r>
        <w:rPr>
          <w:b w:val="0"/>
          <w:i w:val="0"/>
        </w:rPr>
        <w:br/>
      </w:r>
      <w:r>
        <w:rPr>
          <w:b w:val="0"/>
          <w:i w:val="0"/>
        </w:rPr>
        <w:br/>
      </w:r>
      <w:r>
        <w:rPr>
          <w:b w:val="0"/>
          <w:i w:val="0"/>
        </w:rPr>
        <w:br/>
      </w:r>
      <w:r>
        <w:rPr>
          <w:b w:val="0"/>
          <w:i w:val="0"/>
        </w:rPr>
        <w:br/>
      </w:r>
      <w:r>
        <w:rPr>
          <w:b w:val="0"/>
          <w:i w:val="0"/>
        </w:rPr>
        <w:t>03220</w:t>
      </w:r>
      <w:r>
        <w:rPr>
          <w:b w:val="0"/>
          <w:i w:val="0"/>
        </w:rPr>
        <w:br/>
      </w:r>
      <w:r>
        <w:rPr>
          <w:b w:val="0"/>
          <w:i w:val="0"/>
        </w:rPr>
        <w:br/>
      </w:r>
      <w:r>
        <w:rPr>
          <w:b w:val="0"/>
          <w:i w:val="0"/>
        </w:rPr>
        <w:t>Xã Tủa Thàng</w:t>
      </w:r>
      <w:r>
        <w:rPr>
          <w:b w:val="0"/>
          <w:i w:val="0"/>
        </w:rPr>
        <w:br/>
      </w:r>
      <w:r>
        <w:rPr>
          <w:b w:val="0"/>
          <w:i w:val="0"/>
        </w:rPr>
        <w:br/>
      </w:r>
      <w:r>
        <w:rPr>
          <w:b w:val="0"/>
          <w:i w:val="0"/>
        </w:rPr>
        <w:br/>
      </w:r>
      <w:r>
        <w:rPr>
          <w:b w:val="0"/>
          <w:i w:val="0"/>
        </w:rPr>
        <w:br/>
      </w:r>
      <w:r>
        <w:rPr>
          <w:b w:val="0"/>
          <w:i w:val="0"/>
        </w:rPr>
        <w:t>03226</w:t>
      </w:r>
      <w:r>
        <w:rPr>
          <w:b w:val="0"/>
          <w:i w:val="0"/>
        </w:rPr>
        <w:br/>
      </w:r>
      <w:r>
        <w:rPr>
          <w:b w:val="0"/>
          <w:i w:val="0"/>
        </w:rPr>
        <w:br/>
      </w:r>
      <w:r>
        <w:rPr>
          <w:b w:val="0"/>
          <w:i w:val="0"/>
        </w:rPr>
        <w:t>Xã Sín Chải</w:t>
      </w:r>
      <w:r>
        <w:rPr>
          <w:b w:val="0"/>
          <w:i w:val="0"/>
        </w:rPr>
        <w:br/>
      </w:r>
      <w:r>
        <w:rPr>
          <w:b w:val="0"/>
          <w:i w:val="0"/>
        </w:rPr>
        <w:br/>
      </w:r>
      <w:r>
        <w:rPr>
          <w:b w:val="0"/>
          <w:i w:val="0"/>
        </w:rPr>
        <w:br/>
      </w:r>
      <w:r>
        <w:rPr>
          <w:b w:val="0"/>
          <w:i w:val="0"/>
        </w:rPr>
        <w:br/>
      </w:r>
      <w:r>
        <w:rPr>
          <w:b w:val="0"/>
          <w:i w:val="0"/>
        </w:rPr>
        <w:t>03241</w:t>
      </w:r>
      <w:r>
        <w:rPr>
          <w:b w:val="0"/>
          <w:i w:val="0"/>
        </w:rPr>
        <w:br/>
      </w:r>
      <w:r>
        <w:rPr>
          <w:b w:val="0"/>
          <w:i w:val="0"/>
        </w:rPr>
        <w:br/>
      </w:r>
      <w:r>
        <w:rPr>
          <w:b w:val="0"/>
          <w:i w:val="0"/>
        </w:rPr>
        <w:t>Xã Sính Phình</w:t>
      </w:r>
      <w:r>
        <w:rPr>
          <w:b w:val="0"/>
          <w:i w:val="0"/>
        </w:rPr>
        <w:br/>
      </w:r>
      <w:r>
        <w:rPr>
          <w:b w:val="0"/>
          <w:i w:val="0"/>
        </w:rPr>
        <w:br/>
      </w:r>
      <w:r>
        <w:rPr>
          <w:b w:val="0"/>
          <w:i w:val="0"/>
        </w:rPr>
        <w:br/>
      </w:r>
      <w:r>
        <w:rPr>
          <w:b w:val="0"/>
          <w:i w:val="0"/>
        </w:rPr>
        <w:br/>
      </w:r>
      <w:r>
        <w:rPr>
          <w:b w:val="0"/>
          <w:i w:val="0"/>
        </w:rPr>
        <w:t>03244</w:t>
      </w:r>
      <w:r>
        <w:rPr>
          <w:b w:val="0"/>
          <w:i w:val="0"/>
        </w:rPr>
        <w:br/>
      </w:r>
      <w:r>
        <w:rPr>
          <w:b w:val="0"/>
          <w:i w:val="0"/>
        </w:rPr>
        <w:br/>
      </w:r>
      <w:r>
        <w:rPr>
          <w:b w:val="0"/>
          <w:i w:val="0"/>
        </w:rPr>
        <w:t>Xã Sáng Nhè</w:t>
      </w:r>
      <w:r>
        <w:rPr>
          <w:b w:val="0"/>
          <w:i w:val="0"/>
        </w:rPr>
        <w:br/>
      </w:r>
      <w:r>
        <w:rPr>
          <w:b w:val="0"/>
          <w:i w:val="0"/>
        </w:rPr>
        <w:br/>
      </w:r>
      <w:r>
        <w:rPr>
          <w:b w:val="0"/>
          <w:i w:val="0"/>
        </w:rPr>
        <w:br/>
      </w:r>
      <w:r>
        <w:rPr>
          <w:b w:val="0"/>
          <w:i w:val="0"/>
        </w:rPr>
        <w:br/>
      </w:r>
      <w:r>
        <w:rPr>
          <w:b w:val="0"/>
          <w:i w:val="0"/>
        </w:rPr>
        <w:t>03253</w:t>
      </w:r>
      <w:r>
        <w:rPr>
          <w:b w:val="0"/>
          <w:i w:val="0"/>
        </w:rPr>
        <w:br/>
      </w:r>
      <w:r>
        <w:rPr>
          <w:b w:val="0"/>
          <w:i w:val="0"/>
        </w:rPr>
        <w:br/>
      </w:r>
      <w:r>
        <w:rPr>
          <w:b w:val="0"/>
          <w:i w:val="0"/>
        </w:rPr>
        <w:t>Xã Tuần Giáo</w:t>
      </w:r>
      <w:r>
        <w:rPr>
          <w:b w:val="0"/>
          <w:i w:val="0"/>
        </w:rPr>
        <w:br/>
      </w:r>
      <w:r>
        <w:rPr>
          <w:b w:val="0"/>
          <w:i w:val="0"/>
        </w:rPr>
        <w:br/>
      </w:r>
      <w:r>
        <w:rPr>
          <w:b w:val="0"/>
          <w:i w:val="0"/>
        </w:rPr>
        <w:br/>
      </w:r>
      <w:r>
        <w:rPr>
          <w:b w:val="0"/>
          <w:i w:val="0"/>
        </w:rPr>
        <w:br/>
      </w:r>
      <w:r>
        <w:rPr>
          <w:b w:val="0"/>
          <w:i w:val="0"/>
        </w:rPr>
        <w:t>03256</w:t>
      </w:r>
      <w:r>
        <w:rPr>
          <w:b w:val="0"/>
          <w:i w:val="0"/>
        </w:rPr>
        <w:br/>
      </w:r>
      <w:r>
        <w:rPr>
          <w:b w:val="0"/>
          <w:i w:val="0"/>
        </w:rPr>
        <w:br/>
      </w:r>
      <w:r>
        <w:rPr>
          <w:b w:val="0"/>
          <w:i w:val="0"/>
        </w:rPr>
        <w:t>Xã Mường Ảng</w:t>
      </w:r>
      <w:r>
        <w:rPr>
          <w:b w:val="0"/>
          <w:i w:val="0"/>
        </w:rPr>
        <w:br/>
      </w:r>
      <w:r>
        <w:rPr>
          <w:b w:val="0"/>
          <w:i w:val="0"/>
        </w:rPr>
        <w:br/>
      </w:r>
      <w:r>
        <w:rPr>
          <w:b w:val="0"/>
          <w:i w:val="0"/>
        </w:rPr>
        <w:br/>
      </w:r>
      <w:r>
        <w:rPr>
          <w:b w:val="0"/>
          <w:i w:val="0"/>
        </w:rPr>
        <w:br/>
      </w:r>
      <w:r>
        <w:rPr>
          <w:b w:val="0"/>
          <w:i w:val="0"/>
        </w:rPr>
        <w:t>03260</w:t>
      </w:r>
      <w:r>
        <w:rPr>
          <w:b w:val="0"/>
          <w:i w:val="0"/>
        </w:rPr>
        <w:br/>
      </w:r>
      <w:r>
        <w:rPr>
          <w:b w:val="0"/>
          <w:i w:val="0"/>
        </w:rPr>
        <w:br/>
      </w:r>
      <w:r>
        <w:rPr>
          <w:b w:val="0"/>
          <w:i w:val="0"/>
        </w:rPr>
        <w:t>Xã Pú Nhung</w:t>
      </w:r>
      <w:r>
        <w:rPr>
          <w:b w:val="0"/>
          <w:i w:val="0"/>
        </w:rPr>
        <w:br/>
      </w:r>
      <w:r>
        <w:rPr>
          <w:b w:val="0"/>
          <w:i w:val="0"/>
        </w:rPr>
        <w:br/>
      </w:r>
      <w:r>
        <w:rPr>
          <w:b w:val="0"/>
          <w:i w:val="0"/>
        </w:rPr>
        <w:br/>
      </w:r>
      <w:r>
        <w:rPr>
          <w:b w:val="0"/>
          <w:i w:val="0"/>
        </w:rPr>
        <w:br/>
      </w:r>
      <w:r>
        <w:rPr>
          <w:b w:val="0"/>
          <w:i w:val="0"/>
        </w:rPr>
        <w:t>03268</w:t>
      </w:r>
      <w:r>
        <w:rPr>
          <w:b w:val="0"/>
          <w:i w:val="0"/>
        </w:rPr>
        <w:br/>
      </w:r>
      <w:r>
        <w:rPr>
          <w:b w:val="0"/>
          <w:i w:val="0"/>
        </w:rPr>
        <w:br/>
      </w:r>
      <w:r>
        <w:rPr>
          <w:b w:val="0"/>
          <w:i w:val="0"/>
        </w:rPr>
        <w:t>Xã Mường Mùn</w:t>
      </w:r>
      <w:r>
        <w:rPr>
          <w:b w:val="0"/>
          <w:i w:val="0"/>
        </w:rPr>
        <w:br/>
      </w:r>
      <w:r>
        <w:rPr>
          <w:b w:val="0"/>
          <w:i w:val="0"/>
        </w:rPr>
        <w:br/>
      </w:r>
      <w:r>
        <w:rPr>
          <w:b w:val="0"/>
          <w:i w:val="0"/>
        </w:rPr>
        <w:br/>
      </w:r>
      <w:r>
        <w:rPr>
          <w:b w:val="0"/>
          <w:i w:val="0"/>
        </w:rPr>
        <w:br/>
      </w:r>
      <w:r>
        <w:rPr>
          <w:b w:val="0"/>
          <w:i w:val="0"/>
        </w:rPr>
        <w:t>03283</w:t>
      </w:r>
      <w:r>
        <w:rPr>
          <w:b w:val="0"/>
          <w:i w:val="0"/>
        </w:rPr>
        <w:br/>
      </w:r>
      <w:r>
        <w:rPr>
          <w:b w:val="0"/>
          <w:i w:val="0"/>
        </w:rPr>
        <w:br/>
      </w:r>
      <w:r>
        <w:rPr>
          <w:b w:val="0"/>
          <w:i w:val="0"/>
        </w:rPr>
        <w:t>Xã Chiềng Sinh</w:t>
      </w:r>
      <w:r>
        <w:rPr>
          <w:b w:val="0"/>
          <w:i w:val="0"/>
        </w:rPr>
        <w:br/>
      </w:r>
      <w:r>
        <w:rPr>
          <w:b w:val="0"/>
          <w:i w:val="0"/>
        </w:rPr>
        <w:br/>
      </w:r>
      <w:r>
        <w:rPr>
          <w:b w:val="0"/>
          <w:i w:val="0"/>
        </w:rPr>
        <w:br/>
      </w:r>
      <w:r>
        <w:rPr>
          <w:b w:val="0"/>
          <w:i w:val="0"/>
        </w:rPr>
        <w:br/>
      </w:r>
      <w:r>
        <w:rPr>
          <w:b w:val="0"/>
          <w:i w:val="0"/>
        </w:rPr>
        <w:t>03295</w:t>
      </w:r>
      <w:r>
        <w:rPr>
          <w:b w:val="0"/>
          <w:i w:val="0"/>
        </w:rPr>
        <w:br/>
      </w:r>
      <w:r>
        <w:rPr>
          <w:b w:val="0"/>
          <w:i w:val="0"/>
        </w:rPr>
        <w:br/>
      </w:r>
      <w:r>
        <w:rPr>
          <w:b w:val="0"/>
          <w:i w:val="0"/>
        </w:rPr>
        <w:t>Xã Quài Tở</w:t>
      </w:r>
      <w:r>
        <w:rPr>
          <w:b w:val="0"/>
          <w:i w:val="0"/>
        </w:rPr>
        <w:br/>
      </w:r>
      <w:r>
        <w:rPr>
          <w:b w:val="0"/>
          <w:i w:val="0"/>
        </w:rPr>
        <w:br/>
      </w:r>
      <w:r>
        <w:rPr>
          <w:b w:val="0"/>
          <w:i w:val="0"/>
        </w:rPr>
        <w:br/>
      </w:r>
      <w:r>
        <w:rPr>
          <w:b w:val="0"/>
          <w:i w:val="0"/>
        </w:rPr>
        <w:br/>
      </w:r>
      <w:r>
        <w:rPr>
          <w:b w:val="0"/>
          <w:i w:val="0"/>
        </w:rPr>
        <w:t>03301</w:t>
      </w:r>
      <w:r>
        <w:rPr>
          <w:b w:val="0"/>
          <w:i w:val="0"/>
        </w:rPr>
        <w:br/>
      </w:r>
      <w:r>
        <w:rPr>
          <w:b w:val="0"/>
          <w:i w:val="0"/>
        </w:rPr>
        <w:br/>
      </w:r>
      <w:r>
        <w:rPr>
          <w:b w:val="0"/>
          <w:i w:val="0"/>
        </w:rPr>
        <w:t>Xã Búng Lao</w:t>
      </w:r>
      <w:r>
        <w:rPr>
          <w:b w:val="0"/>
          <w:i w:val="0"/>
        </w:rPr>
        <w:br/>
      </w:r>
      <w:r>
        <w:rPr>
          <w:b w:val="0"/>
          <w:i w:val="0"/>
        </w:rPr>
        <w:br/>
      </w:r>
      <w:r>
        <w:rPr>
          <w:b w:val="0"/>
          <w:i w:val="0"/>
        </w:rPr>
        <w:br/>
      </w:r>
      <w:r>
        <w:rPr>
          <w:b w:val="0"/>
          <w:i w:val="0"/>
        </w:rPr>
        <w:br/>
      </w:r>
      <w:r>
        <w:rPr>
          <w:b w:val="0"/>
          <w:i w:val="0"/>
        </w:rPr>
        <w:t>03313</w:t>
      </w:r>
      <w:r>
        <w:rPr>
          <w:b w:val="0"/>
          <w:i w:val="0"/>
        </w:rPr>
        <w:br/>
      </w:r>
      <w:r>
        <w:rPr>
          <w:b w:val="0"/>
          <w:i w:val="0"/>
        </w:rPr>
        <w:br/>
      </w:r>
      <w:r>
        <w:rPr>
          <w:b w:val="0"/>
          <w:i w:val="0"/>
        </w:rPr>
        <w:t>Xã Mường Lạn</w:t>
      </w:r>
      <w:r>
        <w:rPr>
          <w:b w:val="0"/>
          <w:i w:val="0"/>
        </w:rPr>
        <w:br/>
      </w:r>
      <w:r>
        <w:rPr>
          <w:b w:val="0"/>
          <w:i w:val="0"/>
        </w:rPr>
        <w:br/>
      </w:r>
      <w:r>
        <w:rPr>
          <w:b w:val="0"/>
          <w:i w:val="0"/>
        </w:rPr>
        <w:br/>
      </w:r>
      <w:r>
        <w:rPr>
          <w:b w:val="0"/>
          <w:i w:val="0"/>
        </w:rPr>
        <w:br/>
      </w:r>
      <w:r>
        <w:rPr>
          <w:b w:val="0"/>
          <w:i w:val="0"/>
        </w:rPr>
        <w:t>03316</w:t>
      </w:r>
      <w:r>
        <w:rPr>
          <w:b w:val="0"/>
          <w:i w:val="0"/>
        </w:rPr>
        <w:br/>
      </w:r>
      <w:r>
        <w:rPr>
          <w:b w:val="0"/>
          <w:i w:val="0"/>
        </w:rPr>
        <w:br/>
      </w:r>
      <w:r>
        <w:rPr>
          <w:b w:val="0"/>
          <w:i w:val="0"/>
        </w:rPr>
        <w:t>Xã Nà Tấu</w:t>
      </w:r>
      <w:r>
        <w:rPr>
          <w:b w:val="0"/>
          <w:i w:val="0"/>
        </w:rPr>
        <w:br/>
      </w:r>
      <w:r>
        <w:rPr>
          <w:b w:val="0"/>
          <w:i w:val="0"/>
        </w:rPr>
        <w:br/>
      </w:r>
      <w:r>
        <w:rPr>
          <w:b w:val="0"/>
          <w:i w:val="0"/>
        </w:rPr>
        <w:br/>
      </w:r>
      <w:r>
        <w:rPr>
          <w:b w:val="0"/>
          <w:i w:val="0"/>
        </w:rPr>
        <w:br/>
      </w:r>
      <w:r>
        <w:rPr>
          <w:b w:val="0"/>
          <w:i w:val="0"/>
        </w:rPr>
        <w:t>03325</w:t>
      </w:r>
      <w:r>
        <w:rPr>
          <w:b w:val="0"/>
          <w:i w:val="0"/>
        </w:rPr>
        <w:br/>
      </w:r>
      <w:r>
        <w:rPr>
          <w:b w:val="0"/>
          <w:i w:val="0"/>
        </w:rPr>
        <w:br/>
      </w:r>
      <w:r>
        <w:rPr>
          <w:b w:val="0"/>
          <w:i w:val="0"/>
        </w:rPr>
        <w:t>Xã Mường Phăng</w:t>
      </w:r>
      <w:r>
        <w:rPr>
          <w:b w:val="0"/>
          <w:i w:val="0"/>
        </w:rPr>
        <w:br/>
      </w:r>
      <w:r>
        <w:rPr>
          <w:b w:val="0"/>
          <w:i w:val="0"/>
        </w:rPr>
        <w:br/>
      </w:r>
      <w:r>
        <w:rPr>
          <w:b w:val="0"/>
          <w:i w:val="0"/>
        </w:rPr>
        <w:br/>
      </w:r>
      <w:r>
        <w:rPr>
          <w:b w:val="0"/>
          <w:i w:val="0"/>
        </w:rPr>
        <w:br/>
      </w:r>
      <w:r>
        <w:rPr>
          <w:b w:val="0"/>
          <w:i w:val="0"/>
        </w:rPr>
        <w:t>03328</w:t>
      </w:r>
      <w:r>
        <w:rPr>
          <w:b w:val="0"/>
          <w:i w:val="0"/>
        </w:rPr>
        <w:br/>
      </w:r>
      <w:r>
        <w:rPr>
          <w:b w:val="0"/>
          <w:i w:val="0"/>
        </w:rPr>
        <w:br/>
      </w:r>
      <w:r>
        <w:rPr>
          <w:b w:val="0"/>
          <w:i w:val="0"/>
        </w:rPr>
        <w:t>Xã Thanh Nưa</w:t>
      </w:r>
      <w:r>
        <w:rPr>
          <w:b w:val="0"/>
          <w:i w:val="0"/>
        </w:rPr>
        <w:br/>
      </w:r>
      <w:r>
        <w:rPr>
          <w:b w:val="0"/>
          <w:i w:val="0"/>
        </w:rPr>
        <w:br/>
      </w:r>
      <w:r>
        <w:rPr>
          <w:b w:val="0"/>
          <w:i w:val="0"/>
        </w:rPr>
        <w:br/>
      </w:r>
      <w:r>
        <w:rPr>
          <w:b w:val="0"/>
          <w:i w:val="0"/>
        </w:rPr>
        <w:br/>
      </w:r>
      <w:r>
        <w:rPr>
          <w:b w:val="0"/>
          <w:i w:val="0"/>
        </w:rPr>
        <w:t>03349</w:t>
      </w:r>
      <w:r>
        <w:rPr>
          <w:b w:val="0"/>
          <w:i w:val="0"/>
        </w:rPr>
        <w:br/>
      </w:r>
      <w:r>
        <w:rPr>
          <w:b w:val="0"/>
          <w:i w:val="0"/>
        </w:rPr>
        <w:br/>
      </w:r>
      <w:r>
        <w:rPr>
          <w:b w:val="0"/>
          <w:i w:val="0"/>
        </w:rPr>
        <w:t>Xã Thanh Yên</w:t>
      </w:r>
      <w:r>
        <w:rPr>
          <w:b w:val="0"/>
          <w:i w:val="0"/>
        </w:rPr>
        <w:br/>
      </w:r>
      <w:r>
        <w:rPr>
          <w:b w:val="0"/>
          <w:i w:val="0"/>
        </w:rPr>
        <w:br/>
      </w:r>
      <w:r>
        <w:rPr>
          <w:b w:val="0"/>
          <w:i w:val="0"/>
        </w:rPr>
        <w:br/>
      </w:r>
      <w:r>
        <w:rPr>
          <w:b w:val="0"/>
          <w:i w:val="0"/>
        </w:rPr>
        <w:br/>
      </w:r>
      <w:r>
        <w:rPr>
          <w:b w:val="0"/>
          <w:i w:val="0"/>
        </w:rPr>
        <w:t>03352</w:t>
      </w:r>
      <w:r>
        <w:rPr>
          <w:b w:val="0"/>
          <w:i w:val="0"/>
        </w:rPr>
        <w:br/>
      </w:r>
      <w:r>
        <w:rPr>
          <w:b w:val="0"/>
          <w:i w:val="0"/>
        </w:rPr>
        <w:br/>
      </w:r>
      <w:r>
        <w:rPr>
          <w:b w:val="0"/>
          <w:i w:val="0"/>
        </w:rPr>
        <w:t>Xã Thanh An</w:t>
      </w:r>
      <w:r>
        <w:rPr>
          <w:b w:val="0"/>
          <w:i w:val="0"/>
        </w:rPr>
        <w:br/>
      </w:r>
      <w:r>
        <w:rPr>
          <w:b w:val="0"/>
          <w:i w:val="0"/>
        </w:rPr>
        <w:br/>
      </w:r>
      <w:r>
        <w:rPr>
          <w:b w:val="0"/>
          <w:i w:val="0"/>
        </w:rPr>
        <w:br/>
      </w:r>
      <w:r>
        <w:rPr>
          <w:b w:val="0"/>
          <w:i w:val="0"/>
        </w:rPr>
        <w:br/>
      </w:r>
      <w:r>
        <w:rPr>
          <w:b w:val="0"/>
          <w:i w:val="0"/>
        </w:rPr>
        <w:t>03356</w:t>
      </w:r>
      <w:r>
        <w:rPr>
          <w:b w:val="0"/>
          <w:i w:val="0"/>
        </w:rPr>
        <w:br/>
      </w:r>
      <w:r>
        <w:rPr>
          <w:b w:val="0"/>
          <w:i w:val="0"/>
        </w:rPr>
        <w:br/>
      </w:r>
      <w:r>
        <w:rPr>
          <w:b w:val="0"/>
          <w:i w:val="0"/>
        </w:rPr>
        <w:t>Xã Sam Mứn</w:t>
      </w:r>
      <w:r>
        <w:rPr>
          <w:b w:val="0"/>
          <w:i w:val="0"/>
        </w:rPr>
        <w:br/>
      </w:r>
      <w:r>
        <w:rPr>
          <w:b w:val="0"/>
          <w:i w:val="0"/>
        </w:rPr>
        <w:br/>
      </w:r>
      <w:r>
        <w:rPr>
          <w:b w:val="0"/>
          <w:i w:val="0"/>
        </w:rPr>
        <w:br/>
      </w:r>
      <w:r>
        <w:rPr>
          <w:b w:val="0"/>
          <w:i w:val="0"/>
        </w:rPr>
        <w:br/>
      </w:r>
      <w:r>
        <w:rPr>
          <w:b w:val="0"/>
          <w:i w:val="0"/>
        </w:rPr>
        <w:t>03358</w:t>
      </w:r>
      <w:r>
        <w:rPr>
          <w:b w:val="0"/>
          <w:i w:val="0"/>
        </w:rPr>
        <w:br/>
      </w:r>
      <w:r>
        <w:rPr>
          <w:b w:val="0"/>
          <w:i w:val="0"/>
        </w:rPr>
        <w:br/>
      </w:r>
      <w:r>
        <w:rPr>
          <w:b w:val="0"/>
          <w:i w:val="0"/>
        </w:rPr>
        <w:t>Xã Núa Ngam</w:t>
      </w:r>
      <w:r>
        <w:rPr>
          <w:b w:val="0"/>
          <w:i w:val="0"/>
        </w:rPr>
        <w:br/>
      </w:r>
      <w:r>
        <w:rPr>
          <w:b w:val="0"/>
          <w:i w:val="0"/>
        </w:rPr>
        <w:br/>
      </w:r>
      <w:r>
        <w:rPr>
          <w:b w:val="0"/>
          <w:i w:val="0"/>
        </w:rPr>
        <w:br/>
      </w:r>
      <w:r>
        <w:rPr>
          <w:b w:val="0"/>
          <w:i w:val="0"/>
        </w:rPr>
        <w:br/>
      </w:r>
      <w:r>
        <w:rPr>
          <w:b w:val="0"/>
          <w:i w:val="0"/>
        </w:rPr>
        <w:t>03368</w:t>
      </w:r>
      <w:r>
        <w:rPr>
          <w:b w:val="0"/>
          <w:i w:val="0"/>
        </w:rPr>
        <w:br/>
      </w:r>
      <w:r>
        <w:rPr>
          <w:b w:val="0"/>
          <w:i w:val="0"/>
        </w:rPr>
        <w:br/>
      </w:r>
      <w:r>
        <w:rPr>
          <w:b w:val="0"/>
          <w:i w:val="0"/>
        </w:rPr>
        <w:t>Xã Mường Nhà</w:t>
      </w:r>
      <w:r>
        <w:rPr>
          <w:b w:val="0"/>
          <w:i w:val="0"/>
        </w:rPr>
        <w:br/>
      </w:r>
      <w:r>
        <w:rPr>
          <w:b w:val="0"/>
          <w:i w:val="0"/>
        </w:rPr>
        <w:br/>
      </w:r>
      <w:r>
        <w:rPr>
          <w:b w:val="0"/>
          <w:i w:val="0"/>
        </w:rPr>
        <w:br/>
      </w:r>
      <w:r>
        <w:rPr>
          <w:b w:val="0"/>
          <w:i w:val="0"/>
        </w:rPr>
        <w:br/>
      </w:r>
      <w:r>
        <w:rPr>
          <w:b w:val="0"/>
          <w:i w:val="0"/>
        </w:rPr>
        <w:t>03370</w:t>
      </w:r>
      <w:r>
        <w:rPr>
          <w:b w:val="0"/>
          <w:i w:val="0"/>
        </w:rPr>
        <w:br/>
      </w:r>
      <w:r>
        <w:rPr>
          <w:b w:val="0"/>
          <w:i w:val="0"/>
        </w:rPr>
        <w:br/>
      </w:r>
      <w:r>
        <w:rPr>
          <w:b w:val="0"/>
          <w:i w:val="0"/>
        </w:rPr>
        <w:t>Xã Pu Nhi</w:t>
      </w:r>
      <w:r>
        <w:rPr>
          <w:b w:val="0"/>
          <w:i w:val="0"/>
        </w:rPr>
        <w:br/>
      </w:r>
      <w:r>
        <w:rPr>
          <w:b w:val="0"/>
          <w:i w:val="0"/>
        </w:rPr>
        <w:br/>
      </w:r>
      <w:r>
        <w:rPr>
          <w:b w:val="0"/>
          <w:i w:val="0"/>
        </w:rPr>
        <w:br/>
      </w:r>
      <w:r>
        <w:rPr>
          <w:b w:val="0"/>
          <w:i w:val="0"/>
        </w:rPr>
        <w:br/>
      </w:r>
      <w:r>
        <w:rPr>
          <w:b w:val="0"/>
          <w:i w:val="0"/>
        </w:rPr>
        <w:t>03382</w:t>
      </w:r>
      <w:r>
        <w:rPr>
          <w:b w:val="0"/>
          <w:i w:val="0"/>
        </w:rPr>
        <w:br/>
      </w:r>
      <w:r>
        <w:rPr>
          <w:b w:val="0"/>
          <w:i w:val="0"/>
        </w:rPr>
        <w:br/>
      </w:r>
      <w:r>
        <w:rPr>
          <w:b w:val="0"/>
          <w:i w:val="0"/>
        </w:rPr>
        <w:t>Xã Phình Giàng</w:t>
      </w:r>
      <w:r>
        <w:rPr>
          <w:b w:val="0"/>
          <w:i w:val="0"/>
        </w:rPr>
        <w:br/>
      </w:r>
      <w:r>
        <w:rPr>
          <w:b w:val="0"/>
          <w:i w:val="0"/>
        </w:rPr>
        <w:br/>
      </w:r>
      <w:r>
        <w:rPr>
          <w:b w:val="0"/>
          <w:i w:val="0"/>
        </w:rPr>
        <w:br/>
      </w:r>
      <w:r>
        <w:rPr>
          <w:b w:val="0"/>
          <w:i w:val="0"/>
        </w:rPr>
        <w:br/>
      </w:r>
      <w:r>
        <w:rPr>
          <w:b w:val="0"/>
          <w:i w:val="0"/>
        </w:rPr>
        <w:t>03385</w:t>
      </w:r>
      <w:r>
        <w:rPr>
          <w:b w:val="0"/>
          <w:i w:val="0"/>
        </w:rPr>
        <w:br/>
      </w:r>
      <w:r>
        <w:rPr>
          <w:b w:val="0"/>
          <w:i w:val="0"/>
        </w:rPr>
        <w:br/>
      </w:r>
      <w:r>
        <w:rPr>
          <w:b w:val="0"/>
          <w:i w:val="0"/>
        </w:rPr>
        <w:t>Xã Tìa Dình</w:t>
      </w:r>
      <w:r>
        <w:rPr>
          <w:b w:val="0"/>
          <w:i w:val="0"/>
        </w:rPr>
        <w:br/>
      </w:r>
      <w:r>
        <w:rPr>
          <w:b w:val="0"/>
          <w:i w:val="0"/>
        </w:rPr>
        <w:br/>
      </w:r>
      <w:r>
        <w:rPr>
          <w:b w:val="0"/>
          <w:i w:val="0"/>
        </w:rPr>
        <w:br/>
      </w:r>
      <w:r>
        <w:rPr>
          <w:b w:val="0"/>
          <w:i w:val="0"/>
        </w:rPr>
        <w:br/>
      </w:r>
      <w:r>
        <w:rPr>
          <w:b/>
          <w:i w:val="0"/>
        </w:rPr>
        <w:t>12. TỈNH LAI CHÂU</w:t>
      </w:r>
      <w:r>
        <w:rPr>
          <w:b w:val="0"/>
          <w:i w:val="0"/>
        </w:rPr>
        <w:br/>
      </w:r>
      <w:r>
        <w:rPr>
          <w:b/>
          <w:i w:val="0"/>
        </w:rPr>
        <w:t>(Tổng số đơn vị hành chính cấp xã: 38, gồm 36 xã, 02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03388</w:t>
      </w:r>
      <w:r>
        <w:rPr>
          <w:b w:val="0"/>
          <w:i w:val="0"/>
        </w:rPr>
        <w:br/>
      </w:r>
      <w:r>
        <w:rPr>
          <w:b w:val="0"/>
          <w:i w:val="0"/>
        </w:rPr>
        <w:br/>
      </w:r>
      <w:r>
        <w:rPr>
          <w:b w:val="0"/>
          <w:i w:val="0"/>
        </w:rPr>
        <w:t>Phường Đoàn Kết</w:t>
      </w:r>
      <w:r>
        <w:rPr>
          <w:b w:val="0"/>
          <w:i w:val="0"/>
        </w:rPr>
        <w:br/>
      </w:r>
      <w:r>
        <w:rPr>
          <w:b w:val="0"/>
          <w:i w:val="0"/>
        </w:rPr>
        <w:br/>
      </w:r>
      <w:r>
        <w:rPr>
          <w:b w:val="0"/>
          <w:i w:val="0"/>
        </w:rPr>
        <w:br/>
      </w:r>
      <w:r>
        <w:rPr>
          <w:b w:val="0"/>
          <w:i w:val="0"/>
        </w:rPr>
        <w:br/>
      </w:r>
      <w:r>
        <w:rPr>
          <w:b w:val="0"/>
          <w:i w:val="0"/>
        </w:rPr>
        <w:t>03408</w:t>
      </w:r>
      <w:r>
        <w:rPr>
          <w:b w:val="0"/>
          <w:i w:val="0"/>
        </w:rPr>
        <w:br/>
      </w:r>
      <w:r>
        <w:rPr>
          <w:b w:val="0"/>
          <w:i w:val="0"/>
        </w:rPr>
        <w:br/>
      </w:r>
      <w:r>
        <w:rPr>
          <w:b w:val="0"/>
          <w:i w:val="0"/>
        </w:rPr>
        <w:t>Phường Tân Phong</w:t>
      </w:r>
      <w:r>
        <w:rPr>
          <w:b w:val="0"/>
          <w:i w:val="0"/>
        </w:rPr>
        <w:br/>
      </w:r>
      <w:r>
        <w:rPr>
          <w:b w:val="0"/>
          <w:i w:val="0"/>
        </w:rPr>
        <w:br/>
      </w:r>
      <w:r>
        <w:rPr>
          <w:b w:val="0"/>
          <w:i w:val="0"/>
        </w:rPr>
        <w:br/>
      </w:r>
      <w:r>
        <w:rPr>
          <w:b w:val="0"/>
          <w:i w:val="0"/>
        </w:rPr>
        <w:br/>
      </w:r>
      <w:r>
        <w:rPr>
          <w:b w:val="0"/>
          <w:i w:val="0"/>
        </w:rPr>
        <w:t>03390</w:t>
      </w:r>
      <w:r>
        <w:rPr>
          <w:b w:val="0"/>
          <w:i w:val="0"/>
        </w:rPr>
        <w:br/>
      </w:r>
      <w:r>
        <w:rPr>
          <w:b w:val="0"/>
          <w:i w:val="0"/>
        </w:rPr>
        <w:br/>
      </w:r>
      <w:r>
        <w:rPr>
          <w:b w:val="0"/>
          <w:i w:val="0"/>
        </w:rPr>
        <w:t>Xã Bình Lư</w:t>
      </w:r>
      <w:r>
        <w:rPr>
          <w:b w:val="0"/>
          <w:i w:val="0"/>
        </w:rPr>
        <w:br/>
      </w:r>
      <w:r>
        <w:rPr>
          <w:b w:val="0"/>
          <w:i w:val="0"/>
        </w:rPr>
        <w:br/>
      </w:r>
      <w:r>
        <w:rPr>
          <w:b w:val="0"/>
          <w:i w:val="0"/>
        </w:rPr>
        <w:br/>
      </w:r>
      <w:r>
        <w:rPr>
          <w:b w:val="0"/>
          <w:i w:val="0"/>
        </w:rPr>
        <w:br/>
      </w:r>
      <w:r>
        <w:rPr>
          <w:b w:val="0"/>
          <w:i w:val="0"/>
        </w:rPr>
        <w:t>03394</w:t>
      </w:r>
      <w:r>
        <w:rPr>
          <w:b w:val="0"/>
          <w:i w:val="0"/>
        </w:rPr>
        <w:br/>
      </w:r>
      <w:r>
        <w:rPr>
          <w:b w:val="0"/>
          <w:i w:val="0"/>
        </w:rPr>
        <w:br/>
      </w:r>
      <w:r>
        <w:rPr>
          <w:b w:val="0"/>
          <w:i w:val="0"/>
        </w:rPr>
        <w:t>Xã Sin Suối Hồ</w:t>
      </w:r>
      <w:r>
        <w:rPr>
          <w:b w:val="0"/>
          <w:i w:val="0"/>
        </w:rPr>
        <w:br/>
      </w:r>
      <w:r>
        <w:rPr>
          <w:b w:val="0"/>
          <w:i w:val="0"/>
        </w:rPr>
        <w:br/>
      </w:r>
      <w:r>
        <w:rPr>
          <w:b w:val="0"/>
          <w:i w:val="0"/>
        </w:rPr>
        <w:br/>
      </w:r>
      <w:r>
        <w:rPr>
          <w:b w:val="0"/>
          <w:i w:val="0"/>
        </w:rPr>
        <w:br/>
      </w:r>
      <w:r>
        <w:rPr>
          <w:b w:val="0"/>
          <w:i w:val="0"/>
        </w:rPr>
        <w:t>03405</w:t>
      </w:r>
      <w:r>
        <w:rPr>
          <w:b w:val="0"/>
          <w:i w:val="0"/>
        </w:rPr>
        <w:br/>
      </w:r>
      <w:r>
        <w:rPr>
          <w:b w:val="0"/>
          <w:i w:val="0"/>
        </w:rPr>
        <w:br/>
      </w:r>
      <w:r>
        <w:rPr>
          <w:b w:val="0"/>
          <w:i w:val="0"/>
        </w:rPr>
        <w:t>Xã Tả Lèng</w:t>
      </w:r>
      <w:r>
        <w:rPr>
          <w:b w:val="0"/>
          <w:i w:val="0"/>
        </w:rPr>
        <w:br/>
      </w:r>
      <w:r>
        <w:rPr>
          <w:b w:val="0"/>
          <w:i w:val="0"/>
        </w:rPr>
        <w:br/>
      </w:r>
      <w:r>
        <w:rPr>
          <w:b w:val="0"/>
          <w:i w:val="0"/>
        </w:rPr>
        <w:br/>
      </w:r>
      <w:r>
        <w:rPr>
          <w:b w:val="0"/>
          <w:i w:val="0"/>
        </w:rPr>
        <w:br/>
      </w:r>
      <w:r>
        <w:rPr>
          <w:b w:val="0"/>
          <w:i w:val="0"/>
        </w:rPr>
        <w:t>03424</w:t>
      </w:r>
      <w:r>
        <w:rPr>
          <w:b w:val="0"/>
          <w:i w:val="0"/>
        </w:rPr>
        <w:br/>
      </w:r>
      <w:r>
        <w:rPr>
          <w:b w:val="0"/>
          <w:i w:val="0"/>
        </w:rPr>
        <w:br/>
      </w:r>
      <w:r>
        <w:rPr>
          <w:b w:val="0"/>
          <w:i w:val="0"/>
        </w:rPr>
        <w:t>Xã Bản Bo</w:t>
      </w:r>
      <w:r>
        <w:rPr>
          <w:b w:val="0"/>
          <w:i w:val="0"/>
        </w:rPr>
        <w:br/>
      </w:r>
      <w:r>
        <w:rPr>
          <w:b w:val="0"/>
          <w:i w:val="0"/>
        </w:rPr>
        <w:br/>
      </w:r>
      <w:r>
        <w:rPr>
          <w:b w:val="0"/>
          <w:i w:val="0"/>
        </w:rPr>
        <w:br/>
      </w:r>
      <w:r>
        <w:rPr>
          <w:b w:val="0"/>
          <w:i w:val="0"/>
        </w:rPr>
        <w:br/>
      </w:r>
      <w:r>
        <w:rPr>
          <w:b w:val="0"/>
          <w:i w:val="0"/>
        </w:rPr>
        <w:t>03430</w:t>
      </w:r>
      <w:r>
        <w:rPr>
          <w:b w:val="0"/>
          <w:i w:val="0"/>
        </w:rPr>
        <w:br/>
      </w:r>
      <w:r>
        <w:rPr>
          <w:b w:val="0"/>
          <w:i w:val="0"/>
        </w:rPr>
        <w:br/>
      </w:r>
      <w:r>
        <w:rPr>
          <w:b w:val="0"/>
          <w:i w:val="0"/>
        </w:rPr>
        <w:t>Xã Khun Há</w:t>
      </w:r>
      <w:r>
        <w:rPr>
          <w:b w:val="0"/>
          <w:i w:val="0"/>
        </w:rPr>
        <w:br/>
      </w:r>
      <w:r>
        <w:rPr>
          <w:b w:val="0"/>
          <w:i w:val="0"/>
        </w:rPr>
        <w:br/>
      </w:r>
      <w:r>
        <w:rPr>
          <w:b w:val="0"/>
          <w:i w:val="0"/>
        </w:rPr>
        <w:br/>
      </w:r>
      <w:r>
        <w:rPr>
          <w:b w:val="0"/>
          <w:i w:val="0"/>
        </w:rPr>
        <w:br/>
      </w:r>
      <w:r>
        <w:rPr>
          <w:b w:val="0"/>
          <w:i w:val="0"/>
        </w:rPr>
        <w:t>03433</w:t>
      </w:r>
      <w:r>
        <w:rPr>
          <w:b w:val="0"/>
          <w:i w:val="0"/>
        </w:rPr>
        <w:br/>
      </w:r>
      <w:r>
        <w:rPr>
          <w:b w:val="0"/>
          <w:i w:val="0"/>
        </w:rPr>
        <w:br/>
      </w:r>
      <w:r>
        <w:rPr>
          <w:b w:val="0"/>
          <w:i w:val="0"/>
        </w:rPr>
        <w:t>Xã Bum Tở</w:t>
      </w:r>
      <w:r>
        <w:rPr>
          <w:b w:val="0"/>
          <w:i w:val="0"/>
        </w:rPr>
        <w:br/>
      </w:r>
      <w:r>
        <w:rPr>
          <w:b w:val="0"/>
          <w:i w:val="0"/>
        </w:rPr>
        <w:br/>
      </w:r>
      <w:r>
        <w:rPr>
          <w:b w:val="0"/>
          <w:i w:val="0"/>
        </w:rPr>
        <w:br/>
      </w:r>
      <w:r>
        <w:rPr>
          <w:b w:val="0"/>
          <w:i w:val="0"/>
        </w:rPr>
        <w:br/>
      </w:r>
      <w:r>
        <w:rPr>
          <w:b w:val="0"/>
          <w:i w:val="0"/>
        </w:rPr>
        <w:t>03434</w:t>
      </w:r>
      <w:r>
        <w:rPr>
          <w:b w:val="0"/>
          <w:i w:val="0"/>
        </w:rPr>
        <w:br/>
      </w:r>
      <w:r>
        <w:rPr>
          <w:b w:val="0"/>
          <w:i w:val="0"/>
        </w:rPr>
        <w:br/>
      </w:r>
      <w:r>
        <w:rPr>
          <w:b w:val="0"/>
          <w:i w:val="0"/>
        </w:rPr>
        <w:t>Xã Nậm Hàng</w:t>
      </w:r>
      <w:r>
        <w:rPr>
          <w:b w:val="0"/>
          <w:i w:val="0"/>
        </w:rPr>
        <w:br/>
      </w:r>
      <w:r>
        <w:rPr>
          <w:b w:val="0"/>
          <w:i w:val="0"/>
        </w:rPr>
        <w:br/>
      </w:r>
      <w:r>
        <w:rPr>
          <w:b w:val="0"/>
          <w:i w:val="0"/>
        </w:rPr>
        <w:br/>
      </w:r>
      <w:r>
        <w:rPr>
          <w:b w:val="0"/>
          <w:i w:val="0"/>
        </w:rPr>
        <w:br/>
      </w:r>
      <w:r>
        <w:rPr>
          <w:b w:val="0"/>
          <w:i w:val="0"/>
        </w:rPr>
        <w:t>03439</w:t>
      </w:r>
      <w:r>
        <w:rPr>
          <w:b w:val="0"/>
          <w:i w:val="0"/>
        </w:rPr>
        <w:br/>
      </w:r>
      <w:r>
        <w:rPr>
          <w:b w:val="0"/>
          <w:i w:val="0"/>
        </w:rPr>
        <w:br/>
      </w:r>
      <w:r>
        <w:rPr>
          <w:b w:val="0"/>
          <w:i w:val="0"/>
        </w:rPr>
        <w:t>Xã Thu Lũm</w:t>
      </w:r>
      <w:r>
        <w:rPr>
          <w:b w:val="0"/>
          <w:i w:val="0"/>
        </w:rPr>
        <w:br/>
      </w:r>
      <w:r>
        <w:rPr>
          <w:b w:val="0"/>
          <w:i w:val="0"/>
        </w:rPr>
        <w:br/>
      </w:r>
      <w:r>
        <w:rPr>
          <w:b w:val="0"/>
          <w:i w:val="0"/>
        </w:rPr>
        <w:br/>
      </w:r>
      <w:r>
        <w:rPr>
          <w:b w:val="0"/>
          <w:i w:val="0"/>
        </w:rPr>
        <w:br/>
      </w:r>
      <w:r>
        <w:rPr>
          <w:b w:val="0"/>
          <w:i w:val="0"/>
        </w:rPr>
        <w:t>03442</w:t>
      </w:r>
      <w:r>
        <w:rPr>
          <w:b w:val="0"/>
          <w:i w:val="0"/>
        </w:rPr>
        <w:br/>
      </w:r>
      <w:r>
        <w:rPr>
          <w:b w:val="0"/>
          <w:i w:val="0"/>
        </w:rPr>
        <w:br/>
      </w:r>
      <w:r>
        <w:rPr>
          <w:b w:val="0"/>
          <w:i w:val="0"/>
        </w:rPr>
        <w:t>Xã Pa Ủ</w:t>
      </w:r>
      <w:r>
        <w:rPr>
          <w:b w:val="0"/>
          <w:i w:val="0"/>
        </w:rPr>
        <w:br/>
      </w:r>
      <w:r>
        <w:rPr>
          <w:b w:val="0"/>
          <w:i w:val="0"/>
        </w:rPr>
        <w:br/>
      </w:r>
      <w:r>
        <w:rPr>
          <w:b w:val="0"/>
          <w:i w:val="0"/>
        </w:rPr>
        <w:br/>
      </w:r>
      <w:r>
        <w:rPr>
          <w:b w:val="0"/>
          <w:i w:val="0"/>
        </w:rPr>
        <w:br/>
      </w:r>
      <w:r>
        <w:rPr>
          <w:b w:val="0"/>
          <w:i w:val="0"/>
        </w:rPr>
        <w:t>03445</w:t>
      </w:r>
      <w:r>
        <w:rPr>
          <w:b w:val="0"/>
          <w:i w:val="0"/>
        </w:rPr>
        <w:br/>
      </w:r>
      <w:r>
        <w:rPr>
          <w:b w:val="0"/>
          <w:i w:val="0"/>
        </w:rPr>
        <w:br/>
      </w:r>
      <w:r>
        <w:rPr>
          <w:b w:val="0"/>
          <w:i w:val="0"/>
        </w:rPr>
        <w:t>Xã Mường Tè</w:t>
      </w:r>
      <w:r>
        <w:rPr>
          <w:b w:val="0"/>
          <w:i w:val="0"/>
        </w:rPr>
        <w:br/>
      </w:r>
      <w:r>
        <w:rPr>
          <w:b w:val="0"/>
          <w:i w:val="0"/>
        </w:rPr>
        <w:br/>
      </w:r>
      <w:r>
        <w:rPr>
          <w:b w:val="0"/>
          <w:i w:val="0"/>
        </w:rPr>
        <w:br/>
      </w:r>
      <w:r>
        <w:rPr>
          <w:b w:val="0"/>
          <w:i w:val="0"/>
        </w:rPr>
        <w:br/>
      </w:r>
      <w:r>
        <w:rPr>
          <w:b w:val="0"/>
          <w:i w:val="0"/>
        </w:rPr>
        <w:t>03451</w:t>
      </w:r>
      <w:r>
        <w:rPr>
          <w:b w:val="0"/>
          <w:i w:val="0"/>
        </w:rPr>
        <w:br/>
      </w:r>
      <w:r>
        <w:rPr>
          <w:b w:val="0"/>
          <w:i w:val="0"/>
        </w:rPr>
        <w:br/>
      </w:r>
      <w:r>
        <w:rPr>
          <w:b w:val="0"/>
          <w:i w:val="0"/>
        </w:rPr>
        <w:t>Xã Mù Cả</w:t>
      </w:r>
      <w:r>
        <w:rPr>
          <w:b w:val="0"/>
          <w:i w:val="0"/>
        </w:rPr>
        <w:br/>
      </w:r>
      <w:r>
        <w:rPr>
          <w:b w:val="0"/>
          <w:i w:val="0"/>
        </w:rPr>
        <w:br/>
      </w:r>
      <w:r>
        <w:rPr>
          <w:b w:val="0"/>
          <w:i w:val="0"/>
        </w:rPr>
        <w:br/>
      </w:r>
      <w:r>
        <w:rPr>
          <w:b w:val="0"/>
          <w:i w:val="0"/>
        </w:rPr>
        <w:br/>
      </w:r>
      <w:r>
        <w:rPr>
          <w:b w:val="0"/>
          <w:i w:val="0"/>
        </w:rPr>
        <w:t>03460</w:t>
      </w:r>
      <w:r>
        <w:rPr>
          <w:b w:val="0"/>
          <w:i w:val="0"/>
        </w:rPr>
        <w:br/>
      </w:r>
      <w:r>
        <w:rPr>
          <w:b w:val="0"/>
          <w:i w:val="0"/>
        </w:rPr>
        <w:br/>
      </w:r>
      <w:r>
        <w:rPr>
          <w:b w:val="0"/>
          <w:i w:val="0"/>
        </w:rPr>
        <w:t>Xã Hua Bum</w:t>
      </w:r>
      <w:r>
        <w:rPr>
          <w:b w:val="0"/>
          <w:i w:val="0"/>
        </w:rPr>
        <w:br/>
      </w:r>
      <w:r>
        <w:rPr>
          <w:b w:val="0"/>
          <w:i w:val="0"/>
        </w:rPr>
        <w:br/>
      </w:r>
      <w:r>
        <w:rPr>
          <w:b w:val="0"/>
          <w:i w:val="0"/>
        </w:rPr>
        <w:br/>
      </w:r>
      <w:r>
        <w:rPr>
          <w:b w:val="0"/>
          <w:i w:val="0"/>
        </w:rPr>
        <w:br/>
      </w:r>
      <w:r>
        <w:rPr>
          <w:b w:val="0"/>
          <w:i w:val="0"/>
        </w:rPr>
        <w:t>03463</w:t>
      </w:r>
      <w:r>
        <w:rPr>
          <w:b w:val="0"/>
          <w:i w:val="0"/>
        </w:rPr>
        <w:br/>
      </w:r>
      <w:r>
        <w:rPr>
          <w:b w:val="0"/>
          <w:i w:val="0"/>
        </w:rPr>
        <w:br/>
      </w:r>
      <w:r>
        <w:rPr>
          <w:b w:val="0"/>
          <w:i w:val="0"/>
        </w:rPr>
        <w:t>Xã Tà Tổng</w:t>
      </w:r>
      <w:r>
        <w:rPr>
          <w:b w:val="0"/>
          <w:i w:val="0"/>
        </w:rPr>
        <w:br/>
      </w:r>
      <w:r>
        <w:rPr>
          <w:b w:val="0"/>
          <w:i w:val="0"/>
        </w:rPr>
        <w:br/>
      </w:r>
      <w:r>
        <w:rPr>
          <w:b w:val="0"/>
          <w:i w:val="0"/>
        </w:rPr>
        <w:br/>
      </w:r>
      <w:r>
        <w:rPr>
          <w:b w:val="0"/>
          <w:i w:val="0"/>
        </w:rPr>
        <w:br/>
      </w:r>
      <w:r>
        <w:rPr>
          <w:b w:val="0"/>
          <w:i w:val="0"/>
        </w:rPr>
        <w:t>03466</w:t>
      </w:r>
      <w:r>
        <w:rPr>
          <w:b w:val="0"/>
          <w:i w:val="0"/>
        </w:rPr>
        <w:br/>
      </w:r>
      <w:r>
        <w:rPr>
          <w:b w:val="0"/>
          <w:i w:val="0"/>
        </w:rPr>
        <w:br/>
      </w:r>
      <w:r>
        <w:rPr>
          <w:b w:val="0"/>
          <w:i w:val="0"/>
        </w:rPr>
        <w:t>Xã Bum Nưa</w:t>
      </w:r>
      <w:r>
        <w:rPr>
          <w:b w:val="0"/>
          <w:i w:val="0"/>
        </w:rPr>
        <w:br/>
      </w:r>
      <w:r>
        <w:rPr>
          <w:b w:val="0"/>
          <w:i w:val="0"/>
        </w:rPr>
        <w:br/>
      </w:r>
      <w:r>
        <w:rPr>
          <w:b w:val="0"/>
          <w:i w:val="0"/>
        </w:rPr>
        <w:br/>
      </w:r>
      <w:r>
        <w:rPr>
          <w:b w:val="0"/>
          <w:i w:val="0"/>
        </w:rPr>
        <w:br/>
      </w:r>
      <w:r>
        <w:rPr>
          <w:b w:val="0"/>
          <w:i w:val="0"/>
        </w:rPr>
        <w:t>03472</w:t>
      </w:r>
      <w:r>
        <w:rPr>
          <w:b w:val="0"/>
          <w:i w:val="0"/>
        </w:rPr>
        <w:br/>
      </w:r>
      <w:r>
        <w:rPr>
          <w:b w:val="0"/>
          <w:i w:val="0"/>
        </w:rPr>
        <w:br/>
      </w:r>
      <w:r>
        <w:rPr>
          <w:b w:val="0"/>
          <w:i w:val="0"/>
        </w:rPr>
        <w:t>Xã Mường Mô</w:t>
      </w:r>
      <w:r>
        <w:rPr>
          <w:b w:val="0"/>
          <w:i w:val="0"/>
        </w:rPr>
        <w:br/>
      </w:r>
      <w:r>
        <w:rPr>
          <w:b w:val="0"/>
          <w:i w:val="0"/>
        </w:rPr>
        <w:br/>
      </w:r>
      <w:r>
        <w:rPr>
          <w:b w:val="0"/>
          <w:i w:val="0"/>
        </w:rPr>
        <w:br/>
      </w:r>
      <w:r>
        <w:rPr>
          <w:b w:val="0"/>
          <w:i w:val="0"/>
        </w:rPr>
        <w:br/>
      </w:r>
      <w:r>
        <w:rPr>
          <w:b w:val="0"/>
          <w:i w:val="0"/>
        </w:rPr>
        <w:t>03478</w:t>
      </w:r>
      <w:r>
        <w:rPr>
          <w:b w:val="0"/>
          <w:i w:val="0"/>
        </w:rPr>
        <w:br/>
      </w:r>
      <w:r>
        <w:rPr>
          <w:b w:val="0"/>
          <w:i w:val="0"/>
        </w:rPr>
        <w:br/>
      </w:r>
      <w:r>
        <w:rPr>
          <w:b w:val="0"/>
          <w:i w:val="0"/>
        </w:rPr>
        <w:t>Xã Sìn Hồ</w:t>
      </w:r>
      <w:r>
        <w:rPr>
          <w:b w:val="0"/>
          <w:i w:val="0"/>
        </w:rPr>
        <w:br/>
      </w:r>
      <w:r>
        <w:rPr>
          <w:b w:val="0"/>
          <w:i w:val="0"/>
        </w:rPr>
        <w:br/>
      </w:r>
      <w:r>
        <w:rPr>
          <w:b w:val="0"/>
          <w:i w:val="0"/>
        </w:rPr>
        <w:br/>
      </w:r>
      <w:r>
        <w:rPr>
          <w:b w:val="0"/>
          <w:i w:val="0"/>
        </w:rPr>
        <w:br/>
      </w:r>
      <w:r>
        <w:rPr>
          <w:b w:val="0"/>
          <w:i w:val="0"/>
        </w:rPr>
        <w:t>03487</w:t>
      </w:r>
      <w:r>
        <w:rPr>
          <w:b w:val="0"/>
          <w:i w:val="0"/>
        </w:rPr>
        <w:br/>
      </w:r>
      <w:r>
        <w:rPr>
          <w:b w:val="0"/>
          <w:i w:val="0"/>
        </w:rPr>
        <w:br/>
      </w:r>
      <w:r>
        <w:rPr>
          <w:b w:val="0"/>
          <w:i w:val="0"/>
        </w:rPr>
        <w:t>Xã Lê Lợi</w:t>
      </w:r>
      <w:r>
        <w:rPr>
          <w:b w:val="0"/>
          <w:i w:val="0"/>
        </w:rPr>
        <w:br/>
      </w:r>
      <w:r>
        <w:rPr>
          <w:b w:val="0"/>
          <w:i w:val="0"/>
        </w:rPr>
        <w:br/>
      </w:r>
      <w:r>
        <w:rPr>
          <w:b w:val="0"/>
          <w:i w:val="0"/>
        </w:rPr>
        <w:br/>
      </w:r>
      <w:r>
        <w:rPr>
          <w:b w:val="0"/>
          <w:i w:val="0"/>
        </w:rPr>
        <w:br/>
      </w:r>
      <w:r>
        <w:rPr>
          <w:b w:val="0"/>
          <w:i w:val="0"/>
        </w:rPr>
        <w:t>03503</w:t>
      </w:r>
      <w:r>
        <w:rPr>
          <w:b w:val="0"/>
          <w:i w:val="0"/>
        </w:rPr>
        <w:br/>
      </w:r>
      <w:r>
        <w:rPr>
          <w:b w:val="0"/>
          <w:i w:val="0"/>
        </w:rPr>
        <w:br/>
      </w:r>
      <w:r>
        <w:rPr>
          <w:b w:val="0"/>
          <w:i w:val="0"/>
        </w:rPr>
        <w:t>Xã Pa Tần</w:t>
      </w:r>
      <w:r>
        <w:rPr>
          <w:b w:val="0"/>
          <w:i w:val="0"/>
        </w:rPr>
        <w:br/>
      </w:r>
      <w:r>
        <w:rPr>
          <w:b w:val="0"/>
          <w:i w:val="0"/>
        </w:rPr>
        <w:br/>
      </w:r>
      <w:r>
        <w:rPr>
          <w:b w:val="0"/>
          <w:i w:val="0"/>
        </w:rPr>
        <w:br/>
      </w:r>
      <w:r>
        <w:rPr>
          <w:b w:val="0"/>
          <w:i w:val="0"/>
        </w:rPr>
        <w:br/>
      </w:r>
      <w:r>
        <w:rPr>
          <w:b w:val="0"/>
          <w:i w:val="0"/>
        </w:rPr>
        <w:t>03508</w:t>
      </w:r>
      <w:r>
        <w:rPr>
          <w:b w:val="0"/>
          <w:i w:val="0"/>
        </w:rPr>
        <w:br/>
      </w:r>
      <w:r>
        <w:rPr>
          <w:b w:val="0"/>
          <w:i w:val="0"/>
        </w:rPr>
        <w:br/>
      </w:r>
      <w:r>
        <w:rPr>
          <w:b w:val="0"/>
          <w:i w:val="0"/>
        </w:rPr>
        <w:t>Xã Hồng Thu</w:t>
      </w:r>
      <w:r>
        <w:rPr>
          <w:b w:val="0"/>
          <w:i w:val="0"/>
        </w:rPr>
        <w:br/>
      </w:r>
      <w:r>
        <w:rPr>
          <w:b w:val="0"/>
          <w:i w:val="0"/>
        </w:rPr>
        <w:br/>
      </w:r>
      <w:r>
        <w:rPr>
          <w:b w:val="0"/>
          <w:i w:val="0"/>
        </w:rPr>
        <w:br/>
      </w:r>
      <w:r>
        <w:rPr>
          <w:b w:val="0"/>
          <w:i w:val="0"/>
        </w:rPr>
        <w:br/>
      </w:r>
      <w:r>
        <w:rPr>
          <w:b w:val="0"/>
          <w:i w:val="0"/>
        </w:rPr>
        <w:t>03517</w:t>
      </w:r>
      <w:r>
        <w:rPr>
          <w:b w:val="0"/>
          <w:i w:val="0"/>
        </w:rPr>
        <w:br/>
      </w:r>
      <w:r>
        <w:rPr>
          <w:b w:val="0"/>
          <w:i w:val="0"/>
        </w:rPr>
        <w:br/>
      </w:r>
      <w:r>
        <w:rPr>
          <w:b w:val="0"/>
          <w:i w:val="0"/>
        </w:rPr>
        <w:t>Xã Nậm Tăm</w:t>
      </w:r>
      <w:r>
        <w:rPr>
          <w:b w:val="0"/>
          <w:i w:val="0"/>
        </w:rPr>
        <w:br/>
      </w:r>
      <w:r>
        <w:rPr>
          <w:b w:val="0"/>
          <w:i w:val="0"/>
        </w:rPr>
        <w:br/>
      </w:r>
      <w:r>
        <w:rPr>
          <w:b w:val="0"/>
          <w:i w:val="0"/>
        </w:rPr>
        <w:br/>
      </w:r>
      <w:r>
        <w:rPr>
          <w:b w:val="0"/>
          <w:i w:val="0"/>
        </w:rPr>
        <w:br/>
      </w:r>
      <w:r>
        <w:rPr>
          <w:b w:val="0"/>
          <w:i w:val="0"/>
        </w:rPr>
        <w:t>03529</w:t>
      </w:r>
      <w:r>
        <w:rPr>
          <w:b w:val="0"/>
          <w:i w:val="0"/>
        </w:rPr>
        <w:br/>
      </w:r>
      <w:r>
        <w:rPr>
          <w:b w:val="0"/>
          <w:i w:val="0"/>
        </w:rPr>
        <w:br/>
      </w:r>
      <w:r>
        <w:rPr>
          <w:b w:val="0"/>
          <w:i w:val="0"/>
        </w:rPr>
        <w:t>Xã Tủa Sín Chải</w:t>
      </w:r>
      <w:r>
        <w:rPr>
          <w:b w:val="0"/>
          <w:i w:val="0"/>
        </w:rPr>
        <w:br/>
      </w:r>
      <w:r>
        <w:rPr>
          <w:b w:val="0"/>
          <w:i w:val="0"/>
        </w:rPr>
        <w:br/>
      </w:r>
      <w:r>
        <w:rPr>
          <w:b w:val="0"/>
          <w:i w:val="0"/>
        </w:rPr>
        <w:br/>
      </w:r>
      <w:r>
        <w:rPr>
          <w:b w:val="0"/>
          <w:i w:val="0"/>
        </w:rPr>
        <w:br/>
      </w:r>
      <w:r>
        <w:rPr>
          <w:b w:val="0"/>
          <w:i w:val="0"/>
        </w:rPr>
        <w:t>03532</w:t>
      </w:r>
      <w:r>
        <w:rPr>
          <w:b w:val="0"/>
          <w:i w:val="0"/>
        </w:rPr>
        <w:br/>
      </w:r>
      <w:r>
        <w:rPr>
          <w:b w:val="0"/>
          <w:i w:val="0"/>
        </w:rPr>
        <w:br/>
      </w:r>
      <w:r>
        <w:rPr>
          <w:b w:val="0"/>
          <w:i w:val="0"/>
        </w:rPr>
        <w:t>Xã Pu Sam Cáp</w:t>
      </w:r>
      <w:r>
        <w:rPr>
          <w:b w:val="0"/>
          <w:i w:val="0"/>
        </w:rPr>
        <w:br/>
      </w:r>
      <w:r>
        <w:rPr>
          <w:b w:val="0"/>
          <w:i w:val="0"/>
        </w:rPr>
        <w:br/>
      </w:r>
      <w:r>
        <w:rPr>
          <w:b w:val="0"/>
          <w:i w:val="0"/>
        </w:rPr>
        <w:br/>
      </w:r>
      <w:r>
        <w:rPr>
          <w:b w:val="0"/>
          <w:i w:val="0"/>
        </w:rPr>
        <w:br/>
      </w:r>
      <w:r>
        <w:rPr>
          <w:b w:val="0"/>
          <w:i w:val="0"/>
        </w:rPr>
        <w:t>03538</w:t>
      </w:r>
      <w:r>
        <w:rPr>
          <w:b w:val="0"/>
          <w:i w:val="0"/>
        </w:rPr>
        <w:br/>
      </w:r>
      <w:r>
        <w:rPr>
          <w:b w:val="0"/>
          <w:i w:val="0"/>
        </w:rPr>
        <w:br/>
      </w:r>
      <w:r>
        <w:rPr>
          <w:b w:val="0"/>
          <w:i w:val="0"/>
        </w:rPr>
        <w:t>Xã Nậm Mạ</w:t>
      </w:r>
      <w:r>
        <w:rPr>
          <w:b w:val="0"/>
          <w:i w:val="0"/>
        </w:rPr>
        <w:br/>
      </w:r>
      <w:r>
        <w:rPr>
          <w:b w:val="0"/>
          <w:i w:val="0"/>
        </w:rPr>
        <w:br/>
      </w:r>
      <w:r>
        <w:rPr>
          <w:b w:val="0"/>
          <w:i w:val="0"/>
        </w:rPr>
        <w:br/>
      </w:r>
      <w:r>
        <w:rPr>
          <w:b w:val="0"/>
          <w:i w:val="0"/>
        </w:rPr>
        <w:br/>
      </w:r>
      <w:r>
        <w:rPr>
          <w:b w:val="0"/>
          <w:i w:val="0"/>
        </w:rPr>
        <w:t>03544</w:t>
      </w:r>
      <w:r>
        <w:rPr>
          <w:b w:val="0"/>
          <w:i w:val="0"/>
        </w:rPr>
        <w:br/>
      </w:r>
      <w:r>
        <w:rPr>
          <w:b w:val="0"/>
          <w:i w:val="0"/>
        </w:rPr>
        <w:br/>
      </w:r>
      <w:r>
        <w:rPr>
          <w:b w:val="0"/>
          <w:i w:val="0"/>
        </w:rPr>
        <w:t>Xã Nậm Cuổi</w:t>
      </w:r>
      <w:r>
        <w:rPr>
          <w:b w:val="0"/>
          <w:i w:val="0"/>
        </w:rPr>
        <w:br/>
      </w:r>
      <w:r>
        <w:rPr>
          <w:b w:val="0"/>
          <w:i w:val="0"/>
        </w:rPr>
        <w:br/>
      </w:r>
      <w:r>
        <w:rPr>
          <w:b w:val="0"/>
          <w:i w:val="0"/>
        </w:rPr>
        <w:br/>
      </w:r>
      <w:r>
        <w:rPr>
          <w:b w:val="0"/>
          <w:i w:val="0"/>
        </w:rPr>
        <w:br/>
      </w:r>
      <w:r>
        <w:rPr>
          <w:b w:val="0"/>
          <w:i w:val="0"/>
        </w:rPr>
        <w:t>03549</w:t>
      </w:r>
      <w:r>
        <w:rPr>
          <w:b w:val="0"/>
          <w:i w:val="0"/>
        </w:rPr>
        <w:br/>
      </w:r>
      <w:r>
        <w:rPr>
          <w:b w:val="0"/>
          <w:i w:val="0"/>
        </w:rPr>
        <w:br/>
      </w:r>
      <w:r>
        <w:rPr>
          <w:b w:val="0"/>
          <w:i w:val="0"/>
        </w:rPr>
        <w:t>Xã Phong Thổ</w:t>
      </w:r>
      <w:r>
        <w:rPr>
          <w:b w:val="0"/>
          <w:i w:val="0"/>
        </w:rPr>
        <w:br/>
      </w:r>
      <w:r>
        <w:rPr>
          <w:b w:val="0"/>
          <w:i w:val="0"/>
        </w:rPr>
        <w:br/>
      </w:r>
      <w:r>
        <w:rPr>
          <w:b w:val="0"/>
          <w:i w:val="0"/>
        </w:rPr>
        <w:br/>
      </w:r>
      <w:r>
        <w:rPr>
          <w:b w:val="0"/>
          <w:i w:val="0"/>
        </w:rPr>
        <w:br/>
      </w:r>
      <w:r>
        <w:rPr>
          <w:b w:val="0"/>
          <w:i w:val="0"/>
        </w:rPr>
        <w:t>03562</w:t>
      </w:r>
      <w:r>
        <w:rPr>
          <w:b w:val="0"/>
          <w:i w:val="0"/>
        </w:rPr>
        <w:br/>
      </w:r>
      <w:r>
        <w:rPr>
          <w:b w:val="0"/>
          <w:i w:val="0"/>
        </w:rPr>
        <w:br/>
      </w:r>
      <w:r>
        <w:rPr>
          <w:b w:val="0"/>
          <w:i w:val="0"/>
        </w:rPr>
        <w:t>Xã Sì Lở Lầu</w:t>
      </w:r>
      <w:r>
        <w:rPr>
          <w:b w:val="0"/>
          <w:i w:val="0"/>
        </w:rPr>
        <w:br/>
      </w:r>
      <w:r>
        <w:rPr>
          <w:b w:val="0"/>
          <w:i w:val="0"/>
        </w:rPr>
        <w:br/>
      </w:r>
      <w:r>
        <w:rPr>
          <w:b w:val="0"/>
          <w:i w:val="0"/>
        </w:rPr>
        <w:br/>
      </w:r>
      <w:r>
        <w:rPr>
          <w:b w:val="0"/>
          <w:i w:val="0"/>
        </w:rPr>
        <w:br/>
      </w:r>
      <w:r>
        <w:rPr>
          <w:b w:val="0"/>
          <w:i w:val="0"/>
        </w:rPr>
        <w:t>03571</w:t>
      </w:r>
      <w:r>
        <w:rPr>
          <w:b w:val="0"/>
          <w:i w:val="0"/>
        </w:rPr>
        <w:br/>
      </w:r>
      <w:r>
        <w:rPr>
          <w:b w:val="0"/>
          <w:i w:val="0"/>
        </w:rPr>
        <w:br/>
      </w:r>
      <w:r>
        <w:rPr>
          <w:b w:val="0"/>
          <w:i w:val="0"/>
        </w:rPr>
        <w:t>Xã Dào San</w:t>
      </w:r>
      <w:r>
        <w:rPr>
          <w:b w:val="0"/>
          <w:i w:val="0"/>
        </w:rPr>
        <w:br/>
      </w:r>
      <w:r>
        <w:rPr>
          <w:b w:val="0"/>
          <w:i w:val="0"/>
        </w:rPr>
        <w:br/>
      </w:r>
      <w:r>
        <w:rPr>
          <w:b w:val="0"/>
          <w:i w:val="0"/>
        </w:rPr>
        <w:br/>
      </w:r>
      <w:r>
        <w:rPr>
          <w:b w:val="0"/>
          <w:i w:val="0"/>
        </w:rPr>
        <w:br/>
      </w:r>
      <w:r>
        <w:rPr>
          <w:b w:val="0"/>
          <w:i w:val="0"/>
        </w:rPr>
        <w:t>03583</w:t>
      </w:r>
      <w:r>
        <w:rPr>
          <w:b w:val="0"/>
          <w:i w:val="0"/>
        </w:rPr>
        <w:br/>
      </w:r>
      <w:r>
        <w:rPr>
          <w:b w:val="0"/>
          <w:i w:val="0"/>
        </w:rPr>
        <w:br/>
      </w:r>
      <w:r>
        <w:rPr>
          <w:b w:val="0"/>
          <w:i w:val="0"/>
        </w:rPr>
        <w:t>Xã Khổng Lào</w:t>
      </w:r>
      <w:r>
        <w:rPr>
          <w:b w:val="0"/>
          <w:i w:val="0"/>
        </w:rPr>
        <w:br/>
      </w:r>
      <w:r>
        <w:rPr>
          <w:b w:val="0"/>
          <w:i w:val="0"/>
        </w:rPr>
        <w:br/>
      </w:r>
      <w:r>
        <w:rPr>
          <w:b w:val="0"/>
          <w:i w:val="0"/>
        </w:rPr>
        <w:br/>
      </w:r>
      <w:r>
        <w:rPr>
          <w:b w:val="0"/>
          <w:i w:val="0"/>
        </w:rPr>
        <w:br/>
      </w:r>
      <w:r>
        <w:rPr>
          <w:b w:val="0"/>
          <w:i w:val="0"/>
        </w:rPr>
        <w:t>03595</w:t>
      </w:r>
      <w:r>
        <w:rPr>
          <w:b w:val="0"/>
          <w:i w:val="0"/>
        </w:rPr>
        <w:br/>
      </w:r>
      <w:r>
        <w:rPr>
          <w:b w:val="0"/>
          <w:i w:val="0"/>
        </w:rPr>
        <w:br/>
      </w:r>
      <w:r>
        <w:rPr>
          <w:b w:val="0"/>
          <w:i w:val="0"/>
        </w:rPr>
        <w:t>Xã Than Uyên</w:t>
      </w:r>
      <w:r>
        <w:rPr>
          <w:b w:val="0"/>
          <w:i w:val="0"/>
        </w:rPr>
        <w:br/>
      </w:r>
      <w:r>
        <w:rPr>
          <w:b w:val="0"/>
          <w:i w:val="0"/>
        </w:rPr>
        <w:br/>
      </w:r>
      <w:r>
        <w:rPr>
          <w:b w:val="0"/>
          <w:i w:val="0"/>
        </w:rPr>
        <w:br/>
      </w:r>
      <w:r>
        <w:rPr>
          <w:b w:val="0"/>
          <w:i w:val="0"/>
        </w:rPr>
        <w:br/>
      </w:r>
      <w:r>
        <w:rPr>
          <w:b w:val="0"/>
          <w:i w:val="0"/>
        </w:rPr>
        <w:t>03598</w:t>
      </w:r>
      <w:r>
        <w:rPr>
          <w:b w:val="0"/>
          <w:i w:val="0"/>
        </w:rPr>
        <w:br/>
      </w:r>
      <w:r>
        <w:rPr>
          <w:b w:val="0"/>
          <w:i w:val="0"/>
        </w:rPr>
        <w:br/>
      </w:r>
      <w:r>
        <w:rPr>
          <w:b w:val="0"/>
          <w:i w:val="0"/>
        </w:rPr>
        <w:t>Xã Tân Uyên</w:t>
      </w:r>
      <w:r>
        <w:rPr>
          <w:b w:val="0"/>
          <w:i w:val="0"/>
        </w:rPr>
        <w:br/>
      </w:r>
      <w:r>
        <w:rPr>
          <w:b w:val="0"/>
          <w:i w:val="0"/>
        </w:rPr>
        <w:br/>
      </w:r>
      <w:r>
        <w:rPr>
          <w:b w:val="0"/>
          <w:i w:val="0"/>
        </w:rPr>
        <w:br/>
      </w:r>
      <w:r>
        <w:rPr>
          <w:b w:val="0"/>
          <w:i w:val="0"/>
        </w:rPr>
        <w:br/>
      </w:r>
      <w:r>
        <w:rPr>
          <w:b w:val="0"/>
          <w:i w:val="0"/>
        </w:rPr>
        <w:t>03601</w:t>
      </w:r>
      <w:r>
        <w:rPr>
          <w:b w:val="0"/>
          <w:i w:val="0"/>
        </w:rPr>
        <w:br/>
      </w:r>
      <w:r>
        <w:rPr>
          <w:b w:val="0"/>
          <w:i w:val="0"/>
        </w:rPr>
        <w:br/>
      </w:r>
      <w:r>
        <w:rPr>
          <w:b w:val="0"/>
          <w:i w:val="0"/>
        </w:rPr>
        <w:t>Xã Mường Khoa</w:t>
      </w:r>
      <w:r>
        <w:rPr>
          <w:b w:val="0"/>
          <w:i w:val="0"/>
        </w:rPr>
        <w:br/>
      </w:r>
      <w:r>
        <w:rPr>
          <w:b w:val="0"/>
          <w:i w:val="0"/>
        </w:rPr>
        <w:br/>
      </w:r>
      <w:r>
        <w:rPr>
          <w:b w:val="0"/>
          <w:i w:val="0"/>
        </w:rPr>
        <w:br/>
      </w:r>
      <w:r>
        <w:rPr>
          <w:b w:val="0"/>
          <w:i w:val="0"/>
        </w:rPr>
        <w:br/>
      </w:r>
      <w:r>
        <w:rPr>
          <w:b w:val="0"/>
          <w:i w:val="0"/>
        </w:rPr>
        <w:t>03613</w:t>
      </w:r>
      <w:r>
        <w:rPr>
          <w:b w:val="0"/>
          <w:i w:val="0"/>
        </w:rPr>
        <w:br/>
      </w:r>
      <w:r>
        <w:rPr>
          <w:b w:val="0"/>
          <w:i w:val="0"/>
        </w:rPr>
        <w:br/>
      </w:r>
      <w:r>
        <w:rPr>
          <w:b w:val="0"/>
          <w:i w:val="0"/>
        </w:rPr>
        <w:t>Xã Nậm Sỏ</w:t>
      </w:r>
      <w:r>
        <w:rPr>
          <w:b w:val="0"/>
          <w:i w:val="0"/>
        </w:rPr>
        <w:br/>
      </w:r>
      <w:r>
        <w:rPr>
          <w:b w:val="0"/>
          <w:i w:val="0"/>
        </w:rPr>
        <w:br/>
      </w:r>
      <w:r>
        <w:rPr>
          <w:b w:val="0"/>
          <w:i w:val="0"/>
        </w:rPr>
        <w:br/>
      </w:r>
      <w:r>
        <w:rPr>
          <w:b w:val="0"/>
          <w:i w:val="0"/>
        </w:rPr>
        <w:br/>
      </w:r>
      <w:r>
        <w:rPr>
          <w:b w:val="0"/>
          <w:i w:val="0"/>
        </w:rPr>
        <w:t>03616</w:t>
      </w:r>
      <w:r>
        <w:rPr>
          <w:b w:val="0"/>
          <w:i w:val="0"/>
        </w:rPr>
        <w:br/>
      </w:r>
      <w:r>
        <w:rPr>
          <w:b w:val="0"/>
          <w:i w:val="0"/>
        </w:rPr>
        <w:br/>
      </w:r>
      <w:r>
        <w:rPr>
          <w:b w:val="0"/>
          <w:i w:val="0"/>
        </w:rPr>
        <w:t>Xã Pắc Ta</w:t>
      </w:r>
      <w:r>
        <w:rPr>
          <w:b w:val="0"/>
          <w:i w:val="0"/>
        </w:rPr>
        <w:br/>
      </w:r>
      <w:r>
        <w:rPr>
          <w:b w:val="0"/>
          <w:i w:val="0"/>
        </w:rPr>
        <w:br/>
      </w:r>
      <w:r>
        <w:rPr>
          <w:b w:val="0"/>
          <w:i w:val="0"/>
        </w:rPr>
        <w:br/>
      </w:r>
      <w:r>
        <w:rPr>
          <w:b w:val="0"/>
          <w:i w:val="0"/>
        </w:rPr>
        <w:br/>
      </w:r>
      <w:r>
        <w:rPr>
          <w:b w:val="0"/>
          <w:i w:val="0"/>
        </w:rPr>
        <w:t>03618</w:t>
      </w:r>
      <w:r>
        <w:rPr>
          <w:b w:val="0"/>
          <w:i w:val="0"/>
        </w:rPr>
        <w:br/>
      </w:r>
      <w:r>
        <w:rPr>
          <w:b w:val="0"/>
          <w:i w:val="0"/>
        </w:rPr>
        <w:br/>
      </w:r>
      <w:r>
        <w:rPr>
          <w:b w:val="0"/>
          <w:i w:val="0"/>
        </w:rPr>
        <w:t>Xã Mường Than</w:t>
      </w:r>
      <w:r>
        <w:rPr>
          <w:b w:val="0"/>
          <w:i w:val="0"/>
        </w:rPr>
        <w:br/>
      </w:r>
      <w:r>
        <w:rPr>
          <w:b w:val="0"/>
          <w:i w:val="0"/>
        </w:rPr>
        <w:br/>
      </w:r>
      <w:r>
        <w:rPr>
          <w:b w:val="0"/>
          <w:i w:val="0"/>
        </w:rPr>
        <w:br/>
      </w:r>
      <w:r>
        <w:rPr>
          <w:b w:val="0"/>
          <w:i w:val="0"/>
        </w:rPr>
        <w:br/>
      </w:r>
      <w:r>
        <w:rPr>
          <w:b w:val="0"/>
          <w:i w:val="0"/>
        </w:rPr>
        <w:t>03637</w:t>
      </w:r>
      <w:r>
        <w:rPr>
          <w:b w:val="0"/>
          <w:i w:val="0"/>
        </w:rPr>
        <w:br/>
      </w:r>
      <w:r>
        <w:rPr>
          <w:b w:val="0"/>
          <w:i w:val="0"/>
        </w:rPr>
        <w:br/>
      </w:r>
      <w:r>
        <w:rPr>
          <w:b w:val="0"/>
          <w:i w:val="0"/>
        </w:rPr>
        <w:t>Xã Mường Kim</w:t>
      </w:r>
      <w:r>
        <w:rPr>
          <w:b w:val="0"/>
          <w:i w:val="0"/>
        </w:rPr>
        <w:br/>
      </w:r>
      <w:r>
        <w:rPr>
          <w:b w:val="0"/>
          <w:i w:val="0"/>
        </w:rPr>
        <w:br/>
      </w:r>
      <w:r>
        <w:rPr>
          <w:b w:val="0"/>
          <w:i w:val="0"/>
        </w:rPr>
        <w:br/>
      </w:r>
      <w:r>
        <w:rPr>
          <w:b w:val="0"/>
          <w:i w:val="0"/>
        </w:rPr>
        <w:br/>
      </w:r>
      <w:r>
        <w:rPr>
          <w:b w:val="0"/>
          <w:i w:val="0"/>
        </w:rPr>
        <w:t>03640</w:t>
      </w:r>
      <w:r>
        <w:rPr>
          <w:b w:val="0"/>
          <w:i w:val="0"/>
        </w:rPr>
        <w:br/>
      </w:r>
      <w:r>
        <w:rPr>
          <w:b w:val="0"/>
          <w:i w:val="0"/>
        </w:rPr>
        <w:br/>
      </w:r>
      <w:r>
        <w:rPr>
          <w:b w:val="0"/>
          <w:i w:val="0"/>
        </w:rPr>
        <w:t>Xã Khoen On</w:t>
      </w:r>
      <w:r>
        <w:rPr>
          <w:b w:val="0"/>
          <w:i w:val="0"/>
        </w:rPr>
        <w:br/>
      </w:r>
      <w:r>
        <w:rPr>
          <w:b w:val="0"/>
          <w:i w:val="0"/>
        </w:rPr>
        <w:br/>
      </w:r>
      <w:r>
        <w:rPr>
          <w:b w:val="0"/>
          <w:i w:val="0"/>
        </w:rPr>
        <w:br/>
      </w:r>
      <w:r>
        <w:rPr>
          <w:b w:val="0"/>
          <w:i w:val="0"/>
        </w:rPr>
        <w:br/>
      </w:r>
      <w:r>
        <w:rPr>
          <w:b/>
          <w:i w:val="0"/>
        </w:rPr>
        <w:t>14. TỈNH SƠN LA</w:t>
      </w:r>
      <w:r>
        <w:rPr>
          <w:b w:val="0"/>
          <w:i w:val="0"/>
        </w:rPr>
        <w:br/>
      </w:r>
      <w:r>
        <w:rPr>
          <w:b/>
          <w:i w:val="0"/>
        </w:rPr>
        <w:t>(Tổng số đơn vị hành chính cấp xã: 75, gồm 67 xã, 08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03646</w:t>
      </w:r>
      <w:r>
        <w:rPr>
          <w:b w:val="0"/>
          <w:i w:val="0"/>
        </w:rPr>
        <w:br/>
      </w:r>
      <w:r>
        <w:rPr>
          <w:b w:val="0"/>
          <w:i w:val="0"/>
        </w:rPr>
        <w:br/>
      </w:r>
      <w:r>
        <w:rPr>
          <w:b w:val="0"/>
          <w:i w:val="0"/>
        </w:rPr>
        <w:t>Phường Tô Hiệu</w:t>
      </w:r>
      <w:r>
        <w:rPr>
          <w:b w:val="0"/>
          <w:i w:val="0"/>
        </w:rPr>
        <w:br/>
      </w:r>
      <w:r>
        <w:rPr>
          <w:b w:val="0"/>
          <w:i w:val="0"/>
        </w:rPr>
        <w:br/>
      </w:r>
      <w:r>
        <w:rPr>
          <w:b w:val="0"/>
          <w:i w:val="0"/>
        </w:rPr>
        <w:br/>
      </w:r>
      <w:r>
        <w:rPr>
          <w:b w:val="0"/>
          <w:i w:val="0"/>
        </w:rPr>
        <w:br/>
      </w:r>
      <w:r>
        <w:rPr>
          <w:b w:val="0"/>
          <w:i w:val="0"/>
        </w:rPr>
        <w:t>03664</w:t>
      </w:r>
      <w:r>
        <w:rPr>
          <w:b w:val="0"/>
          <w:i w:val="0"/>
        </w:rPr>
        <w:br/>
      </w:r>
      <w:r>
        <w:rPr>
          <w:b w:val="0"/>
          <w:i w:val="0"/>
        </w:rPr>
        <w:br/>
      </w:r>
      <w:r>
        <w:rPr>
          <w:b w:val="0"/>
          <w:i w:val="0"/>
        </w:rPr>
        <w:t>Phường Chiềng An</w:t>
      </w:r>
      <w:r>
        <w:rPr>
          <w:b w:val="0"/>
          <w:i w:val="0"/>
        </w:rPr>
        <w:br/>
      </w:r>
      <w:r>
        <w:rPr>
          <w:b w:val="0"/>
          <w:i w:val="0"/>
        </w:rPr>
        <w:br/>
      </w:r>
      <w:r>
        <w:rPr>
          <w:b w:val="0"/>
          <w:i w:val="0"/>
        </w:rPr>
        <w:br/>
      </w:r>
      <w:r>
        <w:rPr>
          <w:b w:val="0"/>
          <w:i w:val="0"/>
        </w:rPr>
        <w:br/>
      </w:r>
      <w:r>
        <w:rPr>
          <w:b w:val="0"/>
          <w:i w:val="0"/>
        </w:rPr>
        <w:t>03670</w:t>
      </w:r>
      <w:r>
        <w:rPr>
          <w:b w:val="0"/>
          <w:i w:val="0"/>
        </w:rPr>
        <w:br/>
      </w:r>
      <w:r>
        <w:rPr>
          <w:b w:val="0"/>
          <w:i w:val="0"/>
        </w:rPr>
        <w:br/>
      </w:r>
      <w:r>
        <w:rPr>
          <w:b w:val="0"/>
          <w:i w:val="0"/>
        </w:rPr>
        <w:t>Phường Chiềng Cơi</w:t>
      </w:r>
      <w:r>
        <w:rPr>
          <w:b w:val="0"/>
          <w:i w:val="0"/>
        </w:rPr>
        <w:br/>
      </w:r>
      <w:r>
        <w:rPr>
          <w:b w:val="0"/>
          <w:i w:val="0"/>
        </w:rPr>
        <w:br/>
      </w:r>
      <w:r>
        <w:rPr>
          <w:b w:val="0"/>
          <w:i w:val="0"/>
        </w:rPr>
        <w:br/>
      </w:r>
      <w:r>
        <w:rPr>
          <w:b w:val="0"/>
          <w:i w:val="0"/>
        </w:rPr>
        <w:br/>
      </w:r>
      <w:r>
        <w:rPr>
          <w:b w:val="0"/>
          <w:i w:val="0"/>
        </w:rPr>
        <w:t>03679</w:t>
      </w:r>
      <w:r>
        <w:rPr>
          <w:b w:val="0"/>
          <w:i w:val="0"/>
        </w:rPr>
        <w:br/>
      </w:r>
      <w:r>
        <w:rPr>
          <w:b w:val="0"/>
          <w:i w:val="0"/>
        </w:rPr>
        <w:br/>
      </w:r>
      <w:r>
        <w:rPr>
          <w:b w:val="0"/>
          <w:i w:val="0"/>
        </w:rPr>
        <w:t>Phường Chiềng Sinh</w:t>
      </w:r>
      <w:r>
        <w:rPr>
          <w:b w:val="0"/>
          <w:i w:val="0"/>
        </w:rPr>
        <w:br/>
      </w:r>
      <w:r>
        <w:rPr>
          <w:b w:val="0"/>
          <w:i w:val="0"/>
        </w:rPr>
        <w:br/>
      </w:r>
      <w:r>
        <w:rPr>
          <w:b w:val="0"/>
          <w:i w:val="0"/>
        </w:rPr>
        <w:br/>
      </w:r>
      <w:r>
        <w:rPr>
          <w:b w:val="0"/>
          <w:i w:val="0"/>
        </w:rPr>
        <w:br/>
      </w:r>
      <w:r>
        <w:rPr>
          <w:b w:val="0"/>
          <w:i w:val="0"/>
        </w:rPr>
        <w:t>03979</w:t>
      </w:r>
      <w:r>
        <w:rPr>
          <w:b w:val="0"/>
          <w:i w:val="0"/>
        </w:rPr>
        <w:br/>
      </w:r>
      <w:r>
        <w:rPr>
          <w:b w:val="0"/>
          <w:i w:val="0"/>
        </w:rPr>
        <w:br/>
      </w:r>
      <w:r>
        <w:rPr>
          <w:b w:val="0"/>
          <w:i w:val="0"/>
        </w:rPr>
        <w:t>Phường Mộc Sơn</w:t>
      </w:r>
      <w:r>
        <w:rPr>
          <w:b w:val="0"/>
          <w:i w:val="0"/>
        </w:rPr>
        <w:br/>
      </w:r>
      <w:r>
        <w:rPr>
          <w:b w:val="0"/>
          <w:i w:val="0"/>
        </w:rPr>
        <w:br/>
      </w:r>
      <w:r>
        <w:rPr>
          <w:b w:val="0"/>
          <w:i w:val="0"/>
        </w:rPr>
        <w:br/>
      </w:r>
      <w:r>
        <w:rPr>
          <w:b w:val="0"/>
          <w:i w:val="0"/>
        </w:rPr>
        <w:br/>
      </w:r>
      <w:r>
        <w:rPr>
          <w:b w:val="0"/>
          <w:i w:val="0"/>
        </w:rPr>
        <w:t>03980</w:t>
      </w:r>
      <w:r>
        <w:rPr>
          <w:b w:val="0"/>
          <w:i w:val="0"/>
        </w:rPr>
        <w:br/>
      </w:r>
      <w:r>
        <w:rPr>
          <w:b w:val="0"/>
          <w:i w:val="0"/>
        </w:rPr>
        <w:br/>
      </w:r>
      <w:r>
        <w:rPr>
          <w:b w:val="0"/>
          <w:i w:val="0"/>
        </w:rPr>
        <w:t>Phường Mộc Châu</w:t>
      </w:r>
      <w:r>
        <w:rPr>
          <w:b w:val="0"/>
          <w:i w:val="0"/>
        </w:rPr>
        <w:br/>
      </w:r>
      <w:r>
        <w:rPr>
          <w:b w:val="0"/>
          <w:i w:val="0"/>
        </w:rPr>
        <w:br/>
      </w:r>
      <w:r>
        <w:rPr>
          <w:b w:val="0"/>
          <w:i w:val="0"/>
        </w:rPr>
        <w:br/>
      </w:r>
      <w:r>
        <w:rPr>
          <w:b w:val="0"/>
          <w:i w:val="0"/>
        </w:rPr>
        <w:br/>
      </w:r>
      <w:r>
        <w:rPr>
          <w:b w:val="0"/>
          <w:i w:val="0"/>
        </w:rPr>
        <w:t>03982</w:t>
      </w:r>
      <w:r>
        <w:rPr>
          <w:b w:val="0"/>
          <w:i w:val="0"/>
        </w:rPr>
        <w:br/>
      </w:r>
      <w:r>
        <w:rPr>
          <w:b w:val="0"/>
          <w:i w:val="0"/>
        </w:rPr>
        <w:br/>
      </w:r>
      <w:r>
        <w:rPr>
          <w:b w:val="0"/>
          <w:i w:val="0"/>
        </w:rPr>
        <w:t>Phường Thảo Nguyên</w:t>
      </w:r>
      <w:r>
        <w:rPr>
          <w:b w:val="0"/>
          <w:i w:val="0"/>
        </w:rPr>
        <w:br/>
      </w:r>
      <w:r>
        <w:rPr>
          <w:b w:val="0"/>
          <w:i w:val="0"/>
        </w:rPr>
        <w:br/>
      </w:r>
      <w:r>
        <w:rPr>
          <w:b w:val="0"/>
          <w:i w:val="0"/>
        </w:rPr>
        <w:br/>
      </w:r>
      <w:r>
        <w:rPr>
          <w:b w:val="0"/>
          <w:i w:val="0"/>
        </w:rPr>
        <w:br/>
      </w:r>
      <w:r>
        <w:rPr>
          <w:b w:val="0"/>
          <w:i w:val="0"/>
        </w:rPr>
        <w:t>04033</w:t>
      </w:r>
      <w:r>
        <w:rPr>
          <w:b w:val="0"/>
          <w:i w:val="0"/>
        </w:rPr>
        <w:br/>
      </w:r>
      <w:r>
        <w:rPr>
          <w:b w:val="0"/>
          <w:i w:val="0"/>
        </w:rPr>
        <w:br/>
      </w:r>
      <w:r>
        <w:rPr>
          <w:b w:val="0"/>
          <w:i w:val="0"/>
        </w:rPr>
        <w:t>Phường Vân Sơn</w:t>
      </w:r>
      <w:r>
        <w:rPr>
          <w:b w:val="0"/>
          <w:i w:val="0"/>
        </w:rPr>
        <w:br/>
      </w:r>
      <w:r>
        <w:rPr>
          <w:b w:val="0"/>
          <w:i w:val="0"/>
        </w:rPr>
        <w:br/>
      </w:r>
      <w:r>
        <w:rPr>
          <w:b w:val="0"/>
          <w:i w:val="0"/>
        </w:rPr>
        <w:br/>
      </w:r>
      <w:r>
        <w:rPr>
          <w:b w:val="0"/>
          <w:i w:val="0"/>
        </w:rPr>
        <w:br/>
      </w:r>
      <w:r>
        <w:rPr>
          <w:b w:val="0"/>
          <w:i w:val="0"/>
        </w:rPr>
        <w:t>03688</w:t>
      </w:r>
      <w:r>
        <w:rPr>
          <w:b w:val="0"/>
          <w:i w:val="0"/>
        </w:rPr>
        <w:br/>
      </w:r>
      <w:r>
        <w:rPr>
          <w:b w:val="0"/>
          <w:i w:val="0"/>
        </w:rPr>
        <w:br/>
      </w:r>
      <w:r>
        <w:rPr>
          <w:b w:val="0"/>
          <w:i w:val="0"/>
        </w:rPr>
        <w:t>Xã Mường Chiên</w:t>
      </w:r>
      <w:r>
        <w:rPr>
          <w:b w:val="0"/>
          <w:i w:val="0"/>
        </w:rPr>
        <w:br/>
      </w:r>
      <w:r>
        <w:rPr>
          <w:b w:val="0"/>
          <w:i w:val="0"/>
        </w:rPr>
        <w:br/>
      </w:r>
      <w:r>
        <w:rPr>
          <w:b w:val="0"/>
          <w:i w:val="0"/>
        </w:rPr>
        <w:br/>
      </w:r>
      <w:r>
        <w:rPr>
          <w:b w:val="0"/>
          <w:i w:val="0"/>
        </w:rPr>
        <w:br/>
      </w:r>
      <w:r>
        <w:rPr>
          <w:b w:val="0"/>
          <w:i w:val="0"/>
        </w:rPr>
        <w:t>03694</w:t>
      </w:r>
      <w:r>
        <w:rPr>
          <w:b w:val="0"/>
          <w:i w:val="0"/>
        </w:rPr>
        <w:br/>
      </w:r>
      <w:r>
        <w:rPr>
          <w:b w:val="0"/>
          <w:i w:val="0"/>
        </w:rPr>
        <w:br/>
      </w:r>
      <w:r>
        <w:rPr>
          <w:b w:val="0"/>
          <w:i w:val="0"/>
        </w:rPr>
        <w:t>Xã Mường Giôn</w:t>
      </w:r>
      <w:r>
        <w:rPr>
          <w:b w:val="0"/>
          <w:i w:val="0"/>
        </w:rPr>
        <w:br/>
      </w:r>
      <w:r>
        <w:rPr>
          <w:b w:val="0"/>
          <w:i w:val="0"/>
        </w:rPr>
        <w:br/>
      </w:r>
      <w:r>
        <w:rPr>
          <w:b w:val="0"/>
          <w:i w:val="0"/>
        </w:rPr>
        <w:br/>
      </w:r>
      <w:r>
        <w:rPr>
          <w:b w:val="0"/>
          <w:i w:val="0"/>
        </w:rPr>
        <w:br/>
      </w:r>
      <w:r>
        <w:rPr>
          <w:b w:val="0"/>
          <w:i w:val="0"/>
        </w:rPr>
        <w:t>03703</w:t>
      </w:r>
      <w:r>
        <w:rPr>
          <w:b w:val="0"/>
          <w:i w:val="0"/>
        </w:rPr>
        <w:br/>
      </w:r>
      <w:r>
        <w:rPr>
          <w:b w:val="0"/>
          <w:i w:val="0"/>
        </w:rPr>
        <w:br/>
      </w:r>
      <w:r>
        <w:rPr>
          <w:b w:val="0"/>
          <w:i w:val="0"/>
        </w:rPr>
        <w:t>Xã Quỳnh Nhai</w:t>
      </w:r>
      <w:r>
        <w:rPr>
          <w:b w:val="0"/>
          <w:i w:val="0"/>
        </w:rPr>
        <w:br/>
      </w:r>
      <w:r>
        <w:rPr>
          <w:b w:val="0"/>
          <w:i w:val="0"/>
        </w:rPr>
        <w:br/>
      </w:r>
      <w:r>
        <w:rPr>
          <w:b w:val="0"/>
          <w:i w:val="0"/>
        </w:rPr>
        <w:br/>
      </w:r>
      <w:r>
        <w:rPr>
          <w:b w:val="0"/>
          <w:i w:val="0"/>
        </w:rPr>
        <w:br/>
      </w:r>
      <w:r>
        <w:rPr>
          <w:b w:val="0"/>
          <w:i w:val="0"/>
        </w:rPr>
        <w:t>03712</w:t>
      </w:r>
      <w:r>
        <w:rPr>
          <w:b w:val="0"/>
          <w:i w:val="0"/>
        </w:rPr>
        <w:br/>
      </w:r>
      <w:r>
        <w:rPr>
          <w:b w:val="0"/>
          <w:i w:val="0"/>
        </w:rPr>
        <w:br/>
      </w:r>
      <w:r>
        <w:rPr>
          <w:b w:val="0"/>
          <w:i w:val="0"/>
        </w:rPr>
        <w:t>Xã Mường Sại</w:t>
      </w:r>
      <w:r>
        <w:rPr>
          <w:b w:val="0"/>
          <w:i w:val="0"/>
        </w:rPr>
        <w:br/>
      </w:r>
      <w:r>
        <w:rPr>
          <w:b w:val="0"/>
          <w:i w:val="0"/>
        </w:rPr>
        <w:br/>
      </w:r>
      <w:r>
        <w:rPr>
          <w:b w:val="0"/>
          <w:i w:val="0"/>
        </w:rPr>
        <w:br/>
      </w:r>
      <w:r>
        <w:rPr>
          <w:b w:val="0"/>
          <w:i w:val="0"/>
        </w:rPr>
        <w:br/>
      </w:r>
      <w:r>
        <w:rPr>
          <w:b w:val="0"/>
          <w:i w:val="0"/>
        </w:rPr>
        <w:t>03721</w:t>
      </w:r>
      <w:r>
        <w:rPr>
          <w:b w:val="0"/>
          <w:i w:val="0"/>
        </w:rPr>
        <w:br/>
      </w:r>
      <w:r>
        <w:rPr>
          <w:b w:val="0"/>
          <w:i w:val="0"/>
        </w:rPr>
        <w:br/>
      </w:r>
      <w:r>
        <w:rPr>
          <w:b w:val="0"/>
          <w:i w:val="0"/>
        </w:rPr>
        <w:t>Xã Thuận Châu</w:t>
      </w:r>
      <w:r>
        <w:rPr>
          <w:b w:val="0"/>
          <w:i w:val="0"/>
        </w:rPr>
        <w:br/>
      </w:r>
      <w:r>
        <w:rPr>
          <w:b w:val="0"/>
          <w:i w:val="0"/>
        </w:rPr>
        <w:br/>
      </w:r>
      <w:r>
        <w:rPr>
          <w:b w:val="0"/>
          <w:i w:val="0"/>
        </w:rPr>
        <w:br/>
      </w:r>
      <w:r>
        <w:rPr>
          <w:b w:val="0"/>
          <w:i w:val="0"/>
        </w:rPr>
        <w:br/>
      </w:r>
      <w:r>
        <w:rPr>
          <w:b w:val="0"/>
          <w:i w:val="0"/>
        </w:rPr>
        <w:t>03724</w:t>
      </w:r>
      <w:r>
        <w:rPr>
          <w:b w:val="0"/>
          <w:i w:val="0"/>
        </w:rPr>
        <w:br/>
      </w:r>
      <w:r>
        <w:rPr>
          <w:b w:val="0"/>
          <w:i w:val="0"/>
        </w:rPr>
        <w:br/>
      </w:r>
      <w:r>
        <w:rPr>
          <w:b w:val="0"/>
          <w:i w:val="0"/>
        </w:rPr>
        <w:t>Xã Bình Thuận</w:t>
      </w:r>
      <w:r>
        <w:rPr>
          <w:b w:val="0"/>
          <w:i w:val="0"/>
        </w:rPr>
        <w:br/>
      </w:r>
      <w:r>
        <w:rPr>
          <w:b w:val="0"/>
          <w:i w:val="0"/>
        </w:rPr>
        <w:br/>
      </w:r>
      <w:r>
        <w:rPr>
          <w:b w:val="0"/>
          <w:i w:val="0"/>
        </w:rPr>
        <w:br/>
      </w:r>
      <w:r>
        <w:rPr>
          <w:b w:val="0"/>
          <w:i w:val="0"/>
        </w:rPr>
        <w:br/>
      </w:r>
      <w:r>
        <w:rPr>
          <w:b w:val="0"/>
          <w:i w:val="0"/>
        </w:rPr>
        <w:t>03727</w:t>
      </w:r>
      <w:r>
        <w:rPr>
          <w:b w:val="0"/>
          <w:i w:val="0"/>
        </w:rPr>
        <w:br/>
      </w:r>
      <w:r>
        <w:rPr>
          <w:b w:val="0"/>
          <w:i w:val="0"/>
        </w:rPr>
        <w:br/>
      </w:r>
      <w:r>
        <w:rPr>
          <w:b w:val="0"/>
          <w:i w:val="0"/>
        </w:rPr>
        <w:t>Xã Mường É</w:t>
      </w:r>
      <w:r>
        <w:rPr>
          <w:b w:val="0"/>
          <w:i w:val="0"/>
        </w:rPr>
        <w:br/>
      </w:r>
      <w:r>
        <w:rPr>
          <w:b w:val="0"/>
          <w:i w:val="0"/>
        </w:rPr>
        <w:br/>
      </w:r>
      <w:r>
        <w:rPr>
          <w:b w:val="0"/>
          <w:i w:val="0"/>
        </w:rPr>
        <w:br/>
      </w:r>
      <w:r>
        <w:rPr>
          <w:b w:val="0"/>
          <w:i w:val="0"/>
        </w:rPr>
        <w:br/>
      </w:r>
      <w:r>
        <w:rPr>
          <w:b w:val="0"/>
          <w:i w:val="0"/>
        </w:rPr>
        <w:t>03754</w:t>
      </w:r>
      <w:r>
        <w:rPr>
          <w:b w:val="0"/>
          <w:i w:val="0"/>
        </w:rPr>
        <w:br/>
      </w:r>
      <w:r>
        <w:rPr>
          <w:b w:val="0"/>
          <w:i w:val="0"/>
        </w:rPr>
        <w:br/>
      </w:r>
      <w:r>
        <w:rPr>
          <w:b w:val="0"/>
          <w:i w:val="0"/>
        </w:rPr>
        <w:t>Xã Chiềng La</w:t>
      </w:r>
      <w:r>
        <w:rPr>
          <w:b w:val="0"/>
          <w:i w:val="0"/>
        </w:rPr>
        <w:br/>
      </w:r>
      <w:r>
        <w:rPr>
          <w:b w:val="0"/>
          <w:i w:val="0"/>
        </w:rPr>
        <w:br/>
      </w:r>
      <w:r>
        <w:rPr>
          <w:b w:val="0"/>
          <w:i w:val="0"/>
        </w:rPr>
        <w:br/>
      </w:r>
      <w:r>
        <w:rPr>
          <w:b w:val="0"/>
          <w:i w:val="0"/>
        </w:rPr>
        <w:br/>
      </w:r>
      <w:r>
        <w:rPr>
          <w:b w:val="0"/>
          <w:i w:val="0"/>
        </w:rPr>
        <w:t>03757</w:t>
      </w:r>
      <w:r>
        <w:rPr>
          <w:b w:val="0"/>
          <w:i w:val="0"/>
        </w:rPr>
        <w:br/>
      </w:r>
      <w:r>
        <w:rPr>
          <w:b w:val="0"/>
          <w:i w:val="0"/>
        </w:rPr>
        <w:br/>
      </w:r>
      <w:r>
        <w:rPr>
          <w:b w:val="0"/>
          <w:i w:val="0"/>
        </w:rPr>
        <w:t>Xã Mường Khiêng</w:t>
      </w:r>
      <w:r>
        <w:rPr>
          <w:b w:val="0"/>
          <w:i w:val="0"/>
        </w:rPr>
        <w:br/>
      </w:r>
      <w:r>
        <w:rPr>
          <w:b w:val="0"/>
          <w:i w:val="0"/>
        </w:rPr>
        <w:br/>
      </w:r>
      <w:r>
        <w:rPr>
          <w:b w:val="0"/>
          <w:i w:val="0"/>
        </w:rPr>
        <w:br/>
      </w:r>
      <w:r>
        <w:rPr>
          <w:b w:val="0"/>
          <w:i w:val="0"/>
        </w:rPr>
        <w:br/>
      </w:r>
      <w:r>
        <w:rPr>
          <w:b w:val="0"/>
          <w:i w:val="0"/>
        </w:rPr>
        <w:t>03760</w:t>
      </w:r>
      <w:r>
        <w:rPr>
          <w:b w:val="0"/>
          <w:i w:val="0"/>
        </w:rPr>
        <w:br/>
      </w:r>
      <w:r>
        <w:rPr>
          <w:b w:val="0"/>
          <w:i w:val="0"/>
        </w:rPr>
        <w:br/>
      </w:r>
      <w:r>
        <w:rPr>
          <w:b w:val="0"/>
          <w:i w:val="0"/>
        </w:rPr>
        <w:t>Xã Mường Bám</w:t>
      </w:r>
      <w:r>
        <w:rPr>
          <w:b w:val="0"/>
          <w:i w:val="0"/>
        </w:rPr>
        <w:br/>
      </w:r>
      <w:r>
        <w:rPr>
          <w:b w:val="0"/>
          <w:i w:val="0"/>
        </w:rPr>
        <w:br/>
      </w:r>
      <w:r>
        <w:rPr>
          <w:b w:val="0"/>
          <w:i w:val="0"/>
        </w:rPr>
        <w:br/>
      </w:r>
      <w:r>
        <w:rPr>
          <w:b w:val="0"/>
          <w:i w:val="0"/>
        </w:rPr>
        <w:br/>
      </w:r>
      <w:r>
        <w:rPr>
          <w:b w:val="0"/>
          <w:i w:val="0"/>
        </w:rPr>
        <w:t>03763</w:t>
      </w:r>
      <w:r>
        <w:rPr>
          <w:b w:val="0"/>
          <w:i w:val="0"/>
        </w:rPr>
        <w:br/>
      </w:r>
      <w:r>
        <w:rPr>
          <w:b w:val="0"/>
          <w:i w:val="0"/>
        </w:rPr>
        <w:br/>
      </w:r>
      <w:r>
        <w:rPr>
          <w:b w:val="0"/>
          <w:i w:val="0"/>
        </w:rPr>
        <w:t>Xã Long Hẹ</w:t>
      </w:r>
      <w:r>
        <w:rPr>
          <w:b w:val="0"/>
          <w:i w:val="0"/>
        </w:rPr>
        <w:br/>
      </w:r>
      <w:r>
        <w:rPr>
          <w:b w:val="0"/>
          <w:i w:val="0"/>
        </w:rPr>
        <w:br/>
      </w:r>
      <w:r>
        <w:rPr>
          <w:b w:val="0"/>
          <w:i w:val="0"/>
        </w:rPr>
        <w:br/>
      </w:r>
      <w:r>
        <w:rPr>
          <w:b w:val="0"/>
          <w:i w:val="0"/>
        </w:rPr>
        <w:br/>
      </w:r>
      <w:r>
        <w:rPr>
          <w:b w:val="0"/>
          <w:i w:val="0"/>
        </w:rPr>
        <w:t>03781</w:t>
      </w:r>
      <w:r>
        <w:rPr>
          <w:b w:val="0"/>
          <w:i w:val="0"/>
        </w:rPr>
        <w:br/>
      </w:r>
      <w:r>
        <w:rPr>
          <w:b w:val="0"/>
          <w:i w:val="0"/>
        </w:rPr>
        <w:br/>
      </w:r>
      <w:r>
        <w:rPr>
          <w:b w:val="0"/>
          <w:i w:val="0"/>
        </w:rPr>
        <w:t>Xã Co Mạ</w:t>
      </w:r>
      <w:r>
        <w:rPr>
          <w:b w:val="0"/>
          <w:i w:val="0"/>
        </w:rPr>
        <w:br/>
      </w:r>
      <w:r>
        <w:rPr>
          <w:b w:val="0"/>
          <w:i w:val="0"/>
        </w:rPr>
        <w:br/>
      </w:r>
      <w:r>
        <w:rPr>
          <w:b w:val="0"/>
          <w:i w:val="0"/>
        </w:rPr>
        <w:br/>
      </w:r>
      <w:r>
        <w:rPr>
          <w:b w:val="0"/>
          <w:i w:val="0"/>
        </w:rPr>
        <w:br/>
      </w:r>
      <w:r>
        <w:rPr>
          <w:b w:val="0"/>
          <w:i w:val="0"/>
        </w:rPr>
        <w:t>03784</w:t>
      </w:r>
      <w:r>
        <w:rPr>
          <w:b w:val="0"/>
          <w:i w:val="0"/>
        </w:rPr>
        <w:br/>
      </w:r>
      <w:r>
        <w:rPr>
          <w:b w:val="0"/>
          <w:i w:val="0"/>
        </w:rPr>
        <w:br/>
      </w:r>
      <w:r>
        <w:rPr>
          <w:b w:val="0"/>
          <w:i w:val="0"/>
        </w:rPr>
        <w:t>Xã Nậm Lầu</w:t>
      </w:r>
      <w:r>
        <w:rPr>
          <w:b w:val="0"/>
          <w:i w:val="0"/>
        </w:rPr>
        <w:br/>
      </w:r>
      <w:r>
        <w:rPr>
          <w:b w:val="0"/>
          <w:i w:val="0"/>
        </w:rPr>
        <w:br/>
      </w:r>
      <w:r>
        <w:rPr>
          <w:b w:val="0"/>
          <w:i w:val="0"/>
        </w:rPr>
        <w:br/>
      </w:r>
      <w:r>
        <w:rPr>
          <w:b w:val="0"/>
          <w:i w:val="0"/>
        </w:rPr>
        <w:br/>
      </w:r>
      <w:r>
        <w:rPr>
          <w:b w:val="0"/>
          <w:i w:val="0"/>
        </w:rPr>
        <w:t>03799</w:t>
      </w:r>
      <w:r>
        <w:rPr>
          <w:b w:val="0"/>
          <w:i w:val="0"/>
        </w:rPr>
        <w:br/>
      </w:r>
      <w:r>
        <w:rPr>
          <w:b w:val="0"/>
          <w:i w:val="0"/>
        </w:rPr>
        <w:br/>
      </w:r>
      <w:r>
        <w:rPr>
          <w:b w:val="0"/>
          <w:i w:val="0"/>
        </w:rPr>
        <w:t>Xã Muổi Nọi</w:t>
      </w:r>
      <w:r>
        <w:rPr>
          <w:b w:val="0"/>
          <w:i w:val="0"/>
        </w:rPr>
        <w:br/>
      </w:r>
      <w:r>
        <w:rPr>
          <w:b w:val="0"/>
          <w:i w:val="0"/>
        </w:rPr>
        <w:br/>
      </w:r>
      <w:r>
        <w:rPr>
          <w:b w:val="0"/>
          <w:i w:val="0"/>
        </w:rPr>
        <w:br/>
      </w:r>
      <w:r>
        <w:rPr>
          <w:b w:val="0"/>
          <w:i w:val="0"/>
        </w:rPr>
        <w:br/>
      </w:r>
      <w:r>
        <w:rPr>
          <w:b w:val="0"/>
          <w:i w:val="0"/>
        </w:rPr>
        <w:t>03808</w:t>
      </w:r>
      <w:r>
        <w:rPr>
          <w:b w:val="0"/>
          <w:i w:val="0"/>
        </w:rPr>
        <w:br/>
      </w:r>
      <w:r>
        <w:rPr>
          <w:b w:val="0"/>
          <w:i w:val="0"/>
        </w:rPr>
        <w:br/>
      </w:r>
      <w:r>
        <w:rPr>
          <w:b w:val="0"/>
          <w:i w:val="0"/>
        </w:rPr>
        <w:t>Xã Mường La</w:t>
      </w:r>
      <w:r>
        <w:rPr>
          <w:b w:val="0"/>
          <w:i w:val="0"/>
        </w:rPr>
        <w:br/>
      </w:r>
      <w:r>
        <w:rPr>
          <w:b w:val="0"/>
          <w:i w:val="0"/>
        </w:rPr>
        <w:br/>
      </w:r>
      <w:r>
        <w:rPr>
          <w:b w:val="0"/>
          <w:i w:val="0"/>
        </w:rPr>
        <w:br/>
      </w:r>
      <w:r>
        <w:rPr>
          <w:b w:val="0"/>
          <w:i w:val="0"/>
        </w:rPr>
        <w:br/>
      </w:r>
      <w:r>
        <w:rPr>
          <w:b w:val="0"/>
          <w:i w:val="0"/>
        </w:rPr>
        <w:t>03814</w:t>
      </w:r>
      <w:r>
        <w:rPr>
          <w:b w:val="0"/>
          <w:i w:val="0"/>
        </w:rPr>
        <w:br/>
      </w:r>
      <w:r>
        <w:rPr>
          <w:b w:val="0"/>
          <w:i w:val="0"/>
        </w:rPr>
        <w:br/>
      </w:r>
      <w:r>
        <w:rPr>
          <w:b w:val="0"/>
          <w:i w:val="0"/>
        </w:rPr>
        <w:t>Xã Chiềng Lao</w:t>
      </w:r>
      <w:r>
        <w:rPr>
          <w:b w:val="0"/>
          <w:i w:val="0"/>
        </w:rPr>
        <w:br/>
      </w:r>
      <w:r>
        <w:rPr>
          <w:b w:val="0"/>
          <w:i w:val="0"/>
        </w:rPr>
        <w:br/>
      </w:r>
      <w:r>
        <w:rPr>
          <w:b w:val="0"/>
          <w:i w:val="0"/>
        </w:rPr>
        <w:br/>
      </w:r>
      <w:r>
        <w:rPr>
          <w:b w:val="0"/>
          <w:i w:val="0"/>
        </w:rPr>
        <w:br/>
      </w:r>
      <w:r>
        <w:rPr>
          <w:b w:val="0"/>
          <w:i w:val="0"/>
        </w:rPr>
        <w:t>03820</w:t>
      </w:r>
      <w:r>
        <w:rPr>
          <w:b w:val="0"/>
          <w:i w:val="0"/>
        </w:rPr>
        <w:br/>
      </w:r>
      <w:r>
        <w:rPr>
          <w:b w:val="0"/>
          <w:i w:val="0"/>
        </w:rPr>
        <w:br/>
      </w:r>
      <w:r>
        <w:rPr>
          <w:b w:val="0"/>
          <w:i w:val="0"/>
        </w:rPr>
        <w:t>Xã Ngọc Chiến</w:t>
      </w:r>
      <w:r>
        <w:rPr>
          <w:b w:val="0"/>
          <w:i w:val="0"/>
        </w:rPr>
        <w:br/>
      </w:r>
      <w:r>
        <w:rPr>
          <w:b w:val="0"/>
          <w:i w:val="0"/>
        </w:rPr>
        <w:br/>
      </w:r>
      <w:r>
        <w:rPr>
          <w:b w:val="0"/>
          <w:i w:val="0"/>
        </w:rPr>
        <w:br/>
      </w:r>
      <w:r>
        <w:rPr>
          <w:b w:val="0"/>
          <w:i w:val="0"/>
        </w:rPr>
        <w:br/>
      </w:r>
      <w:r>
        <w:rPr>
          <w:b w:val="0"/>
          <w:i w:val="0"/>
        </w:rPr>
        <w:t>03847</w:t>
      </w:r>
      <w:r>
        <w:rPr>
          <w:b w:val="0"/>
          <w:i w:val="0"/>
        </w:rPr>
        <w:br/>
      </w:r>
      <w:r>
        <w:rPr>
          <w:b w:val="0"/>
          <w:i w:val="0"/>
        </w:rPr>
        <w:br/>
      </w:r>
      <w:r>
        <w:rPr>
          <w:b w:val="0"/>
          <w:i w:val="0"/>
        </w:rPr>
        <w:t>Xã Mường Bú</w:t>
      </w:r>
      <w:r>
        <w:rPr>
          <w:b w:val="0"/>
          <w:i w:val="0"/>
        </w:rPr>
        <w:br/>
      </w:r>
      <w:r>
        <w:rPr>
          <w:b w:val="0"/>
          <w:i w:val="0"/>
        </w:rPr>
        <w:br/>
      </w:r>
      <w:r>
        <w:rPr>
          <w:b w:val="0"/>
          <w:i w:val="0"/>
        </w:rPr>
        <w:br/>
      </w:r>
      <w:r>
        <w:rPr>
          <w:b w:val="0"/>
          <w:i w:val="0"/>
        </w:rPr>
        <w:br/>
      </w:r>
      <w:r>
        <w:rPr>
          <w:b w:val="0"/>
          <w:i w:val="0"/>
        </w:rPr>
        <w:t>03850</w:t>
      </w:r>
      <w:r>
        <w:rPr>
          <w:b w:val="0"/>
          <w:i w:val="0"/>
        </w:rPr>
        <w:br/>
      </w:r>
      <w:r>
        <w:rPr>
          <w:b w:val="0"/>
          <w:i w:val="0"/>
        </w:rPr>
        <w:br/>
      </w:r>
      <w:r>
        <w:rPr>
          <w:b w:val="0"/>
          <w:i w:val="0"/>
        </w:rPr>
        <w:t>Xã Chiềng Hoa</w:t>
      </w:r>
      <w:r>
        <w:rPr>
          <w:b w:val="0"/>
          <w:i w:val="0"/>
        </w:rPr>
        <w:br/>
      </w:r>
      <w:r>
        <w:rPr>
          <w:b w:val="0"/>
          <w:i w:val="0"/>
        </w:rPr>
        <w:br/>
      </w:r>
      <w:r>
        <w:rPr>
          <w:b w:val="0"/>
          <w:i w:val="0"/>
        </w:rPr>
        <w:br/>
      </w:r>
      <w:r>
        <w:rPr>
          <w:b w:val="0"/>
          <w:i w:val="0"/>
        </w:rPr>
        <w:br/>
      </w:r>
      <w:r>
        <w:rPr>
          <w:b w:val="0"/>
          <w:i w:val="0"/>
        </w:rPr>
        <w:t>03856</w:t>
      </w:r>
      <w:r>
        <w:rPr>
          <w:b w:val="0"/>
          <w:i w:val="0"/>
        </w:rPr>
        <w:br/>
      </w:r>
      <w:r>
        <w:rPr>
          <w:b w:val="0"/>
          <w:i w:val="0"/>
        </w:rPr>
        <w:br/>
      </w:r>
      <w:r>
        <w:rPr>
          <w:b w:val="0"/>
          <w:i w:val="0"/>
        </w:rPr>
        <w:t>Xã Bắc Yên</w:t>
      </w:r>
      <w:r>
        <w:rPr>
          <w:b w:val="0"/>
          <w:i w:val="0"/>
        </w:rPr>
        <w:br/>
      </w:r>
      <w:r>
        <w:rPr>
          <w:b w:val="0"/>
          <w:i w:val="0"/>
        </w:rPr>
        <w:br/>
      </w:r>
      <w:r>
        <w:rPr>
          <w:b w:val="0"/>
          <w:i w:val="0"/>
        </w:rPr>
        <w:br/>
      </w:r>
      <w:r>
        <w:rPr>
          <w:b w:val="0"/>
          <w:i w:val="0"/>
        </w:rPr>
        <w:br/>
      </w:r>
      <w:r>
        <w:rPr>
          <w:b w:val="0"/>
          <w:i w:val="0"/>
        </w:rPr>
        <w:t>03862</w:t>
      </w:r>
      <w:r>
        <w:rPr>
          <w:b w:val="0"/>
          <w:i w:val="0"/>
        </w:rPr>
        <w:br/>
      </w:r>
      <w:r>
        <w:rPr>
          <w:b w:val="0"/>
          <w:i w:val="0"/>
        </w:rPr>
        <w:br/>
      </w:r>
      <w:r>
        <w:rPr>
          <w:b w:val="0"/>
          <w:i w:val="0"/>
        </w:rPr>
        <w:t>Xã Xím Vàng</w:t>
      </w:r>
      <w:r>
        <w:rPr>
          <w:b w:val="0"/>
          <w:i w:val="0"/>
        </w:rPr>
        <w:br/>
      </w:r>
      <w:r>
        <w:rPr>
          <w:b w:val="0"/>
          <w:i w:val="0"/>
        </w:rPr>
        <w:br/>
      </w:r>
      <w:r>
        <w:rPr>
          <w:b w:val="0"/>
          <w:i w:val="0"/>
        </w:rPr>
        <w:br/>
      </w:r>
      <w:r>
        <w:rPr>
          <w:b w:val="0"/>
          <w:i w:val="0"/>
        </w:rPr>
        <w:br/>
      </w:r>
      <w:r>
        <w:rPr>
          <w:b w:val="0"/>
          <w:i w:val="0"/>
        </w:rPr>
        <w:t>03868</w:t>
      </w:r>
      <w:r>
        <w:rPr>
          <w:b w:val="0"/>
          <w:i w:val="0"/>
        </w:rPr>
        <w:br/>
      </w:r>
      <w:r>
        <w:rPr>
          <w:b w:val="0"/>
          <w:i w:val="0"/>
        </w:rPr>
        <w:br/>
      </w:r>
      <w:r>
        <w:rPr>
          <w:b w:val="0"/>
          <w:i w:val="0"/>
        </w:rPr>
        <w:t>Xã Tà Xùa</w:t>
      </w:r>
      <w:r>
        <w:rPr>
          <w:b w:val="0"/>
          <w:i w:val="0"/>
        </w:rPr>
        <w:br/>
      </w:r>
      <w:r>
        <w:rPr>
          <w:b w:val="0"/>
          <w:i w:val="0"/>
        </w:rPr>
        <w:br/>
      </w:r>
      <w:r>
        <w:rPr>
          <w:b w:val="0"/>
          <w:i w:val="0"/>
        </w:rPr>
        <w:br/>
      </w:r>
      <w:r>
        <w:rPr>
          <w:b w:val="0"/>
          <w:i w:val="0"/>
        </w:rPr>
        <w:br/>
      </w:r>
      <w:r>
        <w:rPr>
          <w:b w:val="0"/>
          <w:i w:val="0"/>
        </w:rPr>
        <w:t>03871</w:t>
      </w:r>
      <w:r>
        <w:rPr>
          <w:b w:val="0"/>
          <w:i w:val="0"/>
        </w:rPr>
        <w:br/>
      </w:r>
      <w:r>
        <w:rPr>
          <w:b w:val="0"/>
          <w:i w:val="0"/>
        </w:rPr>
        <w:br/>
      </w:r>
      <w:r>
        <w:rPr>
          <w:b w:val="0"/>
          <w:i w:val="0"/>
        </w:rPr>
        <w:t>Xã Pắc Ngà</w:t>
      </w:r>
      <w:r>
        <w:rPr>
          <w:b w:val="0"/>
          <w:i w:val="0"/>
        </w:rPr>
        <w:br/>
      </w:r>
      <w:r>
        <w:rPr>
          <w:b w:val="0"/>
          <w:i w:val="0"/>
        </w:rPr>
        <w:br/>
      </w:r>
      <w:r>
        <w:rPr>
          <w:b w:val="0"/>
          <w:i w:val="0"/>
        </w:rPr>
        <w:br/>
      </w:r>
      <w:r>
        <w:rPr>
          <w:b w:val="0"/>
          <w:i w:val="0"/>
        </w:rPr>
        <w:br/>
      </w:r>
      <w:r>
        <w:rPr>
          <w:b w:val="0"/>
          <w:i w:val="0"/>
        </w:rPr>
        <w:t>03880</w:t>
      </w:r>
      <w:r>
        <w:rPr>
          <w:b w:val="0"/>
          <w:i w:val="0"/>
        </w:rPr>
        <w:br/>
      </w:r>
      <w:r>
        <w:rPr>
          <w:b w:val="0"/>
          <w:i w:val="0"/>
        </w:rPr>
        <w:br/>
      </w:r>
      <w:r>
        <w:rPr>
          <w:b w:val="0"/>
          <w:i w:val="0"/>
        </w:rPr>
        <w:t>Xã Tạ Khoa</w:t>
      </w:r>
      <w:r>
        <w:rPr>
          <w:b w:val="0"/>
          <w:i w:val="0"/>
        </w:rPr>
        <w:br/>
      </w:r>
      <w:r>
        <w:rPr>
          <w:b w:val="0"/>
          <w:i w:val="0"/>
        </w:rPr>
        <w:br/>
      </w:r>
      <w:r>
        <w:rPr>
          <w:b w:val="0"/>
          <w:i w:val="0"/>
        </w:rPr>
        <w:br/>
      </w:r>
      <w:r>
        <w:rPr>
          <w:b w:val="0"/>
          <w:i w:val="0"/>
        </w:rPr>
        <w:br/>
      </w:r>
      <w:r>
        <w:rPr>
          <w:b w:val="0"/>
          <w:i w:val="0"/>
        </w:rPr>
        <w:t>03892</w:t>
      </w:r>
      <w:r>
        <w:rPr>
          <w:b w:val="0"/>
          <w:i w:val="0"/>
        </w:rPr>
        <w:br/>
      </w:r>
      <w:r>
        <w:rPr>
          <w:b w:val="0"/>
          <w:i w:val="0"/>
        </w:rPr>
        <w:br/>
      </w:r>
      <w:r>
        <w:rPr>
          <w:b w:val="0"/>
          <w:i w:val="0"/>
        </w:rPr>
        <w:t>Xã Chiềng Sại</w:t>
      </w:r>
      <w:r>
        <w:rPr>
          <w:b w:val="0"/>
          <w:i w:val="0"/>
        </w:rPr>
        <w:br/>
      </w:r>
      <w:r>
        <w:rPr>
          <w:b w:val="0"/>
          <w:i w:val="0"/>
        </w:rPr>
        <w:br/>
      </w:r>
      <w:r>
        <w:rPr>
          <w:b w:val="0"/>
          <w:i w:val="0"/>
        </w:rPr>
        <w:br/>
      </w:r>
      <w:r>
        <w:rPr>
          <w:b w:val="0"/>
          <w:i w:val="0"/>
        </w:rPr>
        <w:br/>
      </w:r>
      <w:r>
        <w:rPr>
          <w:b w:val="0"/>
          <w:i w:val="0"/>
        </w:rPr>
        <w:t>03901</w:t>
      </w:r>
      <w:r>
        <w:rPr>
          <w:b w:val="0"/>
          <w:i w:val="0"/>
        </w:rPr>
        <w:br/>
      </w:r>
      <w:r>
        <w:rPr>
          <w:b w:val="0"/>
          <w:i w:val="0"/>
        </w:rPr>
        <w:br/>
      </w:r>
      <w:r>
        <w:rPr>
          <w:b w:val="0"/>
          <w:i w:val="0"/>
        </w:rPr>
        <w:t>Xã Suối Tọ</w:t>
      </w:r>
      <w:r>
        <w:rPr>
          <w:b w:val="0"/>
          <w:i w:val="0"/>
        </w:rPr>
        <w:br/>
      </w:r>
      <w:r>
        <w:rPr>
          <w:b w:val="0"/>
          <w:i w:val="0"/>
        </w:rPr>
        <w:br/>
      </w:r>
      <w:r>
        <w:rPr>
          <w:b w:val="0"/>
          <w:i w:val="0"/>
        </w:rPr>
        <w:br/>
      </w:r>
      <w:r>
        <w:rPr>
          <w:b w:val="0"/>
          <w:i w:val="0"/>
        </w:rPr>
        <w:br/>
      </w:r>
      <w:r>
        <w:rPr>
          <w:b w:val="0"/>
          <w:i w:val="0"/>
        </w:rPr>
        <w:t>03907</w:t>
      </w:r>
      <w:r>
        <w:rPr>
          <w:b w:val="0"/>
          <w:i w:val="0"/>
        </w:rPr>
        <w:br/>
      </w:r>
      <w:r>
        <w:rPr>
          <w:b w:val="0"/>
          <w:i w:val="0"/>
        </w:rPr>
        <w:br/>
      </w:r>
      <w:r>
        <w:rPr>
          <w:b w:val="0"/>
          <w:i w:val="0"/>
        </w:rPr>
        <w:t>Xã Mường Cơi</w:t>
      </w:r>
      <w:r>
        <w:rPr>
          <w:b w:val="0"/>
          <w:i w:val="0"/>
        </w:rPr>
        <w:br/>
      </w:r>
      <w:r>
        <w:rPr>
          <w:b w:val="0"/>
          <w:i w:val="0"/>
        </w:rPr>
        <w:br/>
      </w:r>
      <w:r>
        <w:rPr>
          <w:b w:val="0"/>
          <w:i w:val="0"/>
        </w:rPr>
        <w:br/>
      </w:r>
      <w:r>
        <w:rPr>
          <w:b w:val="0"/>
          <w:i w:val="0"/>
        </w:rPr>
        <w:br/>
      </w:r>
      <w:r>
        <w:rPr>
          <w:b w:val="0"/>
          <w:i w:val="0"/>
        </w:rPr>
        <w:t>03910</w:t>
      </w:r>
      <w:r>
        <w:rPr>
          <w:b w:val="0"/>
          <w:i w:val="0"/>
        </w:rPr>
        <w:br/>
      </w:r>
      <w:r>
        <w:rPr>
          <w:b w:val="0"/>
          <w:i w:val="0"/>
        </w:rPr>
        <w:br/>
      </w:r>
      <w:r>
        <w:rPr>
          <w:b w:val="0"/>
          <w:i w:val="0"/>
        </w:rPr>
        <w:t>Xã Phù Yên</w:t>
      </w:r>
      <w:r>
        <w:rPr>
          <w:b w:val="0"/>
          <w:i w:val="0"/>
        </w:rPr>
        <w:br/>
      </w:r>
      <w:r>
        <w:rPr>
          <w:b w:val="0"/>
          <w:i w:val="0"/>
        </w:rPr>
        <w:br/>
      </w:r>
      <w:r>
        <w:rPr>
          <w:b w:val="0"/>
          <w:i w:val="0"/>
        </w:rPr>
        <w:br/>
      </w:r>
      <w:r>
        <w:rPr>
          <w:b w:val="0"/>
          <w:i w:val="0"/>
        </w:rPr>
        <w:br/>
      </w:r>
      <w:r>
        <w:rPr>
          <w:b w:val="0"/>
          <w:i w:val="0"/>
        </w:rPr>
        <w:t>03922</w:t>
      </w:r>
      <w:r>
        <w:rPr>
          <w:b w:val="0"/>
          <w:i w:val="0"/>
        </w:rPr>
        <w:br/>
      </w:r>
      <w:r>
        <w:rPr>
          <w:b w:val="0"/>
          <w:i w:val="0"/>
        </w:rPr>
        <w:br/>
      </w:r>
      <w:r>
        <w:rPr>
          <w:b w:val="0"/>
          <w:i w:val="0"/>
        </w:rPr>
        <w:t>Xã Gia Phù</w:t>
      </w:r>
      <w:r>
        <w:rPr>
          <w:b w:val="0"/>
          <w:i w:val="0"/>
        </w:rPr>
        <w:br/>
      </w:r>
      <w:r>
        <w:rPr>
          <w:b w:val="0"/>
          <w:i w:val="0"/>
        </w:rPr>
        <w:br/>
      </w:r>
      <w:r>
        <w:rPr>
          <w:b w:val="0"/>
          <w:i w:val="0"/>
        </w:rPr>
        <w:br/>
      </w:r>
      <w:r>
        <w:rPr>
          <w:b w:val="0"/>
          <w:i w:val="0"/>
        </w:rPr>
        <w:br/>
      </w:r>
      <w:r>
        <w:rPr>
          <w:b w:val="0"/>
          <w:i w:val="0"/>
        </w:rPr>
        <w:t>03943</w:t>
      </w:r>
      <w:r>
        <w:rPr>
          <w:b w:val="0"/>
          <w:i w:val="0"/>
        </w:rPr>
        <w:br/>
      </w:r>
      <w:r>
        <w:rPr>
          <w:b w:val="0"/>
          <w:i w:val="0"/>
        </w:rPr>
        <w:br/>
      </w:r>
      <w:r>
        <w:rPr>
          <w:b w:val="0"/>
          <w:i w:val="0"/>
        </w:rPr>
        <w:t>Xã Mường Bang</w:t>
      </w:r>
      <w:r>
        <w:rPr>
          <w:b w:val="0"/>
          <w:i w:val="0"/>
        </w:rPr>
        <w:br/>
      </w:r>
      <w:r>
        <w:rPr>
          <w:b w:val="0"/>
          <w:i w:val="0"/>
        </w:rPr>
        <w:br/>
      </w:r>
      <w:r>
        <w:rPr>
          <w:b w:val="0"/>
          <w:i w:val="0"/>
        </w:rPr>
        <w:br/>
      </w:r>
      <w:r>
        <w:rPr>
          <w:b w:val="0"/>
          <w:i w:val="0"/>
        </w:rPr>
        <w:br/>
      </w:r>
      <w:r>
        <w:rPr>
          <w:b w:val="0"/>
          <w:i w:val="0"/>
        </w:rPr>
        <w:t>03958</w:t>
      </w:r>
      <w:r>
        <w:rPr>
          <w:b w:val="0"/>
          <w:i w:val="0"/>
        </w:rPr>
        <w:br/>
      </w:r>
      <w:r>
        <w:rPr>
          <w:b w:val="0"/>
          <w:i w:val="0"/>
        </w:rPr>
        <w:br/>
      </w:r>
      <w:r>
        <w:rPr>
          <w:b w:val="0"/>
          <w:i w:val="0"/>
        </w:rPr>
        <w:t>Xã Tường Hạ</w:t>
      </w:r>
      <w:r>
        <w:rPr>
          <w:b w:val="0"/>
          <w:i w:val="0"/>
        </w:rPr>
        <w:br/>
      </w:r>
      <w:r>
        <w:rPr>
          <w:b w:val="0"/>
          <w:i w:val="0"/>
        </w:rPr>
        <w:br/>
      </w:r>
      <w:r>
        <w:rPr>
          <w:b w:val="0"/>
          <w:i w:val="0"/>
        </w:rPr>
        <w:br/>
      </w:r>
      <w:r>
        <w:rPr>
          <w:b w:val="0"/>
          <w:i w:val="0"/>
        </w:rPr>
        <w:br/>
      </w:r>
      <w:r>
        <w:rPr>
          <w:b w:val="0"/>
          <w:i w:val="0"/>
        </w:rPr>
        <w:t>03961</w:t>
      </w:r>
      <w:r>
        <w:rPr>
          <w:b w:val="0"/>
          <w:i w:val="0"/>
        </w:rPr>
        <w:br/>
      </w:r>
      <w:r>
        <w:rPr>
          <w:b w:val="0"/>
          <w:i w:val="0"/>
        </w:rPr>
        <w:br/>
      </w:r>
      <w:r>
        <w:rPr>
          <w:b w:val="0"/>
          <w:i w:val="0"/>
        </w:rPr>
        <w:t>Xã Kim Bon</w:t>
      </w:r>
      <w:r>
        <w:rPr>
          <w:b w:val="0"/>
          <w:i w:val="0"/>
        </w:rPr>
        <w:br/>
      </w:r>
      <w:r>
        <w:rPr>
          <w:b w:val="0"/>
          <w:i w:val="0"/>
        </w:rPr>
        <w:br/>
      </w:r>
      <w:r>
        <w:rPr>
          <w:b w:val="0"/>
          <w:i w:val="0"/>
        </w:rPr>
        <w:br/>
      </w:r>
      <w:r>
        <w:rPr>
          <w:b w:val="0"/>
          <w:i w:val="0"/>
        </w:rPr>
        <w:br/>
      </w:r>
      <w:r>
        <w:rPr>
          <w:b w:val="0"/>
          <w:i w:val="0"/>
        </w:rPr>
        <w:t>03970</w:t>
      </w:r>
      <w:r>
        <w:rPr>
          <w:b w:val="0"/>
          <w:i w:val="0"/>
        </w:rPr>
        <w:br/>
      </w:r>
      <w:r>
        <w:rPr>
          <w:b w:val="0"/>
          <w:i w:val="0"/>
        </w:rPr>
        <w:br/>
      </w:r>
      <w:r>
        <w:rPr>
          <w:b w:val="0"/>
          <w:i w:val="0"/>
        </w:rPr>
        <w:t>Xã Tân Phong</w:t>
      </w:r>
      <w:r>
        <w:rPr>
          <w:b w:val="0"/>
          <w:i w:val="0"/>
        </w:rPr>
        <w:br/>
      </w:r>
      <w:r>
        <w:rPr>
          <w:b w:val="0"/>
          <w:i w:val="0"/>
        </w:rPr>
        <w:br/>
      </w:r>
      <w:r>
        <w:rPr>
          <w:b w:val="0"/>
          <w:i w:val="0"/>
        </w:rPr>
        <w:br/>
      </w:r>
      <w:r>
        <w:rPr>
          <w:b w:val="0"/>
          <w:i w:val="0"/>
        </w:rPr>
        <w:br/>
      </w:r>
      <w:r>
        <w:rPr>
          <w:b w:val="0"/>
          <w:i w:val="0"/>
        </w:rPr>
        <w:t>03985</w:t>
      </w:r>
      <w:r>
        <w:rPr>
          <w:b w:val="0"/>
          <w:i w:val="0"/>
        </w:rPr>
        <w:br/>
      </w:r>
      <w:r>
        <w:rPr>
          <w:b w:val="0"/>
          <w:i w:val="0"/>
        </w:rPr>
        <w:br/>
      </w:r>
      <w:r>
        <w:rPr>
          <w:b w:val="0"/>
          <w:i w:val="0"/>
        </w:rPr>
        <w:t>Xã Chiềng Sơn</w:t>
      </w:r>
      <w:r>
        <w:rPr>
          <w:b w:val="0"/>
          <w:i w:val="0"/>
        </w:rPr>
        <w:br/>
      </w:r>
      <w:r>
        <w:rPr>
          <w:b w:val="0"/>
          <w:i w:val="0"/>
        </w:rPr>
        <w:br/>
      </w:r>
      <w:r>
        <w:rPr>
          <w:b w:val="0"/>
          <w:i w:val="0"/>
        </w:rPr>
        <w:br/>
      </w:r>
      <w:r>
        <w:rPr>
          <w:b w:val="0"/>
          <w:i w:val="0"/>
        </w:rPr>
        <w:br/>
      </w:r>
      <w:r>
        <w:rPr>
          <w:b w:val="0"/>
          <w:i w:val="0"/>
        </w:rPr>
        <w:t>03997</w:t>
      </w:r>
      <w:r>
        <w:rPr>
          <w:b w:val="0"/>
          <w:i w:val="0"/>
        </w:rPr>
        <w:br/>
      </w:r>
      <w:r>
        <w:rPr>
          <w:b w:val="0"/>
          <w:i w:val="0"/>
        </w:rPr>
        <w:br/>
      </w:r>
      <w:r>
        <w:rPr>
          <w:b w:val="0"/>
          <w:i w:val="0"/>
        </w:rPr>
        <w:t>Xã Tân Yên</w:t>
      </w:r>
      <w:r>
        <w:rPr>
          <w:b w:val="0"/>
          <w:i w:val="0"/>
        </w:rPr>
        <w:br/>
      </w:r>
      <w:r>
        <w:rPr>
          <w:b w:val="0"/>
          <w:i w:val="0"/>
        </w:rPr>
        <w:br/>
      </w:r>
      <w:r>
        <w:rPr>
          <w:b w:val="0"/>
          <w:i w:val="0"/>
        </w:rPr>
        <w:br/>
      </w:r>
      <w:r>
        <w:rPr>
          <w:b w:val="0"/>
          <w:i w:val="0"/>
        </w:rPr>
        <w:br/>
      </w:r>
      <w:r>
        <w:rPr>
          <w:b w:val="0"/>
          <w:i w:val="0"/>
        </w:rPr>
        <w:t>04000</w:t>
      </w:r>
      <w:r>
        <w:rPr>
          <w:b w:val="0"/>
          <w:i w:val="0"/>
        </w:rPr>
        <w:br/>
      </w:r>
      <w:r>
        <w:rPr>
          <w:b w:val="0"/>
          <w:i w:val="0"/>
        </w:rPr>
        <w:br/>
      </w:r>
      <w:r>
        <w:rPr>
          <w:b w:val="0"/>
          <w:i w:val="0"/>
        </w:rPr>
        <w:t>Xã Đoàn Kết</w:t>
      </w:r>
      <w:r>
        <w:rPr>
          <w:b w:val="0"/>
          <w:i w:val="0"/>
        </w:rPr>
        <w:br/>
      </w:r>
      <w:r>
        <w:rPr>
          <w:b w:val="0"/>
          <w:i w:val="0"/>
        </w:rPr>
        <w:br/>
      </w:r>
      <w:r>
        <w:rPr>
          <w:b w:val="0"/>
          <w:i w:val="0"/>
        </w:rPr>
        <w:br/>
      </w:r>
      <w:r>
        <w:rPr>
          <w:b w:val="0"/>
          <w:i w:val="0"/>
        </w:rPr>
        <w:br/>
      </w:r>
      <w:r>
        <w:rPr>
          <w:b w:val="0"/>
          <w:i w:val="0"/>
        </w:rPr>
        <w:t>04006</w:t>
      </w:r>
      <w:r>
        <w:rPr>
          <w:b w:val="0"/>
          <w:i w:val="0"/>
        </w:rPr>
        <w:br/>
      </w:r>
      <w:r>
        <w:rPr>
          <w:b w:val="0"/>
          <w:i w:val="0"/>
        </w:rPr>
        <w:br/>
      </w:r>
      <w:r>
        <w:rPr>
          <w:b w:val="0"/>
          <w:i w:val="0"/>
        </w:rPr>
        <w:t>Xã Song Khủa</w:t>
      </w:r>
      <w:r>
        <w:rPr>
          <w:b w:val="0"/>
          <w:i w:val="0"/>
        </w:rPr>
        <w:br/>
      </w:r>
      <w:r>
        <w:rPr>
          <w:b w:val="0"/>
          <w:i w:val="0"/>
        </w:rPr>
        <w:br/>
      </w:r>
      <w:r>
        <w:rPr>
          <w:b w:val="0"/>
          <w:i w:val="0"/>
        </w:rPr>
        <w:br/>
      </w:r>
      <w:r>
        <w:rPr>
          <w:b w:val="0"/>
          <w:i w:val="0"/>
        </w:rPr>
        <w:br/>
      </w:r>
      <w:r>
        <w:rPr>
          <w:b w:val="0"/>
          <w:i w:val="0"/>
        </w:rPr>
        <w:t>04018</w:t>
      </w:r>
      <w:r>
        <w:rPr>
          <w:b w:val="0"/>
          <w:i w:val="0"/>
        </w:rPr>
        <w:br/>
      </w:r>
      <w:r>
        <w:rPr>
          <w:b w:val="0"/>
          <w:i w:val="0"/>
        </w:rPr>
        <w:br/>
      </w:r>
      <w:r>
        <w:rPr>
          <w:b w:val="0"/>
          <w:i w:val="0"/>
        </w:rPr>
        <w:t>Xã Tô Múa</w:t>
      </w:r>
      <w:r>
        <w:rPr>
          <w:b w:val="0"/>
          <w:i w:val="0"/>
        </w:rPr>
        <w:br/>
      </w:r>
      <w:r>
        <w:rPr>
          <w:b w:val="0"/>
          <w:i w:val="0"/>
        </w:rPr>
        <w:br/>
      </w:r>
      <w:r>
        <w:rPr>
          <w:b w:val="0"/>
          <w:i w:val="0"/>
        </w:rPr>
        <w:br/>
      </w:r>
      <w:r>
        <w:rPr>
          <w:b w:val="0"/>
          <w:i w:val="0"/>
        </w:rPr>
        <w:br/>
      </w:r>
      <w:r>
        <w:rPr>
          <w:b w:val="0"/>
          <w:i w:val="0"/>
        </w:rPr>
        <w:t>04045</w:t>
      </w:r>
      <w:r>
        <w:rPr>
          <w:b w:val="0"/>
          <w:i w:val="0"/>
        </w:rPr>
        <w:br/>
      </w:r>
      <w:r>
        <w:rPr>
          <w:b w:val="0"/>
          <w:i w:val="0"/>
        </w:rPr>
        <w:br/>
      </w:r>
      <w:r>
        <w:rPr>
          <w:b w:val="0"/>
          <w:i w:val="0"/>
        </w:rPr>
        <w:t>Xã Lóng Sập</w:t>
      </w:r>
      <w:r>
        <w:rPr>
          <w:b w:val="0"/>
          <w:i w:val="0"/>
        </w:rPr>
        <w:br/>
      </w:r>
      <w:r>
        <w:rPr>
          <w:b w:val="0"/>
          <w:i w:val="0"/>
        </w:rPr>
        <w:br/>
      </w:r>
      <w:r>
        <w:rPr>
          <w:b w:val="0"/>
          <w:i w:val="0"/>
        </w:rPr>
        <w:br/>
      </w:r>
      <w:r>
        <w:rPr>
          <w:b w:val="0"/>
          <w:i w:val="0"/>
        </w:rPr>
        <w:br/>
      </w:r>
      <w:r>
        <w:rPr>
          <w:b w:val="0"/>
          <w:i w:val="0"/>
        </w:rPr>
        <w:t>04048</w:t>
      </w:r>
      <w:r>
        <w:rPr>
          <w:b w:val="0"/>
          <w:i w:val="0"/>
        </w:rPr>
        <w:br/>
      </w:r>
      <w:r>
        <w:rPr>
          <w:b w:val="0"/>
          <w:i w:val="0"/>
        </w:rPr>
        <w:br/>
      </w:r>
      <w:r>
        <w:rPr>
          <w:b w:val="0"/>
          <w:i w:val="0"/>
        </w:rPr>
        <w:t>Xã Vân Hồ</w:t>
      </w:r>
      <w:r>
        <w:rPr>
          <w:b w:val="0"/>
          <w:i w:val="0"/>
        </w:rPr>
        <w:br/>
      </w:r>
      <w:r>
        <w:rPr>
          <w:b w:val="0"/>
          <w:i w:val="0"/>
        </w:rPr>
        <w:br/>
      </w:r>
      <w:r>
        <w:rPr>
          <w:b w:val="0"/>
          <w:i w:val="0"/>
        </w:rPr>
        <w:br/>
      </w:r>
      <w:r>
        <w:rPr>
          <w:b w:val="0"/>
          <w:i w:val="0"/>
        </w:rPr>
        <w:br/>
      </w:r>
      <w:r>
        <w:rPr>
          <w:b w:val="0"/>
          <w:i w:val="0"/>
        </w:rPr>
        <w:t>04057</w:t>
      </w:r>
      <w:r>
        <w:rPr>
          <w:b w:val="0"/>
          <w:i w:val="0"/>
        </w:rPr>
        <w:br/>
      </w:r>
      <w:r>
        <w:rPr>
          <w:b w:val="0"/>
          <w:i w:val="0"/>
        </w:rPr>
        <w:br/>
      </w:r>
      <w:r>
        <w:rPr>
          <w:b w:val="0"/>
          <w:i w:val="0"/>
        </w:rPr>
        <w:t>Xã Xuân Nha</w:t>
      </w:r>
      <w:r>
        <w:rPr>
          <w:b w:val="0"/>
          <w:i w:val="0"/>
        </w:rPr>
        <w:br/>
      </w:r>
      <w:r>
        <w:rPr>
          <w:b w:val="0"/>
          <w:i w:val="0"/>
        </w:rPr>
        <w:br/>
      </w:r>
      <w:r>
        <w:rPr>
          <w:b w:val="0"/>
          <w:i w:val="0"/>
        </w:rPr>
        <w:br/>
      </w:r>
      <w:r>
        <w:rPr>
          <w:b w:val="0"/>
          <w:i w:val="0"/>
        </w:rPr>
        <w:br/>
      </w:r>
      <w:r>
        <w:rPr>
          <w:b w:val="0"/>
          <w:i w:val="0"/>
        </w:rPr>
        <w:t>04075</w:t>
      </w:r>
      <w:r>
        <w:rPr>
          <w:b w:val="0"/>
          <w:i w:val="0"/>
        </w:rPr>
        <w:br/>
      </w:r>
      <w:r>
        <w:rPr>
          <w:b w:val="0"/>
          <w:i w:val="0"/>
        </w:rPr>
        <w:br/>
      </w:r>
      <w:r>
        <w:rPr>
          <w:b w:val="0"/>
          <w:i w:val="0"/>
        </w:rPr>
        <w:t>Xã Yên Châu</w:t>
      </w:r>
      <w:r>
        <w:rPr>
          <w:b w:val="0"/>
          <w:i w:val="0"/>
        </w:rPr>
        <w:br/>
      </w:r>
      <w:r>
        <w:rPr>
          <w:b w:val="0"/>
          <w:i w:val="0"/>
        </w:rPr>
        <w:br/>
      </w:r>
      <w:r>
        <w:rPr>
          <w:b w:val="0"/>
          <w:i w:val="0"/>
        </w:rPr>
        <w:br/>
      </w:r>
      <w:r>
        <w:rPr>
          <w:b w:val="0"/>
          <w:i w:val="0"/>
        </w:rPr>
        <w:br/>
      </w:r>
      <w:r>
        <w:rPr>
          <w:b w:val="0"/>
          <w:i w:val="0"/>
        </w:rPr>
        <w:t>04078</w:t>
      </w:r>
      <w:r>
        <w:rPr>
          <w:b w:val="0"/>
          <w:i w:val="0"/>
        </w:rPr>
        <w:br/>
      </w:r>
      <w:r>
        <w:rPr>
          <w:b w:val="0"/>
          <w:i w:val="0"/>
        </w:rPr>
        <w:br/>
      </w:r>
      <w:r>
        <w:rPr>
          <w:b w:val="0"/>
          <w:i w:val="0"/>
        </w:rPr>
        <w:t>Xã Chiềng Hặc</w:t>
      </w:r>
      <w:r>
        <w:rPr>
          <w:b w:val="0"/>
          <w:i w:val="0"/>
        </w:rPr>
        <w:br/>
      </w:r>
      <w:r>
        <w:rPr>
          <w:b w:val="0"/>
          <w:i w:val="0"/>
        </w:rPr>
        <w:br/>
      </w:r>
      <w:r>
        <w:rPr>
          <w:b w:val="0"/>
          <w:i w:val="0"/>
        </w:rPr>
        <w:br/>
      </w:r>
      <w:r>
        <w:rPr>
          <w:b w:val="0"/>
          <w:i w:val="0"/>
        </w:rPr>
        <w:br/>
      </w:r>
      <w:r>
        <w:rPr>
          <w:b w:val="0"/>
          <w:i w:val="0"/>
        </w:rPr>
        <w:t>04087</w:t>
      </w:r>
      <w:r>
        <w:rPr>
          <w:b w:val="0"/>
          <w:i w:val="0"/>
        </w:rPr>
        <w:br/>
      </w:r>
      <w:r>
        <w:rPr>
          <w:b w:val="0"/>
          <w:i w:val="0"/>
        </w:rPr>
        <w:br/>
      </w:r>
      <w:r>
        <w:rPr>
          <w:b w:val="0"/>
          <w:i w:val="0"/>
        </w:rPr>
        <w:t>Xã Yên Sơn</w:t>
      </w:r>
      <w:r>
        <w:rPr>
          <w:b w:val="0"/>
          <w:i w:val="0"/>
        </w:rPr>
        <w:br/>
      </w:r>
      <w:r>
        <w:rPr>
          <w:b w:val="0"/>
          <w:i w:val="0"/>
        </w:rPr>
        <w:br/>
      </w:r>
      <w:r>
        <w:rPr>
          <w:b w:val="0"/>
          <w:i w:val="0"/>
        </w:rPr>
        <w:br/>
      </w:r>
      <w:r>
        <w:rPr>
          <w:b w:val="0"/>
          <w:i w:val="0"/>
        </w:rPr>
        <w:br/>
      </w:r>
      <w:r>
        <w:rPr>
          <w:b w:val="0"/>
          <w:i w:val="0"/>
        </w:rPr>
        <w:t>04096</w:t>
      </w:r>
      <w:r>
        <w:rPr>
          <w:b w:val="0"/>
          <w:i w:val="0"/>
        </w:rPr>
        <w:br/>
      </w:r>
      <w:r>
        <w:rPr>
          <w:b w:val="0"/>
          <w:i w:val="0"/>
        </w:rPr>
        <w:br/>
      </w:r>
      <w:r>
        <w:rPr>
          <w:b w:val="0"/>
          <w:i w:val="0"/>
        </w:rPr>
        <w:t>Xã Lóng Phiêng</w:t>
      </w:r>
      <w:r>
        <w:rPr>
          <w:b w:val="0"/>
          <w:i w:val="0"/>
        </w:rPr>
        <w:br/>
      </w:r>
      <w:r>
        <w:rPr>
          <w:b w:val="0"/>
          <w:i w:val="0"/>
        </w:rPr>
        <w:br/>
      </w:r>
      <w:r>
        <w:rPr>
          <w:b w:val="0"/>
          <w:i w:val="0"/>
        </w:rPr>
        <w:br/>
      </w:r>
      <w:r>
        <w:rPr>
          <w:b w:val="0"/>
          <w:i w:val="0"/>
        </w:rPr>
        <w:br/>
      </w:r>
      <w:r>
        <w:rPr>
          <w:b w:val="0"/>
          <w:i w:val="0"/>
        </w:rPr>
        <w:t>04099</w:t>
      </w:r>
      <w:r>
        <w:rPr>
          <w:b w:val="0"/>
          <w:i w:val="0"/>
        </w:rPr>
        <w:br/>
      </w:r>
      <w:r>
        <w:rPr>
          <w:b w:val="0"/>
          <w:i w:val="0"/>
        </w:rPr>
        <w:br/>
      </w:r>
      <w:r>
        <w:rPr>
          <w:b w:val="0"/>
          <w:i w:val="0"/>
        </w:rPr>
        <w:t>Xã Phiêng Khoài</w:t>
      </w:r>
      <w:r>
        <w:rPr>
          <w:b w:val="0"/>
          <w:i w:val="0"/>
        </w:rPr>
        <w:br/>
      </w:r>
      <w:r>
        <w:rPr>
          <w:b w:val="0"/>
          <w:i w:val="0"/>
        </w:rPr>
        <w:br/>
      </w:r>
      <w:r>
        <w:rPr>
          <w:b w:val="0"/>
          <w:i w:val="0"/>
        </w:rPr>
        <w:br/>
      </w:r>
      <w:r>
        <w:rPr>
          <w:b w:val="0"/>
          <w:i w:val="0"/>
        </w:rPr>
        <w:br/>
      </w:r>
      <w:r>
        <w:rPr>
          <w:b w:val="0"/>
          <w:i w:val="0"/>
        </w:rPr>
        <w:t>04105</w:t>
      </w:r>
      <w:r>
        <w:rPr>
          <w:b w:val="0"/>
          <w:i w:val="0"/>
        </w:rPr>
        <w:br/>
      </w:r>
      <w:r>
        <w:rPr>
          <w:b w:val="0"/>
          <w:i w:val="0"/>
        </w:rPr>
        <w:br/>
      </w:r>
      <w:r>
        <w:rPr>
          <w:b w:val="0"/>
          <w:i w:val="0"/>
        </w:rPr>
        <w:t>Xã Mai Sơn</w:t>
      </w:r>
      <w:r>
        <w:rPr>
          <w:b w:val="0"/>
          <w:i w:val="0"/>
        </w:rPr>
        <w:br/>
      </w:r>
      <w:r>
        <w:rPr>
          <w:b w:val="0"/>
          <w:i w:val="0"/>
        </w:rPr>
        <w:br/>
      </w:r>
      <w:r>
        <w:rPr>
          <w:b w:val="0"/>
          <w:i w:val="0"/>
        </w:rPr>
        <w:br/>
      </w:r>
      <w:r>
        <w:rPr>
          <w:b w:val="0"/>
          <w:i w:val="0"/>
        </w:rPr>
        <w:br/>
      </w:r>
      <w:r>
        <w:rPr>
          <w:b w:val="0"/>
          <w:i w:val="0"/>
        </w:rPr>
        <w:t>04108</w:t>
      </w:r>
      <w:r>
        <w:rPr>
          <w:b w:val="0"/>
          <w:i w:val="0"/>
        </w:rPr>
        <w:br/>
      </w:r>
      <w:r>
        <w:rPr>
          <w:b w:val="0"/>
          <w:i w:val="0"/>
        </w:rPr>
        <w:br/>
      </w:r>
      <w:r>
        <w:rPr>
          <w:b w:val="0"/>
          <w:i w:val="0"/>
        </w:rPr>
        <w:t>Xã Chiềng Sung</w:t>
      </w:r>
      <w:r>
        <w:rPr>
          <w:b w:val="0"/>
          <w:i w:val="0"/>
        </w:rPr>
        <w:br/>
      </w:r>
      <w:r>
        <w:rPr>
          <w:b w:val="0"/>
          <w:i w:val="0"/>
        </w:rPr>
        <w:br/>
      </w:r>
      <w:r>
        <w:rPr>
          <w:b w:val="0"/>
          <w:i w:val="0"/>
        </w:rPr>
        <w:br/>
      </w:r>
      <w:r>
        <w:rPr>
          <w:b w:val="0"/>
          <w:i w:val="0"/>
        </w:rPr>
        <w:br/>
      </w:r>
      <w:r>
        <w:rPr>
          <w:b w:val="0"/>
          <w:i w:val="0"/>
        </w:rPr>
        <w:t>04117</w:t>
      </w:r>
      <w:r>
        <w:rPr>
          <w:b w:val="0"/>
          <w:i w:val="0"/>
        </w:rPr>
        <w:br/>
      </w:r>
      <w:r>
        <w:rPr>
          <w:b w:val="0"/>
          <w:i w:val="0"/>
        </w:rPr>
        <w:br/>
      </w:r>
      <w:r>
        <w:rPr>
          <w:b w:val="0"/>
          <w:i w:val="0"/>
        </w:rPr>
        <w:t>Xã Mường Chanh</w:t>
      </w:r>
      <w:r>
        <w:rPr>
          <w:b w:val="0"/>
          <w:i w:val="0"/>
        </w:rPr>
        <w:br/>
      </w:r>
      <w:r>
        <w:rPr>
          <w:b w:val="0"/>
          <w:i w:val="0"/>
        </w:rPr>
        <w:br/>
      </w:r>
      <w:r>
        <w:rPr>
          <w:b w:val="0"/>
          <w:i w:val="0"/>
        </w:rPr>
        <w:br/>
      </w:r>
      <w:r>
        <w:rPr>
          <w:b w:val="0"/>
          <w:i w:val="0"/>
        </w:rPr>
        <w:br/>
      </w:r>
      <w:r>
        <w:rPr>
          <w:b w:val="0"/>
          <w:i w:val="0"/>
        </w:rPr>
        <w:t>04123</w:t>
      </w:r>
      <w:r>
        <w:rPr>
          <w:b w:val="0"/>
          <w:i w:val="0"/>
        </w:rPr>
        <w:br/>
      </w:r>
      <w:r>
        <w:rPr>
          <w:b w:val="0"/>
          <w:i w:val="0"/>
        </w:rPr>
        <w:br/>
      </w:r>
      <w:r>
        <w:rPr>
          <w:b w:val="0"/>
          <w:i w:val="0"/>
        </w:rPr>
        <w:t>Xã Chiềng Mung</w:t>
      </w:r>
      <w:r>
        <w:rPr>
          <w:b w:val="0"/>
          <w:i w:val="0"/>
        </w:rPr>
        <w:br/>
      </w:r>
      <w:r>
        <w:rPr>
          <w:b w:val="0"/>
          <w:i w:val="0"/>
        </w:rPr>
        <w:br/>
      </w:r>
      <w:r>
        <w:rPr>
          <w:b w:val="0"/>
          <w:i w:val="0"/>
        </w:rPr>
        <w:br/>
      </w:r>
      <w:r>
        <w:rPr>
          <w:b w:val="0"/>
          <w:i w:val="0"/>
        </w:rPr>
        <w:br/>
      </w:r>
      <w:r>
        <w:rPr>
          <w:b w:val="0"/>
          <w:i w:val="0"/>
        </w:rPr>
        <w:t>04132</w:t>
      </w:r>
      <w:r>
        <w:rPr>
          <w:b w:val="0"/>
          <w:i w:val="0"/>
        </w:rPr>
        <w:br/>
      </w:r>
      <w:r>
        <w:rPr>
          <w:b w:val="0"/>
          <w:i w:val="0"/>
        </w:rPr>
        <w:br/>
      </w:r>
      <w:r>
        <w:rPr>
          <w:b w:val="0"/>
          <w:i w:val="0"/>
        </w:rPr>
        <w:t>Xã Chiềng Mai</w:t>
      </w:r>
      <w:r>
        <w:rPr>
          <w:b w:val="0"/>
          <w:i w:val="0"/>
        </w:rPr>
        <w:br/>
      </w:r>
      <w:r>
        <w:rPr>
          <w:b w:val="0"/>
          <w:i w:val="0"/>
        </w:rPr>
        <w:br/>
      </w:r>
      <w:r>
        <w:rPr>
          <w:b w:val="0"/>
          <w:i w:val="0"/>
        </w:rPr>
        <w:br/>
      </w:r>
      <w:r>
        <w:rPr>
          <w:b w:val="0"/>
          <w:i w:val="0"/>
        </w:rPr>
        <w:br/>
      </w:r>
      <w:r>
        <w:rPr>
          <w:b w:val="0"/>
          <w:i w:val="0"/>
        </w:rPr>
        <w:t>04136</w:t>
      </w:r>
      <w:r>
        <w:rPr>
          <w:b w:val="0"/>
          <w:i w:val="0"/>
        </w:rPr>
        <w:br/>
      </w:r>
      <w:r>
        <w:rPr>
          <w:b w:val="0"/>
          <w:i w:val="0"/>
        </w:rPr>
        <w:br/>
      </w:r>
      <w:r>
        <w:rPr>
          <w:b w:val="0"/>
          <w:i w:val="0"/>
        </w:rPr>
        <w:t>Xã Tà Hộc</w:t>
      </w:r>
      <w:r>
        <w:rPr>
          <w:b w:val="0"/>
          <w:i w:val="0"/>
        </w:rPr>
        <w:br/>
      </w:r>
      <w:r>
        <w:rPr>
          <w:b w:val="0"/>
          <w:i w:val="0"/>
        </w:rPr>
        <w:br/>
      </w:r>
      <w:r>
        <w:rPr>
          <w:b w:val="0"/>
          <w:i w:val="0"/>
        </w:rPr>
        <w:br/>
      </w:r>
      <w:r>
        <w:rPr>
          <w:b w:val="0"/>
          <w:i w:val="0"/>
        </w:rPr>
        <w:br/>
      </w:r>
      <w:r>
        <w:rPr>
          <w:b w:val="0"/>
          <w:i w:val="0"/>
        </w:rPr>
        <w:t>04144</w:t>
      </w:r>
      <w:r>
        <w:rPr>
          <w:b w:val="0"/>
          <w:i w:val="0"/>
        </w:rPr>
        <w:br/>
      </w:r>
      <w:r>
        <w:rPr>
          <w:b w:val="0"/>
          <w:i w:val="0"/>
        </w:rPr>
        <w:br/>
      </w:r>
      <w:r>
        <w:rPr>
          <w:b w:val="0"/>
          <w:i w:val="0"/>
        </w:rPr>
        <w:t>Xã Phiêng Cằm</w:t>
      </w:r>
      <w:r>
        <w:rPr>
          <w:b w:val="0"/>
          <w:i w:val="0"/>
        </w:rPr>
        <w:br/>
      </w:r>
      <w:r>
        <w:rPr>
          <w:b w:val="0"/>
          <w:i w:val="0"/>
        </w:rPr>
        <w:br/>
      </w:r>
      <w:r>
        <w:rPr>
          <w:b w:val="0"/>
          <w:i w:val="0"/>
        </w:rPr>
        <w:br/>
      </w:r>
      <w:r>
        <w:rPr>
          <w:b w:val="0"/>
          <w:i w:val="0"/>
        </w:rPr>
        <w:br/>
      </w:r>
      <w:r>
        <w:rPr>
          <w:b w:val="0"/>
          <w:i w:val="0"/>
        </w:rPr>
        <w:t>04159</w:t>
      </w:r>
      <w:r>
        <w:rPr>
          <w:b w:val="0"/>
          <w:i w:val="0"/>
        </w:rPr>
        <w:br/>
      </w:r>
      <w:r>
        <w:rPr>
          <w:b w:val="0"/>
          <w:i w:val="0"/>
        </w:rPr>
        <w:br/>
      </w:r>
      <w:r>
        <w:rPr>
          <w:b w:val="0"/>
          <w:i w:val="0"/>
        </w:rPr>
        <w:t>Xã Phiêng Pằn</w:t>
      </w:r>
      <w:r>
        <w:rPr>
          <w:b w:val="0"/>
          <w:i w:val="0"/>
        </w:rPr>
        <w:br/>
      </w:r>
      <w:r>
        <w:rPr>
          <w:b w:val="0"/>
          <w:i w:val="0"/>
        </w:rPr>
        <w:br/>
      </w:r>
      <w:r>
        <w:rPr>
          <w:b w:val="0"/>
          <w:i w:val="0"/>
        </w:rPr>
        <w:br/>
      </w:r>
      <w:r>
        <w:rPr>
          <w:b w:val="0"/>
          <w:i w:val="0"/>
        </w:rPr>
        <w:br/>
      </w:r>
      <w:r>
        <w:rPr>
          <w:b w:val="0"/>
          <w:i w:val="0"/>
        </w:rPr>
        <w:t>04168</w:t>
      </w:r>
      <w:r>
        <w:rPr>
          <w:b w:val="0"/>
          <w:i w:val="0"/>
        </w:rPr>
        <w:br/>
      </w:r>
      <w:r>
        <w:rPr>
          <w:b w:val="0"/>
          <w:i w:val="0"/>
        </w:rPr>
        <w:br/>
      </w:r>
      <w:r>
        <w:rPr>
          <w:b w:val="0"/>
          <w:i w:val="0"/>
        </w:rPr>
        <w:t>Xã Sông Mã</w:t>
      </w:r>
      <w:r>
        <w:rPr>
          <w:b w:val="0"/>
          <w:i w:val="0"/>
        </w:rPr>
        <w:br/>
      </w:r>
      <w:r>
        <w:rPr>
          <w:b w:val="0"/>
          <w:i w:val="0"/>
        </w:rPr>
        <w:br/>
      </w:r>
      <w:r>
        <w:rPr>
          <w:b w:val="0"/>
          <w:i w:val="0"/>
        </w:rPr>
        <w:br/>
      </w:r>
      <w:r>
        <w:rPr>
          <w:b w:val="0"/>
          <w:i w:val="0"/>
        </w:rPr>
        <w:br/>
      </w:r>
      <w:r>
        <w:rPr>
          <w:b w:val="0"/>
          <w:i w:val="0"/>
        </w:rPr>
        <w:t>04171</w:t>
      </w:r>
      <w:r>
        <w:rPr>
          <w:b w:val="0"/>
          <w:i w:val="0"/>
        </w:rPr>
        <w:br/>
      </w:r>
      <w:r>
        <w:rPr>
          <w:b w:val="0"/>
          <w:i w:val="0"/>
        </w:rPr>
        <w:br/>
      </w:r>
      <w:r>
        <w:rPr>
          <w:b w:val="0"/>
          <w:i w:val="0"/>
        </w:rPr>
        <w:t>Xã Bó Sinh</w:t>
      </w:r>
      <w:r>
        <w:rPr>
          <w:b w:val="0"/>
          <w:i w:val="0"/>
        </w:rPr>
        <w:br/>
      </w:r>
      <w:r>
        <w:rPr>
          <w:b w:val="0"/>
          <w:i w:val="0"/>
        </w:rPr>
        <w:br/>
      </w:r>
      <w:r>
        <w:rPr>
          <w:b w:val="0"/>
          <w:i w:val="0"/>
        </w:rPr>
        <w:br/>
      </w:r>
      <w:r>
        <w:rPr>
          <w:b w:val="0"/>
          <w:i w:val="0"/>
        </w:rPr>
        <w:br/>
      </w:r>
      <w:r>
        <w:rPr>
          <w:b w:val="0"/>
          <w:i w:val="0"/>
        </w:rPr>
        <w:t>04183</w:t>
      </w:r>
      <w:r>
        <w:rPr>
          <w:b w:val="0"/>
          <w:i w:val="0"/>
        </w:rPr>
        <w:br/>
      </w:r>
      <w:r>
        <w:rPr>
          <w:b w:val="0"/>
          <w:i w:val="0"/>
        </w:rPr>
        <w:br/>
      </w:r>
      <w:r>
        <w:rPr>
          <w:b w:val="0"/>
          <w:i w:val="0"/>
        </w:rPr>
        <w:t>Xã Mường Lầm</w:t>
      </w:r>
      <w:r>
        <w:rPr>
          <w:b w:val="0"/>
          <w:i w:val="0"/>
        </w:rPr>
        <w:br/>
      </w:r>
      <w:r>
        <w:rPr>
          <w:b w:val="0"/>
          <w:i w:val="0"/>
        </w:rPr>
        <w:br/>
      </w:r>
      <w:r>
        <w:rPr>
          <w:b w:val="0"/>
          <w:i w:val="0"/>
        </w:rPr>
        <w:br/>
      </w:r>
      <w:r>
        <w:rPr>
          <w:b w:val="0"/>
          <w:i w:val="0"/>
        </w:rPr>
        <w:br/>
      </w:r>
      <w:r>
        <w:rPr>
          <w:b w:val="0"/>
          <w:i w:val="0"/>
        </w:rPr>
        <w:t>04186</w:t>
      </w:r>
      <w:r>
        <w:rPr>
          <w:b w:val="0"/>
          <w:i w:val="0"/>
        </w:rPr>
        <w:br/>
      </w:r>
      <w:r>
        <w:rPr>
          <w:b w:val="0"/>
          <w:i w:val="0"/>
        </w:rPr>
        <w:br/>
      </w:r>
      <w:r>
        <w:rPr>
          <w:b w:val="0"/>
          <w:i w:val="0"/>
        </w:rPr>
        <w:t>Xã Nậm Ty</w:t>
      </w:r>
      <w:r>
        <w:rPr>
          <w:b w:val="0"/>
          <w:i w:val="0"/>
        </w:rPr>
        <w:br/>
      </w:r>
      <w:r>
        <w:rPr>
          <w:b w:val="0"/>
          <w:i w:val="0"/>
        </w:rPr>
        <w:br/>
      </w:r>
      <w:r>
        <w:rPr>
          <w:b w:val="0"/>
          <w:i w:val="0"/>
        </w:rPr>
        <w:br/>
      </w:r>
      <w:r>
        <w:rPr>
          <w:b w:val="0"/>
          <w:i w:val="0"/>
        </w:rPr>
        <w:br/>
      </w:r>
      <w:r>
        <w:rPr>
          <w:b w:val="0"/>
          <w:i w:val="0"/>
        </w:rPr>
        <w:t>04195</w:t>
      </w:r>
      <w:r>
        <w:rPr>
          <w:b w:val="0"/>
          <w:i w:val="0"/>
        </w:rPr>
        <w:br/>
      </w:r>
      <w:r>
        <w:rPr>
          <w:b w:val="0"/>
          <w:i w:val="0"/>
        </w:rPr>
        <w:br/>
      </w:r>
      <w:r>
        <w:rPr>
          <w:b w:val="0"/>
          <w:i w:val="0"/>
        </w:rPr>
        <w:t>Xã Chiềng Sơ</w:t>
      </w:r>
      <w:r>
        <w:rPr>
          <w:b w:val="0"/>
          <w:i w:val="0"/>
        </w:rPr>
        <w:br/>
      </w:r>
      <w:r>
        <w:rPr>
          <w:b w:val="0"/>
          <w:i w:val="0"/>
        </w:rPr>
        <w:br/>
      </w:r>
      <w:r>
        <w:rPr>
          <w:b w:val="0"/>
          <w:i w:val="0"/>
        </w:rPr>
        <w:br/>
      </w:r>
      <w:r>
        <w:rPr>
          <w:b w:val="0"/>
          <w:i w:val="0"/>
        </w:rPr>
        <w:br/>
      </w:r>
      <w:r>
        <w:rPr>
          <w:b w:val="0"/>
          <w:i w:val="0"/>
        </w:rPr>
        <w:t>04204</w:t>
      </w:r>
      <w:r>
        <w:rPr>
          <w:b w:val="0"/>
          <w:i w:val="0"/>
        </w:rPr>
        <w:br/>
      </w:r>
      <w:r>
        <w:rPr>
          <w:b w:val="0"/>
          <w:i w:val="0"/>
        </w:rPr>
        <w:br/>
      </w:r>
      <w:r>
        <w:rPr>
          <w:b w:val="0"/>
          <w:i w:val="0"/>
        </w:rPr>
        <w:t>Xã Chiềng Khoong</w:t>
      </w:r>
      <w:r>
        <w:rPr>
          <w:b w:val="0"/>
          <w:i w:val="0"/>
        </w:rPr>
        <w:br/>
      </w:r>
      <w:r>
        <w:rPr>
          <w:b w:val="0"/>
          <w:i w:val="0"/>
        </w:rPr>
        <w:br/>
      </w:r>
      <w:r>
        <w:rPr>
          <w:b w:val="0"/>
          <w:i w:val="0"/>
        </w:rPr>
        <w:br/>
      </w:r>
      <w:r>
        <w:rPr>
          <w:b w:val="0"/>
          <w:i w:val="0"/>
        </w:rPr>
        <w:br/>
      </w:r>
      <w:r>
        <w:rPr>
          <w:b w:val="0"/>
          <w:i w:val="0"/>
        </w:rPr>
        <w:t>04210</w:t>
      </w:r>
      <w:r>
        <w:rPr>
          <w:b w:val="0"/>
          <w:i w:val="0"/>
        </w:rPr>
        <w:br/>
      </w:r>
      <w:r>
        <w:rPr>
          <w:b w:val="0"/>
          <w:i w:val="0"/>
        </w:rPr>
        <w:br/>
      </w:r>
      <w:r>
        <w:rPr>
          <w:b w:val="0"/>
          <w:i w:val="0"/>
        </w:rPr>
        <w:t>Xã Huổi Một</w:t>
      </w:r>
      <w:r>
        <w:rPr>
          <w:b w:val="0"/>
          <w:i w:val="0"/>
        </w:rPr>
        <w:br/>
      </w:r>
      <w:r>
        <w:rPr>
          <w:b w:val="0"/>
          <w:i w:val="0"/>
        </w:rPr>
        <w:br/>
      </w:r>
      <w:r>
        <w:rPr>
          <w:b w:val="0"/>
          <w:i w:val="0"/>
        </w:rPr>
        <w:br/>
      </w:r>
      <w:r>
        <w:rPr>
          <w:b w:val="0"/>
          <w:i w:val="0"/>
        </w:rPr>
        <w:br/>
      </w:r>
      <w:r>
        <w:rPr>
          <w:b w:val="0"/>
          <w:i w:val="0"/>
        </w:rPr>
        <w:t>04219</w:t>
      </w:r>
      <w:r>
        <w:rPr>
          <w:b w:val="0"/>
          <w:i w:val="0"/>
        </w:rPr>
        <w:br/>
      </w:r>
      <w:r>
        <w:rPr>
          <w:b w:val="0"/>
          <w:i w:val="0"/>
        </w:rPr>
        <w:br/>
      </w:r>
      <w:r>
        <w:rPr>
          <w:b w:val="0"/>
          <w:i w:val="0"/>
        </w:rPr>
        <w:t>Xã Mường Hung</w:t>
      </w:r>
      <w:r>
        <w:rPr>
          <w:b w:val="0"/>
          <w:i w:val="0"/>
        </w:rPr>
        <w:br/>
      </w:r>
      <w:r>
        <w:rPr>
          <w:b w:val="0"/>
          <w:i w:val="0"/>
        </w:rPr>
        <w:br/>
      </w:r>
      <w:r>
        <w:rPr>
          <w:b w:val="0"/>
          <w:i w:val="0"/>
        </w:rPr>
        <w:br/>
      </w:r>
      <w:r>
        <w:rPr>
          <w:b w:val="0"/>
          <w:i w:val="0"/>
        </w:rPr>
        <w:br/>
      </w:r>
      <w:r>
        <w:rPr>
          <w:b w:val="0"/>
          <w:i w:val="0"/>
        </w:rPr>
        <w:t>04222</w:t>
      </w:r>
      <w:r>
        <w:rPr>
          <w:b w:val="0"/>
          <w:i w:val="0"/>
        </w:rPr>
        <w:br/>
      </w:r>
      <w:r>
        <w:rPr>
          <w:b w:val="0"/>
          <w:i w:val="0"/>
        </w:rPr>
        <w:br/>
      </w:r>
      <w:r>
        <w:rPr>
          <w:b w:val="0"/>
          <w:i w:val="0"/>
        </w:rPr>
        <w:t>Xã Chiềng Khương</w:t>
      </w:r>
      <w:r>
        <w:rPr>
          <w:b w:val="0"/>
          <w:i w:val="0"/>
        </w:rPr>
        <w:br/>
      </w:r>
      <w:r>
        <w:rPr>
          <w:b w:val="0"/>
          <w:i w:val="0"/>
        </w:rPr>
        <w:br/>
      </w:r>
      <w:r>
        <w:rPr>
          <w:b w:val="0"/>
          <w:i w:val="0"/>
        </w:rPr>
        <w:br/>
      </w:r>
      <w:r>
        <w:rPr>
          <w:b w:val="0"/>
          <w:i w:val="0"/>
        </w:rPr>
        <w:br/>
      </w:r>
      <w:r>
        <w:rPr>
          <w:b w:val="0"/>
          <w:i w:val="0"/>
        </w:rPr>
        <w:t>04228</w:t>
      </w:r>
      <w:r>
        <w:rPr>
          <w:b w:val="0"/>
          <w:i w:val="0"/>
        </w:rPr>
        <w:br/>
      </w:r>
      <w:r>
        <w:rPr>
          <w:b w:val="0"/>
          <w:i w:val="0"/>
        </w:rPr>
        <w:br/>
      </w:r>
      <w:r>
        <w:rPr>
          <w:b w:val="0"/>
          <w:i w:val="0"/>
        </w:rPr>
        <w:t>Xã Púng Bánh</w:t>
      </w:r>
      <w:r>
        <w:rPr>
          <w:b w:val="0"/>
          <w:i w:val="0"/>
        </w:rPr>
        <w:br/>
      </w:r>
      <w:r>
        <w:rPr>
          <w:b w:val="0"/>
          <w:i w:val="0"/>
        </w:rPr>
        <w:br/>
      </w:r>
      <w:r>
        <w:rPr>
          <w:b w:val="0"/>
          <w:i w:val="0"/>
        </w:rPr>
        <w:br/>
      </w:r>
      <w:r>
        <w:rPr>
          <w:b w:val="0"/>
          <w:i w:val="0"/>
        </w:rPr>
        <w:br/>
      </w:r>
      <w:r>
        <w:rPr>
          <w:b w:val="0"/>
          <w:i w:val="0"/>
        </w:rPr>
        <w:t>04231</w:t>
      </w:r>
      <w:r>
        <w:rPr>
          <w:b w:val="0"/>
          <w:i w:val="0"/>
        </w:rPr>
        <w:br/>
      </w:r>
      <w:r>
        <w:rPr>
          <w:b w:val="0"/>
          <w:i w:val="0"/>
        </w:rPr>
        <w:br/>
      </w:r>
      <w:r>
        <w:rPr>
          <w:b w:val="0"/>
          <w:i w:val="0"/>
        </w:rPr>
        <w:t>Xã Sốp Cộp</w:t>
      </w:r>
      <w:r>
        <w:rPr>
          <w:b w:val="0"/>
          <w:i w:val="0"/>
        </w:rPr>
        <w:br/>
      </w:r>
      <w:r>
        <w:rPr>
          <w:b w:val="0"/>
          <w:i w:val="0"/>
        </w:rPr>
        <w:br/>
      </w:r>
      <w:r>
        <w:rPr>
          <w:b w:val="0"/>
          <w:i w:val="0"/>
        </w:rPr>
        <w:br/>
      </w:r>
      <w:r>
        <w:rPr>
          <w:b w:val="0"/>
          <w:i w:val="0"/>
        </w:rPr>
        <w:br/>
      </w:r>
      <w:r>
        <w:rPr>
          <w:b w:val="0"/>
          <w:i w:val="0"/>
        </w:rPr>
        <w:t>04240</w:t>
      </w:r>
      <w:r>
        <w:rPr>
          <w:b w:val="0"/>
          <w:i w:val="0"/>
        </w:rPr>
        <w:br/>
      </w:r>
      <w:r>
        <w:rPr>
          <w:b w:val="0"/>
          <w:i w:val="0"/>
        </w:rPr>
        <w:br/>
      </w:r>
      <w:r>
        <w:rPr>
          <w:b w:val="0"/>
          <w:i w:val="0"/>
        </w:rPr>
        <w:t>Xã Mường Lèo</w:t>
      </w:r>
      <w:r>
        <w:rPr>
          <w:b w:val="0"/>
          <w:i w:val="0"/>
        </w:rPr>
        <w:br/>
      </w:r>
      <w:r>
        <w:rPr>
          <w:b w:val="0"/>
          <w:i w:val="0"/>
        </w:rPr>
        <w:br/>
      </w:r>
      <w:r>
        <w:rPr>
          <w:b w:val="0"/>
          <w:i w:val="0"/>
        </w:rPr>
        <w:br/>
      </w:r>
      <w:r>
        <w:rPr>
          <w:b w:val="0"/>
          <w:i w:val="0"/>
        </w:rPr>
        <w:br/>
      </w:r>
      <w:r>
        <w:rPr>
          <w:b w:val="0"/>
          <w:i w:val="0"/>
        </w:rPr>
        <w:t>04246</w:t>
      </w:r>
      <w:r>
        <w:rPr>
          <w:b w:val="0"/>
          <w:i w:val="0"/>
        </w:rPr>
        <w:br/>
      </w:r>
      <w:r>
        <w:rPr>
          <w:b w:val="0"/>
          <w:i w:val="0"/>
        </w:rPr>
        <w:br/>
      </w:r>
      <w:r>
        <w:rPr>
          <w:b w:val="0"/>
          <w:i w:val="0"/>
        </w:rPr>
        <w:t>Xã Mường Lạn</w:t>
      </w:r>
      <w:r>
        <w:rPr>
          <w:b w:val="0"/>
          <w:i w:val="0"/>
        </w:rPr>
        <w:br/>
      </w:r>
      <w:r>
        <w:rPr>
          <w:b w:val="0"/>
          <w:i w:val="0"/>
        </w:rPr>
        <w:br/>
      </w:r>
      <w:r>
        <w:rPr>
          <w:b w:val="0"/>
          <w:i w:val="0"/>
        </w:rPr>
        <w:br/>
      </w:r>
      <w:r>
        <w:rPr>
          <w:b w:val="0"/>
          <w:i w:val="0"/>
        </w:rPr>
        <w:br/>
      </w:r>
      <w:r>
        <w:rPr>
          <w:b/>
          <w:i w:val="0"/>
        </w:rPr>
        <w:t>15. TỈNH LÀO CAI</w:t>
      </w:r>
      <w:r>
        <w:rPr>
          <w:b w:val="0"/>
          <w:i w:val="0"/>
        </w:rPr>
        <w:br/>
      </w:r>
      <w:r>
        <w:rPr>
          <w:b/>
          <w:i w:val="0"/>
        </w:rPr>
        <w:t>(Tổng số đơn vị hành chính cấp xã: 99, gồm 89 xã, 10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02647</w:t>
      </w:r>
      <w:r>
        <w:rPr>
          <w:b w:val="0"/>
          <w:i w:val="0"/>
        </w:rPr>
        <w:br/>
      </w:r>
      <w:r>
        <w:rPr>
          <w:b w:val="0"/>
          <w:i w:val="0"/>
        </w:rPr>
        <w:br/>
      </w:r>
      <w:r>
        <w:rPr>
          <w:b w:val="0"/>
          <w:i w:val="0"/>
        </w:rPr>
        <w:t>Phường Lào Cai</w:t>
      </w:r>
      <w:r>
        <w:rPr>
          <w:b w:val="0"/>
          <w:i w:val="0"/>
        </w:rPr>
        <w:br/>
      </w:r>
      <w:r>
        <w:rPr>
          <w:b w:val="0"/>
          <w:i w:val="0"/>
        </w:rPr>
        <w:br/>
      </w:r>
      <w:r>
        <w:rPr>
          <w:b w:val="0"/>
          <w:i w:val="0"/>
        </w:rPr>
        <w:br/>
      </w:r>
      <w:r>
        <w:rPr>
          <w:b w:val="0"/>
          <w:i w:val="0"/>
        </w:rPr>
        <w:br/>
      </w:r>
      <w:r>
        <w:rPr>
          <w:b w:val="0"/>
          <w:i w:val="0"/>
        </w:rPr>
        <w:t>02671</w:t>
      </w:r>
      <w:r>
        <w:rPr>
          <w:b w:val="0"/>
          <w:i w:val="0"/>
        </w:rPr>
        <w:br/>
      </w:r>
      <w:r>
        <w:rPr>
          <w:b w:val="0"/>
          <w:i w:val="0"/>
        </w:rPr>
        <w:br/>
      </w:r>
      <w:r>
        <w:rPr>
          <w:b w:val="0"/>
          <w:i w:val="0"/>
        </w:rPr>
        <w:t>Phường Cam Đường</w:t>
      </w:r>
      <w:r>
        <w:rPr>
          <w:b w:val="0"/>
          <w:i w:val="0"/>
        </w:rPr>
        <w:br/>
      </w:r>
      <w:r>
        <w:rPr>
          <w:b w:val="0"/>
          <w:i w:val="0"/>
        </w:rPr>
        <w:br/>
      </w:r>
      <w:r>
        <w:rPr>
          <w:b w:val="0"/>
          <w:i w:val="0"/>
        </w:rPr>
        <w:br/>
      </w:r>
      <w:r>
        <w:rPr>
          <w:b w:val="0"/>
          <w:i w:val="0"/>
        </w:rPr>
        <w:br/>
      </w:r>
      <w:r>
        <w:rPr>
          <w:b w:val="0"/>
          <w:i w:val="0"/>
        </w:rPr>
        <w:t>03006</w:t>
      </w:r>
      <w:r>
        <w:rPr>
          <w:b w:val="0"/>
          <w:i w:val="0"/>
        </w:rPr>
        <w:br/>
      </w:r>
      <w:r>
        <w:rPr>
          <w:b w:val="0"/>
          <w:i w:val="0"/>
        </w:rPr>
        <w:br/>
      </w:r>
      <w:r>
        <w:rPr>
          <w:b w:val="0"/>
          <w:i w:val="0"/>
        </w:rPr>
        <w:t>Phường Sa Pa</w:t>
      </w:r>
      <w:r>
        <w:rPr>
          <w:b w:val="0"/>
          <w:i w:val="0"/>
        </w:rPr>
        <w:br/>
      </w:r>
      <w:r>
        <w:rPr>
          <w:b w:val="0"/>
          <w:i w:val="0"/>
        </w:rPr>
        <w:br/>
      </w:r>
      <w:r>
        <w:rPr>
          <w:b w:val="0"/>
          <w:i w:val="0"/>
        </w:rPr>
        <w:br/>
      </w:r>
      <w:r>
        <w:rPr>
          <w:b w:val="0"/>
          <w:i w:val="0"/>
        </w:rPr>
        <w:br/>
      </w:r>
      <w:r>
        <w:rPr>
          <w:b w:val="0"/>
          <w:i w:val="0"/>
        </w:rPr>
        <w:t>04252</w:t>
      </w:r>
      <w:r>
        <w:rPr>
          <w:b w:val="0"/>
          <w:i w:val="0"/>
        </w:rPr>
        <w:br/>
      </w:r>
      <w:r>
        <w:rPr>
          <w:b w:val="0"/>
          <w:i w:val="0"/>
        </w:rPr>
        <w:br/>
      </w:r>
      <w:r>
        <w:rPr>
          <w:b w:val="0"/>
          <w:i w:val="0"/>
        </w:rPr>
        <w:t>Phường Yên Bái</w:t>
      </w:r>
      <w:r>
        <w:rPr>
          <w:b w:val="0"/>
          <w:i w:val="0"/>
        </w:rPr>
        <w:br/>
      </w:r>
      <w:r>
        <w:rPr>
          <w:b w:val="0"/>
          <w:i w:val="0"/>
        </w:rPr>
        <w:br/>
      </w:r>
      <w:r>
        <w:rPr>
          <w:b w:val="0"/>
          <w:i w:val="0"/>
        </w:rPr>
        <w:br/>
      </w:r>
      <w:r>
        <w:rPr>
          <w:b w:val="0"/>
          <w:i w:val="0"/>
        </w:rPr>
        <w:br/>
      </w:r>
      <w:r>
        <w:rPr>
          <w:b w:val="0"/>
          <w:i w:val="0"/>
        </w:rPr>
        <w:t>04273</w:t>
      </w:r>
      <w:r>
        <w:rPr>
          <w:b w:val="0"/>
          <w:i w:val="0"/>
        </w:rPr>
        <w:br/>
      </w:r>
      <w:r>
        <w:rPr>
          <w:b w:val="0"/>
          <w:i w:val="0"/>
        </w:rPr>
        <w:br/>
      </w:r>
      <w:r>
        <w:rPr>
          <w:b w:val="0"/>
          <w:i w:val="0"/>
        </w:rPr>
        <w:t>Phường Nam Cường</w:t>
      </w:r>
      <w:r>
        <w:rPr>
          <w:b w:val="0"/>
          <w:i w:val="0"/>
        </w:rPr>
        <w:br/>
      </w:r>
      <w:r>
        <w:rPr>
          <w:b w:val="0"/>
          <w:i w:val="0"/>
        </w:rPr>
        <w:br/>
      </w:r>
      <w:r>
        <w:rPr>
          <w:b w:val="0"/>
          <w:i w:val="0"/>
        </w:rPr>
        <w:br/>
      </w:r>
      <w:r>
        <w:rPr>
          <w:b w:val="0"/>
          <w:i w:val="0"/>
        </w:rPr>
        <w:br/>
      </w:r>
      <w:r>
        <w:rPr>
          <w:b w:val="0"/>
          <w:i w:val="0"/>
        </w:rPr>
        <w:t>04279</w:t>
      </w:r>
      <w:r>
        <w:rPr>
          <w:b w:val="0"/>
          <w:i w:val="0"/>
        </w:rPr>
        <w:br/>
      </w:r>
      <w:r>
        <w:rPr>
          <w:b w:val="0"/>
          <w:i w:val="0"/>
        </w:rPr>
        <w:br/>
      </w:r>
      <w:r>
        <w:rPr>
          <w:b w:val="0"/>
          <w:i w:val="0"/>
        </w:rPr>
        <w:t>Phường Văn Phú</w:t>
      </w:r>
      <w:r>
        <w:rPr>
          <w:b w:val="0"/>
          <w:i w:val="0"/>
        </w:rPr>
        <w:br/>
      </w:r>
      <w:r>
        <w:rPr>
          <w:b w:val="0"/>
          <w:i w:val="0"/>
        </w:rPr>
        <w:br/>
      </w:r>
      <w:r>
        <w:rPr>
          <w:b w:val="0"/>
          <w:i w:val="0"/>
        </w:rPr>
        <w:br/>
      </w:r>
      <w:r>
        <w:rPr>
          <w:b w:val="0"/>
          <w:i w:val="0"/>
        </w:rPr>
        <w:br/>
      </w:r>
      <w:r>
        <w:rPr>
          <w:b w:val="0"/>
          <w:i w:val="0"/>
        </w:rPr>
        <w:t>04288</w:t>
      </w:r>
      <w:r>
        <w:rPr>
          <w:b w:val="0"/>
          <w:i w:val="0"/>
        </w:rPr>
        <w:br/>
      </w:r>
      <w:r>
        <w:rPr>
          <w:b w:val="0"/>
          <w:i w:val="0"/>
        </w:rPr>
        <w:br/>
      </w:r>
      <w:r>
        <w:rPr>
          <w:b w:val="0"/>
          <w:i w:val="0"/>
        </w:rPr>
        <w:t>Phường Nghĩa Lộ</w:t>
      </w:r>
      <w:r>
        <w:rPr>
          <w:b w:val="0"/>
          <w:i w:val="0"/>
        </w:rPr>
        <w:br/>
      </w:r>
      <w:r>
        <w:rPr>
          <w:b w:val="0"/>
          <w:i w:val="0"/>
        </w:rPr>
        <w:br/>
      </w:r>
      <w:r>
        <w:rPr>
          <w:b w:val="0"/>
          <w:i w:val="0"/>
        </w:rPr>
        <w:br/>
      </w:r>
      <w:r>
        <w:rPr>
          <w:b w:val="0"/>
          <w:i w:val="0"/>
        </w:rPr>
        <w:br/>
      </w:r>
      <w:r>
        <w:rPr>
          <w:b w:val="0"/>
          <w:i w:val="0"/>
        </w:rPr>
        <w:t>04543</w:t>
      </w:r>
      <w:r>
        <w:rPr>
          <w:b w:val="0"/>
          <w:i w:val="0"/>
        </w:rPr>
        <w:br/>
      </w:r>
      <w:r>
        <w:rPr>
          <w:b w:val="0"/>
          <w:i w:val="0"/>
        </w:rPr>
        <w:br/>
      </w:r>
      <w:r>
        <w:rPr>
          <w:b w:val="0"/>
          <w:i w:val="0"/>
        </w:rPr>
        <w:t>Phường Âu Lâu</w:t>
      </w:r>
      <w:r>
        <w:rPr>
          <w:b w:val="0"/>
          <w:i w:val="0"/>
        </w:rPr>
        <w:br/>
      </w:r>
      <w:r>
        <w:rPr>
          <w:b w:val="0"/>
          <w:i w:val="0"/>
        </w:rPr>
        <w:br/>
      </w:r>
      <w:r>
        <w:rPr>
          <w:b w:val="0"/>
          <w:i w:val="0"/>
        </w:rPr>
        <w:br/>
      </w:r>
      <w:r>
        <w:rPr>
          <w:b w:val="0"/>
          <w:i w:val="0"/>
        </w:rPr>
        <w:br/>
      </w:r>
      <w:r>
        <w:rPr>
          <w:b w:val="0"/>
          <w:i w:val="0"/>
        </w:rPr>
        <w:t>04663</w:t>
      </w:r>
      <w:r>
        <w:rPr>
          <w:b w:val="0"/>
          <w:i w:val="0"/>
        </w:rPr>
        <w:br/>
      </w:r>
      <w:r>
        <w:rPr>
          <w:b w:val="0"/>
          <w:i w:val="0"/>
        </w:rPr>
        <w:br/>
      </w:r>
      <w:r>
        <w:rPr>
          <w:b w:val="0"/>
          <w:i w:val="0"/>
        </w:rPr>
        <w:t>Phường Trung Tâm</w:t>
      </w:r>
      <w:r>
        <w:rPr>
          <w:b w:val="0"/>
          <w:i w:val="0"/>
        </w:rPr>
        <w:br/>
      </w:r>
      <w:r>
        <w:rPr>
          <w:b w:val="0"/>
          <w:i w:val="0"/>
        </w:rPr>
        <w:br/>
      </w:r>
      <w:r>
        <w:rPr>
          <w:b w:val="0"/>
          <w:i w:val="0"/>
        </w:rPr>
        <w:br/>
      </w:r>
      <w:r>
        <w:rPr>
          <w:b w:val="0"/>
          <w:i w:val="0"/>
        </w:rPr>
        <w:br/>
      </w:r>
      <w:r>
        <w:rPr>
          <w:b w:val="0"/>
          <w:i w:val="0"/>
        </w:rPr>
        <w:t>04681</w:t>
      </w:r>
      <w:r>
        <w:rPr>
          <w:b w:val="0"/>
          <w:i w:val="0"/>
        </w:rPr>
        <w:br/>
      </w:r>
      <w:r>
        <w:rPr>
          <w:b w:val="0"/>
          <w:i w:val="0"/>
        </w:rPr>
        <w:br/>
      </w:r>
      <w:r>
        <w:rPr>
          <w:b w:val="0"/>
          <w:i w:val="0"/>
        </w:rPr>
        <w:t>Phường Cầu Thia</w:t>
      </w:r>
      <w:r>
        <w:rPr>
          <w:b w:val="0"/>
          <w:i w:val="0"/>
        </w:rPr>
        <w:br/>
      </w:r>
      <w:r>
        <w:rPr>
          <w:b w:val="0"/>
          <w:i w:val="0"/>
        </w:rPr>
        <w:br/>
      </w:r>
      <w:r>
        <w:rPr>
          <w:b w:val="0"/>
          <w:i w:val="0"/>
        </w:rPr>
        <w:br/>
      </w:r>
      <w:r>
        <w:rPr>
          <w:b w:val="0"/>
          <w:i w:val="0"/>
        </w:rPr>
        <w:br/>
      </w:r>
      <w:r>
        <w:rPr>
          <w:b w:val="0"/>
          <w:i w:val="0"/>
        </w:rPr>
        <w:t>02680</w:t>
      </w:r>
      <w:r>
        <w:rPr>
          <w:b w:val="0"/>
          <w:i w:val="0"/>
        </w:rPr>
        <w:br/>
      </w:r>
      <w:r>
        <w:rPr>
          <w:b w:val="0"/>
          <w:i w:val="0"/>
        </w:rPr>
        <w:br/>
      </w:r>
      <w:r>
        <w:rPr>
          <w:b w:val="0"/>
          <w:i w:val="0"/>
        </w:rPr>
        <w:t>Xã Hợp Thành</w:t>
      </w:r>
      <w:r>
        <w:rPr>
          <w:b w:val="0"/>
          <w:i w:val="0"/>
        </w:rPr>
        <w:br/>
      </w:r>
      <w:r>
        <w:rPr>
          <w:b w:val="0"/>
          <w:i w:val="0"/>
        </w:rPr>
        <w:br/>
      </w:r>
      <w:r>
        <w:rPr>
          <w:b w:val="0"/>
          <w:i w:val="0"/>
        </w:rPr>
        <w:br/>
      </w:r>
      <w:r>
        <w:rPr>
          <w:b w:val="0"/>
          <w:i w:val="0"/>
        </w:rPr>
        <w:br/>
      </w:r>
      <w:r>
        <w:rPr>
          <w:b w:val="0"/>
          <w:i w:val="0"/>
        </w:rPr>
        <w:t>02683</w:t>
      </w:r>
      <w:r>
        <w:rPr>
          <w:b w:val="0"/>
          <w:i w:val="0"/>
        </w:rPr>
        <w:br/>
      </w:r>
      <w:r>
        <w:rPr>
          <w:b w:val="0"/>
          <w:i w:val="0"/>
        </w:rPr>
        <w:br/>
      </w:r>
      <w:r>
        <w:rPr>
          <w:b w:val="0"/>
          <w:i w:val="0"/>
        </w:rPr>
        <w:t>Xã Bát Xát</w:t>
      </w:r>
      <w:r>
        <w:rPr>
          <w:b w:val="0"/>
          <w:i w:val="0"/>
        </w:rPr>
        <w:br/>
      </w:r>
      <w:r>
        <w:rPr>
          <w:b w:val="0"/>
          <w:i w:val="0"/>
        </w:rPr>
        <w:br/>
      </w:r>
      <w:r>
        <w:rPr>
          <w:b w:val="0"/>
          <w:i w:val="0"/>
        </w:rPr>
        <w:br/>
      </w:r>
      <w:r>
        <w:rPr>
          <w:b w:val="0"/>
          <w:i w:val="0"/>
        </w:rPr>
        <w:br/>
      </w:r>
      <w:r>
        <w:rPr>
          <w:b w:val="0"/>
          <w:i w:val="0"/>
        </w:rPr>
        <w:t>02686</w:t>
      </w:r>
      <w:r>
        <w:rPr>
          <w:b w:val="0"/>
          <w:i w:val="0"/>
        </w:rPr>
        <w:br/>
      </w:r>
      <w:r>
        <w:rPr>
          <w:b w:val="0"/>
          <w:i w:val="0"/>
        </w:rPr>
        <w:br/>
      </w:r>
      <w:r>
        <w:rPr>
          <w:b w:val="0"/>
          <w:i w:val="0"/>
        </w:rPr>
        <w:t>Xã A Mú Sung</w:t>
      </w:r>
      <w:r>
        <w:rPr>
          <w:b w:val="0"/>
          <w:i w:val="0"/>
        </w:rPr>
        <w:br/>
      </w:r>
      <w:r>
        <w:rPr>
          <w:b w:val="0"/>
          <w:i w:val="0"/>
        </w:rPr>
        <w:br/>
      </w:r>
      <w:r>
        <w:rPr>
          <w:b w:val="0"/>
          <w:i w:val="0"/>
        </w:rPr>
        <w:br/>
      </w:r>
      <w:r>
        <w:rPr>
          <w:b w:val="0"/>
          <w:i w:val="0"/>
        </w:rPr>
        <w:br/>
      </w:r>
      <w:r>
        <w:rPr>
          <w:b w:val="0"/>
          <w:i w:val="0"/>
        </w:rPr>
        <w:t>02695</w:t>
      </w:r>
      <w:r>
        <w:rPr>
          <w:b w:val="0"/>
          <w:i w:val="0"/>
        </w:rPr>
        <w:br/>
      </w:r>
      <w:r>
        <w:rPr>
          <w:b w:val="0"/>
          <w:i w:val="0"/>
        </w:rPr>
        <w:br/>
      </w:r>
      <w:r>
        <w:rPr>
          <w:b w:val="0"/>
          <w:i w:val="0"/>
        </w:rPr>
        <w:t>Xã Trịnh Tường</w:t>
      </w:r>
      <w:r>
        <w:rPr>
          <w:b w:val="0"/>
          <w:i w:val="0"/>
        </w:rPr>
        <w:br/>
      </w:r>
      <w:r>
        <w:rPr>
          <w:b w:val="0"/>
          <w:i w:val="0"/>
        </w:rPr>
        <w:br/>
      </w:r>
      <w:r>
        <w:rPr>
          <w:b w:val="0"/>
          <w:i w:val="0"/>
        </w:rPr>
        <w:br/>
      </w:r>
      <w:r>
        <w:rPr>
          <w:b w:val="0"/>
          <w:i w:val="0"/>
        </w:rPr>
        <w:br/>
      </w:r>
      <w:r>
        <w:rPr>
          <w:b w:val="0"/>
          <w:i w:val="0"/>
        </w:rPr>
        <w:t>02701</w:t>
      </w:r>
      <w:r>
        <w:rPr>
          <w:b w:val="0"/>
          <w:i w:val="0"/>
        </w:rPr>
        <w:br/>
      </w:r>
      <w:r>
        <w:rPr>
          <w:b w:val="0"/>
          <w:i w:val="0"/>
        </w:rPr>
        <w:br/>
      </w:r>
      <w:r>
        <w:rPr>
          <w:b w:val="0"/>
          <w:i w:val="0"/>
        </w:rPr>
        <w:t>Xã Y Tý</w:t>
      </w:r>
      <w:r>
        <w:rPr>
          <w:b w:val="0"/>
          <w:i w:val="0"/>
        </w:rPr>
        <w:br/>
      </w:r>
      <w:r>
        <w:rPr>
          <w:b w:val="0"/>
          <w:i w:val="0"/>
        </w:rPr>
        <w:br/>
      </w:r>
      <w:r>
        <w:rPr>
          <w:b w:val="0"/>
          <w:i w:val="0"/>
        </w:rPr>
        <w:br/>
      </w:r>
      <w:r>
        <w:rPr>
          <w:b w:val="0"/>
          <w:i w:val="0"/>
        </w:rPr>
        <w:br/>
      </w:r>
      <w:r>
        <w:rPr>
          <w:b w:val="0"/>
          <w:i w:val="0"/>
        </w:rPr>
        <w:t>02707</w:t>
      </w:r>
      <w:r>
        <w:rPr>
          <w:b w:val="0"/>
          <w:i w:val="0"/>
        </w:rPr>
        <w:br/>
      </w:r>
      <w:r>
        <w:rPr>
          <w:b w:val="0"/>
          <w:i w:val="0"/>
        </w:rPr>
        <w:br/>
      </w:r>
      <w:r>
        <w:rPr>
          <w:b w:val="0"/>
          <w:i w:val="0"/>
        </w:rPr>
        <w:t>Xã Dền Sáng</w:t>
      </w:r>
      <w:r>
        <w:rPr>
          <w:b w:val="0"/>
          <w:i w:val="0"/>
        </w:rPr>
        <w:br/>
      </w:r>
      <w:r>
        <w:rPr>
          <w:b w:val="0"/>
          <w:i w:val="0"/>
        </w:rPr>
        <w:br/>
      </w:r>
      <w:r>
        <w:rPr>
          <w:b w:val="0"/>
          <w:i w:val="0"/>
        </w:rPr>
        <w:br/>
      </w:r>
      <w:r>
        <w:rPr>
          <w:b w:val="0"/>
          <w:i w:val="0"/>
        </w:rPr>
        <w:br/>
      </w:r>
      <w:r>
        <w:rPr>
          <w:b w:val="0"/>
          <w:i w:val="0"/>
        </w:rPr>
        <w:t>02725</w:t>
      </w:r>
      <w:r>
        <w:rPr>
          <w:b w:val="0"/>
          <w:i w:val="0"/>
        </w:rPr>
        <w:br/>
      </w:r>
      <w:r>
        <w:rPr>
          <w:b w:val="0"/>
          <w:i w:val="0"/>
        </w:rPr>
        <w:br/>
      </w:r>
      <w:r>
        <w:rPr>
          <w:b w:val="0"/>
          <w:i w:val="0"/>
        </w:rPr>
        <w:t>Xã Bản Xèo</w:t>
      </w:r>
      <w:r>
        <w:rPr>
          <w:b w:val="0"/>
          <w:i w:val="0"/>
        </w:rPr>
        <w:br/>
      </w:r>
      <w:r>
        <w:rPr>
          <w:b w:val="0"/>
          <w:i w:val="0"/>
        </w:rPr>
        <w:br/>
      </w:r>
      <w:r>
        <w:rPr>
          <w:b w:val="0"/>
          <w:i w:val="0"/>
        </w:rPr>
        <w:br/>
      </w:r>
      <w:r>
        <w:rPr>
          <w:b w:val="0"/>
          <w:i w:val="0"/>
        </w:rPr>
        <w:br/>
      </w:r>
      <w:r>
        <w:rPr>
          <w:b w:val="0"/>
          <w:i w:val="0"/>
        </w:rPr>
        <w:t>02728</w:t>
      </w:r>
      <w:r>
        <w:rPr>
          <w:b w:val="0"/>
          <w:i w:val="0"/>
        </w:rPr>
        <w:br/>
      </w:r>
      <w:r>
        <w:rPr>
          <w:b w:val="0"/>
          <w:i w:val="0"/>
        </w:rPr>
        <w:br/>
      </w:r>
      <w:r>
        <w:rPr>
          <w:b w:val="0"/>
          <w:i w:val="0"/>
        </w:rPr>
        <w:t>Xã Mường Hum</w:t>
      </w:r>
      <w:r>
        <w:rPr>
          <w:b w:val="0"/>
          <w:i w:val="0"/>
        </w:rPr>
        <w:br/>
      </w:r>
      <w:r>
        <w:rPr>
          <w:b w:val="0"/>
          <w:i w:val="0"/>
        </w:rPr>
        <w:br/>
      </w:r>
      <w:r>
        <w:rPr>
          <w:b w:val="0"/>
          <w:i w:val="0"/>
        </w:rPr>
        <w:br/>
      </w:r>
      <w:r>
        <w:rPr>
          <w:b w:val="0"/>
          <w:i w:val="0"/>
        </w:rPr>
        <w:br/>
      </w:r>
      <w:r>
        <w:rPr>
          <w:b w:val="0"/>
          <w:i w:val="0"/>
        </w:rPr>
        <w:t>02746</w:t>
      </w:r>
      <w:r>
        <w:rPr>
          <w:b w:val="0"/>
          <w:i w:val="0"/>
        </w:rPr>
        <w:br/>
      </w:r>
      <w:r>
        <w:rPr>
          <w:b w:val="0"/>
          <w:i w:val="0"/>
        </w:rPr>
        <w:br/>
      </w:r>
      <w:r>
        <w:rPr>
          <w:b w:val="0"/>
          <w:i w:val="0"/>
        </w:rPr>
        <w:t>Xã Cốc San</w:t>
      </w:r>
      <w:r>
        <w:rPr>
          <w:b w:val="0"/>
          <w:i w:val="0"/>
        </w:rPr>
        <w:br/>
      </w:r>
      <w:r>
        <w:rPr>
          <w:b w:val="0"/>
          <w:i w:val="0"/>
        </w:rPr>
        <w:br/>
      </w:r>
      <w:r>
        <w:rPr>
          <w:b w:val="0"/>
          <w:i w:val="0"/>
        </w:rPr>
        <w:br/>
      </w:r>
      <w:r>
        <w:rPr>
          <w:b w:val="0"/>
          <w:i w:val="0"/>
        </w:rPr>
        <w:br/>
      </w:r>
      <w:r>
        <w:rPr>
          <w:b w:val="0"/>
          <w:i w:val="0"/>
        </w:rPr>
        <w:t>02752</w:t>
      </w:r>
      <w:r>
        <w:rPr>
          <w:b w:val="0"/>
          <w:i w:val="0"/>
        </w:rPr>
        <w:br/>
      </w:r>
      <w:r>
        <w:rPr>
          <w:b w:val="0"/>
          <w:i w:val="0"/>
        </w:rPr>
        <w:br/>
      </w:r>
      <w:r>
        <w:rPr>
          <w:b w:val="0"/>
          <w:i w:val="0"/>
        </w:rPr>
        <w:t>Xã Pha Long</w:t>
      </w:r>
      <w:r>
        <w:rPr>
          <w:b w:val="0"/>
          <w:i w:val="0"/>
        </w:rPr>
        <w:br/>
      </w:r>
      <w:r>
        <w:rPr>
          <w:b w:val="0"/>
          <w:i w:val="0"/>
        </w:rPr>
        <w:br/>
      </w:r>
      <w:r>
        <w:rPr>
          <w:b w:val="0"/>
          <w:i w:val="0"/>
        </w:rPr>
        <w:br/>
      </w:r>
      <w:r>
        <w:rPr>
          <w:b w:val="0"/>
          <w:i w:val="0"/>
        </w:rPr>
        <w:br/>
      </w:r>
      <w:r>
        <w:rPr>
          <w:b w:val="0"/>
          <w:i w:val="0"/>
        </w:rPr>
        <w:t>02761</w:t>
      </w:r>
      <w:r>
        <w:rPr>
          <w:b w:val="0"/>
          <w:i w:val="0"/>
        </w:rPr>
        <w:br/>
      </w:r>
      <w:r>
        <w:rPr>
          <w:b w:val="0"/>
          <w:i w:val="0"/>
        </w:rPr>
        <w:br/>
      </w:r>
      <w:r>
        <w:rPr>
          <w:b w:val="0"/>
          <w:i w:val="0"/>
        </w:rPr>
        <w:t>Xã Mường Khương</w:t>
      </w:r>
      <w:r>
        <w:rPr>
          <w:b w:val="0"/>
          <w:i w:val="0"/>
        </w:rPr>
        <w:br/>
      </w:r>
      <w:r>
        <w:rPr>
          <w:b w:val="0"/>
          <w:i w:val="0"/>
        </w:rPr>
        <w:br/>
      </w:r>
      <w:r>
        <w:rPr>
          <w:b w:val="0"/>
          <w:i w:val="0"/>
        </w:rPr>
        <w:br/>
      </w:r>
      <w:r>
        <w:rPr>
          <w:b w:val="0"/>
          <w:i w:val="0"/>
        </w:rPr>
        <w:br/>
      </w:r>
      <w:r>
        <w:rPr>
          <w:b w:val="0"/>
          <w:i w:val="0"/>
        </w:rPr>
        <w:t>02782</w:t>
      </w:r>
      <w:r>
        <w:rPr>
          <w:b w:val="0"/>
          <w:i w:val="0"/>
        </w:rPr>
        <w:br/>
      </w:r>
      <w:r>
        <w:rPr>
          <w:b w:val="0"/>
          <w:i w:val="0"/>
        </w:rPr>
        <w:br/>
      </w:r>
      <w:r>
        <w:rPr>
          <w:b w:val="0"/>
          <w:i w:val="0"/>
        </w:rPr>
        <w:t>Xã Cao Sơn</w:t>
      </w:r>
      <w:r>
        <w:rPr>
          <w:b w:val="0"/>
          <w:i w:val="0"/>
        </w:rPr>
        <w:br/>
      </w:r>
      <w:r>
        <w:rPr>
          <w:b w:val="0"/>
          <w:i w:val="0"/>
        </w:rPr>
        <w:br/>
      </w:r>
      <w:r>
        <w:rPr>
          <w:b w:val="0"/>
          <w:i w:val="0"/>
        </w:rPr>
        <w:br/>
      </w:r>
      <w:r>
        <w:rPr>
          <w:b w:val="0"/>
          <w:i w:val="0"/>
        </w:rPr>
        <w:br/>
      </w:r>
      <w:r>
        <w:rPr>
          <w:b w:val="0"/>
          <w:i w:val="0"/>
        </w:rPr>
        <w:t>02788</w:t>
      </w:r>
      <w:r>
        <w:rPr>
          <w:b w:val="0"/>
          <w:i w:val="0"/>
        </w:rPr>
        <w:br/>
      </w:r>
      <w:r>
        <w:rPr>
          <w:b w:val="0"/>
          <w:i w:val="0"/>
        </w:rPr>
        <w:br/>
      </w:r>
      <w:r>
        <w:rPr>
          <w:b w:val="0"/>
          <w:i w:val="0"/>
        </w:rPr>
        <w:t>Xã Bản Lầu</w:t>
      </w:r>
      <w:r>
        <w:rPr>
          <w:b w:val="0"/>
          <w:i w:val="0"/>
        </w:rPr>
        <w:br/>
      </w:r>
      <w:r>
        <w:rPr>
          <w:b w:val="0"/>
          <w:i w:val="0"/>
        </w:rPr>
        <w:br/>
      </w:r>
      <w:r>
        <w:rPr>
          <w:b w:val="0"/>
          <w:i w:val="0"/>
        </w:rPr>
        <w:br/>
      </w:r>
      <w:r>
        <w:rPr>
          <w:b w:val="0"/>
          <w:i w:val="0"/>
        </w:rPr>
        <w:br/>
      </w:r>
      <w:r>
        <w:rPr>
          <w:b w:val="0"/>
          <w:i w:val="0"/>
        </w:rPr>
        <w:t>02809</w:t>
      </w:r>
      <w:r>
        <w:rPr>
          <w:b w:val="0"/>
          <w:i w:val="0"/>
        </w:rPr>
        <w:br/>
      </w:r>
      <w:r>
        <w:rPr>
          <w:b w:val="0"/>
          <w:i w:val="0"/>
        </w:rPr>
        <w:br/>
      </w:r>
      <w:r>
        <w:rPr>
          <w:b w:val="0"/>
          <w:i w:val="0"/>
        </w:rPr>
        <w:t>Xã Si Ma Cai</w:t>
      </w:r>
      <w:r>
        <w:rPr>
          <w:b w:val="0"/>
          <w:i w:val="0"/>
        </w:rPr>
        <w:br/>
      </w:r>
      <w:r>
        <w:rPr>
          <w:b w:val="0"/>
          <w:i w:val="0"/>
        </w:rPr>
        <w:br/>
      </w:r>
      <w:r>
        <w:rPr>
          <w:b w:val="0"/>
          <w:i w:val="0"/>
        </w:rPr>
        <w:br/>
      </w:r>
      <w:r>
        <w:rPr>
          <w:b w:val="0"/>
          <w:i w:val="0"/>
        </w:rPr>
        <w:br/>
      </w:r>
      <w:r>
        <w:rPr>
          <w:b w:val="0"/>
          <w:i w:val="0"/>
        </w:rPr>
        <w:t>02824</w:t>
      </w:r>
      <w:r>
        <w:rPr>
          <w:b w:val="0"/>
          <w:i w:val="0"/>
        </w:rPr>
        <w:br/>
      </w:r>
      <w:r>
        <w:rPr>
          <w:b w:val="0"/>
          <w:i w:val="0"/>
        </w:rPr>
        <w:br/>
      </w:r>
      <w:r>
        <w:rPr>
          <w:b w:val="0"/>
          <w:i w:val="0"/>
        </w:rPr>
        <w:t>Xã Sín Chéng</w:t>
      </w:r>
      <w:r>
        <w:rPr>
          <w:b w:val="0"/>
          <w:i w:val="0"/>
        </w:rPr>
        <w:br/>
      </w:r>
      <w:r>
        <w:rPr>
          <w:b w:val="0"/>
          <w:i w:val="0"/>
        </w:rPr>
        <w:br/>
      </w:r>
      <w:r>
        <w:rPr>
          <w:b w:val="0"/>
          <w:i w:val="0"/>
        </w:rPr>
        <w:br/>
      </w:r>
      <w:r>
        <w:rPr>
          <w:b w:val="0"/>
          <w:i w:val="0"/>
        </w:rPr>
        <w:br/>
      </w:r>
      <w:r>
        <w:rPr>
          <w:b w:val="0"/>
          <w:i w:val="0"/>
        </w:rPr>
        <w:t>02839</w:t>
      </w:r>
      <w:r>
        <w:rPr>
          <w:b w:val="0"/>
          <w:i w:val="0"/>
        </w:rPr>
        <w:br/>
      </w:r>
      <w:r>
        <w:rPr>
          <w:b w:val="0"/>
          <w:i w:val="0"/>
        </w:rPr>
        <w:br/>
      </w:r>
      <w:r>
        <w:rPr>
          <w:b w:val="0"/>
          <w:i w:val="0"/>
        </w:rPr>
        <w:t>Xã Bắc Hà</w:t>
      </w:r>
      <w:r>
        <w:rPr>
          <w:b w:val="0"/>
          <w:i w:val="0"/>
        </w:rPr>
        <w:br/>
      </w:r>
      <w:r>
        <w:rPr>
          <w:b w:val="0"/>
          <w:i w:val="0"/>
        </w:rPr>
        <w:br/>
      </w:r>
      <w:r>
        <w:rPr>
          <w:b w:val="0"/>
          <w:i w:val="0"/>
        </w:rPr>
        <w:br/>
      </w:r>
      <w:r>
        <w:rPr>
          <w:b w:val="0"/>
          <w:i w:val="0"/>
        </w:rPr>
        <w:br/>
      </w:r>
      <w:r>
        <w:rPr>
          <w:b w:val="0"/>
          <w:i w:val="0"/>
        </w:rPr>
        <w:t>02842</w:t>
      </w:r>
      <w:r>
        <w:rPr>
          <w:b w:val="0"/>
          <w:i w:val="0"/>
        </w:rPr>
        <w:br/>
      </w:r>
      <w:r>
        <w:rPr>
          <w:b w:val="0"/>
          <w:i w:val="0"/>
        </w:rPr>
        <w:br/>
      </w:r>
      <w:r>
        <w:rPr>
          <w:b w:val="0"/>
          <w:i w:val="0"/>
        </w:rPr>
        <w:t>Xã Tả Củ Tỷ</w:t>
      </w:r>
      <w:r>
        <w:rPr>
          <w:b w:val="0"/>
          <w:i w:val="0"/>
        </w:rPr>
        <w:br/>
      </w:r>
      <w:r>
        <w:rPr>
          <w:b w:val="0"/>
          <w:i w:val="0"/>
        </w:rPr>
        <w:br/>
      </w:r>
      <w:r>
        <w:rPr>
          <w:b w:val="0"/>
          <w:i w:val="0"/>
        </w:rPr>
        <w:br/>
      </w:r>
      <w:r>
        <w:rPr>
          <w:b w:val="0"/>
          <w:i w:val="0"/>
        </w:rPr>
        <w:br/>
      </w:r>
      <w:r>
        <w:rPr>
          <w:b w:val="0"/>
          <w:i w:val="0"/>
        </w:rPr>
        <w:t>02848</w:t>
      </w:r>
      <w:r>
        <w:rPr>
          <w:b w:val="0"/>
          <w:i w:val="0"/>
        </w:rPr>
        <w:br/>
      </w:r>
      <w:r>
        <w:rPr>
          <w:b w:val="0"/>
          <w:i w:val="0"/>
        </w:rPr>
        <w:br/>
      </w:r>
      <w:r>
        <w:rPr>
          <w:b w:val="0"/>
          <w:i w:val="0"/>
        </w:rPr>
        <w:t>Xã Lùng Phình</w:t>
      </w:r>
      <w:r>
        <w:rPr>
          <w:b w:val="0"/>
          <w:i w:val="0"/>
        </w:rPr>
        <w:br/>
      </w:r>
      <w:r>
        <w:rPr>
          <w:b w:val="0"/>
          <w:i w:val="0"/>
        </w:rPr>
        <w:br/>
      </w:r>
      <w:r>
        <w:rPr>
          <w:b w:val="0"/>
          <w:i w:val="0"/>
        </w:rPr>
        <w:br/>
      </w:r>
      <w:r>
        <w:rPr>
          <w:b w:val="0"/>
          <w:i w:val="0"/>
        </w:rPr>
        <w:br/>
      </w:r>
      <w:r>
        <w:rPr>
          <w:b w:val="0"/>
          <w:i w:val="0"/>
        </w:rPr>
        <w:t>02869</w:t>
      </w:r>
      <w:r>
        <w:rPr>
          <w:b w:val="0"/>
          <w:i w:val="0"/>
        </w:rPr>
        <w:br/>
      </w:r>
      <w:r>
        <w:rPr>
          <w:b w:val="0"/>
          <w:i w:val="0"/>
        </w:rPr>
        <w:br/>
      </w:r>
      <w:r>
        <w:rPr>
          <w:b w:val="0"/>
          <w:i w:val="0"/>
        </w:rPr>
        <w:t>Xã Bản Liền</w:t>
      </w:r>
      <w:r>
        <w:rPr>
          <w:b w:val="0"/>
          <w:i w:val="0"/>
        </w:rPr>
        <w:br/>
      </w:r>
      <w:r>
        <w:rPr>
          <w:b w:val="0"/>
          <w:i w:val="0"/>
        </w:rPr>
        <w:br/>
      </w:r>
      <w:r>
        <w:rPr>
          <w:b w:val="0"/>
          <w:i w:val="0"/>
        </w:rPr>
        <w:br/>
      </w:r>
      <w:r>
        <w:rPr>
          <w:b w:val="0"/>
          <w:i w:val="0"/>
        </w:rPr>
        <w:br/>
      </w:r>
      <w:r>
        <w:rPr>
          <w:b w:val="0"/>
          <w:i w:val="0"/>
        </w:rPr>
        <w:t>02890</w:t>
      </w:r>
      <w:r>
        <w:rPr>
          <w:b w:val="0"/>
          <w:i w:val="0"/>
        </w:rPr>
        <w:br/>
      </w:r>
      <w:r>
        <w:rPr>
          <w:b w:val="0"/>
          <w:i w:val="0"/>
        </w:rPr>
        <w:br/>
      </w:r>
      <w:r>
        <w:rPr>
          <w:b w:val="0"/>
          <w:i w:val="0"/>
        </w:rPr>
        <w:t>Xã Bảo Nhai</w:t>
      </w:r>
      <w:r>
        <w:rPr>
          <w:b w:val="0"/>
          <w:i w:val="0"/>
        </w:rPr>
        <w:br/>
      </w:r>
      <w:r>
        <w:rPr>
          <w:b w:val="0"/>
          <w:i w:val="0"/>
        </w:rPr>
        <w:br/>
      </w:r>
      <w:r>
        <w:rPr>
          <w:b w:val="0"/>
          <w:i w:val="0"/>
        </w:rPr>
        <w:br/>
      </w:r>
      <w:r>
        <w:rPr>
          <w:b w:val="0"/>
          <w:i w:val="0"/>
        </w:rPr>
        <w:br/>
      </w:r>
      <w:r>
        <w:rPr>
          <w:b w:val="0"/>
          <w:i w:val="0"/>
        </w:rPr>
        <w:t>02896</w:t>
      </w:r>
      <w:r>
        <w:rPr>
          <w:b w:val="0"/>
          <w:i w:val="0"/>
        </w:rPr>
        <w:br/>
      </w:r>
      <w:r>
        <w:rPr>
          <w:b w:val="0"/>
          <w:i w:val="0"/>
        </w:rPr>
        <w:br/>
      </w:r>
      <w:r>
        <w:rPr>
          <w:b w:val="0"/>
          <w:i w:val="0"/>
        </w:rPr>
        <w:t>Xã Cốc Lầu</w:t>
      </w:r>
      <w:r>
        <w:rPr>
          <w:b w:val="0"/>
          <w:i w:val="0"/>
        </w:rPr>
        <w:br/>
      </w:r>
      <w:r>
        <w:rPr>
          <w:b w:val="0"/>
          <w:i w:val="0"/>
        </w:rPr>
        <w:br/>
      </w:r>
      <w:r>
        <w:rPr>
          <w:b w:val="0"/>
          <w:i w:val="0"/>
        </w:rPr>
        <w:br/>
      </w:r>
      <w:r>
        <w:rPr>
          <w:b w:val="0"/>
          <w:i w:val="0"/>
        </w:rPr>
        <w:br/>
      </w:r>
      <w:r>
        <w:rPr>
          <w:b w:val="0"/>
          <w:i w:val="0"/>
        </w:rPr>
        <w:t>02902</w:t>
      </w:r>
      <w:r>
        <w:rPr>
          <w:b w:val="0"/>
          <w:i w:val="0"/>
        </w:rPr>
        <w:br/>
      </w:r>
      <w:r>
        <w:rPr>
          <w:b w:val="0"/>
          <w:i w:val="0"/>
        </w:rPr>
        <w:br/>
      </w:r>
      <w:r>
        <w:rPr>
          <w:b w:val="0"/>
          <w:i w:val="0"/>
        </w:rPr>
        <w:t>Xã Phong Hải</w:t>
      </w:r>
      <w:r>
        <w:rPr>
          <w:b w:val="0"/>
          <w:i w:val="0"/>
        </w:rPr>
        <w:br/>
      </w:r>
      <w:r>
        <w:rPr>
          <w:b w:val="0"/>
          <w:i w:val="0"/>
        </w:rPr>
        <w:br/>
      </w:r>
      <w:r>
        <w:rPr>
          <w:b w:val="0"/>
          <w:i w:val="0"/>
        </w:rPr>
        <w:br/>
      </w:r>
      <w:r>
        <w:rPr>
          <w:b w:val="0"/>
          <w:i w:val="0"/>
        </w:rPr>
        <w:br/>
      </w:r>
      <w:r>
        <w:rPr>
          <w:b w:val="0"/>
          <w:i w:val="0"/>
        </w:rPr>
        <w:t>02905</w:t>
      </w:r>
      <w:r>
        <w:rPr>
          <w:b w:val="0"/>
          <w:i w:val="0"/>
        </w:rPr>
        <w:br/>
      </w:r>
      <w:r>
        <w:rPr>
          <w:b w:val="0"/>
          <w:i w:val="0"/>
        </w:rPr>
        <w:br/>
      </w:r>
      <w:r>
        <w:rPr>
          <w:b w:val="0"/>
          <w:i w:val="0"/>
        </w:rPr>
        <w:t>Xã Bảo Thắng</w:t>
      </w:r>
      <w:r>
        <w:rPr>
          <w:b w:val="0"/>
          <w:i w:val="0"/>
        </w:rPr>
        <w:br/>
      </w:r>
      <w:r>
        <w:rPr>
          <w:b w:val="0"/>
          <w:i w:val="0"/>
        </w:rPr>
        <w:br/>
      </w:r>
      <w:r>
        <w:rPr>
          <w:b w:val="0"/>
          <w:i w:val="0"/>
        </w:rPr>
        <w:br/>
      </w:r>
      <w:r>
        <w:rPr>
          <w:b w:val="0"/>
          <w:i w:val="0"/>
        </w:rPr>
        <w:br/>
      </w:r>
      <w:r>
        <w:rPr>
          <w:b w:val="0"/>
          <w:i w:val="0"/>
        </w:rPr>
        <w:t>02908</w:t>
      </w:r>
      <w:r>
        <w:rPr>
          <w:b w:val="0"/>
          <w:i w:val="0"/>
        </w:rPr>
        <w:br/>
      </w:r>
      <w:r>
        <w:rPr>
          <w:b w:val="0"/>
          <w:i w:val="0"/>
        </w:rPr>
        <w:br/>
      </w:r>
      <w:r>
        <w:rPr>
          <w:b w:val="0"/>
          <w:i w:val="0"/>
        </w:rPr>
        <w:t>Xã Tằng Loỏng</w:t>
      </w:r>
      <w:r>
        <w:rPr>
          <w:b w:val="0"/>
          <w:i w:val="0"/>
        </w:rPr>
        <w:br/>
      </w:r>
      <w:r>
        <w:rPr>
          <w:b w:val="0"/>
          <w:i w:val="0"/>
        </w:rPr>
        <w:br/>
      </w:r>
      <w:r>
        <w:rPr>
          <w:b w:val="0"/>
          <w:i w:val="0"/>
        </w:rPr>
        <w:br/>
      </w:r>
      <w:r>
        <w:rPr>
          <w:b w:val="0"/>
          <w:i w:val="0"/>
        </w:rPr>
        <w:br/>
      </w:r>
      <w:r>
        <w:rPr>
          <w:b w:val="0"/>
          <w:i w:val="0"/>
        </w:rPr>
        <w:t>02923</w:t>
      </w:r>
      <w:r>
        <w:rPr>
          <w:b w:val="0"/>
          <w:i w:val="0"/>
        </w:rPr>
        <w:br/>
      </w:r>
      <w:r>
        <w:rPr>
          <w:b w:val="0"/>
          <w:i w:val="0"/>
        </w:rPr>
        <w:br/>
      </w:r>
      <w:r>
        <w:rPr>
          <w:b w:val="0"/>
          <w:i w:val="0"/>
        </w:rPr>
        <w:t>Xã Gia Phú</w:t>
      </w:r>
      <w:r>
        <w:rPr>
          <w:b w:val="0"/>
          <w:i w:val="0"/>
        </w:rPr>
        <w:br/>
      </w:r>
      <w:r>
        <w:rPr>
          <w:b w:val="0"/>
          <w:i w:val="0"/>
        </w:rPr>
        <w:br/>
      </w:r>
      <w:r>
        <w:rPr>
          <w:b w:val="0"/>
          <w:i w:val="0"/>
        </w:rPr>
        <w:br/>
      </w:r>
      <w:r>
        <w:rPr>
          <w:b w:val="0"/>
          <w:i w:val="0"/>
        </w:rPr>
        <w:br/>
      </w:r>
      <w:r>
        <w:rPr>
          <w:b w:val="0"/>
          <w:i w:val="0"/>
        </w:rPr>
        <w:t>02926</w:t>
      </w:r>
      <w:r>
        <w:rPr>
          <w:b w:val="0"/>
          <w:i w:val="0"/>
        </w:rPr>
        <w:br/>
      </w:r>
      <w:r>
        <w:rPr>
          <w:b w:val="0"/>
          <w:i w:val="0"/>
        </w:rPr>
        <w:br/>
      </w:r>
      <w:r>
        <w:rPr>
          <w:b w:val="0"/>
          <w:i w:val="0"/>
        </w:rPr>
        <w:t>Xã Xuân Quang</w:t>
      </w:r>
      <w:r>
        <w:rPr>
          <w:b w:val="0"/>
          <w:i w:val="0"/>
        </w:rPr>
        <w:br/>
      </w:r>
      <w:r>
        <w:rPr>
          <w:b w:val="0"/>
          <w:i w:val="0"/>
        </w:rPr>
        <w:br/>
      </w:r>
      <w:r>
        <w:rPr>
          <w:b w:val="0"/>
          <w:i w:val="0"/>
        </w:rPr>
        <w:br/>
      </w:r>
      <w:r>
        <w:rPr>
          <w:b w:val="0"/>
          <w:i w:val="0"/>
        </w:rPr>
        <w:br/>
      </w:r>
      <w:r>
        <w:rPr>
          <w:b w:val="0"/>
          <w:i w:val="0"/>
        </w:rPr>
        <w:t>02947</w:t>
      </w:r>
      <w:r>
        <w:rPr>
          <w:b w:val="0"/>
          <w:i w:val="0"/>
        </w:rPr>
        <w:br/>
      </w:r>
      <w:r>
        <w:rPr>
          <w:b w:val="0"/>
          <w:i w:val="0"/>
        </w:rPr>
        <w:br/>
      </w:r>
      <w:r>
        <w:rPr>
          <w:b w:val="0"/>
          <w:i w:val="0"/>
        </w:rPr>
        <w:t>Xã Bảo Yên</w:t>
      </w:r>
      <w:r>
        <w:rPr>
          <w:b w:val="0"/>
          <w:i w:val="0"/>
        </w:rPr>
        <w:br/>
      </w:r>
      <w:r>
        <w:rPr>
          <w:b w:val="0"/>
          <w:i w:val="0"/>
        </w:rPr>
        <w:br/>
      </w:r>
      <w:r>
        <w:rPr>
          <w:b w:val="0"/>
          <w:i w:val="0"/>
        </w:rPr>
        <w:br/>
      </w:r>
      <w:r>
        <w:rPr>
          <w:b w:val="0"/>
          <w:i w:val="0"/>
        </w:rPr>
        <w:br/>
      </w:r>
      <w:r>
        <w:rPr>
          <w:b w:val="0"/>
          <w:i w:val="0"/>
        </w:rPr>
        <w:t>02953</w:t>
      </w:r>
      <w:r>
        <w:rPr>
          <w:b w:val="0"/>
          <w:i w:val="0"/>
        </w:rPr>
        <w:br/>
      </w:r>
      <w:r>
        <w:rPr>
          <w:b w:val="0"/>
          <w:i w:val="0"/>
        </w:rPr>
        <w:br/>
      </w:r>
      <w:r>
        <w:rPr>
          <w:b w:val="0"/>
          <w:i w:val="0"/>
        </w:rPr>
        <w:t>Xã Nghĩa Đô</w:t>
      </w:r>
      <w:r>
        <w:rPr>
          <w:b w:val="0"/>
          <w:i w:val="0"/>
        </w:rPr>
        <w:br/>
      </w:r>
      <w:r>
        <w:rPr>
          <w:b w:val="0"/>
          <w:i w:val="0"/>
        </w:rPr>
        <w:br/>
      </w:r>
      <w:r>
        <w:rPr>
          <w:b w:val="0"/>
          <w:i w:val="0"/>
        </w:rPr>
        <w:br/>
      </w:r>
      <w:r>
        <w:rPr>
          <w:b w:val="0"/>
          <w:i w:val="0"/>
        </w:rPr>
        <w:br/>
      </w:r>
      <w:r>
        <w:rPr>
          <w:b w:val="0"/>
          <w:i w:val="0"/>
        </w:rPr>
        <w:t>02962</w:t>
      </w:r>
      <w:r>
        <w:rPr>
          <w:b w:val="0"/>
          <w:i w:val="0"/>
        </w:rPr>
        <w:br/>
      </w:r>
      <w:r>
        <w:rPr>
          <w:b w:val="0"/>
          <w:i w:val="0"/>
        </w:rPr>
        <w:br/>
      </w:r>
      <w:r>
        <w:rPr>
          <w:b w:val="0"/>
          <w:i w:val="0"/>
        </w:rPr>
        <w:t>Xã Xuân Hòa</w:t>
      </w:r>
      <w:r>
        <w:rPr>
          <w:b w:val="0"/>
          <w:i w:val="0"/>
        </w:rPr>
        <w:br/>
      </w:r>
      <w:r>
        <w:rPr>
          <w:b w:val="0"/>
          <w:i w:val="0"/>
        </w:rPr>
        <w:br/>
      </w:r>
      <w:r>
        <w:rPr>
          <w:b w:val="0"/>
          <w:i w:val="0"/>
        </w:rPr>
        <w:br/>
      </w:r>
      <w:r>
        <w:rPr>
          <w:b w:val="0"/>
          <w:i w:val="0"/>
        </w:rPr>
        <w:br/>
      </w:r>
      <w:r>
        <w:rPr>
          <w:b w:val="0"/>
          <w:i w:val="0"/>
        </w:rPr>
        <w:t>02968</w:t>
      </w:r>
      <w:r>
        <w:rPr>
          <w:b w:val="0"/>
          <w:i w:val="0"/>
        </w:rPr>
        <w:br/>
      </w:r>
      <w:r>
        <w:rPr>
          <w:b w:val="0"/>
          <w:i w:val="0"/>
        </w:rPr>
        <w:br/>
      </w:r>
      <w:r>
        <w:rPr>
          <w:b w:val="0"/>
          <w:i w:val="0"/>
        </w:rPr>
        <w:t>Xã Thượng Hà</w:t>
      </w:r>
      <w:r>
        <w:rPr>
          <w:b w:val="0"/>
          <w:i w:val="0"/>
        </w:rPr>
        <w:br/>
      </w:r>
      <w:r>
        <w:rPr>
          <w:b w:val="0"/>
          <w:i w:val="0"/>
        </w:rPr>
        <w:br/>
      </w:r>
      <w:r>
        <w:rPr>
          <w:b w:val="0"/>
          <w:i w:val="0"/>
        </w:rPr>
        <w:br/>
      </w:r>
      <w:r>
        <w:rPr>
          <w:b w:val="0"/>
          <w:i w:val="0"/>
        </w:rPr>
        <w:br/>
      </w:r>
      <w:r>
        <w:rPr>
          <w:b w:val="0"/>
          <w:i w:val="0"/>
        </w:rPr>
        <w:t>02989</w:t>
      </w:r>
      <w:r>
        <w:rPr>
          <w:b w:val="0"/>
          <w:i w:val="0"/>
        </w:rPr>
        <w:br/>
      </w:r>
      <w:r>
        <w:rPr>
          <w:b w:val="0"/>
          <w:i w:val="0"/>
        </w:rPr>
        <w:br/>
      </w:r>
      <w:r>
        <w:rPr>
          <w:b w:val="0"/>
          <w:i w:val="0"/>
        </w:rPr>
        <w:t>Xã Bảo Hà</w:t>
      </w:r>
      <w:r>
        <w:rPr>
          <w:b w:val="0"/>
          <w:i w:val="0"/>
        </w:rPr>
        <w:br/>
      </w:r>
      <w:r>
        <w:rPr>
          <w:b w:val="0"/>
          <w:i w:val="0"/>
        </w:rPr>
        <w:br/>
      </w:r>
      <w:r>
        <w:rPr>
          <w:b w:val="0"/>
          <w:i w:val="0"/>
        </w:rPr>
        <w:br/>
      </w:r>
      <w:r>
        <w:rPr>
          <w:b w:val="0"/>
          <w:i w:val="0"/>
        </w:rPr>
        <w:br/>
      </w:r>
      <w:r>
        <w:rPr>
          <w:b w:val="0"/>
          <w:i w:val="0"/>
        </w:rPr>
        <w:t>02998</w:t>
      </w:r>
      <w:r>
        <w:rPr>
          <w:b w:val="0"/>
          <w:i w:val="0"/>
        </w:rPr>
        <w:br/>
      </w:r>
      <w:r>
        <w:rPr>
          <w:b w:val="0"/>
          <w:i w:val="0"/>
        </w:rPr>
        <w:br/>
      </w:r>
      <w:r>
        <w:rPr>
          <w:b w:val="0"/>
          <w:i w:val="0"/>
        </w:rPr>
        <w:t>Xã Phúc Khánh</w:t>
      </w:r>
      <w:r>
        <w:rPr>
          <w:b w:val="0"/>
          <w:i w:val="0"/>
        </w:rPr>
        <w:br/>
      </w:r>
      <w:r>
        <w:rPr>
          <w:b w:val="0"/>
          <w:i w:val="0"/>
        </w:rPr>
        <w:br/>
      </w:r>
      <w:r>
        <w:rPr>
          <w:b w:val="0"/>
          <w:i w:val="0"/>
        </w:rPr>
        <w:br/>
      </w:r>
      <w:r>
        <w:rPr>
          <w:b w:val="0"/>
          <w:i w:val="0"/>
        </w:rPr>
        <w:br/>
      </w:r>
      <w:r>
        <w:rPr>
          <w:b w:val="0"/>
          <w:i w:val="0"/>
        </w:rPr>
        <w:t>03004</w:t>
      </w:r>
      <w:r>
        <w:rPr>
          <w:b w:val="0"/>
          <w:i w:val="0"/>
        </w:rPr>
        <w:br/>
      </w:r>
      <w:r>
        <w:rPr>
          <w:b w:val="0"/>
          <w:i w:val="0"/>
        </w:rPr>
        <w:br/>
      </w:r>
      <w:r>
        <w:rPr>
          <w:b w:val="0"/>
          <w:i w:val="0"/>
        </w:rPr>
        <w:t>Xã Ngũ Chỉ Sơn</w:t>
      </w:r>
      <w:r>
        <w:rPr>
          <w:b w:val="0"/>
          <w:i w:val="0"/>
        </w:rPr>
        <w:br/>
      </w:r>
      <w:r>
        <w:rPr>
          <w:b w:val="0"/>
          <w:i w:val="0"/>
        </w:rPr>
        <w:br/>
      </w:r>
      <w:r>
        <w:rPr>
          <w:b w:val="0"/>
          <w:i w:val="0"/>
        </w:rPr>
        <w:br/>
      </w:r>
      <w:r>
        <w:rPr>
          <w:b w:val="0"/>
          <w:i w:val="0"/>
        </w:rPr>
        <w:br/>
      </w:r>
      <w:r>
        <w:rPr>
          <w:b w:val="0"/>
          <w:i w:val="0"/>
        </w:rPr>
        <w:t>03013</w:t>
      </w:r>
      <w:r>
        <w:rPr>
          <w:b w:val="0"/>
          <w:i w:val="0"/>
        </w:rPr>
        <w:br/>
      </w:r>
      <w:r>
        <w:rPr>
          <w:b w:val="0"/>
          <w:i w:val="0"/>
        </w:rPr>
        <w:br/>
      </w:r>
      <w:r>
        <w:rPr>
          <w:b w:val="0"/>
          <w:i w:val="0"/>
        </w:rPr>
        <w:t>Xã Tả Phìn</w:t>
      </w:r>
      <w:r>
        <w:rPr>
          <w:b w:val="0"/>
          <w:i w:val="0"/>
        </w:rPr>
        <w:br/>
      </w:r>
      <w:r>
        <w:rPr>
          <w:b w:val="0"/>
          <w:i w:val="0"/>
        </w:rPr>
        <w:br/>
      </w:r>
      <w:r>
        <w:rPr>
          <w:b w:val="0"/>
          <w:i w:val="0"/>
        </w:rPr>
        <w:br/>
      </w:r>
      <w:r>
        <w:rPr>
          <w:b w:val="0"/>
          <w:i w:val="0"/>
        </w:rPr>
        <w:br/>
      </w:r>
      <w:r>
        <w:rPr>
          <w:b w:val="0"/>
          <w:i w:val="0"/>
        </w:rPr>
        <w:t>03037</w:t>
      </w:r>
      <w:r>
        <w:rPr>
          <w:b w:val="0"/>
          <w:i w:val="0"/>
        </w:rPr>
        <w:br/>
      </w:r>
      <w:r>
        <w:rPr>
          <w:b w:val="0"/>
          <w:i w:val="0"/>
        </w:rPr>
        <w:br/>
      </w:r>
      <w:r>
        <w:rPr>
          <w:b w:val="0"/>
          <w:i w:val="0"/>
        </w:rPr>
        <w:t>Xã Tả Van</w:t>
      </w:r>
      <w:r>
        <w:rPr>
          <w:b w:val="0"/>
          <w:i w:val="0"/>
        </w:rPr>
        <w:br/>
      </w:r>
      <w:r>
        <w:rPr>
          <w:b w:val="0"/>
          <w:i w:val="0"/>
        </w:rPr>
        <w:br/>
      </w:r>
      <w:r>
        <w:rPr>
          <w:b w:val="0"/>
          <w:i w:val="0"/>
        </w:rPr>
        <w:br/>
      </w:r>
      <w:r>
        <w:rPr>
          <w:b w:val="0"/>
          <w:i w:val="0"/>
        </w:rPr>
        <w:br/>
      </w:r>
      <w:r>
        <w:rPr>
          <w:b w:val="0"/>
          <w:i w:val="0"/>
        </w:rPr>
        <w:t>03043</w:t>
      </w:r>
      <w:r>
        <w:rPr>
          <w:b w:val="0"/>
          <w:i w:val="0"/>
        </w:rPr>
        <w:br/>
      </w:r>
      <w:r>
        <w:rPr>
          <w:b w:val="0"/>
          <w:i w:val="0"/>
        </w:rPr>
        <w:br/>
      </w:r>
      <w:r>
        <w:rPr>
          <w:b w:val="0"/>
          <w:i w:val="0"/>
        </w:rPr>
        <w:t>Xã Mường Bo</w:t>
      </w:r>
      <w:r>
        <w:rPr>
          <w:b w:val="0"/>
          <w:i w:val="0"/>
        </w:rPr>
        <w:br/>
      </w:r>
      <w:r>
        <w:rPr>
          <w:b w:val="0"/>
          <w:i w:val="0"/>
        </w:rPr>
        <w:br/>
      </w:r>
      <w:r>
        <w:rPr>
          <w:b w:val="0"/>
          <w:i w:val="0"/>
        </w:rPr>
        <w:br/>
      </w:r>
      <w:r>
        <w:rPr>
          <w:b w:val="0"/>
          <w:i w:val="0"/>
        </w:rPr>
        <w:br/>
      </w:r>
      <w:r>
        <w:rPr>
          <w:b w:val="0"/>
          <w:i w:val="0"/>
        </w:rPr>
        <w:t>03046</w:t>
      </w:r>
      <w:r>
        <w:rPr>
          <w:b w:val="0"/>
          <w:i w:val="0"/>
        </w:rPr>
        <w:br/>
      </w:r>
      <w:r>
        <w:rPr>
          <w:b w:val="0"/>
          <w:i w:val="0"/>
        </w:rPr>
        <w:br/>
      </w:r>
      <w:r>
        <w:rPr>
          <w:b w:val="0"/>
          <w:i w:val="0"/>
        </w:rPr>
        <w:t>Xã Bản Hồ</w:t>
      </w:r>
      <w:r>
        <w:rPr>
          <w:b w:val="0"/>
          <w:i w:val="0"/>
        </w:rPr>
        <w:br/>
      </w:r>
      <w:r>
        <w:rPr>
          <w:b w:val="0"/>
          <w:i w:val="0"/>
        </w:rPr>
        <w:br/>
      </w:r>
      <w:r>
        <w:rPr>
          <w:b w:val="0"/>
          <w:i w:val="0"/>
        </w:rPr>
        <w:br/>
      </w:r>
      <w:r>
        <w:rPr>
          <w:b w:val="0"/>
          <w:i w:val="0"/>
        </w:rPr>
        <w:br/>
      </w:r>
      <w:r>
        <w:rPr>
          <w:b w:val="0"/>
          <w:i w:val="0"/>
        </w:rPr>
        <w:t>03061</w:t>
      </w:r>
      <w:r>
        <w:rPr>
          <w:b w:val="0"/>
          <w:i w:val="0"/>
        </w:rPr>
        <w:br/>
      </w:r>
      <w:r>
        <w:rPr>
          <w:b w:val="0"/>
          <w:i w:val="0"/>
        </w:rPr>
        <w:br/>
      </w:r>
      <w:r>
        <w:rPr>
          <w:b w:val="0"/>
          <w:i w:val="0"/>
        </w:rPr>
        <w:t>Xã Võ Lao</w:t>
      </w:r>
      <w:r>
        <w:rPr>
          <w:b w:val="0"/>
          <w:i w:val="0"/>
        </w:rPr>
        <w:br/>
      </w:r>
      <w:r>
        <w:rPr>
          <w:b w:val="0"/>
          <w:i w:val="0"/>
        </w:rPr>
        <w:br/>
      </w:r>
      <w:r>
        <w:rPr>
          <w:b w:val="0"/>
          <w:i w:val="0"/>
        </w:rPr>
        <w:br/>
      </w:r>
      <w:r>
        <w:rPr>
          <w:b w:val="0"/>
          <w:i w:val="0"/>
        </w:rPr>
        <w:br/>
      </w:r>
      <w:r>
        <w:rPr>
          <w:b w:val="0"/>
          <w:i w:val="0"/>
        </w:rPr>
        <w:t>03076</w:t>
      </w:r>
      <w:r>
        <w:rPr>
          <w:b w:val="0"/>
          <w:i w:val="0"/>
        </w:rPr>
        <w:br/>
      </w:r>
      <w:r>
        <w:rPr>
          <w:b w:val="0"/>
          <w:i w:val="0"/>
        </w:rPr>
        <w:br/>
      </w:r>
      <w:r>
        <w:rPr>
          <w:b w:val="0"/>
          <w:i w:val="0"/>
        </w:rPr>
        <w:t>Xã Nậm Chày</w:t>
      </w:r>
      <w:r>
        <w:rPr>
          <w:b w:val="0"/>
          <w:i w:val="0"/>
        </w:rPr>
        <w:br/>
      </w:r>
      <w:r>
        <w:rPr>
          <w:b w:val="0"/>
          <w:i w:val="0"/>
        </w:rPr>
        <w:br/>
      </w:r>
      <w:r>
        <w:rPr>
          <w:b w:val="0"/>
          <w:i w:val="0"/>
        </w:rPr>
        <w:br/>
      </w:r>
      <w:r>
        <w:rPr>
          <w:b w:val="0"/>
          <w:i w:val="0"/>
        </w:rPr>
        <w:br/>
      </w:r>
      <w:r>
        <w:rPr>
          <w:b w:val="0"/>
          <w:i w:val="0"/>
        </w:rPr>
        <w:t>03082</w:t>
      </w:r>
      <w:r>
        <w:rPr>
          <w:b w:val="0"/>
          <w:i w:val="0"/>
        </w:rPr>
        <w:br/>
      </w:r>
      <w:r>
        <w:rPr>
          <w:b w:val="0"/>
          <w:i w:val="0"/>
        </w:rPr>
        <w:br/>
      </w:r>
      <w:r>
        <w:rPr>
          <w:b w:val="0"/>
          <w:i w:val="0"/>
        </w:rPr>
        <w:t>Xã Văn Bàn</w:t>
      </w:r>
      <w:r>
        <w:rPr>
          <w:b w:val="0"/>
          <w:i w:val="0"/>
        </w:rPr>
        <w:br/>
      </w:r>
      <w:r>
        <w:rPr>
          <w:b w:val="0"/>
          <w:i w:val="0"/>
        </w:rPr>
        <w:br/>
      </w:r>
      <w:r>
        <w:rPr>
          <w:b w:val="0"/>
          <w:i w:val="0"/>
        </w:rPr>
        <w:br/>
      </w:r>
      <w:r>
        <w:rPr>
          <w:b w:val="0"/>
          <w:i w:val="0"/>
        </w:rPr>
        <w:br/>
      </w:r>
      <w:r>
        <w:rPr>
          <w:b w:val="0"/>
          <w:i w:val="0"/>
        </w:rPr>
        <w:t>03085</w:t>
      </w:r>
      <w:r>
        <w:rPr>
          <w:b w:val="0"/>
          <w:i w:val="0"/>
        </w:rPr>
        <w:br/>
      </w:r>
      <w:r>
        <w:rPr>
          <w:b w:val="0"/>
          <w:i w:val="0"/>
        </w:rPr>
        <w:br/>
      </w:r>
      <w:r>
        <w:rPr>
          <w:b w:val="0"/>
          <w:i w:val="0"/>
        </w:rPr>
        <w:t>Xã Nậm Xé</w:t>
      </w:r>
      <w:r>
        <w:rPr>
          <w:b w:val="0"/>
          <w:i w:val="0"/>
        </w:rPr>
        <w:br/>
      </w:r>
      <w:r>
        <w:rPr>
          <w:b w:val="0"/>
          <w:i w:val="0"/>
        </w:rPr>
        <w:br/>
      </w:r>
      <w:r>
        <w:rPr>
          <w:b w:val="0"/>
          <w:i w:val="0"/>
        </w:rPr>
        <w:br/>
      </w:r>
      <w:r>
        <w:rPr>
          <w:b w:val="0"/>
          <w:i w:val="0"/>
        </w:rPr>
        <w:br/>
      </w:r>
      <w:r>
        <w:rPr>
          <w:b w:val="0"/>
          <w:i w:val="0"/>
        </w:rPr>
        <w:t>03091</w:t>
      </w:r>
      <w:r>
        <w:rPr>
          <w:b w:val="0"/>
          <w:i w:val="0"/>
        </w:rPr>
        <w:br/>
      </w:r>
      <w:r>
        <w:rPr>
          <w:b w:val="0"/>
          <w:i w:val="0"/>
        </w:rPr>
        <w:br/>
      </w:r>
      <w:r>
        <w:rPr>
          <w:b w:val="0"/>
          <w:i w:val="0"/>
        </w:rPr>
        <w:t>Xã Chiềng Ken</w:t>
      </w:r>
      <w:r>
        <w:rPr>
          <w:b w:val="0"/>
          <w:i w:val="0"/>
        </w:rPr>
        <w:br/>
      </w:r>
      <w:r>
        <w:rPr>
          <w:b w:val="0"/>
          <w:i w:val="0"/>
        </w:rPr>
        <w:br/>
      </w:r>
      <w:r>
        <w:rPr>
          <w:b w:val="0"/>
          <w:i w:val="0"/>
        </w:rPr>
        <w:br/>
      </w:r>
      <w:r>
        <w:rPr>
          <w:b w:val="0"/>
          <w:i w:val="0"/>
        </w:rPr>
        <w:br/>
      </w:r>
      <w:r>
        <w:rPr>
          <w:b w:val="0"/>
          <w:i w:val="0"/>
        </w:rPr>
        <w:t>03103</w:t>
      </w:r>
      <w:r>
        <w:rPr>
          <w:b w:val="0"/>
          <w:i w:val="0"/>
        </w:rPr>
        <w:br/>
      </w:r>
      <w:r>
        <w:rPr>
          <w:b w:val="0"/>
          <w:i w:val="0"/>
        </w:rPr>
        <w:br/>
      </w:r>
      <w:r>
        <w:rPr>
          <w:b w:val="0"/>
          <w:i w:val="0"/>
        </w:rPr>
        <w:t>Xã Khánh Yên</w:t>
      </w:r>
      <w:r>
        <w:rPr>
          <w:b w:val="0"/>
          <w:i w:val="0"/>
        </w:rPr>
        <w:br/>
      </w:r>
      <w:r>
        <w:rPr>
          <w:b w:val="0"/>
          <w:i w:val="0"/>
        </w:rPr>
        <w:br/>
      </w:r>
      <w:r>
        <w:rPr>
          <w:b w:val="0"/>
          <w:i w:val="0"/>
        </w:rPr>
        <w:br/>
      </w:r>
      <w:r>
        <w:rPr>
          <w:b w:val="0"/>
          <w:i w:val="0"/>
        </w:rPr>
        <w:br/>
      </w:r>
      <w:r>
        <w:rPr>
          <w:b w:val="0"/>
          <w:i w:val="0"/>
        </w:rPr>
        <w:t>03106</w:t>
      </w:r>
      <w:r>
        <w:rPr>
          <w:b w:val="0"/>
          <w:i w:val="0"/>
        </w:rPr>
        <w:br/>
      </w:r>
      <w:r>
        <w:rPr>
          <w:b w:val="0"/>
          <w:i w:val="0"/>
        </w:rPr>
        <w:br/>
      </w:r>
      <w:r>
        <w:rPr>
          <w:b w:val="0"/>
          <w:i w:val="0"/>
        </w:rPr>
        <w:t>Xã Dương Quỳ</w:t>
      </w:r>
      <w:r>
        <w:rPr>
          <w:b w:val="0"/>
          <w:i w:val="0"/>
        </w:rPr>
        <w:br/>
      </w:r>
      <w:r>
        <w:rPr>
          <w:b w:val="0"/>
          <w:i w:val="0"/>
        </w:rPr>
        <w:br/>
      </w:r>
      <w:r>
        <w:rPr>
          <w:b w:val="0"/>
          <w:i w:val="0"/>
        </w:rPr>
        <w:br/>
      </w:r>
      <w:r>
        <w:rPr>
          <w:b w:val="0"/>
          <w:i w:val="0"/>
        </w:rPr>
        <w:br/>
      </w:r>
      <w:r>
        <w:rPr>
          <w:b w:val="0"/>
          <w:i w:val="0"/>
        </w:rPr>
        <w:t>03121</w:t>
      </w:r>
      <w:r>
        <w:rPr>
          <w:b w:val="0"/>
          <w:i w:val="0"/>
        </w:rPr>
        <w:br/>
      </w:r>
      <w:r>
        <w:rPr>
          <w:b w:val="0"/>
          <w:i w:val="0"/>
        </w:rPr>
        <w:br/>
      </w:r>
      <w:r>
        <w:rPr>
          <w:b w:val="0"/>
          <w:i w:val="0"/>
        </w:rPr>
        <w:t>Xã Minh Lương</w:t>
      </w:r>
      <w:r>
        <w:rPr>
          <w:b w:val="0"/>
          <w:i w:val="0"/>
        </w:rPr>
        <w:br/>
      </w:r>
      <w:r>
        <w:rPr>
          <w:b w:val="0"/>
          <w:i w:val="0"/>
        </w:rPr>
        <w:br/>
      </w:r>
      <w:r>
        <w:rPr>
          <w:b w:val="0"/>
          <w:i w:val="0"/>
        </w:rPr>
        <w:br/>
      </w:r>
      <w:r>
        <w:rPr>
          <w:b w:val="0"/>
          <w:i w:val="0"/>
        </w:rPr>
        <w:br/>
      </w:r>
      <w:r>
        <w:rPr>
          <w:b w:val="0"/>
          <w:i w:val="0"/>
        </w:rPr>
        <w:t>04303</w:t>
      </w:r>
      <w:r>
        <w:rPr>
          <w:b w:val="0"/>
          <w:i w:val="0"/>
        </w:rPr>
        <w:br/>
      </w:r>
      <w:r>
        <w:rPr>
          <w:b w:val="0"/>
          <w:i w:val="0"/>
        </w:rPr>
        <w:br/>
      </w:r>
      <w:r>
        <w:rPr>
          <w:b w:val="0"/>
          <w:i w:val="0"/>
        </w:rPr>
        <w:t>Xã Lục Yên</w:t>
      </w:r>
      <w:r>
        <w:rPr>
          <w:b w:val="0"/>
          <w:i w:val="0"/>
        </w:rPr>
        <w:br/>
      </w:r>
      <w:r>
        <w:rPr>
          <w:b w:val="0"/>
          <w:i w:val="0"/>
        </w:rPr>
        <w:br/>
      </w:r>
      <w:r>
        <w:rPr>
          <w:b w:val="0"/>
          <w:i w:val="0"/>
        </w:rPr>
        <w:br/>
      </w:r>
      <w:r>
        <w:rPr>
          <w:b w:val="0"/>
          <w:i w:val="0"/>
        </w:rPr>
        <w:br/>
      </w:r>
      <w:r>
        <w:rPr>
          <w:b w:val="0"/>
          <w:i w:val="0"/>
        </w:rPr>
        <w:t>04309</w:t>
      </w:r>
      <w:r>
        <w:rPr>
          <w:b w:val="0"/>
          <w:i w:val="0"/>
        </w:rPr>
        <w:br/>
      </w:r>
      <w:r>
        <w:rPr>
          <w:b w:val="0"/>
          <w:i w:val="0"/>
        </w:rPr>
        <w:br/>
      </w:r>
      <w:r>
        <w:rPr>
          <w:b w:val="0"/>
          <w:i w:val="0"/>
        </w:rPr>
        <w:t>Xã Lâm Thượng</w:t>
      </w:r>
      <w:r>
        <w:rPr>
          <w:b w:val="0"/>
          <w:i w:val="0"/>
        </w:rPr>
        <w:br/>
      </w:r>
      <w:r>
        <w:rPr>
          <w:b w:val="0"/>
          <w:i w:val="0"/>
        </w:rPr>
        <w:br/>
      </w:r>
      <w:r>
        <w:rPr>
          <w:b w:val="0"/>
          <w:i w:val="0"/>
        </w:rPr>
        <w:br/>
      </w:r>
      <w:r>
        <w:rPr>
          <w:b w:val="0"/>
          <w:i w:val="0"/>
        </w:rPr>
        <w:br/>
      </w:r>
      <w:r>
        <w:rPr>
          <w:b w:val="0"/>
          <w:i w:val="0"/>
        </w:rPr>
        <w:t>04336</w:t>
      </w:r>
      <w:r>
        <w:rPr>
          <w:b w:val="0"/>
          <w:i w:val="0"/>
        </w:rPr>
        <w:br/>
      </w:r>
      <w:r>
        <w:rPr>
          <w:b w:val="0"/>
          <w:i w:val="0"/>
        </w:rPr>
        <w:br/>
      </w:r>
      <w:r>
        <w:rPr>
          <w:b w:val="0"/>
          <w:i w:val="0"/>
        </w:rPr>
        <w:t>Xã Tân Lĩnh</w:t>
      </w:r>
      <w:r>
        <w:rPr>
          <w:b w:val="0"/>
          <w:i w:val="0"/>
        </w:rPr>
        <w:br/>
      </w:r>
      <w:r>
        <w:rPr>
          <w:b w:val="0"/>
          <w:i w:val="0"/>
        </w:rPr>
        <w:br/>
      </w:r>
      <w:r>
        <w:rPr>
          <w:b w:val="0"/>
          <w:i w:val="0"/>
        </w:rPr>
        <w:br/>
      </w:r>
      <w:r>
        <w:rPr>
          <w:b w:val="0"/>
          <w:i w:val="0"/>
        </w:rPr>
        <w:br/>
      </w:r>
      <w:r>
        <w:rPr>
          <w:b w:val="0"/>
          <w:i w:val="0"/>
        </w:rPr>
        <w:t>04342</w:t>
      </w:r>
      <w:r>
        <w:rPr>
          <w:b w:val="0"/>
          <w:i w:val="0"/>
        </w:rPr>
        <w:br/>
      </w:r>
      <w:r>
        <w:rPr>
          <w:b w:val="0"/>
          <w:i w:val="0"/>
        </w:rPr>
        <w:br/>
      </w:r>
      <w:r>
        <w:rPr>
          <w:b w:val="0"/>
          <w:i w:val="0"/>
        </w:rPr>
        <w:t>Xã Khánh Hòa</w:t>
      </w:r>
      <w:r>
        <w:rPr>
          <w:b w:val="0"/>
          <w:i w:val="0"/>
        </w:rPr>
        <w:br/>
      </w:r>
      <w:r>
        <w:rPr>
          <w:b w:val="0"/>
          <w:i w:val="0"/>
        </w:rPr>
        <w:br/>
      </w:r>
      <w:r>
        <w:rPr>
          <w:b w:val="0"/>
          <w:i w:val="0"/>
        </w:rPr>
        <w:br/>
      </w:r>
      <w:r>
        <w:rPr>
          <w:b w:val="0"/>
          <w:i w:val="0"/>
        </w:rPr>
        <w:br/>
      </w:r>
      <w:r>
        <w:rPr>
          <w:b w:val="0"/>
          <w:i w:val="0"/>
        </w:rPr>
        <w:t>04345</w:t>
      </w:r>
      <w:r>
        <w:rPr>
          <w:b w:val="0"/>
          <w:i w:val="0"/>
        </w:rPr>
        <w:br/>
      </w:r>
      <w:r>
        <w:rPr>
          <w:b w:val="0"/>
          <w:i w:val="0"/>
        </w:rPr>
        <w:br/>
      </w:r>
      <w:r>
        <w:rPr>
          <w:b w:val="0"/>
          <w:i w:val="0"/>
        </w:rPr>
        <w:t>Xã Mường Lai</w:t>
      </w:r>
      <w:r>
        <w:rPr>
          <w:b w:val="0"/>
          <w:i w:val="0"/>
        </w:rPr>
        <w:br/>
      </w:r>
      <w:r>
        <w:rPr>
          <w:b w:val="0"/>
          <w:i w:val="0"/>
        </w:rPr>
        <w:br/>
      </w:r>
      <w:r>
        <w:rPr>
          <w:b w:val="0"/>
          <w:i w:val="0"/>
        </w:rPr>
        <w:br/>
      </w:r>
      <w:r>
        <w:rPr>
          <w:b w:val="0"/>
          <w:i w:val="0"/>
        </w:rPr>
        <w:br/>
      </w:r>
      <w:r>
        <w:rPr>
          <w:b w:val="0"/>
          <w:i w:val="0"/>
        </w:rPr>
        <w:t>04363</w:t>
      </w:r>
      <w:r>
        <w:rPr>
          <w:b w:val="0"/>
          <w:i w:val="0"/>
        </w:rPr>
        <w:br/>
      </w:r>
      <w:r>
        <w:rPr>
          <w:b w:val="0"/>
          <w:i w:val="0"/>
        </w:rPr>
        <w:br/>
      </w:r>
      <w:r>
        <w:rPr>
          <w:b w:val="0"/>
          <w:i w:val="0"/>
        </w:rPr>
        <w:t>Xã Phúc Lợi</w:t>
      </w:r>
      <w:r>
        <w:rPr>
          <w:b w:val="0"/>
          <w:i w:val="0"/>
        </w:rPr>
        <w:br/>
      </w:r>
      <w:r>
        <w:rPr>
          <w:b w:val="0"/>
          <w:i w:val="0"/>
        </w:rPr>
        <w:br/>
      </w:r>
      <w:r>
        <w:rPr>
          <w:b w:val="0"/>
          <w:i w:val="0"/>
        </w:rPr>
        <w:br/>
      </w:r>
      <w:r>
        <w:rPr>
          <w:b w:val="0"/>
          <w:i w:val="0"/>
        </w:rPr>
        <w:br/>
      </w:r>
      <w:r>
        <w:rPr>
          <w:b w:val="0"/>
          <w:i w:val="0"/>
        </w:rPr>
        <w:t>04375</w:t>
      </w:r>
      <w:r>
        <w:rPr>
          <w:b w:val="0"/>
          <w:i w:val="0"/>
        </w:rPr>
        <w:br/>
      </w:r>
      <w:r>
        <w:rPr>
          <w:b w:val="0"/>
          <w:i w:val="0"/>
        </w:rPr>
        <w:br/>
      </w:r>
      <w:r>
        <w:rPr>
          <w:b w:val="0"/>
          <w:i w:val="0"/>
        </w:rPr>
        <w:t>Xã Mậu A</w:t>
      </w:r>
      <w:r>
        <w:rPr>
          <w:b w:val="0"/>
          <w:i w:val="0"/>
        </w:rPr>
        <w:br/>
      </w:r>
      <w:r>
        <w:rPr>
          <w:b w:val="0"/>
          <w:i w:val="0"/>
        </w:rPr>
        <w:br/>
      </w:r>
      <w:r>
        <w:rPr>
          <w:b w:val="0"/>
          <w:i w:val="0"/>
        </w:rPr>
        <w:br/>
      </w:r>
      <w:r>
        <w:rPr>
          <w:b w:val="0"/>
          <w:i w:val="0"/>
        </w:rPr>
        <w:br/>
      </w:r>
      <w:r>
        <w:rPr>
          <w:b w:val="0"/>
          <w:i w:val="0"/>
        </w:rPr>
        <w:t>04381</w:t>
      </w:r>
      <w:r>
        <w:rPr>
          <w:b w:val="0"/>
          <w:i w:val="0"/>
        </w:rPr>
        <w:br/>
      </w:r>
      <w:r>
        <w:rPr>
          <w:b w:val="0"/>
          <w:i w:val="0"/>
        </w:rPr>
        <w:br/>
      </w:r>
      <w:r>
        <w:rPr>
          <w:b w:val="0"/>
          <w:i w:val="0"/>
        </w:rPr>
        <w:t>Xã Lâm Giang</w:t>
      </w:r>
      <w:r>
        <w:rPr>
          <w:b w:val="0"/>
          <w:i w:val="0"/>
        </w:rPr>
        <w:br/>
      </w:r>
      <w:r>
        <w:rPr>
          <w:b w:val="0"/>
          <w:i w:val="0"/>
        </w:rPr>
        <w:br/>
      </w:r>
      <w:r>
        <w:rPr>
          <w:b w:val="0"/>
          <w:i w:val="0"/>
        </w:rPr>
        <w:br/>
      </w:r>
      <w:r>
        <w:rPr>
          <w:b w:val="0"/>
          <w:i w:val="0"/>
        </w:rPr>
        <w:br/>
      </w:r>
      <w:r>
        <w:rPr>
          <w:b w:val="0"/>
          <w:i w:val="0"/>
        </w:rPr>
        <w:t>04387</w:t>
      </w:r>
      <w:r>
        <w:rPr>
          <w:b w:val="0"/>
          <w:i w:val="0"/>
        </w:rPr>
        <w:br/>
      </w:r>
      <w:r>
        <w:rPr>
          <w:b w:val="0"/>
          <w:i w:val="0"/>
        </w:rPr>
        <w:br/>
      </w:r>
      <w:r>
        <w:rPr>
          <w:b w:val="0"/>
          <w:i w:val="0"/>
        </w:rPr>
        <w:t>Xã Châu Quế</w:t>
      </w:r>
      <w:r>
        <w:rPr>
          <w:b w:val="0"/>
          <w:i w:val="0"/>
        </w:rPr>
        <w:br/>
      </w:r>
      <w:r>
        <w:rPr>
          <w:b w:val="0"/>
          <w:i w:val="0"/>
        </w:rPr>
        <w:br/>
      </w:r>
      <w:r>
        <w:rPr>
          <w:b w:val="0"/>
          <w:i w:val="0"/>
        </w:rPr>
        <w:br/>
      </w:r>
      <w:r>
        <w:rPr>
          <w:b w:val="0"/>
          <w:i w:val="0"/>
        </w:rPr>
        <w:br/>
      </w:r>
      <w:r>
        <w:rPr>
          <w:b w:val="0"/>
          <w:i w:val="0"/>
        </w:rPr>
        <w:t>04399</w:t>
      </w:r>
      <w:r>
        <w:rPr>
          <w:b w:val="0"/>
          <w:i w:val="0"/>
        </w:rPr>
        <w:br/>
      </w:r>
      <w:r>
        <w:rPr>
          <w:b w:val="0"/>
          <w:i w:val="0"/>
        </w:rPr>
        <w:br/>
      </w:r>
      <w:r>
        <w:rPr>
          <w:b w:val="0"/>
          <w:i w:val="0"/>
        </w:rPr>
        <w:t>Xã Đông Cuông</w:t>
      </w:r>
      <w:r>
        <w:rPr>
          <w:b w:val="0"/>
          <w:i w:val="0"/>
        </w:rPr>
        <w:br/>
      </w:r>
      <w:r>
        <w:rPr>
          <w:b w:val="0"/>
          <w:i w:val="0"/>
        </w:rPr>
        <w:br/>
      </w:r>
      <w:r>
        <w:rPr>
          <w:b w:val="0"/>
          <w:i w:val="0"/>
        </w:rPr>
        <w:br/>
      </w:r>
      <w:r>
        <w:rPr>
          <w:b w:val="0"/>
          <w:i w:val="0"/>
        </w:rPr>
        <w:br/>
      </w:r>
      <w:r>
        <w:rPr>
          <w:b w:val="0"/>
          <w:i w:val="0"/>
        </w:rPr>
        <w:t>04402</w:t>
      </w:r>
      <w:r>
        <w:rPr>
          <w:b w:val="0"/>
          <w:i w:val="0"/>
        </w:rPr>
        <w:br/>
      </w:r>
      <w:r>
        <w:rPr>
          <w:b w:val="0"/>
          <w:i w:val="0"/>
        </w:rPr>
        <w:br/>
      </w:r>
      <w:r>
        <w:rPr>
          <w:b w:val="0"/>
          <w:i w:val="0"/>
        </w:rPr>
        <w:t>Xã Phong Dụ Hạ</w:t>
      </w:r>
      <w:r>
        <w:rPr>
          <w:b w:val="0"/>
          <w:i w:val="0"/>
        </w:rPr>
        <w:br/>
      </w:r>
      <w:r>
        <w:rPr>
          <w:b w:val="0"/>
          <w:i w:val="0"/>
        </w:rPr>
        <w:br/>
      </w:r>
      <w:r>
        <w:rPr>
          <w:b w:val="0"/>
          <w:i w:val="0"/>
        </w:rPr>
        <w:br/>
      </w:r>
      <w:r>
        <w:rPr>
          <w:b w:val="0"/>
          <w:i w:val="0"/>
        </w:rPr>
        <w:br/>
      </w:r>
      <w:r>
        <w:rPr>
          <w:b w:val="0"/>
          <w:i w:val="0"/>
        </w:rPr>
        <w:t>04423</w:t>
      </w:r>
      <w:r>
        <w:rPr>
          <w:b w:val="0"/>
          <w:i w:val="0"/>
        </w:rPr>
        <w:br/>
      </w:r>
      <w:r>
        <w:rPr>
          <w:b w:val="0"/>
          <w:i w:val="0"/>
        </w:rPr>
        <w:br/>
      </w:r>
      <w:r>
        <w:rPr>
          <w:b w:val="0"/>
          <w:i w:val="0"/>
        </w:rPr>
        <w:t>Xã Phong Dụ Thượng</w:t>
      </w:r>
      <w:r>
        <w:rPr>
          <w:b w:val="0"/>
          <w:i w:val="0"/>
        </w:rPr>
        <w:br/>
      </w:r>
      <w:r>
        <w:rPr>
          <w:b w:val="0"/>
          <w:i w:val="0"/>
        </w:rPr>
        <w:br/>
      </w:r>
      <w:r>
        <w:rPr>
          <w:b w:val="0"/>
          <w:i w:val="0"/>
        </w:rPr>
        <w:br/>
      </w:r>
      <w:r>
        <w:rPr>
          <w:b w:val="0"/>
          <w:i w:val="0"/>
        </w:rPr>
        <w:br/>
      </w:r>
      <w:r>
        <w:rPr>
          <w:b w:val="0"/>
          <w:i w:val="0"/>
        </w:rPr>
        <w:t>04429</w:t>
      </w:r>
      <w:r>
        <w:rPr>
          <w:b w:val="0"/>
          <w:i w:val="0"/>
        </w:rPr>
        <w:br/>
      </w:r>
      <w:r>
        <w:rPr>
          <w:b w:val="0"/>
          <w:i w:val="0"/>
        </w:rPr>
        <w:br/>
      </w:r>
      <w:r>
        <w:rPr>
          <w:b w:val="0"/>
          <w:i w:val="0"/>
        </w:rPr>
        <w:t>Xã Tân Hợp</w:t>
      </w:r>
      <w:r>
        <w:rPr>
          <w:b w:val="0"/>
          <w:i w:val="0"/>
        </w:rPr>
        <w:br/>
      </w:r>
      <w:r>
        <w:rPr>
          <w:b w:val="0"/>
          <w:i w:val="0"/>
        </w:rPr>
        <w:br/>
      </w:r>
      <w:r>
        <w:rPr>
          <w:b w:val="0"/>
          <w:i w:val="0"/>
        </w:rPr>
        <w:br/>
      </w:r>
      <w:r>
        <w:rPr>
          <w:b w:val="0"/>
          <w:i w:val="0"/>
        </w:rPr>
        <w:br/>
      </w:r>
      <w:r>
        <w:rPr>
          <w:b w:val="0"/>
          <w:i w:val="0"/>
        </w:rPr>
        <w:t>04441</w:t>
      </w:r>
      <w:r>
        <w:rPr>
          <w:b w:val="0"/>
          <w:i w:val="0"/>
        </w:rPr>
        <w:br/>
      </w:r>
      <w:r>
        <w:rPr>
          <w:b w:val="0"/>
          <w:i w:val="0"/>
        </w:rPr>
        <w:br/>
      </w:r>
      <w:r>
        <w:rPr>
          <w:b w:val="0"/>
          <w:i w:val="0"/>
        </w:rPr>
        <w:t>Xã Xuân Ái</w:t>
      </w:r>
      <w:r>
        <w:rPr>
          <w:b w:val="0"/>
          <w:i w:val="0"/>
        </w:rPr>
        <w:br/>
      </w:r>
      <w:r>
        <w:rPr>
          <w:b w:val="0"/>
          <w:i w:val="0"/>
        </w:rPr>
        <w:br/>
      </w:r>
      <w:r>
        <w:rPr>
          <w:b w:val="0"/>
          <w:i w:val="0"/>
        </w:rPr>
        <w:br/>
      </w:r>
      <w:r>
        <w:rPr>
          <w:b w:val="0"/>
          <w:i w:val="0"/>
        </w:rPr>
        <w:br/>
      </w:r>
      <w:r>
        <w:rPr>
          <w:b w:val="0"/>
          <w:i w:val="0"/>
        </w:rPr>
        <w:t>04450</w:t>
      </w:r>
      <w:r>
        <w:rPr>
          <w:b w:val="0"/>
          <w:i w:val="0"/>
        </w:rPr>
        <w:br/>
      </w:r>
      <w:r>
        <w:rPr>
          <w:b w:val="0"/>
          <w:i w:val="0"/>
        </w:rPr>
        <w:br/>
      </w:r>
      <w:r>
        <w:rPr>
          <w:b w:val="0"/>
          <w:i w:val="0"/>
        </w:rPr>
        <w:t>Xã Mỏ Vàng</w:t>
      </w:r>
      <w:r>
        <w:rPr>
          <w:b w:val="0"/>
          <w:i w:val="0"/>
        </w:rPr>
        <w:br/>
      </w:r>
      <w:r>
        <w:rPr>
          <w:b w:val="0"/>
          <w:i w:val="0"/>
        </w:rPr>
        <w:br/>
      </w:r>
      <w:r>
        <w:rPr>
          <w:b w:val="0"/>
          <w:i w:val="0"/>
        </w:rPr>
        <w:br/>
      </w:r>
      <w:r>
        <w:rPr>
          <w:b w:val="0"/>
          <w:i w:val="0"/>
        </w:rPr>
        <w:br/>
      </w:r>
      <w:r>
        <w:rPr>
          <w:b w:val="0"/>
          <w:i w:val="0"/>
        </w:rPr>
        <w:t>04456</w:t>
      </w:r>
      <w:r>
        <w:rPr>
          <w:b w:val="0"/>
          <w:i w:val="0"/>
        </w:rPr>
        <w:br/>
      </w:r>
      <w:r>
        <w:rPr>
          <w:b w:val="0"/>
          <w:i w:val="0"/>
        </w:rPr>
        <w:br/>
      </w:r>
      <w:r>
        <w:rPr>
          <w:b w:val="0"/>
          <w:i w:val="0"/>
        </w:rPr>
        <w:t>Xã Mù Cang Chải</w:t>
      </w:r>
      <w:r>
        <w:rPr>
          <w:b w:val="0"/>
          <w:i w:val="0"/>
        </w:rPr>
        <w:br/>
      </w:r>
      <w:r>
        <w:rPr>
          <w:b w:val="0"/>
          <w:i w:val="0"/>
        </w:rPr>
        <w:br/>
      </w:r>
      <w:r>
        <w:rPr>
          <w:b w:val="0"/>
          <w:i w:val="0"/>
        </w:rPr>
        <w:br/>
      </w:r>
      <w:r>
        <w:rPr>
          <w:b w:val="0"/>
          <w:i w:val="0"/>
        </w:rPr>
        <w:br/>
      </w:r>
      <w:r>
        <w:rPr>
          <w:b w:val="0"/>
          <w:i w:val="0"/>
        </w:rPr>
        <w:t>04462</w:t>
      </w:r>
      <w:r>
        <w:rPr>
          <w:b w:val="0"/>
          <w:i w:val="0"/>
        </w:rPr>
        <w:br/>
      </w:r>
      <w:r>
        <w:rPr>
          <w:b w:val="0"/>
          <w:i w:val="0"/>
        </w:rPr>
        <w:br/>
      </w:r>
      <w:r>
        <w:rPr>
          <w:b w:val="0"/>
          <w:i w:val="0"/>
        </w:rPr>
        <w:t>Xã Nậm Có</w:t>
      </w:r>
      <w:r>
        <w:rPr>
          <w:b w:val="0"/>
          <w:i w:val="0"/>
        </w:rPr>
        <w:br/>
      </w:r>
      <w:r>
        <w:rPr>
          <w:b w:val="0"/>
          <w:i w:val="0"/>
        </w:rPr>
        <w:br/>
      </w:r>
      <w:r>
        <w:rPr>
          <w:b w:val="0"/>
          <w:i w:val="0"/>
        </w:rPr>
        <w:br/>
      </w:r>
      <w:r>
        <w:rPr>
          <w:b w:val="0"/>
          <w:i w:val="0"/>
        </w:rPr>
        <w:br/>
      </w:r>
      <w:r>
        <w:rPr>
          <w:b w:val="0"/>
          <w:i w:val="0"/>
        </w:rPr>
        <w:t>04465</w:t>
      </w:r>
      <w:r>
        <w:rPr>
          <w:b w:val="0"/>
          <w:i w:val="0"/>
        </w:rPr>
        <w:br/>
      </w:r>
      <w:r>
        <w:rPr>
          <w:b w:val="0"/>
          <w:i w:val="0"/>
        </w:rPr>
        <w:br/>
      </w:r>
      <w:r>
        <w:rPr>
          <w:b w:val="0"/>
          <w:i w:val="0"/>
        </w:rPr>
        <w:t>Xã Khao Mang</w:t>
      </w:r>
      <w:r>
        <w:rPr>
          <w:b w:val="0"/>
          <w:i w:val="0"/>
        </w:rPr>
        <w:br/>
      </w:r>
      <w:r>
        <w:rPr>
          <w:b w:val="0"/>
          <w:i w:val="0"/>
        </w:rPr>
        <w:br/>
      </w:r>
      <w:r>
        <w:rPr>
          <w:b w:val="0"/>
          <w:i w:val="0"/>
        </w:rPr>
        <w:br/>
      </w:r>
      <w:r>
        <w:rPr>
          <w:b w:val="0"/>
          <w:i w:val="0"/>
        </w:rPr>
        <w:br/>
      </w:r>
      <w:r>
        <w:rPr>
          <w:b w:val="0"/>
          <w:i w:val="0"/>
        </w:rPr>
        <w:t>04474</w:t>
      </w:r>
      <w:r>
        <w:rPr>
          <w:b w:val="0"/>
          <w:i w:val="0"/>
        </w:rPr>
        <w:br/>
      </w:r>
      <w:r>
        <w:rPr>
          <w:b w:val="0"/>
          <w:i w:val="0"/>
        </w:rPr>
        <w:br/>
      </w:r>
      <w:r>
        <w:rPr>
          <w:b w:val="0"/>
          <w:i w:val="0"/>
        </w:rPr>
        <w:t>Xã Lao Chải</w:t>
      </w:r>
      <w:r>
        <w:rPr>
          <w:b w:val="0"/>
          <w:i w:val="0"/>
        </w:rPr>
        <w:br/>
      </w:r>
      <w:r>
        <w:rPr>
          <w:b w:val="0"/>
          <w:i w:val="0"/>
        </w:rPr>
        <w:br/>
      </w:r>
      <w:r>
        <w:rPr>
          <w:b w:val="0"/>
          <w:i w:val="0"/>
        </w:rPr>
        <w:br/>
      </w:r>
      <w:r>
        <w:rPr>
          <w:b w:val="0"/>
          <w:i w:val="0"/>
        </w:rPr>
        <w:br/>
      </w:r>
      <w:r>
        <w:rPr>
          <w:b w:val="0"/>
          <w:i w:val="0"/>
        </w:rPr>
        <w:t>04489</w:t>
      </w:r>
      <w:r>
        <w:rPr>
          <w:b w:val="0"/>
          <w:i w:val="0"/>
        </w:rPr>
        <w:br/>
      </w:r>
      <w:r>
        <w:rPr>
          <w:b w:val="0"/>
          <w:i w:val="0"/>
        </w:rPr>
        <w:br/>
      </w:r>
      <w:r>
        <w:rPr>
          <w:b w:val="0"/>
          <w:i w:val="0"/>
        </w:rPr>
        <w:t>Xã Chế Tạo</w:t>
      </w:r>
      <w:r>
        <w:rPr>
          <w:b w:val="0"/>
          <w:i w:val="0"/>
        </w:rPr>
        <w:br/>
      </w:r>
      <w:r>
        <w:rPr>
          <w:b w:val="0"/>
          <w:i w:val="0"/>
        </w:rPr>
        <w:br/>
      </w:r>
      <w:r>
        <w:rPr>
          <w:b w:val="0"/>
          <w:i w:val="0"/>
        </w:rPr>
        <w:br/>
      </w:r>
      <w:r>
        <w:rPr>
          <w:b w:val="0"/>
          <w:i w:val="0"/>
        </w:rPr>
        <w:br/>
      </w:r>
      <w:r>
        <w:rPr>
          <w:b w:val="0"/>
          <w:i w:val="0"/>
        </w:rPr>
        <w:t>04492</w:t>
      </w:r>
      <w:r>
        <w:rPr>
          <w:b w:val="0"/>
          <w:i w:val="0"/>
        </w:rPr>
        <w:br/>
      </w:r>
      <w:r>
        <w:rPr>
          <w:b w:val="0"/>
          <w:i w:val="0"/>
        </w:rPr>
        <w:br/>
      </w:r>
      <w:r>
        <w:rPr>
          <w:b w:val="0"/>
          <w:i w:val="0"/>
        </w:rPr>
        <w:t>Xã Púng Luông</w:t>
      </w:r>
      <w:r>
        <w:rPr>
          <w:b w:val="0"/>
          <w:i w:val="0"/>
        </w:rPr>
        <w:br/>
      </w:r>
      <w:r>
        <w:rPr>
          <w:b w:val="0"/>
          <w:i w:val="0"/>
        </w:rPr>
        <w:br/>
      </w:r>
      <w:r>
        <w:rPr>
          <w:b w:val="0"/>
          <w:i w:val="0"/>
        </w:rPr>
        <w:br/>
      </w:r>
      <w:r>
        <w:rPr>
          <w:b w:val="0"/>
          <w:i w:val="0"/>
        </w:rPr>
        <w:br/>
      </w:r>
      <w:r>
        <w:rPr>
          <w:b w:val="0"/>
          <w:i w:val="0"/>
        </w:rPr>
        <w:t>04498</w:t>
      </w:r>
      <w:r>
        <w:rPr>
          <w:b w:val="0"/>
          <w:i w:val="0"/>
        </w:rPr>
        <w:br/>
      </w:r>
      <w:r>
        <w:rPr>
          <w:b w:val="0"/>
          <w:i w:val="0"/>
        </w:rPr>
        <w:br/>
      </w:r>
      <w:r>
        <w:rPr>
          <w:b w:val="0"/>
          <w:i w:val="0"/>
        </w:rPr>
        <w:t>Xã Trấn Yên</w:t>
      </w:r>
      <w:r>
        <w:rPr>
          <w:b w:val="0"/>
          <w:i w:val="0"/>
        </w:rPr>
        <w:br/>
      </w:r>
      <w:r>
        <w:rPr>
          <w:b w:val="0"/>
          <w:i w:val="0"/>
        </w:rPr>
        <w:br/>
      </w:r>
      <w:r>
        <w:rPr>
          <w:b w:val="0"/>
          <w:i w:val="0"/>
        </w:rPr>
        <w:br/>
      </w:r>
      <w:r>
        <w:rPr>
          <w:b w:val="0"/>
          <w:i w:val="0"/>
        </w:rPr>
        <w:br/>
      </w:r>
      <w:r>
        <w:rPr>
          <w:b w:val="0"/>
          <w:i w:val="0"/>
        </w:rPr>
        <w:t>04531</w:t>
      </w:r>
      <w:r>
        <w:rPr>
          <w:b w:val="0"/>
          <w:i w:val="0"/>
        </w:rPr>
        <w:br/>
      </w:r>
      <w:r>
        <w:rPr>
          <w:b w:val="0"/>
          <w:i w:val="0"/>
        </w:rPr>
        <w:br/>
      </w:r>
      <w:r>
        <w:rPr>
          <w:b w:val="0"/>
          <w:i w:val="0"/>
        </w:rPr>
        <w:t>Xã Quy Mông</w:t>
      </w:r>
      <w:r>
        <w:rPr>
          <w:b w:val="0"/>
          <w:i w:val="0"/>
        </w:rPr>
        <w:br/>
      </w:r>
      <w:r>
        <w:rPr>
          <w:b w:val="0"/>
          <w:i w:val="0"/>
        </w:rPr>
        <w:br/>
      </w:r>
      <w:r>
        <w:rPr>
          <w:b w:val="0"/>
          <w:i w:val="0"/>
        </w:rPr>
        <w:br/>
      </w:r>
      <w:r>
        <w:rPr>
          <w:b w:val="0"/>
          <w:i w:val="0"/>
        </w:rPr>
        <w:br/>
      </w:r>
      <w:r>
        <w:rPr>
          <w:b w:val="0"/>
          <w:i w:val="0"/>
        </w:rPr>
        <w:t>04537</w:t>
      </w:r>
      <w:r>
        <w:rPr>
          <w:b w:val="0"/>
          <w:i w:val="0"/>
        </w:rPr>
        <w:br/>
      </w:r>
      <w:r>
        <w:rPr>
          <w:b w:val="0"/>
          <w:i w:val="0"/>
        </w:rPr>
        <w:br/>
      </w:r>
      <w:r>
        <w:rPr>
          <w:b w:val="0"/>
          <w:i w:val="0"/>
        </w:rPr>
        <w:t>Xã Lương Thịnh</w:t>
      </w:r>
      <w:r>
        <w:rPr>
          <w:b w:val="0"/>
          <w:i w:val="0"/>
        </w:rPr>
        <w:br/>
      </w:r>
      <w:r>
        <w:rPr>
          <w:b w:val="0"/>
          <w:i w:val="0"/>
        </w:rPr>
        <w:br/>
      </w:r>
      <w:r>
        <w:rPr>
          <w:b w:val="0"/>
          <w:i w:val="0"/>
        </w:rPr>
        <w:br/>
      </w:r>
      <w:r>
        <w:rPr>
          <w:b w:val="0"/>
          <w:i w:val="0"/>
        </w:rPr>
        <w:br/>
      </w:r>
      <w:r>
        <w:rPr>
          <w:b w:val="0"/>
          <w:i w:val="0"/>
        </w:rPr>
        <w:t>04564</w:t>
      </w:r>
      <w:r>
        <w:rPr>
          <w:b w:val="0"/>
          <w:i w:val="0"/>
        </w:rPr>
        <w:br/>
      </w:r>
      <w:r>
        <w:rPr>
          <w:b w:val="0"/>
          <w:i w:val="0"/>
        </w:rPr>
        <w:br/>
      </w:r>
      <w:r>
        <w:rPr>
          <w:b w:val="0"/>
          <w:i w:val="0"/>
        </w:rPr>
        <w:t>Xã Việt Hồng</w:t>
      </w:r>
      <w:r>
        <w:rPr>
          <w:b w:val="0"/>
          <w:i w:val="0"/>
        </w:rPr>
        <w:br/>
      </w:r>
      <w:r>
        <w:rPr>
          <w:b w:val="0"/>
          <w:i w:val="0"/>
        </w:rPr>
        <w:br/>
      </w:r>
      <w:r>
        <w:rPr>
          <w:b w:val="0"/>
          <w:i w:val="0"/>
        </w:rPr>
        <w:br/>
      </w:r>
      <w:r>
        <w:rPr>
          <w:b w:val="0"/>
          <w:i w:val="0"/>
        </w:rPr>
        <w:br/>
      </w:r>
      <w:r>
        <w:rPr>
          <w:b w:val="0"/>
          <w:i w:val="0"/>
        </w:rPr>
        <w:t>04576</w:t>
      </w:r>
      <w:r>
        <w:rPr>
          <w:b w:val="0"/>
          <w:i w:val="0"/>
        </w:rPr>
        <w:br/>
      </w:r>
      <w:r>
        <w:rPr>
          <w:b w:val="0"/>
          <w:i w:val="0"/>
        </w:rPr>
        <w:br/>
      </w:r>
      <w:r>
        <w:rPr>
          <w:b w:val="0"/>
          <w:i w:val="0"/>
        </w:rPr>
        <w:t>Xã Hưng Khánh</w:t>
      </w:r>
      <w:r>
        <w:rPr>
          <w:b w:val="0"/>
          <w:i w:val="0"/>
        </w:rPr>
        <w:br/>
      </w:r>
      <w:r>
        <w:rPr>
          <w:b w:val="0"/>
          <w:i w:val="0"/>
        </w:rPr>
        <w:br/>
      </w:r>
      <w:r>
        <w:rPr>
          <w:b w:val="0"/>
          <w:i w:val="0"/>
        </w:rPr>
        <w:br/>
      </w:r>
      <w:r>
        <w:rPr>
          <w:b w:val="0"/>
          <w:i w:val="0"/>
        </w:rPr>
        <w:br/>
      </w:r>
      <w:r>
        <w:rPr>
          <w:b w:val="0"/>
          <w:i w:val="0"/>
        </w:rPr>
        <w:t>04585</w:t>
      </w:r>
      <w:r>
        <w:rPr>
          <w:b w:val="0"/>
          <w:i w:val="0"/>
        </w:rPr>
        <w:br/>
      </w:r>
      <w:r>
        <w:rPr>
          <w:b w:val="0"/>
          <w:i w:val="0"/>
        </w:rPr>
        <w:br/>
      </w:r>
      <w:r>
        <w:rPr>
          <w:b w:val="0"/>
          <w:i w:val="0"/>
        </w:rPr>
        <w:t>Xã Hạnh Phúc</w:t>
      </w:r>
      <w:r>
        <w:rPr>
          <w:b w:val="0"/>
          <w:i w:val="0"/>
        </w:rPr>
        <w:br/>
      </w:r>
      <w:r>
        <w:rPr>
          <w:b w:val="0"/>
          <w:i w:val="0"/>
        </w:rPr>
        <w:br/>
      </w:r>
      <w:r>
        <w:rPr>
          <w:b w:val="0"/>
          <w:i w:val="0"/>
        </w:rPr>
        <w:br/>
      </w:r>
      <w:r>
        <w:rPr>
          <w:b w:val="0"/>
          <w:i w:val="0"/>
        </w:rPr>
        <w:br/>
      </w:r>
      <w:r>
        <w:rPr>
          <w:b w:val="0"/>
          <w:i w:val="0"/>
        </w:rPr>
        <w:t>04603</w:t>
      </w:r>
      <w:r>
        <w:rPr>
          <w:b w:val="0"/>
          <w:i w:val="0"/>
        </w:rPr>
        <w:br/>
      </w:r>
      <w:r>
        <w:rPr>
          <w:b w:val="0"/>
          <w:i w:val="0"/>
        </w:rPr>
        <w:br/>
      </w:r>
      <w:r>
        <w:rPr>
          <w:b w:val="0"/>
          <w:i w:val="0"/>
        </w:rPr>
        <w:t>Xã Tà Xi Láng</w:t>
      </w:r>
      <w:r>
        <w:rPr>
          <w:b w:val="0"/>
          <w:i w:val="0"/>
        </w:rPr>
        <w:br/>
      </w:r>
      <w:r>
        <w:rPr>
          <w:b w:val="0"/>
          <w:i w:val="0"/>
        </w:rPr>
        <w:br/>
      </w:r>
      <w:r>
        <w:rPr>
          <w:b w:val="0"/>
          <w:i w:val="0"/>
        </w:rPr>
        <w:br/>
      </w:r>
      <w:r>
        <w:rPr>
          <w:b w:val="0"/>
          <w:i w:val="0"/>
        </w:rPr>
        <w:br/>
      </w:r>
      <w:r>
        <w:rPr>
          <w:b w:val="0"/>
          <w:i w:val="0"/>
        </w:rPr>
        <w:t>04606</w:t>
      </w:r>
      <w:r>
        <w:rPr>
          <w:b w:val="0"/>
          <w:i w:val="0"/>
        </w:rPr>
        <w:br/>
      </w:r>
      <w:r>
        <w:rPr>
          <w:b w:val="0"/>
          <w:i w:val="0"/>
        </w:rPr>
        <w:br/>
      </w:r>
      <w:r>
        <w:rPr>
          <w:b w:val="0"/>
          <w:i w:val="0"/>
        </w:rPr>
        <w:t>Xã Trạm Tấu</w:t>
      </w:r>
      <w:r>
        <w:rPr>
          <w:b w:val="0"/>
          <w:i w:val="0"/>
        </w:rPr>
        <w:br/>
      </w:r>
      <w:r>
        <w:rPr>
          <w:b w:val="0"/>
          <w:i w:val="0"/>
        </w:rPr>
        <w:br/>
      </w:r>
      <w:r>
        <w:rPr>
          <w:b w:val="0"/>
          <w:i w:val="0"/>
        </w:rPr>
        <w:br/>
      </w:r>
      <w:r>
        <w:rPr>
          <w:b w:val="0"/>
          <w:i w:val="0"/>
        </w:rPr>
        <w:br/>
      </w:r>
      <w:r>
        <w:rPr>
          <w:b w:val="0"/>
          <w:i w:val="0"/>
        </w:rPr>
        <w:t>04609</w:t>
      </w:r>
      <w:r>
        <w:rPr>
          <w:b w:val="0"/>
          <w:i w:val="0"/>
        </w:rPr>
        <w:br/>
      </w:r>
      <w:r>
        <w:rPr>
          <w:b w:val="0"/>
          <w:i w:val="0"/>
        </w:rPr>
        <w:br/>
      </w:r>
      <w:r>
        <w:rPr>
          <w:b w:val="0"/>
          <w:i w:val="0"/>
        </w:rPr>
        <w:t>Xã Phình Hồ</w:t>
      </w:r>
      <w:r>
        <w:rPr>
          <w:b w:val="0"/>
          <w:i w:val="0"/>
        </w:rPr>
        <w:br/>
      </w:r>
      <w:r>
        <w:rPr>
          <w:b w:val="0"/>
          <w:i w:val="0"/>
        </w:rPr>
        <w:br/>
      </w:r>
      <w:r>
        <w:rPr>
          <w:b w:val="0"/>
          <w:i w:val="0"/>
        </w:rPr>
        <w:br/>
      </w:r>
      <w:r>
        <w:rPr>
          <w:b w:val="0"/>
          <w:i w:val="0"/>
        </w:rPr>
        <w:br/>
      </w:r>
      <w:r>
        <w:rPr>
          <w:b w:val="0"/>
          <w:i w:val="0"/>
        </w:rPr>
        <w:t>04630</w:t>
      </w:r>
      <w:r>
        <w:rPr>
          <w:b w:val="0"/>
          <w:i w:val="0"/>
        </w:rPr>
        <w:br/>
      </w:r>
      <w:r>
        <w:rPr>
          <w:b w:val="0"/>
          <w:i w:val="0"/>
        </w:rPr>
        <w:br/>
      </w:r>
      <w:r>
        <w:rPr>
          <w:b w:val="0"/>
          <w:i w:val="0"/>
        </w:rPr>
        <w:t>Xã Tú Lệ</w:t>
      </w:r>
      <w:r>
        <w:rPr>
          <w:b w:val="0"/>
          <w:i w:val="0"/>
        </w:rPr>
        <w:br/>
      </w:r>
      <w:r>
        <w:rPr>
          <w:b w:val="0"/>
          <w:i w:val="0"/>
        </w:rPr>
        <w:br/>
      </w:r>
      <w:r>
        <w:rPr>
          <w:b w:val="0"/>
          <w:i w:val="0"/>
        </w:rPr>
        <w:br/>
      </w:r>
      <w:r>
        <w:rPr>
          <w:b w:val="0"/>
          <w:i w:val="0"/>
        </w:rPr>
        <w:br/>
      </w:r>
      <w:r>
        <w:rPr>
          <w:b w:val="0"/>
          <w:i w:val="0"/>
        </w:rPr>
        <w:t>04636</w:t>
      </w:r>
      <w:r>
        <w:rPr>
          <w:b w:val="0"/>
          <w:i w:val="0"/>
        </w:rPr>
        <w:br/>
      </w:r>
      <w:r>
        <w:rPr>
          <w:b w:val="0"/>
          <w:i w:val="0"/>
        </w:rPr>
        <w:br/>
      </w:r>
      <w:r>
        <w:rPr>
          <w:b w:val="0"/>
          <w:i w:val="0"/>
        </w:rPr>
        <w:t>Xã Gia Hội</w:t>
      </w:r>
      <w:r>
        <w:rPr>
          <w:b w:val="0"/>
          <w:i w:val="0"/>
        </w:rPr>
        <w:br/>
      </w:r>
      <w:r>
        <w:rPr>
          <w:b w:val="0"/>
          <w:i w:val="0"/>
        </w:rPr>
        <w:br/>
      </w:r>
      <w:r>
        <w:rPr>
          <w:b w:val="0"/>
          <w:i w:val="0"/>
        </w:rPr>
        <w:br/>
      </w:r>
      <w:r>
        <w:rPr>
          <w:b w:val="0"/>
          <w:i w:val="0"/>
        </w:rPr>
        <w:br/>
      </w:r>
      <w:r>
        <w:rPr>
          <w:b w:val="0"/>
          <w:i w:val="0"/>
        </w:rPr>
        <w:t>04651</w:t>
      </w:r>
      <w:r>
        <w:rPr>
          <w:b w:val="0"/>
          <w:i w:val="0"/>
        </w:rPr>
        <w:br/>
      </w:r>
      <w:r>
        <w:rPr>
          <w:b w:val="0"/>
          <w:i w:val="0"/>
        </w:rPr>
        <w:br/>
      </w:r>
      <w:r>
        <w:rPr>
          <w:b w:val="0"/>
          <w:i w:val="0"/>
        </w:rPr>
        <w:t>Xã Sơn Lương</w:t>
      </w:r>
      <w:r>
        <w:rPr>
          <w:b w:val="0"/>
          <w:i w:val="0"/>
        </w:rPr>
        <w:br/>
      </w:r>
      <w:r>
        <w:rPr>
          <w:b w:val="0"/>
          <w:i w:val="0"/>
        </w:rPr>
        <w:br/>
      </w:r>
      <w:r>
        <w:rPr>
          <w:b w:val="0"/>
          <w:i w:val="0"/>
        </w:rPr>
        <w:br/>
      </w:r>
      <w:r>
        <w:rPr>
          <w:b w:val="0"/>
          <w:i w:val="0"/>
        </w:rPr>
        <w:br/>
      </w:r>
      <w:r>
        <w:rPr>
          <w:b w:val="0"/>
          <w:i w:val="0"/>
        </w:rPr>
        <w:t>04660</w:t>
      </w:r>
      <w:r>
        <w:rPr>
          <w:b w:val="0"/>
          <w:i w:val="0"/>
        </w:rPr>
        <w:br/>
      </w:r>
      <w:r>
        <w:rPr>
          <w:b w:val="0"/>
          <w:i w:val="0"/>
        </w:rPr>
        <w:br/>
      </w:r>
      <w:r>
        <w:rPr>
          <w:b w:val="0"/>
          <w:i w:val="0"/>
        </w:rPr>
        <w:t>Xã Liên Sơn</w:t>
      </w:r>
      <w:r>
        <w:rPr>
          <w:b w:val="0"/>
          <w:i w:val="0"/>
        </w:rPr>
        <w:br/>
      </w:r>
      <w:r>
        <w:rPr>
          <w:b w:val="0"/>
          <w:i w:val="0"/>
        </w:rPr>
        <w:br/>
      </w:r>
      <w:r>
        <w:rPr>
          <w:b w:val="0"/>
          <w:i w:val="0"/>
        </w:rPr>
        <w:br/>
      </w:r>
      <w:r>
        <w:rPr>
          <w:b w:val="0"/>
          <w:i w:val="0"/>
        </w:rPr>
        <w:br/>
      </w:r>
      <w:r>
        <w:rPr>
          <w:b w:val="0"/>
          <w:i w:val="0"/>
        </w:rPr>
        <w:t>04672</w:t>
      </w:r>
      <w:r>
        <w:rPr>
          <w:b w:val="0"/>
          <w:i w:val="0"/>
        </w:rPr>
        <w:br/>
      </w:r>
      <w:r>
        <w:rPr>
          <w:b w:val="0"/>
          <w:i w:val="0"/>
        </w:rPr>
        <w:br/>
      </w:r>
      <w:r>
        <w:rPr>
          <w:b w:val="0"/>
          <w:i w:val="0"/>
        </w:rPr>
        <w:t>Xã Văn Chấn</w:t>
      </w:r>
      <w:r>
        <w:rPr>
          <w:b w:val="0"/>
          <w:i w:val="0"/>
        </w:rPr>
        <w:br/>
      </w:r>
      <w:r>
        <w:rPr>
          <w:b w:val="0"/>
          <w:i w:val="0"/>
        </w:rPr>
        <w:br/>
      </w:r>
      <w:r>
        <w:rPr>
          <w:b w:val="0"/>
          <w:i w:val="0"/>
        </w:rPr>
        <w:br/>
      </w:r>
      <w:r>
        <w:rPr>
          <w:b w:val="0"/>
          <w:i w:val="0"/>
        </w:rPr>
        <w:br/>
      </w:r>
      <w:r>
        <w:rPr>
          <w:b w:val="0"/>
          <w:i w:val="0"/>
        </w:rPr>
        <w:t>04693</w:t>
      </w:r>
      <w:r>
        <w:rPr>
          <w:b w:val="0"/>
          <w:i w:val="0"/>
        </w:rPr>
        <w:br/>
      </w:r>
      <w:r>
        <w:rPr>
          <w:b w:val="0"/>
          <w:i w:val="0"/>
        </w:rPr>
        <w:br/>
      </w:r>
      <w:r>
        <w:rPr>
          <w:b w:val="0"/>
          <w:i w:val="0"/>
        </w:rPr>
        <w:t>Xã Cát Thịnh</w:t>
      </w:r>
      <w:r>
        <w:rPr>
          <w:b w:val="0"/>
          <w:i w:val="0"/>
        </w:rPr>
        <w:br/>
      </w:r>
      <w:r>
        <w:rPr>
          <w:b w:val="0"/>
          <w:i w:val="0"/>
        </w:rPr>
        <w:br/>
      </w:r>
      <w:r>
        <w:rPr>
          <w:b w:val="0"/>
          <w:i w:val="0"/>
        </w:rPr>
        <w:br/>
      </w:r>
      <w:r>
        <w:rPr>
          <w:b w:val="0"/>
          <w:i w:val="0"/>
        </w:rPr>
        <w:br/>
      </w:r>
      <w:r>
        <w:rPr>
          <w:b w:val="0"/>
          <w:i w:val="0"/>
        </w:rPr>
        <w:t>04699</w:t>
      </w:r>
      <w:r>
        <w:rPr>
          <w:b w:val="0"/>
          <w:i w:val="0"/>
        </w:rPr>
        <w:br/>
      </w:r>
      <w:r>
        <w:rPr>
          <w:b w:val="0"/>
          <w:i w:val="0"/>
        </w:rPr>
        <w:br/>
      </w:r>
      <w:r>
        <w:rPr>
          <w:b w:val="0"/>
          <w:i w:val="0"/>
        </w:rPr>
        <w:t>Xã Chấn Thịnh</w:t>
      </w:r>
      <w:r>
        <w:rPr>
          <w:b w:val="0"/>
          <w:i w:val="0"/>
        </w:rPr>
        <w:br/>
      </w:r>
      <w:r>
        <w:rPr>
          <w:b w:val="0"/>
          <w:i w:val="0"/>
        </w:rPr>
        <w:br/>
      </w:r>
      <w:r>
        <w:rPr>
          <w:b w:val="0"/>
          <w:i w:val="0"/>
        </w:rPr>
        <w:br/>
      </w:r>
      <w:r>
        <w:rPr>
          <w:b w:val="0"/>
          <w:i w:val="0"/>
        </w:rPr>
        <w:br/>
      </w:r>
      <w:r>
        <w:rPr>
          <w:b w:val="0"/>
          <w:i w:val="0"/>
        </w:rPr>
        <w:t>04705</w:t>
      </w:r>
      <w:r>
        <w:rPr>
          <w:b w:val="0"/>
          <w:i w:val="0"/>
        </w:rPr>
        <w:br/>
      </w:r>
      <w:r>
        <w:rPr>
          <w:b w:val="0"/>
          <w:i w:val="0"/>
        </w:rPr>
        <w:br/>
      </w:r>
      <w:r>
        <w:rPr>
          <w:b w:val="0"/>
          <w:i w:val="0"/>
        </w:rPr>
        <w:t>Xã Thượng Bằng La</w:t>
      </w:r>
      <w:r>
        <w:rPr>
          <w:b w:val="0"/>
          <w:i w:val="0"/>
        </w:rPr>
        <w:br/>
      </w:r>
      <w:r>
        <w:rPr>
          <w:b w:val="0"/>
          <w:i w:val="0"/>
        </w:rPr>
        <w:br/>
      </w:r>
      <w:r>
        <w:rPr>
          <w:b w:val="0"/>
          <w:i w:val="0"/>
        </w:rPr>
        <w:br/>
      </w:r>
      <w:r>
        <w:rPr>
          <w:b w:val="0"/>
          <w:i w:val="0"/>
        </w:rPr>
        <w:br/>
      </w:r>
      <w:r>
        <w:rPr>
          <w:b w:val="0"/>
          <w:i w:val="0"/>
        </w:rPr>
        <w:t>04711</w:t>
      </w:r>
      <w:r>
        <w:rPr>
          <w:b w:val="0"/>
          <w:i w:val="0"/>
        </w:rPr>
        <w:br/>
      </w:r>
      <w:r>
        <w:rPr>
          <w:b w:val="0"/>
          <w:i w:val="0"/>
        </w:rPr>
        <w:br/>
      </w:r>
      <w:r>
        <w:rPr>
          <w:b w:val="0"/>
          <w:i w:val="0"/>
        </w:rPr>
        <w:t>Xã Nghĩa Tâm</w:t>
      </w:r>
      <w:r>
        <w:rPr>
          <w:b w:val="0"/>
          <w:i w:val="0"/>
        </w:rPr>
        <w:br/>
      </w:r>
      <w:r>
        <w:rPr>
          <w:b w:val="0"/>
          <w:i w:val="0"/>
        </w:rPr>
        <w:br/>
      </w:r>
      <w:r>
        <w:rPr>
          <w:b w:val="0"/>
          <w:i w:val="0"/>
        </w:rPr>
        <w:br/>
      </w:r>
      <w:r>
        <w:rPr>
          <w:b w:val="0"/>
          <w:i w:val="0"/>
        </w:rPr>
        <w:br/>
      </w:r>
      <w:r>
        <w:rPr>
          <w:b w:val="0"/>
          <w:i w:val="0"/>
        </w:rPr>
        <w:t>04714</w:t>
      </w:r>
      <w:r>
        <w:rPr>
          <w:b w:val="0"/>
          <w:i w:val="0"/>
        </w:rPr>
        <w:br/>
      </w:r>
      <w:r>
        <w:rPr>
          <w:b w:val="0"/>
          <w:i w:val="0"/>
        </w:rPr>
        <w:br/>
      </w:r>
      <w:r>
        <w:rPr>
          <w:b w:val="0"/>
          <w:i w:val="0"/>
        </w:rPr>
        <w:t>Xã Yên Bình</w:t>
      </w:r>
      <w:r>
        <w:rPr>
          <w:b w:val="0"/>
          <w:i w:val="0"/>
        </w:rPr>
        <w:br/>
      </w:r>
      <w:r>
        <w:rPr>
          <w:b w:val="0"/>
          <w:i w:val="0"/>
        </w:rPr>
        <w:br/>
      </w:r>
      <w:r>
        <w:rPr>
          <w:b w:val="0"/>
          <w:i w:val="0"/>
        </w:rPr>
        <w:br/>
      </w:r>
      <w:r>
        <w:rPr>
          <w:b w:val="0"/>
          <w:i w:val="0"/>
        </w:rPr>
        <w:br/>
      </w:r>
      <w:r>
        <w:rPr>
          <w:b w:val="0"/>
          <w:i w:val="0"/>
        </w:rPr>
        <w:t>04717</w:t>
      </w:r>
      <w:r>
        <w:rPr>
          <w:b w:val="0"/>
          <w:i w:val="0"/>
        </w:rPr>
        <w:br/>
      </w:r>
      <w:r>
        <w:rPr>
          <w:b w:val="0"/>
          <w:i w:val="0"/>
        </w:rPr>
        <w:br/>
      </w:r>
      <w:r>
        <w:rPr>
          <w:b w:val="0"/>
          <w:i w:val="0"/>
        </w:rPr>
        <w:t>Xã Thác Bà</w:t>
      </w:r>
      <w:r>
        <w:rPr>
          <w:b w:val="0"/>
          <w:i w:val="0"/>
        </w:rPr>
        <w:br/>
      </w:r>
      <w:r>
        <w:rPr>
          <w:b w:val="0"/>
          <w:i w:val="0"/>
        </w:rPr>
        <w:br/>
      </w:r>
      <w:r>
        <w:rPr>
          <w:b w:val="0"/>
          <w:i w:val="0"/>
        </w:rPr>
        <w:br/>
      </w:r>
      <w:r>
        <w:rPr>
          <w:b w:val="0"/>
          <w:i w:val="0"/>
        </w:rPr>
        <w:br/>
      </w:r>
      <w:r>
        <w:rPr>
          <w:b w:val="0"/>
          <w:i w:val="0"/>
        </w:rPr>
        <w:t>04726</w:t>
      </w:r>
      <w:r>
        <w:rPr>
          <w:b w:val="0"/>
          <w:i w:val="0"/>
        </w:rPr>
        <w:br/>
      </w:r>
      <w:r>
        <w:rPr>
          <w:b w:val="0"/>
          <w:i w:val="0"/>
        </w:rPr>
        <w:br/>
      </w:r>
      <w:r>
        <w:rPr>
          <w:b w:val="0"/>
          <w:i w:val="0"/>
        </w:rPr>
        <w:t>Xã Cảm Nhân</w:t>
      </w:r>
      <w:r>
        <w:rPr>
          <w:b w:val="0"/>
          <w:i w:val="0"/>
        </w:rPr>
        <w:br/>
      </w:r>
      <w:r>
        <w:rPr>
          <w:b w:val="0"/>
          <w:i w:val="0"/>
        </w:rPr>
        <w:br/>
      </w:r>
      <w:r>
        <w:rPr>
          <w:b w:val="0"/>
          <w:i w:val="0"/>
        </w:rPr>
        <w:br/>
      </w:r>
      <w:r>
        <w:rPr>
          <w:b w:val="0"/>
          <w:i w:val="0"/>
        </w:rPr>
        <w:br/>
      </w:r>
      <w:r>
        <w:rPr>
          <w:b w:val="0"/>
          <w:i w:val="0"/>
        </w:rPr>
        <w:t>04744</w:t>
      </w:r>
      <w:r>
        <w:rPr>
          <w:b w:val="0"/>
          <w:i w:val="0"/>
        </w:rPr>
        <w:br/>
      </w:r>
      <w:r>
        <w:rPr>
          <w:b w:val="0"/>
          <w:i w:val="0"/>
        </w:rPr>
        <w:br/>
      </w:r>
      <w:r>
        <w:rPr>
          <w:b w:val="0"/>
          <w:i w:val="0"/>
        </w:rPr>
        <w:t>Xã Yên Thành</w:t>
      </w:r>
      <w:r>
        <w:rPr>
          <w:b w:val="0"/>
          <w:i w:val="0"/>
        </w:rPr>
        <w:br/>
      </w:r>
      <w:r>
        <w:rPr>
          <w:b w:val="0"/>
          <w:i w:val="0"/>
        </w:rPr>
        <w:br/>
      </w:r>
      <w:r>
        <w:rPr>
          <w:b w:val="0"/>
          <w:i w:val="0"/>
        </w:rPr>
        <w:br/>
      </w:r>
      <w:r>
        <w:rPr>
          <w:b w:val="0"/>
          <w:i w:val="0"/>
        </w:rPr>
        <w:br/>
      </w:r>
      <w:r>
        <w:rPr>
          <w:b w:val="0"/>
          <w:i w:val="0"/>
        </w:rPr>
        <w:t>04750</w:t>
      </w:r>
      <w:r>
        <w:rPr>
          <w:b w:val="0"/>
          <w:i w:val="0"/>
        </w:rPr>
        <w:br/>
      </w:r>
      <w:r>
        <w:rPr>
          <w:b w:val="0"/>
          <w:i w:val="0"/>
        </w:rPr>
        <w:br/>
      </w:r>
      <w:r>
        <w:rPr>
          <w:b w:val="0"/>
          <w:i w:val="0"/>
        </w:rPr>
        <w:t>Xã Bảo Ái</w:t>
      </w:r>
      <w:r>
        <w:rPr>
          <w:b w:val="0"/>
          <w:i w:val="0"/>
        </w:rPr>
        <w:br/>
      </w:r>
      <w:r>
        <w:rPr>
          <w:b w:val="0"/>
          <w:i w:val="0"/>
        </w:rPr>
        <w:br/>
      </w:r>
      <w:r>
        <w:rPr>
          <w:b w:val="0"/>
          <w:i w:val="0"/>
        </w:rPr>
        <w:br/>
      </w:r>
      <w:r>
        <w:rPr>
          <w:b w:val="0"/>
          <w:i w:val="0"/>
        </w:rPr>
        <w:br/>
      </w:r>
      <w:r>
        <w:rPr>
          <w:b/>
          <w:i w:val="0"/>
        </w:rPr>
        <w:t>19. TỈNH THÁI NGUYÊN</w:t>
      </w:r>
      <w:r>
        <w:rPr>
          <w:b w:val="0"/>
          <w:i w:val="0"/>
        </w:rPr>
        <w:br/>
      </w:r>
      <w:r>
        <w:rPr>
          <w:b/>
          <w:i w:val="0"/>
        </w:rPr>
        <w:t>(Tổng số đơn vị hành chính cấp xã: 92, gồm 77 xã, 15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01840</w:t>
      </w:r>
      <w:r>
        <w:rPr>
          <w:b w:val="0"/>
          <w:i w:val="0"/>
        </w:rPr>
        <w:br/>
      </w:r>
      <w:r>
        <w:rPr>
          <w:b w:val="0"/>
          <w:i w:val="0"/>
        </w:rPr>
        <w:br/>
      </w:r>
      <w:r>
        <w:rPr>
          <w:b w:val="0"/>
          <w:i w:val="0"/>
        </w:rPr>
        <w:t>Phường Đức Xuân</w:t>
      </w:r>
      <w:r>
        <w:rPr>
          <w:b w:val="0"/>
          <w:i w:val="0"/>
        </w:rPr>
        <w:br/>
      </w:r>
      <w:r>
        <w:rPr>
          <w:b w:val="0"/>
          <w:i w:val="0"/>
        </w:rPr>
        <w:br/>
      </w:r>
      <w:r>
        <w:rPr>
          <w:b w:val="0"/>
          <w:i w:val="0"/>
        </w:rPr>
        <w:br/>
      </w:r>
      <w:r>
        <w:rPr>
          <w:b w:val="0"/>
          <w:i w:val="0"/>
        </w:rPr>
        <w:br/>
      </w:r>
      <w:r>
        <w:rPr>
          <w:b w:val="0"/>
          <w:i w:val="0"/>
        </w:rPr>
        <w:t>01843</w:t>
      </w:r>
      <w:r>
        <w:rPr>
          <w:b w:val="0"/>
          <w:i w:val="0"/>
        </w:rPr>
        <w:br/>
      </w:r>
      <w:r>
        <w:rPr>
          <w:b w:val="0"/>
          <w:i w:val="0"/>
        </w:rPr>
        <w:br/>
      </w:r>
      <w:r>
        <w:rPr>
          <w:b w:val="0"/>
          <w:i w:val="0"/>
        </w:rPr>
        <w:t>Phường Bắc Kạn</w:t>
      </w:r>
      <w:r>
        <w:rPr>
          <w:b w:val="0"/>
          <w:i w:val="0"/>
        </w:rPr>
        <w:br/>
      </w:r>
      <w:r>
        <w:rPr>
          <w:b w:val="0"/>
          <w:i w:val="0"/>
        </w:rPr>
        <w:br/>
      </w:r>
      <w:r>
        <w:rPr>
          <w:b w:val="0"/>
          <w:i w:val="0"/>
        </w:rPr>
        <w:br/>
      </w:r>
      <w:r>
        <w:rPr>
          <w:b w:val="0"/>
          <w:i w:val="0"/>
        </w:rPr>
        <w:br/>
      </w:r>
      <w:r>
        <w:rPr>
          <w:b w:val="0"/>
          <w:i w:val="0"/>
        </w:rPr>
        <w:t>05443</w:t>
      </w:r>
      <w:r>
        <w:rPr>
          <w:b w:val="0"/>
          <w:i w:val="0"/>
        </w:rPr>
        <w:br/>
      </w:r>
      <w:r>
        <w:rPr>
          <w:b w:val="0"/>
          <w:i w:val="0"/>
        </w:rPr>
        <w:br/>
      </w:r>
      <w:r>
        <w:rPr>
          <w:b w:val="0"/>
          <w:i w:val="0"/>
        </w:rPr>
        <w:t>Phường Phan Đình Phùng</w:t>
      </w:r>
      <w:r>
        <w:rPr>
          <w:b w:val="0"/>
          <w:i w:val="0"/>
        </w:rPr>
        <w:br/>
      </w:r>
      <w:r>
        <w:rPr>
          <w:b w:val="0"/>
          <w:i w:val="0"/>
        </w:rPr>
        <w:br/>
      </w:r>
      <w:r>
        <w:rPr>
          <w:b w:val="0"/>
          <w:i w:val="0"/>
        </w:rPr>
        <w:br/>
      </w:r>
      <w:r>
        <w:rPr>
          <w:b w:val="0"/>
          <w:i w:val="0"/>
        </w:rPr>
        <w:br/>
      </w:r>
      <w:r>
        <w:rPr>
          <w:b w:val="0"/>
          <w:i w:val="0"/>
        </w:rPr>
        <w:t>05455</w:t>
      </w:r>
      <w:r>
        <w:rPr>
          <w:b w:val="0"/>
          <w:i w:val="0"/>
        </w:rPr>
        <w:br/>
      </w:r>
      <w:r>
        <w:rPr>
          <w:b w:val="0"/>
          <w:i w:val="0"/>
        </w:rPr>
        <w:br/>
      </w:r>
      <w:r>
        <w:rPr>
          <w:b w:val="0"/>
          <w:i w:val="0"/>
        </w:rPr>
        <w:t>Phường Quyết Thắng</w:t>
      </w:r>
      <w:r>
        <w:rPr>
          <w:b w:val="0"/>
          <w:i w:val="0"/>
        </w:rPr>
        <w:br/>
      </w:r>
      <w:r>
        <w:rPr>
          <w:b w:val="0"/>
          <w:i w:val="0"/>
        </w:rPr>
        <w:br/>
      </w:r>
      <w:r>
        <w:rPr>
          <w:b w:val="0"/>
          <w:i w:val="0"/>
        </w:rPr>
        <w:br/>
      </w:r>
      <w:r>
        <w:rPr>
          <w:b w:val="0"/>
          <w:i w:val="0"/>
        </w:rPr>
        <w:br/>
      </w:r>
      <w:r>
        <w:rPr>
          <w:b w:val="0"/>
          <w:i w:val="0"/>
        </w:rPr>
        <w:t>05467</w:t>
      </w:r>
      <w:r>
        <w:rPr>
          <w:b w:val="0"/>
          <w:i w:val="0"/>
        </w:rPr>
        <w:br/>
      </w:r>
      <w:r>
        <w:rPr>
          <w:b w:val="0"/>
          <w:i w:val="0"/>
        </w:rPr>
        <w:br/>
      </w:r>
      <w:r>
        <w:rPr>
          <w:b w:val="0"/>
          <w:i w:val="0"/>
        </w:rPr>
        <w:t>Phường Gia Sàng</w:t>
      </w:r>
      <w:r>
        <w:rPr>
          <w:b w:val="0"/>
          <w:i w:val="0"/>
        </w:rPr>
        <w:br/>
      </w:r>
      <w:r>
        <w:rPr>
          <w:b w:val="0"/>
          <w:i w:val="0"/>
        </w:rPr>
        <w:br/>
      </w:r>
      <w:r>
        <w:rPr>
          <w:b w:val="0"/>
          <w:i w:val="0"/>
        </w:rPr>
        <w:br/>
      </w:r>
      <w:r>
        <w:rPr>
          <w:b w:val="0"/>
          <w:i w:val="0"/>
        </w:rPr>
        <w:br/>
      </w:r>
      <w:r>
        <w:rPr>
          <w:b w:val="0"/>
          <w:i w:val="0"/>
        </w:rPr>
        <w:t>05482</w:t>
      </w:r>
      <w:r>
        <w:rPr>
          <w:b w:val="0"/>
          <w:i w:val="0"/>
        </w:rPr>
        <w:br/>
      </w:r>
      <w:r>
        <w:rPr>
          <w:b w:val="0"/>
          <w:i w:val="0"/>
        </w:rPr>
        <w:br/>
      </w:r>
      <w:r>
        <w:rPr>
          <w:b w:val="0"/>
          <w:i w:val="0"/>
        </w:rPr>
        <w:t>Phường Quan Triều</w:t>
      </w:r>
      <w:r>
        <w:rPr>
          <w:b w:val="0"/>
          <w:i w:val="0"/>
        </w:rPr>
        <w:br/>
      </w:r>
      <w:r>
        <w:rPr>
          <w:b w:val="0"/>
          <w:i w:val="0"/>
        </w:rPr>
        <w:br/>
      </w:r>
      <w:r>
        <w:rPr>
          <w:b w:val="0"/>
          <w:i w:val="0"/>
        </w:rPr>
        <w:br/>
      </w:r>
      <w:r>
        <w:rPr>
          <w:b w:val="0"/>
          <w:i w:val="0"/>
        </w:rPr>
        <w:br/>
      </w:r>
      <w:r>
        <w:rPr>
          <w:b w:val="0"/>
          <w:i w:val="0"/>
        </w:rPr>
        <w:t>05500</w:t>
      </w:r>
      <w:r>
        <w:rPr>
          <w:b w:val="0"/>
          <w:i w:val="0"/>
        </w:rPr>
        <w:br/>
      </w:r>
      <w:r>
        <w:rPr>
          <w:b w:val="0"/>
          <w:i w:val="0"/>
        </w:rPr>
        <w:br/>
      </w:r>
      <w:r>
        <w:rPr>
          <w:b w:val="0"/>
          <w:i w:val="0"/>
        </w:rPr>
        <w:t>Phường Tích Lương</w:t>
      </w:r>
      <w:r>
        <w:rPr>
          <w:b w:val="0"/>
          <w:i w:val="0"/>
        </w:rPr>
        <w:br/>
      </w:r>
      <w:r>
        <w:rPr>
          <w:b w:val="0"/>
          <w:i w:val="0"/>
        </w:rPr>
        <w:br/>
      </w:r>
      <w:r>
        <w:rPr>
          <w:b w:val="0"/>
          <w:i w:val="0"/>
        </w:rPr>
        <w:br/>
      </w:r>
      <w:r>
        <w:rPr>
          <w:b w:val="0"/>
          <w:i w:val="0"/>
        </w:rPr>
        <w:br/>
      </w:r>
      <w:r>
        <w:rPr>
          <w:b w:val="0"/>
          <w:i w:val="0"/>
        </w:rPr>
        <w:t>05518</w:t>
      </w:r>
      <w:r>
        <w:rPr>
          <w:b w:val="0"/>
          <w:i w:val="0"/>
        </w:rPr>
        <w:br/>
      </w:r>
      <w:r>
        <w:rPr>
          <w:b w:val="0"/>
          <w:i w:val="0"/>
        </w:rPr>
        <w:br/>
      </w:r>
      <w:r>
        <w:rPr>
          <w:b w:val="0"/>
          <w:i w:val="0"/>
        </w:rPr>
        <w:t>Phường Sông Công</w:t>
      </w:r>
      <w:r>
        <w:rPr>
          <w:b w:val="0"/>
          <w:i w:val="0"/>
        </w:rPr>
        <w:br/>
      </w:r>
      <w:r>
        <w:rPr>
          <w:b w:val="0"/>
          <w:i w:val="0"/>
        </w:rPr>
        <w:br/>
      </w:r>
      <w:r>
        <w:rPr>
          <w:b w:val="0"/>
          <w:i w:val="0"/>
        </w:rPr>
        <w:br/>
      </w:r>
      <w:r>
        <w:rPr>
          <w:b w:val="0"/>
          <w:i w:val="0"/>
        </w:rPr>
        <w:br/>
      </w:r>
      <w:r>
        <w:rPr>
          <w:b w:val="0"/>
          <w:i w:val="0"/>
        </w:rPr>
        <w:t>05528</w:t>
      </w:r>
      <w:r>
        <w:rPr>
          <w:b w:val="0"/>
          <w:i w:val="0"/>
        </w:rPr>
        <w:br/>
      </w:r>
      <w:r>
        <w:rPr>
          <w:b w:val="0"/>
          <w:i w:val="0"/>
        </w:rPr>
        <w:br/>
      </w:r>
      <w:r>
        <w:rPr>
          <w:b w:val="0"/>
          <w:i w:val="0"/>
        </w:rPr>
        <w:t>Phường Bách Quang</w:t>
      </w:r>
      <w:r>
        <w:rPr>
          <w:b w:val="0"/>
          <w:i w:val="0"/>
        </w:rPr>
        <w:br/>
      </w:r>
      <w:r>
        <w:rPr>
          <w:b w:val="0"/>
          <w:i w:val="0"/>
        </w:rPr>
        <w:br/>
      </w:r>
      <w:r>
        <w:rPr>
          <w:b w:val="0"/>
          <w:i w:val="0"/>
        </w:rPr>
        <w:br/>
      </w:r>
      <w:r>
        <w:rPr>
          <w:b w:val="0"/>
          <w:i w:val="0"/>
        </w:rPr>
        <w:br/>
      </w:r>
      <w:r>
        <w:rPr>
          <w:b w:val="0"/>
          <w:i w:val="0"/>
        </w:rPr>
        <w:t>05533</w:t>
      </w:r>
      <w:r>
        <w:rPr>
          <w:b w:val="0"/>
          <w:i w:val="0"/>
        </w:rPr>
        <w:br/>
      </w:r>
      <w:r>
        <w:rPr>
          <w:b w:val="0"/>
          <w:i w:val="0"/>
        </w:rPr>
        <w:br/>
      </w:r>
      <w:r>
        <w:rPr>
          <w:b w:val="0"/>
          <w:i w:val="0"/>
        </w:rPr>
        <w:t>Phường Bá Xuyên</w:t>
      </w:r>
      <w:r>
        <w:rPr>
          <w:b w:val="0"/>
          <w:i w:val="0"/>
        </w:rPr>
        <w:br/>
      </w:r>
      <w:r>
        <w:rPr>
          <w:b w:val="0"/>
          <w:i w:val="0"/>
        </w:rPr>
        <w:br/>
      </w:r>
      <w:r>
        <w:rPr>
          <w:b w:val="0"/>
          <w:i w:val="0"/>
        </w:rPr>
        <w:br/>
      </w:r>
      <w:r>
        <w:rPr>
          <w:b w:val="0"/>
          <w:i w:val="0"/>
        </w:rPr>
        <w:br/>
      </w:r>
      <w:r>
        <w:rPr>
          <w:b w:val="0"/>
          <w:i w:val="0"/>
        </w:rPr>
        <w:t>05710</w:t>
      </w:r>
      <w:r>
        <w:rPr>
          <w:b w:val="0"/>
          <w:i w:val="0"/>
        </w:rPr>
        <w:br/>
      </w:r>
      <w:r>
        <w:rPr>
          <w:b w:val="0"/>
          <w:i w:val="0"/>
        </w:rPr>
        <w:br/>
      </w:r>
      <w:r>
        <w:rPr>
          <w:b w:val="0"/>
          <w:i w:val="0"/>
        </w:rPr>
        <w:t>Phường Linh Sơn</w:t>
      </w:r>
      <w:r>
        <w:rPr>
          <w:b w:val="0"/>
          <w:i w:val="0"/>
        </w:rPr>
        <w:br/>
      </w:r>
      <w:r>
        <w:rPr>
          <w:b w:val="0"/>
          <w:i w:val="0"/>
        </w:rPr>
        <w:br/>
      </w:r>
      <w:r>
        <w:rPr>
          <w:b w:val="0"/>
          <w:i w:val="0"/>
        </w:rPr>
        <w:br/>
      </w:r>
      <w:r>
        <w:rPr>
          <w:b w:val="0"/>
          <w:i w:val="0"/>
        </w:rPr>
        <w:br/>
      </w:r>
      <w:r>
        <w:rPr>
          <w:b w:val="0"/>
          <w:i w:val="0"/>
        </w:rPr>
        <w:t>05857</w:t>
      </w:r>
      <w:r>
        <w:rPr>
          <w:b w:val="0"/>
          <w:i w:val="0"/>
        </w:rPr>
        <w:br/>
      </w:r>
      <w:r>
        <w:rPr>
          <w:b w:val="0"/>
          <w:i w:val="0"/>
        </w:rPr>
        <w:br/>
      </w:r>
      <w:r>
        <w:rPr>
          <w:b w:val="0"/>
          <w:i w:val="0"/>
        </w:rPr>
        <w:t>Phường Phúc Thuận</w:t>
      </w:r>
      <w:r>
        <w:rPr>
          <w:b w:val="0"/>
          <w:i w:val="0"/>
        </w:rPr>
        <w:br/>
      </w:r>
      <w:r>
        <w:rPr>
          <w:b w:val="0"/>
          <w:i w:val="0"/>
        </w:rPr>
        <w:br/>
      </w:r>
      <w:r>
        <w:rPr>
          <w:b w:val="0"/>
          <w:i w:val="0"/>
        </w:rPr>
        <w:br/>
      </w:r>
      <w:r>
        <w:rPr>
          <w:b w:val="0"/>
          <w:i w:val="0"/>
        </w:rPr>
        <w:br/>
      </w:r>
      <w:r>
        <w:rPr>
          <w:b w:val="0"/>
          <w:i w:val="0"/>
        </w:rPr>
        <w:t>05860</w:t>
      </w:r>
      <w:r>
        <w:rPr>
          <w:b w:val="0"/>
          <w:i w:val="0"/>
        </w:rPr>
        <w:br/>
      </w:r>
      <w:r>
        <w:rPr>
          <w:b w:val="0"/>
          <w:i w:val="0"/>
        </w:rPr>
        <w:br/>
      </w:r>
      <w:r>
        <w:rPr>
          <w:b w:val="0"/>
          <w:i w:val="0"/>
        </w:rPr>
        <w:t>Phường Phổ Yên</w:t>
      </w:r>
      <w:r>
        <w:rPr>
          <w:b w:val="0"/>
          <w:i w:val="0"/>
        </w:rPr>
        <w:br/>
      </w:r>
      <w:r>
        <w:rPr>
          <w:b w:val="0"/>
          <w:i w:val="0"/>
        </w:rPr>
        <w:br/>
      </w:r>
      <w:r>
        <w:rPr>
          <w:b w:val="0"/>
          <w:i w:val="0"/>
        </w:rPr>
        <w:br/>
      </w:r>
      <w:r>
        <w:rPr>
          <w:b w:val="0"/>
          <w:i w:val="0"/>
        </w:rPr>
        <w:br/>
      </w:r>
      <w:r>
        <w:rPr>
          <w:b w:val="0"/>
          <w:i w:val="0"/>
        </w:rPr>
        <w:t>05890</w:t>
      </w:r>
      <w:r>
        <w:rPr>
          <w:b w:val="0"/>
          <w:i w:val="0"/>
        </w:rPr>
        <w:br/>
      </w:r>
      <w:r>
        <w:rPr>
          <w:b w:val="0"/>
          <w:i w:val="0"/>
        </w:rPr>
        <w:br/>
      </w:r>
      <w:r>
        <w:rPr>
          <w:b w:val="0"/>
          <w:i w:val="0"/>
        </w:rPr>
        <w:t>Phường Vạn Xuân</w:t>
      </w:r>
      <w:r>
        <w:rPr>
          <w:b w:val="0"/>
          <w:i w:val="0"/>
        </w:rPr>
        <w:br/>
      </w:r>
      <w:r>
        <w:rPr>
          <w:b w:val="0"/>
          <w:i w:val="0"/>
        </w:rPr>
        <w:br/>
      </w:r>
      <w:r>
        <w:rPr>
          <w:b w:val="0"/>
          <w:i w:val="0"/>
        </w:rPr>
        <w:br/>
      </w:r>
      <w:r>
        <w:rPr>
          <w:b w:val="0"/>
          <w:i w:val="0"/>
        </w:rPr>
        <w:br/>
      </w:r>
      <w:r>
        <w:rPr>
          <w:b w:val="0"/>
          <w:i w:val="0"/>
        </w:rPr>
        <w:t>05899</w:t>
      </w:r>
      <w:r>
        <w:rPr>
          <w:b w:val="0"/>
          <w:i w:val="0"/>
        </w:rPr>
        <w:br/>
      </w:r>
      <w:r>
        <w:rPr>
          <w:b w:val="0"/>
          <w:i w:val="0"/>
        </w:rPr>
        <w:br/>
      </w:r>
      <w:r>
        <w:rPr>
          <w:b w:val="0"/>
          <w:i w:val="0"/>
        </w:rPr>
        <w:t>Phường Trung Thành</w:t>
      </w:r>
      <w:r>
        <w:rPr>
          <w:b w:val="0"/>
          <w:i w:val="0"/>
        </w:rPr>
        <w:br/>
      </w:r>
      <w:r>
        <w:rPr>
          <w:b w:val="0"/>
          <w:i w:val="0"/>
        </w:rPr>
        <w:br/>
      </w:r>
      <w:r>
        <w:rPr>
          <w:b w:val="0"/>
          <w:i w:val="0"/>
        </w:rPr>
        <w:br/>
      </w:r>
      <w:r>
        <w:rPr>
          <w:b w:val="0"/>
          <w:i w:val="0"/>
        </w:rPr>
        <w:br/>
      </w:r>
      <w:r>
        <w:rPr>
          <w:b w:val="0"/>
          <w:i w:val="0"/>
        </w:rPr>
        <w:t>01849</w:t>
      </w:r>
      <w:r>
        <w:rPr>
          <w:b w:val="0"/>
          <w:i w:val="0"/>
        </w:rPr>
        <w:br/>
      </w:r>
      <w:r>
        <w:rPr>
          <w:b w:val="0"/>
          <w:i w:val="0"/>
        </w:rPr>
        <w:br/>
      </w:r>
      <w:r>
        <w:rPr>
          <w:b w:val="0"/>
          <w:i w:val="0"/>
        </w:rPr>
        <w:t>Xã Phong Quang</w:t>
      </w:r>
      <w:r>
        <w:rPr>
          <w:b w:val="0"/>
          <w:i w:val="0"/>
        </w:rPr>
        <w:br/>
      </w:r>
      <w:r>
        <w:rPr>
          <w:b w:val="0"/>
          <w:i w:val="0"/>
        </w:rPr>
        <w:br/>
      </w:r>
      <w:r>
        <w:rPr>
          <w:b w:val="0"/>
          <w:i w:val="0"/>
        </w:rPr>
        <w:br/>
      </w:r>
      <w:r>
        <w:rPr>
          <w:b w:val="0"/>
          <w:i w:val="0"/>
        </w:rPr>
        <w:br/>
      </w:r>
      <w:r>
        <w:rPr>
          <w:b w:val="0"/>
          <w:i w:val="0"/>
        </w:rPr>
        <w:t>01864</w:t>
      </w:r>
      <w:r>
        <w:rPr>
          <w:b w:val="0"/>
          <w:i w:val="0"/>
        </w:rPr>
        <w:br/>
      </w:r>
      <w:r>
        <w:rPr>
          <w:b w:val="0"/>
          <w:i w:val="0"/>
        </w:rPr>
        <w:br/>
      </w:r>
      <w:r>
        <w:rPr>
          <w:b w:val="0"/>
          <w:i w:val="0"/>
        </w:rPr>
        <w:t>Xã Bằng Thành</w:t>
      </w:r>
      <w:r>
        <w:rPr>
          <w:b w:val="0"/>
          <w:i w:val="0"/>
        </w:rPr>
        <w:br/>
      </w:r>
      <w:r>
        <w:rPr>
          <w:b w:val="0"/>
          <w:i w:val="0"/>
        </w:rPr>
        <w:br/>
      </w:r>
      <w:r>
        <w:rPr>
          <w:b w:val="0"/>
          <w:i w:val="0"/>
        </w:rPr>
        <w:br/>
      </w:r>
      <w:r>
        <w:rPr>
          <w:b w:val="0"/>
          <w:i w:val="0"/>
        </w:rPr>
        <w:br/>
      </w:r>
      <w:r>
        <w:rPr>
          <w:b w:val="0"/>
          <w:i w:val="0"/>
        </w:rPr>
        <w:t>01879</w:t>
      </w:r>
      <w:r>
        <w:rPr>
          <w:b w:val="0"/>
          <w:i w:val="0"/>
        </w:rPr>
        <w:br/>
      </w:r>
      <w:r>
        <w:rPr>
          <w:b w:val="0"/>
          <w:i w:val="0"/>
        </w:rPr>
        <w:br/>
      </w:r>
      <w:r>
        <w:rPr>
          <w:b w:val="0"/>
          <w:i w:val="0"/>
        </w:rPr>
        <w:t>Xã Cao Minh</w:t>
      </w:r>
      <w:r>
        <w:rPr>
          <w:b w:val="0"/>
          <w:i w:val="0"/>
        </w:rPr>
        <w:br/>
      </w:r>
      <w:r>
        <w:rPr>
          <w:b w:val="0"/>
          <w:i w:val="0"/>
        </w:rPr>
        <w:br/>
      </w:r>
      <w:r>
        <w:rPr>
          <w:b w:val="0"/>
          <w:i w:val="0"/>
        </w:rPr>
        <w:br/>
      </w:r>
      <w:r>
        <w:rPr>
          <w:b w:val="0"/>
          <w:i w:val="0"/>
        </w:rPr>
        <w:br/>
      </w:r>
      <w:r>
        <w:rPr>
          <w:b w:val="0"/>
          <w:i w:val="0"/>
        </w:rPr>
        <w:t>01882</w:t>
      </w:r>
      <w:r>
        <w:rPr>
          <w:b w:val="0"/>
          <w:i w:val="0"/>
        </w:rPr>
        <w:br/>
      </w:r>
      <w:r>
        <w:rPr>
          <w:b w:val="0"/>
          <w:i w:val="0"/>
        </w:rPr>
        <w:br/>
      </w:r>
      <w:r>
        <w:rPr>
          <w:b w:val="0"/>
          <w:i w:val="0"/>
        </w:rPr>
        <w:t>Xã Nghiên Loan</w:t>
      </w:r>
      <w:r>
        <w:rPr>
          <w:b w:val="0"/>
          <w:i w:val="0"/>
        </w:rPr>
        <w:br/>
      </w:r>
      <w:r>
        <w:rPr>
          <w:b w:val="0"/>
          <w:i w:val="0"/>
        </w:rPr>
        <w:br/>
      </w:r>
      <w:r>
        <w:rPr>
          <w:b w:val="0"/>
          <w:i w:val="0"/>
        </w:rPr>
        <w:br/>
      </w:r>
      <w:r>
        <w:rPr>
          <w:b w:val="0"/>
          <w:i w:val="0"/>
        </w:rPr>
        <w:br/>
      </w:r>
      <w:r>
        <w:rPr>
          <w:b w:val="0"/>
          <w:i w:val="0"/>
        </w:rPr>
        <w:t>01894</w:t>
      </w:r>
      <w:r>
        <w:rPr>
          <w:b w:val="0"/>
          <w:i w:val="0"/>
        </w:rPr>
        <w:br/>
      </w:r>
      <w:r>
        <w:rPr>
          <w:b w:val="0"/>
          <w:i w:val="0"/>
        </w:rPr>
        <w:br/>
      </w:r>
      <w:r>
        <w:rPr>
          <w:b w:val="0"/>
          <w:i w:val="0"/>
        </w:rPr>
        <w:t>Xã Phúc Lộc</w:t>
      </w:r>
      <w:r>
        <w:rPr>
          <w:b w:val="0"/>
          <w:i w:val="0"/>
        </w:rPr>
        <w:br/>
      </w:r>
      <w:r>
        <w:rPr>
          <w:b w:val="0"/>
          <w:i w:val="0"/>
        </w:rPr>
        <w:br/>
      </w:r>
      <w:r>
        <w:rPr>
          <w:b w:val="0"/>
          <w:i w:val="0"/>
        </w:rPr>
        <w:br/>
      </w:r>
      <w:r>
        <w:rPr>
          <w:b w:val="0"/>
          <w:i w:val="0"/>
        </w:rPr>
        <w:br/>
      </w:r>
      <w:r>
        <w:rPr>
          <w:b w:val="0"/>
          <w:i w:val="0"/>
        </w:rPr>
        <w:t>01906</w:t>
      </w:r>
      <w:r>
        <w:rPr>
          <w:b w:val="0"/>
          <w:i w:val="0"/>
        </w:rPr>
        <w:br/>
      </w:r>
      <w:r>
        <w:rPr>
          <w:b w:val="0"/>
          <w:i w:val="0"/>
        </w:rPr>
        <w:br/>
      </w:r>
      <w:r>
        <w:rPr>
          <w:b w:val="0"/>
          <w:i w:val="0"/>
        </w:rPr>
        <w:t>Xã Ba Bể</w:t>
      </w:r>
      <w:r>
        <w:rPr>
          <w:b w:val="0"/>
          <w:i w:val="0"/>
        </w:rPr>
        <w:br/>
      </w:r>
      <w:r>
        <w:rPr>
          <w:b w:val="0"/>
          <w:i w:val="0"/>
        </w:rPr>
        <w:br/>
      </w:r>
      <w:r>
        <w:rPr>
          <w:b w:val="0"/>
          <w:i w:val="0"/>
        </w:rPr>
        <w:br/>
      </w:r>
      <w:r>
        <w:rPr>
          <w:b w:val="0"/>
          <w:i w:val="0"/>
        </w:rPr>
        <w:br/>
      </w:r>
      <w:r>
        <w:rPr>
          <w:b w:val="0"/>
          <w:i w:val="0"/>
        </w:rPr>
        <w:t>01912</w:t>
      </w:r>
      <w:r>
        <w:rPr>
          <w:b w:val="0"/>
          <w:i w:val="0"/>
        </w:rPr>
        <w:br/>
      </w:r>
      <w:r>
        <w:rPr>
          <w:b w:val="0"/>
          <w:i w:val="0"/>
        </w:rPr>
        <w:br/>
      </w:r>
      <w:r>
        <w:rPr>
          <w:b w:val="0"/>
          <w:i w:val="0"/>
        </w:rPr>
        <w:t>Xã Chợ Rã</w:t>
      </w:r>
      <w:r>
        <w:rPr>
          <w:b w:val="0"/>
          <w:i w:val="0"/>
        </w:rPr>
        <w:br/>
      </w:r>
      <w:r>
        <w:rPr>
          <w:b w:val="0"/>
          <w:i w:val="0"/>
        </w:rPr>
        <w:br/>
      </w:r>
      <w:r>
        <w:rPr>
          <w:b w:val="0"/>
          <w:i w:val="0"/>
        </w:rPr>
        <w:br/>
      </w:r>
      <w:r>
        <w:rPr>
          <w:b w:val="0"/>
          <w:i w:val="0"/>
        </w:rPr>
        <w:br/>
      </w:r>
      <w:r>
        <w:rPr>
          <w:b w:val="0"/>
          <w:i w:val="0"/>
        </w:rPr>
        <w:t>01921</w:t>
      </w:r>
      <w:r>
        <w:rPr>
          <w:b w:val="0"/>
          <w:i w:val="0"/>
        </w:rPr>
        <w:br/>
      </w:r>
      <w:r>
        <w:rPr>
          <w:b w:val="0"/>
          <w:i w:val="0"/>
        </w:rPr>
        <w:br/>
      </w:r>
      <w:r>
        <w:rPr>
          <w:b w:val="0"/>
          <w:i w:val="0"/>
        </w:rPr>
        <w:t>Xã Thượng Minh</w:t>
      </w:r>
      <w:r>
        <w:rPr>
          <w:b w:val="0"/>
          <w:i w:val="0"/>
        </w:rPr>
        <w:br/>
      </w:r>
      <w:r>
        <w:rPr>
          <w:b w:val="0"/>
          <w:i w:val="0"/>
        </w:rPr>
        <w:br/>
      </w:r>
      <w:r>
        <w:rPr>
          <w:b w:val="0"/>
          <w:i w:val="0"/>
        </w:rPr>
        <w:br/>
      </w:r>
      <w:r>
        <w:rPr>
          <w:b w:val="0"/>
          <w:i w:val="0"/>
        </w:rPr>
        <w:br/>
      </w:r>
      <w:r>
        <w:rPr>
          <w:b w:val="0"/>
          <w:i w:val="0"/>
        </w:rPr>
        <w:t>01933</w:t>
      </w:r>
      <w:r>
        <w:rPr>
          <w:b w:val="0"/>
          <w:i w:val="0"/>
        </w:rPr>
        <w:br/>
      </w:r>
      <w:r>
        <w:rPr>
          <w:b w:val="0"/>
          <w:i w:val="0"/>
        </w:rPr>
        <w:br/>
      </w:r>
      <w:r>
        <w:rPr>
          <w:b w:val="0"/>
          <w:i w:val="0"/>
        </w:rPr>
        <w:t>Xã Đồng Phúc</w:t>
      </w:r>
      <w:r>
        <w:rPr>
          <w:b w:val="0"/>
          <w:i w:val="0"/>
        </w:rPr>
        <w:br/>
      </w:r>
      <w:r>
        <w:rPr>
          <w:b w:val="0"/>
          <w:i w:val="0"/>
        </w:rPr>
        <w:br/>
      </w:r>
      <w:r>
        <w:rPr>
          <w:b w:val="0"/>
          <w:i w:val="0"/>
        </w:rPr>
        <w:br/>
      </w:r>
      <w:r>
        <w:rPr>
          <w:b w:val="0"/>
          <w:i w:val="0"/>
        </w:rPr>
        <w:br/>
      </w:r>
      <w:r>
        <w:rPr>
          <w:b w:val="0"/>
          <w:i w:val="0"/>
        </w:rPr>
        <w:t>01936</w:t>
      </w:r>
      <w:r>
        <w:rPr>
          <w:b w:val="0"/>
          <w:i w:val="0"/>
        </w:rPr>
        <w:br/>
      </w:r>
      <w:r>
        <w:rPr>
          <w:b w:val="0"/>
          <w:i w:val="0"/>
        </w:rPr>
        <w:br/>
      </w:r>
      <w:r>
        <w:rPr>
          <w:b w:val="0"/>
          <w:i w:val="0"/>
        </w:rPr>
        <w:t>Xã Nà Phặc</w:t>
      </w:r>
      <w:r>
        <w:rPr>
          <w:b w:val="0"/>
          <w:i w:val="0"/>
        </w:rPr>
        <w:br/>
      </w:r>
      <w:r>
        <w:rPr>
          <w:b w:val="0"/>
          <w:i w:val="0"/>
        </w:rPr>
        <w:br/>
      </w:r>
      <w:r>
        <w:rPr>
          <w:b w:val="0"/>
          <w:i w:val="0"/>
        </w:rPr>
        <w:br/>
      </w:r>
      <w:r>
        <w:rPr>
          <w:b w:val="0"/>
          <w:i w:val="0"/>
        </w:rPr>
        <w:br/>
      </w:r>
      <w:r>
        <w:rPr>
          <w:b w:val="0"/>
          <w:i w:val="0"/>
        </w:rPr>
        <w:t>01942</w:t>
      </w:r>
      <w:r>
        <w:rPr>
          <w:b w:val="0"/>
          <w:i w:val="0"/>
        </w:rPr>
        <w:br/>
      </w:r>
      <w:r>
        <w:rPr>
          <w:b w:val="0"/>
          <w:i w:val="0"/>
        </w:rPr>
        <w:br/>
      </w:r>
      <w:r>
        <w:rPr>
          <w:b w:val="0"/>
          <w:i w:val="0"/>
        </w:rPr>
        <w:t>Xã Bằng Vân</w:t>
      </w:r>
      <w:r>
        <w:rPr>
          <w:b w:val="0"/>
          <w:i w:val="0"/>
        </w:rPr>
        <w:br/>
      </w:r>
      <w:r>
        <w:rPr>
          <w:b w:val="0"/>
          <w:i w:val="0"/>
        </w:rPr>
        <w:br/>
      </w:r>
      <w:r>
        <w:rPr>
          <w:b w:val="0"/>
          <w:i w:val="0"/>
        </w:rPr>
        <w:br/>
      </w:r>
      <w:r>
        <w:rPr>
          <w:b w:val="0"/>
          <w:i w:val="0"/>
        </w:rPr>
        <w:br/>
      </w:r>
      <w:r>
        <w:rPr>
          <w:b w:val="0"/>
          <w:i w:val="0"/>
        </w:rPr>
        <w:t>01954</w:t>
      </w:r>
      <w:r>
        <w:rPr>
          <w:b w:val="0"/>
          <w:i w:val="0"/>
        </w:rPr>
        <w:br/>
      </w:r>
      <w:r>
        <w:rPr>
          <w:b w:val="0"/>
          <w:i w:val="0"/>
        </w:rPr>
        <w:br/>
      </w:r>
      <w:r>
        <w:rPr>
          <w:b w:val="0"/>
          <w:i w:val="0"/>
        </w:rPr>
        <w:t>Xã Ngân Sơn</w:t>
      </w:r>
      <w:r>
        <w:rPr>
          <w:b w:val="0"/>
          <w:i w:val="0"/>
        </w:rPr>
        <w:br/>
      </w:r>
      <w:r>
        <w:rPr>
          <w:b w:val="0"/>
          <w:i w:val="0"/>
        </w:rPr>
        <w:br/>
      </w:r>
      <w:r>
        <w:rPr>
          <w:b w:val="0"/>
          <w:i w:val="0"/>
        </w:rPr>
        <w:br/>
      </w:r>
      <w:r>
        <w:rPr>
          <w:b w:val="0"/>
          <w:i w:val="0"/>
        </w:rPr>
        <w:br/>
      </w:r>
      <w:r>
        <w:rPr>
          <w:b w:val="0"/>
          <w:i w:val="0"/>
        </w:rPr>
        <w:t>01957</w:t>
      </w:r>
      <w:r>
        <w:rPr>
          <w:b w:val="0"/>
          <w:i w:val="0"/>
        </w:rPr>
        <w:br/>
      </w:r>
      <w:r>
        <w:rPr>
          <w:b w:val="0"/>
          <w:i w:val="0"/>
        </w:rPr>
        <w:br/>
      </w:r>
      <w:r>
        <w:rPr>
          <w:b w:val="0"/>
          <w:i w:val="0"/>
        </w:rPr>
        <w:t>Xã Thượng Quan</w:t>
      </w:r>
      <w:r>
        <w:rPr>
          <w:b w:val="0"/>
          <w:i w:val="0"/>
        </w:rPr>
        <w:br/>
      </w:r>
      <w:r>
        <w:rPr>
          <w:b w:val="0"/>
          <w:i w:val="0"/>
        </w:rPr>
        <w:br/>
      </w:r>
      <w:r>
        <w:rPr>
          <w:b w:val="0"/>
          <w:i w:val="0"/>
        </w:rPr>
        <w:br/>
      </w:r>
      <w:r>
        <w:rPr>
          <w:b w:val="0"/>
          <w:i w:val="0"/>
        </w:rPr>
        <w:br/>
      </w:r>
      <w:r>
        <w:rPr>
          <w:b w:val="0"/>
          <w:i w:val="0"/>
        </w:rPr>
        <w:t>01960</w:t>
      </w:r>
      <w:r>
        <w:rPr>
          <w:b w:val="0"/>
          <w:i w:val="0"/>
        </w:rPr>
        <w:br/>
      </w:r>
      <w:r>
        <w:rPr>
          <w:b w:val="0"/>
          <w:i w:val="0"/>
        </w:rPr>
        <w:br/>
      </w:r>
      <w:r>
        <w:rPr>
          <w:b w:val="0"/>
          <w:i w:val="0"/>
        </w:rPr>
        <w:t>Xã Hiệp Lực</w:t>
      </w:r>
      <w:r>
        <w:rPr>
          <w:b w:val="0"/>
          <w:i w:val="0"/>
        </w:rPr>
        <w:br/>
      </w:r>
      <w:r>
        <w:rPr>
          <w:b w:val="0"/>
          <w:i w:val="0"/>
        </w:rPr>
        <w:br/>
      </w:r>
      <w:r>
        <w:rPr>
          <w:b w:val="0"/>
          <w:i w:val="0"/>
        </w:rPr>
        <w:br/>
      </w:r>
      <w:r>
        <w:rPr>
          <w:b w:val="0"/>
          <w:i w:val="0"/>
        </w:rPr>
        <w:br/>
      </w:r>
      <w:r>
        <w:rPr>
          <w:b w:val="0"/>
          <w:i w:val="0"/>
        </w:rPr>
        <w:t>01969</w:t>
      </w:r>
      <w:r>
        <w:rPr>
          <w:b w:val="0"/>
          <w:i w:val="0"/>
        </w:rPr>
        <w:br/>
      </w:r>
      <w:r>
        <w:rPr>
          <w:b w:val="0"/>
          <w:i w:val="0"/>
        </w:rPr>
        <w:br/>
      </w:r>
      <w:r>
        <w:rPr>
          <w:b w:val="0"/>
          <w:i w:val="0"/>
        </w:rPr>
        <w:t>Xã Phủ Thông</w:t>
      </w:r>
      <w:r>
        <w:rPr>
          <w:b w:val="0"/>
          <w:i w:val="0"/>
        </w:rPr>
        <w:br/>
      </w:r>
      <w:r>
        <w:rPr>
          <w:b w:val="0"/>
          <w:i w:val="0"/>
        </w:rPr>
        <w:br/>
      </w:r>
      <w:r>
        <w:rPr>
          <w:b w:val="0"/>
          <w:i w:val="0"/>
        </w:rPr>
        <w:br/>
      </w:r>
      <w:r>
        <w:rPr>
          <w:b w:val="0"/>
          <w:i w:val="0"/>
        </w:rPr>
        <w:br/>
      </w:r>
      <w:r>
        <w:rPr>
          <w:b w:val="0"/>
          <w:i w:val="0"/>
        </w:rPr>
        <w:t>01981</w:t>
      </w:r>
      <w:r>
        <w:rPr>
          <w:b w:val="0"/>
          <w:i w:val="0"/>
        </w:rPr>
        <w:br/>
      </w:r>
      <w:r>
        <w:rPr>
          <w:b w:val="0"/>
          <w:i w:val="0"/>
        </w:rPr>
        <w:br/>
      </w:r>
      <w:r>
        <w:rPr>
          <w:b w:val="0"/>
          <w:i w:val="0"/>
        </w:rPr>
        <w:t>Xã Vĩnh Thông</w:t>
      </w:r>
      <w:r>
        <w:rPr>
          <w:b w:val="0"/>
          <w:i w:val="0"/>
        </w:rPr>
        <w:br/>
      </w:r>
      <w:r>
        <w:rPr>
          <w:b w:val="0"/>
          <w:i w:val="0"/>
        </w:rPr>
        <w:br/>
      </w:r>
      <w:r>
        <w:rPr>
          <w:b w:val="0"/>
          <w:i w:val="0"/>
        </w:rPr>
        <w:br/>
      </w:r>
      <w:r>
        <w:rPr>
          <w:b w:val="0"/>
          <w:i w:val="0"/>
        </w:rPr>
        <w:br/>
      </w:r>
      <w:r>
        <w:rPr>
          <w:b w:val="0"/>
          <w:i w:val="0"/>
        </w:rPr>
        <w:t>02008</w:t>
      </w:r>
      <w:r>
        <w:rPr>
          <w:b w:val="0"/>
          <w:i w:val="0"/>
        </w:rPr>
        <w:br/>
      </w:r>
      <w:r>
        <w:rPr>
          <w:b w:val="0"/>
          <w:i w:val="0"/>
        </w:rPr>
        <w:br/>
      </w:r>
      <w:r>
        <w:rPr>
          <w:b w:val="0"/>
          <w:i w:val="0"/>
        </w:rPr>
        <w:t>Xã Cẩm Giàng</w:t>
      </w:r>
      <w:r>
        <w:rPr>
          <w:b w:val="0"/>
          <w:i w:val="0"/>
        </w:rPr>
        <w:br/>
      </w:r>
      <w:r>
        <w:rPr>
          <w:b w:val="0"/>
          <w:i w:val="0"/>
        </w:rPr>
        <w:br/>
      </w:r>
      <w:r>
        <w:rPr>
          <w:b w:val="0"/>
          <w:i w:val="0"/>
        </w:rPr>
        <w:br/>
      </w:r>
      <w:r>
        <w:rPr>
          <w:b w:val="0"/>
          <w:i w:val="0"/>
        </w:rPr>
        <w:br/>
      </w:r>
      <w:r>
        <w:rPr>
          <w:b w:val="0"/>
          <w:i w:val="0"/>
        </w:rPr>
        <w:t>02014</w:t>
      </w:r>
      <w:r>
        <w:rPr>
          <w:b w:val="0"/>
          <w:i w:val="0"/>
        </w:rPr>
        <w:br/>
      </w:r>
      <w:r>
        <w:rPr>
          <w:b w:val="0"/>
          <w:i w:val="0"/>
        </w:rPr>
        <w:br/>
      </w:r>
      <w:r>
        <w:rPr>
          <w:b w:val="0"/>
          <w:i w:val="0"/>
        </w:rPr>
        <w:t>Xã Bạch Thông</w:t>
      </w:r>
      <w:r>
        <w:rPr>
          <w:b w:val="0"/>
          <w:i w:val="0"/>
        </w:rPr>
        <w:br/>
      </w:r>
      <w:r>
        <w:rPr>
          <w:b w:val="0"/>
          <w:i w:val="0"/>
        </w:rPr>
        <w:br/>
      </w:r>
      <w:r>
        <w:rPr>
          <w:b w:val="0"/>
          <w:i w:val="0"/>
        </w:rPr>
        <w:br/>
      </w:r>
      <w:r>
        <w:rPr>
          <w:b w:val="0"/>
          <w:i w:val="0"/>
        </w:rPr>
        <w:br/>
      </w:r>
      <w:r>
        <w:rPr>
          <w:b w:val="0"/>
          <w:i w:val="0"/>
        </w:rPr>
        <w:t>02020</w:t>
      </w:r>
      <w:r>
        <w:rPr>
          <w:b w:val="0"/>
          <w:i w:val="0"/>
        </w:rPr>
        <w:br/>
      </w:r>
      <w:r>
        <w:rPr>
          <w:b w:val="0"/>
          <w:i w:val="0"/>
        </w:rPr>
        <w:br/>
      </w:r>
      <w:r>
        <w:rPr>
          <w:b w:val="0"/>
          <w:i w:val="0"/>
        </w:rPr>
        <w:t>Xã Chợ Đồn</w:t>
      </w:r>
      <w:r>
        <w:rPr>
          <w:b w:val="0"/>
          <w:i w:val="0"/>
        </w:rPr>
        <w:br/>
      </w:r>
      <w:r>
        <w:rPr>
          <w:b w:val="0"/>
          <w:i w:val="0"/>
        </w:rPr>
        <w:br/>
      </w:r>
      <w:r>
        <w:rPr>
          <w:b w:val="0"/>
          <w:i w:val="0"/>
        </w:rPr>
        <w:br/>
      </w:r>
      <w:r>
        <w:rPr>
          <w:b w:val="0"/>
          <w:i w:val="0"/>
        </w:rPr>
        <w:br/>
      </w:r>
      <w:r>
        <w:rPr>
          <w:b w:val="0"/>
          <w:i w:val="0"/>
        </w:rPr>
        <w:t>02026</w:t>
      </w:r>
      <w:r>
        <w:rPr>
          <w:b w:val="0"/>
          <w:i w:val="0"/>
        </w:rPr>
        <w:br/>
      </w:r>
      <w:r>
        <w:rPr>
          <w:b w:val="0"/>
          <w:i w:val="0"/>
        </w:rPr>
        <w:br/>
      </w:r>
      <w:r>
        <w:rPr>
          <w:b w:val="0"/>
          <w:i w:val="0"/>
        </w:rPr>
        <w:t>Xã Nam Cường</w:t>
      </w:r>
      <w:r>
        <w:rPr>
          <w:b w:val="0"/>
          <w:i w:val="0"/>
        </w:rPr>
        <w:br/>
      </w:r>
      <w:r>
        <w:rPr>
          <w:b w:val="0"/>
          <w:i w:val="0"/>
        </w:rPr>
        <w:br/>
      </w:r>
      <w:r>
        <w:rPr>
          <w:b w:val="0"/>
          <w:i w:val="0"/>
        </w:rPr>
        <w:br/>
      </w:r>
      <w:r>
        <w:rPr>
          <w:b w:val="0"/>
          <w:i w:val="0"/>
        </w:rPr>
        <w:br/>
      </w:r>
      <w:r>
        <w:rPr>
          <w:b w:val="0"/>
          <w:i w:val="0"/>
        </w:rPr>
        <w:t>02038</w:t>
      </w:r>
      <w:r>
        <w:rPr>
          <w:b w:val="0"/>
          <w:i w:val="0"/>
        </w:rPr>
        <w:br/>
      </w:r>
      <w:r>
        <w:rPr>
          <w:b w:val="0"/>
          <w:i w:val="0"/>
        </w:rPr>
        <w:br/>
      </w:r>
      <w:r>
        <w:rPr>
          <w:b w:val="0"/>
          <w:i w:val="0"/>
        </w:rPr>
        <w:t>Xã Quảng Bạch</w:t>
      </w:r>
      <w:r>
        <w:rPr>
          <w:b w:val="0"/>
          <w:i w:val="0"/>
        </w:rPr>
        <w:br/>
      </w:r>
      <w:r>
        <w:rPr>
          <w:b w:val="0"/>
          <w:i w:val="0"/>
        </w:rPr>
        <w:br/>
      </w:r>
      <w:r>
        <w:rPr>
          <w:b w:val="0"/>
          <w:i w:val="0"/>
        </w:rPr>
        <w:br/>
      </w:r>
      <w:r>
        <w:rPr>
          <w:b w:val="0"/>
          <w:i w:val="0"/>
        </w:rPr>
        <w:br/>
      </w:r>
      <w:r>
        <w:rPr>
          <w:b w:val="0"/>
          <w:i w:val="0"/>
        </w:rPr>
        <w:t>02044</w:t>
      </w:r>
      <w:r>
        <w:rPr>
          <w:b w:val="0"/>
          <w:i w:val="0"/>
        </w:rPr>
        <w:br/>
      </w:r>
      <w:r>
        <w:rPr>
          <w:b w:val="0"/>
          <w:i w:val="0"/>
        </w:rPr>
        <w:br/>
      </w:r>
      <w:r>
        <w:rPr>
          <w:b w:val="0"/>
          <w:i w:val="0"/>
        </w:rPr>
        <w:t>Xã Yên Thịnh</w:t>
      </w:r>
      <w:r>
        <w:rPr>
          <w:b w:val="0"/>
          <w:i w:val="0"/>
        </w:rPr>
        <w:br/>
      </w:r>
      <w:r>
        <w:rPr>
          <w:b w:val="0"/>
          <w:i w:val="0"/>
        </w:rPr>
        <w:br/>
      </w:r>
      <w:r>
        <w:rPr>
          <w:b w:val="0"/>
          <w:i w:val="0"/>
        </w:rPr>
        <w:br/>
      </w:r>
      <w:r>
        <w:rPr>
          <w:b w:val="0"/>
          <w:i w:val="0"/>
        </w:rPr>
        <w:br/>
      </w:r>
      <w:r>
        <w:rPr>
          <w:b w:val="0"/>
          <w:i w:val="0"/>
        </w:rPr>
        <w:t>02071</w:t>
      </w:r>
      <w:r>
        <w:rPr>
          <w:b w:val="0"/>
          <w:i w:val="0"/>
        </w:rPr>
        <w:br/>
      </w:r>
      <w:r>
        <w:rPr>
          <w:b w:val="0"/>
          <w:i w:val="0"/>
        </w:rPr>
        <w:br/>
      </w:r>
      <w:r>
        <w:rPr>
          <w:b w:val="0"/>
          <w:i w:val="0"/>
        </w:rPr>
        <w:t>Xã Nghĩa Tá</w:t>
      </w:r>
      <w:r>
        <w:rPr>
          <w:b w:val="0"/>
          <w:i w:val="0"/>
        </w:rPr>
        <w:br/>
      </w:r>
      <w:r>
        <w:rPr>
          <w:b w:val="0"/>
          <w:i w:val="0"/>
        </w:rPr>
        <w:br/>
      </w:r>
      <w:r>
        <w:rPr>
          <w:b w:val="0"/>
          <w:i w:val="0"/>
        </w:rPr>
        <w:br/>
      </w:r>
      <w:r>
        <w:rPr>
          <w:b w:val="0"/>
          <w:i w:val="0"/>
        </w:rPr>
        <w:br/>
      </w:r>
      <w:r>
        <w:rPr>
          <w:b w:val="0"/>
          <w:i w:val="0"/>
        </w:rPr>
        <w:t>02083</w:t>
      </w:r>
      <w:r>
        <w:rPr>
          <w:b w:val="0"/>
          <w:i w:val="0"/>
        </w:rPr>
        <w:br/>
      </w:r>
      <w:r>
        <w:rPr>
          <w:b w:val="0"/>
          <w:i w:val="0"/>
        </w:rPr>
        <w:br/>
      </w:r>
      <w:r>
        <w:rPr>
          <w:b w:val="0"/>
          <w:i w:val="0"/>
        </w:rPr>
        <w:t>Xã Yên Phong</w:t>
      </w:r>
      <w:r>
        <w:rPr>
          <w:b w:val="0"/>
          <w:i w:val="0"/>
        </w:rPr>
        <w:br/>
      </w:r>
      <w:r>
        <w:rPr>
          <w:b w:val="0"/>
          <w:i w:val="0"/>
        </w:rPr>
        <w:br/>
      </w:r>
      <w:r>
        <w:rPr>
          <w:b w:val="0"/>
          <w:i w:val="0"/>
        </w:rPr>
        <w:br/>
      </w:r>
      <w:r>
        <w:rPr>
          <w:b w:val="0"/>
          <w:i w:val="0"/>
        </w:rPr>
        <w:br/>
      </w:r>
      <w:r>
        <w:rPr>
          <w:b w:val="0"/>
          <w:i w:val="0"/>
        </w:rPr>
        <w:t>02086</w:t>
      </w:r>
      <w:r>
        <w:rPr>
          <w:b w:val="0"/>
          <w:i w:val="0"/>
        </w:rPr>
        <w:br/>
      </w:r>
      <w:r>
        <w:rPr>
          <w:b w:val="0"/>
          <w:i w:val="0"/>
        </w:rPr>
        <w:br/>
      </w:r>
      <w:r>
        <w:rPr>
          <w:b w:val="0"/>
          <w:i w:val="0"/>
        </w:rPr>
        <w:t>Xã Chợ Mới</w:t>
      </w:r>
      <w:r>
        <w:rPr>
          <w:b w:val="0"/>
          <w:i w:val="0"/>
        </w:rPr>
        <w:br/>
      </w:r>
      <w:r>
        <w:rPr>
          <w:b w:val="0"/>
          <w:i w:val="0"/>
        </w:rPr>
        <w:br/>
      </w:r>
      <w:r>
        <w:rPr>
          <w:b w:val="0"/>
          <w:i w:val="0"/>
        </w:rPr>
        <w:br/>
      </w:r>
      <w:r>
        <w:rPr>
          <w:b w:val="0"/>
          <w:i w:val="0"/>
        </w:rPr>
        <w:br/>
      </w:r>
      <w:r>
        <w:rPr>
          <w:b w:val="0"/>
          <w:i w:val="0"/>
        </w:rPr>
        <w:t>02101</w:t>
      </w:r>
      <w:r>
        <w:rPr>
          <w:b w:val="0"/>
          <w:i w:val="0"/>
        </w:rPr>
        <w:br/>
      </w:r>
      <w:r>
        <w:rPr>
          <w:b w:val="0"/>
          <w:i w:val="0"/>
        </w:rPr>
        <w:br/>
      </w:r>
      <w:r>
        <w:rPr>
          <w:b w:val="0"/>
          <w:i w:val="0"/>
        </w:rPr>
        <w:t>Xã Thanh Mai</w:t>
      </w:r>
      <w:r>
        <w:rPr>
          <w:b w:val="0"/>
          <w:i w:val="0"/>
        </w:rPr>
        <w:br/>
      </w:r>
      <w:r>
        <w:rPr>
          <w:b w:val="0"/>
          <w:i w:val="0"/>
        </w:rPr>
        <w:br/>
      </w:r>
      <w:r>
        <w:rPr>
          <w:b w:val="0"/>
          <w:i w:val="0"/>
        </w:rPr>
        <w:br/>
      </w:r>
      <w:r>
        <w:rPr>
          <w:b w:val="0"/>
          <w:i w:val="0"/>
        </w:rPr>
        <w:br/>
      </w:r>
      <w:r>
        <w:rPr>
          <w:b w:val="0"/>
          <w:i w:val="0"/>
        </w:rPr>
        <w:t>02104</w:t>
      </w:r>
      <w:r>
        <w:rPr>
          <w:b w:val="0"/>
          <w:i w:val="0"/>
        </w:rPr>
        <w:br/>
      </w:r>
      <w:r>
        <w:rPr>
          <w:b w:val="0"/>
          <w:i w:val="0"/>
        </w:rPr>
        <w:br/>
      </w:r>
      <w:r>
        <w:rPr>
          <w:b w:val="0"/>
          <w:i w:val="0"/>
        </w:rPr>
        <w:t>Xã Tân Kỳ</w:t>
      </w:r>
      <w:r>
        <w:rPr>
          <w:b w:val="0"/>
          <w:i w:val="0"/>
        </w:rPr>
        <w:br/>
      </w:r>
      <w:r>
        <w:rPr>
          <w:b w:val="0"/>
          <w:i w:val="0"/>
        </w:rPr>
        <w:br/>
      </w:r>
      <w:r>
        <w:rPr>
          <w:b w:val="0"/>
          <w:i w:val="0"/>
        </w:rPr>
        <w:br/>
      </w:r>
      <w:r>
        <w:rPr>
          <w:b w:val="0"/>
          <w:i w:val="0"/>
        </w:rPr>
        <w:br/>
      </w:r>
      <w:r>
        <w:rPr>
          <w:b w:val="0"/>
          <w:i w:val="0"/>
        </w:rPr>
        <w:t>02107</w:t>
      </w:r>
      <w:r>
        <w:rPr>
          <w:b w:val="0"/>
          <w:i w:val="0"/>
        </w:rPr>
        <w:br/>
      </w:r>
      <w:r>
        <w:rPr>
          <w:b w:val="0"/>
          <w:i w:val="0"/>
        </w:rPr>
        <w:br/>
      </w:r>
      <w:r>
        <w:rPr>
          <w:b w:val="0"/>
          <w:i w:val="0"/>
        </w:rPr>
        <w:t>Xã Thanh Thịnh</w:t>
      </w:r>
      <w:r>
        <w:rPr>
          <w:b w:val="0"/>
          <w:i w:val="0"/>
        </w:rPr>
        <w:br/>
      </w:r>
      <w:r>
        <w:rPr>
          <w:b w:val="0"/>
          <w:i w:val="0"/>
        </w:rPr>
        <w:br/>
      </w:r>
      <w:r>
        <w:rPr>
          <w:b w:val="0"/>
          <w:i w:val="0"/>
        </w:rPr>
        <w:br/>
      </w:r>
      <w:r>
        <w:rPr>
          <w:b w:val="0"/>
          <w:i w:val="0"/>
        </w:rPr>
        <w:br/>
      </w:r>
      <w:r>
        <w:rPr>
          <w:b w:val="0"/>
          <w:i w:val="0"/>
        </w:rPr>
        <w:t>02116</w:t>
      </w:r>
      <w:r>
        <w:rPr>
          <w:b w:val="0"/>
          <w:i w:val="0"/>
        </w:rPr>
        <w:br/>
      </w:r>
      <w:r>
        <w:rPr>
          <w:b w:val="0"/>
          <w:i w:val="0"/>
        </w:rPr>
        <w:br/>
      </w:r>
      <w:r>
        <w:rPr>
          <w:b w:val="0"/>
          <w:i w:val="0"/>
        </w:rPr>
        <w:t>Xã Yên Bình</w:t>
      </w:r>
      <w:r>
        <w:rPr>
          <w:b w:val="0"/>
          <w:i w:val="0"/>
        </w:rPr>
        <w:br/>
      </w:r>
      <w:r>
        <w:rPr>
          <w:b w:val="0"/>
          <w:i w:val="0"/>
        </w:rPr>
        <w:br/>
      </w:r>
      <w:r>
        <w:rPr>
          <w:b w:val="0"/>
          <w:i w:val="0"/>
        </w:rPr>
        <w:br/>
      </w:r>
      <w:r>
        <w:rPr>
          <w:b w:val="0"/>
          <w:i w:val="0"/>
        </w:rPr>
        <w:br/>
      </w:r>
      <w:r>
        <w:rPr>
          <w:b w:val="0"/>
          <w:i w:val="0"/>
        </w:rPr>
        <w:t>02143</w:t>
      </w:r>
      <w:r>
        <w:rPr>
          <w:b w:val="0"/>
          <w:i w:val="0"/>
        </w:rPr>
        <w:br/>
      </w:r>
      <w:r>
        <w:rPr>
          <w:b w:val="0"/>
          <w:i w:val="0"/>
        </w:rPr>
        <w:br/>
      </w:r>
      <w:r>
        <w:rPr>
          <w:b w:val="0"/>
          <w:i w:val="0"/>
        </w:rPr>
        <w:t>Xã Văn Lang</w:t>
      </w:r>
      <w:r>
        <w:rPr>
          <w:b w:val="0"/>
          <w:i w:val="0"/>
        </w:rPr>
        <w:br/>
      </w:r>
      <w:r>
        <w:rPr>
          <w:b w:val="0"/>
          <w:i w:val="0"/>
        </w:rPr>
        <w:br/>
      </w:r>
      <w:r>
        <w:rPr>
          <w:b w:val="0"/>
          <w:i w:val="0"/>
        </w:rPr>
        <w:br/>
      </w:r>
      <w:r>
        <w:rPr>
          <w:b w:val="0"/>
          <w:i w:val="0"/>
        </w:rPr>
        <w:br/>
      </w:r>
      <w:r>
        <w:rPr>
          <w:b w:val="0"/>
          <w:i w:val="0"/>
        </w:rPr>
        <w:t>02152</w:t>
      </w:r>
      <w:r>
        <w:rPr>
          <w:b w:val="0"/>
          <w:i w:val="0"/>
        </w:rPr>
        <w:br/>
      </w:r>
      <w:r>
        <w:rPr>
          <w:b w:val="0"/>
          <w:i w:val="0"/>
        </w:rPr>
        <w:br/>
      </w:r>
      <w:r>
        <w:rPr>
          <w:b w:val="0"/>
          <w:i w:val="0"/>
        </w:rPr>
        <w:t>Xã Cường Lợi</w:t>
      </w:r>
      <w:r>
        <w:rPr>
          <w:b w:val="0"/>
          <w:i w:val="0"/>
        </w:rPr>
        <w:br/>
      </w:r>
      <w:r>
        <w:rPr>
          <w:b w:val="0"/>
          <w:i w:val="0"/>
        </w:rPr>
        <w:br/>
      </w:r>
      <w:r>
        <w:rPr>
          <w:b w:val="0"/>
          <w:i w:val="0"/>
        </w:rPr>
        <w:br/>
      </w:r>
      <w:r>
        <w:rPr>
          <w:b w:val="0"/>
          <w:i w:val="0"/>
        </w:rPr>
        <w:br/>
      </w:r>
      <w:r>
        <w:rPr>
          <w:b w:val="0"/>
          <w:i w:val="0"/>
        </w:rPr>
        <w:t>02155</w:t>
      </w:r>
      <w:r>
        <w:rPr>
          <w:b w:val="0"/>
          <w:i w:val="0"/>
        </w:rPr>
        <w:br/>
      </w:r>
      <w:r>
        <w:rPr>
          <w:b w:val="0"/>
          <w:i w:val="0"/>
        </w:rPr>
        <w:br/>
      </w:r>
      <w:r>
        <w:rPr>
          <w:b w:val="0"/>
          <w:i w:val="0"/>
        </w:rPr>
        <w:t>Xã Na Rì</w:t>
      </w:r>
      <w:r>
        <w:rPr>
          <w:b w:val="0"/>
          <w:i w:val="0"/>
        </w:rPr>
        <w:br/>
      </w:r>
      <w:r>
        <w:rPr>
          <w:b w:val="0"/>
          <w:i w:val="0"/>
        </w:rPr>
        <w:br/>
      </w:r>
      <w:r>
        <w:rPr>
          <w:b w:val="0"/>
          <w:i w:val="0"/>
        </w:rPr>
        <w:br/>
      </w:r>
      <w:r>
        <w:rPr>
          <w:b w:val="0"/>
          <w:i w:val="0"/>
        </w:rPr>
        <w:br/>
      </w:r>
      <w:r>
        <w:rPr>
          <w:b w:val="0"/>
          <w:i w:val="0"/>
        </w:rPr>
        <w:t>02176</w:t>
      </w:r>
      <w:r>
        <w:rPr>
          <w:b w:val="0"/>
          <w:i w:val="0"/>
        </w:rPr>
        <w:br/>
      </w:r>
      <w:r>
        <w:rPr>
          <w:b w:val="0"/>
          <w:i w:val="0"/>
        </w:rPr>
        <w:br/>
      </w:r>
      <w:r>
        <w:rPr>
          <w:b w:val="0"/>
          <w:i w:val="0"/>
        </w:rPr>
        <w:t>Xã Trần Phú</w:t>
      </w:r>
      <w:r>
        <w:rPr>
          <w:b w:val="0"/>
          <w:i w:val="0"/>
        </w:rPr>
        <w:br/>
      </w:r>
      <w:r>
        <w:rPr>
          <w:b w:val="0"/>
          <w:i w:val="0"/>
        </w:rPr>
        <w:br/>
      </w:r>
      <w:r>
        <w:rPr>
          <w:b w:val="0"/>
          <w:i w:val="0"/>
        </w:rPr>
        <w:br/>
      </w:r>
      <w:r>
        <w:rPr>
          <w:b w:val="0"/>
          <w:i w:val="0"/>
        </w:rPr>
        <w:br/>
      </w:r>
      <w:r>
        <w:rPr>
          <w:b w:val="0"/>
          <w:i w:val="0"/>
        </w:rPr>
        <w:t>02185</w:t>
      </w:r>
      <w:r>
        <w:rPr>
          <w:b w:val="0"/>
          <w:i w:val="0"/>
        </w:rPr>
        <w:br/>
      </w:r>
      <w:r>
        <w:rPr>
          <w:b w:val="0"/>
          <w:i w:val="0"/>
        </w:rPr>
        <w:br/>
      </w:r>
      <w:r>
        <w:rPr>
          <w:b w:val="0"/>
          <w:i w:val="0"/>
        </w:rPr>
        <w:t>Xã Côn Minh</w:t>
      </w:r>
      <w:r>
        <w:rPr>
          <w:b w:val="0"/>
          <w:i w:val="0"/>
        </w:rPr>
        <w:br/>
      </w:r>
      <w:r>
        <w:rPr>
          <w:b w:val="0"/>
          <w:i w:val="0"/>
        </w:rPr>
        <w:br/>
      </w:r>
      <w:r>
        <w:rPr>
          <w:b w:val="0"/>
          <w:i w:val="0"/>
        </w:rPr>
        <w:br/>
      </w:r>
      <w:r>
        <w:rPr>
          <w:b w:val="0"/>
          <w:i w:val="0"/>
        </w:rPr>
        <w:br/>
      </w:r>
      <w:r>
        <w:rPr>
          <w:b w:val="0"/>
          <w:i w:val="0"/>
        </w:rPr>
        <w:t>02191</w:t>
      </w:r>
      <w:r>
        <w:rPr>
          <w:b w:val="0"/>
          <w:i w:val="0"/>
        </w:rPr>
        <w:br/>
      </w:r>
      <w:r>
        <w:rPr>
          <w:b w:val="0"/>
          <w:i w:val="0"/>
        </w:rPr>
        <w:br/>
      </w:r>
      <w:r>
        <w:rPr>
          <w:b w:val="0"/>
          <w:i w:val="0"/>
        </w:rPr>
        <w:t>Xã Xuân Dương</w:t>
      </w:r>
      <w:r>
        <w:rPr>
          <w:b w:val="0"/>
          <w:i w:val="0"/>
        </w:rPr>
        <w:br/>
      </w:r>
      <w:r>
        <w:rPr>
          <w:b w:val="0"/>
          <w:i w:val="0"/>
        </w:rPr>
        <w:br/>
      </w:r>
      <w:r>
        <w:rPr>
          <w:b w:val="0"/>
          <w:i w:val="0"/>
        </w:rPr>
        <w:br/>
      </w:r>
      <w:r>
        <w:rPr>
          <w:b w:val="0"/>
          <w:i w:val="0"/>
        </w:rPr>
        <w:br/>
      </w:r>
      <w:r>
        <w:rPr>
          <w:b w:val="0"/>
          <w:i w:val="0"/>
        </w:rPr>
        <w:t>05488</w:t>
      </w:r>
      <w:r>
        <w:rPr>
          <w:b w:val="0"/>
          <w:i w:val="0"/>
        </w:rPr>
        <w:br/>
      </w:r>
      <w:r>
        <w:rPr>
          <w:b w:val="0"/>
          <w:i w:val="0"/>
        </w:rPr>
        <w:br/>
      </w:r>
      <w:r>
        <w:rPr>
          <w:b w:val="0"/>
          <w:i w:val="0"/>
        </w:rPr>
        <w:t>Xã Đại Phúc</w:t>
      </w:r>
      <w:r>
        <w:rPr>
          <w:b w:val="0"/>
          <w:i w:val="0"/>
        </w:rPr>
        <w:br/>
      </w:r>
      <w:r>
        <w:rPr>
          <w:b w:val="0"/>
          <w:i w:val="0"/>
        </w:rPr>
        <w:br/>
      </w:r>
      <w:r>
        <w:rPr>
          <w:b w:val="0"/>
          <w:i w:val="0"/>
        </w:rPr>
        <w:br/>
      </w:r>
      <w:r>
        <w:rPr>
          <w:b w:val="0"/>
          <w:i w:val="0"/>
        </w:rPr>
        <w:br/>
      </w:r>
      <w:r>
        <w:rPr>
          <w:b w:val="0"/>
          <w:i w:val="0"/>
        </w:rPr>
        <w:t>05503</w:t>
      </w:r>
      <w:r>
        <w:rPr>
          <w:b w:val="0"/>
          <w:i w:val="0"/>
        </w:rPr>
        <w:br/>
      </w:r>
      <w:r>
        <w:rPr>
          <w:b w:val="0"/>
          <w:i w:val="0"/>
        </w:rPr>
        <w:br/>
      </w:r>
      <w:r>
        <w:rPr>
          <w:b w:val="0"/>
          <w:i w:val="0"/>
        </w:rPr>
        <w:t>Xã Tân Cương</w:t>
      </w:r>
      <w:r>
        <w:rPr>
          <w:b w:val="0"/>
          <w:i w:val="0"/>
        </w:rPr>
        <w:br/>
      </w:r>
      <w:r>
        <w:rPr>
          <w:b w:val="0"/>
          <w:i w:val="0"/>
        </w:rPr>
        <w:br/>
      </w:r>
      <w:r>
        <w:rPr>
          <w:b w:val="0"/>
          <w:i w:val="0"/>
        </w:rPr>
        <w:br/>
      </w:r>
      <w:r>
        <w:rPr>
          <w:b w:val="0"/>
          <w:i w:val="0"/>
        </w:rPr>
        <w:br/>
      </w:r>
      <w:r>
        <w:rPr>
          <w:b w:val="0"/>
          <w:i w:val="0"/>
        </w:rPr>
        <w:t>05542</w:t>
      </w:r>
      <w:r>
        <w:rPr>
          <w:b w:val="0"/>
          <w:i w:val="0"/>
        </w:rPr>
        <w:br/>
      </w:r>
      <w:r>
        <w:rPr>
          <w:b w:val="0"/>
          <w:i w:val="0"/>
        </w:rPr>
        <w:br/>
      </w:r>
      <w:r>
        <w:rPr>
          <w:b w:val="0"/>
          <w:i w:val="0"/>
        </w:rPr>
        <w:t>Xã Lam Vỹ</w:t>
      </w:r>
      <w:r>
        <w:rPr>
          <w:b w:val="0"/>
          <w:i w:val="0"/>
        </w:rPr>
        <w:br/>
      </w:r>
      <w:r>
        <w:rPr>
          <w:b w:val="0"/>
          <w:i w:val="0"/>
        </w:rPr>
        <w:br/>
      </w:r>
      <w:r>
        <w:rPr>
          <w:b w:val="0"/>
          <w:i w:val="0"/>
        </w:rPr>
        <w:br/>
      </w:r>
      <w:r>
        <w:rPr>
          <w:b w:val="0"/>
          <w:i w:val="0"/>
        </w:rPr>
        <w:br/>
      </w:r>
      <w:r>
        <w:rPr>
          <w:b w:val="0"/>
          <w:i w:val="0"/>
        </w:rPr>
        <w:t>05551</w:t>
      </w:r>
      <w:r>
        <w:rPr>
          <w:b w:val="0"/>
          <w:i w:val="0"/>
        </w:rPr>
        <w:br/>
      </w:r>
      <w:r>
        <w:rPr>
          <w:b w:val="0"/>
          <w:i w:val="0"/>
        </w:rPr>
        <w:br/>
      </w:r>
      <w:r>
        <w:rPr>
          <w:b w:val="0"/>
          <w:i w:val="0"/>
        </w:rPr>
        <w:t>Xã Kim Phượng</w:t>
      </w:r>
      <w:r>
        <w:rPr>
          <w:b w:val="0"/>
          <w:i w:val="0"/>
        </w:rPr>
        <w:br/>
      </w:r>
      <w:r>
        <w:rPr>
          <w:b w:val="0"/>
          <w:i w:val="0"/>
        </w:rPr>
        <w:br/>
      </w:r>
      <w:r>
        <w:rPr>
          <w:b w:val="0"/>
          <w:i w:val="0"/>
        </w:rPr>
        <w:br/>
      </w:r>
      <w:r>
        <w:rPr>
          <w:b w:val="0"/>
          <w:i w:val="0"/>
        </w:rPr>
        <w:br/>
      </w:r>
      <w:r>
        <w:rPr>
          <w:b w:val="0"/>
          <w:i w:val="0"/>
        </w:rPr>
        <w:t>05563</w:t>
      </w:r>
      <w:r>
        <w:rPr>
          <w:b w:val="0"/>
          <w:i w:val="0"/>
        </w:rPr>
        <w:br/>
      </w:r>
      <w:r>
        <w:rPr>
          <w:b w:val="0"/>
          <w:i w:val="0"/>
        </w:rPr>
        <w:br/>
      </w:r>
      <w:r>
        <w:rPr>
          <w:b w:val="0"/>
          <w:i w:val="0"/>
        </w:rPr>
        <w:t>Xã Phượng Tiến</w:t>
      </w:r>
      <w:r>
        <w:rPr>
          <w:b w:val="0"/>
          <w:i w:val="0"/>
        </w:rPr>
        <w:br/>
      </w:r>
      <w:r>
        <w:rPr>
          <w:b w:val="0"/>
          <w:i w:val="0"/>
        </w:rPr>
        <w:br/>
      </w:r>
      <w:r>
        <w:rPr>
          <w:b w:val="0"/>
          <w:i w:val="0"/>
        </w:rPr>
        <w:br/>
      </w:r>
      <w:r>
        <w:rPr>
          <w:b w:val="0"/>
          <w:i w:val="0"/>
        </w:rPr>
        <w:br/>
      </w:r>
      <w:r>
        <w:rPr>
          <w:b w:val="0"/>
          <w:i w:val="0"/>
        </w:rPr>
        <w:t>05569</w:t>
      </w:r>
      <w:r>
        <w:rPr>
          <w:b w:val="0"/>
          <w:i w:val="0"/>
        </w:rPr>
        <w:br/>
      </w:r>
      <w:r>
        <w:rPr>
          <w:b w:val="0"/>
          <w:i w:val="0"/>
        </w:rPr>
        <w:br/>
      </w:r>
      <w:r>
        <w:rPr>
          <w:b w:val="0"/>
          <w:i w:val="0"/>
        </w:rPr>
        <w:t>Xã Định Hóa</w:t>
      </w:r>
      <w:r>
        <w:rPr>
          <w:b w:val="0"/>
          <w:i w:val="0"/>
        </w:rPr>
        <w:br/>
      </w:r>
      <w:r>
        <w:rPr>
          <w:b w:val="0"/>
          <w:i w:val="0"/>
        </w:rPr>
        <w:br/>
      </w:r>
      <w:r>
        <w:rPr>
          <w:b w:val="0"/>
          <w:i w:val="0"/>
        </w:rPr>
        <w:br/>
      </w:r>
      <w:r>
        <w:rPr>
          <w:b w:val="0"/>
          <w:i w:val="0"/>
        </w:rPr>
        <w:br/>
      </w:r>
      <w:r>
        <w:rPr>
          <w:b w:val="0"/>
          <w:i w:val="0"/>
        </w:rPr>
        <w:t>05581</w:t>
      </w:r>
      <w:r>
        <w:rPr>
          <w:b w:val="0"/>
          <w:i w:val="0"/>
        </w:rPr>
        <w:br/>
      </w:r>
      <w:r>
        <w:rPr>
          <w:b w:val="0"/>
          <w:i w:val="0"/>
        </w:rPr>
        <w:br/>
      </w:r>
      <w:r>
        <w:rPr>
          <w:b w:val="0"/>
          <w:i w:val="0"/>
        </w:rPr>
        <w:t>Xã Trung Hội</w:t>
      </w:r>
      <w:r>
        <w:rPr>
          <w:b w:val="0"/>
          <w:i w:val="0"/>
        </w:rPr>
        <w:br/>
      </w:r>
      <w:r>
        <w:rPr>
          <w:b w:val="0"/>
          <w:i w:val="0"/>
        </w:rPr>
        <w:br/>
      </w:r>
      <w:r>
        <w:rPr>
          <w:b w:val="0"/>
          <w:i w:val="0"/>
        </w:rPr>
        <w:br/>
      </w:r>
      <w:r>
        <w:rPr>
          <w:b w:val="0"/>
          <w:i w:val="0"/>
        </w:rPr>
        <w:br/>
      </w:r>
      <w:r>
        <w:rPr>
          <w:b w:val="0"/>
          <w:i w:val="0"/>
        </w:rPr>
        <w:t>05587</w:t>
      </w:r>
      <w:r>
        <w:rPr>
          <w:b w:val="0"/>
          <w:i w:val="0"/>
        </w:rPr>
        <w:br/>
      </w:r>
      <w:r>
        <w:rPr>
          <w:b w:val="0"/>
          <w:i w:val="0"/>
        </w:rPr>
        <w:br/>
      </w:r>
      <w:r>
        <w:rPr>
          <w:b w:val="0"/>
          <w:i w:val="0"/>
        </w:rPr>
        <w:t>Xã Bình Yên</w:t>
      </w:r>
      <w:r>
        <w:rPr>
          <w:b w:val="0"/>
          <w:i w:val="0"/>
        </w:rPr>
        <w:br/>
      </w:r>
      <w:r>
        <w:rPr>
          <w:b w:val="0"/>
          <w:i w:val="0"/>
        </w:rPr>
        <w:br/>
      </w:r>
      <w:r>
        <w:rPr>
          <w:b w:val="0"/>
          <w:i w:val="0"/>
        </w:rPr>
        <w:br/>
      </w:r>
      <w:r>
        <w:rPr>
          <w:b w:val="0"/>
          <w:i w:val="0"/>
        </w:rPr>
        <w:br/>
      </w:r>
      <w:r>
        <w:rPr>
          <w:b w:val="0"/>
          <w:i w:val="0"/>
        </w:rPr>
        <w:t>05602</w:t>
      </w:r>
      <w:r>
        <w:rPr>
          <w:b w:val="0"/>
          <w:i w:val="0"/>
        </w:rPr>
        <w:br/>
      </w:r>
      <w:r>
        <w:rPr>
          <w:b w:val="0"/>
          <w:i w:val="0"/>
        </w:rPr>
        <w:br/>
      </w:r>
      <w:r>
        <w:rPr>
          <w:b w:val="0"/>
          <w:i w:val="0"/>
        </w:rPr>
        <w:t>Xã Phú Đình</w:t>
      </w:r>
      <w:r>
        <w:rPr>
          <w:b w:val="0"/>
          <w:i w:val="0"/>
        </w:rPr>
        <w:br/>
      </w:r>
      <w:r>
        <w:rPr>
          <w:b w:val="0"/>
          <w:i w:val="0"/>
        </w:rPr>
        <w:br/>
      </w:r>
      <w:r>
        <w:rPr>
          <w:b w:val="0"/>
          <w:i w:val="0"/>
        </w:rPr>
        <w:br/>
      </w:r>
      <w:r>
        <w:rPr>
          <w:b w:val="0"/>
          <w:i w:val="0"/>
        </w:rPr>
        <w:br/>
      </w:r>
      <w:r>
        <w:rPr>
          <w:b w:val="0"/>
          <w:i w:val="0"/>
        </w:rPr>
        <w:t>05605</w:t>
      </w:r>
      <w:r>
        <w:rPr>
          <w:b w:val="0"/>
          <w:i w:val="0"/>
        </w:rPr>
        <w:br/>
      </w:r>
      <w:r>
        <w:rPr>
          <w:b w:val="0"/>
          <w:i w:val="0"/>
        </w:rPr>
        <w:br/>
      </w:r>
      <w:r>
        <w:rPr>
          <w:b w:val="0"/>
          <w:i w:val="0"/>
        </w:rPr>
        <w:t>Xã Bình Thành</w:t>
      </w:r>
      <w:r>
        <w:rPr>
          <w:b w:val="0"/>
          <w:i w:val="0"/>
        </w:rPr>
        <w:br/>
      </w:r>
      <w:r>
        <w:rPr>
          <w:b w:val="0"/>
          <w:i w:val="0"/>
        </w:rPr>
        <w:br/>
      </w:r>
      <w:r>
        <w:rPr>
          <w:b w:val="0"/>
          <w:i w:val="0"/>
        </w:rPr>
        <w:br/>
      </w:r>
      <w:r>
        <w:rPr>
          <w:b w:val="0"/>
          <w:i w:val="0"/>
        </w:rPr>
        <w:br/>
      </w:r>
      <w:r>
        <w:rPr>
          <w:b w:val="0"/>
          <w:i w:val="0"/>
        </w:rPr>
        <w:t>05611</w:t>
      </w:r>
      <w:r>
        <w:rPr>
          <w:b w:val="0"/>
          <w:i w:val="0"/>
        </w:rPr>
        <w:br/>
      </w:r>
      <w:r>
        <w:rPr>
          <w:b w:val="0"/>
          <w:i w:val="0"/>
        </w:rPr>
        <w:br/>
      </w:r>
      <w:r>
        <w:rPr>
          <w:b w:val="0"/>
          <w:i w:val="0"/>
        </w:rPr>
        <w:t>Xã Phú Lương</w:t>
      </w:r>
      <w:r>
        <w:rPr>
          <w:b w:val="0"/>
          <w:i w:val="0"/>
        </w:rPr>
        <w:br/>
      </w:r>
      <w:r>
        <w:rPr>
          <w:b w:val="0"/>
          <w:i w:val="0"/>
        </w:rPr>
        <w:br/>
      </w:r>
      <w:r>
        <w:rPr>
          <w:b w:val="0"/>
          <w:i w:val="0"/>
        </w:rPr>
        <w:br/>
      </w:r>
      <w:r>
        <w:rPr>
          <w:b w:val="0"/>
          <w:i w:val="0"/>
        </w:rPr>
        <w:br/>
      </w:r>
      <w:r>
        <w:rPr>
          <w:b w:val="0"/>
          <w:i w:val="0"/>
        </w:rPr>
        <w:t>05620</w:t>
      </w:r>
      <w:r>
        <w:rPr>
          <w:b w:val="0"/>
          <w:i w:val="0"/>
        </w:rPr>
        <w:br/>
      </w:r>
      <w:r>
        <w:rPr>
          <w:b w:val="0"/>
          <w:i w:val="0"/>
        </w:rPr>
        <w:br/>
      </w:r>
      <w:r>
        <w:rPr>
          <w:b w:val="0"/>
          <w:i w:val="0"/>
        </w:rPr>
        <w:t>Xã Yên Trạch</w:t>
      </w:r>
      <w:r>
        <w:rPr>
          <w:b w:val="0"/>
          <w:i w:val="0"/>
        </w:rPr>
        <w:br/>
      </w:r>
      <w:r>
        <w:rPr>
          <w:b w:val="0"/>
          <w:i w:val="0"/>
        </w:rPr>
        <w:br/>
      </w:r>
      <w:r>
        <w:rPr>
          <w:b w:val="0"/>
          <w:i w:val="0"/>
        </w:rPr>
        <w:br/>
      </w:r>
      <w:r>
        <w:rPr>
          <w:b w:val="0"/>
          <w:i w:val="0"/>
        </w:rPr>
        <w:br/>
      </w:r>
      <w:r>
        <w:rPr>
          <w:b w:val="0"/>
          <w:i w:val="0"/>
        </w:rPr>
        <w:t>05632</w:t>
      </w:r>
      <w:r>
        <w:rPr>
          <w:b w:val="0"/>
          <w:i w:val="0"/>
        </w:rPr>
        <w:br/>
      </w:r>
      <w:r>
        <w:rPr>
          <w:b w:val="0"/>
          <w:i w:val="0"/>
        </w:rPr>
        <w:br/>
      </w:r>
      <w:r>
        <w:rPr>
          <w:b w:val="0"/>
          <w:i w:val="0"/>
        </w:rPr>
        <w:t>Xã Hợp Thành</w:t>
      </w:r>
      <w:r>
        <w:rPr>
          <w:b w:val="0"/>
          <w:i w:val="0"/>
        </w:rPr>
        <w:br/>
      </w:r>
      <w:r>
        <w:rPr>
          <w:b w:val="0"/>
          <w:i w:val="0"/>
        </w:rPr>
        <w:br/>
      </w:r>
      <w:r>
        <w:rPr>
          <w:b w:val="0"/>
          <w:i w:val="0"/>
        </w:rPr>
        <w:br/>
      </w:r>
      <w:r>
        <w:rPr>
          <w:b w:val="0"/>
          <w:i w:val="0"/>
        </w:rPr>
        <w:br/>
      </w:r>
      <w:r>
        <w:rPr>
          <w:b w:val="0"/>
          <w:i w:val="0"/>
        </w:rPr>
        <w:t>05641</w:t>
      </w:r>
      <w:r>
        <w:rPr>
          <w:b w:val="0"/>
          <w:i w:val="0"/>
        </w:rPr>
        <w:br/>
      </w:r>
      <w:r>
        <w:rPr>
          <w:b w:val="0"/>
          <w:i w:val="0"/>
        </w:rPr>
        <w:br/>
      </w:r>
      <w:r>
        <w:rPr>
          <w:b w:val="0"/>
          <w:i w:val="0"/>
        </w:rPr>
        <w:t>Xã Vô Tranh</w:t>
      </w:r>
      <w:r>
        <w:rPr>
          <w:b w:val="0"/>
          <w:i w:val="0"/>
        </w:rPr>
        <w:br/>
      </w:r>
      <w:r>
        <w:rPr>
          <w:b w:val="0"/>
          <w:i w:val="0"/>
        </w:rPr>
        <w:br/>
      </w:r>
      <w:r>
        <w:rPr>
          <w:b w:val="0"/>
          <w:i w:val="0"/>
        </w:rPr>
        <w:br/>
      </w:r>
      <w:r>
        <w:rPr>
          <w:b w:val="0"/>
          <w:i w:val="0"/>
        </w:rPr>
        <w:br/>
      </w:r>
      <w:r>
        <w:rPr>
          <w:b w:val="0"/>
          <w:i w:val="0"/>
        </w:rPr>
        <w:t>05662</w:t>
      </w:r>
      <w:r>
        <w:rPr>
          <w:b w:val="0"/>
          <w:i w:val="0"/>
        </w:rPr>
        <w:br/>
      </w:r>
      <w:r>
        <w:rPr>
          <w:b w:val="0"/>
          <w:i w:val="0"/>
        </w:rPr>
        <w:br/>
      </w:r>
      <w:r>
        <w:rPr>
          <w:b w:val="0"/>
          <w:i w:val="0"/>
        </w:rPr>
        <w:t>Xã Trại Cau</w:t>
      </w:r>
      <w:r>
        <w:rPr>
          <w:b w:val="0"/>
          <w:i w:val="0"/>
        </w:rPr>
        <w:br/>
      </w:r>
      <w:r>
        <w:rPr>
          <w:b w:val="0"/>
          <w:i w:val="0"/>
        </w:rPr>
        <w:br/>
      </w:r>
      <w:r>
        <w:rPr>
          <w:b w:val="0"/>
          <w:i w:val="0"/>
        </w:rPr>
        <w:br/>
      </w:r>
      <w:r>
        <w:rPr>
          <w:b w:val="0"/>
          <w:i w:val="0"/>
        </w:rPr>
        <w:br/>
      </w:r>
      <w:r>
        <w:rPr>
          <w:b w:val="0"/>
          <w:i w:val="0"/>
        </w:rPr>
        <w:t>05665</w:t>
      </w:r>
      <w:r>
        <w:rPr>
          <w:b w:val="0"/>
          <w:i w:val="0"/>
        </w:rPr>
        <w:br/>
      </w:r>
      <w:r>
        <w:rPr>
          <w:b w:val="0"/>
          <w:i w:val="0"/>
        </w:rPr>
        <w:br/>
      </w:r>
      <w:r>
        <w:rPr>
          <w:b w:val="0"/>
          <w:i w:val="0"/>
        </w:rPr>
        <w:t>Xã Văn Lăng</w:t>
      </w:r>
      <w:r>
        <w:rPr>
          <w:b w:val="0"/>
          <w:i w:val="0"/>
        </w:rPr>
        <w:br/>
      </w:r>
      <w:r>
        <w:rPr>
          <w:b w:val="0"/>
          <w:i w:val="0"/>
        </w:rPr>
        <w:br/>
      </w:r>
      <w:r>
        <w:rPr>
          <w:b w:val="0"/>
          <w:i w:val="0"/>
        </w:rPr>
        <w:br/>
      </w:r>
      <w:r>
        <w:rPr>
          <w:b w:val="0"/>
          <w:i w:val="0"/>
        </w:rPr>
        <w:br/>
      </w:r>
      <w:r>
        <w:rPr>
          <w:b w:val="0"/>
          <w:i w:val="0"/>
        </w:rPr>
        <w:t>05674</w:t>
      </w:r>
      <w:r>
        <w:rPr>
          <w:b w:val="0"/>
          <w:i w:val="0"/>
        </w:rPr>
        <w:br/>
      </w:r>
      <w:r>
        <w:rPr>
          <w:b w:val="0"/>
          <w:i w:val="0"/>
        </w:rPr>
        <w:br/>
      </w:r>
      <w:r>
        <w:rPr>
          <w:b w:val="0"/>
          <w:i w:val="0"/>
        </w:rPr>
        <w:t>Xã Quang Sơn</w:t>
      </w:r>
      <w:r>
        <w:rPr>
          <w:b w:val="0"/>
          <w:i w:val="0"/>
        </w:rPr>
        <w:br/>
      </w:r>
      <w:r>
        <w:rPr>
          <w:b w:val="0"/>
          <w:i w:val="0"/>
        </w:rPr>
        <w:br/>
      </w:r>
      <w:r>
        <w:rPr>
          <w:b w:val="0"/>
          <w:i w:val="0"/>
        </w:rPr>
        <w:br/>
      </w:r>
      <w:r>
        <w:rPr>
          <w:b w:val="0"/>
          <w:i w:val="0"/>
        </w:rPr>
        <w:br/>
      </w:r>
      <w:r>
        <w:rPr>
          <w:b w:val="0"/>
          <w:i w:val="0"/>
        </w:rPr>
        <w:t>05680</w:t>
      </w:r>
      <w:r>
        <w:rPr>
          <w:b w:val="0"/>
          <w:i w:val="0"/>
        </w:rPr>
        <w:br/>
      </w:r>
      <w:r>
        <w:rPr>
          <w:b w:val="0"/>
          <w:i w:val="0"/>
        </w:rPr>
        <w:br/>
      </w:r>
      <w:r>
        <w:rPr>
          <w:b w:val="0"/>
          <w:i w:val="0"/>
        </w:rPr>
        <w:t>Xã Văn Hán</w:t>
      </w:r>
      <w:r>
        <w:rPr>
          <w:b w:val="0"/>
          <w:i w:val="0"/>
        </w:rPr>
        <w:br/>
      </w:r>
      <w:r>
        <w:rPr>
          <w:b w:val="0"/>
          <w:i w:val="0"/>
        </w:rPr>
        <w:br/>
      </w:r>
      <w:r>
        <w:rPr>
          <w:b w:val="0"/>
          <w:i w:val="0"/>
        </w:rPr>
        <w:br/>
      </w:r>
      <w:r>
        <w:rPr>
          <w:b w:val="0"/>
          <w:i w:val="0"/>
        </w:rPr>
        <w:br/>
      </w:r>
      <w:r>
        <w:rPr>
          <w:b w:val="0"/>
          <w:i w:val="0"/>
        </w:rPr>
        <w:t>05692</w:t>
      </w:r>
      <w:r>
        <w:rPr>
          <w:b w:val="0"/>
          <w:i w:val="0"/>
        </w:rPr>
        <w:br/>
      </w:r>
      <w:r>
        <w:rPr>
          <w:b w:val="0"/>
          <w:i w:val="0"/>
        </w:rPr>
        <w:br/>
      </w:r>
      <w:r>
        <w:rPr>
          <w:b w:val="0"/>
          <w:i w:val="0"/>
        </w:rPr>
        <w:t>Xã Đồng Hỷ</w:t>
      </w:r>
      <w:r>
        <w:rPr>
          <w:b w:val="0"/>
          <w:i w:val="0"/>
        </w:rPr>
        <w:br/>
      </w:r>
      <w:r>
        <w:rPr>
          <w:b w:val="0"/>
          <w:i w:val="0"/>
        </w:rPr>
        <w:br/>
      </w:r>
      <w:r>
        <w:rPr>
          <w:b w:val="0"/>
          <w:i w:val="0"/>
        </w:rPr>
        <w:br/>
      </w:r>
      <w:r>
        <w:rPr>
          <w:b w:val="0"/>
          <w:i w:val="0"/>
        </w:rPr>
        <w:br/>
      </w:r>
      <w:r>
        <w:rPr>
          <w:b w:val="0"/>
          <w:i w:val="0"/>
        </w:rPr>
        <w:t>05707</w:t>
      </w:r>
      <w:r>
        <w:rPr>
          <w:b w:val="0"/>
          <w:i w:val="0"/>
        </w:rPr>
        <w:br/>
      </w:r>
      <w:r>
        <w:rPr>
          <w:b w:val="0"/>
          <w:i w:val="0"/>
        </w:rPr>
        <w:br/>
      </w:r>
      <w:r>
        <w:rPr>
          <w:b w:val="0"/>
          <w:i w:val="0"/>
        </w:rPr>
        <w:t>Xã Nam Hòa</w:t>
      </w:r>
      <w:r>
        <w:rPr>
          <w:b w:val="0"/>
          <w:i w:val="0"/>
        </w:rPr>
        <w:br/>
      </w:r>
      <w:r>
        <w:rPr>
          <w:b w:val="0"/>
          <w:i w:val="0"/>
        </w:rPr>
        <w:br/>
      </w:r>
      <w:r>
        <w:rPr>
          <w:b w:val="0"/>
          <w:i w:val="0"/>
        </w:rPr>
        <w:br/>
      </w:r>
      <w:r>
        <w:rPr>
          <w:b w:val="0"/>
          <w:i w:val="0"/>
        </w:rPr>
        <w:br/>
      </w:r>
      <w:r>
        <w:rPr>
          <w:b w:val="0"/>
          <w:i w:val="0"/>
        </w:rPr>
        <w:t>05716</w:t>
      </w:r>
      <w:r>
        <w:rPr>
          <w:b w:val="0"/>
          <w:i w:val="0"/>
        </w:rPr>
        <w:br/>
      </w:r>
      <w:r>
        <w:rPr>
          <w:b w:val="0"/>
          <w:i w:val="0"/>
        </w:rPr>
        <w:br/>
      </w:r>
      <w:r>
        <w:rPr>
          <w:b w:val="0"/>
          <w:i w:val="0"/>
        </w:rPr>
        <w:t>Xã Võ Nhai</w:t>
      </w:r>
      <w:r>
        <w:rPr>
          <w:b w:val="0"/>
          <w:i w:val="0"/>
        </w:rPr>
        <w:br/>
      </w:r>
      <w:r>
        <w:rPr>
          <w:b w:val="0"/>
          <w:i w:val="0"/>
        </w:rPr>
        <w:br/>
      </w:r>
      <w:r>
        <w:rPr>
          <w:b w:val="0"/>
          <w:i w:val="0"/>
        </w:rPr>
        <w:br/>
      </w:r>
      <w:r>
        <w:rPr>
          <w:b w:val="0"/>
          <w:i w:val="0"/>
        </w:rPr>
        <w:br/>
      </w:r>
      <w:r>
        <w:rPr>
          <w:b w:val="0"/>
          <w:i w:val="0"/>
        </w:rPr>
        <w:t>05719</w:t>
      </w:r>
      <w:r>
        <w:rPr>
          <w:b w:val="0"/>
          <w:i w:val="0"/>
        </w:rPr>
        <w:br/>
      </w:r>
      <w:r>
        <w:rPr>
          <w:b w:val="0"/>
          <w:i w:val="0"/>
        </w:rPr>
        <w:br/>
      </w:r>
      <w:r>
        <w:rPr>
          <w:b w:val="0"/>
          <w:i w:val="0"/>
        </w:rPr>
        <w:t>Xã Sảng Mộc</w:t>
      </w:r>
      <w:r>
        <w:rPr>
          <w:b w:val="0"/>
          <w:i w:val="0"/>
        </w:rPr>
        <w:br/>
      </w:r>
      <w:r>
        <w:rPr>
          <w:b w:val="0"/>
          <w:i w:val="0"/>
        </w:rPr>
        <w:br/>
      </w:r>
      <w:r>
        <w:rPr>
          <w:b w:val="0"/>
          <w:i w:val="0"/>
        </w:rPr>
        <w:br/>
      </w:r>
      <w:r>
        <w:rPr>
          <w:b w:val="0"/>
          <w:i w:val="0"/>
        </w:rPr>
        <w:br/>
      </w:r>
      <w:r>
        <w:rPr>
          <w:b w:val="0"/>
          <w:i w:val="0"/>
        </w:rPr>
        <w:t>05722</w:t>
      </w:r>
      <w:r>
        <w:rPr>
          <w:b w:val="0"/>
          <w:i w:val="0"/>
        </w:rPr>
        <w:br/>
      </w:r>
      <w:r>
        <w:rPr>
          <w:b w:val="0"/>
          <w:i w:val="0"/>
        </w:rPr>
        <w:br/>
      </w:r>
      <w:r>
        <w:rPr>
          <w:b w:val="0"/>
          <w:i w:val="0"/>
        </w:rPr>
        <w:t>Xã Nghinh Tường</w:t>
      </w:r>
      <w:r>
        <w:rPr>
          <w:b w:val="0"/>
          <w:i w:val="0"/>
        </w:rPr>
        <w:br/>
      </w:r>
      <w:r>
        <w:rPr>
          <w:b w:val="0"/>
          <w:i w:val="0"/>
        </w:rPr>
        <w:br/>
      </w:r>
      <w:r>
        <w:rPr>
          <w:b w:val="0"/>
          <w:i w:val="0"/>
        </w:rPr>
        <w:br/>
      </w:r>
      <w:r>
        <w:rPr>
          <w:b w:val="0"/>
          <w:i w:val="0"/>
        </w:rPr>
        <w:br/>
      </w:r>
      <w:r>
        <w:rPr>
          <w:b w:val="0"/>
          <w:i w:val="0"/>
        </w:rPr>
        <w:t>05725</w:t>
      </w:r>
      <w:r>
        <w:rPr>
          <w:b w:val="0"/>
          <w:i w:val="0"/>
        </w:rPr>
        <w:br/>
      </w:r>
      <w:r>
        <w:rPr>
          <w:b w:val="0"/>
          <w:i w:val="0"/>
        </w:rPr>
        <w:br/>
      </w:r>
      <w:r>
        <w:rPr>
          <w:b w:val="0"/>
          <w:i w:val="0"/>
        </w:rPr>
        <w:t>Xã Thần Sa</w:t>
      </w:r>
      <w:r>
        <w:rPr>
          <w:b w:val="0"/>
          <w:i w:val="0"/>
        </w:rPr>
        <w:br/>
      </w:r>
      <w:r>
        <w:rPr>
          <w:b w:val="0"/>
          <w:i w:val="0"/>
        </w:rPr>
        <w:br/>
      </w:r>
      <w:r>
        <w:rPr>
          <w:b w:val="0"/>
          <w:i w:val="0"/>
        </w:rPr>
        <w:br/>
      </w:r>
      <w:r>
        <w:rPr>
          <w:b w:val="0"/>
          <w:i w:val="0"/>
        </w:rPr>
        <w:br/>
      </w:r>
      <w:r>
        <w:rPr>
          <w:b w:val="0"/>
          <w:i w:val="0"/>
        </w:rPr>
        <w:t>05740</w:t>
      </w:r>
      <w:r>
        <w:rPr>
          <w:b w:val="0"/>
          <w:i w:val="0"/>
        </w:rPr>
        <w:br/>
      </w:r>
      <w:r>
        <w:rPr>
          <w:b w:val="0"/>
          <w:i w:val="0"/>
        </w:rPr>
        <w:br/>
      </w:r>
      <w:r>
        <w:rPr>
          <w:b w:val="0"/>
          <w:i w:val="0"/>
        </w:rPr>
        <w:t>Xã La Hiên</w:t>
      </w:r>
      <w:r>
        <w:rPr>
          <w:b w:val="0"/>
          <w:i w:val="0"/>
        </w:rPr>
        <w:br/>
      </w:r>
      <w:r>
        <w:rPr>
          <w:b w:val="0"/>
          <w:i w:val="0"/>
        </w:rPr>
        <w:br/>
      </w:r>
      <w:r>
        <w:rPr>
          <w:b w:val="0"/>
          <w:i w:val="0"/>
        </w:rPr>
        <w:br/>
      </w:r>
      <w:r>
        <w:rPr>
          <w:b w:val="0"/>
          <w:i w:val="0"/>
        </w:rPr>
        <w:br/>
      </w:r>
      <w:r>
        <w:rPr>
          <w:b w:val="0"/>
          <w:i w:val="0"/>
        </w:rPr>
        <w:t>05746</w:t>
      </w:r>
      <w:r>
        <w:rPr>
          <w:b w:val="0"/>
          <w:i w:val="0"/>
        </w:rPr>
        <w:br/>
      </w:r>
      <w:r>
        <w:rPr>
          <w:b w:val="0"/>
          <w:i w:val="0"/>
        </w:rPr>
        <w:br/>
      </w:r>
      <w:r>
        <w:rPr>
          <w:b w:val="0"/>
          <w:i w:val="0"/>
        </w:rPr>
        <w:t>Xã Tràng Xá</w:t>
      </w:r>
      <w:r>
        <w:rPr>
          <w:b w:val="0"/>
          <w:i w:val="0"/>
        </w:rPr>
        <w:br/>
      </w:r>
      <w:r>
        <w:rPr>
          <w:b w:val="0"/>
          <w:i w:val="0"/>
        </w:rPr>
        <w:br/>
      </w:r>
      <w:r>
        <w:rPr>
          <w:b w:val="0"/>
          <w:i w:val="0"/>
        </w:rPr>
        <w:br/>
      </w:r>
      <w:r>
        <w:rPr>
          <w:b w:val="0"/>
          <w:i w:val="0"/>
        </w:rPr>
        <w:br/>
      </w:r>
      <w:r>
        <w:rPr>
          <w:b w:val="0"/>
          <w:i w:val="0"/>
        </w:rPr>
        <w:t>05755</w:t>
      </w:r>
      <w:r>
        <w:rPr>
          <w:b w:val="0"/>
          <w:i w:val="0"/>
        </w:rPr>
        <w:br/>
      </w:r>
      <w:r>
        <w:rPr>
          <w:b w:val="0"/>
          <w:i w:val="0"/>
        </w:rPr>
        <w:br/>
      </w:r>
      <w:r>
        <w:rPr>
          <w:b w:val="0"/>
          <w:i w:val="0"/>
        </w:rPr>
        <w:t>Xã Dân Tiến</w:t>
      </w:r>
      <w:r>
        <w:rPr>
          <w:b w:val="0"/>
          <w:i w:val="0"/>
        </w:rPr>
        <w:br/>
      </w:r>
      <w:r>
        <w:rPr>
          <w:b w:val="0"/>
          <w:i w:val="0"/>
        </w:rPr>
        <w:br/>
      </w:r>
      <w:r>
        <w:rPr>
          <w:b w:val="0"/>
          <w:i w:val="0"/>
        </w:rPr>
        <w:br/>
      </w:r>
      <w:r>
        <w:rPr>
          <w:b w:val="0"/>
          <w:i w:val="0"/>
        </w:rPr>
        <w:br/>
      </w:r>
      <w:r>
        <w:rPr>
          <w:b w:val="0"/>
          <w:i w:val="0"/>
        </w:rPr>
        <w:t>05773</w:t>
      </w:r>
      <w:r>
        <w:rPr>
          <w:b w:val="0"/>
          <w:i w:val="0"/>
        </w:rPr>
        <w:br/>
      </w:r>
      <w:r>
        <w:rPr>
          <w:b w:val="0"/>
          <w:i w:val="0"/>
        </w:rPr>
        <w:br/>
      </w:r>
      <w:r>
        <w:rPr>
          <w:b w:val="0"/>
          <w:i w:val="0"/>
        </w:rPr>
        <w:t>Xã Phú Xuyên</w:t>
      </w:r>
      <w:r>
        <w:rPr>
          <w:b w:val="0"/>
          <w:i w:val="0"/>
        </w:rPr>
        <w:br/>
      </w:r>
      <w:r>
        <w:rPr>
          <w:b w:val="0"/>
          <w:i w:val="0"/>
        </w:rPr>
        <w:br/>
      </w:r>
      <w:r>
        <w:rPr>
          <w:b w:val="0"/>
          <w:i w:val="0"/>
        </w:rPr>
        <w:br/>
      </w:r>
      <w:r>
        <w:rPr>
          <w:b w:val="0"/>
          <w:i w:val="0"/>
        </w:rPr>
        <w:br/>
      </w:r>
      <w:r>
        <w:rPr>
          <w:b w:val="0"/>
          <w:i w:val="0"/>
        </w:rPr>
        <w:t>05776</w:t>
      </w:r>
      <w:r>
        <w:rPr>
          <w:b w:val="0"/>
          <w:i w:val="0"/>
        </w:rPr>
        <w:br/>
      </w:r>
      <w:r>
        <w:rPr>
          <w:b w:val="0"/>
          <w:i w:val="0"/>
        </w:rPr>
        <w:br/>
      </w:r>
      <w:r>
        <w:rPr>
          <w:b w:val="0"/>
          <w:i w:val="0"/>
        </w:rPr>
        <w:t>Xã Đức Lương</w:t>
      </w:r>
      <w:r>
        <w:rPr>
          <w:b w:val="0"/>
          <w:i w:val="0"/>
        </w:rPr>
        <w:br/>
      </w:r>
      <w:r>
        <w:rPr>
          <w:b w:val="0"/>
          <w:i w:val="0"/>
        </w:rPr>
        <w:br/>
      </w:r>
      <w:r>
        <w:rPr>
          <w:b w:val="0"/>
          <w:i w:val="0"/>
        </w:rPr>
        <w:br/>
      </w:r>
      <w:r>
        <w:rPr>
          <w:b w:val="0"/>
          <w:i w:val="0"/>
        </w:rPr>
        <w:br/>
      </w:r>
      <w:r>
        <w:rPr>
          <w:b w:val="0"/>
          <w:i w:val="0"/>
        </w:rPr>
        <w:t>05788</w:t>
      </w:r>
      <w:r>
        <w:rPr>
          <w:b w:val="0"/>
          <w:i w:val="0"/>
        </w:rPr>
        <w:br/>
      </w:r>
      <w:r>
        <w:rPr>
          <w:b w:val="0"/>
          <w:i w:val="0"/>
        </w:rPr>
        <w:br/>
      </w:r>
      <w:r>
        <w:rPr>
          <w:b w:val="0"/>
          <w:i w:val="0"/>
        </w:rPr>
        <w:t>Xã Phú Lạc</w:t>
      </w:r>
      <w:r>
        <w:rPr>
          <w:b w:val="0"/>
          <w:i w:val="0"/>
        </w:rPr>
        <w:br/>
      </w:r>
      <w:r>
        <w:rPr>
          <w:b w:val="0"/>
          <w:i w:val="0"/>
        </w:rPr>
        <w:br/>
      </w:r>
      <w:r>
        <w:rPr>
          <w:b w:val="0"/>
          <w:i w:val="0"/>
        </w:rPr>
        <w:br/>
      </w:r>
      <w:r>
        <w:rPr>
          <w:b w:val="0"/>
          <w:i w:val="0"/>
        </w:rPr>
        <w:br/>
      </w:r>
      <w:r>
        <w:rPr>
          <w:b w:val="0"/>
          <w:i w:val="0"/>
        </w:rPr>
        <w:t>05800</w:t>
      </w:r>
      <w:r>
        <w:rPr>
          <w:b w:val="0"/>
          <w:i w:val="0"/>
        </w:rPr>
        <w:br/>
      </w:r>
      <w:r>
        <w:rPr>
          <w:b w:val="0"/>
          <w:i w:val="0"/>
        </w:rPr>
        <w:br/>
      </w:r>
      <w:r>
        <w:rPr>
          <w:b w:val="0"/>
          <w:i w:val="0"/>
        </w:rPr>
        <w:t>Xã Phú Thịnh</w:t>
      </w:r>
      <w:r>
        <w:rPr>
          <w:b w:val="0"/>
          <w:i w:val="0"/>
        </w:rPr>
        <w:br/>
      </w:r>
      <w:r>
        <w:rPr>
          <w:b w:val="0"/>
          <w:i w:val="0"/>
        </w:rPr>
        <w:br/>
      </w:r>
      <w:r>
        <w:rPr>
          <w:b w:val="0"/>
          <w:i w:val="0"/>
        </w:rPr>
        <w:br/>
      </w:r>
      <w:r>
        <w:rPr>
          <w:b w:val="0"/>
          <w:i w:val="0"/>
        </w:rPr>
        <w:br/>
      </w:r>
      <w:r>
        <w:rPr>
          <w:b w:val="0"/>
          <w:i w:val="0"/>
        </w:rPr>
        <w:t>05809</w:t>
      </w:r>
      <w:r>
        <w:rPr>
          <w:b w:val="0"/>
          <w:i w:val="0"/>
        </w:rPr>
        <w:br/>
      </w:r>
      <w:r>
        <w:rPr>
          <w:b w:val="0"/>
          <w:i w:val="0"/>
        </w:rPr>
        <w:br/>
      </w:r>
      <w:r>
        <w:rPr>
          <w:b w:val="0"/>
          <w:i w:val="0"/>
        </w:rPr>
        <w:t>Xã An Khánh</w:t>
      </w:r>
      <w:r>
        <w:rPr>
          <w:b w:val="0"/>
          <w:i w:val="0"/>
        </w:rPr>
        <w:br/>
      </w:r>
      <w:r>
        <w:rPr>
          <w:b w:val="0"/>
          <w:i w:val="0"/>
        </w:rPr>
        <w:br/>
      </w:r>
      <w:r>
        <w:rPr>
          <w:b w:val="0"/>
          <w:i w:val="0"/>
        </w:rPr>
        <w:br/>
      </w:r>
      <w:r>
        <w:rPr>
          <w:b w:val="0"/>
          <w:i w:val="0"/>
        </w:rPr>
        <w:br/>
      </w:r>
      <w:r>
        <w:rPr>
          <w:b w:val="0"/>
          <w:i w:val="0"/>
        </w:rPr>
        <w:t>05818</w:t>
      </w:r>
      <w:r>
        <w:rPr>
          <w:b w:val="0"/>
          <w:i w:val="0"/>
        </w:rPr>
        <w:br/>
      </w:r>
      <w:r>
        <w:rPr>
          <w:b w:val="0"/>
          <w:i w:val="0"/>
        </w:rPr>
        <w:br/>
      </w:r>
      <w:r>
        <w:rPr>
          <w:b w:val="0"/>
          <w:i w:val="0"/>
        </w:rPr>
        <w:t>Xã La Bằng</w:t>
      </w:r>
      <w:r>
        <w:rPr>
          <w:b w:val="0"/>
          <w:i w:val="0"/>
        </w:rPr>
        <w:br/>
      </w:r>
      <w:r>
        <w:rPr>
          <w:b w:val="0"/>
          <w:i w:val="0"/>
        </w:rPr>
        <w:br/>
      </w:r>
      <w:r>
        <w:rPr>
          <w:b w:val="0"/>
          <w:i w:val="0"/>
        </w:rPr>
        <w:br/>
      </w:r>
      <w:r>
        <w:rPr>
          <w:b w:val="0"/>
          <w:i w:val="0"/>
        </w:rPr>
        <w:br/>
      </w:r>
      <w:r>
        <w:rPr>
          <w:b w:val="0"/>
          <w:i w:val="0"/>
        </w:rPr>
        <w:t>05830</w:t>
      </w:r>
      <w:r>
        <w:rPr>
          <w:b w:val="0"/>
          <w:i w:val="0"/>
        </w:rPr>
        <w:br/>
      </w:r>
      <w:r>
        <w:rPr>
          <w:b w:val="0"/>
          <w:i w:val="0"/>
        </w:rPr>
        <w:br/>
      </w:r>
      <w:r>
        <w:rPr>
          <w:b w:val="0"/>
          <w:i w:val="0"/>
        </w:rPr>
        <w:t>Xã Đại Từ</w:t>
      </w:r>
      <w:r>
        <w:rPr>
          <w:b w:val="0"/>
          <w:i w:val="0"/>
        </w:rPr>
        <w:br/>
      </w:r>
      <w:r>
        <w:rPr>
          <w:b w:val="0"/>
          <w:i w:val="0"/>
        </w:rPr>
        <w:br/>
      </w:r>
      <w:r>
        <w:rPr>
          <w:b w:val="0"/>
          <w:i w:val="0"/>
        </w:rPr>
        <w:br/>
      </w:r>
      <w:r>
        <w:rPr>
          <w:b w:val="0"/>
          <w:i w:val="0"/>
        </w:rPr>
        <w:br/>
      </w:r>
      <w:r>
        <w:rPr>
          <w:b w:val="0"/>
          <w:i w:val="0"/>
        </w:rPr>
        <w:t>05845</w:t>
      </w:r>
      <w:r>
        <w:rPr>
          <w:b w:val="0"/>
          <w:i w:val="0"/>
        </w:rPr>
        <w:br/>
      </w:r>
      <w:r>
        <w:rPr>
          <w:b w:val="0"/>
          <w:i w:val="0"/>
        </w:rPr>
        <w:br/>
      </w:r>
      <w:r>
        <w:rPr>
          <w:b w:val="0"/>
          <w:i w:val="0"/>
        </w:rPr>
        <w:t>Xã Vạn Phú</w:t>
      </w:r>
      <w:r>
        <w:rPr>
          <w:b w:val="0"/>
          <w:i w:val="0"/>
        </w:rPr>
        <w:br/>
      </w:r>
      <w:r>
        <w:rPr>
          <w:b w:val="0"/>
          <w:i w:val="0"/>
        </w:rPr>
        <w:br/>
      </w:r>
      <w:r>
        <w:rPr>
          <w:b w:val="0"/>
          <w:i w:val="0"/>
        </w:rPr>
        <w:br/>
      </w:r>
      <w:r>
        <w:rPr>
          <w:b w:val="0"/>
          <w:i w:val="0"/>
        </w:rPr>
        <w:br/>
      </w:r>
      <w:r>
        <w:rPr>
          <w:b w:val="0"/>
          <w:i w:val="0"/>
        </w:rPr>
        <w:t>05851</w:t>
      </w:r>
      <w:r>
        <w:rPr>
          <w:b w:val="0"/>
          <w:i w:val="0"/>
        </w:rPr>
        <w:br/>
      </w:r>
      <w:r>
        <w:rPr>
          <w:b w:val="0"/>
          <w:i w:val="0"/>
        </w:rPr>
        <w:br/>
      </w:r>
      <w:r>
        <w:rPr>
          <w:b w:val="0"/>
          <w:i w:val="0"/>
        </w:rPr>
        <w:t>Xã Quân Chu</w:t>
      </w:r>
      <w:r>
        <w:rPr>
          <w:b w:val="0"/>
          <w:i w:val="0"/>
        </w:rPr>
        <w:br/>
      </w:r>
      <w:r>
        <w:rPr>
          <w:b w:val="0"/>
          <w:i w:val="0"/>
        </w:rPr>
        <w:br/>
      </w:r>
      <w:r>
        <w:rPr>
          <w:b w:val="0"/>
          <w:i w:val="0"/>
        </w:rPr>
        <w:br/>
      </w:r>
      <w:r>
        <w:rPr>
          <w:b w:val="0"/>
          <w:i w:val="0"/>
        </w:rPr>
        <w:br/>
      </w:r>
      <w:r>
        <w:rPr>
          <w:b w:val="0"/>
          <w:i w:val="0"/>
        </w:rPr>
        <w:t>05881</w:t>
      </w:r>
      <w:r>
        <w:rPr>
          <w:b w:val="0"/>
          <w:i w:val="0"/>
        </w:rPr>
        <w:br/>
      </w:r>
      <w:r>
        <w:rPr>
          <w:b w:val="0"/>
          <w:i w:val="0"/>
        </w:rPr>
        <w:br/>
      </w:r>
      <w:r>
        <w:rPr>
          <w:b w:val="0"/>
          <w:i w:val="0"/>
        </w:rPr>
        <w:t>Xã Thành Công</w:t>
      </w:r>
      <w:r>
        <w:rPr>
          <w:b w:val="0"/>
          <w:i w:val="0"/>
        </w:rPr>
        <w:br/>
      </w:r>
      <w:r>
        <w:rPr>
          <w:b w:val="0"/>
          <w:i w:val="0"/>
        </w:rPr>
        <w:br/>
      </w:r>
      <w:r>
        <w:rPr>
          <w:b w:val="0"/>
          <w:i w:val="0"/>
        </w:rPr>
        <w:br/>
      </w:r>
      <w:r>
        <w:rPr>
          <w:b w:val="0"/>
          <w:i w:val="0"/>
        </w:rPr>
        <w:br/>
      </w:r>
      <w:r>
        <w:rPr>
          <w:b w:val="0"/>
          <w:i w:val="0"/>
        </w:rPr>
        <w:t>05908</w:t>
      </w:r>
      <w:r>
        <w:rPr>
          <w:b w:val="0"/>
          <w:i w:val="0"/>
        </w:rPr>
        <w:br/>
      </w:r>
      <w:r>
        <w:rPr>
          <w:b w:val="0"/>
          <w:i w:val="0"/>
        </w:rPr>
        <w:br/>
      </w:r>
      <w:r>
        <w:rPr>
          <w:b w:val="0"/>
          <w:i w:val="0"/>
        </w:rPr>
        <w:t>Xã Phú Bình</w:t>
      </w:r>
      <w:r>
        <w:rPr>
          <w:b w:val="0"/>
          <w:i w:val="0"/>
        </w:rPr>
        <w:br/>
      </w:r>
      <w:r>
        <w:rPr>
          <w:b w:val="0"/>
          <w:i w:val="0"/>
        </w:rPr>
        <w:br/>
      </w:r>
      <w:r>
        <w:rPr>
          <w:b w:val="0"/>
          <w:i w:val="0"/>
        </w:rPr>
        <w:br/>
      </w:r>
      <w:r>
        <w:rPr>
          <w:b w:val="0"/>
          <w:i w:val="0"/>
        </w:rPr>
        <w:br/>
      </w:r>
      <w:r>
        <w:rPr>
          <w:b w:val="0"/>
          <w:i w:val="0"/>
        </w:rPr>
        <w:t>05917</w:t>
      </w:r>
      <w:r>
        <w:rPr>
          <w:b w:val="0"/>
          <w:i w:val="0"/>
        </w:rPr>
        <w:br/>
      </w:r>
      <w:r>
        <w:rPr>
          <w:b w:val="0"/>
          <w:i w:val="0"/>
        </w:rPr>
        <w:br/>
      </w:r>
      <w:r>
        <w:rPr>
          <w:b w:val="0"/>
          <w:i w:val="0"/>
        </w:rPr>
        <w:t>Xã Tân Khánh</w:t>
      </w:r>
      <w:r>
        <w:rPr>
          <w:b w:val="0"/>
          <w:i w:val="0"/>
        </w:rPr>
        <w:br/>
      </w:r>
      <w:r>
        <w:rPr>
          <w:b w:val="0"/>
          <w:i w:val="0"/>
        </w:rPr>
        <w:br/>
      </w:r>
      <w:r>
        <w:rPr>
          <w:b w:val="0"/>
          <w:i w:val="0"/>
        </w:rPr>
        <w:br/>
      </w:r>
      <w:r>
        <w:rPr>
          <w:b w:val="0"/>
          <w:i w:val="0"/>
        </w:rPr>
        <w:br/>
      </w:r>
      <w:r>
        <w:rPr>
          <w:b w:val="0"/>
          <w:i w:val="0"/>
        </w:rPr>
        <w:t>05923</w:t>
      </w:r>
      <w:r>
        <w:rPr>
          <w:b w:val="0"/>
          <w:i w:val="0"/>
        </w:rPr>
        <w:br/>
      </w:r>
      <w:r>
        <w:rPr>
          <w:b w:val="0"/>
          <w:i w:val="0"/>
        </w:rPr>
        <w:br/>
      </w:r>
      <w:r>
        <w:rPr>
          <w:b w:val="0"/>
          <w:i w:val="0"/>
        </w:rPr>
        <w:t>Xã Tân Thành</w:t>
      </w:r>
      <w:r>
        <w:rPr>
          <w:b w:val="0"/>
          <w:i w:val="0"/>
        </w:rPr>
        <w:br/>
      </w:r>
      <w:r>
        <w:rPr>
          <w:b w:val="0"/>
          <w:i w:val="0"/>
        </w:rPr>
        <w:br/>
      </w:r>
      <w:r>
        <w:rPr>
          <w:b w:val="0"/>
          <w:i w:val="0"/>
        </w:rPr>
        <w:br/>
      </w:r>
      <w:r>
        <w:rPr>
          <w:b w:val="0"/>
          <w:i w:val="0"/>
        </w:rPr>
        <w:br/>
      </w:r>
      <w:r>
        <w:rPr>
          <w:b w:val="0"/>
          <w:i w:val="0"/>
        </w:rPr>
        <w:t>05941</w:t>
      </w:r>
      <w:r>
        <w:rPr>
          <w:b w:val="0"/>
          <w:i w:val="0"/>
        </w:rPr>
        <w:br/>
      </w:r>
      <w:r>
        <w:rPr>
          <w:b w:val="0"/>
          <w:i w:val="0"/>
        </w:rPr>
        <w:br/>
      </w:r>
      <w:r>
        <w:rPr>
          <w:b w:val="0"/>
          <w:i w:val="0"/>
        </w:rPr>
        <w:t>Xã Điềm Thụy</w:t>
      </w:r>
      <w:r>
        <w:rPr>
          <w:b w:val="0"/>
          <w:i w:val="0"/>
        </w:rPr>
        <w:br/>
      </w:r>
      <w:r>
        <w:rPr>
          <w:b w:val="0"/>
          <w:i w:val="0"/>
        </w:rPr>
        <w:br/>
      </w:r>
      <w:r>
        <w:rPr>
          <w:b w:val="0"/>
          <w:i w:val="0"/>
        </w:rPr>
        <w:br/>
      </w:r>
      <w:r>
        <w:rPr>
          <w:b w:val="0"/>
          <w:i w:val="0"/>
        </w:rPr>
        <w:br/>
      </w:r>
      <w:r>
        <w:rPr>
          <w:b w:val="0"/>
          <w:i w:val="0"/>
        </w:rPr>
        <w:t>05953</w:t>
      </w:r>
      <w:r>
        <w:rPr>
          <w:b w:val="0"/>
          <w:i w:val="0"/>
        </w:rPr>
        <w:br/>
      </w:r>
      <w:r>
        <w:rPr>
          <w:b w:val="0"/>
          <w:i w:val="0"/>
        </w:rPr>
        <w:br/>
      </w:r>
      <w:r>
        <w:rPr>
          <w:b w:val="0"/>
          <w:i w:val="0"/>
        </w:rPr>
        <w:t>Xã Kha Sơn</w:t>
      </w:r>
      <w:r>
        <w:rPr>
          <w:b w:val="0"/>
          <w:i w:val="0"/>
        </w:rPr>
        <w:br/>
      </w:r>
      <w:r>
        <w:rPr>
          <w:b w:val="0"/>
          <w:i w:val="0"/>
        </w:rPr>
        <w:br/>
      </w:r>
      <w:r>
        <w:rPr>
          <w:b w:val="0"/>
          <w:i w:val="0"/>
        </w:rPr>
        <w:br/>
      </w:r>
      <w:r>
        <w:rPr>
          <w:b w:val="0"/>
          <w:i w:val="0"/>
        </w:rPr>
        <w:br/>
      </w:r>
      <w:r>
        <w:rPr>
          <w:b/>
          <w:i w:val="0"/>
        </w:rPr>
        <w:t>20. TỈNH LẠNG SƠN</w:t>
      </w:r>
      <w:r>
        <w:rPr>
          <w:b w:val="0"/>
          <w:i w:val="0"/>
        </w:rPr>
        <w:br/>
      </w:r>
      <w:r>
        <w:rPr>
          <w:b/>
          <w:i w:val="0"/>
        </w:rPr>
        <w:t>(Tổng số đơn vị hành chính cấp xã: 65, gồm 61 xã, 04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05977</w:t>
      </w:r>
      <w:r>
        <w:rPr>
          <w:b w:val="0"/>
          <w:i w:val="0"/>
        </w:rPr>
        <w:br/>
      </w:r>
      <w:r>
        <w:rPr>
          <w:b w:val="0"/>
          <w:i w:val="0"/>
        </w:rPr>
        <w:br/>
      </w:r>
      <w:r>
        <w:rPr>
          <w:b w:val="0"/>
          <w:i w:val="0"/>
        </w:rPr>
        <w:t>Phường Đông Kinh</w:t>
      </w:r>
      <w:r>
        <w:rPr>
          <w:b w:val="0"/>
          <w:i w:val="0"/>
        </w:rPr>
        <w:br/>
      </w:r>
      <w:r>
        <w:rPr>
          <w:b w:val="0"/>
          <w:i w:val="0"/>
        </w:rPr>
        <w:br/>
      </w:r>
      <w:r>
        <w:rPr>
          <w:b w:val="0"/>
          <w:i w:val="0"/>
        </w:rPr>
        <w:br/>
      </w:r>
      <w:r>
        <w:rPr>
          <w:b w:val="0"/>
          <w:i w:val="0"/>
        </w:rPr>
        <w:br/>
      </w:r>
      <w:r>
        <w:rPr>
          <w:b w:val="0"/>
          <w:i w:val="0"/>
        </w:rPr>
        <w:t>05983</w:t>
      </w:r>
      <w:r>
        <w:rPr>
          <w:b w:val="0"/>
          <w:i w:val="0"/>
        </w:rPr>
        <w:br/>
      </w:r>
      <w:r>
        <w:rPr>
          <w:b w:val="0"/>
          <w:i w:val="0"/>
        </w:rPr>
        <w:br/>
      </w:r>
      <w:r>
        <w:rPr>
          <w:b w:val="0"/>
          <w:i w:val="0"/>
        </w:rPr>
        <w:t>Phường Lương Văn Tri</w:t>
      </w:r>
      <w:r>
        <w:rPr>
          <w:b w:val="0"/>
          <w:i w:val="0"/>
        </w:rPr>
        <w:br/>
      </w:r>
      <w:r>
        <w:rPr>
          <w:b w:val="0"/>
          <w:i w:val="0"/>
        </w:rPr>
        <w:br/>
      </w:r>
      <w:r>
        <w:rPr>
          <w:b w:val="0"/>
          <w:i w:val="0"/>
        </w:rPr>
        <w:br/>
      </w:r>
      <w:r>
        <w:rPr>
          <w:b w:val="0"/>
          <w:i w:val="0"/>
        </w:rPr>
        <w:br/>
      </w:r>
      <w:r>
        <w:rPr>
          <w:b w:val="0"/>
          <w:i w:val="0"/>
        </w:rPr>
        <w:t>05986</w:t>
      </w:r>
      <w:r>
        <w:rPr>
          <w:b w:val="0"/>
          <w:i w:val="0"/>
        </w:rPr>
        <w:br/>
      </w:r>
      <w:r>
        <w:rPr>
          <w:b w:val="0"/>
          <w:i w:val="0"/>
        </w:rPr>
        <w:br/>
      </w:r>
      <w:r>
        <w:rPr>
          <w:b w:val="0"/>
          <w:i w:val="0"/>
        </w:rPr>
        <w:t>Phường Tam Thanh</w:t>
      </w:r>
      <w:r>
        <w:rPr>
          <w:b w:val="0"/>
          <w:i w:val="0"/>
        </w:rPr>
        <w:br/>
      </w:r>
      <w:r>
        <w:rPr>
          <w:b w:val="0"/>
          <w:i w:val="0"/>
        </w:rPr>
        <w:br/>
      </w:r>
      <w:r>
        <w:rPr>
          <w:b w:val="0"/>
          <w:i w:val="0"/>
        </w:rPr>
        <w:br/>
      </w:r>
      <w:r>
        <w:rPr>
          <w:b w:val="0"/>
          <w:i w:val="0"/>
        </w:rPr>
        <w:br/>
      </w:r>
      <w:r>
        <w:rPr>
          <w:b w:val="0"/>
          <w:i w:val="0"/>
        </w:rPr>
        <w:t>06187</w:t>
      </w:r>
      <w:r>
        <w:rPr>
          <w:b w:val="0"/>
          <w:i w:val="0"/>
        </w:rPr>
        <w:br/>
      </w:r>
      <w:r>
        <w:rPr>
          <w:b w:val="0"/>
          <w:i w:val="0"/>
        </w:rPr>
        <w:br/>
      </w:r>
      <w:r>
        <w:rPr>
          <w:b w:val="0"/>
          <w:i w:val="0"/>
        </w:rPr>
        <w:t>Phường Kỳ Lừa</w:t>
      </w:r>
      <w:r>
        <w:rPr>
          <w:b w:val="0"/>
          <w:i w:val="0"/>
        </w:rPr>
        <w:br/>
      </w:r>
      <w:r>
        <w:rPr>
          <w:b w:val="0"/>
          <w:i w:val="0"/>
        </w:rPr>
        <w:br/>
      </w:r>
      <w:r>
        <w:rPr>
          <w:b w:val="0"/>
          <w:i w:val="0"/>
        </w:rPr>
        <w:br/>
      </w:r>
      <w:r>
        <w:rPr>
          <w:b w:val="0"/>
          <w:i w:val="0"/>
        </w:rPr>
        <w:br/>
      </w:r>
      <w:r>
        <w:rPr>
          <w:b w:val="0"/>
          <w:i w:val="0"/>
        </w:rPr>
        <w:t>06001</w:t>
      </w:r>
      <w:r>
        <w:rPr>
          <w:b w:val="0"/>
          <w:i w:val="0"/>
        </w:rPr>
        <w:br/>
      </w:r>
      <w:r>
        <w:rPr>
          <w:b w:val="0"/>
          <w:i w:val="0"/>
        </w:rPr>
        <w:br/>
      </w:r>
      <w:r>
        <w:rPr>
          <w:b w:val="0"/>
          <w:i w:val="0"/>
        </w:rPr>
        <w:t>Xã Đoàn Kết</w:t>
      </w:r>
      <w:r>
        <w:rPr>
          <w:b w:val="0"/>
          <w:i w:val="0"/>
        </w:rPr>
        <w:br/>
      </w:r>
      <w:r>
        <w:rPr>
          <w:b w:val="0"/>
          <w:i w:val="0"/>
        </w:rPr>
        <w:br/>
      </w:r>
      <w:r>
        <w:rPr>
          <w:b w:val="0"/>
          <w:i w:val="0"/>
        </w:rPr>
        <w:br/>
      </w:r>
      <w:r>
        <w:rPr>
          <w:b w:val="0"/>
          <w:i w:val="0"/>
        </w:rPr>
        <w:br/>
      </w:r>
      <w:r>
        <w:rPr>
          <w:b w:val="0"/>
          <w:i w:val="0"/>
        </w:rPr>
        <w:t>06004</w:t>
      </w:r>
      <w:r>
        <w:rPr>
          <w:b w:val="0"/>
          <w:i w:val="0"/>
        </w:rPr>
        <w:br/>
      </w:r>
      <w:r>
        <w:rPr>
          <w:b w:val="0"/>
          <w:i w:val="0"/>
        </w:rPr>
        <w:br/>
      </w:r>
      <w:r>
        <w:rPr>
          <w:b w:val="0"/>
          <w:i w:val="0"/>
        </w:rPr>
        <w:t>Xã Quốc Khánh</w:t>
      </w:r>
      <w:r>
        <w:rPr>
          <w:b w:val="0"/>
          <w:i w:val="0"/>
        </w:rPr>
        <w:br/>
      </w:r>
      <w:r>
        <w:rPr>
          <w:b w:val="0"/>
          <w:i w:val="0"/>
        </w:rPr>
        <w:br/>
      </w:r>
      <w:r>
        <w:rPr>
          <w:b w:val="0"/>
          <w:i w:val="0"/>
        </w:rPr>
        <w:br/>
      </w:r>
      <w:r>
        <w:rPr>
          <w:b w:val="0"/>
          <w:i w:val="0"/>
        </w:rPr>
        <w:br/>
      </w:r>
      <w:r>
        <w:rPr>
          <w:b w:val="0"/>
          <w:i w:val="0"/>
        </w:rPr>
        <w:t>06019</w:t>
      </w:r>
      <w:r>
        <w:rPr>
          <w:b w:val="0"/>
          <w:i w:val="0"/>
        </w:rPr>
        <w:br/>
      </w:r>
      <w:r>
        <w:rPr>
          <w:b w:val="0"/>
          <w:i w:val="0"/>
        </w:rPr>
        <w:br/>
      </w:r>
      <w:r>
        <w:rPr>
          <w:b w:val="0"/>
          <w:i w:val="0"/>
        </w:rPr>
        <w:t>Xã Tân Tiến</w:t>
      </w:r>
      <w:r>
        <w:rPr>
          <w:b w:val="0"/>
          <w:i w:val="0"/>
        </w:rPr>
        <w:br/>
      </w:r>
      <w:r>
        <w:rPr>
          <w:b w:val="0"/>
          <w:i w:val="0"/>
        </w:rPr>
        <w:br/>
      </w:r>
      <w:r>
        <w:rPr>
          <w:b w:val="0"/>
          <w:i w:val="0"/>
        </w:rPr>
        <w:br/>
      </w:r>
      <w:r>
        <w:rPr>
          <w:b w:val="0"/>
          <w:i w:val="0"/>
        </w:rPr>
        <w:br/>
      </w:r>
      <w:r>
        <w:rPr>
          <w:b w:val="0"/>
          <w:i w:val="0"/>
        </w:rPr>
        <w:t>06037</w:t>
      </w:r>
      <w:r>
        <w:rPr>
          <w:b w:val="0"/>
          <w:i w:val="0"/>
        </w:rPr>
        <w:br/>
      </w:r>
      <w:r>
        <w:rPr>
          <w:b w:val="0"/>
          <w:i w:val="0"/>
        </w:rPr>
        <w:br/>
      </w:r>
      <w:r>
        <w:rPr>
          <w:b w:val="0"/>
          <w:i w:val="0"/>
        </w:rPr>
        <w:t>Xã Kháng Chiến</w:t>
      </w:r>
      <w:r>
        <w:rPr>
          <w:b w:val="0"/>
          <w:i w:val="0"/>
        </w:rPr>
        <w:br/>
      </w:r>
      <w:r>
        <w:rPr>
          <w:b w:val="0"/>
          <w:i w:val="0"/>
        </w:rPr>
        <w:br/>
      </w:r>
      <w:r>
        <w:rPr>
          <w:b w:val="0"/>
          <w:i w:val="0"/>
        </w:rPr>
        <w:br/>
      </w:r>
      <w:r>
        <w:rPr>
          <w:b w:val="0"/>
          <w:i w:val="0"/>
        </w:rPr>
        <w:br/>
      </w:r>
      <w:r>
        <w:rPr>
          <w:b w:val="0"/>
          <w:i w:val="0"/>
        </w:rPr>
        <w:t>06040</w:t>
      </w:r>
      <w:r>
        <w:rPr>
          <w:b w:val="0"/>
          <w:i w:val="0"/>
        </w:rPr>
        <w:br/>
      </w:r>
      <w:r>
        <w:rPr>
          <w:b w:val="0"/>
          <w:i w:val="0"/>
        </w:rPr>
        <w:br/>
      </w:r>
      <w:r>
        <w:rPr>
          <w:b w:val="0"/>
          <w:i w:val="0"/>
        </w:rPr>
        <w:t>Xã Thất Khê</w:t>
      </w:r>
      <w:r>
        <w:rPr>
          <w:b w:val="0"/>
          <w:i w:val="0"/>
        </w:rPr>
        <w:br/>
      </w:r>
      <w:r>
        <w:rPr>
          <w:b w:val="0"/>
          <w:i w:val="0"/>
        </w:rPr>
        <w:br/>
      </w:r>
      <w:r>
        <w:rPr>
          <w:b w:val="0"/>
          <w:i w:val="0"/>
        </w:rPr>
        <w:br/>
      </w:r>
      <w:r>
        <w:rPr>
          <w:b w:val="0"/>
          <w:i w:val="0"/>
        </w:rPr>
        <w:br/>
      </w:r>
      <w:r>
        <w:rPr>
          <w:b w:val="0"/>
          <w:i w:val="0"/>
        </w:rPr>
        <w:t>06046</w:t>
      </w:r>
      <w:r>
        <w:rPr>
          <w:b w:val="0"/>
          <w:i w:val="0"/>
        </w:rPr>
        <w:br/>
      </w:r>
      <w:r>
        <w:rPr>
          <w:b w:val="0"/>
          <w:i w:val="0"/>
        </w:rPr>
        <w:br/>
      </w:r>
      <w:r>
        <w:rPr>
          <w:b w:val="0"/>
          <w:i w:val="0"/>
        </w:rPr>
        <w:t>Xã Tràng Định</w:t>
      </w:r>
      <w:r>
        <w:rPr>
          <w:b w:val="0"/>
          <w:i w:val="0"/>
        </w:rPr>
        <w:br/>
      </w:r>
      <w:r>
        <w:rPr>
          <w:b w:val="0"/>
          <w:i w:val="0"/>
        </w:rPr>
        <w:br/>
      </w:r>
      <w:r>
        <w:rPr>
          <w:b w:val="0"/>
          <w:i w:val="0"/>
        </w:rPr>
        <w:br/>
      </w:r>
      <w:r>
        <w:rPr>
          <w:b w:val="0"/>
          <w:i w:val="0"/>
        </w:rPr>
        <w:br/>
      </w:r>
      <w:r>
        <w:rPr>
          <w:b w:val="0"/>
          <w:i w:val="0"/>
        </w:rPr>
        <w:t>06058</w:t>
      </w:r>
      <w:r>
        <w:rPr>
          <w:b w:val="0"/>
          <w:i w:val="0"/>
        </w:rPr>
        <w:br/>
      </w:r>
      <w:r>
        <w:rPr>
          <w:b w:val="0"/>
          <w:i w:val="0"/>
        </w:rPr>
        <w:br/>
      </w:r>
      <w:r>
        <w:rPr>
          <w:b w:val="0"/>
          <w:i w:val="0"/>
        </w:rPr>
        <w:t>Xã Quốc Việt</w:t>
      </w:r>
      <w:r>
        <w:rPr>
          <w:b w:val="0"/>
          <w:i w:val="0"/>
        </w:rPr>
        <w:br/>
      </w:r>
      <w:r>
        <w:rPr>
          <w:b w:val="0"/>
          <w:i w:val="0"/>
        </w:rPr>
        <w:br/>
      </w:r>
      <w:r>
        <w:rPr>
          <w:b w:val="0"/>
          <w:i w:val="0"/>
        </w:rPr>
        <w:br/>
      </w:r>
      <w:r>
        <w:rPr>
          <w:b w:val="0"/>
          <w:i w:val="0"/>
        </w:rPr>
        <w:br/>
      </w:r>
      <w:r>
        <w:rPr>
          <w:b w:val="0"/>
          <w:i w:val="0"/>
        </w:rPr>
        <w:t>06073</w:t>
      </w:r>
      <w:r>
        <w:rPr>
          <w:b w:val="0"/>
          <w:i w:val="0"/>
        </w:rPr>
        <w:br/>
      </w:r>
      <w:r>
        <w:rPr>
          <w:b w:val="0"/>
          <w:i w:val="0"/>
        </w:rPr>
        <w:br/>
      </w:r>
      <w:r>
        <w:rPr>
          <w:b w:val="0"/>
          <w:i w:val="0"/>
        </w:rPr>
        <w:t>Xã Hoa Thám</w:t>
      </w:r>
      <w:r>
        <w:rPr>
          <w:b w:val="0"/>
          <w:i w:val="0"/>
        </w:rPr>
        <w:br/>
      </w:r>
      <w:r>
        <w:rPr>
          <w:b w:val="0"/>
          <w:i w:val="0"/>
        </w:rPr>
        <w:br/>
      </w:r>
      <w:r>
        <w:rPr>
          <w:b w:val="0"/>
          <w:i w:val="0"/>
        </w:rPr>
        <w:br/>
      </w:r>
      <w:r>
        <w:rPr>
          <w:b w:val="0"/>
          <w:i w:val="0"/>
        </w:rPr>
        <w:br/>
      </w:r>
      <w:r>
        <w:rPr>
          <w:b w:val="0"/>
          <w:i w:val="0"/>
        </w:rPr>
        <w:t>06076</w:t>
      </w:r>
      <w:r>
        <w:rPr>
          <w:b w:val="0"/>
          <w:i w:val="0"/>
        </w:rPr>
        <w:br/>
      </w:r>
      <w:r>
        <w:rPr>
          <w:b w:val="0"/>
          <w:i w:val="0"/>
        </w:rPr>
        <w:br/>
      </w:r>
      <w:r>
        <w:rPr>
          <w:b w:val="0"/>
          <w:i w:val="0"/>
        </w:rPr>
        <w:t>Xã Quý Hòa</w:t>
      </w:r>
      <w:r>
        <w:rPr>
          <w:b w:val="0"/>
          <w:i w:val="0"/>
        </w:rPr>
        <w:br/>
      </w:r>
      <w:r>
        <w:rPr>
          <w:b w:val="0"/>
          <w:i w:val="0"/>
        </w:rPr>
        <w:br/>
      </w:r>
      <w:r>
        <w:rPr>
          <w:b w:val="0"/>
          <w:i w:val="0"/>
        </w:rPr>
        <w:br/>
      </w:r>
      <w:r>
        <w:rPr>
          <w:b w:val="0"/>
          <w:i w:val="0"/>
        </w:rPr>
        <w:br/>
      </w:r>
      <w:r>
        <w:rPr>
          <w:b w:val="0"/>
          <w:i w:val="0"/>
        </w:rPr>
        <w:t>06079</w:t>
      </w:r>
      <w:r>
        <w:rPr>
          <w:b w:val="0"/>
          <w:i w:val="0"/>
        </w:rPr>
        <w:br/>
      </w:r>
      <w:r>
        <w:rPr>
          <w:b w:val="0"/>
          <w:i w:val="0"/>
        </w:rPr>
        <w:br/>
      </w:r>
      <w:r>
        <w:rPr>
          <w:b w:val="0"/>
          <w:i w:val="0"/>
        </w:rPr>
        <w:t>Xã Hồng Phong</w:t>
      </w:r>
      <w:r>
        <w:rPr>
          <w:b w:val="0"/>
          <w:i w:val="0"/>
        </w:rPr>
        <w:br/>
      </w:r>
      <w:r>
        <w:rPr>
          <w:b w:val="0"/>
          <w:i w:val="0"/>
        </w:rPr>
        <w:br/>
      </w:r>
      <w:r>
        <w:rPr>
          <w:b w:val="0"/>
          <w:i w:val="0"/>
        </w:rPr>
        <w:br/>
      </w:r>
      <w:r>
        <w:rPr>
          <w:b w:val="0"/>
          <w:i w:val="0"/>
        </w:rPr>
        <w:br/>
      </w:r>
      <w:r>
        <w:rPr>
          <w:b w:val="0"/>
          <w:i w:val="0"/>
        </w:rPr>
        <w:t>06085</w:t>
      </w:r>
      <w:r>
        <w:rPr>
          <w:b w:val="0"/>
          <w:i w:val="0"/>
        </w:rPr>
        <w:br/>
      </w:r>
      <w:r>
        <w:rPr>
          <w:b w:val="0"/>
          <w:i w:val="0"/>
        </w:rPr>
        <w:br/>
      </w:r>
      <w:r>
        <w:rPr>
          <w:b w:val="0"/>
          <w:i w:val="0"/>
        </w:rPr>
        <w:t>Xã Thiện Hòa</w:t>
      </w:r>
      <w:r>
        <w:rPr>
          <w:b w:val="0"/>
          <w:i w:val="0"/>
        </w:rPr>
        <w:br/>
      </w:r>
      <w:r>
        <w:rPr>
          <w:b w:val="0"/>
          <w:i w:val="0"/>
        </w:rPr>
        <w:br/>
      </w:r>
      <w:r>
        <w:rPr>
          <w:b w:val="0"/>
          <w:i w:val="0"/>
        </w:rPr>
        <w:br/>
      </w:r>
      <w:r>
        <w:rPr>
          <w:b w:val="0"/>
          <w:i w:val="0"/>
        </w:rPr>
        <w:br/>
      </w:r>
      <w:r>
        <w:rPr>
          <w:b w:val="0"/>
          <w:i w:val="0"/>
        </w:rPr>
        <w:t>06091</w:t>
      </w:r>
      <w:r>
        <w:rPr>
          <w:b w:val="0"/>
          <w:i w:val="0"/>
        </w:rPr>
        <w:br/>
      </w:r>
      <w:r>
        <w:rPr>
          <w:b w:val="0"/>
          <w:i w:val="0"/>
        </w:rPr>
        <w:br/>
      </w:r>
      <w:r>
        <w:rPr>
          <w:b w:val="0"/>
          <w:i w:val="0"/>
        </w:rPr>
        <w:t>Xã Thiện Thuật</w:t>
      </w:r>
      <w:r>
        <w:rPr>
          <w:b w:val="0"/>
          <w:i w:val="0"/>
        </w:rPr>
        <w:br/>
      </w:r>
      <w:r>
        <w:rPr>
          <w:b w:val="0"/>
          <w:i w:val="0"/>
        </w:rPr>
        <w:br/>
      </w:r>
      <w:r>
        <w:rPr>
          <w:b w:val="0"/>
          <w:i w:val="0"/>
        </w:rPr>
        <w:br/>
      </w:r>
      <w:r>
        <w:rPr>
          <w:b w:val="0"/>
          <w:i w:val="0"/>
        </w:rPr>
        <w:br/>
      </w:r>
      <w:r>
        <w:rPr>
          <w:b w:val="0"/>
          <w:i w:val="0"/>
        </w:rPr>
        <w:t>06103</w:t>
      </w:r>
      <w:r>
        <w:rPr>
          <w:b w:val="0"/>
          <w:i w:val="0"/>
        </w:rPr>
        <w:br/>
      </w:r>
      <w:r>
        <w:rPr>
          <w:b w:val="0"/>
          <w:i w:val="0"/>
        </w:rPr>
        <w:br/>
      </w:r>
      <w:r>
        <w:rPr>
          <w:b w:val="0"/>
          <w:i w:val="0"/>
        </w:rPr>
        <w:t>Xã Thiện Long</w:t>
      </w:r>
      <w:r>
        <w:rPr>
          <w:b w:val="0"/>
          <w:i w:val="0"/>
        </w:rPr>
        <w:br/>
      </w:r>
      <w:r>
        <w:rPr>
          <w:b w:val="0"/>
          <w:i w:val="0"/>
        </w:rPr>
        <w:br/>
      </w:r>
      <w:r>
        <w:rPr>
          <w:b w:val="0"/>
          <w:i w:val="0"/>
        </w:rPr>
        <w:br/>
      </w:r>
      <w:r>
        <w:rPr>
          <w:b w:val="0"/>
          <w:i w:val="0"/>
        </w:rPr>
        <w:br/>
      </w:r>
      <w:r>
        <w:rPr>
          <w:b w:val="0"/>
          <w:i w:val="0"/>
        </w:rPr>
        <w:t>06112</w:t>
      </w:r>
      <w:r>
        <w:rPr>
          <w:b w:val="0"/>
          <w:i w:val="0"/>
        </w:rPr>
        <w:br/>
      </w:r>
      <w:r>
        <w:rPr>
          <w:b w:val="0"/>
          <w:i w:val="0"/>
        </w:rPr>
        <w:br/>
      </w:r>
      <w:r>
        <w:rPr>
          <w:b w:val="0"/>
          <w:i w:val="0"/>
        </w:rPr>
        <w:t>Xã Bình Gia</w:t>
      </w:r>
      <w:r>
        <w:rPr>
          <w:b w:val="0"/>
          <w:i w:val="0"/>
        </w:rPr>
        <w:br/>
      </w:r>
      <w:r>
        <w:rPr>
          <w:b w:val="0"/>
          <w:i w:val="0"/>
        </w:rPr>
        <w:br/>
      </w:r>
      <w:r>
        <w:rPr>
          <w:b w:val="0"/>
          <w:i w:val="0"/>
        </w:rPr>
        <w:br/>
      </w:r>
      <w:r>
        <w:rPr>
          <w:b w:val="0"/>
          <w:i w:val="0"/>
        </w:rPr>
        <w:br/>
      </w:r>
      <w:r>
        <w:rPr>
          <w:b w:val="0"/>
          <w:i w:val="0"/>
        </w:rPr>
        <w:t>06115</w:t>
      </w:r>
      <w:r>
        <w:rPr>
          <w:b w:val="0"/>
          <w:i w:val="0"/>
        </w:rPr>
        <w:br/>
      </w:r>
      <w:r>
        <w:rPr>
          <w:b w:val="0"/>
          <w:i w:val="0"/>
        </w:rPr>
        <w:br/>
      </w:r>
      <w:r>
        <w:rPr>
          <w:b w:val="0"/>
          <w:i w:val="0"/>
        </w:rPr>
        <w:t>Xã Tân Văn</w:t>
      </w:r>
      <w:r>
        <w:rPr>
          <w:b w:val="0"/>
          <w:i w:val="0"/>
        </w:rPr>
        <w:br/>
      </w:r>
      <w:r>
        <w:rPr>
          <w:b w:val="0"/>
          <w:i w:val="0"/>
        </w:rPr>
        <w:br/>
      </w:r>
      <w:r>
        <w:rPr>
          <w:b w:val="0"/>
          <w:i w:val="0"/>
        </w:rPr>
        <w:br/>
      </w:r>
      <w:r>
        <w:rPr>
          <w:b w:val="0"/>
          <w:i w:val="0"/>
        </w:rPr>
        <w:br/>
      </w:r>
      <w:r>
        <w:rPr>
          <w:b w:val="0"/>
          <w:i w:val="0"/>
        </w:rPr>
        <w:t>06124</w:t>
      </w:r>
      <w:r>
        <w:rPr>
          <w:b w:val="0"/>
          <w:i w:val="0"/>
        </w:rPr>
        <w:br/>
      </w:r>
      <w:r>
        <w:rPr>
          <w:b w:val="0"/>
          <w:i w:val="0"/>
        </w:rPr>
        <w:br/>
      </w:r>
      <w:r>
        <w:rPr>
          <w:b w:val="0"/>
          <w:i w:val="0"/>
        </w:rPr>
        <w:t>Xã Na Sầm</w:t>
      </w:r>
      <w:r>
        <w:rPr>
          <w:b w:val="0"/>
          <w:i w:val="0"/>
        </w:rPr>
        <w:br/>
      </w:r>
      <w:r>
        <w:rPr>
          <w:b w:val="0"/>
          <w:i w:val="0"/>
        </w:rPr>
        <w:br/>
      </w:r>
      <w:r>
        <w:rPr>
          <w:b w:val="0"/>
          <w:i w:val="0"/>
        </w:rPr>
        <w:br/>
      </w:r>
      <w:r>
        <w:rPr>
          <w:b w:val="0"/>
          <w:i w:val="0"/>
        </w:rPr>
        <w:br/>
      </w:r>
      <w:r>
        <w:rPr>
          <w:b w:val="0"/>
          <w:i w:val="0"/>
        </w:rPr>
        <w:t>06148</w:t>
      </w:r>
      <w:r>
        <w:rPr>
          <w:b w:val="0"/>
          <w:i w:val="0"/>
        </w:rPr>
        <w:br/>
      </w:r>
      <w:r>
        <w:rPr>
          <w:b w:val="0"/>
          <w:i w:val="0"/>
        </w:rPr>
        <w:br/>
      </w:r>
      <w:r>
        <w:rPr>
          <w:b w:val="0"/>
          <w:i w:val="0"/>
        </w:rPr>
        <w:t>Xã Thụy Hùng</w:t>
      </w:r>
      <w:r>
        <w:rPr>
          <w:b w:val="0"/>
          <w:i w:val="0"/>
        </w:rPr>
        <w:br/>
      </w:r>
      <w:r>
        <w:rPr>
          <w:b w:val="0"/>
          <w:i w:val="0"/>
        </w:rPr>
        <w:br/>
      </w:r>
      <w:r>
        <w:rPr>
          <w:b w:val="0"/>
          <w:i w:val="0"/>
        </w:rPr>
        <w:br/>
      </w:r>
      <w:r>
        <w:rPr>
          <w:b w:val="0"/>
          <w:i w:val="0"/>
        </w:rPr>
        <w:br/>
      </w:r>
      <w:r>
        <w:rPr>
          <w:b w:val="0"/>
          <w:i w:val="0"/>
        </w:rPr>
        <w:t>06151</w:t>
      </w:r>
      <w:r>
        <w:rPr>
          <w:b w:val="0"/>
          <w:i w:val="0"/>
        </w:rPr>
        <w:br/>
      </w:r>
      <w:r>
        <w:rPr>
          <w:b w:val="0"/>
          <w:i w:val="0"/>
        </w:rPr>
        <w:br/>
      </w:r>
      <w:r>
        <w:rPr>
          <w:b w:val="0"/>
          <w:i w:val="0"/>
        </w:rPr>
        <w:t>Xã Hội Hoan</w:t>
      </w:r>
      <w:r>
        <w:rPr>
          <w:b w:val="0"/>
          <w:i w:val="0"/>
        </w:rPr>
        <w:br/>
      </w:r>
      <w:r>
        <w:rPr>
          <w:b w:val="0"/>
          <w:i w:val="0"/>
        </w:rPr>
        <w:br/>
      </w:r>
      <w:r>
        <w:rPr>
          <w:b w:val="0"/>
          <w:i w:val="0"/>
        </w:rPr>
        <w:br/>
      </w:r>
      <w:r>
        <w:rPr>
          <w:b w:val="0"/>
          <w:i w:val="0"/>
        </w:rPr>
        <w:br/>
      </w:r>
      <w:r>
        <w:rPr>
          <w:b w:val="0"/>
          <w:i w:val="0"/>
        </w:rPr>
        <w:t>06154</w:t>
      </w:r>
      <w:r>
        <w:rPr>
          <w:b w:val="0"/>
          <w:i w:val="0"/>
        </w:rPr>
        <w:br/>
      </w:r>
      <w:r>
        <w:rPr>
          <w:b w:val="0"/>
          <w:i w:val="0"/>
        </w:rPr>
        <w:br/>
      </w:r>
      <w:r>
        <w:rPr>
          <w:b w:val="0"/>
          <w:i w:val="0"/>
        </w:rPr>
        <w:t>Xã Văn Lãng</w:t>
      </w:r>
      <w:r>
        <w:rPr>
          <w:b w:val="0"/>
          <w:i w:val="0"/>
        </w:rPr>
        <w:br/>
      </w:r>
      <w:r>
        <w:rPr>
          <w:b w:val="0"/>
          <w:i w:val="0"/>
        </w:rPr>
        <w:br/>
      </w:r>
      <w:r>
        <w:rPr>
          <w:b w:val="0"/>
          <w:i w:val="0"/>
        </w:rPr>
        <w:br/>
      </w:r>
      <w:r>
        <w:rPr>
          <w:b w:val="0"/>
          <w:i w:val="0"/>
        </w:rPr>
        <w:br/>
      </w:r>
      <w:r>
        <w:rPr>
          <w:b w:val="0"/>
          <w:i w:val="0"/>
        </w:rPr>
        <w:t>06172</w:t>
      </w:r>
      <w:r>
        <w:rPr>
          <w:b w:val="0"/>
          <w:i w:val="0"/>
        </w:rPr>
        <w:br/>
      </w:r>
      <w:r>
        <w:rPr>
          <w:b w:val="0"/>
          <w:i w:val="0"/>
        </w:rPr>
        <w:br/>
      </w:r>
      <w:r>
        <w:rPr>
          <w:b w:val="0"/>
          <w:i w:val="0"/>
        </w:rPr>
        <w:t>Xã Hoàng Văn Thụ</w:t>
      </w:r>
      <w:r>
        <w:rPr>
          <w:b w:val="0"/>
          <w:i w:val="0"/>
        </w:rPr>
        <w:br/>
      </w:r>
      <w:r>
        <w:rPr>
          <w:b w:val="0"/>
          <w:i w:val="0"/>
        </w:rPr>
        <w:br/>
      </w:r>
      <w:r>
        <w:rPr>
          <w:b w:val="0"/>
          <w:i w:val="0"/>
        </w:rPr>
        <w:br/>
      </w:r>
      <w:r>
        <w:rPr>
          <w:b w:val="0"/>
          <w:i w:val="0"/>
        </w:rPr>
        <w:br/>
      </w:r>
      <w:r>
        <w:rPr>
          <w:b w:val="0"/>
          <w:i w:val="0"/>
        </w:rPr>
        <w:t>06184</w:t>
      </w:r>
      <w:r>
        <w:rPr>
          <w:b w:val="0"/>
          <w:i w:val="0"/>
        </w:rPr>
        <w:br/>
      </w:r>
      <w:r>
        <w:rPr>
          <w:b w:val="0"/>
          <w:i w:val="0"/>
        </w:rPr>
        <w:br/>
      </w:r>
      <w:r>
        <w:rPr>
          <w:b w:val="0"/>
          <w:i w:val="0"/>
        </w:rPr>
        <w:t>Xã Đồng Đăng</w:t>
      </w:r>
      <w:r>
        <w:rPr>
          <w:b w:val="0"/>
          <w:i w:val="0"/>
        </w:rPr>
        <w:br/>
      </w:r>
      <w:r>
        <w:rPr>
          <w:b w:val="0"/>
          <w:i w:val="0"/>
        </w:rPr>
        <w:br/>
      </w:r>
      <w:r>
        <w:rPr>
          <w:b w:val="0"/>
          <w:i w:val="0"/>
        </w:rPr>
        <w:br/>
      </w:r>
      <w:r>
        <w:rPr>
          <w:b w:val="0"/>
          <w:i w:val="0"/>
        </w:rPr>
        <w:br/>
      </w:r>
      <w:r>
        <w:rPr>
          <w:b w:val="0"/>
          <w:i w:val="0"/>
        </w:rPr>
        <w:t>06196</w:t>
      </w:r>
      <w:r>
        <w:rPr>
          <w:b w:val="0"/>
          <w:i w:val="0"/>
        </w:rPr>
        <w:br/>
      </w:r>
      <w:r>
        <w:rPr>
          <w:b w:val="0"/>
          <w:i w:val="0"/>
        </w:rPr>
        <w:br/>
      </w:r>
      <w:r>
        <w:rPr>
          <w:b w:val="0"/>
          <w:i w:val="0"/>
        </w:rPr>
        <w:t>Xã Ba Sơn</w:t>
      </w:r>
      <w:r>
        <w:rPr>
          <w:b w:val="0"/>
          <w:i w:val="0"/>
        </w:rPr>
        <w:br/>
      </w:r>
      <w:r>
        <w:rPr>
          <w:b w:val="0"/>
          <w:i w:val="0"/>
        </w:rPr>
        <w:br/>
      </w:r>
      <w:r>
        <w:rPr>
          <w:b w:val="0"/>
          <w:i w:val="0"/>
        </w:rPr>
        <w:br/>
      </w:r>
      <w:r>
        <w:rPr>
          <w:b w:val="0"/>
          <w:i w:val="0"/>
        </w:rPr>
        <w:br/>
      </w:r>
      <w:r>
        <w:rPr>
          <w:b w:val="0"/>
          <w:i w:val="0"/>
        </w:rPr>
        <w:t>06211</w:t>
      </w:r>
      <w:r>
        <w:rPr>
          <w:b w:val="0"/>
          <w:i w:val="0"/>
        </w:rPr>
        <w:br/>
      </w:r>
      <w:r>
        <w:rPr>
          <w:b w:val="0"/>
          <w:i w:val="0"/>
        </w:rPr>
        <w:br/>
      </w:r>
      <w:r>
        <w:rPr>
          <w:b w:val="0"/>
          <w:i w:val="0"/>
        </w:rPr>
        <w:t>Xã Cao Lộc</w:t>
      </w:r>
      <w:r>
        <w:rPr>
          <w:b w:val="0"/>
          <w:i w:val="0"/>
        </w:rPr>
        <w:br/>
      </w:r>
      <w:r>
        <w:rPr>
          <w:b w:val="0"/>
          <w:i w:val="0"/>
        </w:rPr>
        <w:br/>
      </w:r>
      <w:r>
        <w:rPr>
          <w:b w:val="0"/>
          <w:i w:val="0"/>
        </w:rPr>
        <w:br/>
      </w:r>
      <w:r>
        <w:rPr>
          <w:b w:val="0"/>
          <w:i w:val="0"/>
        </w:rPr>
        <w:br/>
      </w:r>
      <w:r>
        <w:rPr>
          <w:b w:val="0"/>
          <w:i w:val="0"/>
        </w:rPr>
        <w:t>06220</w:t>
      </w:r>
      <w:r>
        <w:rPr>
          <w:b w:val="0"/>
          <w:i w:val="0"/>
        </w:rPr>
        <w:br/>
      </w:r>
      <w:r>
        <w:rPr>
          <w:b w:val="0"/>
          <w:i w:val="0"/>
        </w:rPr>
        <w:br/>
      </w:r>
      <w:r>
        <w:rPr>
          <w:b w:val="0"/>
          <w:i w:val="0"/>
        </w:rPr>
        <w:t>Xã Công Sơn</w:t>
      </w:r>
      <w:r>
        <w:rPr>
          <w:b w:val="0"/>
          <w:i w:val="0"/>
        </w:rPr>
        <w:br/>
      </w:r>
      <w:r>
        <w:rPr>
          <w:b w:val="0"/>
          <w:i w:val="0"/>
        </w:rPr>
        <w:br/>
      </w:r>
      <w:r>
        <w:rPr>
          <w:b w:val="0"/>
          <w:i w:val="0"/>
        </w:rPr>
        <w:br/>
      </w:r>
      <w:r>
        <w:rPr>
          <w:b w:val="0"/>
          <w:i w:val="0"/>
        </w:rPr>
        <w:br/>
      </w:r>
      <w:r>
        <w:rPr>
          <w:b w:val="0"/>
          <w:i w:val="0"/>
        </w:rPr>
        <w:t>06253</w:t>
      </w:r>
      <w:r>
        <w:rPr>
          <w:b w:val="0"/>
          <w:i w:val="0"/>
        </w:rPr>
        <w:br/>
      </w:r>
      <w:r>
        <w:rPr>
          <w:b w:val="0"/>
          <w:i w:val="0"/>
        </w:rPr>
        <w:br/>
      </w:r>
      <w:r>
        <w:rPr>
          <w:b w:val="0"/>
          <w:i w:val="0"/>
        </w:rPr>
        <w:t>Xã Văn Quan</w:t>
      </w:r>
      <w:r>
        <w:rPr>
          <w:b w:val="0"/>
          <w:i w:val="0"/>
        </w:rPr>
        <w:br/>
      </w:r>
      <w:r>
        <w:rPr>
          <w:b w:val="0"/>
          <w:i w:val="0"/>
        </w:rPr>
        <w:br/>
      </w:r>
      <w:r>
        <w:rPr>
          <w:b w:val="0"/>
          <w:i w:val="0"/>
        </w:rPr>
        <w:br/>
      </w:r>
      <w:r>
        <w:rPr>
          <w:b w:val="0"/>
          <w:i w:val="0"/>
        </w:rPr>
        <w:br/>
      </w:r>
      <w:r>
        <w:rPr>
          <w:b w:val="0"/>
          <w:i w:val="0"/>
        </w:rPr>
        <w:t>06280</w:t>
      </w:r>
      <w:r>
        <w:rPr>
          <w:b w:val="0"/>
          <w:i w:val="0"/>
        </w:rPr>
        <w:br/>
      </w:r>
      <w:r>
        <w:rPr>
          <w:b w:val="0"/>
          <w:i w:val="0"/>
        </w:rPr>
        <w:br/>
      </w:r>
      <w:r>
        <w:rPr>
          <w:b w:val="0"/>
          <w:i w:val="0"/>
        </w:rPr>
        <w:t>Xã Điềm He</w:t>
      </w:r>
      <w:r>
        <w:rPr>
          <w:b w:val="0"/>
          <w:i w:val="0"/>
        </w:rPr>
        <w:br/>
      </w:r>
      <w:r>
        <w:rPr>
          <w:b w:val="0"/>
          <w:i w:val="0"/>
        </w:rPr>
        <w:br/>
      </w:r>
      <w:r>
        <w:rPr>
          <w:b w:val="0"/>
          <w:i w:val="0"/>
        </w:rPr>
        <w:br/>
      </w:r>
      <w:r>
        <w:rPr>
          <w:b w:val="0"/>
          <w:i w:val="0"/>
        </w:rPr>
        <w:br/>
      </w:r>
      <w:r>
        <w:rPr>
          <w:b w:val="0"/>
          <w:i w:val="0"/>
        </w:rPr>
        <w:t>06286</w:t>
      </w:r>
      <w:r>
        <w:rPr>
          <w:b w:val="0"/>
          <w:i w:val="0"/>
        </w:rPr>
        <w:br/>
      </w:r>
      <w:r>
        <w:rPr>
          <w:b w:val="0"/>
          <w:i w:val="0"/>
        </w:rPr>
        <w:br/>
      </w:r>
      <w:r>
        <w:rPr>
          <w:b w:val="0"/>
          <w:i w:val="0"/>
        </w:rPr>
        <w:t>Xã Khánh Khê</w:t>
      </w:r>
      <w:r>
        <w:rPr>
          <w:b w:val="0"/>
          <w:i w:val="0"/>
        </w:rPr>
        <w:br/>
      </w:r>
      <w:r>
        <w:rPr>
          <w:b w:val="0"/>
          <w:i w:val="0"/>
        </w:rPr>
        <w:br/>
      </w:r>
      <w:r>
        <w:rPr>
          <w:b w:val="0"/>
          <w:i w:val="0"/>
        </w:rPr>
        <w:br/>
      </w:r>
      <w:r>
        <w:rPr>
          <w:b w:val="0"/>
          <w:i w:val="0"/>
        </w:rPr>
        <w:br/>
      </w:r>
      <w:r>
        <w:rPr>
          <w:b w:val="0"/>
          <w:i w:val="0"/>
        </w:rPr>
        <w:t>06298</w:t>
      </w:r>
      <w:r>
        <w:rPr>
          <w:b w:val="0"/>
          <w:i w:val="0"/>
        </w:rPr>
        <w:br/>
      </w:r>
      <w:r>
        <w:rPr>
          <w:b w:val="0"/>
          <w:i w:val="0"/>
        </w:rPr>
        <w:br/>
      </w:r>
      <w:r>
        <w:rPr>
          <w:b w:val="0"/>
          <w:i w:val="0"/>
        </w:rPr>
        <w:t>Xã Yên Phúc</w:t>
      </w:r>
      <w:r>
        <w:rPr>
          <w:b w:val="0"/>
          <w:i w:val="0"/>
        </w:rPr>
        <w:br/>
      </w:r>
      <w:r>
        <w:rPr>
          <w:b w:val="0"/>
          <w:i w:val="0"/>
        </w:rPr>
        <w:br/>
      </w:r>
      <w:r>
        <w:rPr>
          <w:b w:val="0"/>
          <w:i w:val="0"/>
        </w:rPr>
        <w:br/>
      </w:r>
      <w:r>
        <w:rPr>
          <w:b w:val="0"/>
          <w:i w:val="0"/>
        </w:rPr>
        <w:br/>
      </w:r>
      <w:r>
        <w:rPr>
          <w:b w:val="0"/>
          <w:i w:val="0"/>
        </w:rPr>
        <w:t>06313</w:t>
      </w:r>
      <w:r>
        <w:rPr>
          <w:b w:val="0"/>
          <w:i w:val="0"/>
        </w:rPr>
        <w:br/>
      </w:r>
      <w:r>
        <w:rPr>
          <w:b w:val="0"/>
          <w:i w:val="0"/>
        </w:rPr>
        <w:br/>
      </w:r>
      <w:r>
        <w:rPr>
          <w:b w:val="0"/>
          <w:i w:val="0"/>
        </w:rPr>
        <w:t>Xã Tri Lễ</w:t>
      </w:r>
      <w:r>
        <w:rPr>
          <w:b w:val="0"/>
          <w:i w:val="0"/>
        </w:rPr>
        <w:br/>
      </w:r>
      <w:r>
        <w:rPr>
          <w:b w:val="0"/>
          <w:i w:val="0"/>
        </w:rPr>
        <w:br/>
      </w:r>
      <w:r>
        <w:rPr>
          <w:b w:val="0"/>
          <w:i w:val="0"/>
        </w:rPr>
        <w:br/>
      </w:r>
      <w:r>
        <w:rPr>
          <w:b w:val="0"/>
          <w:i w:val="0"/>
        </w:rPr>
        <w:br/>
      </w:r>
      <w:r>
        <w:rPr>
          <w:b w:val="0"/>
          <w:i w:val="0"/>
        </w:rPr>
        <w:t>06316</w:t>
      </w:r>
      <w:r>
        <w:rPr>
          <w:b w:val="0"/>
          <w:i w:val="0"/>
        </w:rPr>
        <w:br/>
      </w:r>
      <w:r>
        <w:rPr>
          <w:b w:val="0"/>
          <w:i w:val="0"/>
        </w:rPr>
        <w:br/>
      </w:r>
      <w:r>
        <w:rPr>
          <w:b w:val="0"/>
          <w:i w:val="0"/>
        </w:rPr>
        <w:t>Xã Tân Đoàn</w:t>
      </w:r>
      <w:r>
        <w:rPr>
          <w:b w:val="0"/>
          <w:i w:val="0"/>
        </w:rPr>
        <w:br/>
      </w:r>
      <w:r>
        <w:rPr>
          <w:b w:val="0"/>
          <w:i w:val="0"/>
        </w:rPr>
        <w:br/>
      </w:r>
      <w:r>
        <w:rPr>
          <w:b w:val="0"/>
          <w:i w:val="0"/>
        </w:rPr>
        <w:br/>
      </w:r>
      <w:r>
        <w:rPr>
          <w:b w:val="0"/>
          <w:i w:val="0"/>
        </w:rPr>
        <w:br/>
      </w:r>
      <w:r>
        <w:rPr>
          <w:b w:val="0"/>
          <w:i w:val="0"/>
        </w:rPr>
        <w:t>06325</w:t>
      </w:r>
      <w:r>
        <w:rPr>
          <w:b w:val="0"/>
          <w:i w:val="0"/>
        </w:rPr>
        <w:br/>
      </w:r>
      <w:r>
        <w:rPr>
          <w:b w:val="0"/>
          <w:i w:val="0"/>
        </w:rPr>
        <w:br/>
      </w:r>
      <w:r>
        <w:rPr>
          <w:b w:val="0"/>
          <w:i w:val="0"/>
        </w:rPr>
        <w:t>Xã Bắc Sơn</w:t>
      </w:r>
      <w:r>
        <w:rPr>
          <w:b w:val="0"/>
          <w:i w:val="0"/>
        </w:rPr>
        <w:br/>
      </w:r>
      <w:r>
        <w:rPr>
          <w:b w:val="0"/>
          <w:i w:val="0"/>
        </w:rPr>
        <w:br/>
      </w:r>
      <w:r>
        <w:rPr>
          <w:b w:val="0"/>
          <w:i w:val="0"/>
        </w:rPr>
        <w:br/>
      </w:r>
      <w:r>
        <w:rPr>
          <w:b w:val="0"/>
          <w:i w:val="0"/>
        </w:rPr>
        <w:br/>
      </w:r>
      <w:r>
        <w:rPr>
          <w:b w:val="0"/>
          <w:i w:val="0"/>
        </w:rPr>
        <w:t>06337</w:t>
      </w:r>
      <w:r>
        <w:rPr>
          <w:b w:val="0"/>
          <w:i w:val="0"/>
        </w:rPr>
        <w:br/>
      </w:r>
      <w:r>
        <w:rPr>
          <w:b w:val="0"/>
          <w:i w:val="0"/>
        </w:rPr>
        <w:br/>
      </w:r>
      <w:r>
        <w:rPr>
          <w:b w:val="0"/>
          <w:i w:val="0"/>
        </w:rPr>
        <w:t>Xã Tân Tri</w:t>
      </w:r>
      <w:r>
        <w:rPr>
          <w:b w:val="0"/>
          <w:i w:val="0"/>
        </w:rPr>
        <w:br/>
      </w:r>
      <w:r>
        <w:rPr>
          <w:b w:val="0"/>
          <w:i w:val="0"/>
        </w:rPr>
        <w:br/>
      </w:r>
      <w:r>
        <w:rPr>
          <w:b w:val="0"/>
          <w:i w:val="0"/>
        </w:rPr>
        <w:br/>
      </w:r>
      <w:r>
        <w:rPr>
          <w:b w:val="0"/>
          <w:i w:val="0"/>
        </w:rPr>
        <w:br/>
      </w:r>
      <w:r>
        <w:rPr>
          <w:b w:val="0"/>
          <w:i w:val="0"/>
        </w:rPr>
        <w:t>06349</w:t>
      </w:r>
      <w:r>
        <w:rPr>
          <w:b w:val="0"/>
          <w:i w:val="0"/>
        </w:rPr>
        <w:br/>
      </w:r>
      <w:r>
        <w:rPr>
          <w:b w:val="0"/>
          <w:i w:val="0"/>
        </w:rPr>
        <w:br/>
      </w:r>
      <w:r>
        <w:rPr>
          <w:b w:val="0"/>
          <w:i w:val="0"/>
        </w:rPr>
        <w:t>Xã Hưng Vũ</w:t>
      </w:r>
      <w:r>
        <w:rPr>
          <w:b w:val="0"/>
          <w:i w:val="0"/>
        </w:rPr>
        <w:br/>
      </w:r>
      <w:r>
        <w:rPr>
          <w:b w:val="0"/>
          <w:i w:val="0"/>
        </w:rPr>
        <w:br/>
      </w:r>
      <w:r>
        <w:rPr>
          <w:b w:val="0"/>
          <w:i w:val="0"/>
        </w:rPr>
        <w:br/>
      </w:r>
      <w:r>
        <w:rPr>
          <w:b w:val="0"/>
          <w:i w:val="0"/>
        </w:rPr>
        <w:br/>
      </w:r>
      <w:r>
        <w:rPr>
          <w:b w:val="0"/>
          <w:i w:val="0"/>
        </w:rPr>
        <w:t>06364</w:t>
      </w:r>
      <w:r>
        <w:rPr>
          <w:b w:val="0"/>
          <w:i w:val="0"/>
        </w:rPr>
        <w:br/>
      </w:r>
      <w:r>
        <w:rPr>
          <w:b w:val="0"/>
          <w:i w:val="0"/>
        </w:rPr>
        <w:br/>
      </w:r>
      <w:r>
        <w:rPr>
          <w:b w:val="0"/>
          <w:i w:val="0"/>
        </w:rPr>
        <w:t>Xã Vũ Lễ</w:t>
      </w:r>
      <w:r>
        <w:rPr>
          <w:b w:val="0"/>
          <w:i w:val="0"/>
        </w:rPr>
        <w:br/>
      </w:r>
      <w:r>
        <w:rPr>
          <w:b w:val="0"/>
          <w:i w:val="0"/>
        </w:rPr>
        <w:br/>
      </w:r>
      <w:r>
        <w:rPr>
          <w:b w:val="0"/>
          <w:i w:val="0"/>
        </w:rPr>
        <w:br/>
      </w:r>
      <w:r>
        <w:rPr>
          <w:b w:val="0"/>
          <w:i w:val="0"/>
        </w:rPr>
        <w:br/>
      </w:r>
      <w:r>
        <w:rPr>
          <w:b w:val="0"/>
          <w:i w:val="0"/>
        </w:rPr>
        <w:t>06367</w:t>
      </w:r>
      <w:r>
        <w:rPr>
          <w:b w:val="0"/>
          <w:i w:val="0"/>
        </w:rPr>
        <w:br/>
      </w:r>
      <w:r>
        <w:rPr>
          <w:b w:val="0"/>
          <w:i w:val="0"/>
        </w:rPr>
        <w:br/>
      </w:r>
      <w:r>
        <w:rPr>
          <w:b w:val="0"/>
          <w:i w:val="0"/>
        </w:rPr>
        <w:t>Xã Vũ Lãng</w:t>
      </w:r>
      <w:r>
        <w:rPr>
          <w:b w:val="0"/>
          <w:i w:val="0"/>
        </w:rPr>
        <w:br/>
      </w:r>
      <w:r>
        <w:rPr>
          <w:b w:val="0"/>
          <w:i w:val="0"/>
        </w:rPr>
        <w:br/>
      </w:r>
      <w:r>
        <w:rPr>
          <w:b w:val="0"/>
          <w:i w:val="0"/>
        </w:rPr>
        <w:br/>
      </w:r>
      <w:r>
        <w:rPr>
          <w:b w:val="0"/>
          <w:i w:val="0"/>
        </w:rPr>
        <w:br/>
      </w:r>
      <w:r>
        <w:rPr>
          <w:b w:val="0"/>
          <w:i w:val="0"/>
        </w:rPr>
        <w:t>06376</w:t>
      </w:r>
      <w:r>
        <w:rPr>
          <w:b w:val="0"/>
          <w:i w:val="0"/>
        </w:rPr>
        <w:br/>
      </w:r>
      <w:r>
        <w:rPr>
          <w:b w:val="0"/>
          <w:i w:val="0"/>
        </w:rPr>
        <w:br/>
      </w:r>
      <w:r>
        <w:rPr>
          <w:b w:val="0"/>
          <w:i w:val="0"/>
        </w:rPr>
        <w:t>Xã Nhất Hòa</w:t>
      </w:r>
      <w:r>
        <w:rPr>
          <w:b w:val="0"/>
          <w:i w:val="0"/>
        </w:rPr>
        <w:br/>
      </w:r>
      <w:r>
        <w:rPr>
          <w:b w:val="0"/>
          <w:i w:val="0"/>
        </w:rPr>
        <w:br/>
      </w:r>
      <w:r>
        <w:rPr>
          <w:b w:val="0"/>
          <w:i w:val="0"/>
        </w:rPr>
        <w:br/>
      </w:r>
      <w:r>
        <w:rPr>
          <w:b w:val="0"/>
          <w:i w:val="0"/>
        </w:rPr>
        <w:br/>
      </w:r>
      <w:r>
        <w:rPr>
          <w:b w:val="0"/>
          <w:i w:val="0"/>
        </w:rPr>
        <w:t>06385</w:t>
      </w:r>
      <w:r>
        <w:rPr>
          <w:b w:val="0"/>
          <w:i w:val="0"/>
        </w:rPr>
        <w:br/>
      </w:r>
      <w:r>
        <w:rPr>
          <w:b w:val="0"/>
          <w:i w:val="0"/>
        </w:rPr>
        <w:br/>
      </w:r>
      <w:r>
        <w:rPr>
          <w:b w:val="0"/>
          <w:i w:val="0"/>
        </w:rPr>
        <w:t>Xã Hữu Lũng</w:t>
      </w:r>
      <w:r>
        <w:rPr>
          <w:b w:val="0"/>
          <w:i w:val="0"/>
        </w:rPr>
        <w:br/>
      </w:r>
      <w:r>
        <w:rPr>
          <w:b w:val="0"/>
          <w:i w:val="0"/>
        </w:rPr>
        <w:br/>
      </w:r>
      <w:r>
        <w:rPr>
          <w:b w:val="0"/>
          <w:i w:val="0"/>
        </w:rPr>
        <w:br/>
      </w:r>
      <w:r>
        <w:rPr>
          <w:b w:val="0"/>
          <w:i w:val="0"/>
        </w:rPr>
        <w:br/>
      </w:r>
      <w:r>
        <w:rPr>
          <w:b w:val="0"/>
          <w:i w:val="0"/>
        </w:rPr>
        <w:t>06391</w:t>
      </w:r>
      <w:r>
        <w:rPr>
          <w:b w:val="0"/>
          <w:i w:val="0"/>
        </w:rPr>
        <w:br/>
      </w:r>
      <w:r>
        <w:rPr>
          <w:b w:val="0"/>
          <w:i w:val="0"/>
        </w:rPr>
        <w:br/>
      </w:r>
      <w:r>
        <w:rPr>
          <w:b w:val="0"/>
          <w:i w:val="0"/>
        </w:rPr>
        <w:t>Xã Yên Bình</w:t>
      </w:r>
      <w:r>
        <w:rPr>
          <w:b w:val="0"/>
          <w:i w:val="0"/>
        </w:rPr>
        <w:br/>
      </w:r>
      <w:r>
        <w:rPr>
          <w:b w:val="0"/>
          <w:i w:val="0"/>
        </w:rPr>
        <w:br/>
      </w:r>
      <w:r>
        <w:rPr>
          <w:b w:val="0"/>
          <w:i w:val="0"/>
        </w:rPr>
        <w:br/>
      </w:r>
      <w:r>
        <w:rPr>
          <w:b w:val="0"/>
          <w:i w:val="0"/>
        </w:rPr>
        <w:br/>
      </w:r>
      <w:r>
        <w:rPr>
          <w:b w:val="0"/>
          <w:i w:val="0"/>
        </w:rPr>
        <w:t>06400</w:t>
      </w:r>
      <w:r>
        <w:rPr>
          <w:b w:val="0"/>
          <w:i w:val="0"/>
        </w:rPr>
        <w:br/>
      </w:r>
      <w:r>
        <w:rPr>
          <w:b w:val="0"/>
          <w:i w:val="0"/>
        </w:rPr>
        <w:br/>
      </w:r>
      <w:r>
        <w:rPr>
          <w:b w:val="0"/>
          <w:i w:val="0"/>
        </w:rPr>
        <w:t>Xã Hữu Liên</w:t>
      </w:r>
      <w:r>
        <w:rPr>
          <w:b w:val="0"/>
          <w:i w:val="0"/>
        </w:rPr>
        <w:br/>
      </w:r>
      <w:r>
        <w:rPr>
          <w:b w:val="0"/>
          <w:i w:val="0"/>
        </w:rPr>
        <w:br/>
      </w:r>
      <w:r>
        <w:rPr>
          <w:b w:val="0"/>
          <w:i w:val="0"/>
        </w:rPr>
        <w:br/>
      </w:r>
      <w:r>
        <w:rPr>
          <w:b w:val="0"/>
          <w:i w:val="0"/>
        </w:rPr>
        <w:br/>
      </w:r>
      <w:r>
        <w:rPr>
          <w:b w:val="0"/>
          <w:i w:val="0"/>
        </w:rPr>
        <w:t>06415</w:t>
      </w:r>
      <w:r>
        <w:rPr>
          <w:b w:val="0"/>
          <w:i w:val="0"/>
        </w:rPr>
        <w:br/>
      </w:r>
      <w:r>
        <w:rPr>
          <w:b w:val="0"/>
          <w:i w:val="0"/>
        </w:rPr>
        <w:br/>
      </w:r>
      <w:r>
        <w:rPr>
          <w:b w:val="0"/>
          <w:i w:val="0"/>
        </w:rPr>
        <w:t>Xã Vân Nham</w:t>
      </w:r>
      <w:r>
        <w:rPr>
          <w:b w:val="0"/>
          <w:i w:val="0"/>
        </w:rPr>
        <w:br/>
      </w:r>
      <w:r>
        <w:rPr>
          <w:b w:val="0"/>
          <w:i w:val="0"/>
        </w:rPr>
        <w:br/>
      </w:r>
      <w:r>
        <w:rPr>
          <w:b w:val="0"/>
          <w:i w:val="0"/>
        </w:rPr>
        <w:br/>
      </w:r>
      <w:r>
        <w:rPr>
          <w:b w:val="0"/>
          <w:i w:val="0"/>
        </w:rPr>
        <w:br/>
      </w:r>
      <w:r>
        <w:rPr>
          <w:b w:val="0"/>
          <w:i w:val="0"/>
        </w:rPr>
        <w:t>06427</w:t>
      </w:r>
      <w:r>
        <w:rPr>
          <w:b w:val="0"/>
          <w:i w:val="0"/>
        </w:rPr>
        <w:br/>
      </w:r>
      <w:r>
        <w:rPr>
          <w:b w:val="0"/>
          <w:i w:val="0"/>
        </w:rPr>
        <w:br/>
      </w:r>
      <w:r>
        <w:rPr>
          <w:b w:val="0"/>
          <w:i w:val="0"/>
        </w:rPr>
        <w:t>Xã Cai Kinh</w:t>
      </w:r>
      <w:r>
        <w:rPr>
          <w:b w:val="0"/>
          <w:i w:val="0"/>
        </w:rPr>
        <w:br/>
      </w:r>
      <w:r>
        <w:rPr>
          <w:b w:val="0"/>
          <w:i w:val="0"/>
        </w:rPr>
        <w:br/>
      </w:r>
      <w:r>
        <w:rPr>
          <w:b w:val="0"/>
          <w:i w:val="0"/>
        </w:rPr>
        <w:br/>
      </w:r>
      <w:r>
        <w:rPr>
          <w:b w:val="0"/>
          <w:i w:val="0"/>
        </w:rPr>
        <w:br/>
      </w:r>
      <w:r>
        <w:rPr>
          <w:b w:val="0"/>
          <w:i w:val="0"/>
        </w:rPr>
        <w:t>06436</w:t>
      </w:r>
      <w:r>
        <w:rPr>
          <w:b w:val="0"/>
          <w:i w:val="0"/>
        </w:rPr>
        <w:br/>
      </w:r>
      <w:r>
        <w:rPr>
          <w:b w:val="0"/>
          <w:i w:val="0"/>
        </w:rPr>
        <w:br/>
      </w:r>
      <w:r>
        <w:rPr>
          <w:b w:val="0"/>
          <w:i w:val="0"/>
        </w:rPr>
        <w:t>Xã Thiện Tân</w:t>
      </w:r>
      <w:r>
        <w:rPr>
          <w:b w:val="0"/>
          <w:i w:val="0"/>
        </w:rPr>
        <w:br/>
      </w:r>
      <w:r>
        <w:rPr>
          <w:b w:val="0"/>
          <w:i w:val="0"/>
        </w:rPr>
        <w:br/>
      </w:r>
      <w:r>
        <w:rPr>
          <w:b w:val="0"/>
          <w:i w:val="0"/>
        </w:rPr>
        <w:br/>
      </w:r>
      <w:r>
        <w:rPr>
          <w:b w:val="0"/>
          <w:i w:val="0"/>
        </w:rPr>
        <w:br/>
      </w:r>
      <w:r>
        <w:rPr>
          <w:b w:val="0"/>
          <w:i w:val="0"/>
        </w:rPr>
        <w:t>06445</w:t>
      </w:r>
      <w:r>
        <w:rPr>
          <w:b w:val="0"/>
          <w:i w:val="0"/>
        </w:rPr>
        <w:br/>
      </w:r>
      <w:r>
        <w:rPr>
          <w:b w:val="0"/>
          <w:i w:val="0"/>
        </w:rPr>
        <w:br/>
      </w:r>
      <w:r>
        <w:rPr>
          <w:b w:val="0"/>
          <w:i w:val="0"/>
        </w:rPr>
        <w:t>Xã Tân Thành</w:t>
      </w:r>
      <w:r>
        <w:rPr>
          <w:b w:val="0"/>
          <w:i w:val="0"/>
        </w:rPr>
        <w:br/>
      </w:r>
      <w:r>
        <w:rPr>
          <w:b w:val="0"/>
          <w:i w:val="0"/>
        </w:rPr>
        <w:br/>
      </w:r>
      <w:r>
        <w:rPr>
          <w:b w:val="0"/>
          <w:i w:val="0"/>
        </w:rPr>
        <w:br/>
      </w:r>
      <w:r>
        <w:rPr>
          <w:b w:val="0"/>
          <w:i w:val="0"/>
        </w:rPr>
        <w:br/>
      </w:r>
      <w:r>
        <w:rPr>
          <w:b w:val="0"/>
          <w:i w:val="0"/>
        </w:rPr>
        <w:t>06457</w:t>
      </w:r>
      <w:r>
        <w:rPr>
          <w:b w:val="0"/>
          <w:i w:val="0"/>
        </w:rPr>
        <w:br/>
      </w:r>
      <w:r>
        <w:rPr>
          <w:b w:val="0"/>
          <w:i w:val="0"/>
        </w:rPr>
        <w:br/>
      </w:r>
      <w:r>
        <w:rPr>
          <w:b w:val="0"/>
          <w:i w:val="0"/>
        </w:rPr>
        <w:t>Xã Tuấn Sơn</w:t>
      </w:r>
      <w:r>
        <w:rPr>
          <w:b w:val="0"/>
          <w:i w:val="0"/>
        </w:rPr>
        <w:br/>
      </w:r>
      <w:r>
        <w:rPr>
          <w:b w:val="0"/>
          <w:i w:val="0"/>
        </w:rPr>
        <w:br/>
      </w:r>
      <w:r>
        <w:rPr>
          <w:b w:val="0"/>
          <w:i w:val="0"/>
        </w:rPr>
        <w:br/>
      </w:r>
      <w:r>
        <w:rPr>
          <w:b w:val="0"/>
          <w:i w:val="0"/>
        </w:rPr>
        <w:br/>
      </w:r>
      <w:r>
        <w:rPr>
          <w:b w:val="0"/>
          <w:i w:val="0"/>
        </w:rPr>
        <w:t>06463</w:t>
      </w:r>
      <w:r>
        <w:rPr>
          <w:b w:val="0"/>
          <w:i w:val="0"/>
        </w:rPr>
        <w:br/>
      </w:r>
      <w:r>
        <w:rPr>
          <w:b w:val="0"/>
          <w:i w:val="0"/>
        </w:rPr>
        <w:br/>
      </w:r>
      <w:r>
        <w:rPr>
          <w:b w:val="0"/>
          <w:i w:val="0"/>
        </w:rPr>
        <w:t>Xã Chi Lăng</w:t>
      </w:r>
      <w:r>
        <w:rPr>
          <w:b w:val="0"/>
          <w:i w:val="0"/>
        </w:rPr>
        <w:br/>
      </w:r>
      <w:r>
        <w:rPr>
          <w:b w:val="0"/>
          <w:i w:val="0"/>
        </w:rPr>
        <w:br/>
      </w:r>
      <w:r>
        <w:rPr>
          <w:b w:val="0"/>
          <w:i w:val="0"/>
        </w:rPr>
        <w:br/>
      </w:r>
      <w:r>
        <w:rPr>
          <w:b w:val="0"/>
          <w:i w:val="0"/>
        </w:rPr>
        <w:br/>
      </w:r>
      <w:r>
        <w:rPr>
          <w:b w:val="0"/>
          <w:i w:val="0"/>
        </w:rPr>
        <w:t>06475</w:t>
      </w:r>
      <w:r>
        <w:rPr>
          <w:b w:val="0"/>
          <w:i w:val="0"/>
        </w:rPr>
        <w:br/>
      </w:r>
      <w:r>
        <w:rPr>
          <w:b w:val="0"/>
          <w:i w:val="0"/>
        </w:rPr>
        <w:br/>
      </w:r>
      <w:r>
        <w:rPr>
          <w:b w:val="0"/>
          <w:i w:val="0"/>
        </w:rPr>
        <w:t>Xã Bằng Mạc</w:t>
      </w:r>
      <w:r>
        <w:rPr>
          <w:b w:val="0"/>
          <w:i w:val="0"/>
        </w:rPr>
        <w:br/>
      </w:r>
      <w:r>
        <w:rPr>
          <w:b w:val="0"/>
          <w:i w:val="0"/>
        </w:rPr>
        <w:br/>
      </w:r>
      <w:r>
        <w:rPr>
          <w:b w:val="0"/>
          <w:i w:val="0"/>
        </w:rPr>
        <w:br/>
      </w:r>
      <w:r>
        <w:rPr>
          <w:b w:val="0"/>
          <w:i w:val="0"/>
        </w:rPr>
        <w:br/>
      </w:r>
      <w:r>
        <w:rPr>
          <w:b w:val="0"/>
          <w:i w:val="0"/>
        </w:rPr>
        <w:t>06481</w:t>
      </w:r>
      <w:r>
        <w:rPr>
          <w:b w:val="0"/>
          <w:i w:val="0"/>
        </w:rPr>
        <w:br/>
      </w:r>
      <w:r>
        <w:rPr>
          <w:b w:val="0"/>
          <w:i w:val="0"/>
        </w:rPr>
        <w:br/>
      </w:r>
      <w:r>
        <w:rPr>
          <w:b w:val="0"/>
          <w:i w:val="0"/>
        </w:rPr>
        <w:t>Xã Chiến Thắng</w:t>
      </w:r>
      <w:r>
        <w:rPr>
          <w:b w:val="0"/>
          <w:i w:val="0"/>
        </w:rPr>
        <w:br/>
      </w:r>
      <w:r>
        <w:rPr>
          <w:b w:val="0"/>
          <w:i w:val="0"/>
        </w:rPr>
        <w:br/>
      </w:r>
      <w:r>
        <w:rPr>
          <w:b w:val="0"/>
          <w:i w:val="0"/>
        </w:rPr>
        <w:br/>
      </w:r>
      <w:r>
        <w:rPr>
          <w:b w:val="0"/>
          <w:i w:val="0"/>
        </w:rPr>
        <w:br/>
      </w:r>
      <w:r>
        <w:rPr>
          <w:b w:val="0"/>
          <w:i w:val="0"/>
        </w:rPr>
        <w:t>06496</w:t>
      </w:r>
      <w:r>
        <w:rPr>
          <w:b w:val="0"/>
          <w:i w:val="0"/>
        </w:rPr>
        <w:br/>
      </w:r>
      <w:r>
        <w:rPr>
          <w:b w:val="0"/>
          <w:i w:val="0"/>
        </w:rPr>
        <w:br/>
      </w:r>
      <w:r>
        <w:rPr>
          <w:b w:val="0"/>
          <w:i w:val="0"/>
        </w:rPr>
        <w:t>Xã Nhân Lý</w:t>
      </w:r>
      <w:r>
        <w:rPr>
          <w:b w:val="0"/>
          <w:i w:val="0"/>
        </w:rPr>
        <w:br/>
      </w:r>
      <w:r>
        <w:rPr>
          <w:b w:val="0"/>
          <w:i w:val="0"/>
        </w:rPr>
        <w:br/>
      </w:r>
      <w:r>
        <w:rPr>
          <w:b w:val="0"/>
          <w:i w:val="0"/>
        </w:rPr>
        <w:br/>
      </w:r>
      <w:r>
        <w:rPr>
          <w:b w:val="0"/>
          <w:i w:val="0"/>
        </w:rPr>
        <w:br/>
      </w:r>
      <w:r>
        <w:rPr>
          <w:b w:val="0"/>
          <w:i w:val="0"/>
        </w:rPr>
        <w:t>06505</w:t>
      </w:r>
      <w:r>
        <w:rPr>
          <w:b w:val="0"/>
          <w:i w:val="0"/>
        </w:rPr>
        <w:br/>
      </w:r>
      <w:r>
        <w:rPr>
          <w:b w:val="0"/>
          <w:i w:val="0"/>
        </w:rPr>
        <w:br/>
      </w:r>
      <w:r>
        <w:rPr>
          <w:b w:val="0"/>
          <w:i w:val="0"/>
        </w:rPr>
        <w:t>Xã Vạn Linh</w:t>
      </w:r>
      <w:r>
        <w:rPr>
          <w:b w:val="0"/>
          <w:i w:val="0"/>
        </w:rPr>
        <w:br/>
      </w:r>
      <w:r>
        <w:rPr>
          <w:b w:val="0"/>
          <w:i w:val="0"/>
        </w:rPr>
        <w:br/>
      </w:r>
      <w:r>
        <w:rPr>
          <w:b w:val="0"/>
          <w:i w:val="0"/>
        </w:rPr>
        <w:br/>
      </w:r>
      <w:r>
        <w:rPr>
          <w:b w:val="0"/>
          <w:i w:val="0"/>
        </w:rPr>
        <w:br/>
      </w:r>
      <w:r>
        <w:rPr>
          <w:b w:val="0"/>
          <w:i w:val="0"/>
        </w:rPr>
        <w:t>06517</w:t>
      </w:r>
      <w:r>
        <w:rPr>
          <w:b w:val="0"/>
          <w:i w:val="0"/>
        </w:rPr>
        <w:br/>
      </w:r>
      <w:r>
        <w:rPr>
          <w:b w:val="0"/>
          <w:i w:val="0"/>
        </w:rPr>
        <w:br/>
      </w:r>
      <w:r>
        <w:rPr>
          <w:b w:val="0"/>
          <w:i w:val="0"/>
        </w:rPr>
        <w:t>Xã Quan Sơn</w:t>
      </w:r>
      <w:r>
        <w:rPr>
          <w:b w:val="0"/>
          <w:i w:val="0"/>
        </w:rPr>
        <w:br/>
      </w:r>
      <w:r>
        <w:rPr>
          <w:b w:val="0"/>
          <w:i w:val="0"/>
        </w:rPr>
        <w:br/>
      </w:r>
      <w:r>
        <w:rPr>
          <w:b w:val="0"/>
          <w:i w:val="0"/>
        </w:rPr>
        <w:br/>
      </w:r>
      <w:r>
        <w:rPr>
          <w:b w:val="0"/>
          <w:i w:val="0"/>
        </w:rPr>
        <w:br/>
      </w:r>
      <w:r>
        <w:rPr>
          <w:b w:val="0"/>
          <w:i w:val="0"/>
        </w:rPr>
        <w:t>06526</w:t>
      </w:r>
      <w:r>
        <w:rPr>
          <w:b w:val="0"/>
          <w:i w:val="0"/>
        </w:rPr>
        <w:br/>
      </w:r>
      <w:r>
        <w:rPr>
          <w:b w:val="0"/>
          <w:i w:val="0"/>
        </w:rPr>
        <w:br/>
      </w:r>
      <w:r>
        <w:rPr>
          <w:b w:val="0"/>
          <w:i w:val="0"/>
        </w:rPr>
        <w:t>Xã Na Dương</w:t>
      </w:r>
      <w:r>
        <w:rPr>
          <w:b w:val="0"/>
          <w:i w:val="0"/>
        </w:rPr>
        <w:br/>
      </w:r>
      <w:r>
        <w:rPr>
          <w:b w:val="0"/>
          <w:i w:val="0"/>
        </w:rPr>
        <w:br/>
      </w:r>
      <w:r>
        <w:rPr>
          <w:b w:val="0"/>
          <w:i w:val="0"/>
        </w:rPr>
        <w:br/>
      </w:r>
      <w:r>
        <w:rPr>
          <w:b w:val="0"/>
          <w:i w:val="0"/>
        </w:rPr>
        <w:br/>
      </w:r>
      <w:r>
        <w:rPr>
          <w:b w:val="0"/>
          <w:i w:val="0"/>
        </w:rPr>
        <w:t>06529</w:t>
      </w:r>
      <w:r>
        <w:rPr>
          <w:b w:val="0"/>
          <w:i w:val="0"/>
        </w:rPr>
        <w:br/>
      </w:r>
      <w:r>
        <w:rPr>
          <w:b w:val="0"/>
          <w:i w:val="0"/>
        </w:rPr>
        <w:br/>
      </w:r>
      <w:r>
        <w:rPr>
          <w:b w:val="0"/>
          <w:i w:val="0"/>
        </w:rPr>
        <w:t>Xã Lộc Bình</w:t>
      </w:r>
      <w:r>
        <w:rPr>
          <w:b w:val="0"/>
          <w:i w:val="0"/>
        </w:rPr>
        <w:br/>
      </w:r>
      <w:r>
        <w:rPr>
          <w:b w:val="0"/>
          <w:i w:val="0"/>
        </w:rPr>
        <w:br/>
      </w:r>
      <w:r>
        <w:rPr>
          <w:b w:val="0"/>
          <w:i w:val="0"/>
        </w:rPr>
        <w:br/>
      </w:r>
      <w:r>
        <w:rPr>
          <w:b w:val="0"/>
          <w:i w:val="0"/>
        </w:rPr>
        <w:br/>
      </w:r>
      <w:r>
        <w:rPr>
          <w:b w:val="0"/>
          <w:i w:val="0"/>
        </w:rPr>
        <w:t>06541</w:t>
      </w:r>
      <w:r>
        <w:rPr>
          <w:b w:val="0"/>
          <w:i w:val="0"/>
        </w:rPr>
        <w:br/>
      </w:r>
      <w:r>
        <w:rPr>
          <w:b w:val="0"/>
          <w:i w:val="0"/>
        </w:rPr>
        <w:br/>
      </w:r>
      <w:r>
        <w:rPr>
          <w:b w:val="0"/>
          <w:i w:val="0"/>
        </w:rPr>
        <w:t>Xã Mẫu Sơn</w:t>
      </w:r>
      <w:r>
        <w:rPr>
          <w:b w:val="0"/>
          <w:i w:val="0"/>
        </w:rPr>
        <w:br/>
      </w:r>
      <w:r>
        <w:rPr>
          <w:b w:val="0"/>
          <w:i w:val="0"/>
        </w:rPr>
        <w:br/>
      </w:r>
      <w:r>
        <w:rPr>
          <w:b w:val="0"/>
          <w:i w:val="0"/>
        </w:rPr>
        <w:br/>
      </w:r>
      <w:r>
        <w:rPr>
          <w:b w:val="0"/>
          <w:i w:val="0"/>
        </w:rPr>
        <w:br/>
      </w:r>
      <w:r>
        <w:rPr>
          <w:b w:val="0"/>
          <w:i w:val="0"/>
        </w:rPr>
        <w:t>06565</w:t>
      </w:r>
      <w:r>
        <w:rPr>
          <w:b w:val="0"/>
          <w:i w:val="0"/>
        </w:rPr>
        <w:br/>
      </w:r>
      <w:r>
        <w:rPr>
          <w:b w:val="0"/>
          <w:i w:val="0"/>
        </w:rPr>
        <w:br/>
      </w:r>
      <w:r>
        <w:rPr>
          <w:b w:val="0"/>
          <w:i w:val="0"/>
        </w:rPr>
        <w:t>Xã Khuất Xá</w:t>
      </w:r>
      <w:r>
        <w:rPr>
          <w:b w:val="0"/>
          <w:i w:val="0"/>
        </w:rPr>
        <w:br/>
      </w:r>
      <w:r>
        <w:rPr>
          <w:b w:val="0"/>
          <w:i w:val="0"/>
        </w:rPr>
        <w:br/>
      </w:r>
      <w:r>
        <w:rPr>
          <w:b w:val="0"/>
          <w:i w:val="0"/>
        </w:rPr>
        <w:br/>
      </w:r>
      <w:r>
        <w:rPr>
          <w:b w:val="0"/>
          <w:i w:val="0"/>
        </w:rPr>
        <w:br/>
      </w:r>
      <w:r>
        <w:rPr>
          <w:b w:val="0"/>
          <w:i w:val="0"/>
        </w:rPr>
        <w:t>06577</w:t>
      </w:r>
      <w:r>
        <w:rPr>
          <w:b w:val="0"/>
          <w:i w:val="0"/>
        </w:rPr>
        <w:br/>
      </w:r>
      <w:r>
        <w:rPr>
          <w:b w:val="0"/>
          <w:i w:val="0"/>
        </w:rPr>
        <w:br/>
      </w:r>
      <w:r>
        <w:rPr>
          <w:b w:val="0"/>
          <w:i w:val="0"/>
        </w:rPr>
        <w:t>Xã Thống Nhất</w:t>
      </w:r>
      <w:r>
        <w:rPr>
          <w:b w:val="0"/>
          <w:i w:val="0"/>
        </w:rPr>
        <w:br/>
      </w:r>
      <w:r>
        <w:rPr>
          <w:b w:val="0"/>
          <w:i w:val="0"/>
        </w:rPr>
        <w:br/>
      </w:r>
      <w:r>
        <w:rPr>
          <w:b w:val="0"/>
          <w:i w:val="0"/>
        </w:rPr>
        <w:br/>
      </w:r>
      <w:r>
        <w:rPr>
          <w:b w:val="0"/>
          <w:i w:val="0"/>
        </w:rPr>
        <w:br/>
      </w:r>
      <w:r>
        <w:rPr>
          <w:b w:val="0"/>
          <w:i w:val="0"/>
        </w:rPr>
        <w:t>06601</w:t>
      </w:r>
      <w:r>
        <w:rPr>
          <w:b w:val="0"/>
          <w:i w:val="0"/>
        </w:rPr>
        <w:br/>
      </w:r>
      <w:r>
        <w:rPr>
          <w:b w:val="0"/>
          <w:i w:val="0"/>
        </w:rPr>
        <w:br/>
      </w:r>
      <w:r>
        <w:rPr>
          <w:b w:val="0"/>
          <w:i w:val="0"/>
        </w:rPr>
        <w:t>Xã Lợi Bác</w:t>
      </w:r>
      <w:r>
        <w:rPr>
          <w:b w:val="0"/>
          <w:i w:val="0"/>
        </w:rPr>
        <w:br/>
      </w:r>
      <w:r>
        <w:rPr>
          <w:b w:val="0"/>
          <w:i w:val="0"/>
        </w:rPr>
        <w:br/>
      </w:r>
      <w:r>
        <w:rPr>
          <w:b w:val="0"/>
          <w:i w:val="0"/>
        </w:rPr>
        <w:br/>
      </w:r>
      <w:r>
        <w:rPr>
          <w:b w:val="0"/>
          <w:i w:val="0"/>
        </w:rPr>
        <w:br/>
      </w:r>
      <w:r>
        <w:rPr>
          <w:b w:val="0"/>
          <w:i w:val="0"/>
        </w:rPr>
        <w:t>06607</w:t>
      </w:r>
      <w:r>
        <w:rPr>
          <w:b w:val="0"/>
          <w:i w:val="0"/>
        </w:rPr>
        <w:br/>
      </w:r>
      <w:r>
        <w:rPr>
          <w:b w:val="0"/>
          <w:i w:val="0"/>
        </w:rPr>
        <w:br/>
      </w:r>
      <w:r>
        <w:rPr>
          <w:b w:val="0"/>
          <w:i w:val="0"/>
        </w:rPr>
        <w:t>Xã Xuân Dương</w:t>
      </w:r>
      <w:r>
        <w:rPr>
          <w:b w:val="0"/>
          <w:i w:val="0"/>
        </w:rPr>
        <w:br/>
      </w:r>
      <w:r>
        <w:rPr>
          <w:b w:val="0"/>
          <w:i w:val="0"/>
        </w:rPr>
        <w:br/>
      </w:r>
      <w:r>
        <w:rPr>
          <w:b w:val="0"/>
          <w:i w:val="0"/>
        </w:rPr>
        <w:br/>
      </w:r>
      <w:r>
        <w:rPr>
          <w:b w:val="0"/>
          <w:i w:val="0"/>
        </w:rPr>
        <w:br/>
      </w:r>
      <w:r>
        <w:rPr>
          <w:b w:val="0"/>
          <w:i w:val="0"/>
        </w:rPr>
        <w:t>06613</w:t>
      </w:r>
      <w:r>
        <w:rPr>
          <w:b w:val="0"/>
          <w:i w:val="0"/>
        </w:rPr>
        <w:br/>
      </w:r>
      <w:r>
        <w:rPr>
          <w:b w:val="0"/>
          <w:i w:val="0"/>
        </w:rPr>
        <w:br/>
      </w:r>
      <w:r>
        <w:rPr>
          <w:b w:val="0"/>
          <w:i w:val="0"/>
        </w:rPr>
        <w:t>Xã Đình Lập</w:t>
      </w:r>
      <w:r>
        <w:rPr>
          <w:b w:val="0"/>
          <w:i w:val="0"/>
        </w:rPr>
        <w:br/>
      </w:r>
      <w:r>
        <w:rPr>
          <w:b w:val="0"/>
          <w:i w:val="0"/>
        </w:rPr>
        <w:br/>
      </w:r>
      <w:r>
        <w:rPr>
          <w:b w:val="0"/>
          <w:i w:val="0"/>
        </w:rPr>
        <w:br/>
      </w:r>
      <w:r>
        <w:rPr>
          <w:b w:val="0"/>
          <w:i w:val="0"/>
        </w:rPr>
        <w:br/>
      </w:r>
      <w:r>
        <w:rPr>
          <w:b w:val="0"/>
          <w:i w:val="0"/>
        </w:rPr>
        <w:t>06616</w:t>
      </w:r>
      <w:r>
        <w:rPr>
          <w:b w:val="0"/>
          <w:i w:val="0"/>
        </w:rPr>
        <w:br/>
      </w:r>
      <w:r>
        <w:rPr>
          <w:b w:val="0"/>
          <w:i w:val="0"/>
        </w:rPr>
        <w:br/>
      </w:r>
      <w:r>
        <w:rPr>
          <w:b w:val="0"/>
          <w:i w:val="0"/>
        </w:rPr>
        <w:t>Xã Thái Bình</w:t>
      </w:r>
      <w:r>
        <w:rPr>
          <w:b w:val="0"/>
          <w:i w:val="0"/>
        </w:rPr>
        <w:br/>
      </w:r>
      <w:r>
        <w:rPr>
          <w:b w:val="0"/>
          <w:i w:val="0"/>
        </w:rPr>
        <w:br/>
      </w:r>
      <w:r>
        <w:rPr>
          <w:b w:val="0"/>
          <w:i w:val="0"/>
        </w:rPr>
        <w:br/>
      </w:r>
      <w:r>
        <w:rPr>
          <w:b w:val="0"/>
          <w:i w:val="0"/>
        </w:rPr>
        <w:br/>
      </w:r>
      <w:r>
        <w:rPr>
          <w:b w:val="0"/>
          <w:i w:val="0"/>
        </w:rPr>
        <w:t>06625</w:t>
      </w:r>
      <w:r>
        <w:rPr>
          <w:b w:val="0"/>
          <w:i w:val="0"/>
        </w:rPr>
        <w:br/>
      </w:r>
      <w:r>
        <w:rPr>
          <w:b w:val="0"/>
          <w:i w:val="0"/>
        </w:rPr>
        <w:br/>
      </w:r>
      <w:r>
        <w:rPr>
          <w:b w:val="0"/>
          <w:i w:val="0"/>
        </w:rPr>
        <w:t>Xã Kiên Mộc</w:t>
      </w:r>
      <w:r>
        <w:rPr>
          <w:b w:val="0"/>
          <w:i w:val="0"/>
        </w:rPr>
        <w:br/>
      </w:r>
      <w:r>
        <w:rPr>
          <w:b w:val="0"/>
          <w:i w:val="0"/>
        </w:rPr>
        <w:br/>
      </w:r>
      <w:r>
        <w:rPr>
          <w:b w:val="0"/>
          <w:i w:val="0"/>
        </w:rPr>
        <w:br/>
      </w:r>
      <w:r>
        <w:rPr>
          <w:b w:val="0"/>
          <w:i w:val="0"/>
        </w:rPr>
        <w:br/>
      </w:r>
      <w:r>
        <w:rPr>
          <w:b w:val="0"/>
          <w:i w:val="0"/>
        </w:rPr>
        <w:t>06637</w:t>
      </w:r>
      <w:r>
        <w:rPr>
          <w:b w:val="0"/>
          <w:i w:val="0"/>
        </w:rPr>
        <w:br/>
      </w:r>
      <w:r>
        <w:rPr>
          <w:b w:val="0"/>
          <w:i w:val="0"/>
        </w:rPr>
        <w:br/>
      </w:r>
      <w:r>
        <w:rPr>
          <w:b w:val="0"/>
          <w:i w:val="0"/>
        </w:rPr>
        <w:t>Xã Châu Sơn</w:t>
      </w:r>
      <w:r>
        <w:rPr>
          <w:b w:val="0"/>
          <w:i w:val="0"/>
        </w:rPr>
        <w:br/>
      </w:r>
      <w:r>
        <w:rPr>
          <w:b w:val="0"/>
          <w:i w:val="0"/>
        </w:rPr>
        <w:br/>
      </w:r>
      <w:r>
        <w:rPr>
          <w:b w:val="0"/>
          <w:i w:val="0"/>
        </w:rPr>
        <w:br/>
      </w:r>
      <w:r>
        <w:rPr>
          <w:b w:val="0"/>
          <w:i w:val="0"/>
        </w:rPr>
        <w:br/>
      </w:r>
      <w:r>
        <w:rPr>
          <w:b/>
          <w:i w:val="0"/>
        </w:rPr>
        <w:t>22. TỈNH QUẢNG NINH</w:t>
      </w:r>
      <w:r>
        <w:rPr>
          <w:b w:val="0"/>
          <w:i w:val="0"/>
        </w:rPr>
        <w:br/>
      </w:r>
      <w:r>
        <w:rPr>
          <w:b/>
          <w:i w:val="0"/>
        </w:rPr>
        <w:t>(Tổng số đơn vị hành chính cấp xã: 54, gồm 22 xã, 30 phường, 02 đặc khu)</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06652</w:t>
      </w:r>
      <w:r>
        <w:rPr>
          <w:b w:val="0"/>
          <w:i w:val="0"/>
        </w:rPr>
        <w:br/>
      </w:r>
      <w:r>
        <w:rPr>
          <w:b w:val="0"/>
          <w:i w:val="0"/>
        </w:rPr>
        <w:br/>
      </w:r>
      <w:r>
        <w:rPr>
          <w:b w:val="0"/>
          <w:i w:val="0"/>
        </w:rPr>
        <w:t>Phường Hà Tu</w:t>
      </w:r>
      <w:r>
        <w:rPr>
          <w:b w:val="0"/>
          <w:i w:val="0"/>
        </w:rPr>
        <w:br/>
      </w:r>
      <w:r>
        <w:rPr>
          <w:b w:val="0"/>
          <w:i w:val="0"/>
        </w:rPr>
        <w:br/>
      </w:r>
      <w:r>
        <w:rPr>
          <w:b w:val="0"/>
          <w:i w:val="0"/>
        </w:rPr>
        <w:br/>
      </w:r>
      <w:r>
        <w:rPr>
          <w:b w:val="0"/>
          <w:i w:val="0"/>
        </w:rPr>
        <w:br/>
      </w:r>
      <w:r>
        <w:rPr>
          <w:b w:val="0"/>
          <w:i w:val="0"/>
        </w:rPr>
        <w:t>06658</w:t>
      </w:r>
      <w:r>
        <w:rPr>
          <w:b w:val="0"/>
          <w:i w:val="0"/>
        </w:rPr>
        <w:br/>
      </w:r>
      <w:r>
        <w:rPr>
          <w:b w:val="0"/>
          <w:i w:val="0"/>
        </w:rPr>
        <w:br/>
      </w:r>
      <w:r>
        <w:rPr>
          <w:b w:val="0"/>
          <w:i w:val="0"/>
        </w:rPr>
        <w:t>Phường Cao Xanh</w:t>
      </w:r>
      <w:r>
        <w:rPr>
          <w:b w:val="0"/>
          <w:i w:val="0"/>
        </w:rPr>
        <w:br/>
      </w:r>
      <w:r>
        <w:rPr>
          <w:b w:val="0"/>
          <w:i w:val="0"/>
        </w:rPr>
        <w:br/>
      </w:r>
      <w:r>
        <w:rPr>
          <w:b w:val="0"/>
          <w:i w:val="0"/>
        </w:rPr>
        <w:br/>
      </w:r>
      <w:r>
        <w:rPr>
          <w:b w:val="0"/>
          <w:i w:val="0"/>
        </w:rPr>
        <w:br/>
      </w:r>
      <w:r>
        <w:rPr>
          <w:b w:val="0"/>
          <w:i w:val="0"/>
        </w:rPr>
        <w:t>06661</w:t>
      </w:r>
      <w:r>
        <w:rPr>
          <w:b w:val="0"/>
          <w:i w:val="0"/>
        </w:rPr>
        <w:br/>
      </w:r>
      <w:r>
        <w:rPr>
          <w:b w:val="0"/>
          <w:i w:val="0"/>
        </w:rPr>
        <w:br/>
      </w:r>
      <w:r>
        <w:rPr>
          <w:b w:val="0"/>
          <w:i w:val="0"/>
        </w:rPr>
        <w:t>Phường Việt Hưng</w:t>
      </w:r>
      <w:r>
        <w:rPr>
          <w:b w:val="0"/>
          <w:i w:val="0"/>
        </w:rPr>
        <w:br/>
      </w:r>
      <w:r>
        <w:rPr>
          <w:b w:val="0"/>
          <w:i w:val="0"/>
        </w:rPr>
        <w:br/>
      </w:r>
      <w:r>
        <w:rPr>
          <w:b w:val="0"/>
          <w:i w:val="0"/>
        </w:rPr>
        <w:br/>
      </w:r>
      <w:r>
        <w:rPr>
          <w:b w:val="0"/>
          <w:i w:val="0"/>
        </w:rPr>
        <w:br/>
      </w:r>
      <w:r>
        <w:rPr>
          <w:b w:val="0"/>
          <w:i w:val="0"/>
        </w:rPr>
        <w:t>06673</w:t>
      </w:r>
      <w:r>
        <w:rPr>
          <w:b w:val="0"/>
          <w:i w:val="0"/>
        </w:rPr>
        <w:br/>
      </w:r>
      <w:r>
        <w:rPr>
          <w:b w:val="0"/>
          <w:i w:val="0"/>
        </w:rPr>
        <w:br/>
      </w:r>
      <w:r>
        <w:rPr>
          <w:b w:val="0"/>
          <w:i w:val="0"/>
        </w:rPr>
        <w:t>Phường Bãi Cháy</w:t>
      </w:r>
      <w:r>
        <w:rPr>
          <w:b w:val="0"/>
          <w:i w:val="0"/>
        </w:rPr>
        <w:br/>
      </w:r>
      <w:r>
        <w:rPr>
          <w:b w:val="0"/>
          <w:i w:val="0"/>
        </w:rPr>
        <w:br/>
      </w:r>
      <w:r>
        <w:rPr>
          <w:b w:val="0"/>
          <w:i w:val="0"/>
        </w:rPr>
        <w:br/>
      </w:r>
      <w:r>
        <w:rPr>
          <w:b w:val="0"/>
          <w:i w:val="0"/>
        </w:rPr>
        <w:br/>
      </w:r>
      <w:r>
        <w:rPr>
          <w:b w:val="0"/>
          <w:i w:val="0"/>
        </w:rPr>
        <w:t>06676</w:t>
      </w:r>
      <w:r>
        <w:rPr>
          <w:b w:val="0"/>
          <w:i w:val="0"/>
        </w:rPr>
        <w:br/>
      </w:r>
      <w:r>
        <w:rPr>
          <w:b w:val="0"/>
          <w:i w:val="0"/>
        </w:rPr>
        <w:br/>
      </w:r>
      <w:r>
        <w:rPr>
          <w:b w:val="0"/>
          <w:i w:val="0"/>
        </w:rPr>
        <w:t>Phường Hà Lầm</w:t>
      </w:r>
      <w:r>
        <w:rPr>
          <w:b w:val="0"/>
          <w:i w:val="0"/>
        </w:rPr>
        <w:br/>
      </w:r>
      <w:r>
        <w:rPr>
          <w:b w:val="0"/>
          <w:i w:val="0"/>
        </w:rPr>
        <w:br/>
      </w:r>
      <w:r>
        <w:rPr>
          <w:b w:val="0"/>
          <w:i w:val="0"/>
        </w:rPr>
        <w:br/>
      </w:r>
      <w:r>
        <w:rPr>
          <w:b w:val="0"/>
          <w:i w:val="0"/>
        </w:rPr>
        <w:br/>
      </w:r>
      <w:r>
        <w:rPr>
          <w:b w:val="0"/>
          <w:i w:val="0"/>
        </w:rPr>
        <w:t>06685</w:t>
      </w:r>
      <w:r>
        <w:rPr>
          <w:b w:val="0"/>
          <w:i w:val="0"/>
        </w:rPr>
        <w:br/>
      </w:r>
      <w:r>
        <w:rPr>
          <w:b w:val="0"/>
          <w:i w:val="0"/>
        </w:rPr>
        <w:br/>
      </w:r>
      <w:r>
        <w:rPr>
          <w:b w:val="0"/>
          <w:i w:val="0"/>
        </w:rPr>
        <w:t>Phường Hồng Gai</w:t>
      </w:r>
      <w:r>
        <w:rPr>
          <w:b w:val="0"/>
          <w:i w:val="0"/>
        </w:rPr>
        <w:br/>
      </w:r>
      <w:r>
        <w:rPr>
          <w:b w:val="0"/>
          <w:i w:val="0"/>
        </w:rPr>
        <w:br/>
      </w:r>
      <w:r>
        <w:rPr>
          <w:b w:val="0"/>
          <w:i w:val="0"/>
        </w:rPr>
        <w:br/>
      </w:r>
      <w:r>
        <w:rPr>
          <w:b w:val="0"/>
          <w:i w:val="0"/>
        </w:rPr>
        <w:br/>
      </w:r>
      <w:r>
        <w:rPr>
          <w:b w:val="0"/>
          <w:i w:val="0"/>
        </w:rPr>
        <w:t>06688</w:t>
      </w:r>
      <w:r>
        <w:rPr>
          <w:b w:val="0"/>
          <w:i w:val="0"/>
        </w:rPr>
        <w:br/>
      </w:r>
      <w:r>
        <w:rPr>
          <w:b w:val="0"/>
          <w:i w:val="0"/>
        </w:rPr>
        <w:br/>
      </w:r>
      <w:r>
        <w:rPr>
          <w:b w:val="0"/>
          <w:i w:val="0"/>
        </w:rPr>
        <w:t>Phường Hạ Long</w:t>
      </w:r>
      <w:r>
        <w:rPr>
          <w:b w:val="0"/>
          <w:i w:val="0"/>
        </w:rPr>
        <w:br/>
      </w:r>
      <w:r>
        <w:rPr>
          <w:b w:val="0"/>
          <w:i w:val="0"/>
        </w:rPr>
        <w:br/>
      </w:r>
      <w:r>
        <w:rPr>
          <w:b w:val="0"/>
          <w:i w:val="0"/>
        </w:rPr>
        <w:br/>
      </w:r>
      <w:r>
        <w:rPr>
          <w:b w:val="0"/>
          <w:i w:val="0"/>
        </w:rPr>
        <w:br/>
      </w:r>
      <w:r>
        <w:rPr>
          <w:b w:val="0"/>
          <w:i w:val="0"/>
        </w:rPr>
        <w:t>06706</w:t>
      </w:r>
      <w:r>
        <w:rPr>
          <w:b w:val="0"/>
          <w:i w:val="0"/>
        </w:rPr>
        <w:br/>
      </w:r>
      <w:r>
        <w:rPr>
          <w:b w:val="0"/>
          <w:i w:val="0"/>
        </w:rPr>
        <w:br/>
      </w:r>
      <w:r>
        <w:rPr>
          <w:b w:val="0"/>
          <w:i w:val="0"/>
        </w:rPr>
        <w:t>Phường Tuần Châu</w:t>
      </w:r>
      <w:r>
        <w:rPr>
          <w:b w:val="0"/>
          <w:i w:val="0"/>
        </w:rPr>
        <w:br/>
      </w:r>
      <w:r>
        <w:rPr>
          <w:b w:val="0"/>
          <w:i w:val="0"/>
        </w:rPr>
        <w:br/>
      </w:r>
      <w:r>
        <w:rPr>
          <w:b w:val="0"/>
          <w:i w:val="0"/>
        </w:rPr>
        <w:br/>
      </w:r>
      <w:r>
        <w:rPr>
          <w:b w:val="0"/>
          <w:i w:val="0"/>
        </w:rPr>
        <w:br/>
      </w:r>
      <w:r>
        <w:rPr>
          <w:b w:val="0"/>
          <w:i w:val="0"/>
        </w:rPr>
        <w:t>06709</w:t>
      </w:r>
      <w:r>
        <w:rPr>
          <w:b w:val="0"/>
          <w:i w:val="0"/>
        </w:rPr>
        <w:br/>
      </w:r>
      <w:r>
        <w:rPr>
          <w:b w:val="0"/>
          <w:i w:val="0"/>
        </w:rPr>
        <w:br/>
      </w:r>
      <w:r>
        <w:rPr>
          <w:b w:val="0"/>
          <w:i w:val="0"/>
        </w:rPr>
        <w:t>Phường Móng Cái 2</w:t>
      </w:r>
      <w:r>
        <w:rPr>
          <w:b w:val="0"/>
          <w:i w:val="0"/>
        </w:rPr>
        <w:br/>
      </w:r>
      <w:r>
        <w:rPr>
          <w:b w:val="0"/>
          <w:i w:val="0"/>
        </w:rPr>
        <w:br/>
      </w:r>
      <w:r>
        <w:rPr>
          <w:b w:val="0"/>
          <w:i w:val="0"/>
        </w:rPr>
        <w:br/>
      </w:r>
      <w:r>
        <w:rPr>
          <w:b w:val="0"/>
          <w:i w:val="0"/>
        </w:rPr>
        <w:br/>
      </w:r>
      <w:r>
        <w:rPr>
          <w:b w:val="0"/>
          <w:i w:val="0"/>
        </w:rPr>
        <w:t>06712</w:t>
      </w:r>
      <w:r>
        <w:rPr>
          <w:b w:val="0"/>
          <w:i w:val="0"/>
        </w:rPr>
        <w:br/>
      </w:r>
      <w:r>
        <w:rPr>
          <w:b w:val="0"/>
          <w:i w:val="0"/>
        </w:rPr>
        <w:br/>
      </w:r>
      <w:r>
        <w:rPr>
          <w:b w:val="0"/>
          <w:i w:val="0"/>
        </w:rPr>
        <w:t>Phường Móng Cái 1</w:t>
      </w:r>
      <w:r>
        <w:rPr>
          <w:b w:val="0"/>
          <w:i w:val="0"/>
        </w:rPr>
        <w:br/>
      </w:r>
      <w:r>
        <w:rPr>
          <w:b w:val="0"/>
          <w:i w:val="0"/>
        </w:rPr>
        <w:br/>
      </w:r>
      <w:r>
        <w:rPr>
          <w:b w:val="0"/>
          <w:i w:val="0"/>
        </w:rPr>
        <w:br/>
      </w:r>
      <w:r>
        <w:rPr>
          <w:b w:val="0"/>
          <w:i w:val="0"/>
        </w:rPr>
        <w:br/>
      </w:r>
      <w:r>
        <w:rPr>
          <w:b w:val="0"/>
          <w:i w:val="0"/>
        </w:rPr>
        <w:t>06736</w:t>
      </w:r>
      <w:r>
        <w:rPr>
          <w:b w:val="0"/>
          <w:i w:val="0"/>
        </w:rPr>
        <w:br/>
      </w:r>
      <w:r>
        <w:rPr>
          <w:b w:val="0"/>
          <w:i w:val="0"/>
        </w:rPr>
        <w:br/>
      </w:r>
      <w:r>
        <w:rPr>
          <w:b w:val="0"/>
          <w:i w:val="0"/>
        </w:rPr>
        <w:t>Phường Móng Cái 3</w:t>
      </w:r>
      <w:r>
        <w:rPr>
          <w:b w:val="0"/>
          <w:i w:val="0"/>
        </w:rPr>
        <w:br/>
      </w:r>
      <w:r>
        <w:rPr>
          <w:b w:val="0"/>
          <w:i w:val="0"/>
        </w:rPr>
        <w:br/>
      </w:r>
      <w:r>
        <w:rPr>
          <w:b w:val="0"/>
          <w:i w:val="0"/>
        </w:rPr>
        <w:br/>
      </w:r>
      <w:r>
        <w:rPr>
          <w:b w:val="0"/>
          <w:i w:val="0"/>
        </w:rPr>
        <w:br/>
      </w:r>
      <w:r>
        <w:rPr>
          <w:b w:val="0"/>
          <w:i w:val="0"/>
        </w:rPr>
        <w:t>06760</w:t>
      </w:r>
      <w:r>
        <w:rPr>
          <w:b w:val="0"/>
          <w:i w:val="0"/>
        </w:rPr>
        <w:br/>
      </w:r>
      <w:r>
        <w:rPr>
          <w:b w:val="0"/>
          <w:i w:val="0"/>
        </w:rPr>
        <w:br/>
      </w:r>
      <w:r>
        <w:rPr>
          <w:b w:val="0"/>
          <w:i w:val="0"/>
        </w:rPr>
        <w:t>Phường Mông Dương</w:t>
      </w:r>
      <w:r>
        <w:rPr>
          <w:b w:val="0"/>
          <w:i w:val="0"/>
        </w:rPr>
        <w:br/>
      </w:r>
      <w:r>
        <w:rPr>
          <w:b w:val="0"/>
          <w:i w:val="0"/>
        </w:rPr>
        <w:br/>
      </w:r>
      <w:r>
        <w:rPr>
          <w:b w:val="0"/>
          <w:i w:val="0"/>
        </w:rPr>
        <w:br/>
      </w:r>
      <w:r>
        <w:rPr>
          <w:b w:val="0"/>
          <w:i w:val="0"/>
        </w:rPr>
        <w:br/>
      </w:r>
      <w:r>
        <w:rPr>
          <w:b w:val="0"/>
          <w:i w:val="0"/>
        </w:rPr>
        <w:t>06778</w:t>
      </w:r>
      <w:r>
        <w:rPr>
          <w:b w:val="0"/>
          <w:i w:val="0"/>
        </w:rPr>
        <w:br/>
      </w:r>
      <w:r>
        <w:rPr>
          <w:b w:val="0"/>
          <w:i w:val="0"/>
        </w:rPr>
        <w:br/>
      </w:r>
      <w:r>
        <w:rPr>
          <w:b w:val="0"/>
          <w:i w:val="0"/>
        </w:rPr>
        <w:t>Phường Quang Hanh</w:t>
      </w:r>
      <w:r>
        <w:rPr>
          <w:b w:val="0"/>
          <w:i w:val="0"/>
        </w:rPr>
        <w:br/>
      </w:r>
      <w:r>
        <w:rPr>
          <w:b w:val="0"/>
          <w:i w:val="0"/>
        </w:rPr>
        <w:br/>
      </w:r>
      <w:r>
        <w:rPr>
          <w:b w:val="0"/>
          <w:i w:val="0"/>
        </w:rPr>
        <w:br/>
      </w:r>
      <w:r>
        <w:rPr>
          <w:b w:val="0"/>
          <w:i w:val="0"/>
        </w:rPr>
        <w:br/>
      </w:r>
      <w:r>
        <w:rPr>
          <w:b w:val="0"/>
          <w:i w:val="0"/>
        </w:rPr>
        <w:t>06781</w:t>
      </w:r>
      <w:r>
        <w:rPr>
          <w:b w:val="0"/>
          <w:i w:val="0"/>
        </w:rPr>
        <w:br/>
      </w:r>
      <w:r>
        <w:rPr>
          <w:b w:val="0"/>
          <w:i w:val="0"/>
        </w:rPr>
        <w:br/>
      </w:r>
      <w:r>
        <w:rPr>
          <w:b w:val="0"/>
          <w:i w:val="0"/>
        </w:rPr>
        <w:t>Phường Cửa Ông</w:t>
      </w:r>
      <w:r>
        <w:rPr>
          <w:b w:val="0"/>
          <w:i w:val="0"/>
        </w:rPr>
        <w:br/>
      </w:r>
      <w:r>
        <w:rPr>
          <w:b w:val="0"/>
          <w:i w:val="0"/>
        </w:rPr>
        <w:br/>
      </w:r>
      <w:r>
        <w:rPr>
          <w:b w:val="0"/>
          <w:i w:val="0"/>
        </w:rPr>
        <w:br/>
      </w:r>
      <w:r>
        <w:rPr>
          <w:b w:val="0"/>
          <w:i w:val="0"/>
        </w:rPr>
        <w:br/>
      </w:r>
      <w:r>
        <w:rPr>
          <w:b w:val="0"/>
          <w:i w:val="0"/>
        </w:rPr>
        <w:t>06793</w:t>
      </w:r>
      <w:r>
        <w:rPr>
          <w:b w:val="0"/>
          <w:i w:val="0"/>
        </w:rPr>
        <w:br/>
      </w:r>
      <w:r>
        <w:rPr>
          <w:b w:val="0"/>
          <w:i w:val="0"/>
        </w:rPr>
        <w:br/>
      </w:r>
      <w:r>
        <w:rPr>
          <w:b w:val="0"/>
          <w:i w:val="0"/>
        </w:rPr>
        <w:t>Phường Cẩm Phả</w:t>
      </w:r>
      <w:r>
        <w:rPr>
          <w:b w:val="0"/>
          <w:i w:val="0"/>
        </w:rPr>
        <w:br/>
      </w:r>
      <w:r>
        <w:rPr>
          <w:b w:val="0"/>
          <w:i w:val="0"/>
        </w:rPr>
        <w:br/>
      </w:r>
      <w:r>
        <w:rPr>
          <w:b w:val="0"/>
          <w:i w:val="0"/>
        </w:rPr>
        <w:br/>
      </w:r>
      <w:r>
        <w:rPr>
          <w:b w:val="0"/>
          <w:i w:val="0"/>
        </w:rPr>
        <w:br/>
      </w:r>
      <w:r>
        <w:rPr>
          <w:b w:val="0"/>
          <w:i w:val="0"/>
        </w:rPr>
        <w:t>06811</w:t>
      </w:r>
      <w:r>
        <w:rPr>
          <w:b w:val="0"/>
          <w:i w:val="0"/>
        </w:rPr>
        <w:br/>
      </w:r>
      <w:r>
        <w:rPr>
          <w:b w:val="0"/>
          <w:i w:val="0"/>
        </w:rPr>
        <w:br/>
      </w:r>
      <w:r>
        <w:rPr>
          <w:b w:val="0"/>
          <w:i w:val="0"/>
        </w:rPr>
        <w:t>Phường Uông Bí</w:t>
      </w:r>
      <w:r>
        <w:rPr>
          <w:b w:val="0"/>
          <w:i w:val="0"/>
        </w:rPr>
        <w:br/>
      </w:r>
      <w:r>
        <w:rPr>
          <w:b w:val="0"/>
          <w:i w:val="0"/>
        </w:rPr>
        <w:br/>
      </w:r>
      <w:r>
        <w:rPr>
          <w:b w:val="0"/>
          <w:i w:val="0"/>
        </w:rPr>
        <w:br/>
      </w:r>
      <w:r>
        <w:rPr>
          <w:b w:val="0"/>
          <w:i w:val="0"/>
        </w:rPr>
        <w:br/>
      </w:r>
      <w:r>
        <w:rPr>
          <w:b w:val="0"/>
          <w:i w:val="0"/>
        </w:rPr>
        <w:t>06820</w:t>
      </w:r>
      <w:r>
        <w:rPr>
          <w:b w:val="0"/>
          <w:i w:val="0"/>
        </w:rPr>
        <w:br/>
      </w:r>
      <w:r>
        <w:rPr>
          <w:b w:val="0"/>
          <w:i w:val="0"/>
        </w:rPr>
        <w:br/>
      </w:r>
      <w:r>
        <w:rPr>
          <w:b w:val="0"/>
          <w:i w:val="0"/>
        </w:rPr>
        <w:t>Phường Vàng Danh</w:t>
      </w:r>
      <w:r>
        <w:rPr>
          <w:b w:val="0"/>
          <w:i w:val="0"/>
        </w:rPr>
        <w:br/>
      </w:r>
      <w:r>
        <w:rPr>
          <w:b w:val="0"/>
          <w:i w:val="0"/>
        </w:rPr>
        <w:br/>
      </w:r>
      <w:r>
        <w:rPr>
          <w:b w:val="0"/>
          <w:i w:val="0"/>
        </w:rPr>
        <w:br/>
      </w:r>
      <w:r>
        <w:rPr>
          <w:b w:val="0"/>
          <w:i w:val="0"/>
        </w:rPr>
        <w:br/>
      </w:r>
      <w:r>
        <w:rPr>
          <w:b w:val="0"/>
          <w:i w:val="0"/>
        </w:rPr>
        <w:t>06832</w:t>
      </w:r>
      <w:r>
        <w:rPr>
          <w:b w:val="0"/>
          <w:i w:val="0"/>
        </w:rPr>
        <w:br/>
      </w:r>
      <w:r>
        <w:rPr>
          <w:b w:val="0"/>
          <w:i w:val="0"/>
        </w:rPr>
        <w:br/>
      </w:r>
      <w:r>
        <w:rPr>
          <w:b w:val="0"/>
          <w:i w:val="0"/>
        </w:rPr>
        <w:t>Phường Yên Tử</w:t>
      </w:r>
      <w:r>
        <w:rPr>
          <w:b w:val="0"/>
          <w:i w:val="0"/>
        </w:rPr>
        <w:br/>
      </w:r>
      <w:r>
        <w:rPr>
          <w:b w:val="0"/>
          <w:i w:val="0"/>
        </w:rPr>
        <w:br/>
      </w:r>
      <w:r>
        <w:rPr>
          <w:b w:val="0"/>
          <w:i w:val="0"/>
        </w:rPr>
        <w:br/>
      </w:r>
      <w:r>
        <w:rPr>
          <w:b w:val="0"/>
          <w:i w:val="0"/>
        </w:rPr>
        <w:br/>
      </w:r>
      <w:r>
        <w:rPr>
          <w:b w:val="0"/>
          <w:i w:val="0"/>
        </w:rPr>
        <w:t>07030</w:t>
      </w:r>
      <w:r>
        <w:rPr>
          <w:b w:val="0"/>
          <w:i w:val="0"/>
        </w:rPr>
        <w:br/>
      </w:r>
      <w:r>
        <w:rPr>
          <w:b w:val="0"/>
          <w:i w:val="0"/>
        </w:rPr>
        <w:br/>
      </w:r>
      <w:r>
        <w:rPr>
          <w:b w:val="0"/>
          <w:i w:val="0"/>
        </w:rPr>
        <w:t>Phường Hoành Bồ</w:t>
      </w:r>
      <w:r>
        <w:rPr>
          <w:b w:val="0"/>
          <w:i w:val="0"/>
        </w:rPr>
        <w:br/>
      </w:r>
      <w:r>
        <w:rPr>
          <w:b w:val="0"/>
          <w:i w:val="0"/>
        </w:rPr>
        <w:br/>
      </w:r>
      <w:r>
        <w:rPr>
          <w:b w:val="0"/>
          <w:i w:val="0"/>
        </w:rPr>
        <w:br/>
      </w:r>
      <w:r>
        <w:rPr>
          <w:b w:val="0"/>
          <w:i w:val="0"/>
        </w:rPr>
        <w:br/>
      </w:r>
      <w:r>
        <w:rPr>
          <w:b w:val="0"/>
          <w:i w:val="0"/>
        </w:rPr>
        <w:t>07069</w:t>
      </w:r>
      <w:r>
        <w:rPr>
          <w:b w:val="0"/>
          <w:i w:val="0"/>
        </w:rPr>
        <w:br/>
      </w:r>
      <w:r>
        <w:rPr>
          <w:b w:val="0"/>
          <w:i w:val="0"/>
        </w:rPr>
        <w:br/>
      </w:r>
      <w:r>
        <w:rPr>
          <w:b w:val="0"/>
          <w:i w:val="0"/>
        </w:rPr>
        <w:t>Phường Mạo Khê</w:t>
      </w:r>
      <w:r>
        <w:rPr>
          <w:b w:val="0"/>
          <w:i w:val="0"/>
        </w:rPr>
        <w:br/>
      </w:r>
      <w:r>
        <w:rPr>
          <w:b w:val="0"/>
          <w:i w:val="0"/>
        </w:rPr>
        <w:br/>
      </w:r>
      <w:r>
        <w:rPr>
          <w:b w:val="0"/>
          <w:i w:val="0"/>
        </w:rPr>
        <w:br/>
      </w:r>
      <w:r>
        <w:rPr>
          <w:b w:val="0"/>
          <w:i w:val="0"/>
        </w:rPr>
        <w:br/>
      </w:r>
      <w:r>
        <w:rPr>
          <w:b w:val="0"/>
          <w:i w:val="0"/>
        </w:rPr>
        <w:t>07081</w:t>
      </w:r>
      <w:r>
        <w:rPr>
          <w:b w:val="0"/>
          <w:i w:val="0"/>
        </w:rPr>
        <w:br/>
      </w:r>
      <w:r>
        <w:rPr>
          <w:b w:val="0"/>
          <w:i w:val="0"/>
        </w:rPr>
        <w:br/>
      </w:r>
      <w:r>
        <w:rPr>
          <w:b w:val="0"/>
          <w:i w:val="0"/>
        </w:rPr>
        <w:t>Phường Bình Khê</w:t>
      </w:r>
      <w:r>
        <w:rPr>
          <w:b w:val="0"/>
          <w:i w:val="0"/>
        </w:rPr>
        <w:br/>
      </w:r>
      <w:r>
        <w:rPr>
          <w:b w:val="0"/>
          <w:i w:val="0"/>
        </w:rPr>
        <w:br/>
      </w:r>
      <w:r>
        <w:rPr>
          <w:b w:val="0"/>
          <w:i w:val="0"/>
        </w:rPr>
        <w:br/>
      </w:r>
      <w:r>
        <w:rPr>
          <w:b w:val="0"/>
          <w:i w:val="0"/>
        </w:rPr>
        <w:br/>
      </w:r>
      <w:r>
        <w:rPr>
          <w:b w:val="0"/>
          <w:i w:val="0"/>
        </w:rPr>
        <w:t>07090</w:t>
      </w:r>
      <w:r>
        <w:rPr>
          <w:b w:val="0"/>
          <w:i w:val="0"/>
        </w:rPr>
        <w:br/>
      </w:r>
      <w:r>
        <w:rPr>
          <w:b w:val="0"/>
          <w:i w:val="0"/>
        </w:rPr>
        <w:br/>
      </w:r>
      <w:r>
        <w:rPr>
          <w:b w:val="0"/>
          <w:i w:val="0"/>
        </w:rPr>
        <w:t>Phường An Sinh</w:t>
      </w:r>
      <w:r>
        <w:rPr>
          <w:b w:val="0"/>
          <w:i w:val="0"/>
        </w:rPr>
        <w:br/>
      </w:r>
      <w:r>
        <w:rPr>
          <w:b w:val="0"/>
          <w:i w:val="0"/>
        </w:rPr>
        <w:br/>
      </w:r>
      <w:r>
        <w:rPr>
          <w:b w:val="0"/>
          <w:i w:val="0"/>
        </w:rPr>
        <w:br/>
      </w:r>
      <w:r>
        <w:rPr>
          <w:b w:val="0"/>
          <w:i w:val="0"/>
        </w:rPr>
        <w:br/>
      </w:r>
      <w:r>
        <w:rPr>
          <w:b w:val="0"/>
          <w:i w:val="0"/>
        </w:rPr>
        <w:t>07093</w:t>
      </w:r>
      <w:r>
        <w:rPr>
          <w:b w:val="0"/>
          <w:i w:val="0"/>
        </w:rPr>
        <w:br/>
      </w:r>
      <w:r>
        <w:rPr>
          <w:b w:val="0"/>
          <w:i w:val="0"/>
        </w:rPr>
        <w:br/>
      </w:r>
      <w:r>
        <w:rPr>
          <w:b w:val="0"/>
          <w:i w:val="0"/>
        </w:rPr>
        <w:t>Phường Đông Triều</w:t>
      </w:r>
      <w:r>
        <w:rPr>
          <w:b w:val="0"/>
          <w:i w:val="0"/>
        </w:rPr>
        <w:br/>
      </w:r>
      <w:r>
        <w:rPr>
          <w:b w:val="0"/>
          <w:i w:val="0"/>
        </w:rPr>
        <w:br/>
      </w:r>
      <w:r>
        <w:rPr>
          <w:b w:val="0"/>
          <w:i w:val="0"/>
        </w:rPr>
        <w:br/>
      </w:r>
      <w:r>
        <w:rPr>
          <w:b w:val="0"/>
          <w:i w:val="0"/>
        </w:rPr>
        <w:br/>
      </w:r>
      <w:r>
        <w:rPr>
          <w:b w:val="0"/>
          <w:i w:val="0"/>
        </w:rPr>
        <w:t>07114</w:t>
      </w:r>
      <w:r>
        <w:rPr>
          <w:b w:val="0"/>
          <w:i w:val="0"/>
        </w:rPr>
        <w:br/>
      </w:r>
      <w:r>
        <w:rPr>
          <w:b w:val="0"/>
          <w:i w:val="0"/>
        </w:rPr>
        <w:br/>
      </w:r>
      <w:r>
        <w:rPr>
          <w:b w:val="0"/>
          <w:i w:val="0"/>
        </w:rPr>
        <w:t>Phường Hoàng Quế</w:t>
      </w:r>
      <w:r>
        <w:rPr>
          <w:b w:val="0"/>
          <w:i w:val="0"/>
        </w:rPr>
        <w:br/>
      </w:r>
      <w:r>
        <w:rPr>
          <w:b w:val="0"/>
          <w:i w:val="0"/>
        </w:rPr>
        <w:br/>
      </w:r>
      <w:r>
        <w:rPr>
          <w:b w:val="0"/>
          <w:i w:val="0"/>
        </w:rPr>
        <w:br/>
      </w:r>
      <w:r>
        <w:rPr>
          <w:b w:val="0"/>
          <w:i w:val="0"/>
        </w:rPr>
        <w:br/>
      </w:r>
      <w:r>
        <w:rPr>
          <w:b w:val="0"/>
          <w:i w:val="0"/>
        </w:rPr>
        <w:t>07132</w:t>
      </w:r>
      <w:r>
        <w:rPr>
          <w:b w:val="0"/>
          <w:i w:val="0"/>
        </w:rPr>
        <w:br/>
      </w:r>
      <w:r>
        <w:rPr>
          <w:b w:val="0"/>
          <w:i w:val="0"/>
        </w:rPr>
        <w:br/>
      </w:r>
      <w:r>
        <w:rPr>
          <w:b w:val="0"/>
          <w:i w:val="0"/>
        </w:rPr>
        <w:t>Phường Quảng Yên</w:t>
      </w:r>
      <w:r>
        <w:rPr>
          <w:b w:val="0"/>
          <w:i w:val="0"/>
        </w:rPr>
        <w:br/>
      </w:r>
      <w:r>
        <w:rPr>
          <w:b w:val="0"/>
          <w:i w:val="0"/>
        </w:rPr>
        <w:br/>
      </w:r>
      <w:r>
        <w:rPr>
          <w:b w:val="0"/>
          <w:i w:val="0"/>
        </w:rPr>
        <w:br/>
      </w:r>
      <w:r>
        <w:rPr>
          <w:b w:val="0"/>
          <w:i w:val="0"/>
        </w:rPr>
        <w:br/>
      </w:r>
      <w:r>
        <w:rPr>
          <w:b w:val="0"/>
          <w:i w:val="0"/>
        </w:rPr>
        <w:t>07135</w:t>
      </w:r>
      <w:r>
        <w:rPr>
          <w:b w:val="0"/>
          <w:i w:val="0"/>
        </w:rPr>
        <w:br/>
      </w:r>
      <w:r>
        <w:rPr>
          <w:b w:val="0"/>
          <w:i w:val="0"/>
        </w:rPr>
        <w:br/>
      </w:r>
      <w:r>
        <w:rPr>
          <w:b w:val="0"/>
          <w:i w:val="0"/>
        </w:rPr>
        <w:t>Phường Đông Mai</w:t>
      </w:r>
      <w:r>
        <w:rPr>
          <w:b w:val="0"/>
          <w:i w:val="0"/>
        </w:rPr>
        <w:br/>
      </w:r>
      <w:r>
        <w:rPr>
          <w:b w:val="0"/>
          <w:i w:val="0"/>
        </w:rPr>
        <w:br/>
      </w:r>
      <w:r>
        <w:rPr>
          <w:b w:val="0"/>
          <w:i w:val="0"/>
        </w:rPr>
        <w:br/>
      </w:r>
      <w:r>
        <w:rPr>
          <w:b w:val="0"/>
          <w:i w:val="0"/>
        </w:rPr>
        <w:br/>
      </w:r>
      <w:r>
        <w:rPr>
          <w:b w:val="0"/>
          <w:i w:val="0"/>
        </w:rPr>
        <w:t>071.47</w:t>
      </w:r>
      <w:r>
        <w:rPr>
          <w:b w:val="0"/>
          <w:i w:val="0"/>
        </w:rPr>
        <w:br/>
      </w:r>
      <w:r>
        <w:rPr>
          <w:b w:val="0"/>
          <w:i w:val="0"/>
        </w:rPr>
        <w:br/>
      </w:r>
      <w:r>
        <w:rPr>
          <w:b w:val="0"/>
          <w:i w:val="0"/>
        </w:rPr>
        <w:t>Phượng Hiệp Hòa</w:t>
      </w:r>
      <w:r>
        <w:rPr>
          <w:b w:val="0"/>
          <w:i w:val="0"/>
        </w:rPr>
        <w:br/>
      </w:r>
      <w:r>
        <w:rPr>
          <w:b w:val="0"/>
          <w:i w:val="0"/>
        </w:rPr>
        <w:br/>
      </w:r>
      <w:r>
        <w:rPr>
          <w:b w:val="0"/>
          <w:i w:val="0"/>
        </w:rPr>
        <w:br/>
      </w:r>
      <w:r>
        <w:rPr>
          <w:b w:val="0"/>
          <w:i w:val="0"/>
        </w:rPr>
        <w:br/>
      </w:r>
      <w:r>
        <w:rPr>
          <w:b w:val="0"/>
          <w:i w:val="0"/>
        </w:rPr>
        <w:t>07168</w:t>
      </w:r>
      <w:r>
        <w:rPr>
          <w:b w:val="0"/>
          <w:i w:val="0"/>
        </w:rPr>
        <w:br/>
      </w:r>
      <w:r>
        <w:rPr>
          <w:b w:val="0"/>
          <w:i w:val="0"/>
        </w:rPr>
        <w:br/>
      </w:r>
      <w:r>
        <w:rPr>
          <w:b w:val="0"/>
          <w:i w:val="0"/>
        </w:rPr>
        <w:t>Phường Hà An</w:t>
      </w:r>
      <w:r>
        <w:rPr>
          <w:b w:val="0"/>
          <w:i w:val="0"/>
        </w:rPr>
        <w:br/>
      </w:r>
      <w:r>
        <w:rPr>
          <w:b w:val="0"/>
          <w:i w:val="0"/>
        </w:rPr>
        <w:br/>
      </w:r>
      <w:r>
        <w:rPr>
          <w:b w:val="0"/>
          <w:i w:val="0"/>
        </w:rPr>
        <w:br/>
      </w:r>
      <w:r>
        <w:rPr>
          <w:b w:val="0"/>
          <w:i w:val="0"/>
        </w:rPr>
        <w:br/>
      </w:r>
      <w:r>
        <w:rPr>
          <w:b w:val="0"/>
          <w:i w:val="0"/>
        </w:rPr>
        <w:t>07180</w:t>
      </w:r>
      <w:r>
        <w:rPr>
          <w:b w:val="0"/>
          <w:i w:val="0"/>
        </w:rPr>
        <w:br/>
      </w:r>
      <w:r>
        <w:rPr>
          <w:b w:val="0"/>
          <w:i w:val="0"/>
        </w:rPr>
        <w:br/>
      </w:r>
      <w:r>
        <w:rPr>
          <w:b w:val="0"/>
          <w:i w:val="0"/>
        </w:rPr>
        <w:t>Phường Liên Hòa</w:t>
      </w:r>
      <w:r>
        <w:rPr>
          <w:b w:val="0"/>
          <w:i w:val="0"/>
        </w:rPr>
        <w:br/>
      </w:r>
      <w:r>
        <w:rPr>
          <w:b w:val="0"/>
          <w:i w:val="0"/>
        </w:rPr>
        <w:br/>
      </w:r>
      <w:r>
        <w:rPr>
          <w:b w:val="0"/>
          <w:i w:val="0"/>
        </w:rPr>
        <w:br/>
      </w:r>
      <w:r>
        <w:rPr>
          <w:b w:val="0"/>
          <w:i w:val="0"/>
        </w:rPr>
        <w:br/>
      </w:r>
      <w:r>
        <w:rPr>
          <w:b w:val="0"/>
          <w:i w:val="0"/>
        </w:rPr>
        <w:t>07183</w:t>
      </w:r>
      <w:r>
        <w:rPr>
          <w:b w:val="0"/>
          <w:i w:val="0"/>
        </w:rPr>
        <w:br/>
      </w:r>
      <w:r>
        <w:rPr>
          <w:b w:val="0"/>
          <w:i w:val="0"/>
        </w:rPr>
        <w:br/>
      </w:r>
      <w:r>
        <w:rPr>
          <w:b w:val="0"/>
          <w:i w:val="0"/>
        </w:rPr>
        <w:t>Phường Phong Cốc</w:t>
      </w:r>
      <w:r>
        <w:rPr>
          <w:b w:val="0"/>
          <w:i w:val="0"/>
        </w:rPr>
        <w:br/>
      </w:r>
      <w:r>
        <w:rPr>
          <w:b w:val="0"/>
          <w:i w:val="0"/>
        </w:rPr>
        <w:br/>
      </w:r>
      <w:r>
        <w:rPr>
          <w:b w:val="0"/>
          <w:i w:val="0"/>
        </w:rPr>
        <w:br/>
      </w:r>
      <w:r>
        <w:rPr>
          <w:b w:val="0"/>
          <w:i w:val="0"/>
        </w:rPr>
        <w:br/>
      </w:r>
      <w:r>
        <w:rPr>
          <w:b w:val="0"/>
          <w:i w:val="0"/>
        </w:rPr>
        <w:t>06724</w:t>
      </w:r>
      <w:r>
        <w:rPr>
          <w:b w:val="0"/>
          <w:i w:val="0"/>
        </w:rPr>
        <w:br/>
      </w:r>
      <w:r>
        <w:rPr>
          <w:b w:val="0"/>
          <w:i w:val="0"/>
        </w:rPr>
        <w:br/>
      </w:r>
      <w:r>
        <w:rPr>
          <w:b w:val="0"/>
          <w:i w:val="0"/>
        </w:rPr>
        <w:t>Xã Hải Sơn</w:t>
      </w:r>
      <w:r>
        <w:rPr>
          <w:b w:val="0"/>
          <w:i w:val="0"/>
        </w:rPr>
        <w:br/>
      </w:r>
      <w:r>
        <w:rPr>
          <w:b w:val="0"/>
          <w:i w:val="0"/>
        </w:rPr>
        <w:br/>
      </w:r>
      <w:r>
        <w:rPr>
          <w:b w:val="0"/>
          <w:i w:val="0"/>
        </w:rPr>
        <w:br/>
      </w:r>
      <w:r>
        <w:rPr>
          <w:b w:val="0"/>
          <w:i w:val="0"/>
        </w:rPr>
        <w:br/>
      </w:r>
      <w:r>
        <w:rPr>
          <w:b w:val="0"/>
          <w:i w:val="0"/>
        </w:rPr>
        <w:t>06733</w:t>
      </w:r>
      <w:r>
        <w:rPr>
          <w:b w:val="0"/>
          <w:i w:val="0"/>
        </w:rPr>
        <w:br/>
      </w:r>
      <w:r>
        <w:rPr>
          <w:b w:val="0"/>
          <w:i w:val="0"/>
        </w:rPr>
        <w:br/>
      </w:r>
      <w:r>
        <w:rPr>
          <w:b w:val="0"/>
          <w:i w:val="0"/>
        </w:rPr>
        <w:t>Xã Hải Ninh</w:t>
      </w:r>
      <w:r>
        <w:rPr>
          <w:b w:val="0"/>
          <w:i w:val="0"/>
        </w:rPr>
        <w:br/>
      </w:r>
      <w:r>
        <w:rPr>
          <w:b w:val="0"/>
          <w:i w:val="0"/>
        </w:rPr>
        <w:br/>
      </w:r>
      <w:r>
        <w:rPr>
          <w:b w:val="0"/>
          <w:i w:val="0"/>
        </w:rPr>
        <w:br/>
      </w:r>
      <w:r>
        <w:rPr>
          <w:b w:val="0"/>
          <w:i w:val="0"/>
        </w:rPr>
        <w:br/>
      </w:r>
      <w:r>
        <w:rPr>
          <w:b w:val="0"/>
          <w:i w:val="0"/>
        </w:rPr>
        <w:t>06757</w:t>
      </w:r>
      <w:r>
        <w:rPr>
          <w:b w:val="0"/>
          <w:i w:val="0"/>
        </w:rPr>
        <w:br/>
      </w:r>
      <w:r>
        <w:rPr>
          <w:b w:val="0"/>
          <w:i w:val="0"/>
        </w:rPr>
        <w:br/>
      </w:r>
      <w:r>
        <w:rPr>
          <w:b w:val="0"/>
          <w:i w:val="0"/>
        </w:rPr>
        <w:t>Xã Vĩnh Thực</w:t>
      </w:r>
      <w:r>
        <w:rPr>
          <w:b w:val="0"/>
          <w:i w:val="0"/>
        </w:rPr>
        <w:br/>
      </w:r>
      <w:r>
        <w:rPr>
          <w:b w:val="0"/>
          <w:i w:val="0"/>
        </w:rPr>
        <w:br/>
      </w:r>
      <w:r>
        <w:rPr>
          <w:b w:val="0"/>
          <w:i w:val="0"/>
        </w:rPr>
        <w:br/>
      </w:r>
      <w:r>
        <w:rPr>
          <w:b w:val="0"/>
          <w:i w:val="0"/>
        </w:rPr>
        <w:br/>
      </w:r>
      <w:r>
        <w:rPr>
          <w:b w:val="0"/>
          <w:i w:val="0"/>
        </w:rPr>
        <w:t>06799</w:t>
      </w:r>
      <w:r>
        <w:rPr>
          <w:b w:val="0"/>
          <w:i w:val="0"/>
        </w:rPr>
        <w:br/>
      </w:r>
      <w:r>
        <w:rPr>
          <w:b w:val="0"/>
          <w:i w:val="0"/>
        </w:rPr>
        <w:br/>
      </w:r>
      <w:r>
        <w:rPr>
          <w:b w:val="0"/>
          <w:i w:val="0"/>
        </w:rPr>
        <w:t>Xã Hải Hòa</w:t>
      </w:r>
      <w:r>
        <w:rPr>
          <w:b w:val="0"/>
          <w:i w:val="0"/>
        </w:rPr>
        <w:br/>
      </w:r>
      <w:r>
        <w:rPr>
          <w:b w:val="0"/>
          <w:i w:val="0"/>
        </w:rPr>
        <w:br/>
      </w:r>
      <w:r>
        <w:rPr>
          <w:b w:val="0"/>
          <w:i w:val="0"/>
        </w:rPr>
        <w:br/>
      </w:r>
      <w:r>
        <w:rPr>
          <w:b w:val="0"/>
          <w:i w:val="0"/>
        </w:rPr>
        <w:br/>
      </w:r>
      <w:r>
        <w:rPr>
          <w:b w:val="0"/>
          <w:i w:val="0"/>
        </w:rPr>
        <w:t>06838</w:t>
      </w:r>
      <w:r>
        <w:rPr>
          <w:b w:val="0"/>
          <w:i w:val="0"/>
        </w:rPr>
        <w:br/>
      </w:r>
      <w:r>
        <w:rPr>
          <w:b w:val="0"/>
          <w:i w:val="0"/>
        </w:rPr>
        <w:br/>
      </w:r>
      <w:r>
        <w:rPr>
          <w:b w:val="0"/>
          <w:i w:val="0"/>
        </w:rPr>
        <w:t>Xã Bình Liêu</w:t>
      </w:r>
      <w:r>
        <w:rPr>
          <w:b w:val="0"/>
          <w:i w:val="0"/>
        </w:rPr>
        <w:br/>
      </w:r>
      <w:r>
        <w:rPr>
          <w:b w:val="0"/>
          <w:i w:val="0"/>
        </w:rPr>
        <w:br/>
      </w:r>
      <w:r>
        <w:rPr>
          <w:b w:val="0"/>
          <w:i w:val="0"/>
        </w:rPr>
        <w:br/>
      </w:r>
      <w:r>
        <w:rPr>
          <w:b w:val="0"/>
          <w:i w:val="0"/>
        </w:rPr>
        <w:br/>
      </w:r>
      <w:r>
        <w:rPr>
          <w:b w:val="0"/>
          <w:i w:val="0"/>
        </w:rPr>
        <w:t>06841</w:t>
      </w:r>
      <w:r>
        <w:rPr>
          <w:b w:val="0"/>
          <w:i w:val="0"/>
        </w:rPr>
        <w:br/>
      </w:r>
      <w:r>
        <w:rPr>
          <w:b w:val="0"/>
          <w:i w:val="0"/>
        </w:rPr>
        <w:br/>
      </w:r>
      <w:r>
        <w:rPr>
          <w:b w:val="0"/>
          <w:i w:val="0"/>
        </w:rPr>
        <w:t>Xã Hoành Mô</w:t>
      </w:r>
      <w:r>
        <w:rPr>
          <w:b w:val="0"/>
          <w:i w:val="0"/>
        </w:rPr>
        <w:br/>
      </w:r>
      <w:r>
        <w:rPr>
          <w:b w:val="0"/>
          <w:i w:val="0"/>
        </w:rPr>
        <w:br/>
      </w:r>
      <w:r>
        <w:rPr>
          <w:b w:val="0"/>
          <w:i w:val="0"/>
        </w:rPr>
        <w:br/>
      </w:r>
      <w:r>
        <w:rPr>
          <w:b w:val="0"/>
          <w:i w:val="0"/>
        </w:rPr>
        <w:br/>
      </w:r>
      <w:r>
        <w:rPr>
          <w:b w:val="0"/>
          <w:i w:val="0"/>
        </w:rPr>
        <w:t>06856</w:t>
      </w:r>
      <w:r>
        <w:rPr>
          <w:b w:val="0"/>
          <w:i w:val="0"/>
        </w:rPr>
        <w:br/>
      </w:r>
      <w:r>
        <w:rPr>
          <w:b w:val="0"/>
          <w:i w:val="0"/>
        </w:rPr>
        <w:br/>
      </w:r>
      <w:r>
        <w:rPr>
          <w:b w:val="0"/>
          <w:i w:val="0"/>
        </w:rPr>
        <w:t>Xã Lục Hồn</w:t>
      </w:r>
      <w:r>
        <w:rPr>
          <w:b w:val="0"/>
          <w:i w:val="0"/>
        </w:rPr>
        <w:br/>
      </w:r>
      <w:r>
        <w:rPr>
          <w:b w:val="0"/>
          <w:i w:val="0"/>
        </w:rPr>
        <w:br/>
      </w:r>
      <w:r>
        <w:rPr>
          <w:b w:val="0"/>
          <w:i w:val="0"/>
        </w:rPr>
        <w:br/>
      </w:r>
      <w:r>
        <w:rPr>
          <w:b w:val="0"/>
          <w:i w:val="0"/>
        </w:rPr>
        <w:br/>
      </w:r>
      <w:r>
        <w:rPr>
          <w:b w:val="0"/>
          <w:i w:val="0"/>
        </w:rPr>
        <w:t>06862</w:t>
      </w:r>
      <w:r>
        <w:rPr>
          <w:b w:val="0"/>
          <w:i w:val="0"/>
        </w:rPr>
        <w:br/>
      </w:r>
      <w:r>
        <w:rPr>
          <w:b w:val="0"/>
          <w:i w:val="0"/>
        </w:rPr>
        <w:br/>
      </w:r>
      <w:r>
        <w:rPr>
          <w:b w:val="0"/>
          <w:i w:val="0"/>
        </w:rPr>
        <w:t>Xã Tiên Yên</w:t>
      </w:r>
      <w:r>
        <w:rPr>
          <w:b w:val="0"/>
          <w:i w:val="0"/>
        </w:rPr>
        <w:br/>
      </w:r>
      <w:r>
        <w:rPr>
          <w:b w:val="0"/>
          <w:i w:val="0"/>
        </w:rPr>
        <w:br/>
      </w:r>
      <w:r>
        <w:rPr>
          <w:b w:val="0"/>
          <w:i w:val="0"/>
        </w:rPr>
        <w:br/>
      </w:r>
      <w:r>
        <w:rPr>
          <w:b w:val="0"/>
          <w:i w:val="0"/>
        </w:rPr>
        <w:br/>
      </w:r>
      <w:r>
        <w:rPr>
          <w:b w:val="0"/>
          <w:i w:val="0"/>
        </w:rPr>
        <w:t>06874</w:t>
      </w:r>
      <w:r>
        <w:rPr>
          <w:b w:val="0"/>
          <w:i w:val="0"/>
        </w:rPr>
        <w:br/>
      </w:r>
      <w:r>
        <w:rPr>
          <w:b w:val="0"/>
          <w:i w:val="0"/>
        </w:rPr>
        <w:br/>
      </w:r>
      <w:r>
        <w:rPr>
          <w:b w:val="0"/>
          <w:i w:val="0"/>
        </w:rPr>
        <w:t>Xã Điền Xá</w:t>
      </w:r>
      <w:r>
        <w:rPr>
          <w:b w:val="0"/>
          <w:i w:val="0"/>
        </w:rPr>
        <w:br/>
      </w:r>
      <w:r>
        <w:rPr>
          <w:b w:val="0"/>
          <w:i w:val="0"/>
        </w:rPr>
        <w:br/>
      </w:r>
      <w:r>
        <w:rPr>
          <w:b w:val="0"/>
          <w:i w:val="0"/>
        </w:rPr>
        <w:br/>
      </w:r>
      <w:r>
        <w:rPr>
          <w:b w:val="0"/>
          <w:i w:val="0"/>
        </w:rPr>
        <w:br/>
      </w:r>
      <w:r>
        <w:rPr>
          <w:b w:val="0"/>
          <w:i w:val="0"/>
        </w:rPr>
        <w:t>06877</w:t>
      </w:r>
      <w:r>
        <w:rPr>
          <w:b w:val="0"/>
          <w:i w:val="0"/>
        </w:rPr>
        <w:br/>
      </w:r>
      <w:r>
        <w:rPr>
          <w:b w:val="0"/>
          <w:i w:val="0"/>
        </w:rPr>
        <w:br/>
      </w:r>
      <w:r>
        <w:rPr>
          <w:b w:val="0"/>
          <w:i w:val="0"/>
        </w:rPr>
        <w:t>Xã Đông Ngũ</w:t>
      </w:r>
      <w:r>
        <w:rPr>
          <w:b w:val="0"/>
          <w:i w:val="0"/>
        </w:rPr>
        <w:br/>
      </w:r>
      <w:r>
        <w:rPr>
          <w:b w:val="0"/>
          <w:i w:val="0"/>
        </w:rPr>
        <w:br/>
      </w:r>
      <w:r>
        <w:rPr>
          <w:b w:val="0"/>
          <w:i w:val="0"/>
        </w:rPr>
        <w:br/>
      </w:r>
      <w:r>
        <w:rPr>
          <w:b w:val="0"/>
          <w:i w:val="0"/>
        </w:rPr>
        <w:br/>
      </w:r>
      <w:r>
        <w:rPr>
          <w:b w:val="0"/>
          <w:i w:val="0"/>
        </w:rPr>
        <w:t>06886</w:t>
      </w:r>
      <w:r>
        <w:rPr>
          <w:b w:val="0"/>
          <w:i w:val="0"/>
        </w:rPr>
        <w:br/>
      </w:r>
      <w:r>
        <w:rPr>
          <w:b w:val="0"/>
          <w:i w:val="0"/>
        </w:rPr>
        <w:br/>
      </w:r>
      <w:r>
        <w:rPr>
          <w:b w:val="0"/>
          <w:i w:val="0"/>
        </w:rPr>
        <w:t>Xã Hải Lạng</w:t>
      </w:r>
      <w:r>
        <w:rPr>
          <w:b w:val="0"/>
          <w:i w:val="0"/>
        </w:rPr>
        <w:br/>
      </w:r>
      <w:r>
        <w:rPr>
          <w:b w:val="0"/>
          <w:i w:val="0"/>
        </w:rPr>
        <w:br/>
      </w:r>
      <w:r>
        <w:rPr>
          <w:b w:val="0"/>
          <w:i w:val="0"/>
        </w:rPr>
        <w:br/>
      </w:r>
      <w:r>
        <w:rPr>
          <w:b w:val="0"/>
          <w:i w:val="0"/>
        </w:rPr>
        <w:br/>
      </w:r>
      <w:r>
        <w:rPr>
          <w:b w:val="0"/>
          <w:i w:val="0"/>
        </w:rPr>
        <w:t>06895</w:t>
      </w:r>
      <w:r>
        <w:rPr>
          <w:b w:val="0"/>
          <w:i w:val="0"/>
        </w:rPr>
        <w:br/>
      </w:r>
      <w:r>
        <w:rPr>
          <w:b w:val="0"/>
          <w:i w:val="0"/>
        </w:rPr>
        <w:br/>
      </w:r>
      <w:r>
        <w:rPr>
          <w:b w:val="0"/>
          <w:i w:val="0"/>
        </w:rPr>
        <w:t>Xã Đầm Hà</w:t>
      </w:r>
      <w:r>
        <w:rPr>
          <w:b w:val="0"/>
          <w:i w:val="0"/>
        </w:rPr>
        <w:br/>
      </w:r>
      <w:r>
        <w:rPr>
          <w:b w:val="0"/>
          <w:i w:val="0"/>
        </w:rPr>
        <w:br/>
      </w:r>
      <w:r>
        <w:rPr>
          <w:b w:val="0"/>
          <w:i w:val="0"/>
        </w:rPr>
        <w:br/>
      </w:r>
      <w:r>
        <w:rPr>
          <w:b w:val="0"/>
          <w:i w:val="0"/>
        </w:rPr>
        <w:br/>
      </w:r>
      <w:r>
        <w:rPr>
          <w:b w:val="0"/>
          <w:i w:val="0"/>
        </w:rPr>
        <w:t>06913</w:t>
      </w:r>
      <w:r>
        <w:rPr>
          <w:b w:val="0"/>
          <w:i w:val="0"/>
        </w:rPr>
        <w:br/>
      </w:r>
      <w:r>
        <w:rPr>
          <w:b w:val="0"/>
          <w:i w:val="0"/>
        </w:rPr>
        <w:br/>
      </w:r>
      <w:r>
        <w:rPr>
          <w:b w:val="0"/>
          <w:i w:val="0"/>
        </w:rPr>
        <w:t>Xã Quảng Tân</w:t>
      </w:r>
      <w:r>
        <w:rPr>
          <w:b w:val="0"/>
          <w:i w:val="0"/>
        </w:rPr>
        <w:br/>
      </w:r>
      <w:r>
        <w:rPr>
          <w:b w:val="0"/>
          <w:i w:val="0"/>
        </w:rPr>
        <w:br/>
      </w:r>
      <w:r>
        <w:rPr>
          <w:b w:val="0"/>
          <w:i w:val="0"/>
        </w:rPr>
        <w:br/>
      </w:r>
      <w:r>
        <w:rPr>
          <w:b w:val="0"/>
          <w:i w:val="0"/>
        </w:rPr>
        <w:br/>
      </w:r>
      <w:r>
        <w:rPr>
          <w:b w:val="0"/>
          <w:i w:val="0"/>
        </w:rPr>
        <w:t>06922</w:t>
      </w:r>
      <w:r>
        <w:rPr>
          <w:b w:val="0"/>
          <w:i w:val="0"/>
        </w:rPr>
        <w:br/>
      </w:r>
      <w:r>
        <w:rPr>
          <w:b w:val="0"/>
          <w:i w:val="0"/>
        </w:rPr>
        <w:br/>
      </w:r>
      <w:r>
        <w:rPr>
          <w:b w:val="0"/>
          <w:i w:val="0"/>
        </w:rPr>
        <w:t>Xã Quảng Hà</w:t>
      </w:r>
      <w:r>
        <w:rPr>
          <w:b w:val="0"/>
          <w:i w:val="0"/>
        </w:rPr>
        <w:br/>
      </w:r>
      <w:r>
        <w:rPr>
          <w:b w:val="0"/>
          <w:i w:val="0"/>
        </w:rPr>
        <w:br/>
      </w:r>
      <w:r>
        <w:rPr>
          <w:b w:val="0"/>
          <w:i w:val="0"/>
        </w:rPr>
        <w:br/>
      </w:r>
      <w:r>
        <w:rPr>
          <w:b w:val="0"/>
          <w:i w:val="0"/>
        </w:rPr>
        <w:br/>
      </w:r>
      <w:r>
        <w:rPr>
          <w:b w:val="0"/>
          <w:i w:val="0"/>
        </w:rPr>
        <w:t>06931</w:t>
      </w:r>
      <w:r>
        <w:rPr>
          <w:b w:val="0"/>
          <w:i w:val="0"/>
        </w:rPr>
        <w:br/>
      </w:r>
      <w:r>
        <w:rPr>
          <w:b w:val="0"/>
          <w:i w:val="0"/>
        </w:rPr>
        <w:br/>
      </w:r>
      <w:r>
        <w:rPr>
          <w:b w:val="0"/>
          <w:i w:val="0"/>
        </w:rPr>
        <w:t>Xã Quảng Đức</w:t>
      </w:r>
      <w:r>
        <w:rPr>
          <w:b w:val="0"/>
          <w:i w:val="0"/>
        </w:rPr>
        <w:br/>
      </w:r>
      <w:r>
        <w:rPr>
          <w:b w:val="0"/>
          <w:i w:val="0"/>
        </w:rPr>
        <w:br/>
      </w:r>
      <w:r>
        <w:rPr>
          <w:b w:val="0"/>
          <w:i w:val="0"/>
        </w:rPr>
        <w:br/>
      </w:r>
      <w:r>
        <w:rPr>
          <w:b w:val="0"/>
          <w:i w:val="0"/>
        </w:rPr>
        <w:br/>
      </w:r>
      <w:r>
        <w:rPr>
          <w:b w:val="0"/>
          <w:i w:val="0"/>
        </w:rPr>
        <w:t>06946</w:t>
      </w:r>
      <w:r>
        <w:rPr>
          <w:b w:val="0"/>
          <w:i w:val="0"/>
        </w:rPr>
        <w:br/>
      </w:r>
      <w:r>
        <w:rPr>
          <w:b w:val="0"/>
          <w:i w:val="0"/>
        </w:rPr>
        <w:br/>
      </w:r>
      <w:r>
        <w:rPr>
          <w:b w:val="0"/>
          <w:i w:val="0"/>
        </w:rPr>
        <w:t>Xã Đường Hoa</w:t>
      </w:r>
      <w:r>
        <w:rPr>
          <w:b w:val="0"/>
          <w:i w:val="0"/>
        </w:rPr>
        <w:br/>
      </w:r>
      <w:r>
        <w:rPr>
          <w:b w:val="0"/>
          <w:i w:val="0"/>
        </w:rPr>
        <w:br/>
      </w:r>
      <w:r>
        <w:rPr>
          <w:b w:val="0"/>
          <w:i w:val="0"/>
        </w:rPr>
        <w:br/>
      </w:r>
      <w:r>
        <w:rPr>
          <w:b w:val="0"/>
          <w:i w:val="0"/>
        </w:rPr>
        <w:br/>
      </w:r>
      <w:r>
        <w:rPr>
          <w:b w:val="0"/>
          <w:i w:val="0"/>
        </w:rPr>
        <w:t>06967</w:t>
      </w:r>
      <w:r>
        <w:rPr>
          <w:b w:val="0"/>
          <w:i w:val="0"/>
        </w:rPr>
        <w:br/>
      </w:r>
      <w:r>
        <w:rPr>
          <w:b w:val="0"/>
          <w:i w:val="0"/>
        </w:rPr>
        <w:br/>
      </w:r>
      <w:r>
        <w:rPr>
          <w:b w:val="0"/>
          <w:i w:val="0"/>
        </w:rPr>
        <w:t>Xã Cái Chiên</w:t>
      </w:r>
      <w:r>
        <w:rPr>
          <w:b w:val="0"/>
          <w:i w:val="0"/>
        </w:rPr>
        <w:br/>
      </w:r>
      <w:r>
        <w:rPr>
          <w:b w:val="0"/>
          <w:i w:val="0"/>
        </w:rPr>
        <w:br/>
      </w:r>
      <w:r>
        <w:rPr>
          <w:b w:val="0"/>
          <w:i w:val="0"/>
        </w:rPr>
        <w:br/>
      </w:r>
      <w:r>
        <w:rPr>
          <w:b w:val="0"/>
          <w:i w:val="0"/>
        </w:rPr>
        <w:br/>
      </w:r>
      <w:r>
        <w:rPr>
          <w:b w:val="0"/>
          <w:i w:val="0"/>
        </w:rPr>
        <w:t>06978</w:t>
      </w:r>
      <w:r>
        <w:rPr>
          <w:b w:val="0"/>
          <w:i w:val="0"/>
        </w:rPr>
        <w:br/>
      </w:r>
      <w:r>
        <w:rPr>
          <w:b w:val="0"/>
          <w:i w:val="0"/>
        </w:rPr>
        <w:br/>
      </w:r>
      <w:r>
        <w:rPr>
          <w:b w:val="0"/>
          <w:i w:val="0"/>
        </w:rPr>
        <w:t>Xã Ba Chẽ</w:t>
      </w:r>
      <w:r>
        <w:rPr>
          <w:b w:val="0"/>
          <w:i w:val="0"/>
        </w:rPr>
        <w:br/>
      </w:r>
      <w:r>
        <w:rPr>
          <w:b w:val="0"/>
          <w:i w:val="0"/>
        </w:rPr>
        <w:br/>
      </w:r>
      <w:r>
        <w:rPr>
          <w:b w:val="0"/>
          <w:i w:val="0"/>
        </w:rPr>
        <w:br/>
      </w:r>
      <w:r>
        <w:rPr>
          <w:b w:val="0"/>
          <w:i w:val="0"/>
        </w:rPr>
        <w:br/>
      </w:r>
      <w:r>
        <w:rPr>
          <w:b w:val="0"/>
          <w:i w:val="0"/>
        </w:rPr>
        <w:t>06979</w:t>
      </w:r>
      <w:r>
        <w:rPr>
          <w:b w:val="0"/>
          <w:i w:val="0"/>
        </w:rPr>
        <w:br/>
      </w:r>
      <w:r>
        <w:rPr>
          <w:b w:val="0"/>
          <w:i w:val="0"/>
        </w:rPr>
        <w:br/>
      </w:r>
      <w:r>
        <w:rPr>
          <w:b w:val="0"/>
          <w:i w:val="0"/>
        </w:rPr>
        <w:t>Xã Kỳ Thượng</w:t>
      </w:r>
      <w:r>
        <w:rPr>
          <w:b w:val="0"/>
          <w:i w:val="0"/>
        </w:rPr>
        <w:br/>
      </w:r>
      <w:r>
        <w:rPr>
          <w:b w:val="0"/>
          <w:i w:val="0"/>
        </w:rPr>
        <w:br/>
      </w:r>
      <w:r>
        <w:rPr>
          <w:b w:val="0"/>
          <w:i w:val="0"/>
        </w:rPr>
        <w:br/>
      </w:r>
      <w:r>
        <w:rPr>
          <w:b w:val="0"/>
          <w:i w:val="0"/>
        </w:rPr>
        <w:br/>
      </w:r>
      <w:r>
        <w:rPr>
          <w:b w:val="0"/>
          <w:i w:val="0"/>
        </w:rPr>
        <w:t>06985</w:t>
      </w:r>
      <w:r>
        <w:rPr>
          <w:b w:val="0"/>
          <w:i w:val="0"/>
        </w:rPr>
        <w:br/>
      </w:r>
      <w:r>
        <w:rPr>
          <w:b w:val="0"/>
          <w:i w:val="0"/>
        </w:rPr>
        <w:br/>
      </w:r>
      <w:r>
        <w:rPr>
          <w:b w:val="0"/>
          <w:i w:val="0"/>
        </w:rPr>
        <w:t>Xã Lương Minh</w:t>
      </w:r>
      <w:r>
        <w:rPr>
          <w:b w:val="0"/>
          <w:i w:val="0"/>
        </w:rPr>
        <w:br/>
      </w:r>
      <w:r>
        <w:rPr>
          <w:b w:val="0"/>
          <w:i w:val="0"/>
        </w:rPr>
        <w:br/>
      </w:r>
      <w:r>
        <w:rPr>
          <w:b w:val="0"/>
          <w:i w:val="0"/>
        </w:rPr>
        <w:br/>
      </w:r>
      <w:r>
        <w:rPr>
          <w:b w:val="0"/>
          <w:i w:val="0"/>
        </w:rPr>
        <w:br/>
      </w:r>
      <w:r>
        <w:rPr>
          <w:b w:val="0"/>
          <w:i w:val="0"/>
        </w:rPr>
        <w:t>07054</w:t>
      </w:r>
      <w:r>
        <w:rPr>
          <w:b w:val="0"/>
          <w:i w:val="0"/>
        </w:rPr>
        <w:br/>
      </w:r>
      <w:r>
        <w:rPr>
          <w:b w:val="0"/>
          <w:i w:val="0"/>
        </w:rPr>
        <w:br/>
      </w:r>
      <w:r>
        <w:rPr>
          <w:b w:val="0"/>
          <w:i w:val="0"/>
        </w:rPr>
        <w:t>Xã Quảng La</w:t>
      </w:r>
      <w:r>
        <w:rPr>
          <w:b w:val="0"/>
          <w:i w:val="0"/>
        </w:rPr>
        <w:br/>
      </w:r>
      <w:r>
        <w:rPr>
          <w:b w:val="0"/>
          <w:i w:val="0"/>
        </w:rPr>
        <w:br/>
      </w:r>
      <w:r>
        <w:rPr>
          <w:b w:val="0"/>
          <w:i w:val="0"/>
        </w:rPr>
        <w:br/>
      </w:r>
      <w:r>
        <w:rPr>
          <w:b w:val="0"/>
          <w:i w:val="0"/>
        </w:rPr>
        <w:br/>
      </w:r>
      <w:r>
        <w:rPr>
          <w:b w:val="0"/>
          <w:i w:val="0"/>
        </w:rPr>
        <w:t>07060</w:t>
      </w:r>
      <w:r>
        <w:rPr>
          <w:b w:val="0"/>
          <w:i w:val="0"/>
        </w:rPr>
        <w:br/>
      </w:r>
      <w:r>
        <w:rPr>
          <w:b w:val="0"/>
          <w:i w:val="0"/>
        </w:rPr>
        <w:br/>
      </w:r>
      <w:r>
        <w:rPr>
          <w:b w:val="0"/>
          <w:i w:val="0"/>
        </w:rPr>
        <w:t>Xã Thống Nhất</w:t>
      </w:r>
      <w:r>
        <w:rPr>
          <w:b w:val="0"/>
          <w:i w:val="0"/>
        </w:rPr>
        <w:br/>
      </w:r>
      <w:r>
        <w:rPr>
          <w:b w:val="0"/>
          <w:i w:val="0"/>
        </w:rPr>
        <w:br/>
      </w:r>
      <w:r>
        <w:rPr>
          <w:b w:val="0"/>
          <w:i w:val="0"/>
        </w:rPr>
        <w:br/>
      </w:r>
      <w:r>
        <w:rPr>
          <w:b w:val="0"/>
          <w:i w:val="0"/>
        </w:rPr>
        <w:br/>
      </w:r>
      <w:r>
        <w:rPr>
          <w:b w:val="0"/>
          <w:i w:val="0"/>
        </w:rPr>
        <w:t>06994</w:t>
      </w:r>
      <w:r>
        <w:rPr>
          <w:b w:val="0"/>
          <w:i w:val="0"/>
        </w:rPr>
        <w:br/>
      </w:r>
      <w:r>
        <w:rPr>
          <w:b w:val="0"/>
          <w:i w:val="0"/>
        </w:rPr>
        <w:br/>
      </w:r>
      <w:r>
        <w:rPr>
          <w:b w:val="0"/>
          <w:i w:val="0"/>
        </w:rPr>
        <w:t>Đặc khu Vân Đồn</w:t>
      </w:r>
      <w:r>
        <w:rPr>
          <w:b w:val="0"/>
          <w:i w:val="0"/>
        </w:rPr>
        <w:br/>
      </w:r>
      <w:r>
        <w:rPr>
          <w:b w:val="0"/>
          <w:i w:val="0"/>
        </w:rPr>
        <w:br/>
      </w:r>
      <w:r>
        <w:rPr>
          <w:b w:val="0"/>
          <w:i w:val="0"/>
        </w:rPr>
        <w:br/>
      </w:r>
      <w:r>
        <w:rPr>
          <w:b w:val="0"/>
          <w:i w:val="0"/>
        </w:rPr>
        <w:br/>
      </w:r>
      <w:r>
        <w:rPr>
          <w:b w:val="0"/>
          <w:i w:val="0"/>
        </w:rPr>
        <w:t>07192</w:t>
      </w:r>
      <w:r>
        <w:rPr>
          <w:b w:val="0"/>
          <w:i w:val="0"/>
        </w:rPr>
        <w:br/>
      </w:r>
      <w:r>
        <w:rPr>
          <w:b w:val="0"/>
          <w:i w:val="0"/>
        </w:rPr>
        <w:br/>
      </w:r>
      <w:r>
        <w:rPr>
          <w:b w:val="0"/>
          <w:i w:val="0"/>
        </w:rPr>
        <w:t>Đặc khu Cô Tô</w:t>
      </w:r>
      <w:r>
        <w:rPr>
          <w:b w:val="0"/>
          <w:i w:val="0"/>
        </w:rPr>
        <w:br/>
      </w:r>
      <w:r>
        <w:rPr>
          <w:b w:val="0"/>
          <w:i w:val="0"/>
        </w:rPr>
        <w:br/>
      </w:r>
      <w:r>
        <w:rPr>
          <w:b w:val="0"/>
          <w:i w:val="0"/>
        </w:rPr>
        <w:br/>
      </w:r>
      <w:r>
        <w:rPr>
          <w:b w:val="0"/>
          <w:i w:val="0"/>
        </w:rPr>
        <w:br/>
      </w:r>
      <w:r>
        <w:rPr>
          <w:b/>
          <w:i w:val="0"/>
        </w:rPr>
        <w:t>24. TỈNH BẮC NINH</w:t>
      </w:r>
      <w:r>
        <w:rPr>
          <w:b w:val="0"/>
          <w:i w:val="0"/>
        </w:rPr>
        <w:br/>
      </w:r>
      <w:r>
        <w:rPr>
          <w:b/>
          <w:i w:val="0"/>
        </w:rPr>
        <w:t>(Tổng số đơn vị hành chính cấp xã: 99, gồm 66 xã, 33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07210</w:t>
      </w:r>
      <w:r>
        <w:rPr>
          <w:b w:val="0"/>
          <w:i w:val="0"/>
        </w:rPr>
        <w:br/>
      </w:r>
      <w:r>
        <w:rPr>
          <w:b w:val="0"/>
          <w:i w:val="0"/>
        </w:rPr>
        <w:br/>
      </w:r>
      <w:r>
        <w:rPr>
          <w:b w:val="0"/>
          <w:i w:val="0"/>
        </w:rPr>
        <w:t>Phường Bắc Giang</w:t>
      </w:r>
      <w:r>
        <w:rPr>
          <w:b w:val="0"/>
          <w:i w:val="0"/>
        </w:rPr>
        <w:br/>
      </w:r>
      <w:r>
        <w:rPr>
          <w:b w:val="0"/>
          <w:i w:val="0"/>
        </w:rPr>
        <w:br/>
      </w:r>
      <w:r>
        <w:rPr>
          <w:b w:val="0"/>
          <w:i w:val="0"/>
        </w:rPr>
        <w:br/>
      </w:r>
      <w:r>
        <w:rPr>
          <w:b w:val="0"/>
          <w:i w:val="0"/>
        </w:rPr>
        <w:br/>
      </w:r>
      <w:r>
        <w:rPr>
          <w:b w:val="0"/>
          <w:i w:val="0"/>
        </w:rPr>
        <w:t>07228</w:t>
      </w:r>
      <w:r>
        <w:rPr>
          <w:b w:val="0"/>
          <w:i w:val="0"/>
        </w:rPr>
        <w:br/>
      </w:r>
      <w:r>
        <w:rPr>
          <w:b w:val="0"/>
          <w:i w:val="0"/>
        </w:rPr>
        <w:br/>
      </w:r>
      <w:r>
        <w:rPr>
          <w:b w:val="0"/>
          <w:i w:val="0"/>
        </w:rPr>
        <w:t>Phường Đa Mai</w:t>
      </w:r>
      <w:r>
        <w:rPr>
          <w:b w:val="0"/>
          <w:i w:val="0"/>
        </w:rPr>
        <w:br/>
      </w:r>
      <w:r>
        <w:rPr>
          <w:b w:val="0"/>
          <w:i w:val="0"/>
        </w:rPr>
        <w:br/>
      </w:r>
      <w:r>
        <w:rPr>
          <w:b w:val="0"/>
          <w:i w:val="0"/>
        </w:rPr>
        <w:br/>
      </w:r>
      <w:r>
        <w:rPr>
          <w:b w:val="0"/>
          <w:i w:val="0"/>
        </w:rPr>
        <w:br/>
      </w:r>
      <w:r>
        <w:rPr>
          <w:b w:val="0"/>
          <w:i w:val="0"/>
        </w:rPr>
        <w:t>07525</w:t>
      </w:r>
      <w:r>
        <w:rPr>
          <w:b w:val="0"/>
          <w:i w:val="0"/>
        </w:rPr>
        <w:br/>
      </w:r>
      <w:r>
        <w:rPr>
          <w:b w:val="0"/>
          <w:i w:val="0"/>
        </w:rPr>
        <w:br/>
      </w:r>
      <w:r>
        <w:rPr>
          <w:b w:val="0"/>
          <w:i w:val="0"/>
        </w:rPr>
        <w:t>Phường Chũ</w:t>
      </w:r>
      <w:r>
        <w:rPr>
          <w:b w:val="0"/>
          <w:i w:val="0"/>
        </w:rPr>
        <w:br/>
      </w:r>
      <w:r>
        <w:rPr>
          <w:b w:val="0"/>
          <w:i w:val="0"/>
        </w:rPr>
        <w:br/>
      </w:r>
      <w:r>
        <w:rPr>
          <w:b w:val="0"/>
          <w:i w:val="0"/>
        </w:rPr>
        <w:br/>
      </w:r>
      <w:r>
        <w:rPr>
          <w:b w:val="0"/>
          <w:i w:val="0"/>
        </w:rPr>
        <w:br/>
      </w:r>
      <w:r>
        <w:rPr>
          <w:b w:val="0"/>
          <w:i w:val="0"/>
        </w:rPr>
        <w:t>07612</w:t>
      </w:r>
      <w:r>
        <w:rPr>
          <w:b w:val="0"/>
          <w:i w:val="0"/>
        </w:rPr>
        <w:br/>
      </w:r>
      <w:r>
        <w:rPr>
          <w:b w:val="0"/>
          <w:i w:val="0"/>
        </w:rPr>
        <w:br/>
      </w:r>
      <w:r>
        <w:rPr>
          <w:b w:val="0"/>
          <w:i w:val="0"/>
        </w:rPr>
        <w:t>Phường Phượng Sơn</w:t>
      </w:r>
      <w:r>
        <w:rPr>
          <w:b w:val="0"/>
          <w:i w:val="0"/>
        </w:rPr>
        <w:br/>
      </w:r>
      <w:r>
        <w:rPr>
          <w:b w:val="0"/>
          <w:i w:val="0"/>
        </w:rPr>
        <w:br/>
      </w:r>
      <w:r>
        <w:rPr>
          <w:b w:val="0"/>
          <w:i w:val="0"/>
        </w:rPr>
        <w:br/>
      </w:r>
      <w:r>
        <w:rPr>
          <w:b w:val="0"/>
          <w:i w:val="0"/>
        </w:rPr>
        <w:br/>
      </w:r>
      <w:r>
        <w:rPr>
          <w:b w:val="0"/>
          <w:i w:val="0"/>
        </w:rPr>
        <w:t>07681</w:t>
      </w:r>
      <w:r>
        <w:rPr>
          <w:b w:val="0"/>
          <w:i w:val="0"/>
        </w:rPr>
        <w:br/>
      </w:r>
      <w:r>
        <w:rPr>
          <w:b w:val="0"/>
          <w:i w:val="0"/>
        </w:rPr>
        <w:br/>
      </w:r>
      <w:r>
        <w:rPr>
          <w:b w:val="0"/>
          <w:i w:val="0"/>
        </w:rPr>
        <w:t>Phường Yên Dũng</w:t>
      </w:r>
      <w:r>
        <w:rPr>
          <w:b w:val="0"/>
          <w:i w:val="0"/>
        </w:rPr>
        <w:br/>
      </w:r>
      <w:r>
        <w:rPr>
          <w:b w:val="0"/>
          <w:i w:val="0"/>
        </w:rPr>
        <w:br/>
      </w:r>
      <w:r>
        <w:rPr>
          <w:b w:val="0"/>
          <w:i w:val="0"/>
        </w:rPr>
        <w:br/>
      </w:r>
      <w:r>
        <w:rPr>
          <w:b w:val="0"/>
          <w:i w:val="0"/>
        </w:rPr>
        <w:br/>
      </w:r>
      <w:r>
        <w:rPr>
          <w:b w:val="0"/>
          <w:i w:val="0"/>
        </w:rPr>
        <w:t>07682</w:t>
      </w:r>
      <w:r>
        <w:rPr>
          <w:b w:val="0"/>
          <w:i w:val="0"/>
        </w:rPr>
        <w:br/>
      </w:r>
      <w:r>
        <w:rPr>
          <w:b w:val="0"/>
          <w:i w:val="0"/>
        </w:rPr>
        <w:br/>
      </w:r>
      <w:r>
        <w:rPr>
          <w:b w:val="0"/>
          <w:i w:val="0"/>
        </w:rPr>
        <w:t>Phường Tân An</w:t>
      </w:r>
      <w:r>
        <w:rPr>
          <w:b w:val="0"/>
          <w:i w:val="0"/>
        </w:rPr>
        <w:br/>
      </w:r>
      <w:r>
        <w:rPr>
          <w:b w:val="0"/>
          <w:i w:val="0"/>
        </w:rPr>
        <w:br/>
      </w:r>
      <w:r>
        <w:rPr>
          <w:b w:val="0"/>
          <w:i w:val="0"/>
        </w:rPr>
        <w:br/>
      </w:r>
      <w:r>
        <w:rPr>
          <w:b w:val="0"/>
          <w:i w:val="0"/>
        </w:rPr>
        <w:br/>
      </w:r>
      <w:r>
        <w:rPr>
          <w:b w:val="0"/>
          <w:i w:val="0"/>
        </w:rPr>
        <w:t>07696</w:t>
      </w:r>
      <w:r>
        <w:rPr>
          <w:b w:val="0"/>
          <w:i w:val="0"/>
        </w:rPr>
        <w:br/>
      </w:r>
      <w:r>
        <w:rPr>
          <w:b w:val="0"/>
          <w:i w:val="0"/>
        </w:rPr>
        <w:br/>
      </w:r>
      <w:r>
        <w:rPr>
          <w:b w:val="0"/>
          <w:i w:val="0"/>
        </w:rPr>
        <w:t>Phường Tiền Phong</w:t>
      </w:r>
      <w:r>
        <w:rPr>
          <w:b w:val="0"/>
          <w:i w:val="0"/>
        </w:rPr>
        <w:br/>
      </w:r>
      <w:r>
        <w:rPr>
          <w:b w:val="0"/>
          <w:i w:val="0"/>
        </w:rPr>
        <w:br/>
      </w:r>
      <w:r>
        <w:rPr>
          <w:b w:val="0"/>
          <w:i w:val="0"/>
        </w:rPr>
        <w:br/>
      </w:r>
      <w:r>
        <w:rPr>
          <w:b w:val="0"/>
          <w:i w:val="0"/>
        </w:rPr>
        <w:br/>
      </w:r>
      <w:r>
        <w:rPr>
          <w:b w:val="0"/>
          <w:i w:val="0"/>
        </w:rPr>
        <w:t>07699</w:t>
      </w:r>
      <w:r>
        <w:rPr>
          <w:b w:val="0"/>
          <w:i w:val="0"/>
        </w:rPr>
        <w:br/>
      </w:r>
      <w:r>
        <w:rPr>
          <w:b w:val="0"/>
          <w:i w:val="0"/>
        </w:rPr>
        <w:br/>
      </w:r>
      <w:r>
        <w:rPr>
          <w:b w:val="0"/>
          <w:i w:val="0"/>
        </w:rPr>
        <w:t>Phường Tân Tiến</w:t>
      </w:r>
      <w:r>
        <w:rPr>
          <w:b w:val="0"/>
          <w:i w:val="0"/>
        </w:rPr>
        <w:br/>
      </w:r>
      <w:r>
        <w:rPr>
          <w:b w:val="0"/>
          <w:i w:val="0"/>
        </w:rPr>
        <w:br/>
      </w:r>
      <w:r>
        <w:rPr>
          <w:b w:val="0"/>
          <w:i w:val="0"/>
        </w:rPr>
        <w:br/>
      </w:r>
      <w:r>
        <w:rPr>
          <w:b w:val="0"/>
          <w:i w:val="0"/>
        </w:rPr>
        <w:br/>
      </w:r>
      <w:r>
        <w:rPr>
          <w:b w:val="0"/>
          <w:i w:val="0"/>
        </w:rPr>
        <w:t>07738</w:t>
      </w:r>
      <w:r>
        <w:rPr>
          <w:b w:val="0"/>
          <w:i w:val="0"/>
        </w:rPr>
        <w:br/>
      </w:r>
      <w:r>
        <w:rPr>
          <w:b w:val="0"/>
          <w:i w:val="0"/>
        </w:rPr>
        <w:br/>
      </w:r>
      <w:r>
        <w:rPr>
          <w:b w:val="0"/>
          <w:i w:val="0"/>
        </w:rPr>
        <w:t>Phường Cảnh Thụy</w:t>
      </w:r>
      <w:r>
        <w:rPr>
          <w:b w:val="0"/>
          <w:i w:val="0"/>
        </w:rPr>
        <w:br/>
      </w:r>
      <w:r>
        <w:rPr>
          <w:b w:val="0"/>
          <w:i w:val="0"/>
        </w:rPr>
        <w:br/>
      </w:r>
      <w:r>
        <w:rPr>
          <w:b w:val="0"/>
          <w:i w:val="0"/>
        </w:rPr>
        <w:br/>
      </w:r>
      <w:r>
        <w:rPr>
          <w:b w:val="0"/>
          <w:i w:val="0"/>
        </w:rPr>
        <w:br/>
      </w:r>
      <w:r>
        <w:rPr>
          <w:b w:val="0"/>
          <w:i w:val="0"/>
        </w:rPr>
        <w:t>07774</w:t>
      </w:r>
      <w:r>
        <w:rPr>
          <w:b w:val="0"/>
          <w:i w:val="0"/>
        </w:rPr>
        <w:br/>
      </w:r>
      <w:r>
        <w:rPr>
          <w:b w:val="0"/>
          <w:i w:val="0"/>
        </w:rPr>
        <w:br/>
      </w:r>
      <w:r>
        <w:rPr>
          <w:b w:val="0"/>
          <w:i w:val="0"/>
        </w:rPr>
        <w:t>Phường Tự Lạn</w:t>
      </w:r>
      <w:r>
        <w:rPr>
          <w:b w:val="0"/>
          <w:i w:val="0"/>
        </w:rPr>
        <w:br/>
      </w:r>
      <w:r>
        <w:rPr>
          <w:b w:val="0"/>
          <w:i w:val="0"/>
        </w:rPr>
        <w:br/>
      </w:r>
      <w:r>
        <w:rPr>
          <w:b w:val="0"/>
          <w:i w:val="0"/>
        </w:rPr>
        <w:br/>
      </w:r>
      <w:r>
        <w:rPr>
          <w:b w:val="0"/>
          <w:i w:val="0"/>
        </w:rPr>
        <w:br/>
      </w:r>
      <w:r>
        <w:rPr>
          <w:b w:val="0"/>
          <w:i w:val="0"/>
        </w:rPr>
        <w:t>07777</w:t>
      </w:r>
      <w:r>
        <w:rPr>
          <w:b w:val="0"/>
          <w:i w:val="0"/>
        </w:rPr>
        <w:br/>
      </w:r>
      <w:r>
        <w:rPr>
          <w:b w:val="0"/>
          <w:i w:val="0"/>
        </w:rPr>
        <w:br/>
      </w:r>
      <w:r>
        <w:rPr>
          <w:b w:val="0"/>
          <w:i w:val="0"/>
        </w:rPr>
        <w:t>Phường Việt Yên</w:t>
      </w:r>
      <w:r>
        <w:rPr>
          <w:b w:val="0"/>
          <w:i w:val="0"/>
        </w:rPr>
        <w:br/>
      </w:r>
      <w:r>
        <w:rPr>
          <w:b w:val="0"/>
          <w:i w:val="0"/>
        </w:rPr>
        <w:br/>
      </w:r>
      <w:r>
        <w:rPr>
          <w:b w:val="0"/>
          <w:i w:val="0"/>
        </w:rPr>
        <w:br/>
      </w:r>
      <w:r>
        <w:rPr>
          <w:b w:val="0"/>
          <w:i w:val="0"/>
        </w:rPr>
        <w:br/>
      </w:r>
      <w:r>
        <w:rPr>
          <w:b w:val="0"/>
          <w:i w:val="0"/>
        </w:rPr>
        <w:t>07795</w:t>
      </w:r>
      <w:r>
        <w:rPr>
          <w:b w:val="0"/>
          <w:i w:val="0"/>
        </w:rPr>
        <w:br/>
      </w:r>
      <w:r>
        <w:rPr>
          <w:b w:val="0"/>
          <w:i w:val="0"/>
        </w:rPr>
        <w:br/>
      </w:r>
      <w:r>
        <w:rPr>
          <w:b w:val="0"/>
          <w:i w:val="0"/>
        </w:rPr>
        <w:t>Phường Nếnh</w:t>
      </w:r>
      <w:r>
        <w:rPr>
          <w:b w:val="0"/>
          <w:i w:val="0"/>
        </w:rPr>
        <w:br/>
      </w:r>
      <w:r>
        <w:rPr>
          <w:b w:val="0"/>
          <w:i w:val="0"/>
        </w:rPr>
        <w:br/>
      </w:r>
      <w:r>
        <w:rPr>
          <w:b w:val="0"/>
          <w:i w:val="0"/>
        </w:rPr>
        <w:br/>
      </w:r>
      <w:r>
        <w:rPr>
          <w:b w:val="0"/>
          <w:i w:val="0"/>
        </w:rPr>
        <w:br/>
      </w:r>
      <w:r>
        <w:rPr>
          <w:b w:val="0"/>
          <w:i w:val="0"/>
        </w:rPr>
        <w:t>07798</w:t>
      </w:r>
      <w:r>
        <w:rPr>
          <w:b w:val="0"/>
          <w:i w:val="0"/>
        </w:rPr>
        <w:br/>
      </w:r>
      <w:r>
        <w:rPr>
          <w:b w:val="0"/>
          <w:i w:val="0"/>
        </w:rPr>
        <w:br/>
      </w:r>
      <w:r>
        <w:rPr>
          <w:b w:val="0"/>
          <w:i w:val="0"/>
        </w:rPr>
        <w:t>Phường Vân Hà</w:t>
      </w:r>
      <w:r>
        <w:rPr>
          <w:b w:val="0"/>
          <w:i w:val="0"/>
        </w:rPr>
        <w:br/>
      </w:r>
      <w:r>
        <w:rPr>
          <w:b w:val="0"/>
          <w:i w:val="0"/>
        </w:rPr>
        <w:br/>
      </w:r>
      <w:r>
        <w:rPr>
          <w:b w:val="0"/>
          <w:i w:val="0"/>
        </w:rPr>
        <w:br/>
      </w:r>
      <w:r>
        <w:rPr>
          <w:b w:val="0"/>
          <w:i w:val="0"/>
        </w:rPr>
        <w:br/>
      </w:r>
      <w:r>
        <w:rPr>
          <w:b w:val="0"/>
          <w:i w:val="0"/>
        </w:rPr>
        <w:t>09169</w:t>
      </w:r>
      <w:r>
        <w:rPr>
          <w:b w:val="0"/>
          <w:i w:val="0"/>
        </w:rPr>
        <w:br/>
      </w:r>
      <w:r>
        <w:rPr>
          <w:b w:val="0"/>
          <w:i w:val="0"/>
        </w:rPr>
        <w:br/>
      </w:r>
      <w:r>
        <w:rPr>
          <w:b w:val="0"/>
          <w:i w:val="0"/>
        </w:rPr>
        <w:t>Phường Vũ Ninh</w:t>
      </w:r>
      <w:r>
        <w:rPr>
          <w:b w:val="0"/>
          <w:i w:val="0"/>
        </w:rPr>
        <w:br/>
      </w:r>
      <w:r>
        <w:rPr>
          <w:b w:val="0"/>
          <w:i w:val="0"/>
        </w:rPr>
        <w:br/>
      </w:r>
      <w:r>
        <w:rPr>
          <w:b w:val="0"/>
          <w:i w:val="0"/>
        </w:rPr>
        <w:br/>
      </w:r>
      <w:r>
        <w:rPr>
          <w:b w:val="0"/>
          <w:i w:val="0"/>
        </w:rPr>
        <w:br/>
      </w:r>
      <w:r>
        <w:rPr>
          <w:b w:val="0"/>
          <w:i w:val="0"/>
        </w:rPr>
        <w:t>09187</w:t>
      </w:r>
      <w:r>
        <w:rPr>
          <w:b w:val="0"/>
          <w:i w:val="0"/>
        </w:rPr>
        <w:br/>
      </w:r>
      <w:r>
        <w:rPr>
          <w:b w:val="0"/>
          <w:i w:val="0"/>
        </w:rPr>
        <w:br/>
      </w:r>
      <w:r>
        <w:rPr>
          <w:b w:val="0"/>
          <w:i w:val="0"/>
        </w:rPr>
        <w:t>Phường Kinh Bắc</w:t>
      </w:r>
      <w:r>
        <w:rPr>
          <w:b w:val="0"/>
          <w:i w:val="0"/>
        </w:rPr>
        <w:br/>
      </w:r>
      <w:r>
        <w:rPr>
          <w:b w:val="0"/>
          <w:i w:val="0"/>
        </w:rPr>
        <w:br/>
      </w:r>
      <w:r>
        <w:rPr>
          <w:b w:val="0"/>
          <w:i w:val="0"/>
        </w:rPr>
        <w:br/>
      </w:r>
      <w:r>
        <w:rPr>
          <w:b w:val="0"/>
          <w:i w:val="0"/>
        </w:rPr>
        <w:br/>
      </w:r>
      <w:r>
        <w:rPr>
          <w:b w:val="0"/>
          <w:i w:val="0"/>
        </w:rPr>
        <w:t>09190</w:t>
      </w:r>
      <w:r>
        <w:rPr>
          <w:b w:val="0"/>
          <w:i w:val="0"/>
        </w:rPr>
        <w:br/>
      </w:r>
      <w:r>
        <w:rPr>
          <w:b w:val="0"/>
          <w:i w:val="0"/>
        </w:rPr>
        <w:br/>
      </w:r>
      <w:r>
        <w:rPr>
          <w:b w:val="0"/>
          <w:i w:val="0"/>
        </w:rPr>
        <w:t>Phường Võ Cường</w:t>
      </w:r>
      <w:r>
        <w:rPr>
          <w:b w:val="0"/>
          <w:i w:val="0"/>
        </w:rPr>
        <w:br/>
      </w:r>
      <w:r>
        <w:rPr>
          <w:b w:val="0"/>
          <w:i w:val="0"/>
        </w:rPr>
        <w:br/>
      </w:r>
      <w:r>
        <w:rPr>
          <w:b w:val="0"/>
          <w:i w:val="0"/>
        </w:rPr>
        <w:br/>
      </w:r>
      <w:r>
        <w:rPr>
          <w:b w:val="0"/>
          <w:i w:val="0"/>
        </w:rPr>
        <w:br/>
      </w:r>
      <w:r>
        <w:rPr>
          <w:b w:val="0"/>
          <w:i w:val="0"/>
        </w:rPr>
        <w:t>09247</w:t>
      </w:r>
      <w:r>
        <w:rPr>
          <w:b w:val="0"/>
          <w:i w:val="0"/>
        </w:rPr>
        <w:br/>
      </w:r>
      <w:r>
        <w:rPr>
          <w:b w:val="0"/>
          <w:i w:val="0"/>
        </w:rPr>
        <w:br/>
      </w:r>
      <w:r>
        <w:rPr>
          <w:b w:val="0"/>
          <w:i w:val="0"/>
        </w:rPr>
        <w:t>Phường Quế Võ</w:t>
      </w:r>
      <w:r>
        <w:rPr>
          <w:b w:val="0"/>
          <w:i w:val="0"/>
        </w:rPr>
        <w:br/>
      </w:r>
      <w:r>
        <w:rPr>
          <w:b w:val="0"/>
          <w:i w:val="0"/>
        </w:rPr>
        <w:br/>
      </w:r>
      <w:r>
        <w:rPr>
          <w:b w:val="0"/>
          <w:i w:val="0"/>
        </w:rPr>
        <w:br/>
      </w:r>
      <w:r>
        <w:rPr>
          <w:b w:val="0"/>
          <w:i w:val="0"/>
        </w:rPr>
        <w:br/>
      </w:r>
      <w:r>
        <w:rPr>
          <w:b w:val="0"/>
          <w:i w:val="0"/>
        </w:rPr>
        <w:t>09253</w:t>
      </w:r>
      <w:r>
        <w:rPr>
          <w:b w:val="0"/>
          <w:i w:val="0"/>
        </w:rPr>
        <w:br/>
      </w:r>
      <w:r>
        <w:rPr>
          <w:b w:val="0"/>
          <w:i w:val="0"/>
        </w:rPr>
        <w:br/>
      </w:r>
      <w:r>
        <w:rPr>
          <w:b w:val="0"/>
          <w:i w:val="0"/>
        </w:rPr>
        <w:t>Phường Nhân Hòa</w:t>
      </w:r>
      <w:r>
        <w:rPr>
          <w:b w:val="0"/>
          <w:i w:val="0"/>
        </w:rPr>
        <w:br/>
      </w:r>
      <w:r>
        <w:rPr>
          <w:b w:val="0"/>
          <w:i w:val="0"/>
        </w:rPr>
        <w:br/>
      </w:r>
      <w:r>
        <w:rPr>
          <w:b w:val="0"/>
          <w:i w:val="0"/>
        </w:rPr>
        <w:br/>
      </w:r>
      <w:r>
        <w:rPr>
          <w:b w:val="0"/>
          <w:i w:val="0"/>
        </w:rPr>
        <w:br/>
      </w:r>
      <w:r>
        <w:rPr>
          <w:b w:val="0"/>
          <w:i w:val="0"/>
        </w:rPr>
        <w:t>09265</w:t>
      </w:r>
      <w:r>
        <w:rPr>
          <w:b w:val="0"/>
          <w:i w:val="0"/>
        </w:rPr>
        <w:br/>
      </w:r>
      <w:r>
        <w:rPr>
          <w:b w:val="0"/>
          <w:i w:val="0"/>
        </w:rPr>
        <w:br/>
      </w:r>
      <w:r>
        <w:rPr>
          <w:b w:val="0"/>
          <w:i w:val="0"/>
        </w:rPr>
        <w:t>Phường Phương Liễu</w:t>
      </w:r>
      <w:r>
        <w:rPr>
          <w:b w:val="0"/>
          <w:i w:val="0"/>
        </w:rPr>
        <w:br/>
      </w:r>
      <w:r>
        <w:rPr>
          <w:b w:val="0"/>
          <w:i w:val="0"/>
        </w:rPr>
        <w:br/>
      </w:r>
      <w:r>
        <w:rPr>
          <w:b w:val="0"/>
          <w:i w:val="0"/>
        </w:rPr>
        <w:br/>
      </w:r>
      <w:r>
        <w:rPr>
          <w:b w:val="0"/>
          <w:i w:val="0"/>
        </w:rPr>
        <w:br/>
      </w:r>
      <w:r>
        <w:rPr>
          <w:b w:val="0"/>
          <w:i w:val="0"/>
        </w:rPr>
        <w:t>09286</w:t>
      </w:r>
      <w:r>
        <w:rPr>
          <w:b w:val="0"/>
          <w:i w:val="0"/>
        </w:rPr>
        <w:br/>
      </w:r>
      <w:r>
        <w:rPr>
          <w:b w:val="0"/>
          <w:i w:val="0"/>
        </w:rPr>
        <w:br/>
      </w:r>
      <w:r>
        <w:rPr>
          <w:b w:val="0"/>
          <w:i w:val="0"/>
        </w:rPr>
        <w:t>Phường Nam Sơn</w:t>
      </w:r>
      <w:r>
        <w:rPr>
          <w:b w:val="0"/>
          <w:i w:val="0"/>
        </w:rPr>
        <w:br/>
      </w:r>
      <w:r>
        <w:rPr>
          <w:b w:val="0"/>
          <w:i w:val="0"/>
        </w:rPr>
        <w:br/>
      </w:r>
      <w:r>
        <w:rPr>
          <w:b w:val="0"/>
          <w:i w:val="0"/>
        </w:rPr>
        <w:br/>
      </w:r>
      <w:r>
        <w:rPr>
          <w:b w:val="0"/>
          <w:i w:val="0"/>
        </w:rPr>
        <w:br/>
      </w:r>
      <w:r>
        <w:rPr>
          <w:b w:val="0"/>
          <w:i w:val="0"/>
        </w:rPr>
        <w:t>09295</w:t>
      </w:r>
      <w:r>
        <w:rPr>
          <w:b w:val="0"/>
          <w:i w:val="0"/>
        </w:rPr>
        <w:br/>
      </w:r>
      <w:r>
        <w:rPr>
          <w:b w:val="0"/>
          <w:i w:val="0"/>
        </w:rPr>
        <w:br/>
      </w:r>
      <w:r>
        <w:rPr>
          <w:b w:val="0"/>
          <w:i w:val="0"/>
        </w:rPr>
        <w:t>Phường Bồng Lai</w:t>
      </w:r>
      <w:r>
        <w:rPr>
          <w:b w:val="0"/>
          <w:i w:val="0"/>
        </w:rPr>
        <w:br/>
      </w:r>
      <w:r>
        <w:rPr>
          <w:b w:val="0"/>
          <w:i w:val="0"/>
        </w:rPr>
        <w:br/>
      </w:r>
      <w:r>
        <w:rPr>
          <w:b w:val="0"/>
          <w:i w:val="0"/>
        </w:rPr>
        <w:br/>
      </w:r>
      <w:r>
        <w:rPr>
          <w:b w:val="0"/>
          <w:i w:val="0"/>
        </w:rPr>
        <w:br/>
      </w:r>
      <w:r>
        <w:rPr>
          <w:b w:val="0"/>
          <w:i w:val="0"/>
        </w:rPr>
        <w:t>09301</w:t>
      </w:r>
      <w:r>
        <w:rPr>
          <w:b w:val="0"/>
          <w:i w:val="0"/>
        </w:rPr>
        <w:br/>
      </w:r>
      <w:r>
        <w:rPr>
          <w:b w:val="0"/>
          <w:i w:val="0"/>
        </w:rPr>
        <w:br/>
      </w:r>
      <w:r>
        <w:rPr>
          <w:b w:val="0"/>
          <w:i w:val="0"/>
        </w:rPr>
        <w:t>Phường Đào Viên</w:t>
      </w:r>
      <w:r>
        <w:rPr>
          <w:b w:val="0"/>
          <w:i w:val="0"/>
        </w:rPr>
        <w:br/>
      </w:r>
      <w:r>
        <w:rPr>
          <w:b w:val="0"/>
          <w:i w:val="0"/>
        </w:rPr>
        <w:br/>
      </w:r>
      <w:r>
        <w:rPr>
          <w:b w:val="0"/>
          <w:i w:val="0"/>
        </w:rPr>
        <w:br/>
      </w:r>
      <w:r>
        <w:rPr>
          <w:b w:val="0"/>
          <w:i w:val="0"/>
        </w:rPr>
        <w:br/>
      </w:r>
      <w:r>
        <w:rPr>
          <w:b w:val="0"/>
          <w:i w:val="0"/>
        </w:rPr>
        <w:t>09325</w:t>
      </w:r>
      <w:r>
        <w:rPr>
          <w:b w:val="0"/>
          <w:i w:val="0"/>
        </w:rPr>
        <w:br/>
      </w:r>
      <w:r>
        <w:rPr>
          <w:b w:val="0"/>
          <w:i w:val="0"/>
        </w:rPr>
        <w:br/>
      </w:r>
      <w:r>
        <w:rPr>
          <w:b w:val="0"/>
          <w:i w:val="0"/>
        </w:rPr>
        <w:t>Phường Hạp Lĩnh</w:t>
      </w:r>
      <w:r>
        <w:rPr>
          <w:b w:val="0"/>
          <w:i w:val="0"/>
        </w:rPr>
        <w:br/>
      </w:r>
      <w:r>
        <w:rPr>
          <w:b w:val="0"/>
          <w:i w:val="0"/>
        </w:rPr>
        <w:br/>
      </w:r>
      <w:r>
        <w:rPr>
          <w:b w:val="0"/>
          <w:i w:val="0"/>
        </w:rPr>
        <w:br/>
      </w:r>
      <w:r>
        <w:rPr>
          <w:b w:val="0"/>
          <w:i w:val="0"/>
        </w:rPr>
        <w:br/>
      </w:r>
      <w:r>
        <w:rPr>
          <w:b w:val="0"/>
          <w:i w:val="0"/>
        </w:rPr>
        <w:t>09367</w:t>
      </w:r>
      <w:r>
        <w:rPr>
          <w:b w:val="0"/>
          <w:i w:val="0"/>
        </w:rPr>
        <w:br/>
      </w:r>
      <w:r>
        <w:rPr>
          <w:b w:val="0"/>
          <w:i w:val="0"/>
        </w:rPr>
        <w:br/>
      </w:r>
      <w:r>
        <w:rPr>
          <w:b w:val="0"/>
          <w:i w:val="0"/>
        </w:rPr>
        <w:t>Phường Từ Sơn</w:t>
      </w:r>
      <w:r>
        <w:rPr>
          <w:b w:val="0"/>
          <w:i w:val="0"/>
        </w:rPr>
        <w:br/>
      </w:r>
      <w:r>
        <w:rPr>
          <w:b w:val="0"/>
          <w:i w:val="0"/>
        </w:rPr>
        <w:br/>
      </w:r>
      <w:r>
        <w:rPr>
          <w:b w:val="0"/>
          <w:i w:val="0"/>
        </w:rPr>
        <w:br/>
      </w:r>
      <w:r>
        <w:rPr>
          <w:b w:val="0"/>
          <w:i w:val="0"/>
        </w:rPr>
        <w:br/>
      </w:r>
      <w:r>
        <w:rPr>
          <w:b w:val="0"/>
          <w:i w:val="0"/>
        </w:rPr>
        <w:t>09370</w:t>
      </w:r>
      <w:r>
        <w:rPr>
          <w:b w:val="0"/>
          <w:i w:val="0"/>
        </w:rPr>
        <w:br/>
      </w:r>
      <w:r>
        <w:rPr>
          <w:b w:val="0"/>
          <w:i w:val="0"/>
        </w:rPr>
        <w:br/>
      </w:r>
      <w:r>
        <w:rPr>
          <w:b w:val="0"/>
          <w:i w:val="0"/>
        </w:rPr>
        <w:t>Phường Tam Sơn</w:t>
      </w:r>
      <w:r>
        <w:rPr>
          <w:b w:val="0"/>
          <w:i w:val="0"/>
        </w:rPr>
        <w:br/>
      </w:r>
      <w:r>
        <w:rPr>
          <w:b w:val="0"/>
          <w:i w:val="0"/>
        </w:rPr>
        <w:br/>
      </w:r>
      <w:r>
        <w:rPr>
          <w:b w:val="0"/>
          <w:i w:val="0"/>
        </w:rPr>
        <w:br/>
      </w:r>
      <w:r>
        <w:rPr>
          <w:b w:val="0"/>
          <w:i w:val="0"/>
        </w:rPr>
        <w:br/>
      </w:r>
      <w:r>
        <w:rPr>
          <w:b w:val="0"/>
          <w:i w:val="0"/>
        </w:rPr>
        <w:t>09379</w:t>
      </w:r>
      <w:r>
        <w:rPr>
          <w:b w:val="0"/>
          <w:i w:val="0"/>
        </w:rPr>
        <w:br/>
      </w:r>
      <w:r>
        <w:rPr>
          <w:b w:val="0"/>
          <w:i w:val="0"/>
        </w:rPr>
        <w:br/>
      </w:r>
      <w:r>
        <w:rPr>
          <w:b w:val="0"/>
          <w:i w:val="0"/>
        </w:rPr>
        <w:t>Phường Phù Khê</w:t>
      </w:r>
      <w:r>
        <w:rPr>
          <w:b w:val="0"/>
          <w:i w:val="0"/>
        </w:rPr>
        <w:br/>
      </w:r>
      <w:r>
        <w:rPr>
          <w:b w:val="0"/>
          <w:i w:val="0"/>
        </w:rPr>
        <w:br/>
      </w:r>
      <w:r>
        <w:rPr>
          <w:b w:val="0"/>
          <w:i w:val="0"/>
        </w:rPr>
        <w:br/>
      </w:r>
      <w:r>
        <w:rPr>
          <w:b w:val="0"/>
          <w:i w:val="0"/>
        </w:rPr>
        <w:br/>
      </w:r>
      <w:r>
        <w:rPr>
          <w:b w:val="0"/>
          <w:i w:val="0"/>
        </w:rPr>
        <w:t>09385</w:t>
      </w:r>
      <w:r>
        <w:rPr>
          <w:b w:val="0"/>
          <w:i w:val="0"/>
        </w:rPr>
        <w:br/>
      </w:r>
      <w:r>
        <w:rPr>
          <w:b w:val="0"/>
          <w:i w:val="0"/>
        </w:rPr>
        <w:br/>
      </w:r>
      <w:r>
        <w:rPr>
          <w:b w:val="0"/>
          <w:i w:val="0"/>
        </w:rPr>
        <w:t>Phường Đồng Nguyên</w:t>
      </w:r>
      <w:r>
        <w:rPr>
          <w:b w:val="0"/>
          <w:i w:val="0"/>
        </w:rPr>
        <w:br/>
      </w:r>
      <w:r>
        <w:rPr>
          <w:b w:val="0"/>
          <w:i w:val="0"/>
        </w:rPr>
        <w:br/>
      </w:r>
      <w:r>
        <w:rPr>
          <w:b w:val="0"/>
          <w:i w:val="0"/>
        </w:rPr>
        <w:br/>
      </w:r>
      <w:r>
        <w:rPr>
          <w:b w:val="0"/>
          <w:i w:val="0"/>
        </w:rPr>
        <w:br/>
      </w:r>
      <w:r>
        <w:rPr>
          <w:b w:val="0"/>
          <w:i w:val="0"/>
        </w:rPr>
        <w:t>09400</w:t>
      </w:r>
      <w:r>
        <w:rPr>
          <w:b w:val="0"/>
          <w:i w:val="0"/>
        </w:rPr>
        <w:br/>
      </w:r>
      <w:r>
        <w:rPr>
          <w:b w:val="0"/>
          <w:i w:val="0"/>
        </w:rPr>
        <w:br/>
      </w:r>
      <w:r>
        <w:rPr>
          <w:b w:val="0"/>
          <w:i w:val="0"/>
        </w:rPr>
        <w:t>Phường Thuận Thành</w:t>
      </w:r>
      <w:r>
        <w:rPr>
          <w:b w:val="0"/>
          <w:i w:val="0"/>
        </w:rPr>
        <w:br/>
      </w:r>
      <w:r>
        <w:rPr>
          <w:b w:val="0"/>
          <w:i w:val="0"/>
        </w:rPr>
        <w:br/>
      </w:r>
      <w:r>
        <w:rPr>
          <w:b w:val="0"/>
          <w:i w:val="0"/>
        </w:rPr>
        <w:br/>
      </w:r>
      <w:r>
        <w:rPr>
          <w:b w:val="0"/>
          <w:i w:val="0"/>
        </w:rPr>
        <w:br/>
      </w:r>
      <w:r>
        <w:rPr>
          <w:b w:val="0"/>
          <w:i w:val="0"/>
        </w:rPr>
        <w:t>09409</w:t>
      </w:r>
      <w:r>
        <w:rPr>
          <w:b w:val="0"/>
          <w:i w:val="0"/>
        </w:rPr>
        <w:br/>
      </w:r>
      <w:r>
        <w:rPr>
          <w:b w:val="0"/>
          <w:i w:val="0"/>
        </w:rPr>
        <w:br/>
      </w:r>
      <w:r>
        <w:rPr>
          <w:b w:val="0"/>
          <w:i w:val="0"/>
        </w:rPr>
        <w:t>Phường Mão Điền</w:t>
      </w:r>
      <w:r>
        <w:rPr>
          <w:b w:val="0"/>
          <w:i w:val="0"/>
        </w:rPr>
        <w:br/>
      </w:r>
      <w:r>
        <w:rPr>
          <w:b w:val="0"/>
          <w:i w:val="0"/>
        </w:rPr>
        <w:br/>
      </w:r>
      <w:r>
        <w:rPr>
          <w:b w:val="0"/>
          <w:i w:val="0"/>
        </w:rPr>
        <w:br/>
      </w:r>
      <w:r>
        <w:rPr>
          <w:b w:val="0"/>
          <w:i w:val="0"/>
        </w:rPr>
        <w:br/>
      </w:r>
      <w:r>
        <w:rPr>
          <w:b w:val="0"/>
          <w:i w:val="0"/>
        </w:rPr>
        <w:t>09427</w:t>
      </w:r>
      <w:r>
        <w:rPr>
          <w:b w:val="0"/>
          <w:i w:val="0"/>
        </w:rPr>
        <w:br/>
      </w:r>
      <w:r>
        <w:rPr>
          <w:b w:val="0"/>
          <w:i w:val="0"/>
        </w:rPr>
        <w:br/>
      </w:r>
      <w:r>
        <w:rPr>
          <w:b w:val="0"/>
          <w:i w:val="0"/>
        </w:rPr>
        <w:t>Phường Trí Quả</w:t>
      </w:r>
      <w:r>
        <w:rPr>
          <w:b w:val="0"/>
          <w:i w:val="0"/>
        </w:rPr>
        <w:br/>
      </w:r>
      <w:r>
        <w:rPr>
          <w:b w:val="0"/>
          <w:i w:val="0"/>
        </w:rPr>
        <w:br/>
      </w:r>
      <w:r>
        <w:rPr>
          <w:b w:val="0"/>
          <w:i w:val="0"/>
        </w:rPr>
        <w:br/>
      </w:r>
      <w:r>
        <w:rPr>
          <w:b w:val="0"/>
          <w:i w:val="0"/>
        </w:rPr>
        <w:br/>
      </w:r>
      <w:r>
        <w:rPr>
          <w:b w:val="0"/>
          <w:i w:val="0"/>
        </w:rPr>
        <w:t>09430</w:t>
      </w:r>
      <w:r>
        <w:rPr>
          <w:b w:val="0"/>
          <w:i w:val="0"/>
        </w:rPr>
        <w:br/>
      </w:r>
      <w:r>
        <w:rPr>
          <w:b w:val="0"/>
          <w:i w:val="0"/>
        </w:rPr>
        <w:br/>
      </w:r>
      <w:r>
        <w:rPr>
          <w:b w:val="0"/>
          <w:i w:val="0"/>
        </w:rPr>
        <w:t>Phường Trạm Lộ</w:t>
      </w:r>
      <w:r>
        <w:rPr>
          <w:b w:val="0"/>
          <w:i w:val="0"/>
        </w:rPr>
        <w:br/>
      </w:r>
      <w:r>
        <w:rPr>
          <w:b w:val="0"/>
          <w:i w:val="0"/>
        </w:rPr>
        <w:br/>
      </w:r>
      <w:r>
        <w:rPr>
          <w:b w:val="0"/>
          <w:i w:val="0"/>
        </w:rPr>
        <w:br/>
      </w:r>
      <w:r>
        <w:rPr>
          <w:b w:val="0"/>
          <w:i w:val="0"/>
        </w:rPr>
        <w:br/>
      </w:r>
      <w:r>
        <w:rPr>
          <w:b w:val="0"/>
          <w:i w:val="0"/>
        </w:rPr>
        <w:t>09433</w:t>
      </w:r>
      <w:r>
        <w:rPr>
          <w:b w:val="0"/>
          <w:i w:val="0"/>
        </w:rPr>
        <w:br/>
      </w:r>
      <w:r>
        <w:rPr>
          <w:b w:val="0"/>
          <w:i w:val="0"/>
        </w:rPr>
        <w:br/>
      </w:r>
      <w:r>
        <w:rPr>
          <w:b w:val="0"/>
          <w:i w:val="0"/>
        </w:rPr>
        <w:t>Phường Song Liễu</w:t>
      </w:r>
      <w:r>
        <w:rPr>
          <w:b w:val="0"/>
          <w:i w:val="0"/>
        </w:rPr>
        <w:br/>
      </w:r>
      <w:r>
        <w:rPr>
          <w:b w:val="0"/>
          <w:i w:val="0"/>
        </w:rPr>
        <w:br/>
      </w:r>
      <w:r>
        <w:rPr>
          <w:b w:val="0"/>
          <w:i w:val="0"/>
        </w:rPr>
        <w:br/>
      </w:r>
      <w:r>
        <w:rPr>
          <w:b w:val="0"/>
          <w:i w:val="0"/>
        </w:rPr>
        <w:br/>
      </w:r>
      <w:r>
        <w:rPr>
          <w:b w:val="0"/>
          <w:i w:val="0"/>
        </w:rPr>
        <w:t>09445</w:t>
      </w:r>
      <w:r>
        <w:rPr>
          <w:b w:val="0"/>
          <w:i w:val="0"/>
        </w:rPr>
        <w:br/>
      </w:r>
      <w:r>
        <w:rPr>
          <w:b w:val="0"/>
          <w:i w:val="0"/>
        </w:rPr>
        <w:br/>
      </w:r>
      <w:r>
        <w:rPr>
          <w:b w:val="0"/>
          <w:i w:val="0"/>
        </w:rPr>
        <w:t>Phường Ninh Xá</w:t>
      </w:r>
      <w:r>
        <w:rPr>
          <w:b w:val="0"/>
          <w:i w:val="0"/>
        </w:rPr>
        <w:br/>
      </w:r>
      <w:r>
        <w:rPr>
          <w:b w:val="0"/>
          <w:i w:val="0"/>
        </w:rPr>
        <w:br/>
      </w:r>
      <w:r>
        <w:rPr>
          <w:b w:val="0"/>
          <w:i w:val="0"/>
        </w:rPr>
        <w:br/>
      </w:r>
      <w:r>
        <w:rPr>
          <w:b w:val="0"/>
          <w:i w:val="0"/>
        </w:rPr>
        <w:br/>
      </w:r>
      <w:r>
        <w:rPr>
          <w:b w:val="0"/>
          <w:i w:val="0"/>
        </w:rPr>
        <w:t>07246</w:t>
      </w:r>
      <w:r>
        <w:rPr>
          <w:b w:val="0"/>
          <w:i w:val="0"/>
        </w:rPr>
        <w:br/>
      </w:r>
      <w:r>
        <w:rPr>
          <w:b w:val="0"/>
          <w:i w:val="0"/>
        </w:rPr>
        <w:br/>
      </w:r>
      <w:r>
        <w:rPr>
          <w:b w:val="0"/>
          <w:i w:val="0"/>
        </w:rPr>
        <w:t>Xã Xuân Lương</w:t>
      </w:r>
      <w:r>
        <w:rPr>
          <w:b w:val="0"/>
          <w:i w:val="0"/>
        </w:rPr>
        <w:br/>
      </w:r>
      <w:r>
        <w:rPr>
          <w:b w:val="0"/>
          <w:i w:val="0"/>
        </w:rPr>
        <w:br/>
      </w:r>
      <w:r>
        <w:rPr>
          <w:b w:val="0"/>
          <w:i w:val="0"/>
        </w:rPr>
        <w:br/>
      </w:r>
      <w:r>
        <w:rPr>
          <w:b w:val="0"/>
          <w:i w:val="0"/>
        </w:rPr>
        <w:br/>
      </w:r>
      <w:r>
        <w:rPr>
          <w:b w:val="0"/>
          <w:i w:val="0"/>
        </w:rPr>
        <w:t>07264</w:t>
      </w:r>
      <w:r>
        <w:rPr>
          <w:b w:val="0"/>
          <w:i w:val="0"/>
        </w:rPr>
        <w:br/>
      </w:r>
      <w:r>
        <w:rPr>
          <w:b w:val="0"/>
          <w:i w:val="0"/>
        </w:rPr>
        <w:br/>
      </w:r>
      <w:r>
        <w:rPr>
          <w:b w:val="0"/>
          <w:i w:val="0"/>
        </w:rPr>
        <w:t>Xã Tam Tiến</w:t>
      </w:r>
      <w:r>
        <w:rPr>
          <w:b w:val="0"/>
          <w:i w:val="0"/>
        </w:rPr>
        <w:br/>
      </w:r>
      <w:r>
        <w:rPr>
          <w:b w:val="0"/>
          <w:i w:val="0"/>
        </w:rPr>
        <w:br/>
      </w:r>
      <w:r>
        <w:rPr>
          <w:b w:val="0"/>
          <w:i w:val="0"/>
        </w:rPr>
        <w:br/>
      </w:r>
      <w:r>
        <w:rPr>
          <w:b w:val="0"/>
          <w:i w:val="0"/>
        </w:rPr>
        <w:br/>
      </w:r>
      <w:r>
        <w:rPr>
          <w:b w:val="0"/>
          <w:i w:val="0"/>
        </w:rPr>
        <w:t>07282</w:t>
      </w:r>
      <w:r>
        <w:rPr>
          <w:b w:val="0"/>
          <w:i w:val="0"/>
        </w:rPr>
        <w:br/>
      </w:r>
      <w:r>
        <w:rPr>
          <w:b w:val="0"/>
          <w:i w:val="0"/>
        </w:rPr>
        <w:br/>
      </w:r>
      <w:r>
        <w:rPr>
          <w:b w:val="0"/>
          <w:i w:val="0"/>
        </w:rPr>
        <w:t>Xã Đồng Kỳ</w:t>
      </w:r>
      <w:r>
        <w:rPr>
          <w:b w:val="0"/>
          <w:i w:val="0"/>
        </w:rPr>
        <w:br/>
      </w:r>
      <w:r>
        <w:rPr>
          <w:b w:val="0"/>
          <w:i w:val="0"/>
        </w:rPr>
        <w:br/>
      </w:r>
      <w:r>
        <w:rPr>
          <w:b w:val="0"/>
          <w:i w:val="0"/>
        </w:rPr>
        <w:br/>
      </w:r>
      <w:r>
        <w:rPr>
          <w:b w:val="0"/>
          <w:i w:val="0"/>
        </w:rPr>
        <w:br/>
      </w:r>
      <w:r>
        <w:rPr>
          <w:b w:val="0"/>
          <w:i w:val="0"/>
        </w:rPr>
        <w:t>07288</w:t>
      </w:r>
      <w:r>
        <w:rPr>
          <w:b w:val="0"/>
          <w:i w:val="0"/>
        </w:rPr>
        <w:br/>
      </w:r>
      <w:r>
        <w:rPr>
          <w:b w:val="0"/>
          <w:i w:val="0"/>
        </w:rPr>
        <w:br/>
      </w:r>
      <w:r>
        <w:rPr>
          <w:b w:val="0"/>
          <w:i w:val="0"/>
        </w:rPr>
        <w:t>Xã Yên Thế</w:t>
      </w:r>
      <w:r>
        <w:rPr>
          <w:b w:val="0"/>
          <w:i w:val="0"/>
        </w:rPr>
        <w:br/>
      </w:r>
      <w:r>
        <w:rPr>
          <w:b w:val="0"/>
          <w:i w:val="0"/>
        </w:rPr>
        <w:br/>
      </w:r>
      <w:r>
        <w:rPr>
          <w:b w:val="0"/>
          <w:i w:val="0"/>
        </w:rPr>
        <w:br/>
      </w:r>
      <w:r>
        <w:rPr>
          <w:b w:val="0"/>
          <w:i w:val="0"/>
        </w:rPr>
        <w:br/>
      </w:r>
      <w:r>
        <w:rPr>
          <w:b w:val="0"/>
          <w:i w:val="0"/>
        </w:rPr>
        <w:t>07294</w:t>
      </w:r>
      <w:r>
        <w:rPr>
          <w:b w:val="0"/>
          <w:i w:val="0"/>
        </w:rPr>
        <w:br/>
      </w:r>
      <w:r>
        <w:rPr>
          <w:b w:val="0"/>
          <w:i w:val="0"/>
        </w:rPr>
        <w:br/>
      </w:r>
      <w:r>
        <w:rPr>
          <w:b w:val="0"/>
          <w:i w:val="0"/>
        </w:rPr>
        <w:t>Xã Bố Hạ</w:t>
      </w:r>
      <w:r>
        <w:rPr>
          <w:b w:val="0"/>
          <w:i w:val="0"/>
        </w:rPr>
        <w:br/>
      </w:r>
      <w:r>
        <w:rPr>
          <w:b w:val="0"/>
          <w:i w:val="0"/>
        </w:rPr>
        <w:br/>
      </w:r>
      <w:r>
        <w:rPr>
          <w:b w:val="0"/>
          <w:i w:val="0"/>
        </w:rPr>
        <w:br/>
      </w:r>
      <w:r>
        <w:rPr>
          <w:b w:val="0"/>
          <w:i w:val="0"/>
        </w:rPr>
        <w:br/>
      </w:r>
      <w:r>
        <w:rPr>
          <w:b w:val="0"/>
          <w:i w:val="0"/>
        </w:rPr>
        <w:t>07306</w:t>
      </w:r>
      <w:r>
        <w:rPr>
          <w:b w:val="0"/>
          <w:i w:val="0"/>
        </w:rPr>
        <w:br/>
      </w:r>
      <w:r>
        <w:rPr>
          <w:b w:val="0"/>
          <w:i w:val="0"/>
        </w:rPr>
        <w:br/>
      </w:r>
      <w:r>
        <w:rPr>
          <w:b w:val="0"/>
          <w:i w:val="0"/>
        </w:rPr>
        <w:t>Xã Nhã Nam</w:t>
      </w:r>
      <w:r>
        <w:rPr>
          <w:b w:val="0"/>
          <w:i w:val="0"/>
        </w:rPr>
        <w:br/>
      </w:r>
      <w:r>
        <w:rPr>
          <w:b w:val="0"/>
          <w:i w:val="0"/>
        </w:rPr>
        <w:br/>
      </w:r>
      <w:r>
        <w:rPr>
          <w:b w:val="0"/>
          <w:i w:val="0"/>
        </w:rPr>
        <w:br/>
      </w:r>
      <w:r>
        <w:rPr>
          <w:b w:val="0"/>
          <w:i w:val="0"/>
        </w:rPr>
        <w:br/>
      </w:r>
      <w:r>
        <w:rPr>
          <w:b w:val="0"/>
          <w:i w:val="0"/>
        </w:rPr>
        <w:t>07330</w:t>
      </w:r>
      <w:r>
        <w:rPr>
          <w:b w:val="0"/>
          <w:i w:val="0"/>
        </w:rPr>
        <w:br/>
      </w:r>
      <w:r>
        <w:rPr>
          <w:b w:val="0"/>
          <w:i w:val="0"/>
        </w:rPr>
        <w:br/>
      </w:r>
      <w:r>
        <w:rPr>
          <w:b w:val="0"/>
          <w:i w:val="0"/>
        </w:rPr>
        <w:t>Xã Phúc Hòa</w:t>
      </w:r>
      <w:r>
        <w:rPr>
          <w:b w:val="0"/>
          <w:i w:val="0"/>
        </w:rPr>
        <w:br/>
      </w:r>
      <w:r>
        <w:rPr>
          <w:b w:val="0"/>
          <w:i w:val="0"/>
        </w:rPr>
        <w:br/>
      </w:r>
      <w:r>
        <w:rPr>
          <w:b w:val="0"/>
          <w:i w:val="0"/>
        </w:rPr>
        <w:br/>
      </w:r>
      <w:r>
        <w:rPr>
          <w:b w:val="0"/>
          <w:i w:val="0"/>
        </w:rPr>
        <w:br/>
      </w:r>
      <w:r>
        <w:rPr>
          <w:b w:val="0"/>
          <w:i w:val="0"/>
        </w:rPr>
        <w:t>07333</w:t>
      </w:r>
      <w:r>
        <w:rPr>
          <w:b w:val="0"/>
          <w:i w:val="0"/>
        </w:rPr>
        <w:br/>
      </w:r>
      <w:r>
        <w:rPr>
          <w:b w:val="0"/>
          <w:i w:val="0"/>
        </w:rPr>
        <w:br/>
      </w:r>
      <w:r>
        <w:rPr>
          <w:b w:val="0"/>
          <w:i w:val="0"/>
        </w:rPr>
        <w:t>Xã Quang Trung</w:t>
      </w:r>
      <w:r>
        <w:rPr>
          <w:b w:val="0"/>
          <w:i w:val="0"/>
        </w:rPr>
        <w:br/>
      </w:r>
      <w:r>
        <w:rPr>
          <w:b w:val="0"/>
          <w:i w:val="0"/>
        </w:rPr>
        <w:br/>
      </w:r>
      <w:r>
        <w:rPr>
          <w:b w:val="0"/>
          <w:i w:val="0"/>
        </w:rPr>
        <w:br/>
      </w:r>
      <w:r>
        <w:rPr>
          <w:b w:val="0"/>
          <w:i w:val="0"/>
        </w:rPr>
        <w:br/>
      </w:r>
      <w:r>
        <w:rPr>
          <w:b w:val="0"/>
          <w:i w:val="0"/>
        </w:rPr>
        <w:t>07339</w:t>
      </w:r>
      <w:r>
        <w:rPr>
          <w:b w:val="0"/>
          <w:i w:val="0"/>
        </w:rPr>
        <w:br/>
      </w:r>
      <w:r>
        <w:rPr>
          <w:b w:val="0"/>
          <w:i w:val="0"/>
        </w:rPr>
        <w:br/>
      </w:r>
      <w:r>
        <w:rPr>
          <w:b w:val="0"/>
          <w:i w:val="0"/>
        </w:rPr>
        <w:t>Xã Tân Yên</w:t>
      </w:r>
      <w:r>
        <w:rPr>
          <w:b w:val="0"/>
          <w:i w:val="0"/>
        </w:rPr>
        <w:br/>
      </w:r>
      <w:r>
        <w:rPr>
          <w:b w:val="0"/>
          <w:i w:val="0"/>
        </w:rPr>
        <w:br/>
      </w:r>
      <w:r>
        <w:rPr>
          <w:b w:val="0"/>
          <w:i w:val="0"/>
        </w:rPr>
        <w:br/>
      </w:r>
      <w:r>
        <w:rPr>
          <w:b w:val="0"/>
          <w:i w:val="0"/>
        </w:rPr>
        <w:br/>
      </w:r>
      <w:r>
        <w:rPr>
          <w:b w:val="0"/>
          <w:i w:val="0"/>
        </w:rPr>
        <w:t>07351</w:t>
      </w:r>
      <w:r>
        <w:rPr>
          <w:b w:val="0"/>
          <w:i w:val="0"/>
        </w:rPr>
        <w:br/>
      </w:r>
      <w:r>
        <w:rPr>
          <w:b w:val="0"/>
          <w:i w:val="0"/>
        </w:rPr>
        <w:br/>
      </w:r>
      <w:r>
        <w:rPr>
          <w:b w:val="0"/>
          <w:i w:val="0"/>
        </w:rPr>
        <w:t>Xã Ngọc Thiện</w:t>
      </w:r>
      <w:r>
        <w:rPr>
          <w:b w:val="0"/>
          <w:i w:val="0"/>
        </w:rPr>
        <w:br/>
      </w:r>
      <w:r>
        <w:rPr>
          <w:b w:val="0"/>
          <w:i w:val="0"/>
        </w:rPr>
        <w:br/>
      </w:r>
      <w:r>
        <w:rPr>
          <w:b w:val="0"/>
          <w:i w:val="0"/>
        </w:rPr>
        <w:br/>
      </w:r>
      <w:r>
        <w:rPr>
          <w:b w:val="0"/>
          <w:i w:val="0"/>
        </w:rPr>
        <w:br/>
      </w:r>
      <w:r>
        <w:rPr>
          <w:b w:val="0"/>
          <w:i w:val="0"/>
        </w:rPr>
        <w:t>07375</w:t>
      </w:r>
      <w:r>
        <w:rPr>
          <w:b w:val="0"/>
          <w:i w:val="0"/>
        </w:rPr>
        <w:br/>
      </w:r>
      <w:r>
        <w:rPr>
          <w:b w:val="0"/>
          <w:i w:val="0"/>
        </w:rPr>
        <w:br/>
      </w:r>
      <w:r>
        <w:rPr>
          <w:b w:val="0"/>
          <w:i w:val="0"/>
        </w:rPr>
        <w:t>Xã Lạng Giang</w:t>
      </w:r>
      <w:r>
        <w:rPr>
          <w:b w:val="0"/>
          <w:i w:val="0"/>
        </w:rPr>
        <w:br/>
      </w:r>
      <w:r>
        <w:rPr>
          <w:b w:val="0"/>
          <w:i w:val="0"/>
        </w:rPr>
        <w:br/>
      </w:r>
      <w:r>
        <w:rPr>
          <w:b w:val="0"/>
          <w:i w:val="0"/>
        </w:rPr>
        <w:br/>
      </w:r>
      <w:r>
        <w:rPr>
          <w:b w:val="0"/>
          <w:i w:val="0"/>
        </w:rPr>
        <w:br/>
      </w:r>
      <w:r>
        <w:rPr>
          <w:b w:val="0"/>
          <w:i w:val="0"/>
        </w:rPr>
        <w:t>07381</w:t>
      </w:r>
      <w:r>
        <w:rPr>
          <w:b w:val="0"/>
          <w:i w:val="0"/>
        </w:rPr>
        <w:br/>
      </w:r>
      <w:r>
        <w:rPr>
          <w:b w:val="0"/>
          <w:i w:val="0"/>
        </w:rPr>
        <w:br/>
      </w:r>
      <w:r>
        <w:rPr>
          <w:b w:val="0"/>
          <w:i w:val="0"/>
        </w:rPr>
        <w:t>Xã Tiên Lục</w:t>
      </w:r>
      <w:r>
        <w:rPr>
          <w:b w:val="0"/>
          <w:i w:val="0"/>
        </w:rPr>
        <w:br/>
      </w:r>
      <w:r>
        <w:rPr>
          <w:b w:val="0"/>
          <w:i w:val="0"/>
        </w:rPr>
        <w:br/>
      </w:r>
      <w:r>
        <w:rPr>
          <w:b w:val="0"/>
          <w:i w:val="0"/>
        </w:rPr>
        <w:br/>
      </w:r>
      <w:r>
        <w:rPr>
          <w:b w:val="0"/>
          <w:i w:val="0"/>
        </w:rPr>
        <w:br/>
      </w:r>
      <w:r>
        <w:rPr>
          <w:b w:val="0"/>
          <w:i w:val="0"/>
        </w:rPr>
        <w:t>07399</w:t>
      </w:r>
      <w:r>
        <w:rPr>
          <w:b w:val="0"/>
          <w:i w:val="0"/>
        </w:rPr>
        <w:br/>
      </w:r>
      <w:r>
        <w:rPr>
          <w:b w:val="0"/>
          <w:i w:val="0"/>
        </w:rPr>
        <w:br/>
      </w:r>
      <w:r>
        <w:rPr>
          <w:b w:val="0"/>
          <w:i w:val="0"/>
        </w:rPr>
        <w:t>Xã Kép</w:t>
      </w:r>
      <w:r>
        <w:rPr>
          <w:b w:val="0"/>
          <w:i w:val="0"/>
        </w:rPr>
        <w:br/>
      </w:r>
      <w:r>
        <w:rPr>
          <w:b w:val="0"/>
          <w:i w:val="0"/>
        </w:rPr>
        <w:br/>
      </w:r>
      <w:r>
        <w:rPr>
          <w:b w:val="0"/>
          <w:i w:val="0"/>
        </w:rPr>
        <w:br/>
      </w:r>
      <w:r>
        <w:rPr>
          <w:b w:val="0"/>
          <w:i w:val="0"/>
        </w:rPr>
        <w:br/>
      </w:r>
      <w:r>
        <w:rPr>
          <w:b w:val="0"/>
          <w:i w:val="0"/>
        </w:rPr>
        <w:t>07420</w:t>
      </w:r>
      <w:r>
        <w:rPr>
          <w:b w:val="0"/>
          <w:i w:val="0"/>
        </w:rPr>
        <w:br/>
      </w:r>
      <w:r>
        <w:rPr>
          <w:b w:val="0"/>
          <w:i w:val="0"/>
        </w:rPr>
        <w:br/>
      </w:r>
      <w:r>
        <w:rPr>
          <w:b w:val="0"/>
          <w:i w:val="0"/>
        </w:rPr>
        <w:t>Xã Mỹ Thái</w:t>
      </w:r>
      <w:r>
        <w:rPr>
          <w:b w:val="0"/>
          <w:i w:val="0"/>
        </w:rPr>
        <w:br/>
      </w:r>
      <w:r>
        <w:rPr>
          <w:b w:val="0"/>
          <w:i w:val="0"/>
        </w:rPr>
        <w:br/>
      </w:r>
      <w:r>
        <w:rPr>
          <w:b w:val="0"/>
          <w:i w:val="0"/>
        </w:rPr>
        <w:br/>
      </w:r>
      <w:r>
        <w:rPr>
          <w:b w:val="0"/>
          <w:i w:val="0"/>
        </w:rPr>
        <w:br/>
      </w:r>
      <w:r>
        <w:rPr>
          <w:b w:val="0"/>
          <w:i w:val="0"/>
        </w:rPr>
        <w:t>07432</w:t>
      </w:r>
      <w:r>
        <w:rPr>
          <w:b w:val="0"/>
          <w:i w:val="0"/>
        </w:rPr>
        <w:br/>
      </w:r>
      <w:r>
        <w:rPr>
          <w:b w:val="0"/>
          <w:i w:val="0"/>
        </w:rPr>
        <w:br/>
      </w:r>
      <w:r>
        <w:rPr>
          <w:b w:val="0"/>
          <w:i w:val="0"/>
        </w:rPr>
        <w:t>Xã Tân Dĩnh</w:t>
      </w:r>
      <w:r>
        <w:rPr>
          <w:b w:val="0"/>
          <w:i w:val="0"/>
        </w:rPr>
        <w:br/>
      </w:r>
      <w:r>
        <w:rPr>
          <w:b w:val="0"/>
          <w:i w:val="0"/>
        </w:rPr>
        <w:br/>
      </w:r>
      <w:r>
        <w:rPr>
          <w:b w:val="0"/>
          <w:i w:val="0"/>
        </w:rPr>
        <w:br/>
      </w:r>
      <w:r>
        <w:rPr>
          <w:b w:val="0"/>
          <w:i w:val="0"/>
        </w:rPr>
        <w:br/>
      </w:r>
      <w:r>
        <w:rPr>
          <w:b w:val="0"/>
          <w:i w:val="0"/>
        </w:rPr>
        <w:t>07444</w:t>
      </w:r>
      <w:r>
        <w:rPr>
          <w:b w:val="0"/>
          <w:i w:val="0"/>
        </w:rPr>
        <w:br/>
      </w:r>
      <w:r>
        <w:rPr>
          <w:b w:val="0"/>
          <w:i w:val="0"/>
        </w:rPr>
        <w:br/>
      </w:r>
      <w:r>
        <w:rPr>
          <w:b w:val="0"/>
          <w:i w:val="0"/>
        </w:rPr>
        <w:t>Xã Lục Nam</w:t>
      </w:r>
      <w:r>
        <w:rPr>
          <w:b w:val="0"/>
          <w:i w:val="0"/>
        </w:rPr>
        <w:br/>
      </w:r>
      <w:r>
        <w:rPr>
          <w:b w:val="0"/>
          <w:i w:val="0"/>
        </w:rPr>
        <w:br/>
      </w:r>
      <w:r>
        <w:rPr>
          <w:b w:val="0"/>
          <w:i w:val="0"/>
        </w:rPr>
        <w:br/>
      </w:r>
      <w:r>
        <w:rPr>
          <w:b w:val="0"/>
          <w:i w:val="0"/>
        </w:rPr>
        <w:br/>
      </w:r>
      <w:r>
        <w:rPr>
          <w:b w:val="0"/>
          <w:i w:val="0"/>
        </w:rPr>
        <w:t>07450</w:t>
      </w:r>
      <w:r>
        <w:rPr>
          <w:b w:val="0"/>
          <w:i w:val="0"/>
        </w:rPr>
        <w:br/>
      </w:r>
      <w:r>
        <w:rPr>
          <w:b w:val="0"/>
          <w:i w:val="0"/>
        </w:rPr>
        <w:br/>
      </w:r>
      <w:r>
        <w:rPr>
          <w:b w:val="0"/>
          <w:i w:val="0"/>
        </w:rPr>
        <w:t>Xã Đông Phú</w:t>
      </w:r>
      <w:r>
        <w:rPr>
          <w:b w:val="0"/>
          <w:i w:val="0"/>
        </w:rPr>
        <w:br/>
      </w:r>
      <w:r>
        <w:rPr>
          <w:b w:val="0"/>
          <w:i w:val="0"/>
        </w:rPr>
        <w:br/>
      </w:r>
      <w:r>
        <w:rPr>
          <w:b w:val="0"/>
          <w:i w:val="0"/>
        </w:rPr>
        <w:br/>
      </w:r>
      <w:r>
        <w:rPr>
          <w:b w:val="0"/>
          <w:i w:val="0"/>
        </w:rPr>
        <w:br/>
      </w:r>
      <w:r>
        <w:rPr>
          <w:b w:val="0"/>
          <w:i w:val="0"/>
        </w:rPr>
        <w:t>07462</w:t>
      </w:r>
      <w:r>
        <w:rPr>
          <w:b w:val="0"/>
          <w:i w:val="0"/>
        </w:rPr>
        <w:br/>
      </w:r>
      <w:r>
        <w:rPr>
          <w:b w:val="0"/>
          <w:i w:val="0"/>
        </w:rPr>
        <w:br/>
      </w:r>
      <w:r>
        <w:rPr>
          <w:b w:val="0"/>
          <w:i w:val="0"/>
        </w:rPr>
        <w:t>Xã Bảo Đài</w:t>
      </w:r>
      <w:r>
        <w:rPr>
          <w:b w:val="0"/>
          <w:i w:val="0"/>
        </w:rPr>
        <w:br/>
      </w:r>
      <w:r>
        <w:rPr>
          <w:b w:val="0"/>
          <w:i w:val="0"/>
        </w:rPr>
        <w:br/>
      </w:r>
      <w:r>
        <w:rPr>
          <w:b w:val="0"/>
          <w:i w:val="0"/>
        </w:rPr>
        <w:br/>
      </w:r>
      <w:r>
        <w:rPr>
          <w:b w:val="0"/>
          <w:i w:val="0"/>
        </w:rPr>
        <w:br/>
      </w:r>
      <w:r>
        <w:rPr>
          <w:b w:val="0"/>
          <w:i w:val="0"/>
        </w:rPr>
        <w:t>07486</w:t>
      </w:r>
      <w:r>
        <w:rPr>
          <w:b w:val="0"/>
          <w:i w:val="0"/>
        </w:rPr>
        <w:br/>
      </w:r>
      <w:r>
        <w:rPr>
          <w:b w:val="0"/>
          <w:i w:val="0"/>
        </w:rPr>
        <w:br/>
      </w:r>
      <w:r>
        <w:rPr>
          <w:b w:val="0"/>
          <w:i w:val="0"/>
        </w:rPr>
        <w:t>Xã Nghĩa Phương</w:t>
      </w:r>
      <w:r>
        <w:rPr>
          <w:b w:val="0"/>
          <w:i w:val="0"/>
        </w:rPr>
        <w:br/>
      </w:r>
      <w:r>
        <w:rPr>
          <w:b w:val="0"/>
          <w:i w:val="0"/>
        </w:rPr>
        <w:br/>
      </w:r>
      <w:r>
        <w:rPr>
          <w:b w:val="0"/>
          <w:i w:val="0"/>
        </w:rPr>
        <w:br/>
      </w:r>
      <w:r>
        <w:rPr>
          <w:b w:val="0"/>
          <w:i w:val="0"/>
        </w:rPr>
        <w:br/>
      </w:r>
      <w:r>
        <w:rPr>
          <w:b w:val="0"/>
          <w:i w:val="0"/>
        </w:rPr>
        <w:t>07489</w:t>
      </w:r>
      <w:r>
        <w:rPr>
          <w:b w:val="0"/>
          <w:i w:val="0"/>
        </w:rPr>
        <w:br/>
      </w:r>
      <w:r>
        <w:rPr>
          <w:b w:val="0"/>
          <w:i w:val="0"/>
        </w:rPr>
        <w:br/>
      </w:r>
      <w:r>
        <w:rPr>
          <w:b w:val="0"/>
          <w:i w:val="0"/>
        </w:rPr>
        <w:t>Xã Trường Sơn</w:t>
      </w:r>
      <w:r>
        <w:rPr>
          <w:b w:val="0"/>
          <w:i w:val="0"/>
        </w:rPr>
        <w:br/>
      </w:r>
      <w:r>
        <w:rPr>
          <w:b w:val="0"/>
          <w:i w:val="0"/>
        </w:rPr>
        <w:br/>
      </w:r>
      <w:r>
        <w:rPr>
          <w:b w:val="0"/>
          <w:i w:val="0"/>
        </w:rPr>
        <w:br/>
      </w:r>
      <w:r>
        <w:rPr>
          <w:b w:val="0"/>
          <w:i w:val="0"/>
        </w:rPr>
        <w:br/>
      </w:r>
      <w:r>
        <w:rPr>
          <w:b w:val="0"/>
          <w:i w:val="0"/>
        </w:rPr>
        <w:t>07492</w:t>
      </w:r>
      <w:r>
        <w:rPr>
          <w:b w:val="0"/>
          <w:i w:val="0"/>
        </w:rPr>
        <w:br/>
      </w:r>
      <w:r>
        <w:rPr>
          <w:b w:val="0"/>
          <w:i w:val="0"/>
        </w:rPr>
        <w:br/>
      </w:r>
      <w:r>
        <w:rPr>
          <w:b w:val="0"/>
          <w:i w:val="0"/>
        </w:rPr>
        <w:t>Xã Lục Sơn</w:t>
      </w:r>
      <w:r>
        <w:rPr>
          <w:b w:val="0"/>
          <w:i w:val="0"/>
        </w:rPr>
        <w:br/>
      </w:r>
      <w:r>
        <w:rPr>
          <w:b w:val="0"/>
          <w:i w:val="0"/>
        </w:rPr>
        <w:br/>
      </w:r>
      <w:r>
        <w:rPr>
          <w:b w:val="0"/>
          <w:i w:val="0"/>
        </w:rPr>
        <w:br/>
      </w:r>
      <w:r>
        <w:rPr>
          <w:b w:val="0"/>
          <w:i w:val="0"/>
        </w:rPr>
        <w:br/>
      </w:r>
      <w:r>
        <w:rPr>
          <w:b w:val="0"/>
          <w:i w:val="0"/>
        </w:rPr>
        <w:t>07498</w:t>
      </w:r>
      <w:r>
        <w:rPr>
          <w:b w:val="0"/>
          <w:i w:val="0"/>
        </w:rPr>
        <w:br/>
      </w:r>
      <w:r>
        <w:rPr>
          <w:b w:val="0"/>
          <w:i w:val="0"/>
        </w:rPr>
        <w:br/>
      </w:r>
      <w:r>
        <w:rPr>
          <w:b w:val="0"/>
          <w:i w:val="0"/>
        </w:rPr>
        <w:t>Xã Bắc Lũng</w:t>
      </w:r>
      <w:r>
        <w:rPr>
          <w:b w:val="0"/>
          <w:i w:val="0"/>
        </w:rPr>
        <w:br/>
      </w:r>
      <w:r>
        <w:rPr>
          <w:b w:val="0"/>
          <w:i w:val="0"/>
        </w:rPr>
        <w:br/>
      </w:r>
      <w:r>
        <w:rPr>
          <w:b w:val="0"/>
          <w:i w:val="0"/>
        </w:rPr>
        <w:br/>
      </w:r>
      <w:r>
        <w:rPr>
          <w:b w:val="0"/>
          <w:i w:val="0"/>
        </w:rPr>
        <w:br/>
      </w:r>
      <w:r>
        <w:rPr>
          <w:b w:val="0"/>
          <w:i w:val="0"/>
        </w:rPr>
        <w:t>07519</w:t>
      </w:r>
      <w:r>
        <w:rPr>
          <w:b w:val="0"/>
          <w:i w:val="0"/>
        </w:rPr>
        <w:br/>
      </w:r>
      <w:r>
        <w:rPr>
          <w:b w:val="0"/>
          <w:i w:val="0"/>
        </w:rPr>
        <w:br/>
      </w:r>
      <w:r>
        <w:rPr>
          <w:b w:val="0"/>
          <w:i w:val="0"/>
        </w:rPr>
        <w:t>Xã Cẩm Lý</w:t>
      </w:r>
      <w:r>
        <w:rPr>
          <w:b w:val="0"/>
          <w:i w:val="0"/>
        </w:rPr>
        <w:br/>
      </w:r>
      <w:r>
        <w:rPr>
          <w:b w:val="0"/>
          <w:i w:val="0"/>
        </w:rPr>
        <w:br/>
      </w:r>
      <w:r>
        <w:rPr>
          <w:b w:val="0"/>
          <w:i w:val="0"/>
        </w:rPr>
        <w:br/>
      </w:r>
      <w:r>
        <w:rPr>
          <w:b w:val="0"/>
          <w:i w:val="0"/>
        </w:rPr>
        <w:br/>
      </w:r>
      <w:r>
        <w:rPr>
          <w:b w:val="0"/>
          <w:i w:val="0"/>
        </w:rPr>
        <w:t>07531</w:t>
      </w:r>
      <w:r>
        <w:rPr>
          <w:b w:val="0"/>
          <w:i w:val="0"/>
        </w:rPr>
        <w:br/>
      </w:r>
      <w:r>
        <w:rPr>
          <w:b w:val="0"/>
          <w:i w:val="0"/>
        </w:rPr>
        <w:br/>
      </w:r>
      <w:r>
        <w:rPr>
          <w:b w:val="0"/>
          <w:i w:val="0"/>
        </w:rPr>
        <w:t>Xã Tân Sơn</w:t>
      </w:r>
      <w:r>
        <w:rPr>
          <w:b w:val="0"/>
          <w:i w:val="0"/>
        </w:rPr>
        <w:br/>
      </w:r>
      <w:r>
        <w:rPr>
          <w:b w:val="0"/>
          <w:i w:val="0"/>
        </w:rPr>
        <w:br/>
      </w:r>
      <w:r>
        <w:rPr>
          <w:b w:val="0"/>
          <w:i w:val="0"/>
        </w:rPr>
        <w:br/>
      </w:r>
      <w:r>
        <w:rPr>
          <w:b w:val="0"/>
          <w:i w:val="0"/>
        </w:rPr>
        <w:br/>
      </w:r>
      <w:r>
        <w:rPr>
          <w:b w:val="0"/>
          <w:i w:val="0"/>
        </w:rPr>
        <w:t>07534</w:t>
      </w:r>
      <w:r>
        <w:rPr>
          <w:b w:val="0"/>
          <w:i w:val="0"/>
        </w:rPr>
        <w:br/>
      </w:r>
      <w:r>
        <w:rPr>
          <w:b w:val="0"/>
          <w:i w:val="0"/>
        </w:rPr>
        <w:br/>
      </w:r>
      <w:r>
        <w:rPr>
          <w:b w:val="0"/>
          <w:i w:val="0"/>
        </w:rPr>
        <w:t>Xã Sa Lý</w:t>
      </w:r>
      <w:r>
        <w:rPr>
          <w:b w:val="0"/>
          <w:i w:val="0"/>
        </w:rPr>
        <w:br/>
      </w:r>
      <w:r>
        <w:rPr>
          <w:b w:val="0"/>
          <w:i w:val="0"/>
        </w:rPr>
        <w:br/>
      </w:r>
      <w:r>
        <w:rPr>
          <w:b w:val="0"/>
          <w:i w:val="0"/>
        </w:rPr>
        <w:br/>
      </w:r>
      <w:r>
        <w:rPr>
          <w:b w:val="0"/>
          <w:i w:val="0"/>
        </w:rPr>
        <w:br/>
      </w:r>
      <w:r>
        <w:rPr>
          <w:b w:val="0"/>
          <w:i w:val="0"/>
        </w:rPr>
        <w:t>07537</w:t>
      </w:r>
      <w:r>
        <w:rPr>
          <w:b w:val="0"/>
          <w:i w:val="0"/>
        </w:rPr>
        <w:br/>
      </w:r>
      <w:r>
        <w:rPr>
          <w:b w:val="0"/>
          <w:i w:val="0"/>
        </w:rPr>
        <w:br/>
      </w:r>
      <w:r>
        <w:rPr>
          <w:b w:val="0"/>
          <w:i w:val="0"/>
        </w:rPr>
        <w:t>Xã Biên Sơn</w:t>
      </w:r>
      <w:r>
        <w:rPr>
          <w:b w:val="0"/>
          <w:i w:val="0"/>
        </w:rPr>
        <w:br/>
      </w:r>
      <w:r>
        <w:rPr>
          <w:b w:val="0"/>
          <w:i w:val="0"/>
        </w:rPr>
        <w:br/>
      </w:r>
      <w:r>
        <w:rPr>
          <w:b w:val="0"/>
          <w:i w:val="0"/>
        </w:rPr>
        <w:br/>
      </w:r>
      <w:r>
        <w:rPr>
          <w:b w:val="0"/>
          <w:i w:val="0"/>
        </w:rPr>
        <w:br/>
      </w:r>
      <w:r>
        <w:rPr>
          <w:b w:val="0"/>
          <w:i w:val="0"/>
        </w:rPr>
        <w:t>07543</w:t>
      </w:r>
      <w:r>
        <w:rPr>
          <w:b w:val="0"/>
          <w:i w:val="0"/>
        </w:rPr>
        <w:br/>
      </w:r>
      <w:r>
        <w:rPr>
          <w:b w:val="0"/>
          <w:i w:val="0"/>
        </w:rPr>
        <w:br/>
      </w:r>
      <w:r>
        <w:rPr>
          <w:b w:val="0"/>
          <w:i w:val="0"/>
        </w:rPr>
        <w:t>Xã Sơn Hải</w:t>
      </w:r>
      <w:r>
        <w:rPr>
          <w:b w:val="0"/>
          <w:i w:val="0"/>
        </w:rPr>
        <w:br/>
      </w:r>
      <w:r>
        <w:rPr>
          <w:b w:val="0"/>
          <w:i w:val="0"/>
        </w:rPr>
        <w:br/>
      </w:r>
      <w:r>
        <w:rPr>
          <w:b w:val="0"/>
          <w:i w:val="0"/>
        </w:rPr>
        <w:br/>
      </w:r>
      <w:r>
        <w:rPr>
          <w:b w:val="0"/>
          <w:i w:val="0"/>
        </w:rPr>
        <w:br/>
      </w:r>
      <w:r>
        <w:rPr>
          <w:b w:val="0"/>
          <w:i w:val="0"/>
        </w:rPr>
        <w:t>07552</w:t>
      </w:r>
      <w:r>
        <w:rPr>
          <w:b w:val="0"/>
          <w:i w:val="0"/>
        </w:rPr>
        <w:br/>
      </w:r>
      <w:r>
        <w:rPr>
          <w:b w:val="0"/>
          <w:i w:val="0"/>
        </w:rPr>
        <w:br/>
      </w:r>
      <w:r>
        <w:rPr>
          <w:b w:val="0"/>
          <w:i w:val="0"/>
        </w:rPr>
        <w:t>Xã Kiên Lao</w:t>
      </w:r>
      <w:r>
        <w:rPr>
          <w:b w:val="0"/>
          <w:i w:val="0"/>
        </w:rPr>
        <w:br/>
      </w:r>
      <w:r>
        <w:rPr>
          <w:b w:val="0"/>
          <w:i w:val="0"/>
        </w:rPr>
        <w:br/>
      </w:r>
      <w:r>
        <w:rPr>
          <w:b w:val="0"/>
          <w:i w:val="0"/>
        </w:rPr>
        <w:br/>
      </w:r>
      <w:r>
        <w:rPr>
          <w:b w:val="0"/>
          <w:i w:val="0"/>
        </w:rPr>
        <w:br/>
      </w:r>
      <w:r>
        <w:rPr>
          <w:b w:val="0"/>
          <w:i w:val="0"/>
        </w:rPr>
        <w:t>07573</w:t>
      </w:r>
      <w:r>
        <w:rPr>
          <w:b w:val="0"/>
          <w:i w:val="0"/>
        </w:rPr>
        <w:br/>
      </w:r>
      <w:r>
        <w:rPr>
          <w:b w:val="0"/>
          <w:i w:val="0"/>
        </w:rPr>
        <w:br/>
      </w:r>
      <w:r>
        <w:rPr>
          <w:b w:val="0"/>
          <w:i w:val="0"/>
        </w:rPr>
        <w:t>Xã Biển Động</w:t>
      </w:r>
      <w:r>
        <w:rPr>
          <w:b w:val="0"/>
          <w:i w:val="0"/>
        </w:rPr>
        <w:br/>
      </w:r>
      <w:r>
        <w:rPr>
          <w:b w:val="0"/>
          <w:i w:val="0"/>
        </w:rPr>
        <w:br/>
      </w:r>
      <w:r>
        <w:rPr>
          <w:b w:val="0"/>
          <w:i w:val="0"/>
        </w:rPr>
        <w:br/>
      </w:r>
      <w:r>
        <w:rPr>
          <w:b w:val="0"/>
          <w:i w:val="0"/>
        </w:rPr>
        <w:br/>
      </w:r>
      <w:r>
        <w:rPr>
          <w:b w:val="0"/>
          <w:i w:val="0"/>
        </w:rPr>
        <w:t>07582</w:t>
      </w:r>
      <w:r>
        <w:rPr>
          <w:b w:val="0"/>
          <w:i w:val="0"/>
        </w:rPr>
        <w:br/>
      </w:r>
      <w:r>
        <w:rPr>
          <w:b w:val="0"/>
          <w:i w:val="0"/>
        </w:rPr>
        <w:br/>
      </w:r>
      <w:r>
        <w:rPr>
          <w:b w:val="0"/>
          <w:i w:val="0"/>
        </w:rPr>
        <w:t>Xã Lục Ngạn</w:t>
      </w:r>
      <w:r>
        <w:rPr>
          <w:b w:val="0"/>
          <w:i w:val="0"/>
        </w:rPr>
        <w:br/>
      </w:r>
      <w:r>
        <w:rPr>
          <w:b w:val="0"/>
          <w:i w:val="0"/>
        </w:rPr>
        <w:br/>
      </w:r>
      <w:r>
        <w:rPr>
          <w:b w:val="0"/>
          <w:i w:val="0"/>
        </w:rPr>
        <w:br/>
      </w:r>
      <w:r>
        <w:rPr>
          <w:b w:val="0"/>
          <w:i w:val="0"/>
        </w:rPr>
        <w:br/>
      </w:r>
      <w:r>
        <w:rPr>
          <w:b w:val="0"/>
          <w:i w:val="0"/>
        </w:rPr>
        <w:t>07594</w:t>
      </w:r>
      <w:r>
        <w:rPr>
          <w:b w:val="0"/>
          <w:i w:val="0"/>
        </w:rPr>
        <w:br/>
      </w:r>
      <w:r>
        <w:rPr>
          <w:b w:val="0"/>
          <w:i w:val="0"/>
        </w:rPr>
        <w:br/>
      </w:r>
      <w:r>
        <w:rPr>
          <w:b w:val="0"/>
          <w:i w:val="0"/>
        </w:rPr>
        <w:t>Xã Đèo Gia</w:t>
      </w:r>
      <w:r>
        <w:rPr>
          <w:b w:val="0"/>
          <w:i w:val="0"/>
        </w:rPr>
        <w:br/>
      </w:r>
      <w:r>
        <w:rPr>
          <w:b w:val="0"/>
          <w:i w:val="0"/>
        </w:rPr>
        <w:br/>
      </w:r>
      <w:r>
        <w:rPr>
          <w:b w:val="0"/>
          <w:i w:val="0"/>
        </w:rPr>
        <w:br/>
      </w:r>
      <w:r>
        <w:rPr>
          <w:b w:val="0"/>
          <w:i w:val="0"/>
        </w:rPr>
        <w:br/>
      </w:r>
      <w:r>
        <w:rPr>
          <w:b w:val="0"/>
          <w:i w:val="0"/>
        </w:rPr>
        <w:t>07603</w:t>
      </w:r>
      <w:r>
        <w:rPr>
          <w:b w:val="0"/>
          <w:i w:val="0"/>
        </w:rPr>
        <w:br/>
      </w:r>
      <w:r>
        <w:rPr>
          <w:b w:val="0"/>
          <w:i w:val="0"/>
        </w:rPr>
        <w:br/>
      </w:r>
      <w:r>
        <w:rPr>
          <w:b w:val="0"/>
          <w:i w:val="0"/>
        </w:rPr>
        <w:t>Xã Nam Dương</w:t>
      </w:r>
      <w:r>
        <w:rPr>
          <w:b w:val="0"/>
          <w:i w:val="0"/>
        </w:rPr>
        <w:br/>
      </w:r>
      <w:r>
        <w:rPr>
          <w:b w:val="0"/>
          <w:i w:val="0"/>
        </w:rPr>
        <w:br/>
      </w:r>
      <w:r>
        <w:rPr>
          <w:b w:val="0"/>
          <w:i w:val="0"/>
        </w:rPr>
        <w:br/>
      </w:r>
      <w:r>
        <w:rPr>
          <w:b w:val="0"/>
          <w:i w:val="0"/>
        </w:rPr>
        <w:br/>
      </w:r>
      <w:r>
        <w:rPr>
          <w:b w:val="0"/>
          <w:i w:val="0"/>
        </w:rPr>
        <w:t>07615</w:t>
      </w:r>
      <w:r>
        <w:rPr>
          <w:b w:val="0"/>
          <w:i w:val="0"/>
        </w:rPr>
        <w:br/>
      </w:r>
      <w:r>
        <w:rPr>
          <w:b w:val="0"/>
          <w:i w:val="0"/>
        </w:rPr>
        <w:br/>
      </w:r>
      <w:r>
        <w:rPr>
          <w:b w:val="0"/>
          <w:i w:val="0"/>
        </w:rPr>
        <w:t>Xã Sơn Động</w:t>
      </w:r>
      <w:r>
        <w:rPr>
          <w:b w:val="0"/>
          <w:i w:val="0"/>
        </w:rPr>
        <w:br/>
      </w:r>
      <w:r>
        <w:rPr>
          <w:b w:val="0"/>
          <w:i w:val="0"/>
        </w:rPr>
        <w:br/>
      </w:r>
      <w:r>
        <w:rPr>
          <w:b w:val="0"/>
          <w:i w:val="0"/>
        </w:rPr>
        <w:br/>
      </w:r>
      <w:r>
        <w:rPr>
          <w:b w:val="0"/>
          <w:i w:val="0"/>
        </w:rPr>
        <w:br/>
      </w:r>
      <w:r>
        <w:rPr>
          <w:b w:val="0"/>
          <w:i w:val="0"/>
        </w:rPr>
        <w:t>07616</w:t>
      </w:r>
      <w:r>
        <w:rPr>
          <w:b w:val="0"/>
          <w:i w:val="0"/>
        </w:rPr>
        <w:br/>
      </w:r>
      <w:r>
        <w:rPr>
          <w:b w:val="0"/>
          <w:i w:val="0"/>
        </w:rPr>
        <w:br/>
      </w:r>
      <w:r>
        <w:rPr>
          <w:b w:val="0"/>
          <w:i w:val="0"/>
        </w:rPr>
        <w:t>Xã Tây Yên Tử</w:t>
      </w:r>
      <w:r>
        <w:rPr>
          <w:b w:val="0"/>
          <w:i w:val="0"/>
        </w:rPr>
        <w:br/>
      </w:r>
      <w:r>
        <w:rPr>
          <w:b w:val="0"/>
          <w:i w:val="0"/>
        </w:rPr>
        <w:br/>
      </w:r>
      <w:r>
        <w:rPr>
          <w:b w:val="0"/>
          <w:i w:val="0"/>
        </w:rPr>
        <w:br/>
      </w:r>
      <w:r>
        <w:rPr>
          <w:b w:val="0"/>
          <w:i w:val="0"/>
        </w:rPr>
        <w:br/>
      </w:r>
      <w:r>
        <w:rPr>
          <w:b w:val="0"/>
          <w:i w:val="0"/>
        </w:rPr>
        <w:t>07621</w:t>
      </w:r>
      <w:r>
        <w:rPr>
          <w:b w:val="0"/>
          <w:i w:val="0"/>
        </w:rPr>
        <w:br/>
      </w:r>
      <w:r>
        <w:rPr>
          <w:b w:val="0"/>
          <w:i w:val="0"/>
        </w:rPr>
        <w:br/>
      </w:r>
      <w:r>
        <w:rPr>
          <w:b w:val="0"/>
          <w:i w:val="0"/>
        </w:rPr>
        <w:t>Xã Vân Sơn</w:t>
      </w:r>
      <w:r>
        <w:rPr>
          <w:b w:val="0"/>
          <w:i w:val="0"/>
        </w:rPr>
        <w:br/>
      </w:r>
      <w:r>
        <w:rPr>
          <w:b w:val="0"/>
          <w:i w:val="0"/>
        </w:rPr>
        <w:br/>
      </w:r>
      <w:r>
        <w:rPr>
          <w:b w:val="0"/>
          <w:i w:val="0"/>
        </w:rPr>
        <w:br/>
      </w:r>
      <w:r>
        <w:rPr>
          <w:b w:val="0"/>
          <w:i w:val="0"/>
        </w:rPr>
        <w:br/>
      </w:r>
      <w:r>
        <w:rPr>
          <w:b w:val="0"/>
          <w:i w:val="0"/>
        </w:rPr>
        <w:t>07627</w:t>
      </w:r>
      <w:r>
        <w:rPr>
          <w:b w:val="0"/>
          <w:i w:val="0"/>
        </w:rPr>
        <w:br/>
      </w:r>
      <w:r>
        <w:rPr>
          <w:b w:val="0"/>
          <w:i w:val="0"/>
        </w:rPr>
        <w:br/>
      </w:r>
      <w:r>
        <w:rPr>
          <w:b w:val="0"/>
          <w:i w:val="0"/>
        </w:rPr>
        <w:t>Xã Đại Sơn</w:t>
      </w:r>
      <w:r>
        <w:rPr>
          <w:b w:val="0"/>
          <w:i w:val="0"/>
        </w:rPr>
        <w:br/>
      </w:r>
      <w:r>
        <w:rPr>
          <w:b w:val="0"/>
          <w:i w:val="0"/>
        </w:rPr>
        <w:br/>
      </w:r>
      <w:r>
        <w:rPr>
          <w:b w:val="0"/>
          <w:i w:val="0"/>
        </w:rPr>
        <w:br/>
      </w:r>
      <w:r>
        <w:rPr>
          <w:b w:val="0"/>
          <w:i w:val="0"/>
        </w:rPr>
        <w:br/>
      </w:r>
      <w:r>
        <w:rPr>
          <w:b w:val="0"/>
          <w:i w:val="0"/>
        </w:rPr>
        <w:t>07642</w:t>
      </w:r>
      <w:r>
        <w:rPr>
          <w:b w:val="0"/>
          <w:i w:val="0"/>
        </w:rPr>
        <w:br/>
      </w:r>
      <w:r>
        <w:rPr>
          <w:b w:val="0"/>
          <w:i w:val="0"/>
        </w:rPr>
        <w:br/>
      </w:r>
      <w:r>
        <w:rPr>
          <w:b w:val="0"/>
          <w:i w:val="0"/>
        </w:rPr>
        <w:t>Xã Yên Định</w:t>
      </w:r>
      <w:r>
        <w:rPr>
          <w:b w:val="0"/>
          <w:i w:val="0"/>
        </w:rPr>
        <w:br/>
      </w:r>
      <w:r>
        <w:rPr>
          <w:b w:val="0"/>
          <w:i w:val="0"/>
        </w:rPr>
        <w:br/>
      </w:r>
      <w:r>
        <w:rPr>
          <w:b w:val="0"/>
          <w:i w:val="0"/>
        </w:rPr>
        <w:br/>
      </w:r>
      <w:r>
        <w:rPr>
          <w:b w:val="0"/>
          <w:i w:val="0"/>
        </w:rPr>
        <w:br/>
      </w:r>
      <w:r>
        <w:rPr>
          <w:b w:val="0"/>
          <w:i w:val="0"/>
        </w:rPr>
        <w:t>07654</w:t>
      </w:r>
      <w:r>
        <w:rPr>
          <w:b w:val="0"/>
          <w:i w:val="0"/>
        </w:rPr>
        <w:br/>
      </w:r>
      <w:r>
        <w:rPr>
          <w:b w:val="0"/>
          <w:i w:val="0"/>
        </w:rPr>
        <w:br/>
      </w:r>
      <w:r>
        <w:rPr>
          <w:b w:val="0"/>
          <w:i w:val="0"/>
        </w:rPr>
        <w:t>Xã An Lạc</w:t>
      </w:r>
      <w:r>
        <w:rPr>
          <w:b w:val="0"/>
          <w:i w:val="0"/>
        </w:rPr>
        <w:br/>
      </w:r>
      <w:r>
        <w:rPr>
          <w:b w:val="0"/>
          <w:i w:val="0"/>
        </w:rPr>
        <w:br/>
      </w:r>
      <w:r>
        <w:rPr>
          <w:b w:val="0"/>
          <w:i w:val="0"/>
        </w:rPr>
        <w:br/>
      </w:r>
      <w:r>
        <w:rPr>
          <w:b w:val="0"/>
          <w:i w:val="0"/>
        </w:rPr>
        <w:br/>
      </w:r>
      <w:r>
        <w:rPr>
          <w:b w:val="0"/>
          <w:i w:val="0"/>
        </w:rPr>
        <w:t>07663</w:t>
      </w:r>
      <w:r>
        <w:rPr>
          <w:b w:val="0"/>
          <w:i w:val="0"/>
        </w:rPr>
        <w:br/>
      </w:r>
      <w:r>
        <w:rPr>
          <w:b w:val="0"/>
          <w:i w:val="0"/>
        </w:rPr>
        <w:br/>
      </w:r>
      <w:r>
        <w:rPr>
          <w:b w:val="0"/>
          <w:i w:val="0"/>
        </w:rPr>
        <w:t>Xã Tuấn Đạo</w:t>
      </w:r>
      <w:r>
        <w:rPr>
          <w:b w:val="0"/>
          <w:i w:val="0"/>
        </w:rPr>
        <w:br/>
      </w:r>
      <w:r>
        <w:rPr>
          <w:b w:val="0"/>
          <w:i w:val="0"/>
        </w:rPr>
        <w:br/>
      </w:r>
      <w:r>
        <w:rPr>
          <w:b w:val="0"/>
          <w:i w:val="0"/>
        </w:rPr>
        <w:br/>
      </w:r>
      <w:r>
        <w:rPr>
          <w:b w:val="0"/>
          <w:i w:val="0"/>
        </w:rPr>
        <w:br/>
      </w:r>
      <w:r>
        <w:rPr>
          <w:b w:val="0"/>
          <w:i w:val="0"/>
        </w:rPr>
        <w:t>07672</w:t>
      </w:r>
      <w:r>
        <w:rPr>
          <w:b w:val="0"/>
          <w:i w:val="0"/>
        </w:rPr>
        <w:br/>
      </w:r>
      <w:r>
        <w:rPr>
          <w:b w:val="0"/>
          <w:i w:val="0"/>
        </w:rPr>
        <w:br/>
      </w:r>
      <w:r>
        <w:rPr>
          <w:b w:val="0"/>
          <w:i w:val="0"/>
        </w:rPr>
        <w:t>Xã Dương Hưu</w:t>
      </w:r>
      <w:r>
        <w:rPr>
          <w:b w:val="0"/>
          <w:i w:val="0"/>
        </w:rPr>
        <w:br/>
      </w:r>
      <w:r>
        <w:rPr>
          <w:b w:val="0"/>
          <w:i w:val="0"/>
        </w:rPr>
        <w:br/>
      </w:r>
      <w:r>
        <w:rPr>
          <w:b w:val="0"/>
          <w:i w:val="0"/>
        </w:rPr>
        <w:br/>
      </w:r>
      <w:r>
        <w:rPr>
          <w:b w:val="0"/>
          <w:i w:val="0"/>
        </w:rPr>
        <w:br/>
      </w:r>
      <w:r>
        <w:rPr>
          <w:b w:val="0"/>
          <w:i w:val="0"/>
        </w:rPr>
        <w:t>07735</w:t>
      </w:r>
      <w:r>
        <w:rPr>
          <w:b w:val="0"/>
          <w:i w:val="0"/>
        </w:rPr>
        <w:br/>
      </w:r>
      <w:r>
        <w:rPr>
          <w:b w:val="0"/>
          <w:i w:val="0"/>
        </w:rPr>
        <w:br/>
      </w:r>
      <w:r>
        <w:rPr>
          <w:b w:val="0"/>
          <w:i w:val="0"/>
        </w:rPr>
        <w:t>Xã Đồng Việt</w:t>
      </w:r>
      <w:r>
        <w:rPr>
          <w:b w:val="0"/>
          <w:i w:val="0"/>
        </w:rPr>
        <w:br/>
      </w:r>
      <w:r>
        <w:rPr>
          <w:b w:val="0"/>
          <w:i w:val="0"/>
        </w:rPr>
        <w:br/>
      </w:r>
      <w:r>
        <w:rPr>
          <w:b w:val="0"/>
          <w:i w:val="0"/>
        </w:rPr>
        <w:br/>
      </w:r>
      <w:r>
        <w:rPr>
          <w:b w:val="0"/>
          <w:i w:val="0"/>
        </w:rPr>
        <w:br/>
      </w:r>
      <w:r>
        <w:rPr>
          <w:b w:val="0"/>
          <w:i w:val="0"/>
        </w:rPr>
        <w:t>07822</w:t>
      </w:r>
      <w:r>
        <w:rPr>
          <w:b w:val="0"/>
          <w:i w:val="0"/>
        </w:rPr>
        <w:br/>
      </w:r>
      <w:r>
        <w:rPr>
          <w:b w:val="0"/>
          <w:i w:val="0"/>
        </w:rPr>
        <w:br/>
      </w:r>
      <w:r>
        <w:rPr>
          <w:b w:val="0"/>
          <w:i w:val="0"/>
        </w:rPr>
        <w:t>Xã Hoàng Vân</w:t>
      </w:r>
      <w:r>
        <w:rPr>
          <w:b w:val="0"/>
          <w:i w:val="0"/>
        </w:rPr>
        <w:br/>
      </w:r>
      <w:r>
        <w:rPr>
          <w:b w:val="0"/>
          <w:i w:val="0"/>
        </w:rPr>
        <w:br/>
      </w:r>
      <w:r>
        <w:rPr>
          <w:b w:val="0"/>
          <w:i w:val="0"/>
        </w:rPr>
        <w:br/>
      </w:r>
      <w:r>
        <w:rPr>
          <w:b w:val="0"/>
          <w:i w:val="0"/>
        </w:rPr>
        <w:br/>
      </w:r>
      <w:r>
        <w:rPr>
          <w:b w:val="0"/>
          <w:i w:val="0"/>
        </w:rPr>
        <w:t>07840</w:t>
      </w:r>
      <w:r>
        <w:rPr>
          <w:b w:val="0"/>
          <w:i w:val="0"/>
        </w:rPr>
        <w:br/>
      </w:r>
      <w:r>
        <w:rPr>
          <w:b w:val="0"/>
          <w:i w:val="0"/>
        </w:rPr>
        <w:br/>
      </w:r>
      <w:r>
        <w:rPr>
          <w:b w:val="0"/>
          <w:i w:val="0"/>
        </w:rPr>
        <w:t>Xã Hiệp Hòa</w:t>
      </w:r>
      <w:r>
        <w:rPr>
          <w:b w:val="0"/>
          <w:i w:val="0"/>
        </w:rPr>
        <w:br/>
      </w:r>
      <w:r>
        <w:rPr>
          <w:b w:val="0"/>
          <w:i w:val="0"/>
        </w:rPr>
        <w:br/>
      </w:r>
      <w:r>
        <w:rPr>
          <w:b w:val="0"/>
          <w:i w:val="0"/>
        </w:rPr>
        <w:br/>
      </w:r>
      <w:r>
        <w:rPr>
          <w:b w:val="0"/>
          <w:i w:val="0"/>
        </w:rPr>
        <w:br/>
      </w:r>
      <w:r>
        <w:rPr>
          <w:b w:val="0"/>
          <w:i w:val="0"/>
        </w:rPr>
        <w:t>07864</w:t>
      </w:r>
      <w:r>
        <w:rPr>
          <w:b w:val="0"/>
          <w:i w:val="0"/>
        </w:rPr>
        <w:br/>
      </w:r>
      <w:r>
        <w:rPr>
          <w:b w:val="0"/>
          <w:i w:val="0"/>
        </w:rPr>
        <w:br/>
      </w:r>
      <w:r>
        <w:rPr>
          <w:b w:val="0"/>
          <w:i w:val="0"/>
        </w:rPr>
        <w:t>Xã Hợp Thịnh</w:t>
      </w:r>
      <w:r>
        <w:rPr>
          <w:b w:val="0"/>
          <w:i w:val="0"/>
        </w:rPr>
        <w:br/>
      </w:r>
      <w:r>
        <w:rPr>
          <w:b w:val="0"/>
          <w:i w:val="0"/>
        </w:rPr>
        <w:br/>
      </w:r>
      <w:r>
        <w:rPr>
          <w:b w:val="0"/>
          <w:i w:val="0"/>
        </w:rPr>
        <w:br/>
      </w:r>
      <w:r>
        <w:rPr>
          <w:b w:val="0"/>
          <w:i w:val="0"/>
        </w:rPr>
        <w:br/>
      </w:r>
      <w:r>
        <w:rPr>
          <w:b w:val="0"/>
          <w:i w:val="0"/>
        </w:rPr>
        <w:t>07870</w:t>
      </w:r>
      <w:r>
        <w:rPr>
          <w:b w:val="0"/>
          <w:i w:val="0"/>
        </w:rPr>
        <w:br/>
      </w:r>
      <w:r>
        <w:rPr>
          <w:b w:val="0"/>
          <w:i w:val="0"/>
        </w:rPr>
        <w:br/>
      </w:r>
      <w:r>
        <w:rPr>
          <w:b w:val="0"/>
          <w:i w:val="0"/>
        </w:rPr>
        <w:t>Xã Xuân Cẩm</w:t>
      </w:r>
      <w:r>
        <w:rPr>
          <w:b w:val="0"/>
          <w:i w:val="0"/>
        </w:rPr>
        <w:br/>
      </w:r>
      <w:r>
        <w:rPr>
          <w:b w:val="0"/>
          <w:i w:val="0"/>
        </w:rPr>
        <w:br/>
      </w:r>
      <w:r>
        <w:rPr>
          <w:b w:val="0"/>
          <w:i w:val="0"/>
        </w:rPr>
        <w:br/>
      </w:r>
      <w:r>
        <w:rPr>
          <w:b w:val="0"/>
          <w:i w:val="0"/>
        </w:rPr>
        <w:br/>
      </w:r>
      <w:r>
        <w:rPr>
          <w:b w:val="0"/>
          <w:i w:val="0"/>
        </w:rPr>
        <w:t>09193</w:t>
      </w:r>
      <w:r>
        <w:rPr>
          <w:b w:val="0"/>
          <w:i w:val="0"/>
        </w:rPr>
        <w:br/>
      </w:r>
      <w:r>
        <w:rPr>
          <w:b w:val="0"/>
          <w:i w:val="0"/>
        </w:rPr>
        <w:br/>
      </w:r>
      <w:r>
        <w:rPr>
          <w:b w:val="0"/>
          <w:i w:val="0"/>
        </w:rPr>
        <w:t>Xã Yên Phong</w:t>
      </w:r>
      <w:r>
        <w:rPr>
          <w:b w:val="0"/>
          <w:i w:val="0"/>
        </w:rPr>
        <w:br/>
      </w:r>
      <w:r>
        <w:rPr>
          <w:b w:val="0"/>
          <w:i w:val="0"/>
        </w:rPr>
        <w:br/>
      </w:r>
      <w:r>
        <w:rPr>
          <w:b w:val="0"/>
          <w:i w:val="0"/>
        </w:rPr>
        <w:br/>
      </w:r>
      <w:r>
        <w:rPr>
          <w:b w:val="0"/>
          <w:i w:val="0"/>
        </w:rPr>
        <w:br/>
      </w:r>
      <w:r>
        <w:rPr>
          <w:b w:val="0"/>
          <w:i w:val="0"/>
        </w:rPr>
        <w:t>09202</w:t>
      </w:r>
      <w:r>
        <w:rPr>
          <w:b w:val="0"/>
          <w:i w:val="0"/>
        </w:rPr>
        <w:br/>
      </w:r>
      <w:r>
        <w:rPr>
          <w:b w:val="0"/>
          <w:i w:val="0"/>
        </w:rPr>
        <w:br/>
      </w:r>
      <w:r>
        <w:rPr>
          <w:b w:val="0"/>
          <w:i w:val="0"/>
        </w:rPr>
        <w:t>Xã Tam Giang</w:t>
      </w:r>
      <w:r>
        <w:rPr>
          <w:b w:val="0"/>
          <w:i w:val="0"/>
        </w:rPr>
        <w:br/>
      </w:r>
      <w:r>
        <w:rPr>
          <w:b w:val="0"/>
          <w:i w:val="0"/>
        </w:rPr>
        <w:br/>
      </w:r>
      <w:r>
        <w:rPr>
          <w:b w:val="0"/>
          <w:i w:val="0"/>
        </w:rPr>
        <w:br/>
      </w:r>
      <w:r>
        <w:rPr>
          <w:b w:val="0"/>
          <w:i w:val="0"/>
        </w:rPr>
        <w:br/>
      </w:r>
      <w:r>
        <w:rPr>
          <w:b w:val="0"/>
          <w:i w:val="0"/>
        </w:rPr>
        <w:t>09205</w:t>
      </w:r>
      <w:r>
        <w:rPr>
          <w:b w:val="0"/>
          <w:i w:val="0"/>
        </w:rPr>
        <w:br/>
      </w:r>
      <w:r>
        <w:rPr>
          <w:b w:val="0"/>
          <w:i w:val="0"/>
        </w:rPr>
        <w:br/>
      </w:r>
      <w:r>
        <w:rPr>
          <w:b w:val="0"/>
          <w:i w:val="0"/>
        </w:rPr>
        <w:t>Xã Yên Trung</w:t>
      </w:r>
      <w:r>
        <w:rPr>
          <w:b w:val="0"/>
          <w:i w:val="0"/>
        </w:rPr>
        <w:br/>
      </w:r>
      <w:r>
        <w:rPr>
          <w:b w:val="0"/>
          <w:i w:val="0"/>
        </w:rPr>
        <w:br/>
      </w:r>
      <w:r>
        <w:rPr>
          <w:b w:val="0"/>
          <w:i w:val="0"/>
        </w:rPr>
        <w:br/>
      </w:r>
      <w:r>
        <w:rPr>
          <w:b w:val="0"/>
          <w:i w:val="0"/>
        </w:rPr>
        <w:br/>
      </w:r>
      <w:r>
        <w:rPr>
          <w:b w:val="0"/>
          <w:i w:val="0"/>
        </w:rPr>
        <w:t>09208</w:t>
      </w:r>
      <w:r>
        <w:rPr>
          <w:b w:val="0"/>
          <w:i w:val="0"/>
        </w:rPr>
        <w:br/>
      </w:r>
      <w:r>
        <w:rPr>
          <w:b w:val="0"/>
          <w:i w:val="0"/>
        </w:rPr>
        <w:br/>
      </w:r>
      <w:r>
        <w:rPr>
          <w:b w:val="0"/>
          <w:i w:val="0"/>
        </w:rPr>
        <w:t>Xã Tam Đa</w:t>
      </w:r>
      <w:r>
        <w:rPr>
          <w:b w:val="0"/>
          <w:i w:val="0"/>
        </w:rPr>
        <w:br/>
      </w:r>
      <w:r>
        <w:rPr>
          <w:b w:val="0"/>
          <w:i w:val="0"/>
        </w:rPr>
        <w:br/>
      </w:r>
      <w:r>
        <w:rPr>
          <w:b w:val="0"/>
          <w:i w:val="0"/>
        </w:rPr>
        <w:br/>
      </w:r>
      <w:r>
        <w:rPr>
          <w:b w:val="0"/>
          <w:i w:val="0"/>
        </w:rPr>
        <w:br/>
      </w:r>
      <w:r>
        <w:rPr>
          <w:b w:val="0"/>
          <w:i w:val="0"/>
        </w:rPr>
        <w:t>09238</w:t>
      </w:r>
      <w:r>
        <w:rPr>
          <w:b w:val="0"/>
          <w:i w:val="0"/>
        </w:rPr>
        <w:br/>
      </w:r>
      <w:r>
        <w:rPr>
          <w:b w:val="0"/>
          <w:i w:val="0"/>
        </w:rPr>
        <w:br/>
      </w:r>
      <w:r>
        <w:rPr>
          <w:b w:val="0"/>
          <w:i w:val="0"/>
        </w:rPr>
        <w:t>Xã Văn Môn</w:t>
      </w:r>
      <w:r>
        <w:rPr>
          <w:b w:val="0"/>
          <w:i w:val="0"/>
        </w:rPr>
        <w:br/>
      </w:r>
      <w:r>
        <w:rPr>
          <w:b w:val="0"/>
          <w:i w:val="0"/>
        </w:rPr>
        <w:br/>
      </w:r>
      <w:r>
        <w:rPr>
          <w:b w:val="0"/>
          <w:i w:val="0"/>
        </w:rPr>
        <w:br/>
      </w:r>
      <w:r>
        <w:rPr>
          <w:b w:val="0"/>
          <w:i w:val="0"/>
        </w:rPr>
        <w:br/>
      </w:r>
      <w:r>
        <w:rPr>
          <w:b w:val="0"/>
          <w:i w:val="0"/>
        </w:rPr>
        <w:t>09292</w:t>
      </w:r>
      <w:r>
        <w:rPr>
          <w:b w:val="0"/>
          <w:i w:val="0"/>
        </w:rPr>
        <w:br/>
      </w:r>
      <w:r>
        <w:rPr>
          <w:b w:val="0"/>
          <w:i w:val="0"/>
        </w:rPr>
        <w:br/>
      </w:r>
      <w:r>
        <w:rPr>
          <w:b w:val="0"/>
          <w:i w:val="0"/>
        </w:rPr>
        <w:t>Xã Phù Lãng</w:t>
      </w:r>
      <w:r>
        <w:rPr>
          <w:b w:val="0"/>
          <w:i w:val="0"/>
        </w:rPr>
        <w:br/>
      </w:r>
      <w:r>
        <w:rPr>
          <w:b w:val="0"/>
          <w:i w:val="0"/>
        </w:rPr>
        <w:br/>
      </w:r>
      <w:r>
        <w:rPr>
          <w:b w:val="0"/>
          <w:i w:val="0"/>
        </w:rPr>
        <w:br/>
      </w:r>
      <w:r>
        <w:rPr>
          <w:b w:val="0"/>
          <w:i w:val="0"/>
        </w:rPr>
        <w:br/>
      </w:r>
      <w:r>
        <w:rPr>
          <w:b w:val="0"/>
          <w:i w:val="0"/>
        </w:rPr>
        <w:t>09313</w:t>
      </w:r>
      <w:r>
        <w:rPr>
          <w:b w:val="0"/>
          <w:i w:val="0"/>
        </w:rPr>
        <w:br/>
      </w:r>
      <w:r>
        <w:rPr>
          <w:b w:val="0"/>
          <w:i w:val="0"/>
        </w:rPr>
        <w:br/>
      </w:r>
      <w:r>
        <w:rPr>
          <w:b w:val="0"/>
          <w:i w:val="0"/>
        </w:rPr>
        <w:t>Xã Chi Lăng</w:t>
      </w:r>
      <w:r>
        <w:rPr>
          <w:b w:val="0"/>
          <w:i w:val="0"/>
        </w:rPr>
        <w:br/>
      </w:r>
      <w:r>
        <w:rPr>
          <w:b w:val="0"/>
          <w:i w:val="0"/>
        </w:rPr>
        <w:br/>
      </w:r>
      <w:r>
        <w:rPr>
          <w:b w:val="0"/>
          <w:i w:val="0"/>
        </w:rPr>
        <w:br/>
      </w:r>
      <w:r>
        <w:rPr>
          <w:b w:val="0"/>
          <w:i w:val="0"/>
        </w:rPr>
        <w:br/>
      </w:r>
      <w:r>
        <w:rPr>
          <w:b w:val="0"/>
          <w:i w:val="0"/>
        </w:rPr>
        <w:t>09319</w:t>
      </w:r>
      <w:r>
        <w:rPr>
          <w:b w:val="0"/>
          <w:i w:val="0"/>
        </w:rPr>
        <w:br/>
      </w:r>
      <w:r>
        <w:rPr>
          <w:b w:val="0"/>
          <w:i w:val="0"/>
        </w:rPr>
        <w:br/>
      </w:r>
      <w:r>
        <w:rPr>
          <w:b w:val="0"/>
          <w:i w:val="0"/>
        </w:rPr>
        <w:t>Xã Tiên Du</w:t>
      </w:r>
      <w:r>
        <w:rPr>
          <w:b w:val="0"/>
          <w:i w:val="0"/>
        </w:rPr>
        <w:br/>
      </w:r>
      <w:r>
        <w:rPr>
          <w:b w:val="0"/>
          <w:i w:val="0"/>
        </w:rPr>
        <w:br/>
      </w:r>
      <w:r>
        <w:rPr>
          <w:b w:val="0"/>
          <w:i w:val="0"/>
        </w:rPr>
        <w:br/>
      </w:r>
      <w:r>
        <w:rPr>
          <w:b w:val="0"/>
          <w:i w:val="0"/>
        </w:rPr>
        <w:br/>
      </w:r>
      <w:r>
        <w:rPr>
          <w:b w:val="0"/>
          <w:i w:val="0"/>
        </w:rPr>
        <w:t>09334</w:t>
      </w:r>
      <w:r>
        <w:rPr>
          <w:b w:val="0"/>
          <w:i w:val="0"/>
        </w:rPr>
        <w:br/>
      </w:r>
      <w:r>
        <w:rPr>
          <w:b w:val="0"/>
          <w:i w:val="0"/>
        </w:rPr>
        <w:br/>
      </w:r>
      <w:r>
        <w:rPr>
          <w:b w:val="0"/>
          <w:i w:val="0"/>
        </w:rPr>
        <w:t>Xã Liên Bão</w:t>
      </w:r>
      <w:r>
        <w:rPr>
          <w:b w:val="0"/>
          <w:i w:val="0"/>
        </w:rPr>
        <w:br/>
      </w:r>
      <w:r>
        <w:rPr>
          <w:b w:val="0"/>
          <w:i w:val="0"/>
        </w:rPr>
        <w:br/>
      </w:r>
      <w:r>
        <w:rPr>
          <w:b w:val="0"/>
          <w:i w:val="0"/>
        </w:rPr>
        <w:br/>
      </w:r>
      <w:r>
        <w:rPr>
          <w:b w:val="0"/>
          <w:i w:val="0"/>
        </w:rPr>
        <w:br/>
      </w:r>
      <w:r>
        <w:rPr>
          <w:b w:val="0"/>
          <w:i w:val="0"/>
        </w:rPr>
        <w:t>09340</w:t>
      </w:r>
      <w:r>
        <w:rPr>
          <w:b w:val="0"/>
          <w:i w:val="0"/>
        </w:rPr>
        <w:br/>
      </w:r>
      <w:r>
        <w:rPr>
          <w:b w:val="0"/>
          <w:i w:val="0"/>
        </w:rPr>
        <w:br/>
      </w:r>
      <w:r>
        <w:rPr>
          <w:b w:val="0"/>
          <w:i w:val="0"/>
        </w:rPr>
        <w:t>Xã Đại Đồng</w:t>
      </w:r>
      <w:r>
        <w:rPr>
          <w:b w:val="0"/>
          <w:i w:val="0"/>
        </w:rPr>
        <w:br/>
      </w:r>
      <w:r>
        <w:rPr>
          <w:b w:val="0"/>
          <w:i w:val="0"/>
        </w:rPr>
        <w:br/>
      </w:r>
      <w:r>
        <w:rPr>
          <w:b w:val="0"/>
          <w:i w:val="0"/>
        </w:rPr>
        <w:br/>
      </w:r>
      <w:r>
        <w:rPr>
          <w:b w:val="0"/>
          <w:i w:val="0"/>
        </w:rPr>
        <w:br/>
      </w:r>
      <w:r>
        <w:rPr>
          <w:b w:val="0"/>
          <w:i w:val="0"/>
        </w:rPr>
        <w:t>09343</w:t>
      </w:r>
      <w:r>
        <w:rPr>
          <w:b w:val="0"/>
          <w:i w:val="0"/>
        </w:rPr>
        <w:br/>
      </w:r>
      <w:r>
        <w:rPr>
          <w:b w:val="0"/>
          <w:i w:val="0"/>
        </w:rPr>
        <w:br/>
      </w:r>
      <w:r>
        <w:rPr>
          <w:b w:val="0"/>
          <w:i w:val="0"/>
        </w:rPr>
        <w:t>Xã Tân Chi</w:t>
      </w:r>
      <w:r>
        <w:rPr>
          <w:b w:val="0"/>
          <w:i w:val="0"/>
        </w:rPr>
        <w:br/>
      </w:r>
      <w:r>
        <w:rPr>
          <w:b w:val="0"/>
          <w:i w:val="0"/>
        </w:rPr>
        <w:br/>
      </w:r>
      <w:r>
        <w:rPr>
          <w:b w:val="0"/>
          <w:i w:val="0"/>
        </w:rPr>
        <w:br/>
      </w:r>
      <w:r>
        <w:rPr>
          <w:b w:val="0"/>
          <w:i w:val="0"/>
        </w:rPr>
        <w:br/>
      </w:r>
      <w:r>
        <w:rPr>
          <w:b w:val="0"/>
          <w:i w:val="0"/>
        </w:rPr>
        <w:t>09349</w:t>
      </w:r>
      <w:r>
        <w:rPr>
          <w:b w:val="0"/>
          <w:i w:val="0"/>
        </w:rPr>
        <w:br/>
      </w:r>
      <w:r>
        <w:rPr>
          <w:b w:val="0"/>
          <w:i w:val="0"/>
        </w:rPr>
        <w:br/>
      </w:r>
      <w:r>
        <w:rPr>
          <w:b w:val="0"/>
          <w:i w:val="0"/>
        </w:rPr>
        <w:t>Xã Phật Tích</w:t>
      </w:r>
      <w:r>
        <w:rPr>
          <w:b w:val="0"/>
          <w:i w:val="0"/>
        </w:rPr>
        <w:br/>
      </w:r>
      <w:r>
        <w:rPr>
          <w:b w:val="0"/>
          <w:i w:val="0"/>
        </w:rPr>
        <w:br/>
      </w:r>
      <w:r>
        <w:rPr>
          <w:b w:val="0"/>
          <w:i w:val="0"/>
        </w:rPr>
        <w:br/>
      </w:r>
      <w:r>
        <w:rPr>
          <w:b w:val="0"/>
          <w:i w:val="0"/>
        </w:rPr>
        <w:br/>
      </w:r>
      <w:r>
        <w:rPr>
          <w:b w:val="0"/>
          <w:i w:val="0"/>
        </w:rPr>
        <w:t>09454</w:t>
      </w:r>
      <w:r>
        <w:rPr>
          <w:b w:val="0"/>
          <w:i w:val="0"/>
        </w:rPr>
        <w:br/>
      </w:r>
      <w:r>
        <w:rPr>
          <w:b w:val="0"/>
          <w:i w:val="0"/>
        </w:rPr>
        <w:br/>
      </w:r>
      <w:r>
        <w:rPr>
          <w:b w:val="0"/>
          <w:i w:val="0"/>
        </w:rPr>
        <w:t>Xã Gia Bình</w:t>
      </w:r>
      <w:r>
        <w:rPr>
          <w:b w:val="0"/>
          <w:i w:val="0"/>
        </w:rPr>
        <w:br/>
      </w:r>
      <w:r>
        <w:rPr>
          <w:b w:val="0"/>
          <w:i w:val="0"/>
        </w:rPr>
        <w:br/>
      </w:r>
      <w:r>
        <w:rPr>
          <w:b w:val="0"/>
          <w:i w:val="0"/>
        </w:rPr>
        <w:br/>
      </w:r>
      <w:r>
        <w:rPr>
          <w:b w:val="0"/>
          <w:i w:val="0"/>
        </w:rPr>
        <w:br/>
      </w:r>
      <w:r>
        <w:rPr>
          <w:b w:val="0"/>
          <w:i w:val="0"/>
        </w:rPr>
        <w:t>09466</w:t>
      </w:r>
      <w:r>
        <w:rPr>
          <w:b w:val="0"/>
          <w:i w:val="0"/>
        </w:rPr>
        <w:br/>
      </w:r>
      <w:r>
        <w:rPr>
          <w:b w:val="0"/>
          <w:i w:val="0"/>
        </w:rPr>
        <w:br/>
      </w:r>
      <w:r>
        <w:rPr>
          <w:b w:val="0"/>
          <w:i w:val="0"/>
        </w:rPr>
        <w:t>Xã Cao Đức</w:t>
      </w:r>
      <w:r>
        <w:rPr>
          <w:b w:val="0"/>
          <w:i w:val="0"/>
        </w:rPr>
        <w:br/>
      </w:r>
      <w:r>
        <w:rPr>
          <w:b w:val="0"/>
          <w:i w:val="0"/>
        </w:rPr>
        <w:br/>
      </w:r>
      <w:r>
        <w:rPr>
          <w:b w:val="0"/>
          <w:i w:val="0"/>
        </w:rPr>
        <w:br/>
      </w:r>
      <w:r>
        <w:rPr>
          <w:b w:val="0"/>
          <w:i w:val="0"/>
        </w:rPr>
        <w:br/>
      </w:r>
      <w:r>
        <w:rPr>
          <w:b w:val="0"/>
          <w:i w:val="0"/>
        </w:rPr>
        <w:t>09469</w:t>
      </w:r>
      <w:r>
        <w:rPr>
          <w:b w:val="0"/>
          <w:i w:val="0"/>
        </w:rPr>
        <w:br/>
      </w:r>
      <w:r>
        <w:rPr>
          <w:b w:val="0"/>
          <w:i w:val="0"/>
        </w:rPr>
        <w:br/>
      </w:r>
      <w:r>
        <w:rPr>
          <w:b w:val="0"/>
          <w:i w:val="0"/>
        </w:rPr>
        <w:t>Xã Đại Lai</w:t>
      </w:r>
      <w:r>
        <w:rPr>
          <w:b w:val="0"/>
          <w:i w:val="0"/>
        </w:rPr>
        <w:br/>
      </w:r>
      <w:r>
        <w:rPr>
          <w:b w:val="0"/>
          <w:i w:val="0"/>
        </w:rPr>
        <w:br/>
      </w:r>
      <w:r>
        <w:rPr>
          <w:b w:val="0"/>
          <w:i w:val="0"/>
        </w:rPr>
        <w:br/>
      </w:r>
      <w:r>
        <w:rPr>
          <w:b w:val="0"/>
          <w:i w:val="0"/>
        </w:rPr>
        <w:br/>
      </w:r>
      <w:r>
        <w:rPr>
          <w:b w:val="0"/>
          <w:i w:val="0"/>
        </w:rPr>
        <w:t>09475</w:t>
      </w:r>
      <w:r>
        <w:rPr>
          <w:b w:val="0"/>
          <w:i w:val="0"/>
        </w:rPr>
        <w:br/>
      </w:r>
      <w:r>
        <w:rPr>
          <w:b w:val="0"/>
          <w:i w:val="0"/>
        </w:rPr>
        <w:br/>
      </w:r>
      <w:r>
        <w:rPr>
          <w:b w:val="0"/>
          <w:i w:val="0"/>
        </w:rPr>
        <w:t>Xã Nhân Thắng</w:t>
      </w:r>
      <w:r>
        <w:rPr>
          <w:b w:val="0"/>
          <w:i w:val="0"/>
        </w:rPr>
        <w:br/>
      </w:r>
      <w:r>
        <w:rPr>
          <w:b w:val="0"/>
          <w:i w:val="0"/>
        </w:rPr>
        <w:br/>
      </w:r>
      <w:r>
        <w:rPr>
          <w:b w:val="0"/>
          <w:i w:val="0"/>
        </w:rPr>
        <w:br/>
      </w:r>
      <w:r>
        <w:rPr>
          <w:b w:val="0"/>
          <w:i w:val="0"/>
        </w:rPr>
        <w:br/>
      </w:r>
      <w:r>
        <w:rPr>
          <w:b w:val="0"/>
          <w:i w:val="0"/>
        </w:rPr>
        <w:t>09487</w:t>
      </w:r>
      <w:r>
        <w:rPr>
          <w:b w:val="0"/>
          <w:i w:val="0"/>
        </w:rPr>
        <w:br/>
      </w:r>
      <w:r>
        <w:rPr>
          <w:b w:val="0"/>
          <w:i w:val="0"/>
        </w:rPr>
        <w:br/>
      </w:r>
      <w:r>
        <w:rPr>
          <w:b w:val="0"/>
          <w:i w:val="0"/>
        </w:rPr>
        <w:t>Xã Đông Cứu</w:t>
      </w:r>
      <w:r>
        <w:rPr>
          <w:b w:val="0"/>
          <w:i w:val="0"/>
        </w:rPr>
        <w:br/>
      </w:r>
      <w:r>
        <w:rPr>
          <w:b w:val="0"/>
          <w:i w:val="0"/>
        </w:rPr>
        <w:br/>
      </w:r>
      <w:r>
        <w:rPr>
          <w:b w:val="0"/>
          <w:i w:val="0"/>
        </w:rPr>
        <w:br/>
      </w:r>
      <w:r>
        <w:rPr>
          <w:b w:val="0"/>
          <w:i w:val="0"/>
        </w:rPr>
        <w:br/>
      </w:r>
      <w:r>
        <w:rPr>
          <w:b w:val="0"/>
          <w:i w:val="0"/>
        </w:rPr>
        <w:t>09496</w:t>
      </w:r>
      <w:r>
        <w:rPr>
          <w:b w:val="0"/>
          <w:i w:val="0"/>
        </w:rPr>
        <w:br/>
      </w:r>
      <w:r>
        <w:rPr>
          <w:b w:val="0"/>
          <w:i w:val="0"/>
        </w:rPr>
        <w:br/>
      </w:r>
      <w:r>
        <w:rPr>
          <w:b w:val="0"/>
          <w:i w:val="0"/>
        </w:rPr>
        <w:t>Xã Lương Tài</w:t>
      </w:r>
      <w:r>
        <w:rPr>
          <w:b w:val="0"/>
          <w:i w:val="0"/>
        </w:rPr>
        <w:br/>
      </w:r>
      <w:r>
        <w:rPr>
          <w:b w:val="0"/>
          <w:i w:val="0"/>
        </w:rPr>
        <w:br/>
      </w:r>
      <w:r>
        <w:rPr>
          <w:b w:val="0"/>
          <w:i w:val="0"/>
        </w:rPr>
        <w:br/>
      </w:r>
      <w:r>
        <w:rPr>
          <w:b w:val="0"/>
          <w:i w:val="0"/>
        </w:rPr>
        <w:br/>
      </w:r>
      <w:r>
        <w:rPr>
          <w:b w:val="0"/>
          <w:i w:val="0"/>
        </w:rPr>
        <w:t>09499</w:t>
      </w:r>
      <w:r>
        <w:rPr>
          <w:b w:val="0"/>
          <w:i w:val="0"/>
        </w:rPr>
        <w:br/>
      </w:r>
      <w:r>
        <w:rPr>
          <w:b w:val="0"/>
          <w:i w:val="0"/>
        </w:rPr>
        <w:br/>
      </w:r>
      <w:r>
        <w:rPr>
          <w:b w:val="0"/>
          <w:i w:val="0"/>
        </w:rPr>
        <w:t>Xã Trung Kênh</w:t>
      </w:r>
      <w:r>
        <w:rPr>
          <w:b w:val="0"/>
          <w:i w:val="0"/>
        </w:rPr>
        <w:br/>
      </w:r>
      <w:r>
        <w:rPr>
          <w:b w:val="0"/>
          <w:i w:val="0"/>
        </w:rPr>
        <w:br/>
      </w:r>
      <w:r>
        <w:rPr>
          <w:b w:val="0"/>
          <w:i w:val="0"/>
        </w:rPr>
        <w:br/>
      </w:r>
      <w:r>
        <w:rPr>
          <w:b w:val="0"/>
          <w:i w:val="0"/>
        </w:rPr>
        <w:br/>
      </w:r>
      <w:r>
        <w:rPr>
          <w:b w:val="0"/>
          <w:i w:val="0"/>
        </w:rPr>
        <w:t>09523</w:t>
      </w:r>
      <w:r>
        <w:rPr>
          <w:b w:val="0"/>
          <w:i w:val="0"/>
        </w:rPr>
        <w:br/>
      </w:r>
      <w:r>
        <w:rPr>
          <w:b w:val="0"/>
          <w:i w:val="0"/>
        </w:rPr>
        <w:br/>
      </w:r>
      <w:r>
        <w:rPr>
          <w:b w:val="0"/>
          <w:i w:val="0"/>
        </w:rPr>
        <w:t>Xã Trung Chính</w:t>
      </w:r>
      <w:r>
        <w:rPr>
          <w:b w:val="0"/>
          <w:i w:val="0"/>
        </w:rPr>
        <w:br/>
      </w:r>
      <w:r>
        <w:rPr>
          <w:b w:val="0"/>
          <w:i w:val="0"/>
        </w:rPr>
        <w:br/>
      </w:r>
      <w:r>
        <w:rPr>
          <w:b w:val="0"/>
          <w:i w:val="0"/>
        </w:rPr>
        <w:br/>
      </w:r>
      <w:r>
        <w:rPr>
          <w:b w:val="0"/>
          <w:i w:val="0"/>
        </w:rPr>
        <w:br/>
      </w:r>
      <w:r>
        <w:rPr>
          <w:b w:val="0"/>
          <w:i w:val="0"/>
        </w:rPr>
        <w:t>09529</w:t>
      </w:r>
      <w:r>
        <w:rPr>
          <w:b w:val="0"/>
          <w:i w:val="0"/>
        </w:rPr>
        <w:br/>
      </w:r>
      <w:r>
        <w:rPr>
          <w:b w:val="0"/>
          <w:i w:val="0"/>
        </w:rPr>
        <w:br/>
      </w:r>
      <w:r>
        <w:rPr>
          <w:b w:val="0"/>
          <w:i w:val="0"/>
        </w:rPr>
        <w:t>Xã Lâm Thao</w:t>
      </w:r>
      <w:r>
        <w:rPr>
          <w:b w:val="0"/>
          <w:i w:val="0"/>
        </w:rPr>
        <w:br/>
      </w:r>
      <w:r>
        <w:rPr>
          <w:b w:val="0"/>
          <w:i w:val="0"/>
        </w:rPr>
        <w:br/>
      </w:r>
      <w:r>
        <w:rPr>
          <w:b w:val="0"/>
          <w:i w:val="0"/>
        </w:rPr>
        <w:br/>
      </w:r>
      <w:r>
        <w:rPr>
          <w:b w:val="0"/>
          <w:i w:val="0"/>
        </w:rPr>
        <w:br/>
      </w:r>
      <w:r>
        <w:rPr>
          <w:b/>
          <w:i w:val="0"/>
        </w:rPr>
        <w:t>25. TỈNH PHÚ THỌ</w:t>
      </w:r>
      <w:r>
        <w:rPr>
          <w:b w:val="0"/>
          <w:i w:val="0"/>
        </w:rPr>
        <w:br/>
      </w:r>
      <w:r>
        <w:rPr>
          <w:b/>
          <w:i w:val="0"/>
        </w:rPr>
        <w:t>(Tổng số đơn vị hành chính cấp xã: 148, gồm 133 xã, 15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04792</w:t>
      </w:r>
      <w:r>
        <w:rPr>
          <w:b w:val="0"/>
          <w:i w:val="0"/>
        </w:rPr>
        <w:br/>
      </w:r>
      <w:r>
        <w:rPr>
          <w:b w:val="0"/>
          <w:i w:val="0"/>
        </w:rPr>
        <w:br/>
      </w:r>
      <w:r>
        <w:rPr>
          <w:b w:val="0"/>
          <w:i w:val="0"/>
        </w:rPr>
        <w:t>Phường Tân Hòa</w:t>
      </w:r>
      <w:r>
        <w:rPr>
          <w:b w:val="0"/>
          <w:i w:val="0"/>
        </w:rPr>
        <w:br/>
      </w:r>
      <w:r>
        <w:rPr>
          <w:b w:val="0"/>
          <w:i w:val="0"/>
        </w:rPr>
        <w:br/>
      </w:r>
      <w:r>
        <w:rPr>
          <w:b w:val="0"/>
          <w:i w:val="0"/>
        </w:rPr>
        <w:br/>
      </w:r>
      <w:r>
        <w:rPr>
          <w:b w:val="0"/>
          <w:i w:val="0"/>
        </w:rPr>
        <w:br/>
      </w:r>
      <w:r>
        <w:rPr>
          <w:b w:val="0"/>
          <w:i w:val="0"/>
        </w:rPr>
        <w:t>04795</w:t>
      </w:r>
      <w:r>
        <w:rPr>
          <w:b w:val="0"/>
          <w:i w:val="0"/>
        </w:rPr>
        <w:br/>
      </w:r>
      <w:r>
        <w:rPr>
          <w:b w:val="0"/>
          <w:i w:val="0"/>
        </w:rPr>
        <w:br/>
      </w:r>
      <w:r>
        <w:rPr>
          <w:b w:val="0"/>
          <w:i w:val="0"/>
        </w:rPr>
        <w:t>Phường Hòa Bình</w:t>
      </w:r>
      <w:r>
        <w:rPr>
          <w:b w:val="0"/>
          <w:i w:val="0"/>
        </w:rPr>
        <w:br/>
      </w:r>
      <w:r>
        <w:rPr>
          <w:b w:val="0"/>
          <w:i w:val="0"/>
        </w:rPr>
        <w:br/>
      </w:r>
      <w:r>
        <w:rPr>
          <w:b w:val="0"/>
          <w:i w:val="0"/>
        </w:rPr>
        <w:br/>
      </w:r>
      <w:r>
        <w:rPr>
          <w:b w:val="0"/>
          <w:i w:val="0"/>
        </w:rPr>
        <w:br/>
      </w:r>
      <w:r>
        <w:rPr>
          <w:b w:val="0"/>
          <w:i w:val="0"/>
        </w:rPr>
        <w:t>04828</w:t>
      </w:r>
      <w:r>
        <w:rPr>
          <w:b w:val="0"/>
          <w:i w:val="0"/>
        </w:rPr>
        <w:br/>
      </w:r>
      <w:r>
        <w:rPr>
          <w:b w:val="0"/>
          <w:i w:val="0"/>
        </w:rPr>
        <w:br/>
      </w:r>
      <w:r>
        <w:rPr>
          <w:b w:val="0"/>
          <w:i w:val="0"/>
        </w:rPr>
        <w:t>Phường Thống Nhất</w:t>
      </w:r>
      <w:r>
        <w:rPr>
          <w:b w:val="0"/>
          <w:i w:val="0"/>
        </w:rPr>
        <w:br/>
      </w:r>
      <w:r>
        <w:rPr>
          <w:b w:val="0"/>
          <w:i w:val="0"/>
        </w:rPr>
        <w:br/>
      </w:r>
      <w:r>
        <w:rPr>
          <w:b w:val="0"/>
          <w:i w:val="0"/>
        </w:rPr>
        <w:br/>
      </w:r>
      <w:r>
        <w:rPr>
          <w:b w:val="0"/>
          <w:i w:val="0"/>
        </w:rPr>
        <w:br/>
      </w:r>
      <w:r>
        <w:rPr>
          <w:b w:val="0"/>
          <w:i w:val="0"/>
        </w:rPr>
        <w:t>04894</w:t>
      </w:r>
      <w:r>
        <w:rPr>
          <w:b w:val="0"/>
          <w:i w:val="0"/>
        </w:rPr>
        <w:br/>
      </w:r>
      <w:r>
        <w:rPr>
          <w:b w:val="0"/>
          <w:i w:val="0"/>
        </w:rPr>
        <w:br/>
      </w:r>
      <w:r>
        <w:rPr>
          <w:b w:val="0"/>
          <w:i w:val="0"/>
        </w:rPr>
        <w:t>Phường Kỳ Sơn</w:t>
      </w:r>
      <w:r>
        <w:rPr>
          <w:b w:val="0"/>
          <w:i w:val="0"/>
        </w:rPr>
        <w:br/>
      </w:r>
      <w:r>
        <w:rPr>
          <w:b w:val="0"/>
          <w:i w:val="0"/>
        </w:rPr>
        <w:br/>
      </w:r>
      <w:r>
        <w:rPr>
          <w:b w:val="0"/>
          <w:i w:val="0"/>
        </w:rPr>
        <w:br/>
      </w:r>
      <w:r>
        <w:rPr>
          <w:b w:val="0"/>
          <w:i w:val="0"/>
        </w:rPr>
        <w:br/>
      </w:r>
      <w:r>
        <w:rPr>
          <w:b w:val="0"/>
          <w:i w:val="0"/>
        </w:rPr>
        <w:t>07894</w:t>
      </w:r>
      <w:r>
        <w:rPr>
          <w:b w:val="0"/>
          <w:i w:val="0"/>
        </w:rPr>
        <w:br/>
      </w:r>
      <w:r>
        <w:rPr>
          <w:b w:val="0"/>
          <w:i w:val="0"/>
        </w:rPr>
        <w:br/>
      </w:r>
      <w:r>
        <w:rPr>
          <w:b w:val="0"/>
          <w:i w:val="0"/>
        </w:rPr>
        <w:t>Phường Nông Trang</w:t>
      </w:r>
      <w:r>
        <w:rPr>
          <w:b w:val="0"/>
          <w:i w:val="0"/>
        </w:rPr>
        <w:br/>
      </w:r>
      <w:r>
        <w:rPr>
          <w:b w:val="0"/>
          <w:i w:val="0"/>
        </w:rPr>
        <w:br/>
      </w:r>
      <w:r>
        <w:rPr>
          <w:b w:val="0"/>
          <w:i w:val="0"/>
        </w:rPr>
        <w:br/>
      </w:r>
      <w:r>
        <w:rPr>
          <w:b w:val="0"/>
          <w:i w:val="0"/>
        </w:rPr>
        <w:br/>
      </w:r>
      <w:r>
        <w:rPr>
          <w:b w:val="0"/>
          <w:i w:val="0"/>
        </w:rPr>
        <w:t>07900</w:t>
      </w:r>
      <w:r>
        <w:rPr>
          <w:b w:val="0"/>
          <w:i w:val="0"/>
        </w:rPr>
        <w:br/>
      </w:r>
      <w:r>
        <w:rPr>
          <w:b w:val="0"/>
          <w:i w:val="0"/>
        </w:rPr>
        <w:br/>
      </w:r>
      <w:r>
        <w:rPr>
          <w:b w:val="0"/>
          <w:i w:val="0"/>
        </w:rPr>
        <w:t>Phường Việt Trì</w:t>
      </w:r>
      <w:r>
        <w:rPr>
          <w:b w:val="0"/>
          <w:i w:val="0"/>
        </w:rPr>
        <w:br/>
      </w:r>
      <w:r>
        <w:rPr>
          <w:b w:val="0"/>
          <w:i w:val="0"/>
        </w:rPr>
        <w:br/>
      </w:r>
      <w:r>
        <w:rPr>
          <w:b w:val="0"/>
          <w:i w:val="0"/>
        </w:rPr>
        <w:br/>
      </w:r>
      <w:r>
        <w:rPr>
          <w:b w:val="0"/>
          <w:i w:val="0"/>
        </w:rPr>
        <w:br/>
      </w:r>
      <w:r>
        <w:rPr>
          <w:b w:val="0"/>
          <w:i w:val="0"/>
        </w:rPr>
        <w:t>07909</w:t>
      </w:r>
      <w:r>
        <w:rPr>
          <w:b w:val="0"/>
          <w:i w:val="0"/>
        </w:rPr>
        <w:br/>
      </w:r>
      <w:r>
        <w:rPr>
          <w:b w:val="0"/>
          <w:i w:val="0"/>
        </w:rPr>
        <w:br/>
      </w:r>
      <w:r>
        <w:rPr>
          <w:b w:val="0"/>
          <w:i w:val="0"/>
        </w:rPr>
        <w:t>Phường Thanh Miếu</w:t>
      </w:r>
      <w:r>
        <w:rPr>
          <w:b w:val="0"/>
          <w:i w:val="0"/>
        </w:rPr>
        <w:br/>
      </w:r>
      <w:r>
        <w:rPr>
          <w:b w:val="0"/>
          <w:i w:val="0"/>
        </w:rPr>
        <w:br/>
      </w:r>
      <w:r>
        <w:rPr>
          <w:b w:val="0"/>
          <w:i w:val="0"/>
        </w:rPr>
        <w:br/>
      </w:r>
      <w:r>
        <w:rPr>
          <w:b w:val="0"/>
          <w:i w:val="0"/>
        </w:rPr>
        <w:br/>
      </w:r>
      <w:r>
        <w:rPr>
          <w:b w:val="0"/>
          <w:i w:val="0"/>
        </w:rPr>
        <w:t>07918</w:t>
      </w:r>
      <w:r>
        <w:rPr>
          <w:b w:val="0"/>
          <w:i w:val="0"/>
        </w:rPr>
        <w:br/>
      </w:r>
      <w:r>
        <w:rPr>
          <w:b w:val="0"/>
          <w:i w:val="0"/>
        </w:rPr>
        <w:br/>
      </w:r>
      <w:r>
        <w:rPr>
          <w:b w:val="0"/>
          <w:i w:val="0"/>
        </w:rPr>
        <w:t>Phường Vân Phú</w:t>
      </w:r>
      <w:r>
        <w:rPr>
          <w:b w:val="0"/>
          <w:i w:val="0"/>
        </w:rPr>
        <w:br/>
      </w:r>
      <w:r>
        <w:rPr>
          <w:b w:val="0"/>
          <w:i w:val="0"/>
        </w:rPr>
        <w:br/>
      </w:r>
      <w:r>
        <w:rPr>
          <w:b w:val="0"/>
          <w:i w:val="0"/>
        </w:rPr>
        <w:br/>
      </w:r>
      <w:r>
        <w:rPr>
          <w:b w:val="0"/>
          <w:i w:val="0"/>
        </w:rPr>
        <w:br/>
      </w:r>
      <w:r>
        <w:rPr>
          <w:b w:val="0"/>
          <w:i w:val="0"/>
        </w:rPr>
        <w:t>07942</w:t>
      </w:r>
      <w:r>
        <w:rPr>
          <w:b w:val="0"/>
          <w:i w:val="0"/>
        </w:rPr>
        <w:br/>
      </w:r>
      <w:r>
        <w:rPr>
          <w:b w:val="0"/>
          <w:i w:val="0"/>
        </w:rPr>
        <w:br/>
      </w:r>
      <w:r>
        <w:rPr>
          <w:b w:val="0"/>
          <w:i w:val="0"/>
        </w:rPr>
        <w:t>Phường Phú Thọ</w:t>
      </w:r>
      <w:r>
        <w:rPr>
          <w:b w:val="0"/>
          <w:i w:val="0"/>
        </w:rPr>
        <w:br/>
      </w:r>
      <w:r>
        <w:rPr>
          <w:b w:val="0"/>
          <w:i w:val="0"/>
        </w:rPr>
        <w:br/>
      </w:r>
      <w:r>
        <w:rPr>
          <w:b w:val="0"/>
          <w:i w:val="0"/>
        </w:rPr>
        <w:br/>
      </w:r>
      <w:r>
        <w:rPr>
          <w:b w:val="0"/>
          <w:i w:val="0"/>
        </w:rPr>
        <w:br/>
      </w:r>
      <w:r>
        <w:rPr>
          <w:b w:val="0"/>
          <w:i w:val="0"/>
        </w:rPr>
        <w:t>07948</w:t>
      </w:r>
      <w:r>
        <w:rPr>
          <w:b w:val="0"/>
          <w:i w:val="0"/>
        </w:rPr>
        <w:br/>
      </w:r>
      <w:r>
        <w:rPr>
          <w:b w:val="0"/>
          <w:i w:val="0"/>
        </w:rPr>
        <w:br/>
      </w:r>
      <w:r>
        <w:rPr>
          <w:b w:val="0"/>
          <w:i w:val="0"/>
        </w:rPr>
        <w:t>Phường Âu Cơ</w:t>
      </w:r>
      <w:r>
        <w:rPr>
          <w:b w:val="0"/>
          <w:i w:val="0"/>
        </w:rPr>
        <w:br/>
      </w:r>
      <w:r>
        <w:rPr>
          <w:b w:val="0"/>
          <w:i w:val="0"/>
        </w:rPr>
        <w:br/>
      </w:r>
      <w:r>
        <w:rPr>
          <w:b w:val="0"/>
          <w:i w:val="0"/>
        </w:rPr>
        <w:br/>
      </w:r>
      <w:r>
        <w:rPr>
          <w:b w:val="0"/>
          <w:i w:val="0"/>
        </w:rPr>
        <w:br/>
      </w:r>
      <w:r>
        <w:rPr>
          <w:b w:val="0"/>
          <w:i w:val="0"/>
        </w:rPr>
        <w:t>07954</w:t>
      </w:r>
      <w:r>
        <w:rPr>
          <w:b w:val="0"/>
          <w:i w:val="0"/>
        </w:rPr>
        <w:br/>
      </w:r>
      <w:r>
        <w:rPr>
          <w:b w:val="0"/>
          <w:i w:val="0"/>
        </w:rPr>
        <w:br/>
      </w:r>
      <w:r>
        <w:rPr>
          <w:b w:val="0"/>
          <w:i w:val="0"/>
        </w:rPr>
        <w:t>Phường Phong Châu</w:t>
      </w:r>
      <w:r>
        <w:rPr>
          <w:b w:val="0"/>
          <w:i w:val="0"/>
        </w:rPr>
        <w:br/>
      </w:r>
      <w:r>
        <w:rPr>
          <w:b w:val="0"/>
          <w:i w:val="0"/>
        </w:rPr>
        <w:br/>
      </w:r>
      <w:r>
        <w:rPr>
          <w:b w:val="0"/>
          <w:i w:val="0"/>
        </w:rPr>
        <w:br/>
      </w:r>
      <w:r>
        <w:rPr>
          <w:b w:val="0"/>
          <w:i w:val="0"/>
        </w:rPr>
        <w:br/>
      </w:r>
      <w:r>
        <w:rPr>
          <w:b w:val="0"/>
          <w:i w:val="0"/>
        </w:rPr>
        <w:t>08707</w:t>
      </w:r>
      <w:r>
        <w:rPr>
          <w:b w:val="0"/>
          <w:i w:val="0"/>
        </w:rPr>
        <w:br/>
      </w:r>
      <w:r>
        <w:rPr>
          <w:b w:val="0"/>
          <w:i w:val="0"/>
        </w:rPr>
        <w:br/>
      </w:r>
      <w:r>
        <w:rPr>
          <w:b w:val="0"/>
          <w:i w:val="0"/>
        </w:rPr>
        <w:t>Phường Vĩnh Yên</w:t>
      </w:r>
      <w:r>
        <w:rPr>
          <w:b w:val="0"/>
          <w:i w:val="0"/>
        </w:rPr>
        <w:br/>
      </w:r>
      <w:r>
        <w:rPr>
          <w:b w:val="0"/>
          <w:i w:val="0"/>
        </w:rPr>
        <w:br/>
      </w:r>
      <w:r>
        <w:rPr>
          <w:b w:val="0"/>
          <w:i w:val="0"/>
        </w:rPr>
        <w:br/>
      </w:r>
      <w:r>
        <w:rPr>
          <w:b w:val="0"/>
          <w:i w:val="0"/>
        </w:rPr>
        <w:br/>
      </w:r>
      <w:r>
        <w:rPr>
          <w:b w:val="0"/>
          <w:i w:val="0"/>
        </w:rPr>
        <w:t>08716</w:t>
      </w:r>
      <w:r>
        <w:rPr>
          <w:b w:val="0"/>
          <w:i w:val="0"/>
        </w:rPr>
        <w:br/>
      </w:r>
      <w:r>
        <w:rPr>
          <w:b w:val="0"/>
          <w:i w:val="0"/>
        </w:rPr>
        <w:br/>
      </w:r>
      <w:r>
        <w:rPr>
          <w:b w:val="0"/>
          <w:i w:val="0"/>
        </w:rPr>
        <w:t>Phường Vĩnh Phúc</w:t>
      </w:r>
      <w:r>
        <w:rPr>
          <w:b w:val="0"/>
          <w:i w:val="0"/>
        </w:rPr>
        <w:br/>
      </w:r>
      <w:r>
        <w:rPr>
          <w:b w:val="0"/>
          <w:i w:val="0"/>
        </w:rPr>
        <w:br/>
      </w:r>
      <w:r>
        <w:rPr>
          <w:b w:val="0"/>
          <w:i w:val="0"/>
        </w:rPr>
        <w:br/>
      </w:r>
      <w:r>
        <w:rPr>
          <w:b w:val="0"/>
          <w:i w:val="0"/>
        </w:rPr>
        <w:br/>
      </w:r>
      <w:r>
        <w:rPr>
          <w:b w:val="0"/>
          <w:i w:val="0"/>
        </w:rPr>
        <w:t>08740</w:t>
      </w:r>
      <w:r>
        <w:rPr>
          <w:b w:val="0"/>
          <w:i w:val="0"/>
        </w:rPr>
        <w:br/>
      </w:r>
      <w:r>
        <w:rPr>
          <w:b w:val="0"/>
          <w:i w:val="0"/>
        </w:rPr>
        <w:br/>
      </w:r>
      <w:r>
        <w:rPr>
          <w:b w:val="0"/>
          <w:i w:val="0"/>
        </w:rPr>
        <w:t>Phường Phúc Yên</w:t>
      </w:r>
      <w:r>
        <w:rPr>
          <w:b w:val="0"/>
          <w:i w:val="0"/>
        </w:rPr>
        <w:br/>
      </w:r>
      <w:r>
        <w:rPr>
          <w:b w:val="0"/>
          <w:i w:val="0"/>
        </w:rPr>
        <w:br/>
      </w:r>
      <w:r>
        <w:rPr>
          <w:b w:val="0"/>
          <w:i w:val="0"/>
        </w:rPr>
        <w:br/>
      </w:r>
      <w:r>
        <w:rPr>
          <w:b w:val="0"/>
          <w:i w:val="0"/>
        </w:rPr>
        <w:br/>
      </w:r>
      <w:r>
        <w:rPr>
          <w:b w:val="0"/>
          <w:i w:val="0"/>
        </w:rPr>
        <w:t>08746</w:t>
      </w:r>
      <w:r>
        <w:rPr>
          <w:b w:val="0"/>
          <w:i w:val="0"/>
        </w:rPr>
        <w:br/>
      </w:r>
      <w:r>
        <w:rPr>
          <w:b w:val="0"/>
          <w:i w:val="0"/>
        </w:rPr>
        <w:br/>
      </w:r>
      <w:r>
        <w:rPr>
          <w:b w:val="0"/>
          <w:i w:val="0"/>
        </w:rPr>
        <w:t>Phường Xuân Hòa</w:t>
      </w:r>
      <w:r>
        <w:rPr>
          <w:b w:val="0"/>
          <w:i w:val="0"/>
        </w:rPr>
        <w:br/>
      </w:r>
      <w:r>
        <w:rPr>
          <w:b w:val="0"/>
          <w:i w:val="0"/>
        </w:rPr>
        <w:br/>
      </w:r>
      <w:r>
        <w:rPr>
          <w:b w:val="0"/>
          <w:i w:val="0"/>
        </w:rPr>
        <w:br/>
      </w:r>
      <w:r>
        <w:rPr>
          <w:b w:val="0"/>
          <w:i w:val="0"/>
        </w:rPr>
        <w:br/>
      </w:r>
      <w:r>
        <w:rPr>
          <w:b w:val="0"/>
          <w:i w:val="0"/>
        </w:rPr>
        <w:t>04831</w:t>
      </w:r>
      <w:r>
        <w:rPr>
          <w:b w:val="0"/>
          <w:i w:val="0"/>
        </w:rPr>
        <w:br/>
      </w:r>
      <w:r>
        <w:rPr>
          <w:b w:val="0"/>
          <w:i w:val="0"/>
        </w:rPr>
        <w:br/>
      </w:r>
      <w:r>
        <w:rPr>
          <w:b w:val="0"/>
          <w:i w:val="0"/>
        </w:rPr>
        <w:t>Xã Đà Bắc</w:t>
      </w:r>
      <w:r>
        <w:rPr>
          <w:b w:val="0"/>
          <w:i w:val="0"/>
        </w:rPr>
        <w:br/>
      </w:r>
      <w:r>
        <w:rPr>
          <w:b w:val="0"/>
          <w:i w:val="0"/>
        </w:rPr>
        <w:br/>
      </w:r>
      <w:r>
        <w:rPr>
          <w:b w:val="0"/>
          <w:i w:val="0"/>
        </w:rPr>
        <w:br/>
      </w:r>
      <w:r>
        <w:rPr>
          <w:b w:val="0"/>
          <w:i w:val="0"/>
        </w:rPr>
        <w:br/>
      </w:r>
      <w:r>
        <w:rPr>
          <w:b w:val="0"/>
          <w:i w:val="0"/>
        </w:rPr>
        <w:t>04846</w:t>
      </w:r>
      <w:r>
        <w:rPr>
          <w:b w:val="0"/>
          <w:i w:val="0"/>
        </w:rPr>
        <w:br/>
      </w:r>
      <w:r>
        <w:rPr>
          <w:b w:val="0"/>
          <w:i w:val="0"/>
        </w:rPr>
        <w:br/>
      </w:r>
      <w:r>
        <w:rPr>
          <w:b w:val="0"/>
          <w:i w:val="0"/>
        </w:rPr>
        <w:t>Xã Đức Nhàn</w:t>
      </w:r>
      <w:r>
        <w:rPr>
          <w:b w:val="0"/>
          <w:i w:val="0"/>
        </w:rPr>
        <w:br/>
      </w:r>
      <w:r>
        <w:rPr>
          <w:b w:val="0"/>
          <w:i w:val="0"/>
        </w:rPr>
        <w:br/>
      </w:r>
      <w:r>
        <w:rPr>
          <w:b w:val="0"/>
          <w:i w:val="0"/>
        </w:rPr>
        <w:br/>
      </w:r>
      <w:r>
        <w:rPr>
          <w:b w:val="0"/>
          <w:i w:val="0"/>
        </w:rPr>
        <w:br/>
      </w:r>
      <w:r>
        <w:rPr>
          <w:b w:val="0"/>
          <w:i w:val="0"/>
        </w:rPr>
        <w:t>04849</w:t>
      </w:r>
      <w:r>
        <w:rPr>
          <w:b w:val="0"/>
          <w:i w:val="0"/>
        </w:rPr>
        <w:br/>
      </w:r>
      <w:r>
        <w:rPr>
          <w:b w:val="0"/>
          <w:i w:val="0"/>
        </w:rPr>
        <w:br/>
      </w:r>
      <w:r>
        <w:rPr>
          <w:b w:val="0"/>
          <w:i w:val="0"/>
        </w:rPr>
        <w:t>Xã Tân Pheo</w:t>
      </w:r>
      <w:r>
        <w:rPr>
          <w:b w:val="0"/>
          <w:i w:val="0"/>
        </w:rPr>
        <w:br/>
      </w:r>
      <w:r>
        <w:rPr>
          <w:b w:val="0"/>
          <w:i w:val="0"/>
        </w:rPr>
        <w:br/>
      </w:r>
      <w:r>
        <w:rPr>
          <w:b w:val="0"/>
          <w:i w:val="0"/>
        </w:rPr>
        <w:br/>
      </w:r>
      <w:r>
        <w:rPr>
          <w:b w:val="0"/>
          <w:i w:val="0"/>
        </w:rPr>
        <w:br/>
      </w:r>
      <w:r>
        <w:rPr>
          <w:b w:val="0"/>
          <w:i w:val="0"/>
        </w:rPr>
        <w:t>04873</w:t>
      </w:r>
      <w:r>
        <w:rPr>
          <w:b w:val="0"/>
          <w:i w:val="0"/>
        </w:rPr>
        <w:br/>
      </w:r>
      <w:r>
        <w:rPr>
          <w:b w:val="0"/>
          <w:i w:val="0"/>
        </w:rPr>
        <w:br/>
      </w:r>
      <w:r>
        <w:rPr>
          <w:b w:val="0"/>
          <w:i w:val="0"/>
        </w:rPr>
        <w:t>Xã Quy Đức</w:t>
      </w:r>
      <w:r>
        <w:rPr>
          <w:b w:val="0"/>
          <w:i w:val="0"/>
        </w:rPr>
        <w:br/>
      </w:r>
      <w:r>
        <w:rPr>
          <w:b w:val="0"/>
          <w:i w:val="0"/>
        </w:rPr>
        <w:br/>
      </w:r>
      <w:r>
        <w:rPr>
          <w:b w:val="0"/>
          <w:i w:val="0"/>
        </w:rPr>
        <w:br/>
      </w:r>
      <w:r>
        <w:rPr>
          <w:b w:val="0"/>
          <w:i w:val="0"/>
        </w:rPr>
        <w:br/>
      </w:r>
      <w:r>
        <w:rPr>
          <w:b w:val="0"/>
          <w:i w:val="0"/>
        </w:rPr>
        <w:t>04876</w:t>
      </w:r>
      <w:r>
        <w:rPr>
          <w:b w:val="0"/>
          <w:i w:val="0"/>
        </w:rPr>
        <w:br/>
      </w:r>
      <w:r>
        <w:rPr>
          <w:b w:val="0"/>
          <w:i w:val="0"/>
        </w:rPr>
        <w:br/>
      </w:r>
      <w:r>
        <w:rPr>
          <w:b w:val="0"/>
          <w:i w:val="0"/>
        </w:rPr>
        <w:t>Xã Cao Sơn</w:t>
      </w:r>
      <w:r>
        <w:rPr>
          <w:b w:val="0"/>
          <w:i w:val="0"/>
        </w:rPr>
        <w:br/>
      </w:r>
      <w:r>
        <w:rPr>
          <w:b w:val="0"/>
          <w:i w:val="0"/>
        </w:rPr>
        <w:br/>
      </w:r>
      <w:r>
        <w:rPr>
          <w:b w:val="0"/>
          <w:i w:val="0"/>
        </w:rPr>
        <w:br/>
      </w:r>
      <w:r>
        <w:rPr>
          <w:b w:val="0"/>
          <w:i w:val="0"/>
        </w:rPr>
        <w:br/>
      </w:r>
      <w:r>
        <w:rPr>
          <w:b w:val="0"/>
          <w:i w:val="0"/>
        </w:rPr>
        <w:t>04891</w:t>
      </w:r>
      <w:r>
        <w:rPr>
          <w:b w:val="0"/>
          <w:i w:val="0"/>
        </w:rPr>
        <w:br/>
      </w:r>
      <w:r>
        <w:rPr>
          <w:b w:val="0"/>
          <w:i w:val="0"/>
        </w:rPr>
        <w:br/>
      </w:r>
      <w:r>
        <w:rPr>
          <w:b w:val="0"/>
          <w:i w:val="0"/>
        </w:rPr>
        <w:t>Xã Tiền Phong</w:t>
      </w:r>
      <w:r>
        <w:rPr>
          <w:b w:val="0"/>
          <w:i w:val="0"/>
        </w:rPr>
        <w:br/>
      </w:r>
      <w:r>
        <w:rPr>
          <w:b w:val="0"/>
          <w:i w:val="0"/>
        </w:rPr>
        <w:br/>
      </w:r>
      <w:r>
        <w:rPr>
          <w:b w:val="0"/>
          <w:i w:val="0"/>
        </w:rPr>
        <w:br/>
      </w:r>
      <w:r>
        <w:rPr>
          <w:b w:val="0"/>
          <w:i w:val="0"/>
        </w:rPr>
        <w:br/>
      </w:r>
      <w:r>
        <w:rPr>
          <w:b w:val="0"/>
          <w:i w:val="0"/>
        </w:rPr>
        <w:t>04897</w:t>
      </w:r>
      <w:r>
        <w:rPr>
          <w:b w:val="0"/>
          <w:i w:val="0"/>
        </w:rPr>
        <w:br/>
      </w:r>
      <w:r>
        <w:rPr>
          <w:b w:val="0"/>
          <w:i w:val="0"/>
        </w:rPr>
        <w:br/>
      </w:r>
      <w:r>
        <w:rPr>
          <w:b w:val="0"/>
          <w:i w:val="0"/>
        </w:rPr>
        <w:t>Xã Thịnh Minh</w:t>
      </w:r>
      <w:r>
        <w:rPr>
          <w:b w:val="0"/>
          <w:i w:val="0"/>
        </w:rPr>
        <w:br/>
      </w:r>
      <w:r>
        <w:rPr>
          <w:b w:val="0"/>
          <w:i w:val="0"/>
        </w:rPr>
        <w:br/>
      </w:r>
      <w:r>
        <w:rPr>
          <w:b w:val="0"/>
          <w:i w:val="0"/>
        </w:rPr>
        <w:br/>
      </w:r>
      <w:r>
        <w:rPr>
          <w:b w:val="0"/>
          <w:i w:val="0"/>
        </w:rPr>
        <w:br/>
      </w:r>
      <w:r>
        <w:rPr>
          <w:b w:val="0"/>
          <w:i w:val="0"/>
        </w:rPr>
        <w:t>04924</w:t>
      </w:r>
      <w:r>
        <w:rPr>
          <w:b w:val="0"/>
          <w:i w:val="0"/>
        </w:rPr>
        <w:br/>
      </w:r>
      <w:r>
        <w:rPr>
          <w:b w:val="0"/>
          <w:i w:val="0"/>
        </w:rPr>
        <w:br/>
      </w:r>
      <w:r>
        <w:rPr>
          <w:b w:val="0"/>
          <w:i w:val="0"/>
        </w:rPr>
        <w:t>Xã Lương Sơn</w:t>
      </w:r>
      <w:r>
        <w:rPr>
          <w:b w:val="0"/>
          <w:i w:val="0"/>
        </w:rPr>
        <w:br/>
      </w:r>
      <w:r>
        <w:rPr>
          <w:b w:val="0"/>
          <w:i w:val="0"/>
        </w:rPr>
        <w:br/>
      </w:r>
      <w:r>
        <w:rPr>
          <w:b w:val="0"/>
          <w:i w:val="0"/>
        </w:rPr>
        <w:br/>
      </w:r>
      <w:r>
        <w:rPr>
          <w:b w:val="0"/>
          <w:i w:val="0"/>
        </w:rPr>
        <w:br/>
      </w:r>
      <w:r>
        <w:rPr>
          <w:b w:val="0"/>
          <w:i w:val="0"/>
        </w:rPr>
        <w:t>04960</w:t>
      </w:r>
      <w:r>
        <w:rPr>
          <w:b w:val="0"/>
          <w:i w:val="0"/>
        </w:rPr>
        <w:br/>
      </w:r>
      <w:r>
        <w:rPr>
          <w:b w:val="0"/>
          <w:i w:val="0"/>
        </w:rPr>
        <w:br/>
      </w:r>
      <w:r>
        <w:rPr>
          <w:b w:val="0"/>
          <w:i w:val="0"/>
        </w:rPr>
        <w:t>Xã Liên Sơn</w:t>
      </w:r>
      <w:r>
        <w:rPr>
          <w:b w:val="0"/>
          <w:i w:val="0"/>
        </w:rPr>
        <w:br/>
      </w:r>
      <w:r>
        <w:rPr>
          <w:b w:val="0"/>
          <w:i w:val="0"/>
        </w:rPr>
        <w:br/>
      </w:r>
      <w:r>
        <w:rPr>
          <w:b w:val="0"/>
          <w:i w:val="0"/>
        </w:rPr>
        <w:br/>
      </w:r>
      <w:r>
        <w:rPr>
          <w:b w:val="0"/>
          <w:i w:val="0"/>
        </w:rPr>
        <w:br/>
      </w:r>
      <w:r>
        <w:rPr>
          <w:b w:val="0"/>
          <w:i w:val="0"/>
        </w:rPr>
        <w:t>04978</w:t>
      </w:r>
      <w:r>
        <w:rPr>
          <w:b w:val="0"/>
          <w:i w:val="0"/>
        </w:rPr>
        <w:br/>
      </w:r>
      <w:r>
        <w:rPr>
          <w:b w:val="0"/>
          <w:i w:val="0"/>
        </w:rPr>
        <w:br/>
      </w:r>
      <w:r>
        <w:rPr>
          <w:b w:val="0"/>
          <w:i w:val="0"/>
        </w:rPr>
        <w:t>Xã Kim Bôi</w:t>
      </w:r>
      <w:r>
        <w:rPr>
          <w:b w:val="0"/>
          <w:i w:val="0"/>
        </w:rPr>
        <w:br/>
      </w:r>
      <w:r>
        <w:rPr>
          <w:b w:val="0"/>
          <w:i w:val="0"/>
        </w:rPr>
        <w:br/>
      </w:r>
      <w:r>
        <w:rPr>
          <w:b w:val="0"/>
          <w:i w:val="0"/>
        </w:rPr>
        <w:br/>
      </w:r>
      <w:r>
        <w:rPr>
          <w:b w:val="0"/>
          <w:i w:val="0"/>
        </w:rPr>
        <w:br/>
      </w:r>
      <w:r>
        <w:rPr>
          <w:b w:val="0"/>
          <w:i w:val="0"/>
        </w:rPr>
        <w:t>04990</w:t>
      </w:r>
      <w:r>
        <w:rPr>
          <w:b w:val="0"/>
          <w:i w:val="0"/>
        </w:rPr>
        <w:br/>
      </w:r>
      <w:r>
        <w:rPr>
          <w:b w:val="0"/>
          <w:i w:val="0"/>
        </w:rPr>
        <w:br/>
      </w:r>
      <w:r>
        <w:rPr>
          <w:b w:val="0"/>
          <w:i w:val="0"/>
        </w:rPr>
        <w:t>Xã Nật Sơn</w:t>
      </w:r>
      <w:r>
        <w:rPr>
          <w:b w:val="0"/>
          <w:i w:val="0"/>
        </w:rPr>
        <w:br/>
      </w:r>
      <w:r>
        <w:rPr>
          <w:b w:val="0"/>
          <w:i w:val="0"/>
        </w:rPr>
        <w:br/>
      </w:r>
      <w:r>
        <w:rPr>
          <w:b w:val="0"/>
          <w:i w:val="0"/>
        </w:rPr>
        <w:br/>
      </w:r>
      <w:r>
        <w:rPr>
          <w:b w:val="0"/>
          <w:i w:val="0"/>
        </w:rPr>
        <w:br/>
      </w:r>
      <w:r>
        <w:rPr>
          <w:b w:val="0"/>
          <w:i w:val="0"/>
        </w:rPr>
        <w:t>05014</w:t>
      </w:r>
      <w:r>
        <w:rPr>
          <w:b w:val="0"/>
          <w:i w:val="0"/>
        </w:rPr>
        <w:br/>
      </w:r>
      <w:r>
        <w:rPr>
          <w:b w:val="0"/>
          <w:i w:val="0"/>
        </w:rPr>
        <w:br/>
      </w:r>
      <w:r>
        <w:rPr>
          <w:b w:val="0"/>
          <w:i w:val="0"/>
        </w:rPr>
        <w:t>Xã Mường Động</w:t>
      </w:r>
      <w:r>
        <w:rPr>
          <w:b w:val="0"/>
          <w:i w:val="0"/>
        </w:rPr>
        <w:br/>
      </w:r>
      <w:r>
        <w:rPr>
          <w:b w:val="0"/>
          <w:i w:val="0"/>
        </w:rPr>
        <w:br/>
      </w:r>
      <w:r>
        <w:rPr>
          <w:b w:val="0"/>
          <w:i w:val="0"/>
        </w:rPr>
        <w:br/>
      </w:r>
      <w:r>
        <w:rPr>
          <w:b w:val="0"/>
          <w:i w:val="0"/>
        </w:rPr>
        <w:br/>
      </w:r>
      <w:r>
        <w:rPr>
          <w:b w:val="0"/>
          <w:i w:val="0"/>
        </w:rPr>
        <w:t>05047</w:t>
      </w:r>
      <w:r>
        <w:rPr>
          <w:b w:val="0"/>
          <w:i w:val="0"/>
        </w:rPr>
        <w:br/>
      </w:r>
      <w:r>
        <w:rPr>
          <w:b w:val="0"/>
          <w:i w:val="0"/>
        </w:rPr>
        <w:br/>
      </w:r>
      <w:r>
        <w:rPr>
          <w:b w:val="0"/>
          <w:i w:val="0"/>
        </w:rPr>
        <w:t>Xã Cao Dương</w:t>
      </w:r>
      <w:r>
        <w:rPr>
          <w:b w:val="0"/>
          <w:i w:val="0"/>
        </w:rPr>
        <w:br/>
      </w:r>
      <w:r>
        <w:rPr>
          <w:b w:val="0"/>
          <w:i w:val="0"/>
        </w:rPr>
        <w:br/>
      </w:r>
      <w:r>
        <w:rPr>
          <w:b w:val="0"/>
          <w:i w:val="0"/>
        </w:rPr>
        <w:br/>
      </w:r>
      <w:r>
        <w:rPr>
          <w:b w:val="0"/>
          <w:i w:val="0"/>
        </w:rPr>
        <w:br/>
      </w:r>
      <w:r>
        <w:rPr>
          <w:b w:val="0"/>
          <w:i w:val="0"/>
        </w:rPr>
        <w:t>05068</w:t>
      </w:r>
      <w:r>
        <w:rPr>
          <w:b w:val="0"/>
          <w:i w:val="0"/>
        </w:rPr>
        <w:br/>
      </w:r>
      <w:r>
        <w:rPr>
          <w:b w:val="0"/>
          <w:i w:val="0"/>
        </w:rPr>
        <w:br/>
      </w:r>
      <w:r>
        <w:rPr>
          <w:b w:val="0"/>
          <w:i w:val="0"/>
        </w:rPr>
        <w:t>Xã Hợp Kim</w:t>
      </w:r>
      <w:r>
        <w:rPr>
          <w:b w:val="0"/>
          <w:i w:val="0"/>
        </w:rPr>
        <w:br/>
      </w:r>
      <w:r>
        <w:rPr>
          <w:b w:val="0"/>
          <w:i w:val="0"/>
        </w:rPr>
        <w:br/>
      </w:r>
      <w:r>
        <w:rPr>
          <w:b w:val="0"/>
          <w:i w:val="0"/>
        </w:rPr>
        <w:br/>
      </w:r>
      <w:r>
        <w:rPr>
          <w:b w:val="0"/>
          <w:i w:val="0"/>
        </w:rPr>
        <w:br/>
      </w:r>
      <w:r>
        <w:rPr>
          <w:b w:val="0"/>
          <w:i w:val="0"/>
        </w:rPr>
        <w:t>05086</w:t>
      </w:r>
      <w:r>
        <w:rPr>
          <w:b w:val="0"/>
          <w:i w:val="0"/>
        </w:rPr>
        <w:br/>
      </w:r>
      <w:r>
        <w:rPr>
          <w:b w:val="0"/>
          <w:i w:val="0"/>
        </w:rPr>
        <w:br/>
      </w:r>
      <w:r>
        <w:rPr>
          <w:b w:val="0"/>
          <w:i w:val="0"/>
        </w:rPr>
        <w:t>Xã Dũng Tiến</w:t>
      </w:r>
      <w:r>
        <w:rPr>
          <w:b w:val="0"/>
          <w:i w:val="0"/>
        </w:rPr>
        <w:br/>
      </w:r>
      <w:r>
        <w:rPr>
          <w:b w:val="0"/>
          <w:i w:val="0"/>
        </w:rPr>
        <w:br/>
      </w:r>
      <w:r>
        <w:rPr>
          <w:b w:val="0"/>
          <w:i w:val="0"/>
        </w:rPr>
        <w:br/>
      </w:r>
      <w:r>
        <w:rPr>
          <w:b w:val="0"/>
          <w:i w:val="0"/>
        </w:rPr>
        <w:br/>
      </w:r>
      <w:r>
        <w:rPr>
          <w:b w:val="0"/>
          <w:i w:val="0"/>
        </w:rPr>
        <w:t>05089</w:t>
      </w:r>
      <w:r>
        <w:rPr>
          <w:b w:val="0"/>
          <w:i w:val="0"/>
        </w:rPr>
        <w:br/>
      </w:r>
      <w:r>
        <w:rPr>
          <w:b w:val="0"/>
          <w:i w:val="0"/>
        </w:rPr>
        <w:br/>
      </w:r>
      <w:r>
        <w:rPr>
          <w:b w:val="0"/>
          <w:i w:val="0"/>
        </w:rPr>
        <w:t>Xã Cao Phong</w:t>
      </w:r>
      <w:r>
        <w:rPr>
          <w:b w:val="0"/>
          <w:i w:val="0"/>
        </w:rPr>
        <w:br/>
      </w:r>
      <w:r>
        <w:rPr>
          <w:b w:val="0"/>
          <w:i w:val="0"/>
        </w:rPr>
        <w:br/>
      </w:r>
      <w:r>
        <w:rPr>
          <w:b w:val="0"/>
          <w:i w:val="0"/>
        </w:rPr>
        <w:br/>
      </w:r>
      <w:r>
        <w:rPr>
          <w:b w:val="0"/>
          <w:i w:val="0"/>
        </w:rPr>
        <w:br/>
      </w:r>
      <w:r>
        <w:rPr>
          <w:b w:val="0"/>
          <w:i w:val="0"/>
        </w:rPr>
        <w:t>05092</w:t>
      </w:r>
      <w:r>
        <w:rPr>
          <w:b w:val="0"/>
          <w:i w:val="0"/>
        </w:rPr>
        <w:br/>
      </w:r>
      <w:r>
        <w:rPr>
          <w:b w:val="0"/>
          <w:i w:val="0"/>
        </w:rPr>
        <w:br/>
      </w:r>
      <w:r>
        <w:rPr>
          <w:b w:val="0"/>
          <w:i w:val="0"/>
        </w:rPr>
        <w:t>Xã Thung Nai</w:t>
      </w:r>
      <w:r>
        <w:rPr>
          <w:b w:val="0"/>
          <w:i w:val="0"/>
        </w:rPr>
        <w:br/>
      </w:r>
      <w:r>
        <w:rPr>
          <w:b w:val="0"/>
          <w:i w:val="0"/>
        </w:rPr>
        <w:br/>
      </w:r>
      <w:r>
        <w:rPr>
          <w:b w:val="0"/>
          <w:i w:val="0"/>
        </w:rPr>
        <w:br/>
      </w:r>
      <w:r>
        <w:rPr>
          <w:b w:val="0"/>
          <w:i w:val="0"/>
        </w:rPr>
        <w:br/>
      </w:r>
      <w:r>
        <w:rPr>
          <w:b w:val="0"/>
          <w:i w:val="0"/>
        </w:rPr>
        <w:t>05116</w:t>
      </w:r>
      <w:r>
        <w:rPr>
          <w:b w:val="0"/>
          <w:i w:val="0"/>
        </w:rPr>
        <w:br/>
      </w:r>
      <w:r>
        <w:rPr>
          <w:b w:val="0"/>
          <w:i w:val="0"/>
        </w:rPr>
        <w:br/>
      </w:r>
      <w:r>
        <w:rPr>
          <w:b w:val="0"/>
          <w:i w:val="0"/>
        </w:rPr>
        <w:t>Xã Mường Thàng</w:t>
      </w:r>
      <w:r>
        <w:rPr>
          <w:b w:val="0"/>
          <w:i w:val="0"/>
        </w:rPr>
        <w:br/>
      </w:r>
      <w:r>
        <w:rPr>
          <w:b w:val="0"/>
          <w:i w:val="0"/>
        </w:rPr>
        <w:br/>
      </w:r>
      <w:r>
        <w:rPr>
          <w:b w:val="0"/>
          <w:i w:val="0"/>
        </w:rPr>
        <w:br/>
      </w:r>
      <w:r>
        <w:rPr>
          <w:b w:val="0"/>
          <w:i w:val="0"/>
        </w:rPr>
        <w:br/>
      </w:r>
      <w:r>
        <w:rPr>
          <w:b w:val="0"/>
          <w:i w:val="0"/>
        </w:rPr>
        <w:t>05128</w:t>
      </w:r>
      <w:r>
        <w:rPr>
          <w:b w:val="0"/>
          <w:i w:val="0"/>
        </w:rPr>
        <w:br/>
      </w:r>
      <w:r>
        <w:rPr>
          <w:b w:val="0"/>
          <w:i w:val="0"/>
        </w:rPr>
        <w:br/>
      </w:r>
      <w:r>
        <w:rPr>
          <w:b w:val="0"/>
          <w:i w:val="0"/>
        </w:rPr>
        <w:t>Xã Tân Lạc</w:t>
      </w:r>
      <w:r>
        <w:rPr>
          <w:b w:val="0"/>
          <w:i w:val="0"/>
        </w:rPr>
        <w:br/>
      </w:r>
      <w:r>
        <w:rPr>
          <w:b w:val="0"/>
          <w:i w:val="0"/>
        </w:rPr>
        <w:br/>
      </w:r>
      <w:r>
        <w:rPr>
          <w:b w:val="0"/>
          <w:i w:val="0"/>
        </w:rPr>
        <w:br/>
      </w:r>
      <w:r>
        <w:rPr>
          <w:b w:val="0"/>
          <w:i w:val="0"/>
        </w:rPr>
        <w:br/>
      </w:r>
      <w:r>
        <w:rPr>
          <w:b w:val="0"/>
          <w:i w:val="0"/>
        </w:rPr>
        <w:t>05134</w:t>
      </w:r>
      <w:r>
        <w:rPr>
          <w:b w:val="0"/>
          <w:i w:val="0"/>
        </w:rPr>
        <w:br/>
      </w:r>
      <w:r>
        <w:rPr>
          <w:b w:val="0"/>
          <w:i w:val="0"/>
        </w:rPr>
        <w:br/>
      </w:r>
      <w:r>
        <w:rPr>
          <w:b w:val="0"/>
          <w:i w:val="0"/>
        </w:rPr>
        <w:t>Xã Mường Hoa</w:t>
      </w:r>
      <w:r>
        <w:rPr>
          <w:b w:val="0"/>
          <w:i w:val="0"/>
        </w:rPr>
        <w:br/>
      </w:r>
      <w:r>
        <w:rPr>
          <w:b w:val="0"/>
          <w:i w:val="0"/>
        </w:rPr>
        <w:br/>
      </w:r>
      <w:r>
        <w:rPr>
          <w:b w:val="0"/>
          <w:i w:val="0"/>
        </w:rPr>
        <w:br/>
      </w:r>
      <w:r>
        <w:rPr>
          <w:b w:val="0"/>
          <w:i w:val="0"/>
        </w:rPr>
        <w:br/>
      </w:r>
      <w:r>
        <w:rPr>
          <w:b w:val="0"/>
          <w:i w:val="0"/>
        </w:rPr>
        <w:t>05152</w:t>
      </w:r>
      <w:r>
        <w:rPr>
          <w:b w:val="0"/>
          <w:i w:val="0"/>
        </w:rPr>
        <w:br/>
      </w:r>
      <w:r>
        <w:rPr>
          <w:b w:val="0"/>
          <w:i w:val="0"/>
        </w:rPr>
        <w:br/>
      </w:r>
      <w:r>
        <w:rPr>
          <w:b w:val="0"/>
          <w:i w:val="0"/>
        </w:rPr>
        <w:t>Xã Vân Sơn</w:t>
      </w:r>
      <w:r>
        <w:rPr>
          <w:b w:val="0"/>
          <w:i w:val="0"/>
        </w:rPr>
        <w:br/>
      </w:r>
      <w:r>
        <w:rPr>
          <w:b w:val="0"/>
          <w:i w:val="0"/>
        </w:rPr>
        <w:br/>
      </w:r>
      <w:r>
        <w:rPr>
          <w:b w:val="0"/>
          <w:i w:val="0"/>
        </w:rPr>
        <w:br/>
      </w:r>
      <w:r>
        <w:rPr>
          <w:b w:val="0"/>
          <w:i w:val="0"/>
        </w:rPr>
        <w:br/>
      </w:r>
      <w:r>
        <w:rPr>
          <w:b w:val="0"/>
          <w:i w:val="0"/>
        </w:rPr>
        <w:t>05158</w:t>
      </w:r>
      <w:r>
        <w:rPr>
          <w:b w:val="0"/>
          <w:i w:val="0"/>
        </w:rPr>
        <w:br/>
      </w:r>
      <w:r>
        <w:rPr>
          <w:b w:val="0"/>
          <w:i w:val="0"/>
        </w:rPr>
        <w:br/>
      </w:r>
      <w:r>
        <w:rPr>
          <w:b w:val="0"/>
          <w:i w:val="0"/>
        </w:rPr>
        <w:t>Xã Mường Bi</w:t>
      </w:r>
      <w:r>
        <w:rPr>
          <w:b w:val="0"/>
          <w:i w:val="0"/>
        </w:rPr>
        <w:br/>
      </w:r>
      <w:r>
        <w:rPr>
          <w:b w:val="0"/>
          <w:i w:val="0"/>
        </w:rPr>
        <w:br/>
      </w:r>
      <w:r>
        <w:rPr>
          <w:b w:val="0"/>
          <w:i w:val="0"/>
        </w:rPr>
        <w:br/>
      </w:r>
      <w:r>
        <w:rPr>
          <w:b w:val="0"/>
          <w:i w:val="0"/>
        </w:rPr>
        <w:br/>
      </w:r>
      <w:r>
        <w:rPr>
          <w:b w:val="0"/>
          <w:i w:val="0"/>
        </w:rPr>
        <w:t>05191</w:t>
      </w:r>
      <w:r>
        <w:rPr>
          <w:b w:val="0"/>
          <w:i w:val="0"/>
        </w:rPr>
        <w:br/>
      </w:r>
      <w:r>
        <w:rPr>
          <w:b w:val="0"/>
          <w:i w:val="0"/>
        </w:rPr>
        <w:br/>
      </w:r>
      <w:r>
        <w:rPr>
          <w:b w:val="0"/>
          <w:i w:val="0"/>
        </w:rPr>
        <w:t>Xã Toàn Thắng</w:t>
      </w:r>
      <w:r>
        <w:rPr>
          <w:b w:val="0"/>
          <w:i w:val="0"/>
        </w:rPr>
        <w:br/>
      </w:r>
      <w:r>
        <w:rPr>
          <w:b w:val="0"/>
          <w:i w:val="0"/>
        </w:rPr>
        <w:br/>
      </w:r>
      <w:r>
        <w:rPr>
          <w:b w:val="0"/>
          <w:i w:val="0"/>
        </w:rPr>
        <w:br/>
      </w:r>
      <w:r>
        <w:rPr>
          <w:b w:val="0"/>
          <w:i w:val="0"/>
        </w:rPr>
        <w:br/>
      </w:r>
      <w:r>
        <w:rPr>
          <w:b w:val="0"/>
          <w:i w:val="0"/>
        </w:rPr>
        <w:t>05200</w:t>
      </w:r>
      <w:r>
        <w:rPr>
          <w:b w:val="0"/>
          <w:i w:val="0"/>
        </w:rPr>
        <w:br/>
      </w:r>
      <w:r>
        <w:rPr>
          <w:b w:val="0"/>
          <w:i w:val="0"/>
        </w:rPr>
        <w:br/>
      </w:r>
      <w:r>
        <w:rPr>
          <w:b w:val="0"/>
          <w:i w:val="0"/>
        </w:rPr>
        <w:t>Xã Mai Châu</w:t>
      </w:r>
      <w:r>
        <w:rPr>
          <w:b w:val="0"/>
          <w:i w:val="0"/>
        </w:rPr>
        <w:br/>
      </w:r>
      <w:r>
        <w:rPr>
          <w:b w:val="0"/>
          <w:i w:val="0"/>
        </w:rPr>
        <w:br/>
      </w:r>
      <w:r>
        <w:rPr>
          <w:b w:val="0"/>
          <w:i w:val="0"/>
        </w:rPr>
        <w:br/>
      </w:r>
      <w:r>
        <w:rPr>
          <w:b w:val="0"/>
          <w:i w:val="0"/>
        </w:rPr>
        <w:br/>
      </w:r>
      <w:r>
        <w:rPr>
          <w:b w:val="0"/>
          <w:i w:val="0"/>
        </w:rPr>
        <w:t>05206</w:t>
      </w:r>
      <w:r>
        <w:rPr>
          <w:b w:val="0"/>
          <w:i w:val="0"/>
        </w:rPr>
        <w:br/>
      </w:r>
      <w:r>
        <w:rPr>
          <w:b w:val="0"/>
          <w:i w:val="0"/>
        </w:rPr>
        <w:br/>
      </w:r>
      <w:r>
        <w:rPr>
          <w:b w:val="0"/>
          <w:i w:val="0"/>
        </w:rPr>
        <w:t>Xã Tân Mai</w:t>
      </w:r>
      <w:r>
        <w:rPr>
          <w:b w:val="0"/>
          <w:i w:val="0"/>
        </w:rPr>
        <w:br/>
      </w:r>
      <w:r>
        <w:rPr>
          <w:b w:val="0"/>
          <w:i w:val="0"/>
        </w:rPr>
        <w:br/>
      </w:r>
      <w:r>
        <w:rPr>
          <w:b w:val="0"/>
          <w:i w:val="0"/>
        </w:rPr>
        <w:br/>
      </w:r>
      <w:r>
        <w:rPr>
          <w:b w:val="0"/>
          <w:i w:val="0"/>
        </w:rPr>
        <w:br/>
      </w:r>
      <w:r>
        <w:rPr>
          <w:b w:val="0"/>
          <w:i w:val="0"/>
        </w:rPr>
        <w:t>05212</w:t>
      </w:r>
      <w:r>
        <w:rPr>
          <w:b w:val="0"/>
          <w:i w:val="0"/>
        </w:rPr>
        <w:br/>
      </w:r>
      <w:r>
        <w:rPr>
          <w:b w:val="0"/>
          <w:i w:val="0"/>
        </w:rPr>
        <w:br/>
      </w:r>
      <w:r>
        <w:rPr>
          <w:b w:val="0"/>
          <w:i w:val="0"/>
        </w:rPr>
        <w:t>Xã Pà Cò</w:t>
      </w:r>
      <w:r>
        <w:rPr>
          <w:b w:val="0"/>
          <w:i w:val="0"/>
        </w:rPr>
        <w:br/>
      </w:r>
      <w:r>
        <w:rPr>
          <w:b w:val="0"/>
          <w:i w:val="0"/>
        </w:rPr>
        <w:br/>
      </w:r>
      <w:r>
        <w:rPr>
          <w:b w:val="0"/>
          <w:i w:val="0"/>
        </w:rPr>
        <w:br/>
      </w:r>
      <w:r>
        <w:rPr>
          <w:b w:val="0"/>
          <w:i w:val="0"/>
        </w:rPr>
        <w:br/>
      </w:r>
      <w:r>
        <w:rPr>
          <w:b w:val="0"/>
          <w:i w:val="0"/>
        </w:rPr>
        <w:t>05245</w:t>
      </w:r>
      <w:r>
        <w:rPr>
          <w:b w:val="0"/>
          <w:i w:val="0"/>
        </w:rPr>
        <w:br/>
      </w:r>
      <w:r>
        <w:rPr>
          <w:b w:val="0"/>
          <w:i w:val="0"/>
        </w:rPr>
        <w:br/>
      </w:r>
      <w:r>
        <w:rPr>
          <w:b w:val="0"/>
          <w:i w:val="0"/>
        </w:rPr>
        <w:t>Xã Bao La</w:t>
      </w:r>
      <w:r>
        <w:rPr>
          <w:b w:val="0"/>
          <w:i w:val="0"/>
        </w:rPr>
        <w:br/>
      </w:r>
      <w:r>
        <w:rPr>
          <w:b w:val="0"/>
          <w:i w:val="0"/>
        </w:rPr>
        <w:br/>
      </w:r>
      <w:r>
        <w:rPr>
          <w:b w:val="0"/>
          <w:i w:val="0"/>
        </w:rPr>
        <w:br/>
      </w:r>
      <w:r>
        <w:rPr>
          <w:b w:val="0"/>
          <w:i w:val="0"/>
        </w:rPr>
        <w:br/>
      </w:r>
      <w:r>
        <w:rPr>
          <w:b w:val="0"/>
          <w:i w:val="0"/>
        </w:rPr>
        <w:t>05251</w:t>
      </w:r>
      <w:r>
        <w:rPr>
          <w:b w:val="0"/>
          <w:i w:val="0"/>
        </w:rPr>
        <w:br/>
      </w:r>
      <w:r>
        <w:rPr>
          <w:b w:val="0"/>
          <w:i w:val="0"/>
        </w:rPr>
        <w:br/>
      </w:r>
      <w:r>
        <w:rPr>
          <w:b w:val="0"/>
          <w:i w:val="0"/>
        </w:rPr>
        <w:t>Xã Mai Hạ</w:t>
      </w:r>
      <w:r>
        <w:rPr>
          <w:b w:val="0"/>
          <w:i w:val="0"/>
        </w:rPr>
        <w:br/>
      </w:r>
      <w:r>
        <w:rPr>
          <w:b w:val="0"/>
          <w:i w:val="0"/>
        </w:rPr>
        <w:br/>
      </w:r>
      <w:r>
        <w:rPr>
          <w:b w:val="0"/>
          <w:i w:val="0"/>
        </w:rPr>
        <w:br/>
      </w:r>
      <w:r>
        <w:rPr>
          <w:b w:val="0"/>
          <w:i w:val="0"/>
        </w:rPr>
        <w:br/>
      </w:r>
      <w:r>
        <w:rPr>
          <w:b w:val="0"/>
          <w:i w:val="0"/>
        </w:rPr>
        <w:t>05266</w:t>
      </w:r>
      <w:r>
        <w:rPr>
          <w:b w:val="0"/>
          <w:i w:val="0"/>
        </w:rPr>
        <w:br/>
      </w:r>
      <w:r>
        <w:rPr>
          <w:b w:val="0"/>
          <w:i w:val="0"/>
        </w:rPr>
        <w:br/>
      </w:r>
      <w:r>
        <w:rPr>
          <w:b w:val="0"/>
          <w:i w:val="0"/>
        </w:rPr>
        <w:t>Xã Lạc Sơn</w:t>
      </w:r>
      <w:r>
        <w:rPr>
          <w:b w:val="0"/>
          <w:i w:val="0"/>
        </w:rPr>
        <w:br/>
      </w:r>
      <w:r>
        <w:rPr>
          <w:b w:val="0"/>
          <w:i w:val="0"/>
        </w:rPr>
        <w:br/>
      </w:r>
      <w:r>
        <w:rPr>
          <w:b w:val="0"/>
          <w:i w:val="0"/>
        </w:rPr>
        <w:br/>
      </w:r>
      <w:r>
        <w:rPr>
          <w:b w:val="0"/>
          <w:i w:val="0"/>
        </w:rPr>
        <w:br/>
      </w:r>
      <w:r>
        <w:rPr>
          <w:b w:val="0"/>
          <w:i w:val="0"/>
        </w:rPr>
        <w:t>05287</w:t>
      </w:r>
      <w:r>
        <w:rPr>
          <w:b w:val="0"/>
          <w:i w:val="0"/>
        </w:rPr>
        <w:br/>
      </w:r>
      <w:r>
        <w:rPr>
          <w:b w:val="0"/>
          <w:i w:val="0"/>
        </w:rPr>
        <w:br/>
      </w:r>
      <w:r>
        <w:rPr>
          <w:b w:val="0"/>
          <w:i w:val="0"/>
        </w:rPr>
        <w:t>Xã Mường Vang</w:t>
      </w:r>
      <w:r>
        <w:rPr>
          <w:b w:val="0"/>
          <w:i w:val="0"/>
        </w:rPr>
        <w:br/>
      </w:r>
      <w:r>
        <w:rPr>
          <w:b w:val="0"/>
          <w:i w:val="0"/>
        </w:rPr>
        <w:br/>
      </w:r>
      <w:r>
        <w:rPr>
          <w:b w:val="0"/>
          <w:i w:val="0"/>
        </w:rPr>
        <w:br/>
      </w:r>
      <w:r>
        <w:rPr>
          <w:b w:val="0"/>
          <w:i w:val="0"/>
        </w:rPr>
        <w:br/>
      </w:r>
      <w:r>
        <w:rPr>
          <w:b w:val="0"/>
          <w:i w:val="0"/>
        </w:rPr>
        <w:t>05290</w:t>
      </w:r>
      <w:r>
        <w:rPr>
          <w:b w:val="0"/>
          <w:i w:val="0"/>
        </w:rPr>
        <w:br/>
      </w:r>
      <w:r>
        <w:rPr>
          <w:b w:val="0"/>
          <w:i w:val="0"/>
        </w:rPr>
        <w:br/>
      </w:r>
      <w:r>
        <w:rPr>
          <w:b w:val="0"/>
          <w:i w:val="0"/>
        </w:rPr>
        <w:t>Xã Nhân Nghĩa</w:t>
      </w:r>
      <w:r>
        <w:rPr>
          <w:b w:val="0"/>
          <w:i w:val="0"/>
        </w:rPr>
        <w:br/>
      </w:r>
      <w:r>
        <w:rPr>
          <w:b w:val="0"/>
          <w:i w:val="0"/>
        </w:rPr>
        <w:br/>
      </w:r>
      <w:r>
        <w:rPr>
          <w:b w:val="0"/>
          <w:i w:val="0"/>
        </w:rPr>
        <w:br/>
      </w:r>
      <w:r>
        <w:rPr>
          <w:b w:val="0"/>
          <w:i w:val="0"/>
        </w:rPr>
        <w:br/>
      </w:r>
      <w:r>
        <w:rPr>
          <w:b w:val="0"/>
          <w:i w:val="0"/>
        </w:rPr>
        <w:t>05293</w:t>
      </w:r>
      <w:r>
        <w:rPr>
          <w:b w:val="0"/>
          <w:i w:val="0"/>
        </w:rPr>
        <w:br/>
      </w:r>
      <w:r>
        <w:rPr>
          <w:b w:val="0"/>
          <w:i w:val="0"/>
        </w:rPr>
        <w:br/>
      </w:r>
      <w:r>
        <w:rPr>
          <w:b w:val="0"/>
          <w:i w:val="0"/>
        </w:rPr>
        <w:t>Xã Thượng Cốc</w:t>
      </w:r>
      <w:r>
        <w:rPr>
          <w:b w:val="0"/>
          <w:i w:val="0"/>
        </w:rPr>
        <w:br/>
      </w:r>
      <w:r>
        <w:rPr>
          <w:b w:val="0"/>
          <w:i w:val="0"/>
        </w:rPr>
        <w:br/>
      </w:r>
      <w:r>
        <w:rPr>
          <w:b w:val="0"/>
          <w:i w:val="0"/>
        </w:rPr>
        <w:br/>
      </w:r>
      <w:r>
        <w:rPr>
          <w:b w:val="0"/>
          <w:i w:val="0"/>
        </w:rPr>
        <w:br/>
      </w:r>
      <w:r>
        <w:rPr>
          <w:b w:val="0"/>
          <w:i w:val="0"/>
        </w:rPr>
        <w:t>05305</w:t>
      </w:r>
      <w:r>
        <w:rPr>
          <w:b w:val="0"/>
          <w:i w:val="0"/>
        </w:rPr>
        <w:br/>
      </w:r>
      <w:r>
        <w:rPr>
          <w:b w:val="0"/>
          <w:i w:val="0"/>
        </w:rPr>
        <w:br/>
      </w:r>
      <w:r>
        <w:rPr>
          <w:b w:val="0"/>
          <w:i w:val="0"/>
        </w:rPr>
        <w:t>Xã Yên Phú</w:t>
      </w:r>
      <w:r>
        <w:rPr>
          <w:b w:val="0"/>
          <w:i w:val="0"/>
        </w:rPr>
        <w:br/>
      </w:r>
      <w:r>
        <w:rPr>
          <w:b w:val="0"/>
          <w:i w:val="0"/>
        </w:rPr>
        <w:br/>
      </w:r>
      <w:r>
        <w:rPr>
          <w:b w:val="0"/>
          <w:i w:val="0"/>
        </w:rPr>
        <w:br/>
      </w:r>
      <w:r>
        <w:rPr>
          <w:b w:val="0"/>
          <w:i w:val="0"/>
        </w:rPr>
        <w:br/>
      </w:r>
      <w:r>
        <w:rPr>
          <w:b w:val="0"/>
          <w:i w:val="0"/>
        </w:rPr>
        <w:t>05323</w:t>
      </w:r>
      <w:r>
        <w:rPr>
          <w:b w:val="0"/>
          <w:i w:val="0"/>
        </w:rPr>
        <w:br/>
      </w:r>
      <w:r>
        <w:rPr>
          <w:b w:val="0"/>
          <w:i w:val="0"/>
        </w:rPr>
        <w:br/>
      </w:r>
      <w:r>
        <w:rPr>
          <w:b w:val="0"/>
          <w:i w:val="0"/>
        </w:rPr>
        <w:t>Xã Quyết Thắng</w:t>
      </w:r>
      <w:r>
        <w:rPr>
          <w:b w:val="0"/>
          <w:i w:val="0"/>
        </w:rPr>
        <w:br/>
      </w:r>
      <w:r>
        <w:rPr>
          <w:b w:val="0"/>
          <w:i w:val="0"/>
        </w:rPr>
        <w:br/>
      </w:r>
      <w:r>
        <w:rPr>
          <w:b w:val="0"/>
          <w:i w:val="0"/>
        </w:rPr>
        <w:br/>
      </w:r>
      <w:r>
        <w:rPr>
          <w:b w:val="0"/>
          <w:i w:val="0"/>
        </w:rPr>
        <w:br/>
      </w:r>
      <w:r>
        <w:rPr>
          <w:b w:val="0"/>
          <w:i w:val="0"/>
        </w:rPr>
        <w:t>05329</w:t>
      </w:r>
      <w:r>
        <w:rPr>
          <w:b w:val="0"/>
          <w:i w:val="0"/>
        </w:rPr>
        <w:br/>
      </w:r>
      <w:r>
        <w:rPr>
          <w:b w:val="0"/>
          <w:i w:val="0"/>
        </w:rPr>
        <w:br/>
      </w:r>
      <w:r>
        <w:rPr>
          <w:b w:val="0"/>
          <w:i w:val="0"/>
        </w:rPr>
        <w:t>Xã Ngọc Sơn</w:t>
      </w:r>
      <w:r>
        <w:rPr>
          <w:b w:val="0"/>
          <w:i w:val="0"/>
        </w:rPr>
        <w:br/>
      </w:r>
      <w:r>
        <w:rPr>
          <w:b w:val="0"/>
          <w:i w:val="0"/>
        </w:rPr>
        <w:br/>
      </w:r>
      <w:r>
        <w:rPr>
          <w:b w:val="0"/>
          <w:i w:val="0"/>
        </w:rPr>
        <w:br/>
      </w:r>
      <w:r>
        <w:rPr>
          <w:b w:val="0"/>
          <w:i w:val="0"/>
        </w:rPr>
        <w:br/>
      </w:r>
      <w:r>
        <w:rPr>
          <w:b w:val="0"/>
          <w:i w:val="0"/>
        </w:rPr>
        <w:t>05347</w:t>
      </w:r>
      <w:r>
        <w:rPr>
          <w:b w:val="0"/>
          <w:i w:val="0"/>
        </w:rPr>
        <w:br/>
      </w:r>
      <w:r>
        <w:rPr>
          <w:b w:val="0"/>
          <w:i w:val="0"/>
        </w:rPr>
        <w:br/>
      </w:r>
      <w:r>
        <w:rPr>
          <w:b w:val="0"/>
          <w:i w:val="0"/>
        </w:rPr>
        <w:t>Xã Đại Đồng</w:t>
      </w:r>
      <w:r>
        <w:rPr>
          <w:b w:val="0"/>
          <w:i w:val="0"/>
        </w:rPr>
        <w:br/>
      </w:r>
      <w:r>
        <w:rPr>
          <w:b w:val="0"/>
          <w:i w:val="0"/>
        </w:rPr>
        <w:br/>
      </w:r>
      <w:r>
        <w:rPr>
          <w:b w:val="0"/>
          <w:i w:val="0"/>
        </w:rPr>
        <w:br/>
      </w:r>
      <w:r>
        <w:rPr>
          <w:b w:val="0"/>
          <w:i w:val="0"/>
        </w:rPr>
        <w:br/>
      </w:r>
      <w:r>
        <w:rPr>
          <w:b w:val="0"/>
          <w:i w:val="0"/>
        </w:rPr>
        <w:t>05353</w:t>
      </w:r>
      <w:r>
        <w:rPr>
          <w:b w:val="0"/>
          <w:i w:val="0"/>
        </w:rPr>
        <w:br/>
      </w:r>
      <w:r>
        <w:rPr>
          <w:b w:val="0"/>
          <w:i w:val="0"/>
        </w:rPr>
        <w:br/>
      </w:r>
      <w:r>
        <w:rPr>
          <w:b w:val="0"/>
          <w:i w:val="0"/>
        </w:rPr>
        <w:t>Xã Yên Thủy</w:t>
      </w:r>
      <w:r>
        <w:rPr>
          <w:b w:val="0"/>
          <w:i w:val="0"/>
        </w:rPr>
        <w:br/>
      </w:r>
      <w:r>
        <w:rPr>
          <w:b w:val="0"/>
          <w:i w:val="0"/>
        </w:rPr>
        <w:br/>
      </w:r>
      <w:r>
        <w:rPr>
          <w:b w:val="0"/>
          <w:i w:val="0"/>
        </w:rPr>
        <w:br/>
      </w:r>
      <w:r>
        <w:rPr>
          <w:b w:val="0"/>
          <w:i w:val="0"/>
        </w:rPr>
        <w:br/>
      </w:r>
      <w:r>
        <w:rPr>
          <w:b w:val="0"/>
          <w:i w:val="0"/>
        </w:rPr>
        <w:t>05362</w:t>
      </w:r>
      <w:r>
        <w:rPr>
          <w:b w:val="0"/>
          <w:i w:val="0"/>
        </w:rPr>
        <w:br/>
      </w:r>
      <w:r>
        <w:rPr>
          <w:b w:val="0"/>
          <w:i w:val="0"/>
        </w:rPr>
        <w:br/>
      </w:r>
      <w:r>
        <w:rPr>
          <w:b w:val="0"/>
          <w:i w:val="0"/>
        </w:rPr>
        <w:t>Xã Lạc Lương</w:t>
      </w:r>
      <w:r>
        <w:rPr>
          <w:b w:val="0"/>
          <w:i w:val="0"/>
        </w:rPr>
        <w:br/>
      </w:r>
      <w:r>
        <w:rPr>
          <w:b w:val="0"/>
          <w:i w:val="0"/>
        </w:rPr>
        <w:br/>
      </w:r>
      <w:r>
        <w:rPr>
          <w:b w:val="0"/>
          <w:i w:val="0"/>
        </w:rPr>
        <w:br/>
      </w:r>
      <w:r>
        <w:rPr>
          <w:b w:val="0"/>
          <w:i w:val="0"/>
        </w:rPr>
        <w:br/>
      </w:r>
      <w:r>
        <w:rPr>
          <w:b w:val="0"/>
          <w:i w:val="0"/>
        </w:rPr>
        <w:t>05386</w:t>
      </w:r>
      <w:r>
        <w:rPr>
          <w:b w:val="0"/>
          <w:i w:val="0"/>
        </w:rPr>
        <w:br/>
      </w:r>
      <w:r>
        <w:rPr>
          <w:b w:val="0"/>
          <w:i w:val="0"/>
        </w:rPr>
        <w:br/>
      </w:r>
      <w:r>
        <w:rPr>
          <w:b w:val="0"/>
          <w:i w:val="0"/>
        </w:rPr>
        <w:t>Xã Yên Trị</w:t>
      </w:r>
      <w:r>
        <w:rPr>
          <w:b w:val="0"/>
          <w:i w:val="0"/>
        </w:rPr>
        <w:br/>
      </w:r>
      <w:r>
        <w:rPr>
          <w:b w:val="0"/>
          <w:i w:val="0"/>
        </w:rPr>
        <w:br/>
      </w:r>
      <w:r>
        <w:rPr>
          <w:b w:val="0"/>
          <w:i w:val="0"/>
        </w:rPr>
        <w:br/>
      </w:r>
      <w:r>
        <w:rPr>
          <w:b w:val="0"/>
          <w:i w:val="0"/>
        </w:rPr>
        <w:br/>
      </w:r>
      <w:r>
        <w:rPr>
          <w:b w:val="0"/>
          <w:i w:val="0"/>
        </w:rPr>
        <w:t>05392</w:t>
      </w:r>
      <w:r>
        <w:rPr>
          <w:b w:val="0"/>
          <w:i w:val="0"/>
        </w:rPr>
        <w:br/>
      </w:r>
      <w:r>
        <w:rPr>
          <w:b w:val="0"/>
          <w:i w:val="0"/>
        </w:rPr>
        <w:br/>
      </w:r>
      <w:r>
        <w:rPr>
          <w:b w:val="0"/>
          <w:i w:val="0"/>
        </w:rPr>
        <w:t>Xã Lạc Thủy</w:t>
      </w:r>
      <w:r>
        <w:rPr>
          <w:b w:val="0"/>
          <w:i w:val="0"/>
        </w:rPr>
        <w:br/>
      </w:r>
      <w:r>
        <w:rPr>
          <w:b w:val="0"/>
          <w:i w:val="0"/>
        </w:rPr>
        <w:br/>
      </w:r>
      <w:r>
        <w:rPr>
          <w:b w:val="0"/>
          <w:i w:val="0"/>
        </w:rPr>
        <w:br/>
      </w:r>
      <w:r>
        <w:rPr>
          <w:b w:val="0"/>
          <w:i w:val="0"/>
        </w:rPr>
        <w:br/>
      </w:r>
      <w:r>
        <w:rPr>
          <w:b w:val="0"/>
          <w:i w:val="0"/>
        </w:rPr>
        <w:t>05395</w:t>
      </w:r>
      <w:r>
        <w:rPr>
          <w:b w:val="0"/>
          <w:i w:val="0"/>
        </w:rPr>
        <w:br/>
      </w:r>
      <w:r>
        <w:rPr>
          <w:b w:val="0"/>
          <w:i w:val="0"/>
        </w:rPr>
        <w:br/>
      </w:r>
      <w:r>
        <w:rPr>
          <w:b w:val="0"/>
          <w:i w:val="0"/>
        </w:rPr>
        <w:t>Xã An Nghĩa</w:t>
      </w:r>
      <w:r>
        <w:rPr>
          <w:b w:val="0"/>
          <w:i w:val="0"/>
        </w:rPr>
        <w:br/>
      </w:r>
      <w:r>
        <w:rPr>
          <w:b w:val="0"/>
          <w:i w:val="0"/>
        </w:rPr>
        <w:br/>
      </w:r>
      <w:r>
        <w:rPr>
          <w:b w:val="0"/>
          <w:i w:val="0"/>
        </w:rPr>
        <w:br/>
      </w:r>
      <w:r>
        <w:rPr>
          <w:b w:val="0"/>
          <w:i w:val="0"/>
        </w:rPr>
        <w:br/>
      </w:r>
      <w:r>
        <w:rPr>
          <w:b w:val="0"/>
          <w:i w:val="0"/>
        </w:rPr>
        <w:t>05425</w:t>
      </w:r>
      <w:r>
        <w:rPr>
          <w:b w:val="0"/>
          <w:i w:val="0"/>
        </w:rPr>
        <w:br/>
      </w:r>
      <w:r>
        <w:rPr>
          <w:b w:val="0"/>
          <w:i w:val="0"/>
        </w:rPr>
        <w:br/>
      </w:r>
      <w:r>
        <w:rPr>
          <w:b w:val="0"/>
          <w:i w:val="0"/>
        </w:rPr>
        <w:t>Xã An Bình</w:t>
      </w:r>
      <w:r>
        <w:rPr>
          <w:b w:val="0"/>
          <w:i w:val="0"/>
        </w:rPr>
        <w:br/>
      </w:r>
      <w:r>
        <w:rPr>
          <w:b w:val="0"/>
          <w:i w:val="0"/>
        </w:rPr>
        <w:br/>
      </w:r>
      <w:r>
        <w:rPr>
          <w:b w:val="0"/>
          <w:i w:val="0"/>
        </w:rPr>
        <w:br/>
      </w:r>
      <w:r>
        <w:rPr>
          <w:b w:val="0"/>
          <w:i w:val="0"/>
        </w:rPr>
        <w:br/>
      </w:r>
      <w:r>
        <w:rPr>
          <w:b w:val="0"/>
          <w:i w:val="0"/>
        </w:rPr>
        <w:t>07969</w:t>
      </w:r>
      <w:r>
        <w:rPr>
          <w:b w:val="0"/>
          <w:i w:val="0"/>
        </w:rPr>
        <w:br/>
      </w:r>
      <w:r>
        <w:rPr>
          <w:b w:val="0"/>
          <w:i w:val="0"/>
        </w:rPr>
        <w:br/>
      </w:r>
      <w:r>
        <w:rPr>
          <w:b w:val="0"/>
          <w:i w:val="0"/>
        </w:rPr>
        <w:t>Xã Đoan Hùng</w:t>
      </w:r>
      <w:r>
        <w:rPr>
          <w:b w:val="0"/>
          <w:i w:val="0"/>
        </w:rPr>
        <w:br/>
      </w:r>
      <w:r>
        <w:rPr>
          <w:b w:val="0"/>
          <w:i w:val="0"/>
        </w:rPr>
        <w:br/>
      </w:r>
      <w:r>
        <w:rPr>
          <w:b w:val="0"/>
          <w:i w:val="0"/>
        </w:rPr>
        <w:br/>
      </w:r>
      <w:r>
        <w:rPr>
          <w:b w:val="0"/>
          <w:i w:val="0"/>
        </w:rPr>
        <w:br/>
      </w:r>
      <w:r>
        <w:rPr>
          <w:b w:val="0"/>
          <w:i w:val="0"/>
        </w:rPr>
        <w:t>07996</w:t>
      </w:r>
      <w:r>
        <w:rPr>
          <w:b w:val="0"/>
          <w:i w:val="0"/>
        </w:rPr>
        <w:br/>
      </w:r>
      <w:r>
        <w:rPr>
          <w:b w:val="0"/>
          <w:i w:val="0"/>
        </w:rPr>
        <w:br/>
      </w:r>
      <w:r>
        <w:rPr>
          <w:b w:val="0"/>
          <w:i w:val="0"/>
        </w:rPr>
        <w:t>Xã Băng Luân</w:t>
      </w:r>
      <w:r>
        <w:rPr>
          <w:b w:val="0"/>
          <w:i w:val="0"/>
        </w:rPr>
        <w:br/>
      </w:r>
      <w:r>
        <w:rPr>
          <w:b w:val="0"/>
          <w:i w:val="0"/>
        </w:rPr>
        <w:br/>
      </w:r>
      <w:r>
        <w:rPr>
          <w:b w:val="0"/>
          <w:i w:val="0"/>
        </w:rPr>
        <w:br/>
      </w:r>
      <w:r>
        <w:rPr>
          <w:b w:val="0"/>
          <w:i w:val="0"/>
        </w:rPr>
        <w:br/>
      </w:r>
      <w:r>
        <w:rPr>
          <w:b w:val="0"/>
          <w:i w:val="0"/>
        </w:rPr>
        <w:t>07999</w:t>
      </w:r>
      <w:r>
        <w:rPr>
          <w:b w:val="0"/>
          <w:i w:val="0"/>
        </w:rPr>
        <w:br/>
      </w:r>
      <w:r>
        <w:rPr>
          <w:b w:val="0"/>
          <w:i w:val="0"/>
        </w:rPr>
        <w:br/>
      </w:r>
      <w:r>
        <w:rPr>
          <w:b w:val="0"/>
          <w:i w:val="0"/>
        </w:rPr>
        <w:t>Xã Chí Đám</w:t>
      </w:r>
      <w:r>
        <w:rPr>
          <w:b w:val="0"/>
          <w:i w:val="0"/>
        </w:rPr>
        <w:br/>
      </w:r>
      <w:r>
        <w:rPr>
          <w:b w:val="0"/>
          <w:i w:val="0"/>
        </w:rPr>
        <w:br/>
      </w:r>
      <w:r>
        <w:rPr>
          <w:b w:val="0"/>
          <w:i w:val="0"/>
        </w:rPr>
        <w:br/>
      </w:r>
      <w:r>
        <w:rPr>
          <w:b w:val="0"/>
          <w:i w:val="0"/>
        </w:rPr>
        <w:br/>
      </w:r>
      <w:r>
        <w:rPr>
          <w:b w:val="0"/>
          <w:i w:val="0"/>
        </w:rPr>
        <w:t>08023</w:t>
      </w:r>
      <w:r>
        <w:rPr>
          <w:b w:val="0"/>
          <w:i w:val="0"/>
        </w:rPr>
        <w:br/>
      </w:r>
      <w:r>
        <w:rPr>
          <w:b w:val="0"/>
          <w:i w:val="0"/>
        </w:rPr>
        <w:br/>
      </w:r>
      <w:r>
        <w:rPr>
          <w:b w:val="0"/>
          <w:i w:val="0"/>
        </w:rPr>
        <w:t>Xã Tây Cốc</w:t>
      </w:r>
      <w:r>
        <w:rPr>
          <w:b w:val="0"/>
          <w:i w:val="0"/>
        </w:rPr>
        <w:br/>
      </w:r>
      <w:r>
        <w:rPr>
          <w:b w:val="0"/>
          <w:i w:val="0"/>
        </w:rPr>
        <w:br/>
      </w:r>
      <w:r>
        <w:rPr>
          <w:b w:val="0"/>
          <w:i w:val="0"/>
        </w:rPr>
        <w:br/>
      </w:r>
      <w:r>
        <w:rPr>
          <w:b w:val="0"/>
          <w:i w:val="0"/>
        </w:rPr>
        <w:br/>
      </w:r>
      <w:r>
        <w:rPr>
          <w:b w:val="0"/>
          <w:i w:val="0"/>
        </w:rPr>
        <w:t>08038</w:t>
      </w:r>
      <w:r>
        <w:rPr>
          <w:b w:val="0"/>
          <w:i w:val="0"/>
        </w:rPr>
        <w:br/>
      </w:r>
      <w:r>
        <w:rPr>
          <w:b w:val="0"/>
          <w:i w:val="0"/>
        </w:rPr>
        <w:br/>
      </w:r>
      <w:r>
        <w:rPr>
          <w:b w:val="0"/>
          <w:i w:val="0"/>
        </w:rPr>
        <w:t>Xã Chân Mộng</w:t>
      </w:r>
      <w:r>
        <w:rPr>
          <w:b w:val="0"/>
          <w:i w:val="0"/>
        </w:rPr>
        <w:br/>
      </w:r>
      <w:r>
        <w:rPr>
          <w:b w:val="0"/>
          <w:i w:val="0"/>
        </w:rPr>
        <w:br/>
      </w:r>
      <w:r>
        <w:rPr>
          <w:b w:val="0"/>
          <w:i w:val="0"/>
        </w:rPr>
        <w:br/>
      </w:r>
      <w:r>
        <w:rPr>
          <w:b w:val="0"/>
          <w:i w:val="0"/>
        </w:rPr>
        <w:br/>
      </w:r>
      <w:r>
        <w:rPr>
          <w:b w:val="0"/>
          <w:i w:val="0"/>
        </w:rPr>
        <w:t>08053</w:t>
      </w:r>
      <w:r>
        <w:rPr>
          <w:b w:val="0"/>
          <w:i w:val="0"/>
        </w:rPr>
        <w:br/>
      </w:r>
      <w:r>
        <w:rPr>
          <w:b w:val="0"/>
          <w:i w:val="0"/>
        </w:rPr>
        <w:br/>
      </w:r>
      <w:r>
        <w:rPr>
          <w:b w:val="0"/>
          <w:i w:val="0"/>
        </w:rPr>
        <w:t>Xã Hạ Hòa</w:t>
      </w:r>
      <w:r>
        <w:rPr>
          <w:b w:val="0"/>
          <w:i w:val="0"/>
        </w:rPr>
        <w:br/>
      </w:r>
      <w:r>
        <w:rPr>
          <w:b w:val="0"/>
          <w:i w:val="0"/>
        </w:rPr>
        <w:br/>
      </w:r>
      <w:r>
        <w:rPr>
          <w:b w:val="0"/>
          <w:i w:val="0"/>
        </w:rPr>
        <w:br/>
      </w:r>
      <w:r>
        <w:rPr>
          <w:b w:val="0"/>
          <w:i w:val="0"/>
        </w:rPr>
        <w:br/>
      </w:r>
      <w:r>
        <w:rPr>
          <w:b w:val="0"/>
          <w:i w:val="0"/>
        </w:rPr>
        <w:t>08071</w:t>
      </w:r>
      <w:r>
        <w:rPr>
          <w:b w:val="0"/>
          <w:i w:val="0"/>
        </w:rPr>
        <w:br/>
      </w:r>
      <w:r>
        <w:rPr>
          <w:b w:val="0"/>
          <w:i w:val="0"/>
        </w:rPr>
        <w:br/>
      </w:r>
      <w:r>
        <w:rPr>
          <w:b w:val="0"/>
          <w:i w:val="0"/>
        </w:rPr>
        <w:t>Xã Đan Thượng</w:t>
      </w:r>
      <w:r>
        <w:rPr>
          <w:b w:val="0"/>
          <w:i w:val="0"/>
        </w:rPr>
        <w:br/>
      </w:r>
      <w:r>
        <w:rPr>
          <w:b w:val="0"/>
          <w:i w:val="0"/>
        </w:rPr>
        <w:br/>
      </w:r>
      <w:r>
        <w:rPr>
          <w:b w:val="0"/>
          <w:i w:val="0"/>
        </w:rPr>
        <w:br/>
      </w:r>
      <w:r>
        <w:rPr>
          <w:b w:val="0"/>
          <w:i w:val="0"/>
        </w:rPr>
        <w:br/>
      </w:r>
      <w:r>
        <w:rPr>
          <w:b w:val="0"/>
          <w:i w:val="0"/>
        </w:rPr>
        <w:t>08110</w:t>
      </w:r>
      <w:r>
        <w:rPr>
          <w:b w:val="0"/>
          <w:i w:val="0"/>
        </w:rPr>
        <w:br/>
      </w:r>
      <w:r>
        <w:rPr>
          <w:b w:val="0"/>
          <w:i w:val="0"/>
        </w:rPr>
        <w:br/>
      </w:r>
      <w:r>
        <w:rPr>
          <w:b w:val="0"/>
          <w:i w:val="0"/>
        </w:rPr>
        <w:t>Xã Hiền Lương</w:t>
      </w:r>
      <w:r>
        <w:rPr>
          <w:b w:val="0"/>
          <w:i w:val="0"/>
        </w:rPr>
        <w:br/>
      </w:r>
      <w:r>
        <w:rPr>
          <w:b w:val="0"/>
          <w:i w:val="0"/>
        </w:rPr>
        <w:br/>
      </w:r>
      <w:r>
        <w:rPr>
          <w:b w:val="0"/>
          <w:i w:val="0"/>
        </w:rPr>
        <w:br/>
      </w:r>
      <w:r>
        <w:rPr>
          <w:b w:val="0"/>
          <w:i w:val="0"/>
        </w:rPr>
        <w:br/>
      </w:r>
      <w:r>
        <w:rPr>
          <w:b w:val="0"/>
          <w:i w:val="0"/>
        </w:rPr>
        <w:t>08113</w:t>
      </w:r>
      <w:r>
        <w:rPr>
          <w:b w:val="0"/>
          <w:i w:val="0"/>
        </w:rPr>
        <w:br/>
      </w:r>
      <w:r>
        <w:rPr>
          <w:b w:val="0"/>
          <w:i w:val="0"/>
        </w:rPr>
        <w:br/>
      </w:r>
      <w:r>
        <w:rPr>
          <w:b w:val="0"/>
          <w:i w:val="0"/>
        </w:rPr>
        <w:t>Xã Yên Kỳ</w:t>
      </w:r>
      <w:r>
        <w:rPr>
          <w:b w:val="0"/>
          <w:i w:val="0"/>
        </w:rPr>
        <w:br/>
      </w:r>
      <w:r>
        <w:rPr>
          <w:b w:val="0"/>
          <w:i w:val="0"/>
        </w:rPr>
        <w:br/>
      </w:r>
      <w:r>
        <w:rPr>
          <w:b w:val="0"/>
          <w:i w:val="0"/>
        </w:rPr>
        <w:br/>
      </w:r>
      <w:r>
        <w:rPr>
          <w:b w:val="0"/>
          <w:i w:val="0"/>
        </w:rPr>
        <w:br/>
      </w:r>
      <w:r>
        <w:rPr>
          <w:b w:val="0"/>
          <w:i w:val="0"/>
        </w:rPr>
        <w:t>08134</w:t>
      </w:r>
      <w:r>
        <w:rPr>
          <w:b w:val="0"/>
          <w:i w:val="0"/>
        </w:rPr>
        <w:br/>
      </w:r>
      <w:r>
        <w:rPr>
          <w:b w:val="0"/>
          <w:i w:val="0"/>
        </w:rPr>
        <w:br/>
      </w:r>
      <w:r>
        <w:rPr>
          <w:b w:val="0"/>
          <w:i w:val="0"/>
        </w:rPr>
        <w:t>Xã Văn Lang</w:t>
      </w:r>
      <w:r>
        <w:rPr>
          <w:b w:val="0"/>
          <w:i w:val="0"/>
        </w:rPr>
        <w:br/>
      </w:r>
      <w:r>
        <w:rPr>
          <w:b w:val="0"/>
          <w:i w:val="0"/>
        </w:rPr>
        <w:br/>
      </w:r>
      <w:r>
        <w:rPr>
          <w:b w:val="0"/>
          <w:i w:val="0"/>
        </w:rPr>
        <w:br/>
      </w:r>
      <w:r>
        <w:rPr>
          <w:b w:val="0"/>
          <w:i w:val="0"/>
        </w:rPr>
        <w:br/>
      </w:r>
      <w:r>
        <w:rPr>
          <w:b w:val="0"/>
          <w:i w:val="0"/>
        </w:rPr>
        <w:t>08143</w:t>
      </w:r>
      <w:r>
        <w:rPr>
          <w:b w:val="0"/>
          <w:i w:val="0"/>
        </w:rPr>
        <w:br/>
      </w:r>
      <w:r>
        <w:rPr>
          <w:b w:val="0"/>
          <w:i w:val="0"/>
        </w:rPr>
        <w:br/>
      </w:r>
      <w:r>
        <w:rPr>
          <w:b w:val="0"/>
          <w:i w:val="0"/>
        </w:rPr>
        <w:t>Xã Vĩnh Chân</w:t>
      </w:r>
      <w:r>
        <w:rPr>
          <w:b w:val="0"/>
          <w:i w:val="0"/>
        </w:rPr>
        <w:br/>
      </w:r>
      <w:r>
        <w:rPr>
          <w:b w:val="0"/>
          <w:i w:val="0"/>
        </w:rPr>
        <w:br/>
      </w:r>
      <w:r>
        <w:rPr>
          <w:b w:val="0"/>
          <w:i w:val="0"/>
        </w:rPr>
        <w:br/>
      </w:r>
      <w:r>
        <w:rPr>
          <w:b w:val="0"/>
          <w:i w:val="0"/>
        </w:rPr>
        <w:br/>
      </w:r>
      <w:r>
        <w:rPr>
          <w:b w:val="0"/>
          <w:i w:val="0"/>
        </w:rPr>
        <w:t>08152</w:t>
      </w:r>
      <w:r>
        <w:rPr>
          <w:b w:val="0"/>
          <w:i w:val="0"/>
        </w:rPr>
        <w:br/>
      </w:r>
      <w:r>
        <w:rPr>
          <w:b w:val="0"/>
          <w:i w:val="0"/>
        </w:rPr>
        <w:br/>
      </w:r>
      <w:r>
        <w:rPr>
          <w:b w:val="0"/>
          <w:i w:val="0"/>
        </w:rPr>
        <w:t>Xã Thanh Ba</w:t>
      </w:r>
      <w:r>
        <w:rPr>
          <w:b w:val="0"/>
          <w:i w:val="0"/>
        </w:rPr>
        <w:br/>
      </w:r>
      <w:r>
        <w:rPr>
          <w:b w:val="0"/>
          <w:i w:val="0"/>
        </w:rPr>
        <w:br/>
      </w:r>
      <w:r>
        <w:rPr>
          <w:b w:val="0"/>
          <w:i w:val="0"/>
        </w:rPr>
        <w:br/>
      </w:r>
      <w:r>
        <w:rPr>
          <w:b w:val="0"/>
          <w:i w:val="0"/>
        </w:rPr>
        <w:br/>
      </w:r>
      <w:r>
        <w:rPr>
          <w:b w:val="0"/>
          <w:i w:val="0"/>
        </w:rPr>
        <w:t>08173</w:t>
      </w:r>
      <w:r>
        <w:rPr>
          <w:b w:val="0"/>
          <w:i w:val="0"/>
        </w:rPr>
        <w:br/>
      </w:r>
      <w:r>
        <w:rPr>
          <w:b w:val="0"/>
          <w:i w:val="0"/>
        </w:rPr>
        <w:br/>
      </w:r>
      <w:r>
        <w:rPr>
          <w:b w:val="0"/>
          <w:i w:val="0"/>
        </w:rPr>
        <w:t>Xã Quảng Yên</w:t>
      </w:r>
      <w:r>
        <w:rPr>
          <w:b w:val="0"/>
          <w:i w:val="0"/>
        </w:rPr>
        <w:br/>
      </w:r>
      <w:r>
        <w:rPr>
          <w:b w:val="0"/>
          <w:i w:val="0"/>
        </w:rPr>
        <w:br/>
      </w:r>
      <w:r>
        <w:rPr>
          <w:b w:val="0"/>
          <w:i w:val="0"/>
        </w:rPr>
        <w:br/>
      </w:r>
      <w:r>
        <w:rPr>
          <w:b w:val="0"/>
          <w:i w:val="0"/>
        </w:rPr>
        <w:br/>
      </w:r>
      <w:r>
        <w:rPr>
          <w:b w:val="0"/>
          <w:i w:val="0"/>
        </w:rPr>
        <w:t>08203</w:t>
      </w:r>
      <w:r>
        <w:rPr>
          <w:b w:val="0"/>
          <w:i w:val="0"/>
        </w:rPr>
        <w:br/>
      </w:r>
      <w:r>
        <w:rPr>
          <w:b w:val="0"/>
          <w:i w:val="0"/>
        </w:rPr>
        <w:br/>
      </w:r>
      <w:r>
        <w:rPr>
          <w:b w:val="0"/>
          <w:i w:val="0"/>
        </w:rPr>
        <w:t>Xã Hoàng Cương</w:t>
      </w:r>
      <w:r>
        <w:rPr>
          <w:b w:val="0"/>
          <w:i w:val="0"/>
        </w:rPr>
        <w:br/>
      </w:r>
      <w:r>
        <w:rPr>
          <w:b w:val="0"/>
          <w:i w:val="0"/>
        </w:rPr>
        <w:br/>
      </w:r>
      <w:r>
        <w:rPr>
          <w:b w:val="0"/>
          <w:i w:val="0"/>
        </w:rPr>
        <w:br/>
      </w:r>
      <w:r>
        <w:rPr>
          <w:b w:val="0"/>
          <w:i w:val="0"/>
        </w:rPr>
        <w:br/>
      </w:r>
      <w:r>
        <w:rPr>
          <w:b w:val="0"/>
          <w:i w:val="0"/>
        </w:rPr>
        <w:t>08209</w:t>
      </w:r>
      <w:r>
        <w:rPr>
          <w:b w:val="0"/>
          <w:i w:val="0"/>
        </w:rPr>
        <w:br/>
      </w:r>
      <w:r>
        <w:rPr>
          <w:b w:val="0"/>
          <w:i w:val="0"/>
        </w:rPr>
        <w:br/>
      </w:r>
      <w:r>
        <w:rPr>
          <w:b w:val="0"/>
          <w:i w:val="0"/>
        </w:rPr>
        <w:t>Xã Đông Thành</w:t>
      </w:r>
      <w:r>
        <w:rPr>
          <w:b w:val="0"/>
          <w:i w:val="0"/>
        </w:rPr>
        <w:br/>
      </w:r>
      <w:r>
        <w:rPr>
          <w:b w:val="0"/>
          <w:i w:val="0"/>
        </w:rPr>
        <w:br/>
      </w:r>
      <w:r>
        <w:rPr>
          <w:b w:val="0"/>
          <w:i w:val="0"/>
        </w:rPr>
        <w:br/>
      </w:r>
      <w:r>
        <w:rPr>
          <w:b w:val="0"/>
          <w:i w:val="0"/>
        </w:rPr>
        <w:br/>
      </w:r>
      <w:r>
        <w:rPr>
          <w:b w:val="0"/>
          <w:i w:val="0"/>
        </w:rPr>
        <w:t>08218</w:t>
      </w:r>
      <w:r>
        <w:rPr>
          <w:b w:val="0"/>
          <w:i w:val="0"/>
        </w:rPr>
        <w:br/>
      </w:r>
      <w:r>
        <w:rPr>
          <w:b w:val="0"/>
          <w:i w:val="0"/>
        </w:rPr>
        <w:br/>
      </w:r>
      <w:r>
        <w:rPr>
          <w:b w:val="0"/>
          <w:i w:val="0"/>
        </w:rPr>
        <w:t>Xã Chí Tiên</w:t>
      </w:r>
      <w:r>
        <w:rPr>
          <w:b w:val="0"/>
          <w:i w:val="0"/>
        </w:rPr>
        <w:br/>
      </w:r>
      <w:r>
        <w:rPr>
          <w:b w:val="0"/>
          <w:i w:val="0"/>
        </w:rPr>
        <w:br/>
      </w:r>
      <w:r>
        <w:rPr>
          <w:b w:val="0"/>
          <w:i w:val="0"/>
        </w:rPr>
        <w:br/>
      </w:r>
      <w:r>
        <w:rPr>
          <w:b w:val="0"/>
          <w:i w:val="0"/>
        </w:rPr>
        <w:br/>
      </w:r>
      <w:r>
        <w:rPr>
          <w:b w:val="0"/>
          <w:i w:val="0"/>
        </w:rPr>
        <w:t>08227</w:t>
      </w:r>
      <w:r>
        <w:rPr>
          <w:b w:val="0"/>
          <w:i w:val="0"/>
        </w:rPr>
        <w:br/>
      </w:r>
      <w:r>
        <w:rPr>
          <w:b w:val="0"/>
          <w:i w:val="0"/>
        </w:rPr>
        <w:br/>
      </w:r>
      <w:r>
        <w:rPr>
          <w:b w:val="0"/>
          <w:i w:val="0"/>
        </w:rPr>
        <w:t>Xã Liên Minh</w:t>
      </w:r>
      <w:r>
        <w:rPr>
          <w:b w:val="0"/>
          <w:i w:val="0"/>
        </w:rPr>
        <w:br/>
      </w:r>
      <w:r>
        <w:rPr>
          <w:b w:val="0"/>
          <w:i w:val="0"/>
        </w:rPr>
        <w:br/>
      </w:r>
      <w:r>
        <w:rPr>
          <w:b w:val="0"/>
          <w:i w:val="0"/>
        </w:rPr>
        <w:br/>
      </w:r>
      <w:r>
        <w:rPr>
          <w:b w:val="0"/>
          <w:i w:val="0"/>
        </w:rPr>
        <w:br/>
      </w:r>
      <w:r>
        <w:rPr>
          <w:b w:val="0"/>
          <w:i w:val="0"/>
        </w:rPr>
        <w:t>08230</w:t>
      </w:r>
      <w:r>
        <w:rPr>
          <w:b w:val="0"/>
          <w:i w:val="0"/>
        </w:rPr>
        <w:br/>
      </w:r>
      <w:r>
        <w:rPr>
          <w:b w:val="0"/>
          <w:i w:val="0"/>
        </w:rPr>
        <w:br/>
      </w:r>
      <w:r>
        <w:rPr>
          <w:b w:val="0"/>
          <w:i w:val="0"/>
        </w:rPr>
        <w:t>Xã Phù Ninh</w:t>
      </w:r>
      <w:r>
        <w:rPr>
          <w:b w:val="0"/>
          <w:i w:val="0"/>
        </w:rPr>
        <w:br/>
      </w:r>
      <w:r>
        <w:rPr>
          <w:b w:val="0"/>
          <w:i w:val="0"/>
        </w:rPr>
        <w:br/>
      </w:r>
      <w:r>
        <w:rPr>
          <w:b w:val="0"/>
          <w:i w:val="0"/>
        </w:rPr>
        <w:br/>
      </w:r>
      <w:r>
        <w:rPr>
          <w:b w:val="0"/>
          <w:i w:val="0"/>
        </w:rPr>
        <w:br/>
      </w:r>
      <w:r>
        <w:rPr>
          <w:b w:val="0"/>
          <w:i w:val="0"/>
        </w:rPr>
        <w:t>08236</w:t>
      </w:r>
      <w:r>
        <w:rPr>
          <w:b w:val="0"/>
          <w:i w:val="0"/>
        </w:rPr>
        <w:br/>
      </w:r>
      <w:r>
        <w:rPr>
          <w:b w:val="0"/>
          <w:i w:val="0"/>
        </w:rPr>
        <w:br/>
      </w:r>
      <w:r>
        <w:rPr>
          <w:b w:val="0"/>
          <w:i w:val="0"/>
        </w:rPr>
        <w:t>Xã Phú Mỹ</w:t>
      </w:r>
      <w:r>
        <w:rPr>
          <w:b w:val="0"/>
          <w:i w:val="0"/>
        </w:rPr>
        <w:br/>
      </w:r>
      <w:r>
        <w:rPr>
          <w:b w:val="0"/>
          <w:i w:val="0"/>
        </w:rPr>
        <w:br/>
      </w:r>
      <w:r>
        <w:rPr>
          <w:b w:val="0"/>
          <w:i w:val="0"/>
        </w:rPr>
        <w:br/>
      </w:r>
      <w:r>
        <w:rPr>
          <w:b w:val="0"/>
          <w:i w:val="0"/>
        </w:rPr>
        <w:br/>
      </w:r>
      <w:r>
        <w:rPr>
          <w:b w:val="0"/>
          <w:i w:val="0"/>
        </w:rPr>
        <w:t>08245</w:t>
      </w:r>
      <w:r>
        <w:rPr>
          <w:b w:val="0"/>
          <w:i w:val="0"/>
        </w:rPr>
        <w:br/>
      </w:r>
      <w:r>
        <w:rPr>
          <w:b w:val="0"/>
          <w:i w:val="0"/>
        </w:rPr>
        <w:br/>
      </w:r>
      <w:r>
        <w:rPr>
          <w:b w:val="0"/>
          <w:i w:val="0"/>
        </w:rPr>
        <w:t>Xã Trạm Thản</w:t>
      </w:r>
      <w:r>
        <w:rPr>
          <w:b w:val="0"/>
          <w:i w:val="0"/>
        </w:rPr>
        <w:br/>
      </w:r>
      <w:r>
        <w:rPr>
          <w:b w:val="0"/>
          <w:i w:val="0"/>
        </w:rPr>
        <w:br/>
      </w:r>
      <w:r>
        <w:rPr>
          <w:b w:val="0"/>
          <w:i w:val="0"/>
        </w:rPr>
        <w:br/>
      </w:r>
      <w:r>
        <w:rPr>
          <w:b w:val="0"/>
          <w:i w:val="0"/>
        </w:rPr>
        <w:br/>
      </w:r>
      <w:r>
        <w:rPr>
          <w:b w:val="0"/>
          <w:i w:val="0"/>
        </w:rPr>
        <w:t>08254</w:t>
      </w:r>
      <w:r>
        <w:rPr>
          <w:b w:val="0"/>
          <w:i w:val="0"/>
        </w:rPr>
        <w:br/>
      </w:r>
      <w:r>
        <w:rPr>
          <w:b w:val="0"/>
          <w:i w:val="0"/>
        </w:rPr>
        <w:br/>
      </w:r>
      <w:r>
        <w:rPr>
          <w:b w:val="0"/>
          <w:i w:val="0"/>
        </w:rPr>
        <w:t>Xã Dân Chủ</w:t>
      </w:r>
      <w:r>
        <w:rPr>
          <w:b w:val="0"/>
          <w:i w:val="0"/>
        </w:rPr>
        <w:br/>
      </w:r>
      <w:r>
        <w:rPr>
          <w:b w:val="0"/>
          <w:i w:val="0"/>
        </w:rPr>
        <w:br/>
      </w:r>
      <w:r>
        <w:rPr>
          <w:b w:val="0"/>
          <w:i w:val="0"/>
        </w:rPr>
        <w:br/>
      </w:r>
      <w:r>
        <w:rPr>
          <w:b w:val="0"/>
          <w:i w:val="0"/>
        </w:rPr>
        <w:br/>
      </w:r>
      <w:r>
        <w:rPr>
          <w:b w:val="0"/>
          <w:i w:val="0"/>
        </w:rPr>
        <w:t>08275</w:t>
      </w:r>
      <w:r>
        <w:rPr>
          <w:b w:val="0"/>
          <w:i w:val="0"/>
        </w:rPr>
        <w:br/>
      </w:r>
      <w:r>
        <w:rPr>
          <w:b w:val="0"/>
          <w:i w:val="0"/>
        </w:rPr>
        <w:br/>
      </w:r>
      <w:r>
        <w:rPr>
          <w:b w:val="0"/>
          <w:i w:val="0"/>
        </w:rPr>
        <w:t>Xã Bình Phú</w:t>
      </w:r>
      <w:r>
        <w:rPr>
          <w:b w:val="0"/>
          <w:i w:val="0"/>
        </w:rPr>
        <w:br/>
      </w:r>
      <w:r>
        <w:rPr>
          <w:b w:val="0"/>
          <w:i w:val="0"/>
        </w:rPr>
        <w:br/>
      </w:r>
      <w:r>
        <w:rPr>
          <w:b w:val="0"/>
          <w:i w:val="0"/>
        </w:rPr>
        <w:br/>
      </w:r>
      <w:r>
        <w:rPr>
          <w:b w:val="0"/>
          <w:i w:val="0"/>
        </w:rPr>
        <w:br/>
      </w:r>
      <w:r>
        <w:rPr>
          <w:b w:val="0"/>
          <w:i w:val="0"/>
        </w:rPr>
        <w:t>08290</w:t>
      </w:r>
      <w:r>
        <w:rPr>
          <w:b w:val="0"/>
          <w:i w:val="0"/>
        </w:rPr>
        <w:br/>
      </w:r>
      <w:r>
        <w:rPr>
          <w:b w:val="0"/>
          <w:i w:val="0"/>
        </w:rPr>
        <w:br/>
      </w:r>
      <w:r>
        <w:rPr>
          <w:b w:val="0"/>
          <w:i w:val="0"/>
        </w:rPr>
        <w:t>Xã Yên Lập</w:t>
      </w:r>
      <w:r>
        <w:rPr>
          <w:b w:val="0"/>
          <w:i w:val="0"/>
        </w:rPr>
        <w:br/>
      </w:r>
      <w:r>
        <w:rPr>
          <w:b w:val="0"/>
          <w:i w:val="0"/>
        </w:rPr>
        <w:br/>
      </w:r>
      <w:r>
        <w:rPr>
          <w:b w:val="0"/>
          <w:i w:val="0"/>
        </w:rPr>
        <w:br/>
      </w:r>
      <w:r>
        <w:rPr>
          <w:b w:val="0"/>
          <w:i w:val="0"/>
        </w:rPr>
        <w:br/>
      </w:r>
      <w:r>
        <w:rPr>
          <w:b w:val="0"/>
          <w:i w:val="0"/>
        </w:rPr>
        <w:t>08296</w:t>
      </w:r>
      <w:r>
        <w:rPr>
          <w:b w:val="0"/>
          <w:i w:val="0"/>
        </w:rPr>
        <w:br/>
      </w:r>
      <w:r>
        <w:rPr>
          <w:b w:val="0"/>
          <w:i w:val="0"/>
        </w:rPr>
        <w:br/>
      </w:r>
      <w:r>
        <w:rPr>
          <w:b w:val="0"/>
          <w:i w:val="0"/>
        </w:rPr>
        <w:t>Xã Sơn Lương</w:t>
      </w:r>
      <w:r>
        <w:rPr>
          <w:b w:val="0"/>
          <w:i w:val="0"/>
        </w:rPr>
        <w:br/>
      </w:r>
      <w:r>
        <w:rPr>
          <w:b w:val="0"/>
          <w:i w:val="0"/>
        </w:rPr>
        <w:br/>
      </w:r>
      <w:r>
        <w:rPr>
          <w:b w:val="0"/>
          <w:i w:val="0"/>
        </w:rPr>
        <w:br/>
      </w:r>
      <w:r>
        <w:rPr>
          <w:b w:val="0"/>
          <w:i w:val="0"/>
        </w:rPr>
        <w:br/>
      </w:r>
      <w:r>
        <w:rPr>
          <w:b w:val="0"/>
          <w:i w:val="0"/>
        </w:rPr>
        <w:t>08305</w:t>
      </w:r>
      <w:r>
        <w:rPr>
          <w:b w:val="0"/>
          <w:i w:val="0"/>
        </w:rPr>
        <w:br/>
      </w:r>
      <w:r>
        <w:rPr>
          <w:b w:val="0"/>
          <w:i w:val="0"/>
        </w:rPr>
        <w:br/>
      </w:r>
      <w:r>
        <w:rPr>
          <w:b w:val="0"/>
          <w:i w:val="0"/>
        </w:rPr>
        <w:t>Xã Xuân Viên</w:t>
      </w:r>
      <w:r>
        <w:rPr>
          <w:b w:val="0"/>
          <w:i w:val="0"/>
        </w:rPr>
        <w:br/>
      </w:r>
      <w:r>
        <w:rPr>
          <w:b w:val="0"/>
          <w:i w:val="0"/>
        </w:rPr>
        <w:br/>
      </w:r>
      <w:r>
        <w:rPr>
          <w:b w:val="0"/>
          <w:i w:val="0"/>
        </w:rPr>
        <w:br/>
      </w:r>
      <w:r>
        <w:rPr>
          <w:b w:val="0"/>
          <w:i w:val="0"/>
        </w:rPr>
        <w:br/>
      </w:r>
      <w:r>
        <w:rPr>
          <w:b w:val="0"/>
          <w:i w:val="0"/>
        </w:rPr>
        <w:t>08311</w:t>
      </w:r>
      <w:r>
        <w:rPr>
          <w:b w:val="0"/>
          <w:i w:val="0"/>
        </w:rPr>
        <w:br/>
      </w:r>
      <w:r>
        <w:rPr>
          <w:b w:val="0"/>
          <w:i w:val="0"/>
        </w:rPr>
        <w:br/>
      </w:r>
      <w:r>
        <w:rPr>
          <w:b w:val="0"/>
          <w:i w:val="0"/>
        </w:rPr>
        <w:t>Xã Trung Sơn</w:t>
      </w:r>
      <w:r>
        <w:rPr>
          <w:b w:val="0"/>
          <w:i w:val="0"/>
        </w:rPr>
        <w:br/>
      </w:r>
      <w:r>
        <w:rPr>
          <w:b w:val="0"/>
          <w:i w:val="0"/>
        </w:rPr>
        <w:br/>
      </w:r>
      <w:r>
        <w:rPr>
          <w:b w:val="0"/>
          <w:i w:val="0"/>
        </w:rPr>
        <w:br/>
      </w:r>
      <w:r>
        <w:rPr>
          <w:b w:val="0"/>
          <w:i w:val="0"/>
        </w:rPr>
        <w:br/>
      </w:r>
      <w:r>
        <w:rPr>
          <w:b w:val="0"/>
          <w:i w:val="0"/>
        </w:rPr>
        <w:t>08323</w:t>
      </w:r>
      <w:r>
        <w:rPr>
          <w:b w:val="0"/>
          <w:i w:val="0"/>
        </w:rPr>
        <w:br/>
      </w:r>
      <w:r>
        <w:rPr>
          <w:b w:val="0"/>
          <w:i w:val="0"/>
        </w:rPr>
        <w:br/>
      </w:r>
      <w:r>
        <w:rPr>
          <w:b w:val="0"/>
          <w:i w:val="0"/>
        </w:rPr>
        <w:t>Xã Thượng Long</w:t>
      </w:r>
      <w:r>
        <w:rPr>
          <w:b w:val="0"/>
          <w:i w:val="0"/>
        </w:rPr>
        <w:br/>
      </w:r>
      <w:r>
        <w:rPr>
          <w:b w:val="0"/>
          <w:i w:val="0"/>
        </w:rPr>
        <w:br/>
      </w:r>
      <w:r>
        <w:rPr>
          <w:b w:val="0"/>
          <w:i w:val="0"/>
        </w:rPr>
        <w:br/>
      </w:r>
      <w:r>
        <w:rPr>
          <w:b w:val="0"/>
          <w:i w:val="0"/>
        </w:rPr>
        <w:br/>
      </w:r>
      <w:r>
        <w:rPr>
          <w:b w:val="0"/>
          <w:i w:val="0"/>
        </w:rPr>
        <w:t>08338</w:t>
      </w:r>
      <w:r>
        <w:rPr>
          <w:b w:val="0"/>
          <w:i w:val="0"/>
        </w:rPr>
        <w:br/>
      </w:r>
      <w:r>
        <w:rPr>
          <w:b w:val="0"/>
          <w:i w:val="0"/>
        </w:rPr>
        <w:br/>
      </w:r>
      <w:r>
        <w:rPr>
          <w:b w:val="0"/>
          <w:i w:val="0"/>
        </w:rPr>
        <w:t>Xã Minh Hòa</w:t>
      </w:r>
      <w:r>
        <w:rPr>
          <w:b w:val="0"/>
          <w:i w:val="0"/>
        </w:rPr>
        <w:br/>
      </w:r>
      <w:r>
        <w:rPr>
          <w:b w:val="0"/>
          <w:i w:val="0"/>
        </w:rPr>
        <w:br/>
      </w:r>
      <w:r>
        <w:rPr>
          <w:b w:val="0"/>
          <w:i w:val="0"/>
        </w:rPr>
        <w:br/>
      </w:r>
      <w:r>
        <w:rPr>
          <w:b w:val="0"/>
          <w:i w:val="0"/>
        </w:rPr>
        <w:br/>
      </w:r>
      <w:r>
        <w:rPr>
          <w:b w:val="0"/>
          <w:i w:val="0"/>
        </w:rPr>
        <w:t>08341</w:t>
      </w:r>
      <w:r>
        <w:rPr>
          <w:b w:val="0"/>
          <w:i w:val="0"/>
        </w:rPr>
        <w:br/>
      </w:r>
      <w:r>
        <w:rPr>
          <w:b w:val="0"/>
          <w:i w:val="0"/>
        </w:rPr>
        <w:br/>
      </w:r>
      <w:r>
        <w:rPr>
          <w:b w:val="0"/>
          <w:i w:val="0"/>
        </w:rPr>
        <w:t>Xã Cẩm Khê</w:t>
      </w:r>
      <w:r>
        <w:rPr>
          <w:b w:val="0"/>
          <w:i w:val="0"/>
        </w:rPr>
        <w:br/>
      </w:r>
      <w:r>
        <w:rPr>
          <w:b w:val="0"/>
          <w:i w:val="0"/>
        </w:rPr>
        <w:br/>
      </w:r>
      <w:r>
        <w:rPr>
          <w:b w:val="0"/>
          <w:i w:val="0"/>
        </w:rPr>
        <w:br/>
      </w:r>
      <w:r>
        <w:rPr>
          <w:b w:val="0"/>
          <w:i w:val="0"/>
        </w:rPr>
        <w:br/>
      </w:r>
      <w:r>
        <w:rPr>
          <w:b w:val="0"/>
          <w:i w:val="0"/>
        </w:rPr>
        <w:t>08344</w:t>
      </w:r>
      <w:r>
        <w:rPr>
          <w:b w:val="0"/>
          <w:i w:val="0"/>
        </w:rPr>
        <w:br/>
      </w:r>
      <w:r>
        <w:rPr>
          <w:b w:val="0"/>
          <w:i w:val="0"/>
        </w:rPr>
        <w:br/>
      </w:r>
      <w:r>
        <w:rPr>
          <w:b w:val="0"/>
          <w:i w:val="0"/>
        </w:rPr>
        <w:t>Xã Tiên Lương</w:t>
      </w:r>
      <w:r>
        <w:rPr>
          <w:b w:val="0"/>
          <w:i w:val="0"/>
        </w:rPr>
        <w:br/>
      </w:r>
      <w:r>
        <w:rPr>
          <w:b w:val="0"/>
          <w:i w:val="0"/>
        </w:rPr>
        <w:br/>
      </w:r>
      <w:r>
        <w:rPr>
          <w:b w:val="0"/>
          <w:i w:val="0"/>
        </w:rPr>
        <w:br/>
      </w:r>
      <w:r>
        <w:rPr>
          <w:b w:val="0"/>
          <w:i w:val="0"/>
        </w:rPr>
        <w:br/>
      </w:r>
      <w:r>
        <w:rPr>
          <w:b w:val="0"/>
          <w:i w:val="0"/>
        </w:rPr>
        <w:t>08377</w:t>
      </w:r>
      <w:r>
        <w:rPr>
          <w:b w:val="0"/>
          <w:i w:val="0"/>
        </w:rPr>
        <w:br/>
      </w:r>
      <w:r>
        <w:rPr>
          <w:b w:val="0"/>
          <w:i w:val="0"/>
        </w:rPr>
        <w:br/>
      </w:r>
      <w:r>
        <w:rPr>
          <w:b w:val="0"/>
          <w:i w:val="0"/>
        </w:rPr>
        <w:t>Xã Vân Bán</w:t>
      </w:r>
      <w:r>
        <w:rPr>
          <w:b w:val="0"/>
          <w:i w:val="0"/>
        </w:rPr>
        <w:br/>
      </w:r>
      <w:r>
        <w:rPr>
          <w:b w:val="0"/>
          <w:i w:val="0"/>
        </w:rPr>
        <w:br/>
      </w:r>
      <w:r>
        <w:rPr>
          <w:b w:val="0"/>
          <w:i w:val="0"/>
        </w:rPr>
        <w:br/>
      </w:r>
      <w:r>
        <w:rPr>
          <w:b w:val="0"/>
          <w:i w:val="0"/>
        </w:rPr>
        <w:br/>
      </w:r>
      <w:r>
        <w:rPr>
          <w:b w:val="0"/>
          <w:i w:val="0"/>
        </w:rPr>
        <w:t>08398</w:t>
      </w:r>
      <w:r>
        <w:rPr>
          <w:b w:val="0"/>
          <w:i w:val="0"/>
        </w:rPr>
        <w:br/>
      </w:r>
      <w:r>
        <w:rPr>
          <w:b w:val="0"/>
          <w:i w:val="0"/>
        </w:rPr>
        <w:br/>
      </w:r>
      <w:r>
        <w:rPr>
          <w:b w:val="0"/>
          <w:i w:val="0"/>
        </w:rPr>
        <w:t>Xã Phú Khê</w:t>
      </w:r>
      <w:r>
        <w:rPr>
          <w:b w:val="0"/>
          <w:i w:val="0"/>
        </w:rPr>
        <w:br/>
      </w:r>
      <w:r>
        <w:rPr>
          <w:b w:val="0"/>
          <w:i w:val="0"/>
        </w:rPr>
        <w:br/>
      </w:r>
      <w:r>
        <w:rPr>
          <w:b w:val="0"/>
          <w:i w:val="0"/>
        </w:rPr>
        <w:br/>
      </w:r>
      <w:r>
        <w:rPr>
          <w:b w:val="0"/>
          <w:i w:val="0"/>
        </w:rPr>
        <w:br/>
      </w:r>
      <w:r>
        <w:rPr>
          <w:b w:val="0"/>
          <w:i w:val="0"/>
        </w:rPr>
        <w:t>08416</w:t>
      </w:r>
      <w:r>
        <w:rPr>
          <w:b w:val="0"/>
          <w:i w:val="0"/>
        </w:rPr>
        <w:br/>
      </w:r>
      <w:r>
        <w:rPr>
          <w:b w:val="0"/>
          <w:i w:val="0"/>
        </w:rPr>
        <w:br/>
      </w:r>
      <w:r>
        <w:rPr>
          <w:b w:val="0"/>
          <w:i w:val="0"/>
        </w:rPr>
        <w:t>Xã Hùng Việt</w:t>
      </w:r>
      <w:r>
        <w:rPr>
          <w:b w:val="0"/>
          <w:i w:val="0"/>
        </w:rPr>
        <w:br/>
      </w:r>
      <w:r>
        <w:rPr>
          <w:b w:val="0"/>
          <w:i w:val="0"/>
        </w:rPr>
        <w:br/>
      </w:r>
      <w:r>
        <w:rPr>
          <w:b w:val="0"/>
          <w:i w:val="0"/>
        </w:rPr>
        <w:br/>
      </w:r>
      <w:r>
        <w:rPr>
          <w:b w:val="0"/>
          <w:i w:val="0"/>
        </w:rPr>
        <w:br/>
      </w:r>
      <w:r>
        <w:rPr>
          <w:b w:val="0"/>
          <w:i w:val="0"/>
        </w:rPr>
        <w:t>08431</w:t>
      </w:r>
      <w:r>
        <w:rPr>
          <w:b w:val="0"/>
          <w:i w:val="0"/>
        </w:rPr>
        <w:br/>
      </w:r>
      <w:r>
        <w:rPr>
          <w:b w:val="0"/>
          <w:i w:val="0"/>
        </w:rPr>
        <w:br/>
      </w:r>
      <w:r>
        <w:rPr>
          <w:b w:val="0"/>
          <w:i w:val="0"/>
        </w:rPr>
        <w:t>Xã Đồng Lương</w:t>
      </w:r>
      <w:r>
        <w:rPr>
          <w:b w:val="0"/>
          <w:i w:val="0"/>
        </w:rPr>
        <w:br/>
      </w:r>
      <w:r>
        <w:rPr>
          <w:b w:val="0"/>
          <w:i w:val="0"/>
        </w:rPr>
        <w:br/>
      </w:r>
      <w:r>
        <w:rPr>
          <w:b w:val="0"/>
          <w:i w:val="0"/>
        </w:rPr>
        <w:br/>
      </w:r>
      <w:r>
        <w:rPr>
          <w:b w:val="0"/>
          <w:i w:val="0"/>
        </w:rPr>
        <w:br/>
      </w:r>
      <w:r>
        <w:rPr>
          <w:b w:val="0"/>
          <w:i w:val="0"/>
        </w:rPr>
        <w:t>08434</w:t>
      </w:r>
      <w:r>
        <w:rPr>
          <w:b w:val="0"/>
          <w:i w:val="0"/>
        </w:rPr>
        <w:br/>
      </w:r>
      <w:r>
        <w:rPr>
          <w:b w:val="0"/>
          <w:i w:val="0"/>
        </w:rPr>
        <w:br/>
      </w:r>
      <w:r>
        <w:rPr>
          <w:b w:val="0"/>
          <w:i w:val="0"/>
        </w:rPr>
        <w:t>Xã Tam Nông</w:t>
      </w:r>
      <w:r>
        <w:rPr>
          <w:b w:val="0"/>
          <w:i w:val="0"/>
        </w:rPr>
        <w:br/>
      </w:r>
      <w:r>
        <w:rPr>
          <w:b w:val="0"/>
          <w:i w:val="0"/>
        </w:rPr>
        <w:br/>
      </w:r>
      <w:r>
        <w:rPr>
          <w:b w:val="0"/>
          <w:i w:val="0"/>
        </w:rPr>
        <w:br/>
      </w:r>
      <w:r>
        <w:rPr>
          <w:b w:val="0"/>
          <w:i w:val="0"/>
        </w:rPr>
        <w:br/>
      </w:r>
      <w:r>
        <w:rPr>
          <w:b w:val="0"/>
          <w:i w:val="0"/>
        </w:rPr>
        <w:t>08443</w:t>
      </w:r>
      <w:r>
        <w:rPr>
          <w:b w:val="0"/>
          <w:i w:val="0"/>
        </w:rPr>
        <w:br/>
      </w:r>
      <w:r>
        <w:rPr>
          <w:b w:val="0"/>
          <w:i w:val="0"/>
        </w:rPr>
        <w:br/>
      </w:r>
      <w:r>
        <w:rPr>
          <w:b w:val="0"/>
          <w:i w:val="0"/>
        </w:rPr>
        <w:t>Xã Hiền Quan</w:t>
      </w:r>
      <w:r>
        <w:rPr>
          <w:b w:val="0"/>
          <w:i w:val="0"/>
        </w:rPr>
        <w:br/>
      </w:r>
      <w:r>
        <w:rPr>
          <w:b w:val="0"/>
          <w:i w:val="0"/>
        </w:rPr>
        <w:br/>
      </w:r>
      <w:r>
        <w:rPr>
          <w:b w:val="0"/>
          <w:i w:val="0"/>
        </w:rPr>
        <w:br/>
      </w:r>
      <w:r>
        <w:rPr>
          <w:b w:val="0"/>
          <w:i w:val="0"/>
        </w:rPr>
        <w:br/>
      </w:r>
      <w:r>
        <w:rPr>
          <w:b w:val="0"/>
          <w:i w:val="0"/>
        </w:rPr>
        <w:t>08467</w:t>
      </w:r>
      <w:r>
        <w:rPr>
          <w:b w:val="0"/>
          <w:i w:val="0"/>
        </w:rPr>
        <w:br/>
      </w:r>
      <w:r>
        <w:rPr>
          <w:b w:val="0"/>
          <w:i w:val="0"/>
        </w:rPr>
        <w:br/>
      </w:r>
      <w:r>
        <w:rPr>
          <w:b w:val="0"/>
          <w:i w:val="0"/>
        </w:rPr>
        <w:t>Xã Vạn Xuân</w:t>
      </w:r>
      <w:r>
        <w:rPr>
          <w:b w:val="0"/>
          <w:i w:val="0"/>
        </w:rPr>
        <w:br/>
      </w:r>
      <w:r>
        <w:rPr>
          <w:b w:val="0"/>
          <w:i w:val="0"/>
        </w:rPr>
        <w:br/>
      </w:r>
      <w:r>
        <w:rPr>
          <w:b w:val="0"/>
          <w:i w:val="0"/>
        </w:rPr>
        <w:br/>
      </w:r>
      <w:r>
        <w:rPr>
          <w:b w:val="0"/>
          <w:i w:val="0"/>
        </w:rPr>
        <w:br/>
      </w:r>
      <w:r>
        <w:rPr>
          <w:b w:val="0"/>
          <w:i w:val="0"/>
        </w:rPr>
        <w:t>08479</w:t>
      </w:r>
      <w:r>
        <w:rPr>
          <w:b w:val="0"/>
          <w:i w:val="0"/>
        </w:rPr>
        <w:br/>
      </w:r>
      <w:r>
        <w:rPr>
          <w:b w:val="0"/>
          <w:i w:val="0"/>
        </w:rPr>
        <w:br/>
      </w:r>
      <w:r>
        <w:rPr>
          <w:b w:val="0"/>
          <w:i w:val="0"/>
        </w:rPr>
        <w:t>Xã Thọ Văn</w:t>
      </w:r>
      <w:r>
        <w:rPr>
          <w:b w:val="0"/>
          <w:i w:val="0"/>
        </w:rPr>
        <w:br/>
      </w:r>
      <w:r>
        <w:rPr>
          <w:b w:val="0"/>
          <w:i w:val="0"/>
        </w:rPr>
        <w:br/>
      </w:r>
      <w:r>
        <w:rPr>
          <w:b w:val="0"/>
          <w:i w:val="0"/>
        </w:rPr>
        <w:br/>
      </w:r>
      <w:r>
        <w:rPr>
          <w:b w:val="0"/>
          <w:i w:val="0"/>
        </w:rPr>
        <w:br/>
      </w:r>
      <w:r>
        <w:rPr>
          <w:b w:val="0"/>
          <w:i w:val="0"/>
        </w:rPr>
        <w:t>08494</w:t>
      </w:r>
      <w:r>
        <w:rPr>
          <w:b w:val="0"/>
          <w:i w:val="0"/>
        </w:rPr>
        <w:br/>
      </w:r>
      <w:r>
        <w:rPr>
          <w:b w:val="0"/>
          <w:i w:val="0"/>
        </w:rPr>
        <w:br/>
      </w:r>
      <w:r>
        <w:rPr>
          <w:b w:val="0"/>
          <w:i w:val="0"/>
        </w:rPr>
        <w:t>Xã Lâm Thao</w:t>
      </w:r>
      <w:r>
        <w:rPr>
          <w:b w:val="0"/>
          <w:i w:val="0"/>
        </w:rPr>
        <w:br/>
      </w:r>
      <w:r>
        <w:rPr>
          <w:b w:val="0"/>
          <w:i w:val="0"/>
        </w:rPr>
        <w:br/>
      </w:r>
      <w:r>
        <w:rPr>
          <w:b w:val="0"/>
          <w:i w:val="0"/>
        </w:rPr>
        <w:br/>
      </w:r>
      <w:r>
        <w:rPr>
          <w:b w:val="0"/>
          <w:i w:val="0"/>
        </w:rPr>
        <w:br/>
      </w:r>
      <w:r>
        <w:rPr>
          <w:b w:val="0"/>
          <w:i w:val="0"/>
        </w:rPr>
        <w:t>08500</w:t>
      </w:r>
      <w:r>
        <w:rPr>
          <w:b w:val="0"/>
          <w:i w:val="0"/>
        </w:rPr>
        <w:br/>
      </w:r>
      <w:r>
        <w:rPr>
          <w:b w:val="0"/>
          <w:i w:val="0"/>
        </w:rPr>
        <w:br/>
      </w:r>
      <w:r>
        <w:rPr>
          <w:b w:val="0"/>
          <w:i w:val="0"/>
        </w:rPr>
        <w:t>Xã Xuân Lũng</w:t>
      </w:r>
      <w:r>
        <w:rPr>
          <w:b w:val="0"/>
          <w:i w:val="0"/>
        </w:rPr>
        <w:br/>
      </w:r>
      <w:r>
        <w:rPr>
          <w:b w:val="0"/>
          <w:i w:val="0"/>
        </w:rPr>
        <w:br/>
      </w:r>
      <w:r>
        <w:rPr>
          <w:b w:val="0"/>
          <w:i w:val="0"/>
        </w:rPr>
        <w:br/>
      </w:r>
      <w:r>
        <w:rPr>
          <w:b w:val="0"/>
          <w:i w:val="0"/>
        </w:rPr>
        <w:br/>
      </w:r>
      <w:r>
        <w:rPr>
          <w:b w:val="0"/>
          <w:i w:val="0"/>
        </w:rPr>
        <w:t>08515</w:t>
      </w:r>
      <w:r>
        <w:rPr>
          <w:b w:val="0"/>
          <w:i w:val="0"/>
        </w:rPr>
        <w:br/>
      </w:r>
      <w:r>
        <w:rPr>
          <w:b w:val="0"/>
          <w:i w:val="0"/>
        </w:rPr>
        <w:br/>
      </w:r>
      <w:r>
        <w:rPr>
          <w:b w:val="0"/>
          <w:i w:val="0"/>
        </w:rPr>
        <w:t>Xã Hy Cương</w:t>
      </w:r>
      <w:r>
        <w:rPr>
          <w:b w:val="0"/>
          <w:i w:val="0"/>
        </w:rPr>
        <w:br/>
      </w:r>
      <w:r>
        <w:rPr>
          <w:b w:val="0"/>
          <w:i w:val="0"/>
        </w:rPr>
        <w:br/>
      </w:r>
      <w:r>
        <w:rPr>
          <w:b w:val="0"/>
          <w:i w:val="0"/>
        </w:rPr>
        <w:br/>
      </w:r>
      <w:r>
        <w:rPr>
          <w:b w:val="0"/>
          <w:i w:val="0"/>
        </w:rPr>
        <w:br/>
      </w:r>
      <w:r>
        <w:rPr>
          <w:b w:val="0"/>
          <w:i w:val="0"/>
        </w:rPr>
        <w:t>08521</w:t>
      </w:r>
      <w:r>
        <w:rPr>
          <w:b w:val="0"/>
          <w:i w:val="0"/>
        </w:rPr>
        <w:br/>
      </w:r>
      <w:r>
        <w:rPr>
          <w:b w:val="0"/>
          <w:i w:val="0"/>
        </w:rPr>
        <w:br/>
      </w:r>
      <w:r>
        <w:rPr>
          <w:b w:val="0"/>
          <w:i w:val="0"/>
        </w:rPr>
        <w:t>Xã Phùng Nguyên</w:t>
      </w:r>
      <w:r>
        <w:rPr>
          <w:b w:val="0"/>
          <w:i w:val="0"/>
        </w:rPr>
        <w:br/>
      </w:r>
      <w:r>
        <w:rPr>
          <w:b w:val="0"/>
          <w:i w:val="0"/>
        </w:rPr>
        <w:br/>
      </w:r>
      <w:r>
        <w:rPr>
          <w:b w:val="0"/>
          <w:i w:val="0"/>
        </w:rPr>
        <w:br/>
      </w:r>
      <w:r>
        <w:rPr>
          <w:b w:val="0"/>
          <w:i w:val="0"/>
        </w:rPr>
        <w:br/>
      </w:r>
      <w:r>
        <w:rPr>
          <w:b w:val="0"/>
          <w:i w:val="0"/>
        </w:rPr>
        <w:t>08527</w:t>
      </w:r>
      <w:r>
        <w:rPr>
          <w:b w:val="0"/>
          <w:i w:val="0"/>
        </w:rPr>
        <w:br/>
      </w:r>
      <w:r>
        <w:rPr>
          <w:b w:val="0"/>
          <w:i w:val="0"/>
        </w:rPr>
        <w:br/>
      </w:r>
      <w:r>
        <w:rPr>
          <w:b w:val="0"/>
          <w:i w:val="0"/>
        </w:rPr>
        <w:t>Xã Bản Nguyên</w:t>
      </w:r>
      <w:r>
        <w:rPr>
          <w:b w:val="0"/>
          <w:i w:val="0"/>
        </w:rPr>
        <w:br/>
      </w:r>
      <w:r>
        <w:rPr>
          <w:b w:val="0"/>
          <w:i w:val="0"/>
        </w:rPr>
        <w:br/>
      </w:r>
      <w:r>
        <w:rPr>
          <w:b w:val="0"/>
          <w:i w:val="0"/>
        </w:rPr>
        <w:br/>
      </w:r>
      <w:r>
        <w:rPr>
          <w:b w:val="0"/>
          <w:i w:val="0"/>
        </w:rPr>
        <w:br/>
      </w:r>
      <w:r>
        <w:rPr>
          <w:b w:val="0"/>
          <w:i w:val="0"/>
        </w:rPr>
        <w:t>08542</w:t>
      </w:r>
      <w:r>
        <w:rPr>
          <w:b w:val="0"/>
          <w:i w:val="0"/>
        </w:rPr>
        <w:br/>
      </w:r>
      <w:r>
        <w:rPr>
          <w:b w:val="0"/>
          <w:i w:val="0"/>
        </w:rPr>
        <w:br/>
      </w:r>
      <w:r>
        <w:rPr>
          <w:b w:val="0"/>
          <w:i w:val="0"/>
        </w:rPr>
        <w:t>Xã Thanh Sơn</w:t>
      </w:r>
      <w:r>
        <w:rPr>
          <w:b w:val="0"/>
          <w:i w:val="0"/>
        </w:rPr>
        <w:br/>
      </w:r>
      <w:r>
        <w:rPr>
          <w:b w:val="0"/>
          <w:i w:val="0"/>
        </w:rPr>
        <w:br/>
      </w:r>
      <w:r>
        <w:rPr>
          <w:b w:val="0"/>
          <w:i w:val="0"/>
        </w:rPr>
        <w:br/>
      </w:r>
      <w:r>
        <w:rPr>
          <w:b w:val="0"/>
          <w:i w:val="0"/>
        </w:rPr>
        <w:br/>
      </w:r>
      <w:r>
        <w:rPr>
          <w:b w:val="0"/>
          <w:i w:val="0"/>
        </w:rPr>
        <w:t>08545</w:t>
      </w:r>
      <w:r>
        <w:rPr>
          <w:b w:val="0"/>
          <w:i w:val="0"/>
        </w:rPr>
        <w:br/>
      </w:r>
      <w:r>
        <w:rPr>
          <w:b w:val="0"/>
          <w:i w:val="0"/>
        </w:rPr>
        <w:br/>
      </w:r>
      <w:r>
        <w:rPr>
          <w:b w:val="0"/>
          <w:i w:val="0"/>
        </w:rPr>
        <w:t>Xã Thu Cúc</w:t>
      </w:r>
      <w:r>
        <w:rPr>
          <w:b w:val="0"/>
          <w:i w:val="0"/>
        </w:rPr>
        <w:br/>
      </w:r>
      <w:r>
        <w:rPr>
          <w:b w:val="0"/>
          <w:i w:val="0"/>
        </w:rPr>
        <w:br/>
      </w:r>
      <w:r>
        <w:rPr>
          <w:b w:val="0"/>
          <w:i w:val="0"/>
        </w:rPr>
        <w:br/>
      </w:r>
      <w:r>
        <w:rPr>
          <w:b w:val="0"/>
          <w:i w:val="0"/>
        </w:rPr>
        <w:br/>
      </w:r>
      <w:r>
        <w:rPr>
          <w:b w:val="0"/>
          <w:i w:val="0"/>
        </w:rPr>
        <w:t>08560</w:t>
      </w:r>
      <w:r>
        <w:rPr>
          <w:b w:val="0"/>
          <w:i w:val="0"/>
        </w:rPr>
        <w:br/>
      </w:r>
      <w:r>
        <w:rPr>
          <w:b w:val="0"/>
          <w:i w:val="0"/>
        </w:rPr>
        <w:br/>
      </w:r>
      <w:r>
        <w:rPr>
          <w:b w:val="0"/>
          <w:i w:val="0"/>
        </w:rPr>
        <w:t>Xã Lai Đồng</w:t>
      </w:r>
      <w:r>
        <w:rPr>
          <w:b w:val="0"/>
          <w:i w:val="0"/>
        </w:rPr>
        <w:br/>
      </w:r>
      <w:r>
        <w:rPr>
          <w:b w:val="0"/>
          <w:i w:val="0"/>
        </w:rPr>
        <w:br/>
      </w:r>
      <w:r>
        <w:rPr>
          <w:b w:val="0"/>
          <w:i w:val="0"/>
        </w:rPr>
        <w:br/>
      </w:r>
      <w:r>
        <w:rPr>
          <w:b w:val="0"/>
          <w:i w:val="0"/>
        </w:rPr>
        <w:br/>
      </w:r>
      <w:r>
        <w:rPr>
          <w:b w:val="0"/>
          <w:i w:val="0"/>
        </w:rPr>
        <w:t>08566</w:t>
      </w:r>
      <w:r>
        <w:rPr>
          <w:b w:val="0"/>
          <w:i w:val="0"/>
        </w:rPr>
        <w:br/>
      </w:r>
      <w:r>
        <w:rPr>
          <w:b w:val="0"/>
          <w:i w:val="0"/>
        </w:rPr>
        <w:br/>
      </w:r>
      <w:r>
        <w:rPr>
          <w:b w:val="0"/>
          <w:i w:val="0"/>
        </w:rPr>
        <w:t>Xã Tân Sơn</w:t>
      </w:r>
      <w:r>
        <w:rPr>
          <w:b w:val="0"/>
          <w:i w:val="0"/>
        </w:rPr>
        <w:br/>
      </w:r>
      <w:r>
        <w:rPr>
          <w:b w:val="0"/>
          <w:i w:val="0"/>
        </w:rPr>
        <w:br/>
      </w:r>
      <w:r>
        <w:rPr>
          <w:b w:val="0"/>
          <w:i w:val="0"/>
        </w:rPr>
        <w:br/>
      </w:r>
      <w:r>
        <w:rPr>
          <w:b w:val="0"/>
          <w:i w:val="0"/>
        </w:rPr>
        <w:br/>
      </w:r>
      <w:r>
        <w:rPr>
          <w:b w:val="0"/>
          <w:i w:val="0"/>
        </w:rPr>
        <w:t>08584</w:t>
      </w:r>
      <w:r>
        <w:rPr>
          <w:b w:val="0"/>
          <w:i w:val="0"/>
        </w:rPr>
        <w:br/>
      </w:r>
      <w:r>
        <w:rPr>
          <w:b w:val="0"/>
          <w:i w:val="0"/>
        </w:rPr>
        <w:br/>
      </w:r>
      <w:r>
        <w:rPr>
          <w:b w:val="0"/>
          <w:i w:val="0"/>
        </w:rPr>
        <w:t>Xã Võ Miếu</w:t>
      </w:r>
      <w:r>
        <w:rPr>
          <w:b w:val="0"/>
          <w:i w:val="0"/>
        </w:rPr>
        <w:br/>
      </w:r>
      <w:r>
        <w:rPr>
          <w:b w:val="0"/>
          <w:i w:val="0"/>
        </w:rPr>
        <w:br/>
      </w:r>
      <w:r>
        <w:rPr>
          <w:b w:val="0"/>
          <w:i w:val="0"/>
        </w:rPr>
        <w:br/>
      </w:r>
      <w:r>
        <w:rPr>
          <w:b w:val="0"/>
          <w:i w:val="0"/>
        </w:rPr>
        <w:br/>
      </w:r>
      <w:r>
        <w:rPr>
          <w:b w:val="0"/>
          <w:i w:val="0"/>
        </w:rPr>
        <w:t>08590</w:t>
      </w:r>
      <w:r>
        <w:rPr>
          <w:b w:val="0"/>
          <w:i w:val="0"/>
        </w:rPr>
        <w:br/>
      </w:r>
      <w:r>
        <w:rPr>
          <w:b w:val="0"/>
          <w:i w:val="0"/>
        </w:rPr>
        <w:br/>
      </w:r>
      <w:r>
        <w:rPr>
          <w:b w:val="0"/>
          <w:i w:val="0"/>
        </w:rPr>
        <w:t>Xã Xuân Đài</w:t>
      </w:r>
      <w:r>
        <w:rPr>
          <w:b w:val="0"/>
          <w:i w:val="0"/>
        </w:rPr>
        <w:br/>
      </w:r>
      <w:r>
        <w:rPr>
          <w:b w:val="0"/>
          <w:i w:val="0"/>
        </w:rPr>
        <w:br/>
      </w:r>
      <w:r>
        <w:rPr>
          <w:b w:val="0"/>
          <w:i w:val="0"/>
        </w:rPr>
        <w:br/>
      </w:r>
      <w:r>
        <w:rPr>
          <w:b w:val="0"/>
          <w:i w:val="0"/>
        </w:rPr>
        <w:br/>
      </w:r>
      <w:r>
        <w:rPr>
          <w:b w:val="0"/>
          <w:i w:val="0"/>
        </w:rPr>
        <w:t>08593</w:t>
      </w:r>
      <w:r>
        <w:rPr>
          <w:b w:val="0"/>
          <w:i w:val="0"/>
        </w:rPr>
        <w:br/>
      </w:r>
      <w:r>
        <w:rPr>
          <w:b w:val="0"/>
          <w:i w:val="0"/>
        </w:rPr>
        <w:br/>
      </w:r>
      <w:r>
        <w:rPr>
          <w:b w:val="0"/>
          <w:i w:val="0"/>
        </w:rPr>
        <w:t>Xã Minh Đài</w:t>
      </w:r>
      <w:r>
        <w:rPr>
          <w:b w:val="0"/>
          <w:i w:val="0"/>
        </w:rPr>
        <w:br/>
      </w:r>
      <w:r>
        <w:rPr>
          <w:b w:val="0"/>
          <w:i w:val="0"/>
        </w:rPr>
        <w:br/>
      </w:r>
      <w:r>
        <w:rPr>
          <w:b w:val="0"/>
          <w:i w:val="0"/>
        </w:rPr>
        <w:br/>
      </w:r>
      <w:r>
        <w:rPr>
          <w:b w:val="0"/>
          <w:i w:val="0"/>
        </w:rPr>
        <w:br/>
      </w:r>
      <w:r>
        <w:rPr>
          <w:b w:val="0"/>
          <w:i w:val="0"/>
        </w:rPr>
        <w:t>08611</w:t>
      </w:r>
      <w:r>
        <w:rPr>
          <w:b w:val="0"/>
          <w:i w:val="0"/>
        </w:rPr>
        <w:br/>
      </w:r>
      <w:r>
        <w:rPr>
          <w:b w:val="0"/>
          <w:i w:val="0"/>
        </w:rPr>
        <w:br/>
      </w:r>
      <w:r>
        <w:rPr>
          <w:b w:val="0"/>
          <w:i w:val="0"/>
        </w:rPr>
        <w:t>Xã Văn Miếu</w:t>
      </w:r>
      <w:r>
        <w:rPr>
          <w:b w:val="0"/>
          <w:i w:val="0"/>
        </w:rPr>
        <w:br/>
      </w:r>
      <w:r>
        <w:rPr>
          <w:b w:val="0"/>
          <w:i w:val="0"/>
        </w:rPr>
        <w:br/>
      </w:r>
      <w:r>
        <w:rPr>
          <w:b w:val="0"/>
          <w:i w:val="0"/>
        </w:rPr>
        <w:br/>
      </w:r>
      <w:r>
        <w:rPr>
          <w:b w:val="0"/>
          <w:i w:val="0"/>
        </w:rPr>
        <w:br/>
      </w:r>
      <w:r>
        <w:rPr>
          <w:b w:val="0"/>
          <w:i w:val="0"/>
        </w:rPr>
        <w:t>08614</w:t>
      </w:r>
      <w:r>
        <w:rPr>
          <w:b w:val="0"/>
          <w:i w:val="0"/>
        </w:rPr>
        <w:br/>
      </w:r>
      <w:r>
        <w:rPr>
          <w:b w:val="0"/>
          <w:i w:val="0"/>
        </w:rPr>
        <w:br/>
      </w:r>
      <w:r>
        <w:rPr>
          <w:b w:val="0"/>
          <w:i w:val="0"/>
        </w:rPr>
        <w:t>Xã Cự Đồng</w:t>
      </w:r>
      <w:r>
        <w:rPr>
          <w:b w:val="0"/>
          <w:i w:val="0"/>
        </w:rPr>
        <w:br/>
      </w:r>
      <w:r>
        <w:rPr>
          <w:b w:val="0"/>
          <w:i w:val="0"/>
        </w:rPr>
        <w:br/>
      </w:r>
      <w:r>
        <w:rPr>
          <w:b w:val="0"/>
          <w:i w:val="0"/>
        </w:rPr>
        <w:br/>
      </w:r>
      <w:r>
        <w:rPr>
          <w:b w:val="0"/>
          <w:i w:val="0"/>
        </w:rPr>
        <w:br/>
      </w:r>
      <w:r>
        <w:rPr>
          <w:b w:val="0"/>
          <w:i w:val="0"/>
        </w:rPr>
        <w:t>08620</w:t>
      </w:r>
      <w:r>
        <w:rPr>
          <w:b w:val="0"/>
          <w:i w:val="0"/>
        </w:rPr>
        <w:br/>
      </w:r>
      <w:r>
        <w:rPr>
          <w:b w:val="0"/>
          <w:i w:val="0"/>
        </w:rPr>
        <w:br/>
      </w:r>
      <w:r>
        <w:rPr>
          <w:b w:val="0"/>
          <w:i w:val="0"/>
        </w:rPr>
        <w:t>Xã Long Cốc</w:t>
      </w:r>
      <w:r>
        <w:rPr>
          <w:b w:val="0"/>
          <w:i w:val="0"/>
        </w:rPr>
        <w:br/>
      </w:r>
      <w:r>
        <w:rPr>
          <w:b w:val="0"/>
          <w:i w:val="0"/>
        </w:rPr>
        <w:br/>
      </w:r>
      <w:r>
        <w:rPr>
          <w:b w:val="0"/>
          <w:i w:val="0"/>
        </w:rPr>
        <w:br/>
      </w:r>
      <w:r>
        <w:rPr>
          <w:b w:val="0"/>
          <w:i w:val="0"/>
        </w:rPr>
        <w:br/>
      </w:r>
      <w:r>
        <w:rPr>
          <w:b w:val="0"/>
          <w:i w:val="0"/>
        </w:rPr>
        <w:t>08632</w:t>
      </w:r>
      <w:r>
        <w:rPr>
          <w:b w:val="0"/>
          <w:i w:val="0"/>
        </w:rPr>
        <w:br/>
      </w:r>
      <w:r>
        <w:rPr>
          <w:b w:val="0"/>
          <w:i w:val="0"/>
        </w:rPr>
        <w:br/>
      </w:r>
      <w:r>
        <w:rPr>
          <w:b w:val="0"/>
          <w:i w:val="0"/>
        </w:rPr>
        <w:t>Xã Hương Cần</w:t>
      </w:r>
      <w:r>
        <w:rPr>
          <w:b w:val="0"/>
          <w:i w:val="0"/>
        </w:rPr>
        <w:br/>
      </w:r>
      <w:r>
        <w:rPr>
          <w:b w:val="0"/>
          <w:i w:val="0"/>
        </w:rPr>
        <w:br/>
      </w:r>
      <w:r>
        <w:rPr>
          <w:b w:val="0"/>
          <w:i w:val="0"/>
        </w:rPr>
        <w:br/>
      </w:r>
      <w:r>
        <w:rPr>
          <w:b w:val="0"/>
          <w:i w:val="0"/>
        </w:rPr>
        <w:br/>
      </w:r>
      <w:r>
        <w:rPr>
          <w:b w:val="0"/>
          <w:i w:val="0"/>
        </w:rPr>
        <w:t>08635</w:t>
      </w:r>
      <w:r>
        <w:rPr>
          <w:b w:val="0"/>
          <w:i w:val="0"/>
        </w:rPr>
        <w:br/>
      </w:r>
      <w:r>
        <w:rPr>
          <w:b w:val="0"/>
          <w:i w:val="0"/>
        </w:rPr>
        <w:br/>
      </w:r>
      <w:r>
        <w:rPr>
          <w:b w:val="0"/>
          <w:i w:val="0"/>
        </w:rPr>
        <w:t>Xã Khả Cửu</w:t>
      </w:r>
      <w:r>
        <w:rPr>
          <w:b w:val="0"/>
          <w:i w:val="0"/>
        </w:rPr>
        <w:br/>
      </w:r>
      <w:r>
        <w:rPr>
          <w:b w:val="0"/>
          <w:i w:val="0"/>
        </w:rPr>
        <w:br/>
      </w:r>
      <w:r>
        <w:rPr>
          <w:b w:val="0"/>
          <w:i w:val="0"/>
        </w:rPr>
        <w:br/>
      </w:r>
      <w:r>
        <w:rPr>
          <w:b w:val="0"/>
          <w:i w:val="0"/>
        </w:rPr>
        <w:br/>
      </w:r>
      <w:r>
        <w:rPr>
          <w:b w:val="0"/>
          <w:i w:val="0"/>
        </w:rPr>
        <w:t>08656</w:t>
      </w:r>
      <w:r>
        <w:rPr>
          <w:b w:val="0"/>
          <w:i w:val="0"/>
        </w:rPr>
        <w:br/>
      </w:r>
      <w:r>
        <w:rPr>
          <w:b w:val="0"/>
          <w:i w:val="0"/>
        </w:rPr>
        <w:br/>
      </w:r>
      <w:r>
        <w:rPr>
          <w:b w:val="0"/>
          <w:i w:val="0"/>
        </w:rPr>
        <w:t>Xã Yên Sơn</w:t>
      </w:r>
      <w:r>
        <w:rPr>
          <w:b w:val="0"/>
          <w:i w:val="0"/>
        </w:rPr>
        <w:br/>
      </w:r>
      <w:r>
        <w:rPr>
          <w:b w:val="0"/>
          <w:i w:val="0"/>
        </w:rPr>
        <w:br/>
      </w:r>
      <w:r>
        <w:rPr>
          <w:b w:val="0"/>
          <w:i w:val="0"/>
        </w:rPr>
        <w:br/>
      </w:r>
      <w:r>
        <w:rPr>
          <w:b w:val="0"/>
          <w:i w:val="0"/>
        </w:rPr>
        <w:br/>
      </w:r>
      <w:r>
        <w:rPr>
          <w:b w:val="0"/>
          <w:i w:val="0"/>
        </w:rPr>
        <w:t>08662</w:t>
      </w:r>
      <w:r>
        <w:rPr>
          <w:b w:val="0"/>
          <w:i w:val="0"/>
        </w:rPr>
        <w:br/>
      </w:r>
      <w:r>
        <w:rPr>
          <w:b w:val="0"/>
          <w:i w:val="0"/>
        </w:rPr>
        <w:br/>
      </w:r>
      <w:r>
        <w:rPr>
          <w:b w:val="0"/>
          <w:i w:val="0"/>
        </w:rPr>
        <w:t>Xã Đào Xá</w:t>
      </w:r>
      <w:r>
        <w:rPr>
          <w:b w:val="0"/>
          <w:i w:val="0"/>
        </w:rPr>
        <w:br/>
      </w:r>
      <w:r>
        <w:rPr>
          <w:b w:val="0"/>
          <w:i w:val="0"/>
        </w:rPr>
        <w:br/>
      </w:r>
      <w:r>
        <w:rPr>
          <w:b w:val="0"/>
          <w:i w:val="0"/>
        </w:rPr>
        <w:br/>
      </w:r>
      <w:r>
        <w:rPr>
          <w:b w:val="0"/>
          <w:i w:val="0"/>
        </w:rPr>
        <w:br/>
      </w:r>
      <w:r>
        <w:rPr>
          <w:b w:val="0"/>
          <w:i w:val="0"/>
        </w:rPr>
        <w:t>08674</w:t>
      </w:r>
      <w:r>
        <w:rPr>
          <w:b w:val="0"/>
          <w:i w:val="0"/>
        </w:rPr>
        <w:br/>
      </w:r>
      <w:r>
        <w:rPr>
          <w:b w:val="0"/>
          <w:i w:val="0"/>
        </w:rPr>
        <w:br/>
      </w:r>
      <w:r>
        <w:rPr>
          <w:b w:val="0"/>
          <w:i w:val="0"/>
        </w:rPr>
        <w:t>Xã Thanh Thủy</w:t>
      </w:r>
      <w:r>
        <w:rPr>
          <w:b w:val="0"/>
          <w:i w:val="0"/>
        </w:rPr>
        <w:br/>
      </w:r>
      <w:r>
        <w:rPr>
          <w:b w:val="0"/>
          <w:i w:val="0"/>
        </w:rPr>
        <w:br/>
      </w:r>
      <w:r>
        <w:rPr>
          <w:b w:val="0"/>
          <w:i w:val="0"/>
        </w:rPr>
        <w:br/>
      </w:r>
      <w:r>
        <w:rPr>
          <w:b w:val="0"/>
          <w:i w:val="0"/>
        </w:rPr>
        <w:br/>
      </w:r>
      <w:r>
        <w:rPr>
          <w:b w:val="0"/>
          <w:i w:val="0"/>
        </w:rPr>
        <w:t>08686</w:t>
      </w:r>
      <w:r>
        <w:rPr>
          <w:b w:val="0"/>
          <w:i w:val="0"/>
        </w:rPr>
        <w:br/>
      </w:r>
      <w:r>
        <w:rPr>
          <w:b w:val="0"/>
          <w:i w:val="0"/>
        </w:rPr>
        <w:br/>
      </w:r>
      <w:r>
        <w:rPr>
          <w:b w:val="0"/>
          <w:i w:val="0"/>
        </w:rPr>
        <w:t>Xã Tu Vũ</w:t>
      </w:r>
      <w:r>
        <w:rPr>
          <w:b w:val="0"/>
          <w:i w:val="0"/>
        </w:rPr>
        <w:br/>
      </w:r>
      <w:r>
        <w:rPr>
          <w:b w:val="0"/>
          <w:i w:val="0"/>
        </w:rPr>
        <w:br/>
      </w:r>
      <w:r>
        <w:rPr>
          <w:b w:val="0"/>
          <w:i w:val="0"/>
        </w:rPr>
        <w:br/>
      </w:r>
      <w:r>
        <w:rPr>
          <w:b w:val="0"/>
          <w:i w:val="0"/>
        </w:rPr>
        <w:br/>
      </w:r>
      <w:r>
        <w:rPr>
          <w:b w:val="0"/>
          <w:i w:val="0"/>
        </w:rPr>
        <w:t>08761</w:t>
      </w:r>
      <w:r>
        <w:rPr>
          <w:b w:val="0"/>
          <w:i w:val="0"/>
        </w:rPr>
        <w:br/>
      </w:r>
      <w:r>
        <w:rPr>
          <w:b w:val="0"/>
          <w:i w:val="0"/>
        </w:rPr>
        <w:br/>
      </w:r>
      <w:r>
        <w:rPr>
          <w:b w:val="0"/>
          <w:i w:val="0"/>
        </w:rPr>
        <w:t>Xã Lập Thạch</w:t>
      </w:r>
      <w:r>
        <w:rPr>
          <w:b w:val="0"/>
          <w:i w:val="0"/>
        </w:rPr>
        <w:br/>
      </w:r>
      <w:r>
        <w:rPr>
          <w:b w:val="0"/>
          <w:i w:val="0"/>
        </w:rPr>
        <w:br/>
      </w:r>
      <w:r>
        <w:rPr>
          <w:b w:val="0"/>
          <w:i w:val="0"/>
        </w:rPr>
        <w:br/>
      </w:r>
      <w:r>
        <w:rPr>
          <w:b w:val="0"/>
          <w:i w:val="0"/>
        </w:rPr>
        <w:br/>
      </w:r>
      <w:r>
        <w:rPr>
          <w:b w:val="0"/>
          <w:i w:val="0"/>
        </w:rPr>
        <w:t>08770</w:t>
      </w:r>
      <w:r>
        <w:rPr>
          <w:b w:val="0"/>
          <w:i w:val="0"/>
        </w:rPr>
        <w:br/>
      </w:r>
      <w:r>
        <w:rPr>
          <w:b w:val="0"/>
          <w:i w:val="0"/>
        </w:rPr>
        <w:br/>
      </w:r>
      <w:r>
        <w:rPr>
          <w:b w:val="0"/>
          <w:i w:val="0"/>
        </w:rPr>
        <w:t>Xã Hợp Lý</w:t>
      </w:r>
      <w:r>
        <w:rPr>
          <w:b w:val="0"/>
          <w:i w:val="0"/>
        </w:rPr>
        <w:br/>
      </w:r>
      <w:r>
        <w:rPr>
          <w:b w:val="0"/>
          <w:i w:val="0"/>
        </w:rPr>
        <w:br/>
      </w:r>
      <w:r>
        <w:rPr>
          <w:b w:val="0"/>
          <w:i w:val="0"/>
        </w:rPr>
        <w:br/>
      </w:r>
      <w:r>
        <w:rPr>
          <w:b w:val="0"/>
          <w:i w:val="0"/>
        </w:rPr>
        <w:br/>
      </w:r>
      <w:r>
        <w:rPr>
          <w:b w:val="0"/>
          <w:i w:val="0"/>
        </w:rPr>
        <w:t>08773</w:t>
      </w:r>
      <w:r>
        <w:rPr>
          <w:b w:val="0"/>
          <w:i w:val="0"/>
        </w:rPr>
        <w:br/>
      </w:r>
      <w:r>
        <w:rPr>
          <w:b w:val="0"/>
          <w:i w:val="0"/>
        </w:rPr>
        <w:br/>
      </w:r>
      <w:r>
        <w:rPr>
          <w:b w:val="0"/>
          <w:i w:val="0"/>
        </w:rPr>
        <w:t>Xã Yên Lãng</w:t>
      </w:r>
      <w:r>
        <w:rPr>
          <w:b w:val="0"/>
          <w:i w:val="0"/>
        </w:rPr>
        <w:br/>
      </w:r>
      <w:r>
        <w:rPr>
          <w:b w:val="0"/>
          <w:i w:val="0"/>
        </w:rPr>
        <w:br/>
      </w:r>
      <w:r>
        <w:rPr>
          <w:b w:val="0"/>
          <w:i w:val="0"/>
        </w:rPr>
        <w:br/>
      </w:r>
      <w:r>
        <w:rPr>
          <w:b w:val="0"/>
          <w:i w:val="0"/>
        </w:rPr>
        <w:br/>
      </w:r>
      <w:r>
        <w:rPr>
          <w:b w:val="0"/>
          <w:i w:val="0"/>
        </w:rPr>
        <w:t>08782</w:t>
      </w:r>
      <w:r>
        <w:rPr>
          <w:b w:val="0"/>
          <w:i w:val="0"/>
        </w:rPr>
        <w:br/>
      </w:r>
      <w:r>
        <w:rPr>
          <w:b w:val="0"/>
          <w:i w:val="0"/>
        </w:rPr>
        <w:br/>
      </w:r>
      <w:r>
        <w:rPr>
          <w:b w:val="0"/>
          <w:i w:val="0"/>
        </w:rPr>
        <w:t>Xã Hải Lựu</w:t>
      </w:r>
      <w:r>
        <w:rPr>
          <w:b w:val="0"/>
          <w:i w:val="0"/>
        </w:rPr>
        <w:br/>
      </w:r>
      <w:r>
        <w:rPr>
          <w:b w:val="0"/>
          <w:i w:val="0"/>
        </w:rPr>
        <w:br/>
      </w:r>
      <w:r>
        <w:rPr>
          <w:b w:val="0"/>
          <w:i w:val="0"/>
        </w:rPr>
        <w:br/>
      </w:r>
      <w:r>
        <w:rPr>
          <w:b w:val="0"/>
          <w:i w:val="0"/>
        </w:rPr>
        <w:br/>
      </w:r>
      <w:r>
        <w:rPr>
          <w:b w:val="0"/>
          <w:i w:val="0"/>
        </w:rPr>
        <w:t>08788</w:t>
      </w:r>
      <w:r>
        <w:rPr>
          <w:b w:val="0"/>
          <w:i w:val="0"/>
        </w:rPr>
        <w:br/>
      </w:r>
      <w:r>
        <w:rPr>
          <w:b w:val="0"/>
          <w:i w:val="0"/>
        </w:rPr>
        <w:br/>
      </w:r>
      <w:r>
        <w:rPr>
          <w:b w:val="0"/>
          <w:i w:val="0"/>
        </w:rPr>
        <w:t>Xã Thái Hòa</w:t>
      </w:r>
      <w:r>
        <w:rPr>
          <w:b w:val="0"/>
          <w:i w:val="0"/>
        </w:rPr>
        <w:br/>
      </w:r>
      <w:r>
        <w:rPr>
          <w:b w:val="0"/>
          <w:i w:val="0"/>
        </w:rPr>
        <w:br/>
      </w:r>
      <w:r>
        <w:rPr>
          <w:b w:val="0"/>
          <w:i w:val="0"/>
        </w:rPr>
        <w:br/>
      </w:r>
      <w:r>
        <w:rPr>
          <w:b w:val="0"/>
          <w:i w:val="0"/>
        </w:rPr>
        <w:br/>
      </w:r>
      <w:r>
        <w:rPr>
          <w:b w:val="0"/>
          <w:i w:val="0"/>
        </w:rPr>
        <w:t>08812</w:t>
      </w:r>
      <w:r>
        <w:rPr>
          <w:b w:val="0"/>
          <w:i w:val="0"/>
        </w:rPr>
        <w:br/>
      </w:r>
      <w:r>
        <w:rPr>
          <w:b w:val="0"/>
          <w:i w:val="0"/>
        </w:rPr>
        <w:br/>
      </w:r>
      <w:r>
        <w:rPr>
          <w:b w:val="0"/>
          <w:i w:val="0"/>
        </w:rPr>
        <w:t>Xã Liên Hòa</w:t>
      </w:r>
      <w:r>
        <w:rPr>
          <w:b w:val="0"/>
          <w:i w:val="0"/>
        </w:rPr>
        <w:br/>
      </w:r>
      <w:r>
        <w:rPr>
          <w:b w:val="0"/>
          <w:i w:val="0"/>
        </w:rPr>
        <w:br/>
      </w:r>
      <w:r>
        <w:rPr>
          <w:b w:val="0"/>
          <w:i w:val="0"/>
        </w:rPr>
        <w:br/>
      </w:r>
      <w:r>
        <w:rPr>
          <w:b w:val="0"/>
          <w:i w:val="0"/>
        </w:rPr>
        <w:br/>
      </w:r>
      <w:r>
        <w:rPr>
          <w:b w:val="0"/>
          <w:i w:val="0"/>
        </w:rPr>
        <w:t>08824</w:t>
      </w:r>
      <w:r>
        <w:rPr>
          <w:b w:val="0"/>
          <w:i w:val="0"/>
        </w:rPr>
        <w:br/>
      </w:r>
      <w:r>
        <w:rPr>
          <w:b w:val="0"/>
          <w:i w:val="0"/>
        </w:rPr>
        <w:br/>
      </w:r>
      <w:r>
        <w:rPr>
          <w:b w:val="0"/>
          <w:i w:val="0"/>
        </w:rPr>
        <w:t>Xã Tam Sơn</w:t>
      </w:r>
      <w:r>
        <w:rPr>
          <w:b w:val="0"/>
          <w:i w:val="0"/>
        </w:rPr>
        <w:br/>
      </w:r>
      <w:r>
        <w:rPr>
          <w:b w:val="0"/>
          <w:i w:val="0"/>
        </w:rPr>
        <w:br/>
      </w:r>
      <w:r>
        <w:rPr>
          <w:b w:val="0"/>
          <w:i w:val="0"/>
        </w:rPr>
        <w:br/>
      </w:r>
      <w:r>
        <w:rPr>
          <w:b w:val="0"/>
          <w:i w:val="0"/>
        </w:rPr>
        <w:br/>
      </w:r>
      <w:r>
        <w:rPr>
          <w:b w:val="0"/>
          <w:i w:val="0"/>
        </w:rPr>
        <w:t>08842</w:t>
      </w:r>
      <w:r>
        <w:rPr>
          <w:b w:val="0"/>
          <w:i w:val="0"/>
        </w:rPr>
        <w:br/>
      </w:r>
      <w:r>
        <w:rPr>
          <w:b w:val="0"/>
          <w:i w:val="0"/>
        </w:rPr>
        <w:br/>
      </w:r>
      <w:r>
        <w:rPr>
          <w:b w:val="0"/>
          <w:i w:val="0"/>
        </w:rPr>
        <w:t>Xã Tiên Lữ</w:t>
      </w:r>
      <w:r>
        <w:rPr>
          <w:b w:val="0"/>
          <w:i w:val="0"/>
        </w:rPr>
        <w:br/>
      </w:r>
      <w:r>
        <w:rPr>
          <w:b w:val="0"/>
          <w:i w:val="0"/>
        </w:rPr>
        <w:br/>
      </w:r>
      <w:r>
        <w:rPr>
          <w:b w:val="0"/>
          <w:i w:val="0"/>
        </w:rPr>
        <w:br/>
      </w:r>
      <w:r>
        <w:rPr>
          <w:b w:val="0"/>
          <w:i w:val="0"/>
        </w:rPr>
        <w:br/>
      </w:r>
      <w:r>
        <w:rPr>
          <w:b w:val="0"/>
          <w:i w:val="0"/>
        </w:rPr>
        <w:t>08848</w:t>
      </w:r>
      <w:r>
        <w:rPr>
          <w:b w:val="0"/>
          <w:i w:val="0"/>
        </w:rPr>
        <w:br/>
      </w:r>
      <w:r>
        <w:rPr>
          <w:b w:val="0"/>
          <w:i w:val="0"/>
        </w:rPr>
        <w:br/>
      </w:r>
      <w:r>
        <w:rPr>
          <w:b w:val="0"/>
          <w:i w:val="0"/>
        </w:rPr>
        <w:t>Xã Sông Lô</w:t>
      </w:r>
      <w:r>
        <w:rPr>
          <w:b w:val="0"/>
          <w:i w:val="0"/>
        </w:rPr>
        <w:br/>
      </w:r>
      <w:r>
        <w:rPr>
          <w:b w:val="0"/>
          <w:i w:val="0"/>
        </w:rPr>
        <w:br/>
      </w:r>
      <w:r>
        <w:rPr>
          <w:b w:val="0"/>
          <w:i w:val="0"/>
        </w:rPr>
        <w:br/>
      </w:r>
      <w:r>
        <w:rPr>
          <w:b w:val="0"/>
          <w:i w:val="0"/>
        </w:rPr>
        <w:br/>
      </w:r>
      <w:r>
        <w:rPr>
          <w:b w:val="0"/>
          <w:i w:val="0"/>
        </w:rPr>
        <w:t>08866</w:t>
      </w:r>
      <w:r>
        <w:rPr>
          <w:b w:val="0"/>
          <w:i w:val="0"/>
        </w:rPr>
        <w:br/>
      </w:r>
      <w:r>
        <w:rPr>
          <w:b w:val="0"/>
          <w:i w:val="0"/>
        </w:rPr>
        <w:br/>
      </w:r>
      <w:r>
        <w:rPr>
          <w:b w:val="0"/>
          <w:i w:val="0"/>
        </w:rPr>
        <w:t>Xã Sơn Đông</w:t>
      </w:r>
      <w:r>
        <w:rPr>
          <w:b w:val="0"/>
          <w:i w:val="0"/>
        </w:rPr>
        <w:br/>
      </w:r>
      <w:r>
        <w:rPr>
          <w:b w:val="0"/>
          <w:i w:val="0"/>
        </w:rPr>
        <w:br/>
      </w:r>
      <w:r>
        <w:rPr>
          <w:b w:val="0"/>
          <w:i w:val="0"/>
        </w:rPr>
        <w:br/>
      </w:r>
      <w:r>
        <w:rPr>
          <w:b w:val="0"/>
          <w:i w:val="0"/>
        </w:rPr>
        <w:br/>
      </w:r>
      <w:r>
        <w:rPr>
          <w:b w:val="0"/>
          <w:i w:val="0"/>
        </w:rPr>
        <w:t>08869</w:t>
      </w:r>
      <w:r>
        <w:rPr>
          <w:b w:val="0"/>
          <w:i w:val="0"/>
        </w:rPr>
        <w:br/>
      </w:r>
      <w:r>
        <w:rPr>
          <w:b w:val="0"/>
          <w:i w:val="0"/>
        </w:rPr>
        <w:br/>
      </w:r>
      <w:r>
        <w:rPr>
          <w:b w:val="0"/>
          <w:i w:val="0"/>
        </w:rPr>
        <w:t>Xã Tam Dương</w:t>
      </w:r>
      <w:r>
        <w:rPr>
          <w:b w:val="0"/>
          <w:i w:val="0"/>
        </w:rPr>
        <w:br/>
      </w:r>
      <w:r>
        <w:rPr>
          <w:b w:val="0"/>
          <w:i w:val="0"/>
        </w:rPr>
        <w:br/>
      </w:r>
      <w:r>
        <w:rPr>
          <w:b w:val="0"/>
          <w:i w:val="0"/>
        </w:rPr>
        <w:br/>
      </w:r>
      <w:r>
        <w:rPr>
          <w:b w:val="0"/>
          <w:i w:val="0"/>
        </w:rPr>
        <w:br/>
      </w:r>
      <w:r>
        <w:rPr>
          <w:b w:val="0"/>
          <w:i w:val="0"/>
        </w:rPr>
        <w:t>08872</w:t>
      </w:r>
      <w:r>
        <w:rPr>
          <w:b w:val="0"/>
          <w:i w:val="0"/>
        </w:rPr>
        <w:br/>
      </w:r>
      <w:r>
        <w:rPr>
          <w:b w:val="0"/>
          <w:i w:val="0"/>
        </w:rPr>
        <w:br/>
      </w:r>
      <w:r>
        <w:rPr>
          <w:b w:val="0"/>
          <w:i w:val="0"/>
        </w:rPr>
        <w:t>Xã Tam Dương Bắc</w:t>
      </w:r>
      <w:r>
        <w:rPr>
          <w:b w:val="0"/>
          <w:i w:val="0"/>
        </w:rPr>
        <w:br/>
      </w:r>
      <w:r>
        <w:rPr>
          <w:b w:val="0"/>
          <w:i w:val="0"/>
        </w:rPr>
        <w:br/>
      </w:r>
      <w:r>
        <w:rPr>
          <w:b w:val="0"/>
          <w:i w:val="0"/>
        </w:rPr>
        <w:br/>
      </w:r>
      <w:r>
        <w:rPr>
          <w:b w:val="0"/>
          <w:i w:val="0"/>
        </w:rPr>
        <w:br/>
      </w:r>
      <w:r>
        <w:rPr>
          <w:b w:val="0"/>
          <w:i w:val="0"/>
        </w:rPr>
        <w:t>08896</w:t>
      </w:r>
      <w:r>
        <w:rPr>
          <w:b w:val="0"/>
          <w:i w:val="0"/>
        </w:rPr>
        <w:br/>
      </w:r>
      <w:r>
        <w:rPr>
          <w:b w:val="0"/>
          <w:i w:val="0"/>
        </w:rPr>
        <w:br/>
      </w:r>
      <w:r>
        <w:rPr>
          <w:b w:val="0"/>
          <w:i w:val="0"/>
        </w:rPr>
        <w:t>Xã Hoàng An</w:t>
      </w:r>
      <w:r>
        <w:rPr>
          <w:b w:val="0"/>
          <w:i w:val="0"/>
        </w:rPr>
        <w:br/>
      </w:r>
      <w:r>
        <w:rPr>
          <w:b w:val="0"/>
          <w:i w:val="0"/>
        </w:rPr>
        <w:br/>
      </w:r>
      <w:r>
        <w:rPr>
          <w:b w:val="0"/>
          <w:i w:val="0"/>
        </w:rPr>
        <w:br/>
      </w:r>
      <w:r>
        <w:rPr>
          <w:b w:val="0"/>
          <w:i w:val="0"/>
        </w:rPr>
        <w:br/>
      </w:r>
      <w:r>
        <w:rPr>
          <w:b w:val="0"/>
          <w:i w:val="0"/>
        </w:rPr>
        <w:t>08905</w:t>
      </w:r>
      <w:r>
        <w:rPr>
          <w:b w:val="0"/>
          <w:i w:val="0"/>
        </w:rPr>
        <w:br/>
      </w:r>
      <w:r>
        <w:rPr>
          <w:b w:val="0"/>
          <w:i w:val="0"/>
        </w:rPr>
        <w:br/>
      </w:r>
      <w:r>
        <w:rPr>
          <w:b w:val="0"/>
          <w:i w:val="0"/>
        </w:rPr>
        <w:t>Xã Hội Thịnh</w:t>
      </w:r>
      <w:r>
        <w:rPr>
          <w:b w:val="0"/>
          <w:i w:val="0"/>
        </w:rPr>
        <w:br/>
      </w:r>
      <w:r>
        <w:rPr>
          <w:b w:val="0"/>
          <w:i w:val="0"/>
        </w:rPr>
        <w:br/>
      </w:r>
      <w:r>
        <w:rPr>
          <w:b w:val="0"/>
          <w:i w:val="0"/>
        </w:rPr>
        <w:br/>
      </w:r>
      <w:r>
        <w:rPr>
          <w:b w:val="0"/>
          <w:i w:val="0"/>
        </w:rPr>
        <w:br/>
      </w:r>
      <w:r>
        <w:rPr>
          <w:b w:val="0"/>
          <w:i w:val="0"/>
        </w:rPr>
        <w:t>08911</w:t>
      </w:r>
      <w:r>
        <w:rPr>
          <w:b w:val="0"/>
          <w:i w:val="0"/>
        </w:rPr>
        <w:br/>
      </w:r>
      <w:r>
        <w:rPr>
          <w:b w:val="0"/>
          <w:i w:val="0"/>
        </w:rPr>
        <w:br/>
      </w:r>
      <w:r>
        <w:rPr>
          <w:b w:val="0"/>
          <w:i w:val="0"/>
        </w:rPr>
        <w:t>Xã Tam Đảo</w:t>
      </w:r>
      <w:r>
        <w:rPr>
          <w:b w:val="0"/>
          <w:i w:val="0"/>
        </w:rPr>
        <w:br/>
      </w:r>
      <w:r>
        <w:rPr>
          <w:b w:val="0"/>
          <w:i w:val="0"/>
        </w:rPr>
        <w:br/>
      </w:r>
      <w:r>
        <w:rPr>
          <w:b w:val="0"/>
          <w:i w:val="0"/>
        </w:rPr>
        <w:br/>
      </w:r>
      <w:r>
        <w:rPr>
          <w:b w:val="0"/>
          <w:i w:val="0"/>
        </w:rPr>
        <w:br/>
      </w:r>
      <w:r>
        <w:rPr>
          <w:b w:val="0"/>
          <w:i w:val="0"/>
        </w:rPr>
        <w:t>08914</w:t>
      </w:r>
      <w:r>
        <w:rPr>
          <w:b w:val="0"/>
          <w:i w:val="0"/>
        </w:rPr>
        <w:br/>
      </w:r>
      <w:r>
        <w:rPr>
          <w:b w:val="0"/>
          <w:i w:val="0"/>
        </w:rPr>
        <w:br/>
      </w:r>
      <w:r>
        <w:rPr>
          <w:b w:val="0"/>
          <w:i w:val="0"/>
        </w:rPr>
        <w:t>Xã Đạo Trù</w:t>
      </w:r>
      <w:r>
        <w:rPr>
          <w:b w:val="0"/>
          <w:i w:val="0"/>
        </w:rPr>
        <w:br/>
      </w:r>
      <w:r>
        <w:rPr>
          <w:b w:val="0"/>
          <w:i w:val="0"/>
        </w:rPr>
        <w:br/>
      </w:r>
      <w:r>
        <w:rPr>
          <w:b w:val="0"/>
          <w:i w:val="0"/>
        </w:rPr>
        <w:br/>
      </w:r>
      <w:r>
        <w:rPr>
          <w:b w:val="0"/>
          <w:i w:val="0"/>
        </w:rPr>
        <w:br/>
      </w:r>
      <w:r>
        <w:rPr>
          <w:b w:val="0"/>
          <w:i w:val="0"/>
        </w:rPr>
        <w:t>08923</w:t>
      </w:r>
      <w:r>
        <w:rPr>
          <w:b w:val="0"/>
          <w:i w:val="0"/>
        </w:rPr>
        <w:br/>
      </w:r>
      <w:r>
        <w:rPr>
          <w:b w:val="0"/>
          <w:i w:val="0"/>
        </w:rPr>
        <w:br/>
      </w:r>
      <w:r>
        <w:rPr>
          <w:b w:val="0"/>
          <w:i w:val="0"/>
        </w:rPr>
        <w:t>Xã Đại Đình</w:t>
      </w:r>
      <w:r>
        <w:rPr>
          <w:b w:val="0"/>
          <w:i w:val="0"/>
        </w:rPr>
        <w:br/>
      </w:r>
      <w:r>
        <w:rPr>
          <w:b w:val="0"/>
          <w:i w:val="0"/>
        </w:rPr>
        <w:br/>
      </w:r>
      <w:r>
        <w:rPr>
          <w:b w:val="0"/>
          <w:i w:val="0"/>
        </w:rPr>
        <w:br/>
      </w:r>
      <w:r>
        <w:rPr>
          <w:b w:val="0"/>
          <w:i w:val="0"/>
        </w:rPr>
        <w:br/>
      </w:r>
      <w:r>
        <w:rPr>
          <w:b w:val="0"/>
          <w:i w:val="0"/>
        </w:rPr>
        <w:t>08935</w:t>
      </w:r>
      <w:r>
        <w:rPr>
          <w:b w:val="0"/>
          <w:i w:val="0"/>
        </w:rPr>
        <w:br/>
      </w:r>
      <w:r>
        <w:rPr>
          <w:b w:val="0"/>
          <w:i w:val="0"/>
        </w:rPr>
        <w:br/>
      </w:r>
      <w:r>
        <w:rPr>
          <w:b w:val="0"/>
          <w:i w:val="0"/>
        </w:rPr>
        <w:t>Xã Bình Nguyên</w:t>
      </w:r>
      <w:r>
        <w:rPr>
          <w:b w:val="0"/>
          <w:i w:val="0"/>
        </w:rPr>
        <w:br/>
      </w:r>
      <w:r>
        <w:rPr>
          <w:b w:val="0"/>
          <w:i w:val="0"/>
        </w:rPr>
        <w:br/>
      </w:r>
      <w:r>
        <w:rPr>
          <w:b w:val="0"/>
          <w:i w:val="0"/>
        </w:rPr>
        <w:br/>
      </w:r>
      <w:r>
        <w:rPr>
          <w:b w:val="0"/>
          <w:i w:val="0"/>
        </w:rPr>
        <w:br/>
      </w:r>
      <w:r>
        <w:rPr>
          <w:b w:val="0"/>
          <w:i w:val="0"/>
        </w:rPr>
        <w:t>08944</w:t>
      </w:r>
      <w:r>
        <w:rPr>
          <w:b w:val="0"/>
          <w:i w:val="0"/>
        </w:rPr>
        <w:br/>
      </w:r>
      <w:r>
        <w:rPr>
          <w:b w:val="0"/>
          <w:i w:val="0"/>
        </w:rPr>
        <w:br/>
      </w:r>
      <w:r>
        <w:rPr>
          <w:b w:val="0"/>
          <w:i w:val="0"/>
        </w:rPr>
        <w:t>Xã Bình Tuyền</w:t>
      </w:r>
      <w:r>
        <w:rPr>
          <w:b w:val="0"/>
          <w:i w:val="0"/>
        </w:rPr>
        <w:br/>
      </w:r>
      <w:r>
        <w:rPr>
          <w:b w:val="0"/>
          <w:i w:val="0"/>
        </w:rPr>
        <w:br/>
      </w:r>
      <w:r>
        <w:rPr>
          <w:b w:val="0"/>
          <w:i w:val="0"/>
        </w:rPr>
        <w:br/>
      </w:r>
      <w:r>
        <w:rPr>
          <w:b w:val="0"/>
          <w:i w:val="0"/>
        </w:rPr>
        <w:br/>
      </w:r>
      <w:r>
        <w:rPr>
          <w:b w:val="0"/>
          <w:i w:val="0"/>
        </w:rPr>
        <w:t>08950</w:t>
      </w:r>
      <w:r>
        <w:rPr>
          <w:b w:val="0"/>
          <w:i w:val="0"/>
        </w:rPr>
        <w:br/>
      </w:r>
      <w:r>
        <w:rPr>
          <w:b w:val="0"/>
          <w:i w:val="0"/>
        </w:rPr>
        <w:br/>
      </w:r>
      <w:r>
        <w:rPr>
          <w:b w:val="0"/>
          <w:i w:val="0"/>
        </w:rPr>
        <w:t>Xã Bình Xuyên</w:t>
      </w:r>
      <w:r>
        <w:rPr>
          <w:b w:val="0"/>
          <w:i w:val="0"/>
        </w:rPr>
        <w:br/>
      </w:r>
      <w:r>
        <w:rPr>
          <w:b w:val="0"/>
          <w:i w:val="0"/>
        </w:rPr>
        <w:br/>
      </w:r>
      <w:r>
        <w:rPr>
          <w:b w:val="0"/>
          <w:i w:val="0"/>
        </w:rPr>
        <w:br/>
      </w:r>
      <w:r>
        <w:rPr>
          <w:b w:val="0"/>
          <w:i w:val="0"/>
        </w:rPr>
        <w:br/>
      </w:r>
      <w:r>
        <w:rPr>
          <w:b w:val="0"/>
          <w:i w:val="0"/>
        </w:rPr>
        <w:t>08971</w:t>
      </w:r>
      <w:r>
        <w:rPr>
          <w:b w:val="0"/>
          <w:i w:val="0"/>
        </w:rPr>
        <w:br/>
      </w:r>
      <w:r>
        <w:rPr>
          <w:b w:val="0"/>
          <w:i w:val="0"/>
        </w:rPr>
        <w:br/>
      </w:r>
      <w:r>
        <w:rPr>
          <w:b w:val="0"/>
          <w:i w:val="0"/>
        </w:rPr>
        <w:t>Xã Xuân Lãng</w:t>
      </w:r>
      <w:r>
        <w:rPr>
          <w:b w:val="0"/>
          <w:i w:val="0"/>
        </w:rPr>
        <w:br/>
      </w:r>
      <w:r>
        <w:rPr>
          <w:b w:val="0"/>
          <w:i w:val="0"/>
        </w:rPr>
        <w:br/>
      </w:r>
      <w:r>
        <w:rPr>
          <w:b w:val="0"/>
          <w:i w:val="0"/>
        </w:rPr>
        <w:br/>
      </w:r>
      <w:r>
        <w:rPr>
          <w:b w:val="0"/>
          <w:i w:val="0"/>
        </w:rPr>
        <w:br/>
      </w:r>
      <w:r>
        <w:rPr>
          <w:b w:val="0"/>
          <w:i w:val="0"/>
        </w:rPr>
        <w:t>09025</w:t>
      </w:r>
      <w:r>
        <w:rPr>
          <w:b w:val="0"/>
          <w:i w:val="0"/>
        </w:rPr>
        <w:br/>
      </w:r>
      <w:r>
        <w:rPr>
          <w:b w:val="0"/>
          <w:i w:val="0"/>
        </w:rPr>
        <w:br/>
      </w:r>
      <w:r>
        <w:rPr>
          <w:b w:val="0"/>
          <w:i w:val="0"/>
        </w:rPr>
        <w:t>Xã Yên Lạc</w:t>
      </w:r>
      <w:r>
        <w:rPr>
          <w:b w:val="0"/>
          <w:i w:val="0"/>
        </w:rPr>
        <w:br/>
      </w:r>
      <w:r>
        <w:rPr>
          <w:b w:val="0"/>
          <w:i w:val="0"/>
        </w:rPr>
        <w:br/>
      </w:r>
      <w:r>
        <w:rPr>
          <w:b w:val="0"/>
          <w:i w:val="0"/>
        </w:rPr>
        <w:br/>
      </w:r>
      <w:r>
        <w:rPr>
          <w:b w:val="0"/>
          <w:i w:val="0"/>
        </w:rPr>
        <w:br/>
      </w:r>
      <w:r>
        <w:rPr>
          <w:b w:val="0"/>
          <w:i w:val="0"/>
        </w:rPr>
        <w:t>09040</w:t>
      </w:r>
      <w:r>
        <w:rPr>
          <w:b w:val="0"/>
          <w:i w:val="0"/>
        </w:rPr>
        <w:br/>
      </w:r>
      <w:r>
        <w:rPr>
          <w:b w:val="0"/>
          <w:i w:val="0"/>
        </w:rPr>
        <w:br/>
      </w:r>
      <w:r>
        <w:rPr>
          <w:b w:val="0"/>
          <w:i w:val="0"/>
        </w:rPr>
        <w:t>Xã Tề Lỗ</w:t>
      </w:r>
      <w:r>
        <w:rPr>
          <w:b w:val="0"/>
          <w:i w:val="0"/>
        </w:rPr>
        <w:br/>
      </w:r>
      <w:r>
        <w:rPr>
          <w:b w:val="0"/>
          <w:i w:val="0"/>
        </w:rPr>
        <w:br/>
      </w:r>
      <w:r>
        <w:rPr>
          <w:b w:val="0"/>
          <w:i w:val="0"/>
        </w:rPr>
        <w:br/>
      </w:r>
      <w:r>
        <w:rPr>
          <w:b w:val="0"/>
          <w:i w:val="0"/>
        </w:rPr>
        <w:br/>
      </w:r>
      <w:r>
        <w:rPr>
          <w:b w:val="0"/>
          <w:i w:val="0"/>
        </w:rPr>
        <w:t>09043</w:t>
      </w:r>
      <w:r>
        <w:rPr>
          <w:b w:val="0"/>
          <w:i w:val="0"/>
        </w:rPr>
        <w:br/>
      </w:r>
      <w:r>
        <w:rPr>
          <w:b w:val="0"/>
          <w:i w:val="0"/>
        </w:rPr>
        <w:br/>
      </w:r>
      <w:r>
        <w:rPr>
          <w:b w:val="0"/>
          <w:i w:val="0"/>
        </w:rPr>
        <w:t>Xã Tam Hồng</w:t>
      </w:r>
      <w:r>
        <w:rPr>
          <w:b w:val="0"/>
          <w:i w:val="0"/>
        </w:rPr>
        <w:br/>
      </w:r>
      <w:r>
        <w:rPr>
          <w:b w:val="0"/>
          <w:i w:val="0"/>
        </w:rPr>
        <w:br/>
      </w:r>
      <w:r>
        <w:rPr>
          <w:b w:val="0"/>
          <w:i w:val="0"/>
        </w:rPr>
        <w:br/>
      </w:r>
      <w:r>
        <w:rPr>
          <w:b w:val="0"/>
          <w:i w:val="0"/>
        </w:rPr>
        <w:br/>
      </w:r>
      <w:r>
        <w:rPr>
          <w:b w:val="0"/>
          <w:i w:val="0"/>
        </w:rPr>
        <w:t>09052</w:t>
      </w:r>
      <w:r>
        <w:rPr>
          <w:b w:val="0"/>
          <w:i w:val="0"/>
        </w:rPr>
        <w:br/>
      </w:r>
      <w:r>
        <w:rPr>
          <w:b w:val="0"/>
          <w:i w:val="0"/>
        </w:rPr>
        <w:br/>
      </w:r>
      <w:r>
        <w:rPr>
          <w:b w:val="0"/>
          <w:i w:val="0"/>
        </w:rPr>
        <w:t>Xã Nguyệt Đức</w:t>
      </w:r>
      <w:r>
        <w:rPr>
          <w:b w:val="0"/>
          <w:i w:val="0"/>
        </w:rPr>
        <w:br/>
      </w:r>
      <w:r>
        <w:rPr>
          <w:b w:val="0"/>
          <w:i w:val="0"/>
        </w:rPr>
        <w:br/>
      </w:r>
      <w:r>
        <w:rPr>
          <w:b w:val="0"/>
          <w:i w:val="0"/>
        </w:rPr>
        <w:br/>
      </w:r>
      <w:r>
        <w:rPr>
          <w:b w:val="0"/>
          <w:i w:val="0"/>
        </w:rPr>
        <w:br/>
      </w:r>
      <w:r>
        <w:rPr>
          <w:b w:val="0"/>
          <w:i w:val="0"/>
        </w:rPr>
        <w:t>09064</w:t>
      </w:r>
      <w:r>
        <w:rPr>
          <w:b w:val="0"/>
          <w:i w:val="0"/>
        </w:rPr>
        <w:br/>
      </w:r>
      <w:r>
        <w:rPr>
          <w:b w:val="0"/>
          <w:i w:val="0"/>
        </w:rPr>
        <w:br/>
      </w:r>
      <w:r>
        <w:rPr>
          <w:b w:val="0"/>
          <w:i w:val="0"/>
        </w:rPr>
        <w:t>Xã Liên Châu</w:t>
      </w:r>
      <w:r>
        <w:rPr>
          <w:b w:val="0"/>
          <w:i w:val="0"/>
        </w:rPr>
        <w:br/>
      </w:r>
      <w:r>
        <w:rPr>
          <w:b w:val="0"/>
          <w:i w:val="0"/>
        </w:rPr>
        <w:br/>
      </w:r>
      <w:r>
        <w:rPr>
          <w:b w:val="0"/>
          <w:i w:val="0"/>
        </w:rPr>
        <w:br/>
      </w:r>
      <w:r>
        <w:rPr>
          <w:b w:val="0"/>
          <w:i w:val="0"/>
        </w:rPr>
        <w:br/>
      </w:r>
      <w:r>
        <w:rPr>
          <w:b w:val="0"/>
          <w:i w:val="0"/>
        </w:rPr>
        <w:t>09076</w:t>
      </w:r>
      <w:r>
        <w:rPr>
          <w:b w:val="0"/>
          <w:i w:val="0"/>
        </w:rPr>
        <w:br/>
      </w:r>
      <w:r>
        <w:rPr>
          <w:b w:val="0"/>
          <w:i w:val="0"/>
        </w:rPr>
        <w:br/>
      </w:r>
      <w:r>
        <w:rPr>
          <w:b w:val="0"/>
          <w:i w:val="0"/>
        </w:rPr>
        <w:t>Xã Vĩnh Tường</w:t>
      </w:r>
      <w:r>
        <w:rPr>
          <w:b w:val="0"/>
          <w:i w:val="0"/>
        </w:rPr>
        <w:br/>
      </w:r>
      <w:r>
        <w:rPr>
          <w:b w:val="0"/>
          <w:i w:val="0"/>
        </w:rPr>
        <w:br/>
      </w:r>
      <w:r>
        <w:rPr>
          <w:b w:val="0"/>
          <w:i w:val="0"/>
        </w:rPr>
        <w:br/>
      </w:r>
      <w:r>
        <w:rPr>
          <w:b w:val="0"/>
          <w:i w:val="0"/>
        </w:rPr>
        <w:br/>
      </w:r>
      <w:r>
        <w:rPr>
          <w:b w:val="0"/>
          <w:i w:val="0"/>
        </w:rPr>
        <w:t>09079</w:t>
      </w:r>
      <w:r>
        <w:rPr>
          <w:b w:val="0"/>
          <w:i w:val="0"/>
        </w:rPr>
        <w:br/>
      </w:r>
      <w:r>
        <w:rPr>
          <w:b w:val="0"/>
          <w:i w:val="0"/>
        </w:rPr>
        <w:br/>
      </w:r>
      <w:r>
        <w:rPr>
          <w:b w:val="0"/>
          <w:i w:val="0"/>
        </w:rPr>
        <w:t>Xã Vĩnh An</w:t>
      </w:r>
      <w:r>
        <w:rPr>
          <w:b w:val="0"/>
          <w:i w:val="0"/>
        </w:rPr>
        <w:br/>
      </w:r>
      <w:r>
        <w:rPr>
          <w:b w:val="0"/>
          <w:i w:val="0"/>
        </w:rPr>
        <w:br/>
      </w:r>
      <w:r>
        <w:rPr>
          <w:b w:val="0"/>
          <w:i w:val="0"/>
        </w:rPr>
        <w:br/>
      </w:r>
      <w:r>
        <w:rPr>
          <w:b w:val="0"/>
          <w:i w:val="0"/>
        </w:rPr>
        <w:br/>
      </w:r>
      <w:r>
        <w:rPr>
          <w:b w:val="0"/>
          <w:i w:val="0"/>
        </w:rPr>
        <w:t>09100</w:t>
      </w:r>
      <w:r>
        <w:rPr>
          <w:b w:val="0"/>
          <w:i w:val="0"/>
        </w:rPr>
        <w:br/>
      </w:r>
      <w:r>
        <w:rPr>
          <w:b w:val="0"/>
          <w:i w:val="0"/>
        </w:rPr>
        <w:br/>
      </w:r>
      <w:r>
        <w:rPr>
          <w:b w:val="0"/>
          <w:i w:val="0"/>
        </w:rPr>
        <w:t>Xã Vĩnh Hưng</w:t>
      </w:r>
      <w:r>
        <w:rPr>
          <w:b w:val="0"/>
          <w:i w:val="0"/>
        </w:rPr>
        <w:br/>
      </w:r>
      <w:r>
        <w:rPr>
          <w:b w:val="0"/>
          <w:i w:val="0"/>
        </w:rPr>
        <w:br/>
      </w:r>
      <w:r>
        <w:rPr>
          <w:b w:val="0"/>
          <w:i w:val="0"/>
        </w:rPr>
        <w:br/>
      </w:r>
      <w:r>
        <w:rPr>
          <w:b w:val="0"/>
          <w:i w:val="0"/>
        </w:rPr>
        <w:br/>
      </w:r>
      <w:r>
        <w:rPr>
          <w:b w:val="0"/>
          <w:i w:val="0"/>
        </w:rPr>
        <w:t>09106</w:t>
      </w:r>
      <w:r>
        <w:rPr>
          <w:b w:val="0"/>
          <w:i w:val="0"/>
        </w:rPr>
        <w:br/>
      </w:r>
      <w:r>
        <w:rPr>
          <w:b w:val="0"/>
          <w:i w:val="0"/>
        </w:rPr>
        <w:br/>
      </w:r>
      <w:r>
        <w:rPr>
          <w:b w:val="0"/>
          <w:i w:val="0"/>
        </w:rPr>
        <w:t>Xã Vĩnh Thành</w:t>
      </w:r>
      <w:r>
        <w:rPr>
          <w:b w:val="0"/>
          <w:i w:val="0"/>
        </w:rPr>
        <w:br/>
      </w:r>
      <w:r>
        <w:rPr>
          <w:b w:val="0"/>
          <w:i w:val="0"/>
        </w:rPr>
        <w:br/>
      </w:r>
      <w:r>
        <w:rPr>
          <w:b w:val="0"/>
          <w:i w:val="0"/>
        </w:rPr>
        <w:br/>
      </w:r>
      <w:r>
        <w:rPr>
          <w:b w:val="0"/>
          <w:i w:val="0"/>
        </w:rPr>
        <w:br/>
      </w:r>
      <w:r>
        <w:rPr>
          <w:b w:val="0"/>
          <w:i w:val="0"/>
        </w:rPr>
        <w:t>09112</w:t>
      </w:r>
      <w:r>
        <w:rPr>
          <w:b w:val="0"/>
          <w:i w:val="0"/>
        </w:rPr>
        <w:br/>
      </w:r>
      <w:r>
        <w:rPr>
          <w:b w:val="0"/>
          <w:i w:val="0"/>
        </w:rPr>
        <w:br/>
      </w:r>
      <w:r>
        <w:rPr>
          <w:b w:val="0"/>
          <w:i w:val="0"/>
        </w:rPr>
        <w:t>Xã Thổ Tang</w:t>
      </w:r>
      <w:r>
        <w:rPr>
          <w:b w:val="0"/>
          <w:i w:val="0"/>
        </w:rPr>
        <w:br/>
      </w:r>
      <w:r>
        <w:rPr>
          <w:b w:val="0"/>
          <w:i w:val="0"/>
        </w:rPr>
        <w:br/>
      </w:r>
      <w:r>
        <w:rPr>
          <w:b w:val="0"/>
          <w:i w:val="0"/>
        </w:rPr>
        <w:br/>
      </w:r>
      <w:r>
        <w:rPr>
          <w:b w:val="0"/>
          <w:i w:val="0"/>
        </w:rPr>
        <w:br/>
      </w:r>
      <w:r>
        <w:rPr>
          <w:b w:val="0"/>
          <w:i w:val="0"/>
        </w:rPr>
        <w:t>09154</w:t>
      </w:r>
      <w:r>
        <w:rPr>
          <w:b w:val="0"/>
          <w:i w:val="0"/>
        </w:rPr>
        <w:br/>
      </w:r>
      <w:r>
        <w:rPr>
          <w:b w:val="0"/>
          <w:i w:val="0"/>
        </w:rPr>
        <w:br/>
      </w:r>
      <w:r>
        <w:rPr>
          <w:b w:val="0"/>
          <w:i w:val="0"/>
        </w:rPr>
        <w:t>Xã Vĩnh Phú</w:t>
      </w:r>
      <w:r>
        <w:rPr>
          <w:b w:val="0"/>
          <w:i w:val="0"/>
        </w:rPr>
        <w:br/>
      </w:r>
      <w:r>
        <w:rPr>
          <w:b w:val="0"/>
          <w:i w:val="0"/>
        </w:rPr>
        <w:br/>
      </w:r>
      <w:r>
        <w:rPr>
          <w:b w:val="0"/>
          <w:i w:val="0"/>
        </w:rPr>
        <w:br/>
      </w:r>
      <w:r>
        <w:rPr>
          <w:b w:val="0"/>
          <w:i w:val="0"/>
        </w:rPr>
        <w:br/>
      </w:r>
      <w:r>
        <w:rPr>
          <w:b/>
          <w:i w:val="0"/>
        </w:rPr>
        <w:t>31. THÀNH PHỐ HẢI PHÒNG</w:t>
      </w:r>
      <w:r>
        <w:rPr>
          <w:b w:val="0"/>
          <w:i w:val="0"/>
        </w:rPr>
        <w:br/>
      </w:r>
      <w:r>
        <w:rPr>
          <w:b/>
          <w:i w:val="0"/>
        </w:rPr>
        <w:t>(Tổng số đơn vị hành chính cấp xã: 114, gồm 67 xã, 45 phường, 02 đặc khu)</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10507</w:t>
      </w:r>
      <w:r>
        <w:rPr>
          <w:b w:val="0"/>
          <w:i w:val="0"/>
        </w:rPr>
        <w:br/>
      </w:r>
      <w:r>
        <w:rPr>
          <w:b w:val="0"/>
          <w:i w:val="0"/>
        </w:rPr>
        <w:br/>
      </w:r>
      <w:r>
        <w:rPr>
          <w:b w:val="0"/>
          <w:i w:val="0"/>
        </w:rPr>
        <w:t>Phường Thành Đông</w:t>
      </w:r>
      <w:r>
        <w:rPr>
          <w:b w:val="0"/>
          <w:i w:val="0"/>
        </w:rPr>
        <w:br/>
      </w:r>
      <w:r>
        <w:rPr>
          <w:b w:val="0"/>
          <w:i w:val="0"/>
        </w:rPr>
        <w:br/>
      </w:r>
      <w:r>
        <w:rPr>
          <w:b w:val="0"/>
          <w:i w:val="0"/>
        </w:rPr>
        <w:br/>
      </w:r>
      <w:r>
        <w:rPr>
          <w:b w:val="0"/>
          <w:i w:val="0"/>
        </w:rPr>
        <w:br/>
      </w:r>
      <w:r>
        <w:rPr>
          <w:b w:val="0"/>
          <w:i w:val="0"/>
        </w:rPr>
        <w:t>10525</w:t>
      </w:r>
      <w:r>
        <w:rPr>
          <w:b w:val="0"/>
          <w:i w:val="0"/>
        </w:rPr>
        <w:br/>
      </w:r>
      <w:r>
        <w:rPr>
          <w:b w:val="0"/>
          <w:i w:val="0"/>
        </w:rPr>
        <w:br/>
      </w:r>
      <w:r>
        <w:rPr>
          <w:b w:val="0"/>
          <w:i w:val="0"/>
        </w:rPr>
        <w:t>Phường Hải Dương</w:t>
      </w:r>
      <w:r>
        <w:rPr>
          <w:b w:val="0"/>
          <w:i w:val="0"/>
        </w:rPr>
        <w:br/>
      </w:r>
      <w:r>
        <w:rPr>
          <w:b w:val="0"/>
          <w:i w:val="0"/>
        </w:rPr>
        <w:br/>
      </w:r>
      <w:r>
        <w:rPr>
          <w:b w:val="0"/>
          <w:i w:val="0"/>
        </w:rPr>
        <w:br/>
      </w:r>
      <w:r>
        <w:rPr>
          <w:b w:val="0"/>
          <w:i w:val="0"/>
        </w:rPr>
        <w:br/>
      </w:r>
      <w:r>
        <w:rPr>
          <w:b w:val="0"/>
          <w:i w:val="0"/>
        </w:rPr>
        <w:t>10532</w:t>
      </w:r>
      <w:r>
        <w:rPr>
          <w:b w:val="0"/>
          <w:i w:val="0"/>
        </w:rPr>
        <w:br/>
      </w:r>
      <w:r>
        <w:rPr>
          <w:b w:val="0"/>
          <w:i w:val="0"/>
        </w:rPr>
        <w:br/>
      </w:r>
      <w:r>
        <w:rPr>
          <w:b w:val="0"/>
          <w:i w:val="0"/>
        </w:rPr>
        <w:t>Phường Lê Thanh Nghị</w:t>
      </w:r>
      <w:r>
        <w:rPr>
          <w:b w:val="0"/>
          <w:i w:val="0"/>
        </w:rPr>
        <w:br/>
      </w:r>
      <w:r>
        <w:rPr>
          <w:b w:val="0"/>
          <w:i w:val="0"/>
        </w:rPr>
        <w:br/>
      </w:r>
      <w:r>
        <w:rPr>
          <w:b w:val="0"/>
          <w:i w:val="0"/>
        </w:rPr>
        <w:br/>
      </w:r>
      <w:r>
        <w:rPr>
          <w:b w:val="0"/>
          <w:i w:val="0"/>
        </w:rPr>
        <w:br/>
      </w:r>
      <w:r>
        <w:rPr>
          <w:b w:val="0"/>
          <w:i w:val="0"/>
        </w:rPr>
        <w:t>10537</w:t>
      </w:r>
      <w:r>
        <w:rPr>
          <w:b w:val="0"/>
          <w:i w:val="0"/>
        </w:rPr>
        <w:br/>
      </w:r>
      <w:r>
        <w:rPr>
          <w:b w:val="0"/>
          <w:i w:val="0"/>
        </w:rPr>
        <w:br/>
      </w:r>
      <w:r>
        <w:rPr>
          <w:b w:val="0"/>
          <w:i w:val="0"/>
        </w:rPr>
        <w:t>Phường Tân Hưng</w:t>
      </w:r>
      <w:r>
        <w:rPr>
          <w:b w:val="0"/>
          <w:i w:val="0"/>
        </w:rPr>
        <w:br/>
      </w:r>
      <w:r>
        <w:rPr>
          <w:b w:val="0"/>
          <w:i w:val="0"/>
        </w:rPr>
        <w:br/>
      </w:r>
      <w:r>
        <w:rPr>
          <w:b w:val="0"/>
          <w:i w:val="0"/>
        </w:rPr>
        <w:br/>
      </w:r>
      <w:r>
        <w:rPr>
          <w:b w:val="0"/>
          <w:i w:val="0"/>
        </w:rPr>
        <w:br/>
      </w:r>
      <w:r>
        <w:rPr>
          <w:b w:val="0"/>
          <w:i w:val="0"/>
        </w:rPr>
        <w:t>10543</w:t>
      </w:r>
      <w:r>
        <w:rPr>
          <w:b w:val="0"/>
          <w:i w:val="0"/>
        </w:rPr>
        <w:br/>
      </w:r>
      <w:r>
        <w:rPr>
          <w:b w:val="0"/>
          <w:i w:val="0"/>
        </w:rPr>
        <w:br/>
      </w:r>
      <w:r>
        <w:rPr>
          <w:b w:val="0"/>
          <w:i w:val="0"/>
        </w:rPr>
        <w:t>Phường Việt Hòa</w:t>
      </w:r>
      <w:r>
        <w:rPr>
          <w:b w:val="0"/>
          <w:i w:val="0"/>
        </w:rPr>
        <w:br/>
      </w:r>
      <w:r>
        <w:rPr>
          <w:b w:val="0"/>
          <w:i w:val="0"/>
        </w:rPr>
        <w:br/>
      </w:r>
      <w:r>
        <w:rPr>
          <w:b w:val="0"/>
          <w:i w:val="0"/>
        </w:rPr>
        <w:br/>
      </w:r>
      <w:r>
        <w:rPr>
          <w:b w:val="0"/>
          <w:i w:val="0"/>
        </w:rPr>
        <w:br/>
      </w:r>
      <w:r>
        <w:rPr>
          <w:b w:val="0"/>
          <w:i w:val="0"/>
        </w:rPr>
        <w:t>10546</w:t>
      </w:r>
      <w:r>
        <w:rPr>
          <w:b w:val="0"/>
          <w:i w:val="0"/>
        </w:rPr>
        <w:br/>
      </w:r>
      <w:r>
        <w:rPr>
          <w:b w:val="0"/>
          <w:i w:val="0"/>
        </w:rPr>
        <w:br/>
      </w:r>
      <w:r>
        <w:rPr>
          <w:b w:val="0"/>
          <w:i w:val="0"/>
        </w:rPr>
        <w:t>Phường Chí Linh</w:t>
      </w:r>
      <w:r>
        <w:rPr>
          <w:b w:val="0"/>
          <w:i w:val="0"/>
        </w:rPr>
        <w:br/>
      </w:r>
      <w:r>
        <w:rPr>
          <w:b w:val="0"/>
          <w:i w:val="0"/>
        </w:rPr>
        <w:br/>
      </w:r>
      <w:r>
        <w:rPr>
          <w:b w:val="0"/>
          <w:i w:val="0"/>
        </w:rPr>
        <w:br/>
      </w:r>
      <w:r>
        <w:rPr>
          <w:b w:val="0"/>
          <w:i w:val="0"/>
        </w:rPr>
        <w:br/>
      </w:r>
      <w:r>
        <w:rPr>
          <w:b w:val="0"/>
          <w:i w:val="0"/>
        </w:rPr>
        <w:t>10549</w:t>
      </w:r>
      <w:r>
        <w:rPr>
          <w:b w:val="0"/>
          <w:i w:val="0"/>
        </w:rPr>
        <w:br/>
      </w:r>
      <w:r>
        <w:rPr>
          <w:b w:val="0"/>
          <w:i w:val="0"/>
        </w:rPr>
        <w:br/>
      </w:r>
      <w:r>
        <w:rPr>
          <w:b w:val="0"/>
          <w:i w:val="0"/>
        </w:rPr>
        <w:t>Phường Chu Văn An</w:t>
      </w:r>
      <w:r>
        <w:rPr>
          <w:b w:val="0"/>
          <w:i w:val="0"/>
        </w:rPr>
        <w:br/>
      </w:r>
      <w:r>
        <w:rPr>
          <w:b w:val="0"/>
          <w:i w:val="0"/>
        </w:rPr>
        <w:br/>
      </w:r>
      <w:r>
        <w:rPr>
          <w:b w:val="0"/>
          <w:i w:val="0"/>
        </w:rPr>
        <w:br/>
      </w:r>
      <w:r>
        <w:rPr>
          <w:b w:val="0"/>
          <w:i w:val="0"/>
        </w:rPr>
        <w:br/>
      </w:r>
      <w:r>
        <w:rPr>
          <w:b w:val="0"/>
          <w:i w:val="0"/>
        </w:rPr>
        <w:t>10552</w:t>
      </w:r>
      <w:r>
        <w:rPr>
          <w:b w:val="0"/>
          <w:i w:val="0"/>
        </w:rPr>
        <w:br/>
      </w:r>
      <w:r>
        <w:rPr>
          <w:b w:val="0"/>
          <w:i w:val="0"/>
        </w:rPr>
        <w:br/>
      </w:r>
      <w:r>
        <w:rPr>
          <w:b w:val="0"/>
          <w:i w:val="0"/>
        </w:rPr>
        <w:t>Phường Nguyễn Trãi</w:t>
      </w:r>
      <w:r>
        <w:rPr>
          <w:b w:val="0"/>
          <w:i w:val="0"/>
        </w:rPr>
        <w:br/>
      </w:r>
      <w:r>
        <w:rPr>
          <w:b w:val="0"/>
          <w:i w:val="0"/>
        </w:rPr>
        <w:br/>
      </w:r>
      <w:r>
        <w:rPr>
          <w:b w:val="0"/>
          <w:i w:val="0"/>
        </w:rPr>
        <w:br/>
      </w:r>
      <w:r>
        <w:rPr>
          <w:b w:val="0"/>
          <w:i w:val="0"/>
        </w:rPr>
        <w:br/>
      </w:r>
      <w:r>
        <w:rPr>
          <w:b w:val="0"/>
          <w:i w:val="0"/>
        </w:rPr>
        <w:t>10570</w:t>
      </w:r>
      <w:r>
        <w:rPr>
          <w:b w:val="0"/>
          <w:i w:val="0"/>
        </w:rPr>
        <w:br/>
      </w:r>
      <w:r>
        <w:rPr>
          <w:b w:val="0"/>
          <w:i w:val="0"/>
        </w:rPr>
        <w:br/>
      </w:r>
      <w:r>
        <w:rPr>
          <w:b w:val="0"/>
          <w:i w:val="0"/>
        </w:rPr>
        <w:t>Phường Trần Hưng Đạo</w:t>
      </w:r>
      <w:r>
        <w:rPr>
          <w:b w:val="0"/>
          <w:i w:val="0"/>
        </w:rPr>
        <w:br/>
      </w:r>
      <w:r>
        <w:rPr>
          <w:b w:val="0"/>
          <w:i w:val="0"/>
        </w:rPr>
        <w:br/>
      </w:r>
      <w:r>
        <w:rPr>
          <w:b w:val="0"/>
          <w:i w:val="0"/>
        </w:rPr>
        <w:br/>
      </w:r>
      <w:r>
        <w:rPr>
          <w:b w:val="0"/>
          <w:i w:val="0"/>
        </w:rPr>
        <w:br/>
      </w:r>
      <w:r>
        <w:rPr>
          <w:b w:val="0"/>
          <w:i w:val="0"/>
        </w:rPr>
        <w:t>10573</w:t>
      </w:r>
      <w:r>
        <w:rPr>
          <w:b w:val="0"/>
          <w:i w:val="0"/>
        </w:rPr>
        <w:br/>
      </w:r>
      <w:r>
        <w:rPr>
          <w:b w:val="0"/>
          <w:i w:val="0"/>
        </w:rPr>
        <w:br/>
      </w:r>
      <w:r>
        <w:rPr>
          <w:b w:val="0"/>
          <w:i w:val="0"/>
        </w:rPr>
        <w:t>Phường Trần Nhân Tông</w:t>
      </w:r>
      <w:r>
        <w:rPr>
          <w:b w:val="0"/>
          <w:i w:val="0"/>
        </w:rPr>
        <w:br/>
      </w:r>
      <w:r>
        <w:rPr>
          <w:b w:val="0"/>
          <w:i w:val="0"/>
        </w:rPr>
        <w:br/>
      </w:r>
      <w:r>
        <w:rPr>
          <w:b w:val="0"/>
          <w:i w:val="0"/>
        </w:rPr>
        <w:br/>
      </w:r>
      <w:r>
        <w:rPr>
          <w:b w:val="0"/>
          <w:i w:val="0"/>
        </w:rPr>
        <w:br/>
      </w:r>
      <w:r>
        <w:rPr>
          <w:b w:val="0"/>
          <w:i w:val="0"/>
        </w:rPr>
        <w:t>10603</w:t>
      </w:r>
      <w:r>
        <w:rPr>
          <w:b w:val="0"/>
          <w:i w:val="0"/>
        </w:rPr>
        <w:br/>
      </w:r>
      <w:r>
        <w:rPr>
          <w:b w:val="0"/>
          <w:i w:val="0"/>
        </w:rPr>
        <w:br/>
      </w:r>
      <w:r>
        <w:rPr>
          <w:b w:val="0"/>
          <w:i w:val="0"/>
        </w:rPr>
        <w:t>Phường Lê Đại Hành</w:t>
      </w:r>
      <w:r>
        <w:rPr>
          <w:b w:val="0"/>
          <w:i w:val="0"/>
        </w:rPr>
        <w:br/>
      </w:r>
      <w:r>
        <w:rPr>
          <w:b w:val="0"/>
          <w:i w:val="0"/>
        </w:rPr>
        <w:br/>
      </w:r>
      <w:r>
        <w:rPr>
          <w:b w:val="0"/>
          <w:i w:val="0"/>
        </w:rPr>
        <w:br/>
      </w:r>
      <w:r>
        <w:rPr>
          <w:b w:val="0"/>
          <w:i w:val="0"/>
        </w:rPr>
        <w:br/>
      </w:r>
      <w:r>
        <w:rPr>
          <w:b w:val="0"/>
          <w:i w:val="0"/>
        </w:rPr>
        <w:t>10660</w:t>
      </w:r>
      <w:r>
        <w:rPr>
          <w:b w:val="0"/>
          <w:i w:val="0"/>
        </w:rPr>
        <w:br/>
      </w:r>
      <w:r>
        <w:rPr>
          <w:b w:val="0"/>
          <w:i w:val="0"/>
        </w:rPr>
        <w:br/>
      </w:r>
      <w:r>
        <w:rPr>
          <w:b w:val="0"/>
          <w:i w:val="0"/>
        </w:rPr>
        <w:t>Phường Ái Quốc</w:t>
      </w:r>
      <w:r>
        <w:rPr>
          <w:b w:val="0"/>
          <w:i w:val="0"/>
        </w:rPr>
        <w:br/>
      </w:r>
      <w:r>
        <w:rPr>
          <w:b w:val="0"/>
          <w:i w:val="0"/>
        </w:rPr>
        <w:br/>
      </w:r>
      <w:r>
        <w:rPr>
          <w:b w:val="0"/>
          <w:i w:val="0"/>
        </w:rPr>
        <w:br/>
      </w:r>
      <w:r>
        <w:rPr>
          <w:b w:val="0"/>
          <w:i w:val="0"/>
        </w:rPr>
        <w:br/>
      </w:r>
      <w:r>
        <w:rPr>
          <w:b w:val="0"/>
          <w:i w:val="0"/>
        </w:rPr>
        <w:t>10675</w:t>
      </w:r>
      <w:r>
        <w:rPr>
          <w:b w:val="0"/>
          <w:i w:val="0"/>
        </w:rPr>
        <w:br/>
      </w:r>
      <w:r>
        <w:rPr>
          <w:b w:val="0"/>
          <w:i w:val="0"/>
        </w:rPr>
        <w:br/>
      </w:r>
      <w:r>
        <w:rPr>
          <w:b w:val="0"/>
          <w:i w:val="0"/>
        </w:rPr>
        <w:t>Phường Kinh Môn</w:t>
      </w:r>
      <w:r>
        <w:rPr>
          <w:b w:val="0"/>
          <w:i w:val="0"/>
        </w:rPr>
        <w:br/>
      </w:r>
      <w:r>
        <w:rPr>
          <w:b w:val="0"/>
          <w:i w:val="0"/>
        </w:rPr>
        <w:br/>
      </w:r>
      <w:r>
        <w:rPr>
          <w:b w:val="0"/>
          <w:i w:val="0"/>
        </w:rPr>
        <w:br/>
      </w:r>
      <w:r>
        <w:rPr>
          <w:b w:val="0"/>
          <w:i w:val="0"/>
        </w:rPr>
        <w:br/>
      </w:r>
      <w:r>
        <w:rPr>
          <w:b w:val="0"/>
          <w:i w:val="0"/>
        </w:rPr>
        <w:t>10678</w:t>
      </w:r>
      <w:r>
        <w:rPr>
          <w:b w:val="0"/>
          <w:i w:val="0"/>
        </w:rPr>
        <w:br/>
      </w:r>
      <w:r>
        <w:rPr>
          <w:b w:val="0"/>
          <w:i w:val="0"/>
        </w:rPr>
        <w:br/>
      </w:r>
      <w:r>
        <w:rPr>
          <w:b w:val="0"/>
          <w:i w:val="0"/>
        </w:rPr>
        <w:t>Phường Bắc An Phụ</w:t>
      </w:r>
      <w:r>
        <w:rPr>
          <w:b w:val="0"/>
          <w:i w:val="0"/>
        </w:rPr>
        <w:br/>
      </w:r>
      <w:r>
        <w:rPr>
          <w:b w:val="0"/>
          <w:i w:val="0"/>
        </w:rPr>
        <w:br/>
      </w:r>
      <w:r>
        <w:rPr>
          <w:b w:val="0"/>
          <w:i w:val="0"/>
        </w:rPr>
        <w:br/>
      </w:r>
      <w:r>
        <w:rPr>
          <w:b w:val="0"/>
          <w:i w:val="0"/>
        </w:rPr>
        <w:br/>
      </w:r>
      <w:r>
        <w:rPr>
          <w:b w:val="0"/>
          <w:i w:val="0"/>
        </w:rPr>
        <w:t>10714</w:t>
      </w:r>
      <w:r>
        <w:rPr>
          <w:b w:val="0"/>
          <w:i w:val="0"/>
        </w:rPr>
        <w:br/>
      </w:r>
      <w:r>
        <w:rPr>
          <w:b w:val="0"/>
          <w:i w:val="0"/>
        </w:rPr>
        <w:br/>
      </w:r>
      <w:r>
        <w:rPr>
          <w:b w:val="0"/>
          <w:i w:val="0"/>
        </w:rPr>
        <w:t>Phường Nhị Chiểu</w:t>
      </w:r>
      <w:r>
        <w:rPr>
          <w:b w:val="0"/>
          <w:i w:val="0"/>
        </w:rPr>
        <w:br/>
      </w:r>
      <w:r>
        <w:rPr>
          <w:b w:val="0"/>
          <w:i w:val="0"/>
        </w:rPr>
        <w:br/>
      </w:r>
      <w:r>
        <w:rPr>
          <w:b w:val="0"/>
          <w:i w:val="0"/>
        </w:rPr>
        <w:br/>
      </w:r>
      <w:r>
        <w:rPr>
          <w:b w:val="0"/>
          <w:i w:val="0"/>
        </w:rPr>
        <w:br/>
      </w:r>
      <w:r>
        <w:rPr>
          <w:b w:val="0"/>
          <w:i w:val="0"/>
        </w:rPr>
        <w:t>10726</w:t>
      </w:r>
      <w:r>
        <w:rPr>
          <w:b w:val="0"/>
          <w:i w:val="0"/>
        </w:rPr>
        <w:br/>
      </w:r>
      <w:r>
        <w:rPr>
          <w:b w:val="0"/>
          <w:i w:val="0"/>
        </w:rPr>
        <w:br/>
      </w:r>
      <w:r>
        <w:rPr>
          <w:b w:val="0"/>
          <w:i w:val="0"/>
        </w:rPr>
        <w:t>Phường Phạm Sư Mạnh</w:t>
      </w:r>
      <w:r>
        <w:rPr>
          <w:b w:val="0"/>
          <w:i w:val="0"/>
        </w:rPr>
        <w:br/>
      </w:r>
      <w:r>
        <w:rPr>
          <w:b w:val="0"/>
          <w:i w:val="0"/>
        </w:rPr>
        <w:br/>
      </w:r>
      <w:r>
        <w:rPr>
          <w:b w:val="0"/>
          <w:i w:val="0"/>
        </w:rPr>
        <w:br/>
      </w:r>
      <w:r>
        <w:rPr>
          <w:b w:val="0"/>
          <w:i w:val="0"/>
        </w:rPr>
        <w:br/>
      </w:r>
      <w:r>
        <w:rPr>
          <w:b w:val="0"/>
          <w:i w:val="0"/>
        </w:rPr>
        <w:t>10729</w:t>
      </w:r>
      <w:r>
        <w:rPr>
          <w:b w:val="0"/>
          <w:i w:val="0"/>
        </w:rPr>
        <w:br/>
      </w:r>
      <w:r>
        <w:rPr>
          <w:b w:val="0"/>
          <w:i w:val="0"/>
        </w:rPr>
        <w:br/>
      </w:r>
      <w:r>
        <w:rPr>
          <w:b w:val="0"/>
          <w:i w:val="0"/>
        </w:rPr>
        <w:t>Phường Trần Liễu</w:t>
      </w:r>
      <w:r>
        <w:rPr>
          <w:b w:val="0"/>
          <w:i w:val="0"/>
        </w:rPr>
        <w:br/>
      </w:r>
      <w:r>
        <w:rPr>
          <w:b w:val="0"/>
          <w:i w:val="0"/>
        </w:rPr>
        <w:br/>
      </w:r>
      <w:r>
        <w:rPr>
          <w:b w:val="0"/>
          <w:i w:val="0"/>
        </w:rPr>
        <w:br/>
      </w:r>
      <w:r>
        <w:rPr>
          <w:b w:val="0"/>
          <w:i w:val="0"/>
        </w:rPr>
        <w:br/>
      </w:r>
      <w:r>
        <w:rPr>
          <w:b w:val="0"/>
          <w:i w:val="0"/>
        </w:rPr>
        <w:t>10744</w:t>
      </w:r>
      <w:r>
        <w:rPr>
          <w:b w:val="0"/>
          <w:i w:val="0"/>
        </w:rPr>
        <w:br/>
      </w:r>
      <w:r>
        <w:rPr>
          <w:b w:val="0"/>
          <w:i w:val="0"/>
        </w:rPr>
        <w:br/>
      </w:r>
      <w:r>
        <w:rPr>
          <w:b w:val="0"/>
          <w:i w:val="0"/>
        </w:rPr>
        <w:t>Phường Nguyễn Đại Năng</w:t>
      </w:r>
      <w:r>
        <w:rPr>
          <w:b w:val="0"/>
          <w:i w:val="0"/>
        </w:rPr>
        <w:br/>
      </w:r>
      <w:r>
        <w:rPr>
          <w:b w:val="0"/>
          <w:i w:val="0"/>
        </w:rPr>
        <w:br/>
      </w:r>
      <w:r>
        <w:rPr>
          <w:b w:val="0"/>
          <w:i w:val="0"/>
        </w:rPr>
        <w:br/>
      </w:r>
      <w:r>
        <w:rPr>
          <w:b w:val="0"/>
          <w:i w:val="0"/>
        </w:rPr>
        <w:br/>
      </w:r>
      <w:r>
        <w:rPr>
          <w:b w:val="0"/>
          <w:i w:val="0"/>
        </w:rPr>
        <w:t>10837</w:t>
      </w:r>
      <w:r>
        <w:rPr>
          <w:b w:val="0"/>
          <w:i w:val="0"/>
        </w:rPr>
        <w:br/>
      </w:r>
      <w:r>
        <w:rPr>
          <w:b w:val="0"/>
          <w:i w:val="0"/>
        </w:rPr>
        <w:br/>
      </w:r>
      <w:r>
        <w:rPr>
          <w:b w:val="0"/>
          <w:i w:val="0"/>
        </w:rPr>
        <w:t>Phường Nam Đồng</w:t>
      </w:r>
      <w:r>
        <w:rPr>
          <w:b w:val="0"/>
          <w:i w:val="0"/>
        </w:rPr>
        <w:br/>
      </w:r>
      <w:r>
        <w:rPr>
          <w:b w:val="0"/>
          <w:i w:val="0"/>
        </w:rPr>
        <w:br/>
      </w:r>
      <w:r>
        <w:rPr>
          <w:b w:val="0"/>
          <w:i w:val="0"/>
        </w:rPr>
        <w:br/>
      </w:r>
      <w:r>
        <w:rPr>
          <w:b w:val="0"/>
          <w:i w:val="0"/>
        </w:rPr>
        <w:br/>
      </w:r>
      <w:r>
        <w:rPr>
          <w:b w:val="0"/>
          <w:i w:val="0"/>
        </w:rPr>
        <w:t>10891</w:t>
      </w:r>
      <w:r>
        <w:rPr>
          <w:b w:val="0"/>
          <w:i w:val="0"/>
        </w:rPr>
        <w:br/>
      </w:r>
      <w:r>
        <w:rPr>
          <w:b w:val="0"/>
          <w:i w:val="0"/>
        </w:rPr>
        <w:br/>
      </w:r>
      <w:r>
        <w:rPr>
          <w:b w:val="0"/>
          <w:i w:val="0"/>
        </w:rPr>
        <w:t>Phường Tứ Minh</w:t>
      </w:r>
      <w:r>
        <w:rPr>
          <w:b w:val="0"/>
          <w:i w:val="0"/>
        </w:rPr>
        <w:br/>
      </w:r>
      <w:r>
        <w:rPr>
          <w:b w:val="0"/>
          <w:i w:val="0"/>
        </w:rPr>
        <w:br/>
      </w:r>
      <w:r>
        <w:rPr>
          <w:b w:val="0"/>
          <w:i w:val="0"/>
        </w:rPr>
        <w:br/>
      </w:r>
      <w:r>
        <w:rPr>
          <w:b w:val="0"/>
          <w:i w:val="0"/>
        </w:rPr>
        <w:br/>
      </w:r>
      <w:r>
        <w:rPr>
          <w:b w:val="0"/>
          <w:i w:val="0"/>
        </w:rPr>
        <w:t>11002</w:t>
      </w:r>
      <w:r>
        <w:rPr>
          <w:b w:val="0"/>
          <w:i w:val="0"/>
        </w:rPr>
        <w:br/>
      </w:r>
      <w:r>
        <w:rPr>
          <w:b w:val="0"/>
          <w:i w:val="0"/>
        </w:rPr>
        <w:br/>
      </w:r>
      <w:r>
        <w:rPr>
          <w:b w:val="0"/>
          <w:i w:val="0"/>
        </w:rPr>
        <w:t>Phường Thạch Khôi</w:t>
      </w:r>
      <w:r>
        <w:rPr>
          <w:b w:val="0"/>
          <w:i w:val="0"/>
        </w:rPr>
        <w:br/>
      </w:r>
      <w:r>
        <w:rPr>
          <w:b w:val="0"/>
          <w:i w:val="0"/>
        </w:rPr>
        <w:br/>
      </w:r>
      <w:r>
        <w:rPr>
          <w:b w:val="0"/>
          <w:i w:val="0"/>
        </w:rPr>
        <w:br/>
      </w:r>
      <w:r>
        <w:rPr>
          <w:b w:val="0"/>
          <w:i w:val="0"/>
        </w:rPr>
        <w:br/>
      </w:r>
      <w:r>
        <w:rPr>
          <w:b w:val="0"/>
          <w:i w:val="0"/>
        </w:rPr>
        <w:t>11311</w:t>
      </w:r>
      <w:r>
        <w:rPr>
          <w:b w:val="0"/>
          <w:i w:val="0"/>
        </w:rPr>
        <w:br/>
      </w:r>
      <w:r>
        <w:rPr>
          <w:b w:val="0"/>
          <w:i w:val="0"/>
        </w:rPr>
        <w:br/>
      </w:r>
      <w:r>
        <w:rPr>
          <w:b w:val="0"/>
          <w:i w:val="0"/>
        </w:rPr>
        <w:t>Phường Hồng Bàng</w:t>
      </w:r>
      <w:r>
        <w:rPr>
          <w:b w:val="0"/>
          <w:i w:val="0"/>
        </w:rPr>
        <w:br/>
      </w:r>
      <w:r>
        <w:rPr>
          <w:b w:val="0"/>
          <w:i w:val="0"/>
        </w:rPr>
        <w:br/>
      </w:r>
      <w:r>
        <w:rPr>
          <w:b w:val="0"/>
          <w:i w:val="0"/>
        </w:rPr>
        <w:br/>
      </w:r>
      <w:r>
        <w:rPr>
          <w:b w:val="0"/>
          <w:i w:val="0"/>
        </w:rPr>
        <w:br/>
      </w:r>
      <w:r>
        <w:rPr>
          <w:b w:val="0"/>
          <w:i w:val="0"/>
        </w:rPr>
        <w:t>11329</w:t>
      </w:r>
      <w:r>
        <w:rPr>
          <w:b w:val="0"/>
          <w:i w:val="0"/>
        </w:rPr>
        <w:br/>
      </w:r>
      <w:r>
        <w:rPr>
          <w:b w:val="0"/>
          <w:i w:val="0"/>
        </w:rPr>
        <w:br/>
      </w:r>
      <w:r>
        <w:rPr>
          <w:b w:val="0"/>
          <w:i w:val="0"/>
        </w:rPr>
        <w:t>Phường Ngô Quyền</w:t>
      </w:r>
      <w:r>
        <w:rPr>
          <w:b w:val="0"/>
          <w:i w:val="0"/>
        </w:rPr>
        <w:br/>
      </w:r>
      <w:r>
        <w:rPr>
          <w:b w:val="0"/>
          <w:i w:val="0"/>
        </w:rPr>
        <w:br/>
      </w:r>
      <w:r>
        <w:rPr>
          <w:b w:val="0"/>
          <w:i w:val="0"/>
        </w:rPr>
        <w:br/>
      </w:r>
      <w:r>
        <w:rPr>
          <w:b w:val="0"/>
          <w:i w:val="0"/>
        </w:rPr>
        <w:br/>
      </w:r>
      <w:r>
        <w:rPr>
          <w:b w:val="0"/>
          <w:i w:val="0"/>
        </w:rPr>
        <w:t>11359</w:t>
      </w:r>
      <w:r>
        <w:rPr>
          <w:b w:val="0"/>
          <w:i w:val="0"/>
        </w:rPr>
        <w:br/>
      </w:r>
      <w:r>
        <w:rPr>
          <w:b w:val="0"/>
          <w:i w:val="0"/>
        </w:rPr>
        <w:br/>
      </w:r>
      <w:r>
        <w:rPr>
          <w:b w:val="0"/>
          <w:i w:val="0"/>
        </w:rPr>
        <w:t>Phường Gia Viên</w:t>
      </w:r>
      <w:r>
        <w:rPr>
          <w:b w:val="0"/>
          <w:i w:val="0"/>
        </w:rPr>
        <w:br/>
      </w:r>
      <w:r>
        <w:rPr>
          <w:b w:val="0"/>
          <w:i w:val="0"/>
        </w:rPr>
        <w:br/>
      </w:r>
      <w:r>
        <w:rPr>
          <w:b w:val="0"/>
          <w:i w:val="0"/>
        </w:rPr>
        <w:br/>
      </w:r>
      <w:r>
        <w:rPr>
          <w:b w:val="0"/>
          <w:i w:val="0"/>
        </w:rPr>
        <w:br/>
      </w:r>
      <w:r>
        <w:rPr>
          <w:b w:val="0"/>
          <w:i w:val="0"/>
        </w:rPr>
        <w:t>11383</w:t>
      </w:r>
      <w:r>
        <w:rPr>
          <w:b w:val="0"/>
          <w:i w:val="0"/>
        </w:rPr>
        <w:br/>
      </w:r>
      <w:r>
        <w:rPr>
          <w:b w:val="0"/>
          <w:i w:val="0"/>
        </w:rPr>
        <w:br/>
      </w:r>
      <w:r>
        <w:rPr>
          <w:b w:val="0"/>
          <w:i w:val="0"/>
        </w:rPr>
        <w:t>Phường Lê Chân</w:t>
      </w:r>
      <w:r>
        <w:rPr>
          <w:b w:val="0"/>
          <w:i w:val="0"/>
        </w:rPr>
        <w:br/>
      </w:r>
      <w:r>
        <w:rPr>
          <w:b w:val="0"/>
          <w:i w:val="0"/>
        </w:rPr>
        <w:br/>
      </w:r>
      <w:r>
        <w:rPr>
          <w:b w:val="0"/>
          <w:i w:val="0"/>
        </w:rPr>
        <w:br/>
      </w:r>
      <w:r>
        <w:rPr>
          <w:b w:val="0"/>
          <w:i w:val="0"/>
        </w:rPr>
        <w:br/>
      </w:r>
      <w:r>
        <w:rPr>
          <w:b w:val="0"/>
          <w:i w:val="0"/>
        </w:rPr>
        <w:t>11407</w:t>
      </w:r>
      <w:r>
        <w:rPr>
          <w:b w:val="0"/>
          <w:i w:val="0"/>
        </w:rPr>
        <w:br/>
      </w:r>
      <w:r>
        <w:rPr>
          <w:b w:val="0"/>
          <w:i w:val="0"/>
        </w:rPr>
        <w:br/>
      </w:r>
      <w:r>
        <w:rPr>
          <w:b w:val="0"/>
          <w:i w:val="0"/>
        </w:rPr>
        <w:t>Phường An Biên</w:t>
      </w:r>
      <w:r>
        <w:rPr>
          <w:b w:val="0"/>
          <w:i w:val="0"/>
        </w:rPr>
        <w:br/>
      </w:r>
      <w:r>
        <w:rPr>
          <w:b w:val="0"/>
          <w:i w:val="0"/>
        </w:rPr>
        <w:br/>
      </w:r>
      <w:r>
        <w:rPr>
          <w:b w:val="0"/>
          <w:i w:val="0"/>
        </w:rPr>
        <w:br/>
      </w:r>
      <w:r>
        <w:rPr>
          <w:b w:val="0"/>
          <w:i w:val="0"/>
        </w:rPr>
        <w:br/>
      </w:r>
      <w:r>
        <w:rPr>
          <w:b w:val="0"/>
          <w:i w:val="0"/>
        </w:rPr>
        <w:t>11411</w:t>
      </w:r>
      <w:r>
        <w:rPr>
          <w:b w:val="0"/>
          <w:i w:val="0"/>
        </w:rPr>
        <w:br/>
      </w:r>
      <w:r>
        <w:rPr>
          <w:b w:val="0"/>
          <w:i w:val="0"/>
        </w:rPr>
        <w:br/>
      </w:r>
      <w:r>
        <w:rPr>
          <w:b w:val="0"/>
          <w:i w:val="0"/>
        </w:rPr>
        <w:t>Phường Đông Hải</w:t>
      </w:r>
      <w:r>
        <w:rPr>
          <w:b w:val="0"/>
          <w:i w:val="0"/>
        </w:rPr>
        <w:br/>
      </w:r>
      <w:r>
        <w:rPr>
          <w:b w:val="0"/>
          <w:i w:val="0"/>
        </w:rPr>
        <w:br/>
      </w:r>
      <w:r>
        <w:rPr>
          <w:b w:val="0"/>
          <w:i w:val="0"/>
        </w:rPr>
        <w:br/>
      </w:r>
      <w:r>
        <w:rPr>
          <w:b w:val="0"/>
          <w:i w:val="0"/>
        </w:rPr>
        <w:br/>
      </w:r>
      <w:r>
        <w:rPr>
          <w:b w:val="0"/>
          <w:i w:val="0"/>
        </w:rPr>
        <w:t>11413</w:t>
      </w:r>
      <w:r>
        <w:rPr>
          <w:b w:val="0"/>
          <w:i w:val="0"/>
        </w:rPr>
        <w:br/>
      </w:r>
      <w:r>
        <w:rPr>
          <w:b w:val="0"/>
          <w:i w:val="0"/>
        </w:rPr>
        <w:br/>
      </w:r>
      <w:r>
        <w:rPr>
          <w:b w:val="0"/>
          <w:i w:val="0"/>
        </w:rPr>
        <w:t>Phường Hải An</w:t>
      </w:r>
      <w:r>
        <w:rPr>
          <w:b w:val="0"/>
          <w:i w:val="0"/>
        </w:rPr>
        <w:br/>
      </w:r>
      <w:r>
        <w:rPr>
          <w:b w:val="0"/>
          <w:i w:val="0"/>
        </w:rPr>
        <w:br/>
      </w:r>
      <w:r>
        <w:rPr>
          <w:b w:val="0"/>
          <w:i w:val="0"/>
        </w:rPr>
        <w:br/>
      </w:r>
      <w:r>
        <w:rPr>
          <w:b w:val="0"/>
          <w:i w:val="0"/>
        </w:rPr>
        <w:br/>
      </w:r>
      <w:r>
        <w:rPr>
          <w:b w:val="0"/>
          <w:i w:val="0"/>
        </w:rPr>
        <w:t>11443</w:t>
      </w:r>
      <w:r>
        <w:rPr>
          <w:b w:val="0"/>
          <w:i w:val="0"/>
        </w:rPr>
        <w:br/>
      </w:r>
      <w:r>
        <w:rPr>
          <w:b w:val="0"/>
          <w:i w:val="0"/>
        </w:rPr>
        <w:br/>
      </w:r>
      <w:r>
        <w:rPr>
          <w:b w:val="0"/>
          <w:i w:val="0"/>
        </w:rPr>
        <w:t>Phường Kiến An</w:t>
      </w:r>
      <w:r>
        <w:rPr>
          <w:b w:val="0"/>
          <w:i w:val="0"/>
        </w:rPr>
        <w:br/>
      </w:r>
      <w:r>
        <w:rPr>
          <w:b w:val="0"/>
          <w:i w:val="0"/>
        </w:rPr>
        <w:br/>
      </w:r>
      <w:r>
        <w:rPr>
          <w:b w:val="0"/>
          <w:i w:val="0"/>
        </w:rPr>
        <w:br/>
      </w:r>
      <w:r>
        <w:rPr>
          <w:b w:val="0"/>
          <w:i w:val="0"/>
        </w:rPr>
        <w:br/>
      </w:r>
      <w:r>
        <w:rPr>
          <w:b w:val="0"/>
          <w:i w:val="0"/>
        </w:rPr>
        <w:t>11446</w:t>
      </w:r>
      <w:r>
        <w:rPr>
          <w:b w:val="0"/>
          <w:i w:val="0"/>
        </w:rPr>
        <w:br/>
      </w:r>
      <w:r>
        <w:rPr>
          <w:b w:val="0"/>
          <w:i w:val="0"/>
        </w:rPr>
        <w:br/>
      </w:r>
      <w:r>
        <w:rPr>
          <w:b w:val="0"/>
          <w:i w:val="0"/>
        </w:rPr>
        <w:t>Phường Phù Liễn</w:t>
      </w:r>
      <w:r>
        <w:rPr>
          <w:b w:val="0"/>
          <w:i w:val="0"/>
        </w:rPr>
        <w:br/>
      </w:r>
      <w:r>
        <w:rPr>
          <w:b w:val="0"/>
          <w:i w:val="0"/>
        </w:rPr>
        <w:br/>
      </w:r>
      <w:r>
        <w:rPr>
          <w:b w:val="0"/>
          <w:i w:val="0"/>
        </w:rPr>
        <w:br/>
      </w:r>
      <w:r>
        <w:rPr>
          <w:b w:val="0"/>
          <w:i w:val="0"/>
        </w:rPr>
        <w:br/>
      </w:r>
      <w:r>
        <w:rPr>
          <w:b w:val="0"/>
          <w:i w:val="0"/>
        </w:rPr>
        <w:t>11455</w:t>
      </w:r>
      <w:r>
        <w:rPr>
          <w:b w:val="0"/>
          <w:i w:val="0"/>
        </w:rPr>
        <w:br/>
      </w:r>
      <w:r>
        <w:rPr>
          <w:b w:val="0"/>
          <w:i w:val="0"/>
        </w:rPr>
        <w:br/>
      </w:r>
      <w:r>
        <w:rPr>
          <w:b w:val="0"/>
          <w:i w:val="0"/>
        </w:rPr>
        <w:t>Phường Đồ Sơn</w:t>
      </w:r>
      <w:r>
        <w:rPr>
          <w:b w:val="0"/>
          <w:i w:val="0"/>
        </w:rPr>
        <w:br/>
      </w:r>
      <w:r>
        <w:rPr>
          <w:b w:val="0"/>
          <w:i w:val="0"/>
        </w:rPr>
        <w:br/>
      </w:r>
      <w:r>
        <w:rPr>
          <w:b w:val="0"/>
          <w:i w:val="0"/>
        </w:rPr>
        <w:br/>
      </w:r>
      <w:r>
        <w:rPr>
          <w:b w:val="0"/>
          <w:i w:val="0"/>
        </w:rPr>
        <w:br/>
      </w:r>
      <w:r>
        <w:rPr>
          <w:b w:val="0"/>
          <w:i w:val="0"/>
        </w:rPr>
        <w:t>11473</w:t>
      </w:r>
      <w:r>
        <w:rPr>
          <w:b w:val="0"/>
          <w:i w:val="0"/>
        </w:rPr>
        <w:br/>
      </w:r>
      <w:r>
        <w:rPr>
          <w:b w:val="0"/>
          <w:i w:val="0"/>
        </w:rPr>
        <w:br/>
      </w:r>
      <w:r>
        <w:rPr>
          <w:b w:val="0"/>
          <w:i w:val="0"/>
        </w:rPr>
        <w:t>Phường Bạch Đằng</w:t>
      </w:r>
      <w:r>
        <w:rPr>
          <w:b w:val="0"/>
          <w:i w:val="0"/>
        </w:rPr>
        <w:br/>
      </w:r>
      <w:r>
        <w:rPr>
          <w:b w:val="0"/>
          <w:i w:val="0"/>
        </w:rPr>
        <w:br/>
      </w:r>
      <w:r>
        <w:rPr>
          <w:b w:val="0"/>
          <w:i w:val="0"/>
        </w:rPr>
        <w:br/>
      </w:r>
      <w:r>
        <w:rPr>
          <w:b w:val="0"/>
          <w:i w:val="0"/>
        </w:rPr>
        <w:br/>
      </w:r>
      <w:r>
        <w:rPr>
          <w:b w:val="0"/>
          <w:i w:val="0"/>
        </w:rPr>
        <w:t>11488</w:t>
      </w:r>
      <w:r>
        <w:rPr>
          <w:b w:val="0"/>
          <w:i w:val="0"/>
        </w:rPr>
        <w:br/>
      </w:r>
      <w:r>
        <w:rPr>
          <w:b w:val="0"/>
          <w:i w:val="0"/>
        </w:rPr>
        <w:br/>
      </w:r>
      <w:r>
        <w:rPr>
          <w:b w:val="0"/>
          <w:i w:val="0"/>
        </w:rPr>
        <w:t>Phường Lưu Kiếm</w:t>
      </w:r>
      <w:r>
        <w:rPr>
          <w:b w:val="0"/>
          <w:i w:val="0"/>
        </w:rPr>
        <w:br/>
      </w:r>
      <w:r>
        <w:rPr>
          <w:b w:val="0"/>
          <w:i w:val="0"/>
        </w:rPr>
        <w:br/>
      </w:r>
      <w:r>
        <w:rPr>
          <w:b w:val="0"/>
          <w:i w:val="0"/>
        </w:rPr>
        <w:br/>
      </w:r>
      <w:r>
        <w:rPr>
          <w:b w:val="0"/>
          <w:i w:val="0"/>
        </w:rPr>
        <w:br/>
      </w:r>
      <w:r>
        <w:rPr>
          <w:b w:val="0"/>
          <w:i w:val="0"/>
        </w:rPr>
        <w:t>11506</w:t>
      </w:r>
      <w:r>
        <w:rPr>
          <w:b w:val="0"/>
          <w:i w:val="0"/>
        </w:rPr>
        <w:br/>
      </w:r>
      <w:r>
        <w:rPr>
          <w:b w:val="0"/>
          <w:i w:val="0"/>
        </w:rPr>
        <w:br/>
      </w:r>
      <w:r>
        <w:rPr>
          <w:b w:val="0"/>
          <w:i w:val="0"/>
        </w:rPr>
        <w:t>Phường Lê Ích Mộc</w:t>
      </w:r>
      <w:r>
        <w:rPr>
          <w:b w:val="0"/>
          <w:i w:val="0"/>
        </w:rPr>
        <w:br/>
      </w:r>
      <w:r>
        <w:rPr>
          <w:b w:val="0"/>
          <w:i w:val="0"/>
        </w:rPr>
        <w:br/>
      </w:r>
      <w:r>
        <w:rPr>
          <w:b w:val="0"/>
          <w:i w:val="0"/>
        </w:rPr>
        <w:br/>
      </w:r>
      <w:r>
        <w:rPr>
          <w:b w:val="0"/>
          <w:i w:val="0"/>
        </w:rPr>
        <w:br/>
      </w:r>
      <w:r>
        <w:rPr>
          <w:b w:val="0"/>
          <w:i w:val="0"/>
        </w:rPr>
        <w:t>11533</w:t>
      </w:r>
      <w:r>
        <w:rPr>
          <w:b w:val="0"/>
          <w:i w:val="0"/>
        </w:rPr>
        <w:br/>
      </w:r>
      <w:r>
        <w:rPr>
          <w:b w:val="0"/>
          <w:i w:val="0"/>
        </w:rPr>
        <w:br/>
      </w:r>
      <w:r>
        <w:rPr>
          <w:b w:val="0"/>
          <w:i w:val="0"/>
        </w:rPr>
        <w:t>Phường Hòa Bình</w:t>
      </w:r>
      <w:r>
        <w:rPr>
          <w:b w:val="0"/>
          <w:i w:val="0"/>
        </w:rPr>
        <w:br/>
      </w:r>
      <w:r>
        <w:rPr>
          <w:b w:val="0"/>
          <w:i w:val="0"/>
        </w:rPr>
        <w:br/>
      </w:r>
      <w:r>
        <w:rPr>
          <w:b w:val="0"/>
          <w:i w:val="0"/>
        </w:rPr>
        <w:br/>
      </w:r>
      <w:r>
        <w:rPr>
          <w:b w:val="0"/>
          <w:i w:val="0"/>
        </w:rPr>
        <w:br/>
      </w:r>
      <w:r>
        <w:rPr>
          <w:b w:val="0"/>
          <w:i w:val="0"/>
        </w:rPr>
        <w:t>11542</w:t>
      </w:r>
      <w:r>
        <w:rPr>
          <w:b w:val="0"/>
          <w:i w:val="0"/>
        </w:rPr>
        <w:br/>
      </w:r>
      <w:r>
        <w:rPr>
          <w:b w:val="0"/>
          <w:i w:val="0"/>
        </w:rPr>
        <w:br/>
      </w:r>
      <w:r>
        <w:rPr>
          <w:b w:val="0"/>
          <w:i w:val="0"/>
        </w:rPr>
        <w:t>Phường Nam Triệu</w:t>
      </w:r>
      <w:r>
        <w:rPr>
          <w:b w:val="0"/>
          <w:i w:val="0"/>
        </w:rPr>
        <w:br/>
      </w:r>
      <w:r>
        <w:rPr>
          <w:b w:val="0"/>
          <w:i w:val="0"/>
        </w:rPr>
        <w:br/>
      </w:r>
      <w:r>
        <w:rPr>
          <w:b w:val="0"/>
          <w:i w:val="0"/>
        </w:rPr>
        <w:br/>
      </w:r>
      <w:r>
        <w:rPr>
          <w:b w:val="0"/>
          <w:i w:val="0"/>
        </w:rPr>
        <w:br/>
      </w:r>
      <w:r>
        <w:rPr>
          <w:b w:val="0"/>
          <w:i w:val="0"/>
        </w:rPr>
        <w:t>11557</w:t>
      </w:r>
      <w:r>
        <w:rPr>
          <w:b w:val="0"/>
          <w:i w:val="0"/>
        </w:rPr>
        <w:br/>
      </w:r>
      <w:r>
        <w:rPr>
          <w:b w:val="0"/>
          <w:i w:val="0"/>
        </w:rPr>
        <w:br/>
      </w:r>
      <w:r>
        <w:rPr>
          <w:b w:val="0"/>
          <w:i w:val="0"/>
        </w:rPr>
        <w:t>Phường Thiên Hương</w:t>
      </w:r>
      <w:r>
        <w:rPr>
          <w:b w:val="0"/>
          <w:i w:val="0"/>
        </w:rPr>
        <w:br/>
      </w:r>
      <w:r>
        <w:rPr>
          <w:b w:val="0"/>
          <w:i w:val="0"/>
        </w:rPr>
        <w:br/>
      </w:r>
      <w:r>
        <w:rPr>
          <w:b w:val="0"/>
          <w:i w:val="0"/>
        </w:rPr>
        <w:br/>
      </w:r>
      <w:r>
        <w:rPr>
          <w:b w:val="0"/>
          <w:i w:val="0"/>
        </w:rPr>
        <w:br/>
      </w:r>
      <w:r>
        <w:rPr>
          <w:b w:val="0"/>
          <w:i w:val="0"/>
        </w:rPr>
        <w:t>11560</w:t>
      </w:r>
      <w:r>
        <w:rPr>
          <w:b w:val="0"/>
          <w:i w:val="0"/>
        </w:rPr>
        <w:br/>
      </w:r>
      <w:r>
        <w:rPr>
          <w:b w:val="0"/>
          <w:i w:val="0"/>
        </w:rPr>
        <w:br/>
      </w:r>
      <w:r>
        <w:rPr>
          <w:b w:val="0"/>
          <w:i w:val="0"/>
        </w:rPr>
        <w:t>Phường Thủy Nguyên</w:t>
      </w:r>
      <w:r>
        <w:rPr>
          <w:b w:val="0"/>
          <w:i w:val="0"/>
        </w:rPr>
        <w:br/>
      </w:r>
      <w:r>
        <w:rPr>
          <w:b w:val="0"/>
          <w:i w:val="0"/>
        </w:rPr>
        <w:br/>
      </w:r>
      <w:r>
        <w:rPr>
          <w:b w:val="0"/>
          <w:i w:val="0"/>
        </w:rPr>
        <w:br/>
      </w:r>
      <w:r>
        <w:rPr>
          <w:b w:val="0"/>
          <w:i w:val="0"/>
        </w:rPr>
        <w:br/>
      </w:r>
      <w:r>
        <w:rPr>
          <w:b w:val="0"/>
          <w:i w:val="0"/>
        </w:rPr>
        <w:t>11581</w:t>
      </w:r>
      <w:r>
        <w:rPr>
          <w:b w:val="0"/>
          <w:i w:val="0"/>
        </w:rPr>
        <w:br/>
      </w:r>
      <w:r>
        <w:rPr>
          <w:b w:val="0"/>
          <w:i w:val="0"/>
        </w:rPr>
        <w:br/>
      </w:r>
      <w:r>
        <w:rPr>
          <w:b w:val="0"/>
          <w:i w:val="0"/>
        </w:rPr>
        <w:t>Phường An Dương</w:t>
      </w:r>
      <w:r>
        <w:rPr>
          <w:b w:val="0"/>
          <w:i w:val="0"/>
        </w:rPr>
        <w:br/>
      </w:r>
      <w:r>
        <w:rPr>
          <w:b w:val="0"/>
          <w:i w:val="0"/>
        </w:rPr>
        <w:br/>
      </w:r>
      <w:r>
        <w:rPr>
          <w:b w:val="0"/>
          <w:i w:val="0"/>
        </w:rPr>
        <w:br/>
      </w:r>
      <w:r>
        <w:rPr>
          <w:b w:val="0"/>
          <w:i w:val="0"/>
        </w:rPr>
        <w:br/>
      </w:r>
      <w:r>
        <w:rPr>
          <w:b w:val="0"/>
          <w:i w:val="0"/>
        </w:rPr>
        <w:t>11593</w:t>
      </w:r>
      <w:r>
        <w:rPr>
          <w:b w:val="0"/>
          <w:i w:val="0"/>
        </w:rPr>
        <w:br/>
      </w:r>
      <w:r>
        <w:rPr>
          <w:b w:val="0"/>
          <w:i w:val="0"/>
        </w:rPr>
        <w:br/>
      </w:r>
      <w:r>
        <w:rPr>
          <w:b w:val="0"/>
          <w:i w:val="0"/>
        </w:rPr>
        <w:t>Phường An Phong</w:t>
      </w:r>
      <w:r>
        <w:rPr>
          <w:b w:val="0"/>
          <w:i w:val="0"/>
        </w:rPr>
        <w:br/>
      </w:r>
      <w:r>
        <w:rPr>
          <w:b w:val="0"/>
          <w:i w:val="0"/>
        </w:rPr>
        <w:br/>
      </w:r>
      <w:r>
        <w:rPr>
          <w:b w:val="0"/>
          <w:i w:val="0"/>
        </w:rPr>
        <w:br/>
      </w:r>
      <w:r>
        <w:rPr>
          <w:b w:val="0"/>
          <w:i w:val="0"/>
        </w:rPr>
        <w:br/>
      </w:r>
      <w:r>
        <w:rPr>
          <w:b w:val="0"/>
          <w:i w:val="0"/>
        </w:rPr>
        <w:t>11602</w:t>
      </w:r>
      <w:r>
        <w:rPr>
          <w:b w:val="0"/>
          <w:i w:val="0"/>
        </w:rPr>
        <w:br/>
      </w:r>
      <w:r>
        <w:rPr>
          <w:b w:val="0"/>
          <w:i w:val="0"/>
        </w:rPr>
        <w:br/>
      </w:r>
      <w:r>
        <w:rPr>
          <w:b w:val="0"/>
          <w:i w:val="0"/>
        </w:rPr>
        <w:t>Phường Hồng An</w:t>
      </w:r>
      <w:r>
        <w:rPr>
          <w:b w:val="0"/>
          <w:i w:val="0"/>
        </w:rPr>
        <w:br/>
      </w:r>
      <w:r>
        <w:rPr>
          <w:b w:val="0"/>
          <w:i w:val="0"/>
        </w:rPr>
        <w:br/>
      </w:r>
      <w:r>
        <w:rPr>
          <w:b w:val="0"/>
          <w:i w:val="0"/>
        </w:rPr>
        <w:br/>
      </w:r>
      <w:r>
        <w:rPr>
          <w:b w:val="0"/>
          <w:i w:val="0"/>
        </w:rPr>
        <w:br/>
      </w:r>
      <w:r>
        <w:rPr>
          <w:b w:val="0"/>
          <w:i w:val="0"/>
        </w:rPr>
        <w:t>11617</w:t>
      </w:r>
      <w:r>
        <w:rPr>
          <w:b w:val="0"/>
          <w:i w:val="0"/>
        </w:rPr>
        <w:br/>
      </w:r>
      <w:r>
        <w:rPr>
          <w:b w:val="0"/>
          <w:i w:val="0"/>
        </w:rPr>
        <w:br/>
      </w:r>
      <w:r>
        <w:rPr>
          <w:b w:val="0"/>
          <w:i w:val="0"/>
        </w:rPr>
        <w:t>Phường An Hải</w:t>
      </w:r>
      <w:r>
        <w:rPr>
          <w:b w:val="0"/>
          <w:i w:val="0"/>
        </w:rPr>
        <w:br/>
      </w:r>
      <w:r>
        <w:rPr>
          <w:b w:val="0"/>
          <w:i w:val="0"/>
        </w:rPr>
        <w:br/>
      </w:r>
      <w:r>
        <w:rPr>
          <w:b w:val="0"/>
          <w:i w:val="0"/>
        </w:rPr>
        <w:br/>
      </w:r>
      <w:r>
        <w:rPr>
          <w:b w:val="0"/>
          <w:i w:val="0"/>
        </w:rPr>
        <w:br/>
      </w:r>
      <w:r>
        <w:rPr>
          <w:b w:val="0"/>
          <w:i w:val="0"/>
        </w:rPr>
        <w:t>11689</w:t>
      </w:r>
      <w:r>
        <w:rPr>
          <w:b w:val="0"/>
          <w:i w:val="0"/>
        </w:rPr>
        <w:br/>
      </w:r>
      <w:r>
        <w:rPr>
          <w:b w:val="0"/>
          <w:i w:val="0"/>
        </w:rPr>
        <w:br/>
      </w:r>
      <w:r>
        <w:rPr>
          <w:b w:val="0"/>
          <w:i w:val="0"/>
        </w:rPr>
        <w:t>Phường Hưng Đạo</w:t>
      </w:r>
      <w:r>
        <w:rPr>
          <w:b w:val="0"/>
          <w:i w:val="0"/>
        </w:rPr>
        <w:br/>
      </w:r>
      <w:r>
        <w:rPr>
          <w:b w:val="0"/>
          <w:i w:val="0"/>
        </w:rPr>
        <w:br/>
      </w:r>
      <w:r>
        <w:rPr>
          <w:b w:val="0"/>
          <w:i w:val="0"/>
        </w:rPr>
        <w:br/>
      </w:r>
      <w:r>
        <w:rPr>
          <w:b w:val="0"/>
          <w:i w:val="0"/>
        </w:rPr>
        <w:br/>
      </w:r>
      <w:r>
        <w:rPr>
          <w:b w:val="0"/>
          <w:i w:val="0"/>
        </w:rPr>
        <w:t>11692</w:t>
      </w:r>
      <w:r>
        <w:rPr>
          <w:b w:val="0"/>
          <w:i w:val="0"/>
        </w:rPr>
        <w:br/>
      </w:r>
      <w:r>
        <w:rPr>
          <w:b w:val="0"/>
          <w:i w:val="0"/>
        </w:rPr>
        <w:br/>
      </w:r>
      <w:r>
        <w:rPr>
          <w:b w:val="0"/>
          <w:i w:val="0"/>
        </w:rPr>
        <w:t>Phường Dương Kinh</w:t>
      </w:r>
      <w:r>
        <w:rPr>
          <w:b w:val="0"/>
          <w:i w:val="0"/>
        </w:rPr>
        <w:br/>
      </w:r>
      <w:r>
        <w:rPr>
          <w:b w:val="0"/>
          <w:i w:val="0"/>
        </w:rPr>
        <w:br/>
      </w:r>
      <w:r>
        <w:rPr>
          <w:b w:val="0"/>
          <w:i w:val="0"/>
        </w:rPr>
        <w:br/>
      </w:r>
      <w:r>
        <w:rPr>
          <w:b w:val="0"/>
          <w:i w:val="0"/>
        </w:rPr>
        <w:br/>
      </w:r>
      <w:r>
        <w:rPr>
          <w:b w:val="0"/>
          <w:i w:val="0"/>
        </w:rPr>
        <w:t>11737</w:t>
      </w:r>
      <w:r>
        <w:rPr>
          <w:b w:val="0"/>
          <w:i w:val="0"/>
        </w:rPr>
        <w:br/>
      </w:r>
      <w:r>
        <w:rPr>
          <w:b w:val="0"/>
          <w:i w:val="0"/>
        </w:rPr>
        <w:br/>
      </w:r>
      <w:r>
        <w:rPr>
          <w:b w:val="0"/>
          <w:i w:val="0"/>
        </w:rPr>
        <w:t>Phường Nam Đồ Sơn</w:t>
      </w:r>
      <w:r>
        <w:rPr>
          <w:b w:val="0"/>
          <w:i w:val="0"/>
        </w:rPr>
        <w:br/>
      </w:r>
      <w:r>
        <w:rPr>
          <w:b w:val="0"/>
          <w:i w:val="0"/>
        </w:rPr>
        <w:br/>
      </w:r>
      <w:r>
        <w:rPr>
          <w:b w:val="0"/>
          <w:i w:val="0"/>
        </w:rPr>
        <w:br/>
      </w:r>
      <w:r>
        <w:rPr>
          <w:b w:val="0"/>
          <w:i w:val="0"/>
        </w:rPr>
        <w:br/>
      </w:r>
      <w:r>
        <w:rPr>
          <w:b w:val="0"/>
          <w:i w:val="0"/>
        </w:rPr>
        <w:t>10606</w:t>
      </w:r>
      <w:r>
        <w:rPr>
          <w:b w:val="0"/>
          <w:i w:val="0"/>
        </w:rPr>
        <w:br/>
      </w:r>
      <w:r>
        <w:rPr>
          <w:b w:val="0"/>
          <w:i w:val="0"/>
        </w:rPr>
        <w:br/>
      </w:r>
      <w:r>
        <w:rPr>
          <w:b w:val="0"/>
          <w:i w:val="0"/>
        </w:rPr>
        <w:t>Xã Nam Sách</w:t>
      </w:r>
      <w:r>
        <w:rPr>
          <w:b w:val="0"/>
          <w:i w:val="0"/>
        </w:rPr>
        <w:br/>
      </w:r>
      <w:r>
        <w:rPr>
          <w:b w:val="0"/>
          <w:i w:val="0"/>
        </w:rPr>
        <w:br/>
      </w:r>
      <w:r>
        <w:rPr>
          <w:b w:val="0"/>
          <w:i w:val="0"/>
        </w:rPr>
        <w:br/>
      </w:r>
      <w:r>
        <w:rPr>
          <w:b w:val="0"/>
          <w:i w:val="0"/>
        </w:rPr>
        <w:br/>
      </w:r>
      <w:r>
        <w:rPr>
          <w:b w:val="0"/>
          <w:i w:val="0"/>
        </w:rPr>
        <w:t>10615</w:t>
      </w:r>
      <w:r>
        <w:rPr>
          <w:b w:val="0"/>
          <w:i w:val="0"/>
        </w:rPr>
        <w:br/>
      </w:r>
      <w:r>
        <w:rPr>
          <w:b w:val="0"/>
          <w:i w:val="0"/>
        </w:rPr>
        <w:br/>
      </w:r>
      <w:r>
        <w:rPr>
          <w:b w:val="0"/>
          <w:i w:val="0"/>
        </w:rPr>
        <w:t>Xã Hợp Tiến</w:t>
      </w:r>
      <w:r>
        <w:rPr>
          <w:b w:val="0"/>
          <w:i w:val="0"/>
        </w:rPr>
        <w:br/>
      </w:r>
      <w:r>
        <w:rPr>
          <w:b w:val="0"/>
          <w:i w:val="0"/>
        </w:rPr>
        <w:br/>
      </w:r>
      <w:r>
        <w:rPr>
          <w:b w:val="0"/>
          <w:i w:val="0"/>
        </w:rPr>
        <w:br/>
      </w:r>
      <w:r>
        <w:rPr>
          <w:b w:val="0"/>
          <w:i w:val="0"/>
        </w:rPr>
        <w:br/>
      </w:r>
      <w:r>
        <w:rPr>
          <w:b w:val="0"/>
          <w:i w:val="0"/>
        </w:rPr>
        <w:t>10633</w:t>
      </w:r>
      <w:r>
        <w:rPr>
          <w:b w:val="0"/>
          <w:i w:val="0"/>
        </w:rPr>
        <w:br/>
      </w:r>
      <w:r>
        <w:rPr>
          <w:b w:val="0"/>
          <w:i w:val="0"/>
        </w:rPr>
        <w:br/>
      </w:r>
      <w:r>
        <w:rPr>
          <w:b w:val="0"/>
          <w:i w:val="0"/>
        </w:rPr>
        <w:t>Xã Trần Phú</w:t>
      </w:r>
      <w:r>
        <w:rPr>
          <w:b w:val="0"/>
          <w:i w:val="0"/>
        </w:rPr>
        <w:br/>
      </w:r>
      <w:r>
        <w:rPr>
          <w:b w:val="0"/>
          <w:i w:val="0"/>
        </w:rPr>
        <w:br/>
      </w:r>
      <w:r>
        <w:rPr>
          <w:b w:val="0"/>
          <w:i w:val="0"/>
        </w:rPr>
        <w:br/>
      </w:r>
      <w:r>
        <w:rPr>
          <w:b w:val="0"/>
          <w:i w:val="0"/>
        </w:rPr>
        <w:br/>
      </w:r>
      <w:r>
        <w:rPr>
          <w:b w:val="0"/>
          <w:i w:val="0"/>
        </w:rPr>
        <w:t>10642</w:t>
      </w:r>
      <w:r>
        <w:rPr>
          <w:b w:val="0"/>
          <w:i w:val="0"/>
        </w:rPr>
        <w:br/>
      </w:r>
      <w:r>
        <w:rPr>
          <w:b w:val="0"/>
          <w:i w:val="0"/>
        </w:rPr>
        <w:br/>
      </w:r>
      <w:r>
        <w:rPr>
          <w:b w:val="0"/>
          <w:i w:val="0"/>
        </w:rPr>
        <w:t>Xã Thái Tân</w:t>
      </w:r>
      <w:r>
        <w:rPr>
          <w:b w:val="0"/>
          <w:i w:val="0"/>
        </w:rPr>
        <w:br/>
      </w:r>
      <w:r>
        <w:rPr>
          <w:b w:val="0"/>
          <w:i w:val="0"/>
        </w:rPr>
        <w:br/>
      </w:r>
      <w:r>
        <w:rPr>
          <w:b w:val="0"/>
          <w:i w:val="0"/>
        </w:rPr>
        <w:br/>
      </w:r>
      <w:r>
        <w:rPr>
          <w:b w:val="0"/>
          <w:i w:val="0"/>
        </w:rPr>
        <w:br/>
      </w:r>
      <w:r>
        <w:rPr>
          <w:b w:val="0"/>
          <w:i w:val="0"/>
        </w:rPr>
        <w:t>10645</w:t>
      </w:r>
      <w:r>
        <w:rPr>
          <w:b w:val="0"/>
          <w:i w:val="0"/>
        </w:rPr>
        <w:br/>
      </w:r>
      <w:r>
        <w:rPr>
          <w:b w:val="0"/>
          <w:i w:val="0"/>
        </w:rPr>
        <w:br/>
      </w:r>
      <w:r>
        <w:rPr>
          <w:b w:val="0"/>
          <w:i w:val="0"/>
        </w:rPr>
        <w:t>Xã An Phú</w:t>
      </w:r>
      <w:r>
        <w:rPr>
          <w:b w:val="0"/>
          <w:i w:val="0"/>
        </w:rPr>
        <w:br/>
      </w:r>
      <w:r>
        <w:rPr>
          <w:b w:val="0"/>
          <w:i w:val="0"/>
        </w:rPr>
        <w:br/>
      </w:r>
      <w:r>
        <w:rPr>
          <w:b w:val="0"/>
          <w:i w:val="0"/>
        </w:rPr>
        <w:br/>
      </w:r>
      <w:r>
        <w:rPr>
          <w:b w:val="0"/>
          <w:i w:val="0"/>
        </w:rPr>
        <w:br/>
      </w:r>
      <w:r>
        <w:rPr>
          <w:b w:val="0"/>
          <w:i w:val="0"/>
        </w:rPr>
        <w:t>10705</w:t>
      </w:r>
      <w:r>
        <w:rPr>
          <w:b w:val="0"/>
          <w:i w:val="0"/>
        </w:rPr>
        <w:br/>
      </w:r>
      <w:r>
        <w:rPr>
          <w:b w:val="0"/>
          <w:i w:val="0"/>
        </w:rPr>
        <w:br/>
      </w:r>
      <w:r>
        <w:rPr>
          <w:b w:val="0"/>
          <w:i w:val="0"/>
        </w:rPr>
        <w:t>Xã Nam An Phụ</w:t>
      </w:r>
      <w:r>
        <w:rPr>
          <w:b w:val="0"/>
          <w:i w:val="0"/>
        </w:rPr>
        <w:br/>
      </w:r>
      <w:r>
        <w:rPr>
          <w:b w:val="0"/>
          <w:i w:val="0"/>
        </w:rPr>
        <w:br/>
      </w:r>
      <w:r>
        <w:rPr>
          <w:b w:val="0"/>
          <w:i w:val="0"/>
        </w:rPr>
        <w:br/>
      </w:r>
      <w:r>
        <w:rPr>
          <w:b w:val="0"/>
          <w:i w:val="0"/>
        </w:rPr>
        <w:br/>
      </w:r>
      <w:r>
        <w:rPr>
          <w:b w:val="0"/>
          <w:i w:val="0"/>
        </w:rPr>
        <w:t>10750</w:t>
      </w:r>
      <w:r>
        <w:rPr>
          <w:b w:val="0"/>
          <w:i w:val="0"/>
        </w:rPr>
        <w:br/>
      </w:r>
      <w:r>
        <w:rPr>
          <w:b w:val="0"/>
          <w:i w:val="0"/>
        </w:rPr>
        <w:br/>
      </w:r>
      <w:r>
        <w:rPr>
          <w:b w:val="0"/>
          <w:i w:val="0"/>
        </w:rPr>
        <w:t>Xã Phú Thái</w:t>
      </w:r>
      <w:r>
        <w:rPr>
          <w:b w:val="0"/>
          <w:i w:val="0"/>
        </w:rPr>
        <w:br/>
      </w:r>
      <w:r>
        <w:rPr>
          <w:b w:val="0"/>
          <w:i w:val="0"/>
        </w:rPr>
        <w:br/>
      </w:r>
      <w:r>
        <w:rPr>
          <w:b w:val="0"/>
          <w:i w:val="0"/>
        </w:rPr>
        <w:br/>
      </w:r>
      <w:r>
        <w:rPr>
          <w:b w:val="0"/>
          <w:i w:val="0"/>
        </w:rPr>
        <w:br/>
      </w:r>
      <w:r>
        <w:rPr>
          <w:b w:val="0"/>
          <w:i w:val="0"/>
        </w:rPr>
        <w:t>10756</w:t>
      </w:r>
      <w:r>
        <w:rPr>
          <w:b w:val="0"/>
          <w:i w:val="0"/>
        </w:rPr>
        <w:br/>
      </w:r>
      <w:r>
        <w:rPr>
          <w:b w:val="0"/>
          <w:i w:val="0"/>
        </w:rPr>
        <w:br/>
      </w:r>
      <w:r>
        <w:rPr>
          <w:b w:val="0"/>
          <w:i w:val="0"/>
        </w:rPr>
        <w:t>Xã Lai Khê</w:t>
      </w:r>
      <w:r>
        <w:rPr>
          <w:b w:val="0"/>
          <w:i w:val="0"/>
        </w:rPr>
        <w:br/>
      </w:r>
      <w:r>
        <w:rPr>
          <w:b w:val="0"/>
          <w:i w:val="0"/>
        </w:rPr>
        <w:br/>
      </w:r>
      <w:r>
        <w:rPr>
          <w:b w:val="0"/>
          <w:i w:val="0"/>
        </w:rPr>
        <w:br/>
      </w:r>
      <w:r>
        <w:rPr>
          <w:b w:val="0"/>
          <w:i w:val="0"/>
        </w:rPr>
        <w:br/>
      </w:r>
      <w:r>
        <w:rPr>
          <w:b w:val="0"/>
          <w:i w:val="0"/>
        </w:rPr>
        <w:t>10792</w:t>
      </w:r>
      <w:r>
        <w:rPr>
          <w:b w:val="0"/>
          <w:i w:val="0"/>
        </w:rPr>
        <w:br/>
      </w:r>
      <w:r>
        <w:rPr>
          <w:b w:val="0"/>
          <w:i w:val="0"/>
        </w:rPr>
        <w:br/>
      </w:r>
      <w:r>
        <w:rPr>
          <w:b w:val="0"/>
          <w:i w:val="0"/>
        </w:rPr>
        <w:t>Xã An Thành</w:t>
      </w:r>
      <w:r>
        <w:rPr>
          <w:b w:val="0"/>
          <w:i w:val="0"/>
        </w:rPr>
        <w:br/>
      </w:r>
      <w:r>
        <w:rPr>
          <w:b w:val="0"/>
          <w:i w:val="0"/>
        </w:rPr>
        <w:br/>
      </w:r>
      <w:r>
        <w:rPr>
          <w:b w:val="0"/>
          <w:i w:val="0"/>
        </w:rPr>
        <w:br/>
      </w:r>
      <w:r>
        <w:rPr>
          <w:b w:val="0"/>
          <w:i w:val="0"/>
        </w:rPr>
        <w:br/>
      </w:r>
      <w:r>
        <w:rPr>
          <w:b w:val="0"/>
          <w:i w:val="0"/>
        </w:rPr>
        <w:t>10804</w:t>
      </w:r>
      <w:r>
        <w:rPr>
          <w:b w:val="0"/>
          <w:i w:val="0"/>
        </w:rPr>
        <w:br/>
      </w:r>
      <w:r>
        <w:rPr>
          <w:b w:val="0"/>
          <w:i w:val="0"/>
        </w:rPr>
        <w:br/>
      </w:r>
      <w:r>
        <w:rPr>
          <w:b w:val="0"/>
          <w:i w:val="0"/>
        </w:rPr>
        <w:t>Xã Kim Thành</w:t>
      </w:r>
      <w:r>
        <w:rPr>
          <w:b w:val="0"/>
          <w:i w:val="0"/>
        </w:rPr>
        <w:br/>
      </w:r>
      <w:r>
        <w:rPr>
          <w:b w:val="0"/>
          <w:i w:val="0"/>
        </w:rPr>
        <w:br/>
      </w:r>
      <w:r>
        <w:rPr>
          <w:b w:val="0"/>
          <w:i w:val="0"/>
        </w:rPr>
        <w:br/>
      </w:r>
      <w:r>
        <w:rPr>
          <w:b w:val="0"/>
          <w:i w:val="0"/>
        </w:rPr>
        <w:br/>
      </w:r>
      <w:r>
        <w:rPr>
          <w:b w:val="0"/>
          <w:i w:val="0"/>
        </w:rPr>
        <w:t>10813</w:t>
      </w:r>
      <w:r>
        <w:rPr>
          <w:b w:val="0"/>
          <w:i w:val="0"/>
        </w:rPr>
        <w:br/>
      </w:r>
      <w:r>
        <w:rPr>
          <w:b w:val="0"/>
          <w:i w:val="0"/>
        </w:rPr>
        <w:br/>
      </w:r>
      <w:r>
        <w:rPr>
          <w:b w:val="0"/>
          <w:i w:val="0"/>
        </w:rPr>
        <w:t>Xã Thanh Hà</w:t>
      </w:r>
      <w:r>
        <w:rPr>
          <w:b w:val="0"/>
          <w:i w:val="0"/>
        </w:rPr>
        <w:br/>
      </w:r>
      <w:r>
        <w:rPr>
          <w:b w:val="0"/>
          <w:i w:val="0"/>
        </w:rPr>
        <w:br/>
      </w:r>
      <w:r>
        <w:rPr>
          <w:b w:val="0"/>
          <w:i w:val="0"/>
        </w:rPr>
        <w:br/>
      </w:r>
      <w:r>
        <w:rPr>
          <w:b w:val="0"/>
          <w:i w:val="0"/>
        </w:rPr>
        <w:br/>
      </w:r>
      <w:r>
        <w:rPr>
          <w:b w:val="0"/>
          <w:i w:val="0"/>
        </w:rPr>
        <w:t>10816</w:t>
      </w:r>
      <w:r>
        <w:rPr>
          <w:b w:val="0"/>
          <w:i w:val="0"/>
        </w:rPr>
        <w:br/>
      </w:r>
      <w:r>
        <w:rPr>
          <w:b w:val="0"/>
          <w:i w:val="0"/>
        </w:rPr>
        <w:br/>
      </w:r>
      <w:r>
        <w:rPr>
          <w:b w:val="0"/>
          <w:i w:val="0"/>
        </w:rPr>
        <w:t>Xã Hà Bắc</w:t>
      </w:r>
      <w:r>
        <w:rPr>
          <w:b w:val="0"/>
          <w:i w:val="0"/>
        </w:rPr>
        <w:br/>
      </w:r>
      <w:r>
        <w:rPr>
          <w:b w:val="0"/>
          <w:i w:val="0"/>
        </w:rPr>
        <w:br/>
      </w:r>
      <w:r>
        <w:rPr>
          <w:b w:val="0"/>
          <w:i w:val="0"/>
        </w:rPr>
        <w:br/>
      </w:r>
      <w:r>
        <w:rPr>
          <w:b w:val="0"/>
          <w:i w:val="0"/>
        </w:rPr>
        <w:br/>
      </w:r>
      <w:r>
        <w:rPr>
          <w:b w:val="0"/>
          <w:i w:val="0"/>
        </w:rPr>
        <w:t>10843</w:t>
      </w:r>
      <w:r>
        <w:rPr>
          <w:b w:val="0"/>
          <w:i w:val="0"/>
        </w:rPr>
        <w:br/>
      </w:r>
      <w:r>
        <w:rPr>
          <w:b w:val="0"/>
          <w:i w:val="0"/>
        </w:rPr>
        <w:br/>
      </w:r>
      <w:r>
        <w:rPr>
          <w:b w:val="0"/>
          <w:i w:val="0"/>
        </w:rPr>
        <w:t>Xã Hà Nam</w:t>
      </w:r>
      <w:r>
        <w:rPr>
          <w:b w:val="0"/>
          <w:i w:val="0"/>
        </w:rPr>
        <w:br/>
      </w:r>
      <w:r>
        <w:rPr>
          <w:b w:val="0"/>
          <w:i w:val="0"/>
        </w:rPr>
        <w:br/>
      </w:r>
      <w:r>
        <w:rPr>
          <w:b w:val="0"/>
          <w:i w:val="0"/>
        </w:rPr>
        <w:br/>
      </w:r>
      <w:r>
        <w:rPr>
          <w:b w:val="0"/>
          <w:i w:val="0"/>
        </w:rPr>
        <w:br/>
      </w:r>
      <w:r>
        <w:rPr>
          <w:b w:val="0"/>
          <w:i w:val="0"/>
        </w:rPr>
        <w:t>10846</w:t>
      </w:r>
      <w:r>
        <w:rPr>
          <w:b w:val="0"/>
          <w:i w:val="0"/>
        </w:rPr>
        <w:br/>
      </w:r>
      <w:r>
        <w:rPr>
          <w:b w:val="0"/>
          <w:i w:val="0"/>
        </w:rPr>
        <w:br/>
      </w:r>
      <w:r>
        <w:rPr>
          <w:b w:val="0"/>
          <w:i w:val="0"/>
        </w:rPr>
        <w:t>Xã Hà Tây</w:t>
      </w:r>
      <w:r>
        <w:rPr>
          <w:b w:val="0"/>
          <w:i w:val="0"/>
        </w:rPr>
        <w:br/>
      </w:r>
      <w:r>
        <w:rPr>
          <w:b w:val="0"/>
          <w:i w:val="0"/>
        </w:rPr>
        <w:br/>
      </w:r>
      <w:r>
        <w:rPr>
          <w:b w:val="0"/>
          <w:i w:val="0"/>
        </w:rPr>
        <w:br/>
      </w:r>
      <w:r>
        <w:rPr>
          <w:b w:val="0"/>
          <w:i w:val="0"/>
        </w:rPr>
        <w:br/>
      </w:r>
      <w:r>
        <w:rPr>
          <w:b w:val="0"/>
          <w:i w:val="0"/>
        </w:rPr>
        <w:t>10882</w:t>
      </w:r>
      <w:r>
        <w:rPr>
          <w:b w:val="0"/>
          <w:i w:val="0"/>
        </w:rPr>
        <w:br/>
      </w:r>
      <w:r>
        <w:rPr>
          <w:b w:val="0"/>
          <w:i w:val="0"/>
        </w:rPr>
        <w:br/>
      </w:r>
      <w:r>
        <w:rPr>
          <w:b w:val="0"/>
          <w:i w:val="0"/>
        </w:rPr>
        <w:t>Xã Hà Đông</w:t>
      </w:r>
      <w:r>
        <w:rPr>
          <w:b w:val="0"/>
          <w:i w:val="0"/>
        </w:rPr>
        <w:br/>
      </w:r>
      <w:r>
        <w:rPr>
          <w:b w:val="0"/>
          <w:i w:val="0"/>
        </w:rPr>
        <w:br/>
      </w:r>
      <w:r>
        <w:rPr>
          <w:b w:val="0"/>
          <w:i w:val="0"/>
        </w:rPr>
        <w:br/>
      </w:r>
      <w:r>
        <w:rPr>
          <w:b w:val="0"/>
          <w:i w:val="0"/>
        </w:rPr>
        <w:br/>
      </w:r>
      <w:r>
        <w:rPr>
          <w:b w:val="0"/>
          <w:i w:val="0"/>
        </w:rPr>
        <w:t>10888</w:t>
      </w:r>
      <w:r>
        <w:rPr>
          <w:b w:val="0"/>
          <w:i w:val="0"/>
        </w:rPr>
        <w:br/>
      </w:r>
      <w:r>
        <w:rPr>
          <w:b w:val="0"/>
          <w:i w:val="0"/>
        </w:rPr>
        <w:br/>
      </w:r>
      <w:r>
        <w:rPr>
          <w:b w:val="0"/>
          <w:i w:val="0"/>
        </w:rPr>
        <w:t>Xã Cẩm Giang</w:t>
      </w:r>
      <w:r>
        <w:rPr>
          <w:b w:val="0"/>
          <w:i w:val="0"/>
        </w:rPr>
        <w:br/>
      </w:r>
      <w:r>
        <w:rPr>
          <w:b w:val="0"/>
          <w:i w:val="0"/>
        </w:rPr>
        <w:br/>
      </w:r>
      <w:r>
        <w:rPr>
          <w:b w:val="0"/>
          <w:i w:val="0"/>
        </w:rPr>
        <w:br/>
      </w:r>
      <w:r>
        <w:rPr>
          <w:b w:val="0"/>
          <w:i w:val="0"/>
        </w:rPr>
        <w:br/>
      </w:r>
      <w:r>
        <w:rPr>
          <w:b w:val="0"/>
          <w:i w:val="0"/>
        </w:rPr>
        <w:t>10903</w:t>
      </w:r>
      <w:r>
        <w:rPr>
          <w:b w:val="0"/>
          <w:i w:val="0"/>
        </w:rPr>
        <w:br/>
      </w:r>
      <w:r>
        <w:rPr>
          <w:b w:val="0"/>
          <w:i w:val="0"/>
        </w:rPr>
        <w:br/>
      </w:r>
      <w:r>
        <w:rPr>
          <w:b w:val="0"/>
          <w:i w:val="0"/>
        </w:rPr>
        <w:t>Xã Cẩm Giàng</w:t>
      </w:r>
      <w:r>
        <w:rPr>
          <w:b w:val="0"/>
          <w:i w:val="0"/>
        </w:rPr>
        <w:br/>
      </w:r>
      <w:r>
        <w:rPr>
          <w:b w:val="0"/>
          <w:i w:val="0"/>
        </w:rPr>
        <w:br/>
      </w:r>
      <w:r>
        <w:rPr>
          <w:b w:val="0"/>
          <w:i w:val="0"/>
        </w:rPr>
        <w:br/>
      </w:r>
      <w:r>
        <w:rPr>
          <w:b w:val="0"/>
          <w:i w:val="0"/>
        </w:rPr>
        <w:br/>
      </w:r>
      <w:r>
        <w:rPr>
          <w:b w:val="0"/>
          <w:i w:val="0"/>
        </w:rPr>
        <w:t>10909</w:t>
      </w:r>
      <w:r>
        <w:rPr>
          <w:b w:val="0"/>
          <w:i w:val="0"/>
        </w:rPr>
        <w:br/>
      </w:r>
      <w:r>
        <w:rPr>
          <w:b w:val="0"/>
          <w:i w:val="0"/>
        </w:rPr>
        <w:br/>
      </w:r>
      <w:r>
        <w:rPr>
          <w:b w:val="0"/>
          <w:i w:val="0"/>
        </w:rPr>
        <w:t>Xã Tuệ Tĩnh</w:t>
      </w:r>
      <w:r>
        <w:rPr>
          <w:b w:val="0"/>
          <w:i w:val="0"/>
        </w:rPr>
        <w:br/>
      </w:r>
      <w:r>
        <w:rPr>
          <w:b w:val="0"/>
          <w:i w:val="0"/>
        </w:rPr>
        <w:br/>
      </w:r>
      <w:r>
        <w:rPr>
          <w:b w:val="0"/>
          <w:i w:val="0"/>
        </w:rPr>
        <w:br/>
      </w:r>
      <w:r>
        <w:rPr>
          <w:b w:val="0"/>
          <w:i w:val="0"/>
        </w:rPr>
        <w:br/>
      </w:r>
      <w:r>
        <w:rPr>
          <w:b w:val="0"/>
          <w:i w:val="0"/>
        </w:rPr>
        <w:t>10930</w:t>
      </w:r>
      <w:r>
        <w:rPr>
          <w:b w:val="0"/>
          <w:i w:val="0"/>
        </w:rPr>
        <w:br/>
      </w:r>
      <w:r>
        <w:rPr>
          <w:b w:val="0"/>
          <w:i w:val="0"/>
        </w:rPr>
        <w:br/>
      </w:r>
      <w:r>
        <w:rPr>
          <w:b w:val="0"/>
          <w:i w:val="0"/>
        </w:rPr>
        <w:t>Xã Mao Điền</w:t>
      </w:r>
      <w:r>
        <w:rPr>
          <w:b w:val="0"/>
          <w:i w:val="0"/>
        </w:rPr>
        <w:br/>
      </w:r>
      <w:r>
        <w:rPr>
          <w:b w:val="0"/>
          <w:i w:val="0"/>
        </w:rPr>
        <w:br/>
      </w:r>
      <w:r>
        <w:rPr>
          <w:b w:val="0"/>
          <w:i w:val="0"/>
        </w:rPr>
        <w:br/>
      </w:r>
      <w:r>
        <w:rPr>
          <w:b w:val="0"/>
          <w:i w:val="0"/>
        </w:rPr>
        <w:br/>
      </w:r>
      <w:r>
        <w:rPr>
          <w:b w:val="0"/>
          <w:i w:val="0"/>
        </w:rPr>
        <w:t>10945</w:t>
      </w:r>
      <w:r>
        <w:rPr>
          <w:b w:val="0"/>
          <w:i w:val="0"/>
        </w:rPr>
        <w:br/>
      </w:r>
      <w:r>
        <w:rPr>
          <w:b w:val="0"/>
          <w:i w:val="0"/>
        </w:rPr>
        <w:br/>
      </w:r>
      <w:r>
        <w:rPr>
          <w:b w:val="0"/>
          <w:i w:val="0"/>
        </w:rPr>
        <w:t>Xã Kẻ Sặt</w:t>
      </w:r>
      <w:r>
        <w:rPr>
          <w:b w:val="0"/>
          <w:i w:val="0"/>
        </w:rPr>
        <w:br/>
      </w:r>
      <w:r>
        <w:rPr>
          <w:b w:val="0"/>
          <w:i w:val="0"/>
        </w:rPr>
        <w:br/>
      </w:r>
      <w:r>
        <w:rPr>
          <w:b w:val="0"/>
          <w:i w:val="0"/>
        </w:rPr>
        <w:br/>
      </w:r>
      <w:r>
        <w:rPr>
          <w:b w:val="0"/>
          <w:i w:val="0"/>
        </w:rPr>
        <w:br/>
      </w:r>
      <w:r>
        <w:rPr>
          <w:b w:val="0"/>
          <w:i w:val="0"/>
        </w:rPr>
        <w:t>10966</w:t>
      </w:r>
      <w:r>
        <w:rPr>
          <w:b w:val="0"/>
          <w:i w:val="0"/>
        </w:rPr>
        <w:br/>
      </w:r>
      <w:r>
        <w:rPr>
          <w:b w:val="0"/>
          <w:i w:val="0"/>
        </w:rPr>
        <w:br/>
      </w:r>
      <w:r>
        <w:rPr>
          <w:b w:val="0"/>
          <w:i w:val="0"/>
        </w:rPr>
        <w:t>Xã Bình Giang</w:t>
      </w:r>
      <w:r>
        <w:rPr>
          <w:b w:val="0"/>
          <w:i w:val="0"/>
        </w:rPr>
        <w:br/>
      </w:r>
      <w:r>
        <w:rPr>
          <w:b w:val="0"/>
          <w:i w:val="0"/>
        </w:rPr>
        <w:br/>
      </w:r>
      <w:r>
        <w:rPr>
          <w:b w:val="0"/>
          <w:i w:val="0"/>
        </w:rPr>
        <w:br/>
      </w:r>
      <w:r>
        <w:rPr>
          <w:b w:val="0"/>
          <w:i w:val="0"/>
        </w:rPr>
        <w:br/>
      </w:r>
      <w:r>
        <w:rPr>
          <w:b w:val="0"/>
          <w:i w:val="0"/>
        </w:rPr>
        <w:t>10972</w:t>
      </w:r>
      <w:r>
        <w:rPr>
          <w:b w:val="0"/>
          <w:i w:val="0"/>
        </w:rPr>
        <w:br/>
      </w:r>
      <w:r>
        <w:rPr>
          <w:b w:val="0"/>
          <w:i w:val="0"/>
        </w:rPr>
        <w:br/>
      </w:r>
      <w:r>
        <w:rPr>
          <w:b w:val="0"/>
          <w:i w:val="0"/>
        </w:rPr>
        <w:t>Xã Đường An</w:t>
      </w:r>
      <w:r>
        <w:rPr>
          <w:b w:val="0"/>
          <w:i w:val="0"/>
        </w:rPr>
        <w:br/>
      </w:r>
      <w:r>
        <w:rPr>
          <w:b w:val="0"/>
          <w:i w:val="0"/>
        </w:rPr>
        <w:br/>
      </w:r>
      <w:r>
        <w:rPr>
          <w:b w:val="0"/>
          <w:i w:val="0"/>
        </w:rPr>
        <w:br/>
      </w:r>
      <w:r>
        <w:rPr>
          <w:b w:val="0"/>
          <w:i w:val="0"/>
        </w:rPr>
        <w:br/>
      </w:r>
      <w:r>
        <w:rPr>
          <w:b w:val="0"/>
          <w:i w:val="0"/>
        </w:rPr>
        <w:t>10993</w:t>
      </w:r>
      <w:r>
        <w:rPr>
          <w:b w:val="0"/>
          <w:i w:val="0"/>
        </w:rPr>
        <w:br/>
      </w:r>
      <w:r>
        <w:rPr>
          <w:b w:val="0"/>
          <w:i w:val="0"/>
        </w:rPr>
        <w:br/>
      </w:r>
      <w:r>
        <w:rPr>
          <w:b w:val="0"/>
          <w:i w:val="0"/>
        </w:rPr>
        <w:t>Xã Thượng Hồng</w:t>
      </w:r>
      <w:r>
        <w:rPr>
          <w:b w:val="0"/>
          <w:i w:val="0"/>
        </w:rPr>
        <w:br/>
      </w:r>
      <w:r>
        <w:rPr>
          <w:b w:val="0"/>
          <w:i w:val="0"/>
        </w:rPr>
        <w:br/>
      </w:r>
      <w:r>
        <w:rPr>
          <w:b w:val="0"/>
          <w:i w:val="0"/>
        </w:rPr>
        <w:br/>
      </w:r>
      <w:r>
        <w:rPr>
          <w:b w:val="0"/>
          <w:i w:val="0"/>
        </w:rPr>
        <w:br/>
      </w:r>
      <w:r>
        <w:rPr>
          <w:b w:val="0"/>
          <w:i w:val="0"/>
        </w:rPr>
        <w:t>10999</w:t>
      </w:r>
      <w:r>
        <w:rPr>
          <w:b w:val="0"/>
          <w:i w:val="0"/>
        </w:rPr>
        <w:br/>
      </w:r>
      <w:r>
        <w:rPr>
          <w:b w:val="0"/>
          <w:i w:val="0"/>
        </w:rPr>
        <w:br/>
      </w:r>
      <w:r>
        <w:rPr>
          <w:b w:val="0"/>
          <w:i w:val="0"/>
        </w:rPr>
        <w:t>Xã Gia Lộc</w:t>
      </w:r>
      <w:r>
        <w:rPr>
          <w:b w:val="0"/>
          <w:i w:val="0"/>
        </w:rPr>
        <w:br/>
      </w:r>
      <w:r>
        <w:rPr>
          <w:b w:val="0"/>
          <w:i w:val="0"/>
        </w:rPr>
        <w:br/>
      </w:r>
      <w:r>
        <w:rPr>
          <w:b w:val="0"/>
          <w:i w:val="0"/>
        </w:rPr>
        <w:br/>
      </w:r>
      <w:r>
        <w:rPr>
          <w:b w:val="0"/>
          <w:i w:val="0"/>
        </w:rPr>
        <w:br/>
      </w:r>
      <w:r>
        <w:rPr>
          <w:b w:val="0"/>
          <w:i w:val="0"/>
        </w:rPr>
        <w:t>11020</w:t>
      </w:r>
      <w:r>
        <w:rPr>
          <w:b w:val="0"/>
          <w:i w:val="0"/>
        </w:rPr>
        <w:br/>
      </w:r>
      <w:r>
        <w:rPr>
          <w:b w:val="0"/>
          <w:i w:val="0"/>
        </w:rPr>
        <w:br/>
      </w:r>
      <w:r>
        <w:rPr>
          <w:b w:val="0"/>
          <w:i w:val="0"/>
        </w:rPr>
        <w:t>Xã Yết Kiêu</w:t>
      </w:r>
      <w:r>
        <w:rPr>
          <w:b w:val="0"/>
          <w:i w:val="0"/>
        </w:rPr>
        <w:br/>
      </w:r>
      <w:r>
        <w:rPr>
          <w:b w:val="0"/>
          <w:i w:val="0"/>
        </w:rPr>
        <w:br/>
      </w:r>
      <w:r>
        <w:rPr>
          <w:b w:val="0"/>
          <w:i w:val="0"/>
        </w:rPr>
        <w:br/>
      </w:r>
      <w:r>
        <w:rPr>
          <w:b w:val="0"/>
          <w:i w:val="0"/>
        </w:rPr>
        <w:br/>
      </w:r>
      <w:r>
        <w:rPr>
          <w:b w:val="0"/>
          <w:i w:val="0"/>
        </w:rPr>
        <w:t>11050</w:t>
      </w:r>
      <w:r>
        <w:rPr>
          <w:b w:val="0"/>
          <w:i w:val="0"/>
        </w:rPr>
        <w:br/>
      </w:r>
      <w:r>
        <w:rPr>
          <w:b w:val="0"/>
          <w:i w:val="0"/>
        </w:rPr>
        <w:br/>
      </w:r>
      <w:r>
        <w:rPr>
          <w:b w:val="0"/>
          <w:i w:val="0"/>
        </w:rPr>
        <w:t>Xã Gia Phúc</w:t>
      </w:r>
      <w:r>
        <w:rPr>
          <w:b w:val="0"/>
          <w:i w:val="0"/>
        </w:rPr>
        <w:br/>
      </w:r>
      <w:r>
        <w:rPr>
          <w:b w:val="0"/>
          <w:i w:val="0"/>
        </w:rPr>
        <w:br/>
      </w:r>
      <w:r>
        <w:rPr>
          <w:b w:val="0"/>
          <w:i w:val="0"/>
        </w:rPr>
        <w:br/>
      </w:r>
      <w:r>
        <w:rPr>
          <w:b w:val="0"/>
          <w:i w:val="0"/>
        </w:rPr>
        <w:br/>
      </w:r>
      <w:r>
        <w:rPr>
          <w:b w:val="0"/>
          <w:i w:val="0"/>
        </w:rPr>
        <w:t>11065</w:t>
      </w:r>
      <w:r>
        <w:rPr>
          <w:b w:val="0"/>
          <w:i w:val="0"/>
        </w:rPr>
        <w:br/>
      </w:r>
      <w:r>
        <w:rPr>
          <w:b w:val="0"/>
          <w:i w:val="0"/>
        </w:rPr>
        <w:br/>
      </w:r>
      <w:r>
        <w:rPr>
          <w:b w:val="0"/>
          <w:i w:val="0"/>
        </w:rPr>
        <w:t>Xã Trường Tân</w:t>
      </w:r>
      <w:r>
        <w:rPr>
          <w:b w:val="0"/>
          <w:i w:val="0"/>
        </w:rPr>
        <w:br/>
      </w:r>
      <w:r>
        <w:rPr>
          <w:b w:val="0"/>
          <w:i w:val="0"/>
        </w:rPr>
        <w:br/>
      </w:r>
      <w:r>
        <w:rPr>
          <w:b w:val="0"/>
          <w:i w:val="0"/>
        </w:rPr>
        <w:br/>
      </w:r>
      <w:r>
        <w:rPr>
          <w:b w:val="0"/>
          <w:i w:val="0"/>
        </w:rPr>
        <w:br/>
      </w:r>
      <w:r>
        <w:rPr>
          <w:b w:val="0"/>
          <w:i w:val="0"/>
        </w:rPr>
        <w:t>11074</w:t>
      </w:r>
      <w:r>
        <w:rPr>
          <w:b w:val="0"/>
          <w:i w:val="0"/>
        </w:rPr>
        <w:br/>
      </w:r>
      <w:r>
        <w:rPr>
          <w:b w:val="0"/>
          <w:i w:val="0"/>
        </w:rPr>
        <w:br/>
      </w:r>
      <w:r>
        <w:rPr>
          <w:b w:val="0"/>
          <w:i w:val="0"/>
        </w:rPr>
        <w:t>Xã Tứ Kỳ</w:t>
      </w:r>
      <w:r>
        <w:rPr>
          <w:b w:val="0"/>
          <w:i w:val="0"/>
        </w:rPr>
        <w:br/>
      </w:r>
      <w:r>
        <w:rPr>
          <w:b w:val="0"/>
          <w:i w:val="0"/>
        </w:rPr>
        <w:br/>
      </w:r>
      <w:r>
        <w:rPr>
          <w:b w:val="0"/>
          <w:i w:val="0"/>
        </w:rPr>
        <w:br/>
      </w:r>
      <w:r>
        <w:rPr>
          <w:b w:val="0"/>
          <w:i w:val="0"/>
        </w:rPr>
        <w:br/>
      </w:r>
      <w:r>
        <w:rPr>
          <w:b w:val="0"/>
          <w:i w:val="0"/>
        </w:rPr>
        <w:t>11086</w:t>
      </w:r>
      <w:r>
        <w:rPr>
          <w:b w:val="0"/>
          <w:i w:val="0"/>
        </w:rPr>
        <w:br/>
      </w:r>
      <w:r>
        <w:rPr>
          <w:b w:val="0"/>
          <w:i w:val="0"/>
        </w:rPr>
        <w:br/>
      </w:r>
      <w:r>
        <w:rPr>
          <w:b w:val="0"/>
          <w:i w:val="0"/>
        </w:rPr>
        <w:t>Xã Đại Sơn</w:t>
      </w:r>
      <w:r>
        <w:rPr>
          <w:b w:val="0"/>
          <w:i w:val="0"/>
        </w:rPr>
        <w:br/>
      </w:r>
      <w:r>
        <w:rPr>
          <w:b w:val="0"/>
          <w:i w:val="0"/>
        </w:rPr>
        <w:br/>
      </w:r>
      <w:r>
        <w:rPr>
          <w:b w:val="0"/>
          <w:i w:val="0"/>
        </w:rPr>
        <w:br/>
      </w:r>
      <w:r>
        <w:rPr>
          <w:b w:val="0"/>
          <w:i w:val="0"/>
        </w:rPr>
        <w:br/>
      </w:r>
      <w:r>
        <w:rPr>
          <w:b w:val="0"/>
          <w:i w:val="0"/>
        </w:rPr>
        <w:t>11113</w:t>
      </w:r>
      <w:r>
        <w:rPr>
          <w:b w:val="0"/>
          <w:i w:val="0"/>
        </w:rPr>
        <w:br/>
      </w:r>
      <w:r>
        <w:rPr>
          <w:b w:val="0"/>
          <w:i w:val="0"/>
        </w:rPr>
        <w:br/>
      </w:r>
      <w:r>
        <w:rPr>
          <w:b w:val="0"/>
          <w:i w:val="0"/>
        </w:rPr>
        <w:t>Xã Tân Kỳ</w:t>
      </w:r>
      <w:r>
        <w:rPr>
          <w:b w:val="0"/>
          <w:i w:val="0"/>
        </w:rPr>
        <w:br/>
      </w:r>
      <w:r>
        <w:rPr>
          <w:b w:val="0"/>
          <w:i w:val="0"/>
        </w:rPr>
        <w:br/>
      </w:r>
      <w:r>
        <w:rPr>
          <w:b w:val="0"/>
          <w:i w:val="0"/>
        </w:rPr>
        <w:br/>
      </w:r>
      <w:r>
        <w:rPr>
          <w:b w:val="0"/>
          <w:i w:val="0"/>
        </w:rPr>
        <w:br/>
      </w:r>
      <w:r>
        <w:rPr>
          <w:b w:val="0"/>
          <w:i w:val="0"/>
        </w:rPr>
        <w:t>11131</w:t>
      </w:r>
      <w:r>
        <w:rPr>
          <w:b w:val="0"/>
          <w:i w:val="0"/>
        </w:rPr>
        <w:br/>
      </w:r>
      <w:r>
        <w:rPr>
          <w:b w:val="0"/>
          <w:i w:val="0"/>
        </w:rPr>
        <w:br/>
      </w:r>
      <w:r>
        <w:rPr>
          <w:b w:val="0"/>
          <w:i w:val="0"/>
        </w:rPr>
        <w:t>Xã Chí Minh</w:t>
      </w:r>
      <w:r>
        <w:rPr>
          <w:b w:val="0"/>
          <w:i w:val="0"/>
        </w:rPr>
        <w:br/>
      </w:r>
      <w:r>
        <w:rPr>
          <w:b w:val="0"/>
          <w:i w:val="0"/>
        </w:rPr>
        <w:br/>
      </w:r>
      <w:r>
        <w:rPr>
          <w:b w:val="0"/>
          <w:i w:val="0"/>
        </w:rPr>
        <w:br/>
      </w:r>
      <w:r>
        <w:rPr>
          <w:b w:val="0"/>
          <w:i w:val="0"/>
        </w:rPr>
        <w:br/>
      </w:r>
      <w:r>
        <w:rPr>
          <w:b w:val="0"/>
          <w:i w:val="0"/>
        </w:rPr>
        <w:t>11140</w:t>
      </w:r>
      <w:r>
        <w:rPr>
          <w:b w:val="0"/>
          <w:i w:val="0"/>
        </w:rPr>
        <w:br/>
      </w:r>
      <w:r>
        <w:rPr>
          <w:b w:val="0"/>
          <w:i w:val="0"/>
        </w:rPr>
        <w:br/>
      </w:r>
      <w:r>
        <w:rPr>
          <w:b w:val="0"/>
          <w:i w:val="0"/>
        </w:rPr>
        <w:t>Xã Lạc Phượng</w:t>
      </w:r>
      <w:r>
        <w:rPr>
          <w:b w:val="0"/>
          <w:i w:val="0"/>
        </w:rPr>
        <w:br/>
      </w:r>
      <w:r>
        <w:rPr>
          <w:b w:val="0"/>
          <w:i w:val="0"/>
        </w:rPr>
        <w:br/>
      </w:r>
      <w:r>
        <w:rPr>
          <w:b w:val="0"/>
          <w:i w:val="0"/>
        </w:rPr>
        <w:br/>
      </w:r>
      <w:r>
        <w:rPr>
          <w:b w:val="0"/>
          <w:i w:val="0"/>
        </w:rPr>
        <w:br/>
      </w:r>
      <w:r>
        <w:rPr>
          <w:b w:val="0"/>
          <w:i w:val="0"/>
        </w:rPr>
        <w:t>11146</w:t>
      </w:r>
      <w:r>
        <w:rPr>
          <w:b w:val="0"/>
          <w:i w:val="0"/>
        </w:rPr>
        <w:br/>
      </w:r>
      <w:r>
        <w:rPr>
          <w:b w:val="0"/>
          <w:i w:val="0"/>
        </w:rPr>
        <w:br/>
      </w:r>
      <w:r>
        <w:rPr>
          <w:b w:val="0"/>
          <w:i w:val="0"/>
        </w:rPr>
        <w:t>Xã Nguyên Giáp</w:t>
      </w:r>
      <w:r>
        <w:rPr>
          <w:b w:val="0"/>
          <w:i w:val="0"/>
        </w:rPr>
        <w:br/>
      </w:r>
      <w:r>
        <w:rPr>
          <w:b w:val="0"/>
          <w:i w:val="0"/>
        </w:rPr>
        <w:br/>
      </w:r>
      <w:r>
        <w:rPr>
          <w:b w:val="0"/>
          <w:i w:val="0"/>
        </w:rPr>
        <w:br/>
      </w:r>
      <w:r>
        <w:rPr>
          <w:b w:val="0"/>
          <w:i w:val="0"/>
        </w:rPr>
        <w:br/>
      </w:r>
      <w:r>
        <w:rPr>
          <w:b w:val="0"/>
          <w:i w:val="0"/>
        </w:rPr>
        <w:t>11164</w:t>
      </w:r>
      <w:r>
        <w:rPr>
          <w:b w:val="0"/>
          <w:i w:val="0"/>
        </w:rPr>
        <w:br/>
      </w:r>
      <w:r>
        <w:rPr>
          <w:b w:val="0"/>
          <w:i w:val="0"/>
        </w:rPr>
        <w:br/>
      </w:r>
      <w:r>
        <w:rPr>
          <w:b w:val="0"/>
          <w:i w:val="0"/>
        </w:rPr>
        <w:t>Xã Vĩnh Lại</w:t>
      </w:r>
      <w:r>
        <w:rPr>
          <w:b w:val="0"/>
          <w:i w:val="0"/>
        </w:rPr>
        <w:br/>
      </w:r>
      <w:r>
        <w:rPr>
          <w:b w:val="0"/>
          <w:i w:val="0"/>
        </w:rPr>
        <w:br/>
      </w:r>
      <w:r>
        <w:rPr>
          <w:b w:val="0"/>
          <w:i w:val="0"/>
        </w:rPr>
        <w:br/>
      </w:r>
      <w:r>
        <w:rPr>
          <w:b w:val="0"/>
          <w:i w:val="0"/>
        </w:rPr>
        <w:br/>
      </w:r>
      <w:r>
        <w:rPr>
          <w:b w:val="0"/>
          <w:i w:val="0"/>
        </w:rPr>
        <w:t>11167</w:t>
      </w:r>
      <w:r>
        <w:rPr>
          <w:b w:val="0"/>
          <w:i w:val="0"/>
        </w:rPr>
        <w:br/>
      </w:r>
      <w:r>
        <w:rPr>
          <w:b w:val="0"/>
          <w:i w:val="0"/>
        </w:rPr>
        <w:br/>
      </w:r>
      <w:r>
        <w:rPr>
          <w:b w:val="0"/>
          <w:i w:val="0"/>
        </w:rPr>
        <w:t>Xã Tân An</w:t>
      </w:r>
      <w:r>
        <w:rPr>
          <w:b w:val="0"/>
          <w:i w:val="0"/>
        </w:rPr>
        <w:br/>
      </w:r>
      <w:r>
        <w:rPr>
          <w:b w:val="0"/>
          <w:i w:val="0"/>
        </w:rPr>
        <w:br/>
      </w:r>
      <w:r>
        <w:rPr>
          <w:b w:val="0"/>
          <w:i w:val="0"/>
        </w:rPr>
        <w:br/>
      </w:r>
      <w:r>
        <w:rPr>
          <w:b w:val="0"/>
          <w:i w:val="0"/>
        </w:rPr>
        <w:br/>
      </w:r>
      <w:r>
        <w:rPr>
          <w:b w:val="0"/>
          <w:i w:val="0"/>
        </w:rPr>
        <w:t>11203</w:t>
      </w:r>
      <w:r>
        <w:rPr>
          <w:b w:val="0"/>
          <w:i w:val="0"/>
        </w:rPr>
        <w:br/>
      </w:r>
      <w:r>
        <w:rPr>
          <w:b w:val="0"/>
          <w:i w:val="0"/>
        </w:rPr>
        <w:br/>
      </w:r>
      <w:r>
        <w:rPr>
          <w:b w:val="0"/>
          <w:i w:val="0"/>
        </w:rPr>
        <w:t>Xã Ninh Giang</w:t>
      </w:r>
      <w:r>
        <w:rPr>
          <w:b w:val="0"/>
          <w:i w:val="0"/>
        </w:rPr>
        <w:br/>
      </w:r>
      <w:r>
        <w:rPr>
          <w:b w:val="0"/>
          <w:i w:val="0"/>
        </w:rPr>
        <w:br/>
      </w:r>
      <w:r>
        <w:rPr>
          <w:b w:val="0"/>
          <w:i w:val="0"/>
        </w:rPr>
        <w:br/>
      </w:r>
      <w:r>
        <w:rPr>
          <w:b w:val="0"/>
          <w:i w:val="0"/>
        </w:rPr>
        <w:br/>
      </w:r>
      <w:r>
        <w:rPr>
          <w:b w:val="0"/>
          <w:i w:val="0"/>
        </w:rPr>
        <w:t>11218</w:t>
      </w:r>
      <w:r>
        <w:rPr>
          <w:b w:val="0"/>
          <w:i w:val="0"/>
        </w:rPr>
        <w:br/>
      </w:r>
      <w:r>
        <w:rPr>
          <w:b w:val="0"/>
          <w:i w:val="0"/>
        </w:rPr>
        <w:br/>
      </w:r>
      <w:r>
        <w:rPr>
          <w:b w:val="0"/>
          <w:i w:val="0"/>
        </w:rPr>
        <w:t>Xã Hồng Châu</w:t>
      </w:r>
      <w:r>
        <w:rPr>
          <w:b w:val="0"/>
          <w:i w:val="0"/>
        </w:rPr>
        <w:br/>
      </w:r>
      <w:r>
        <w:rPr>
          <w:b w:val="0"/>
          <w:i w:val="0"/>
        </w:rPr>
        <w:br/>
      </w:r>
      <w:r>
        <w:rPr>
          <w:b w:val="0"/>
          <w:i w:val="0"/>
        </w:rPr>
        <w:br/>
      </w:r>
      <w:r>
        <w:rPr>
          <w:b w:val="0"/>
          <w:i w:val="0"/>
        </w:rPr>
        <w:br/>
      </w:r>
      <w:r>
        <w:rPr>
          <w:b w:val="0"/>
          <w:i w:val="0"/>
        </w:rPr>
        <w:t>11224</w:t>
      </w:r>
      <w:r>
        <w:rPr>
          <w:b w:val="0"/>
          <w:i w:val="0"/>
        </w:rPr>
        <w:br/>
      </w:r>
      <w:r>
        <w:rPr>
          <w:b w:val="0"/>
          <w:i w:val="0"/>
        </w:rPr>
        <w:br/>
      </w:r>
      <w:r>
        <w:rPr>
          <w:b w:val="0"/>
          <w:i w:val="0"/>
        </w:rPr>
        <w:t>Xã Khúc Thừa Dụ</w:t>
      </w:r>
      <w:r>
        <w:rPr>
          <w:b w:val="0"/>
          <w:i w:val="0"/>
        </w:rPr>
        <w:br/>
      </w:r>
      <w:r>
        <w:rPr>
          <w:b w:val="0"/>
          <w:i w:val="0"/>
        </w:rPr>
        <w:br/>
      </w:r>
      <w:r>
        <w:rPr>
          <w:b w:val="0"/>
          <w:i w:val="0"/>
        </w:rPr>
        <w:br/>
      </w:r>
      <w:r>
        <w:rPr>
          <w:b w:val="0"/>
          <w:i w:val="0"/>
        </w:rPr>
        <w:br/>
      </w:r>
      <w:r>
        <w:rPr>
          <w:b w:val="0"/>
          <w:i w:val="0"/>
        </w:rPr>
        <w:t>11239</w:t>
      </w:r>
      <w:r>
        <w:rPr>
          <w:b w:val="0"/>
          <w:i w:val="0"/>
        </w:rPr>
        <w:br/>
      </w:r>
      <w:r>
        <w:rPr>
          <w:b w:val="0"/>
          <w:i w:val="0"/>
        </w:rPr>
        <w:br/>
      </w:r>
      <w:r>
        <w:rPr>
          <w:b w:val="0"/>
          <w:i w:val="0"/>
        </w:rPr>
        <w:t>Xã Thanh Miện</w:t>
      </w:r>
      <w:r>
        <w:rPr>
          <w:b w:val="0"/>
          <w:i w:val="0"/>
        </w:rPr>
        <w:br/>
      </w:r>
      <w:r>
        <w:rPr>
          <w:b w:val="0"/>
          <w:i w:val="0"/>
        </w:rPr>
        <w:br/>
      </w:r>
      <w:r>
        <w:rPr>
          <w:b w:val="0"/>
          <w:i w:val="0"/>
        </w:rPr>
        <w:br/>
      </w:r>
      <w:r>
        <w:rPr>
          <w:b w:val="0"/>
          <w:i w:val="0"/>
        </w:rPr>
        <w:br/>
      </w:r>
      <w:r>
        <w:rPr>
          <w:b w:val="0"/>
          <w:i w:val="0"/>
        </w:rPr>
        <w:t>11242</w:t>
      </w:r>
      <w:r>
        <w:rPr>
          <w:b w:val="0"/>
          <w:i w:val="0"/>
        </w:rPr>
        <w:br/>
      </w:r>
      <w:r>
        <w:rPr>
          <w:b w:val="0"/>
          <w:i w:val="0"/>
        </w:rPr>
        <w:br/>
      </w:r>
      <w:r>
        <w:rPr>
          <w:b w:val="0"/>
          <w:i w:val="0"/>
        </w:rPr>
        <w:t>Xã Nguyễn Lương Bằng</w:t>
      </w:r>
      <w:r>
        <w:rPr>
          <w:b w:val="0"/>
          <w:i w:val="0"/>
        </w:rPr>
        <w:br/>
      </w:r>
      <w:r>
        <w:rPr>
          <w:b w:val="0"/>
          <w:i w:val="0"/>
        </w:rPr>
        <w:br/>
      </w:r>
      <w:r>
        <w:rPr>
          <w:b w:val="0"/>
          <w:i w:val="0"/>
        </w:rPr>
        <w:br/>
      </w:r>
      <w:r>
        <w:rPr>
          <w:b w:val="0"/>
          <w:i w:val="0"/>
        </w:rPr>
        <w:br/>
      </w:r>
      <w:r>
        <w:rPr>
          <w:b w:val="0"/>
          <w:i w:val="0"/>
        </w:rPr>
        <w:t>11254</w:t>
      </w:r>
      <w:r>
        <w:rPr>
          <w:b w:val="0"/>
          <w:i w:val="0"/>
        </w:rPr>
        <w:br/>
      </w:r>
      <w:r>
        <w:rPr>
          <w:b w:val="0"/>
          <w:i w:val="0"/>
        </w:rPr>
        <w:br/>
      </w:r>
      <w:r>
        <w:rPr>
          <w:b w:val="0"/>
          <w:i w:val="0"/>
        </w:rPr>
        <w:t>Xã Bắc Thanh Miện</w:t>
      </w:r>
      <w:r>
        <w:rPr>
          <w:b w:val="0"/>
          <w:i w:val="0"/>
        </w:rPr>
        <w:br/>
      </w:r>
      <w:r>
        <w:rPr>
          <w:b w:val="0"/>
          <w:i w:val="0"/>
        </w:rPr>
        <w:br/>
      </w:r>
      <w:r>
        <w:rPr>
          <w:b w:val="0"/>
          <w:i w:val="0"/>
        </w:rPr>
        <w:br/>
      </w:r>
      <w:r>
        <w:rPr>
          <w:b w:val="0"/>
          <w:i w:val="0"/>
        </w:rPr>
        <w:br/>
      </w:r>
      <w:r>
        <w:rPr>
          <w:b w:val="0"/>
          <w:i w:val="0"/>
        </w:rPr>
        <w:t>11257</w:t>
      </w:r>
      <w:r>
        <w:rPr>
          <w:b w:val="0"/>
          <w:i w:val="0"/>
        </w:rPr>
        <w:br/>
      </w:r>
      <w:r>
        <w:rPr>
          <w:b w:val="0"/>
          <w:i w:val="0"/>
        </w:rPr>
        <w:br/>
      </w:r>
      <w:r>
        <w:rPr>
          <w:b w:val="0"/>
          <w:i w:val="0"/>
        </w:rPr>
        <w:t>Xã Hải Hưng</w:t>
      </w:r>
      <w:r>
        <w:rPr>
          <w:b w:val="0"/>
          <w:i w:val="0"/>
        </w:rPr>
        <w:br/>
      </w:r>
      <w:r>
        <w:rPr>
          <w:b w:val="0"/>
          <w:i w:val="0"/>
        </w:rPr>
        <w:br/>
      </w:r>
      <w:r>
        <w:rPr>
          <w:b w:val="0"/>
          <w:i w:val="0"/>
        </w:rPr>
        <w:br/>
      </w:r>
      <w:r>
        <w:rPr>
          <w:b w:val="0"/>
          <w:i w:val="0"/>
        </w:rPr>
        <w:br/>
      </w:r>
      <w:r>
        <w:rPr>
          <w:b w:val="0"/>
          <w:i w:val="0"/>
        </w:rPr>
        <w:t>11284</w:t>
      </w:r>
      <w:r>
        <w:rPr>
          <w:b w:val="0"/>
          <w:i w:val="0"/>
        </w:rPr>
        <w:br/>
      </w:r>
      <w:r>
        <w:rPr>
          <w:b w:val="0"/>
          <w:i w:val="0"/>
        </w:rPr>
        <w:br/>
      </w:r>
      <w:r>
        <w:rPr>
          <w:b w:val="0"/>
          <w:i w:val="0"/>
        </w:rPr>
        <w:t>Xã Nam Thanh Miện</w:t>
      </w:r>
      <w:r>
        <w:rPr>
          <w:b w:val="0"/>
          <w:i w:val="0"/>
        </w:rPr>
        <w:br/>
      </w:r>
      <w:r>
        <w:rPr>
          <w:b w:val="0"/>
          <w:i w:val="0"/>
        </w:rPr>
        <w:br/>
      </w:r>
      <w:r>
        <w:rPr>
          <w:b w:val="0"/>
          <w:i w:val="0"/>
        </w:rPr>
        <w:br/>
      </w:r>
      <w:r>
        <w:rPr>
          <w:b w:val="0"/>
          <w:i w:val="0"/>
        </w:rPr>
        <w:br/>
      </w:r>
      <w:r>
        <w:rPr>
          <w:b w:val="0"/>
          <w:i w:val="0"/>
        </w:rPr>
        <w:t>11503</w:t>
      </w:r>
      <w:r>
        <w:rPr>
          <w:b w:val="0"/>
          <w:i w:val="0"/>
        </w:rPr>
        <w:br/>
      </w:r>
      <w:r>
        <w:rPr>
          <w:b w:val="0"/>
          <w:i w:val="0"/>
        </w:rPr>
        <w:br/>
      </w:r>
      <w:r>
        <w:rPr>
          <w:b w:val="0"/>
          <w:i w:val="0"/>
        </w:rPr>
        <w:t>Xã Việt Khê</w:t>
      </w:r>
      <w:r>
        <w:rPr>
          <w:b w:val="0"/>
          <w:i w:val="0"/>
        </w:rPr>
        <w:br/>
      </w:r>
      <w:r>
        <w:rPr>
          <w:b w:val="0"/>
          <w:i w:val="0"/>
        </w:rPr>
        <w:br/>
      </w:r>
      <w:r>
        <w:rPr>
          <w:b w:val="0"/>
          <w:i w:val="0"/>
        </w:rPr>
        <w:br/>
      </w:r>
      <w:r>
        <w:rPr>
          <w:b w:val="0"/>
          <w:i w:val="0"/>
        </w:rPr>
        <w:br/>
      </w:r>
      <w:r>
        <w:rPr>
          <w:b w:val="0"/>
          <w:i w:val="0"/>
        </w:rPr>
        <w:t>11629</w:t>
      </w:r>
      <w:r>
        <w:rPr>
          <w:b w:val="0"/>
          <w:i w:val="0"/>
        </w:rPr>
        <w:br/>
      </w:r>
      <w:r>
        <w:rPr>
          <w:b w:val="0"/>
          <w:i w:val="0"/>
        </w:rPr>
        <w:br/>
      </w:r>
      <w:r>
        <w:rPr>
          <w:b w:val="0"/>
          <w:i w:val="0"/>
        </w:rPr>
        <w:t>Xã An Lão</w:t>
      </w:r>
      <w:r>
        <w:rPr>
          <w:b w:val="0"/>
          <w:i w:val="0"/>
        </w:rPr>
        <w:br/>
      </w:r>
      <w:r>
        <w:rPr>
          <w:b w:val="0"/>
          <w:i w:val="0"/>
        </w:rPr>
        <w:br/>
      </w:r>
      <w:r>
        <w:rPr>
          <w:b w:val="0"/>
          <w:i w:val="0"/>
        </w:rPr>
        <w:br/>
      </w:r>
      <w:r>
        <w:rPr>
          <w:b w:val="0"/>
          <w:i w:val="0"/>
        </w:rPr>
        <w:br/>
      </w:r>
      <w:r>
        <w:rPr>
          <w:b w:val="0"/>
          <w:i w:val="0"/>
        </w:rPr>
        <w:t>11635</w:t>
      </w:r>
      <w:r>
        <w:rPr>
          <w:b w:val="0"/>
          <w:i w:val="0"/>
        </w:rPr>
        <w:br/>
      </w:r>
      <w:r>
        <w:rPr>
          <w:b w:val="0"/>
          <w:i w:val="0"/>
        </w:rPr>
        <w:br/>
      </w:r>
      <w:r>
        <w:rPr>
          <w:b w:val="0"/>
          <w:i w:val="0"/>
        </w:rPr>
        <w:t>Xã An Trường</w:t>
      </w:r>
      <w:r>
        <w:rPr>
          <w:b w:val="0"/>
          <w:i w:val="0"/>
        </w:rPr>
        <w:br/>
      </w:r>
      <w:r>
        <w:rPr>
          <w:b w:val="0"/>
          <w:i w:val="0"/>
        </w:rPr>
        <w:br/>
      </w:r>
      <w:r>
        <w:rPr>
          <w:b w:val="0"/>
          <w:i w:val="0"/>
        </w:rPr>
        <w:br/>
      </w:r>
      <w:r>
        <w:rPr>
          <w:b w:val="0"/>
          <w:i w:val="0"/>
        </w:rPr>
        <w:br/>
      </w:r>
      <w:r>
        <w:rPr>
          <w:b w:val="0"/>
          <w:i w:val="0"/>
        </w:rPr>
        <w:t>11647</w:t>
      </w:r>
      <w:r>
        <w:rPr>
          <w:b w:val="0"/>
          <w:i w:val="0"/>
        </w:rPr>
        <w:br/>
      </w:r>
      <w:r>
        <w:rPr>
          <w:b w:val="0"/>
          <w:i w:val="0"/>
        </w:rPr>
        <w:br/>
      </w:r>
      <w:r>
        <w:rPr>
          <w:b w:val="0"/>
          <w:i w:val="0"/>
        </w:rPr>
        <w:t>Xã An Quang</w:t>
      </w:r>
      <w:r>
        <w:rPr>
          <w:b w:val="0"/>
          <w:i w:val="0"/>
        </w:rPr>
        <w:br/>
      </w:r>
      <w:r>
        <w:rPr>
          <w:b w:val="0"/>
          <w:i w:val="0"/>
        </w:rPr>
        <w:br/>
      </w:r>
      <w:r>
        <w:rPr>
          <w:b w:val="0"/>
          <w:i w:val="0"/>
        </w:rPr>
        <w:br/>
      </w:r>
      <w:r>
        <w:rPr>
          <w:b w:val="0"/>
          <w:i w:val="0"/>
        </w:rPr>
        <w:br/>
      </w:r>
      <w:r>
        <w:rPr>
          <w:b w:val="0"/>
          <w:i w:val="0"/>
        </w:rPr>
        <w:t>11668</w:t>
      </w:r>
      <w:r>
        <w:rPr>
          <w:b w:val="0"/>
          <w:i w:val="0"/>
        </w:rPr>
        <w:br/>
      </w:r>
      <w:r>
        <w:rPr>
          <w:b w:val="0"/>
          <w:i w:val="0"/>
        </w:rPr>
        <w:br/>
      </w:r>
      <w:r>
        <w:rPr>
          <w:b w:val="0"/>
          <w:i w:val="0"/>
        </w:rPr>
        <w:t>Xã An Khánh</w:t>
      </w:r>
      <w:r>
        <w:rPr>
          <w:b w:val="0"/>
          <w:i w:val="0"/>
        </w:rPr>
        <w:br/>
      </w:r>
      <w:r>
        <w:rPr>
          <w:b w:val="0"/>
          <w:i w:val="0"/>
        </w:rPr>
        <w:br/>
      </w:r>
      <w:r>
        <w:rPr>
          <w:b w:val="0"/>
          <w:i w:val="0"/>
        </w:rPr>
        <w:br/>
      </w:r>
      <w:r>
        <w:rPr>
          <w:b w:val="0"/>
          <w:i w:val="0"/>
        </w:rPr>
        <w:br/>
      </w:r>
      <w:r>
        <w:rPr>
          <w:b w:val="0"/>
          <w:i w:val="0"/>
        </w:rPr>
        <w:t>11674</w:t>
      </w:r>
      <w:r>
        <w:rPr>
          <w:b w:val="0"/>
          <w:i w:val="0"/>
        </w:rPr>
        <w:br/>
      </w:r>
      <w:r>
        <w:rPr>
          <w:b w:val="0"/>
          <w:i w:val="0"/>
        </w:rPr>
        <w:br/>
      </w:r>
      <w:r>
        <w:rPr>
          <w:b w:val="0"/>
          <w:i w:val="0"/>
        </w:rPr>
        <w:t>Xã An Hưng</w:t>
      </w:r>
      <w:r>
        <w:rPr>
          <w:b w:val="0"/>
          <w:i w:val="0"/>
        </w:rPr>
        <w:br/>
      </w:r>
      <w:r>
        <w:rPr>
          <w:b w:val="0"/>
          <w:i w:val="0"/>
        </w:rPr>
        <w:br/>
      </w:r>
      <w:r>
        <w:rPr>
          <w:b w:val="0"/>
          <w:i w:val="0"/>
        </w:rPr>
        <w:br/>
      </w:r>
      <w:r>
        <w:rPr>
          <w:b w:val="0"/>
          <w:i w:val="0"/>
        </w:rPr>
        <w:br/>
      </w:r>
      <w:r>
        <w:rPr>
          <w:b w:val="0"/>
          <w:i w:val="0"/>
        </w:rPr>
        <w:t>11680</w:t>
      </w:r>
      <w:r>
        <w:rPr>
          <w:b w:val="0"/>
          <w:i w:val="0"/>
        </w:rPr>
        <w:br/>
      </w:r>
      <w:r>
        <w:rPr>
          <w:b w:val="0"/>
          <w:i w:val="0"/>
        </w:rPr>
        <w:br/>
      </w:r>
      <w:r>
        <w:rPr>
          <w:b w:val="0"/>
          <w:i w:val="0"/>
        </w:rPr>
        <w:t>Xã Kiến Thụy</w:t>
      </w:r>
      <w:r>
        <w:rPr>
          <w:b w:val="0"/>
          <w:i w:val="0"/>
        </w:rPr>
        <w:br/>
      </w:r>
      <w:r>
        <w:rPr>
          <w:b w:val="0"/>
          <w:i w:val="0"/>
        </w:rPr>
        <w:br/>
      </w:r>
      <w:r>
        <w:rPr>
          <w:b w:val="0"/>
          <w:i w:val="0"/>
        </w:rPr>
        <w:br/>
      </w:r>
      <w:r>
        <w:rPr>
          <w:b w:val="0"/>
          <w:i w:val="0"/>
        </w:rPr>
        <w:br/>
      </w:r>
      <w:r>
        <w:rPr>
          <w:b w:val="0"/>
          <w:i w:val="0"/>
        </w:rPr>
        <w:t>11713</w:t>
      </w:r>
      <w:r>
        <w:rPr>
          <w:b w:val="0"/>
          <w:i w:val="0"/>
        </w:rPr>
        <w:br/>
      </w:r>
      <w:r>
        <w:rPr>
          <w:b w:val="0"/>
          <w:i w:val="0"/>
        </w:rPr>
        <w:br/>
      </w:r>
      <w:r>
        <w:rPr>
          <w:b w:val="0"/>
          <w:i w:val="0"/>
        </w:rPr>
        <w:t>Xã Nghi Dương</w:t>
      </w:r>
      <w:r>
        <w:rPr>
          <w:b w:val="0"/>
          <w:i w:val="0"/>
        </w:rPr>
        <w:br/>
      </w:r>
      <w:r>
        <w:rPr>
          <w:b w:val="0"/>
          <w:i w:val="0"/>
        </w:rPr>
        <w:br/>
      </w:r>
      <w:r>
        <w:rPr>
          <w:b w:val="0"/>
          <w:i w:val="0"/>
        </w:rPr>
        <w:br/>
      </w:r>
      <w:r>
        <w:rPr>
          <w:b w:val="0"/>
          <w:i w:val="0"/>
        </w:rPr>
        <w:br/>
      </w:r>
      <w:r>
        <w:rPr>
          <w:b w:val="0"/>
          <w:i w:val="0"/>
        </w:rPr>
        <w:t>11725</w:t>
      </w:r>
      <w:r>
        <w:rPr>
          <w:b w:val="0"/>
          <w:i w:val="0"/>
        </w:rPr>
        <w:br/>
      </w:r>
      <w:r>
        <w:rPr>
          <w:b w:val="0"/>
          <w:i w:val="0"/>
        </w:rPr>
        <w:br/>
      </w:r>
      <w:r>
        <w:rPr>
          <w:b w:val="0"/>
          <w:i w:val="0"/>
        </w:rPr>
        <w:t>Xã Kiến Minh</w:t>
      </w:r>
      <w:r>
        <w:rPr>
          <w:b w:val="0"/>
          <w:i w:val="0"/>
        </w:rPr>
        <w:br/>
      </w:r>
      <w:r>
        <w:rPr>
          <w:b w:val="0"/>
          <w:i w:val="0"/>
        </w:rPr>
        <w:br/>
      </w:r>
      <w:r>
        <w:rPr>
          <w:b w:val="0"/>
          <w:i w:val="0"/>
        </w:rPr>
        <w:br/>
      </w:r>
      <w:r>
        <w:rPr>
          <w:b w:val="0"/>
          <w:i w:val="0"/>
        </w:rPr>
        <w:br/>
      </w:r>
      <w:r>
        <w:rPr>
          <w:b w:val="0"/>
          <w:i w:val="0"/>
        </w:rPr>
        <w:t>11728</w:t>
      </w:r>
      <w:r>
        <w:rPr>
          <w:b w:val="0"/>
          <w:i w:val="0"/>
        </w:rPr>
        <w:br/>
      </w:r>
      <w:r>
        <w:rPr>
          <w:b w:val="0"/>
          <w:i w:val="0"/>
        </w:rPr>
        <w:br/>
      </w:r>
      <w:r>
        <w:rPr>
          <w:b w:val="0"/>
          <w:i w:val="0"/>
        </w:rPr>
        <w:t>Xã Kiến Hưng</w:t>
      </w:r>
      <w:r>
        <w:rPr>
          <w:b w:val="0"/>
          <w:i w:val="0"/>
        </w:rPr>
        <w:br/>
      </w:r>
      <w:r>
        <w:rPr>
          <w:b w:val="0"/>
          <w:i w:val="0"/>
        </w:rPr>
        <w:br/>
      </w:r>
      <w:r>
        <w:rPr>
          <w:b w:val="0"/>
          <w:i w:val="0"/>
        </w:rPr>
        <w:br/>
      </w:r>
      <w:r>
        <w:rPr>
          <w:b w:val="0"/>
          <w:i w:val="0"/>
        </w:rPr>
        <w:br/>
      </w:r>
      <w:r>
        <w:rPr>
          <w:b w:val="0"/>
          <w:i w:val="0"/>
        </w:rPr>
        <w:t>11749</w:t>
      </w:r>
      <w:r>
        <w:rPr>
          <w:b w:val="0"/>
          <w:i w:val="0"/>
        </w:rPr>
        <w:br/>
      </w:r>
      <w:r>
        <w:rPr>
          <w:b w:val="0"/>
          <w:i w:val="0"/>
        </w:rPr>
        <w:br/>
      </w:r>
      <w:r>
        <w:rPr>
          <w:b w:val="0"/>
          <w:i w:val="0"/>
        </w:rPr>
        <w:t>Xã Kiến Hải</w:t>
      </w:r>
      <w:r>
        <w:rPr>
          <w:b w:val="0"/>
          <w:i w:val="0"/>
        </w:rPr>
        <w:br/>
      </w:r>
      <w:r>
        <w:rPr>
          <w:b w:val="0"/>
          <w:i w:val="0"/>
        </w:rPr>
        <w:br/>
      </w:r>
      <w:r>
        <w:rPr>
          <w:b w:val="0"/>
          <w:i w:val="0"/>
        </w:rPr>
        <w:br/>
      </w:r>
      <w:r>
        <w:rPr>
          <w:b w:val="0"/>
          <w:i w:val="0"/>
        </w:rPr>
        <w:br/>
      </w:r>
      <w:r>
        <w:rPr>
          <w:b w:val="0"/>
          <w:i w:val="0"/>
        </w:rPr>
        <w:t>11755</w:t>
      </w:r>
      <w:r>
        <w:rPr>
          <w:b w:val="0"/>
          <w:i w:val="0"/>
        </w:rPr>
        <w:br/>
      </w:r>
      <w:r>
        <w:rPr>
          <w:b w:val="0"/>
          <w:i w:val="0"/>
        </w:rPr>
        <w:br/>
      </w:r>
      <w:r>
        <w:rPr>
          <w:b w:val="0"/>
          <w:i w:val="0"/>
        </w:rPr>
        <w:t>Xã Tiên Lãng</w:t>
      </w:r>
      <w:r>
        <w:rPr>
          <w:b w:val="0"/>
          <w:i w:val="0"/>
        </w:rPr>
        <w:br/>
      </w:r>
      <w:r>
        <w:rPr>
          <w:b w:val="0"/>
          <w:i w:val="0"/>
        </w:rPr>
        <w:br/>
      </w:r>
      <w:r>
        <w:rPr>
          <w:b w:val="0"/>
          <w:i w:val="0"/>
        </w:rPr>
        <w:br/>
      </w:r>
      <w:r>
        <w:rPr>
          <w:b w:val="0"/>
          <w:i w:val="0"/>
        </w:rPr>
        <w:br/>
      </w:r>
      <w:r>
        <w:rPr>
          <w:b w:val="0"/>
          <w:i w:val="0"/>
        </w:rPr>
        <w:t>11761</w:t>
      </w:r>
      <w:r>
        <w:rPr>
          <w:b w:val="0"/>
          <w:i w:val="0"/>
        </w:rPr>
        <w:br/>
      </w:r>
      <w:r>
        <w:rPr>
          <w:b w:val="0"/>
          <w:i w:val="0"/>
        </w:rPr>
        <w:br/>
      </w:r>
      <w:r>
        <w:rPr>
          <w:b w:val="0"/>
          <w:i w:val="0"/>
        </w:rPr>
        <w:t>Xã Quyết Thắng</w:t>
      </w:r>
      <w:r>
        <w:rPr>
          <w:b w:val="0"/>
          <w:i w:val="0"/>
        </w:rPr>
        <w:br/>
      </w:r>
      <w:r>
        <w:rPr>
          <w:b w:val="0"/>
          <w:i w:val="0"/>
        </w:rPr>
        <w:br/>
      </w:r>
      <w:r>
        <w:rPr>
          <w:b w:val="0"/>
          <w:i w:val="0"/>
        </w:rPr>
        <w:br/>
      </w:r>
      <w:r>
        <w:rPr>
          <w:b w:val="0"/>
          <w:i w:val="0"/>
        </w:rPr>
        <w:br/>
      </w:r>
      <w:r>
        <w:rPr>
          <w:b w:val="0"/>
          <w:i w:val="0"/>
        </w:rPr>
        <w:t>11779</w:t>
      </w:r>
      <w:r>
        <w:rPr>
          <w:b w:val="0"/>
          <w:i w:val="0"/>
        </w:rPr>
        <w:br/>
      </w:r>
      <w:r>
        <w:rPr>
          <w:b w:val="0"/>
          <w:i w:val="0"/>
        </w:rPr>
        <w:br/>
      </w:r>
      <w:r>
        <w:rPr>
          <w:b w:val="0"/>
          <w:i w:val="0"/>
        </w:rPr>
        <w:t>Xã Tân Minh</w:t>
      </w:r>
      <w:r>
        <w:rPr>
          <w:b w:val="0"/>
          <w:i w:val="0"/>
        </w:rPr>
        <w:br/>
      </w:r>
      <w:r>
        <w:rPr>
          <w:b w:val="0"/>
          <w:i w:val="0"/>
        </w:rPr>
        <w:br/>
      </w:r>
      <w:r>
        <w:rPr>
          <w:b w:val="0"/>
          <w:i w:val="0"/>
        </w:rPr>
        <w:br/>
      </w:r>
      <w:r>
        <w:rPr>
          <w:b w:val="0"/>
          <w:i w:val="0"/>
        </w:rPr>
        <w:br/>
      </w:r>
      <w:r>
        <w:rPr>
          <w:b w:val="0"/>
          <w:i w:val="0"/>
        </w:rPr>
        <w:t>11791</w:t>
      </w:r>
      <w:r>
        <w:rPr>
          <w:b w:val="0"/>
          <w:i w:val="0"/>
        </w:rPr>
        <w:br/>
      </w:r>
      <w:r>
        <w:rPr>
          <w:b w:val="0"/>
          <w:i w:val="0"/>
        </w:rPr>
        <w:br/>
      </w:r>
      <w:r>
        <w:rPr>
          <w:b w:val="0"/>
          <w:i w:val="0"/>
        </w:rPr>
        <w:t>Xã Tiên Minh</w:t>
      </w:r>
      <w:r>
        <w:rPr>
          <w:b w:val="0"/>
          <w:i w:val="0"/>
        </w:rPr>
        <w:br/>
      </w:r>
      <w:r>
        <w:rPr>
          <w:b w:val="0"/>
          <w:i w:val="0"/>
        </w:rPr>
        <w:br/>
      </w:r>
      <w:r>
        <w:rPr>
          <w:b w:val="0"/>
          <w:i w:val="0"/>
        </w:rPr>
        <w:br/>
      </w:r>
      <w:r>
        <w:rPr>
          <w:b w:val="0"/>
          <w:i w:val="0"/>
        </w:rPr>
        <w:br/>
      </w:r>
      <w:r>
        <w:rPr>
          <w:b w:val="0"/>
          <w:i w:val="0"/>
        </w:rPr>
        <w:t>11806</w:t>
      </w:r>
      <w:r>
        <w:rPr>
          <w:b w:val="0"/>
          <w:i w:val="0"/>
        </w:rPr>
        <w:br/>
      </w:r>
      <w:r>
        <w:rPr>
          <w:b w:val="0"/>
          <w:i w:val="0"/>
        </w:rPr>
        <w:br/>
      </w:r>
      <w:r>
        <w:rPr>
          <w:b w:val="0"/>
          <w:i w:val="0"/>
        </w:rPr>
        <w:t>Xã Chấn Hưng</w:t>
      </w:r>
      <w:r>
        <w:rPr>
          <w:b w:val="0"/>
          <w:i w:val="0"/>
        </w:rPr>
        <w:br/>
      </w:r>
      <w:r>
        <w:rPr>
          <w:b w:val="0"/>
          <w:i w:val="0"/>
        </w:rPr>
        <w:br/>
      </w:r>
      <w:r>
        <w:rPr>
          <w:b w:val="0"/>
          <w:i w:val="0"/>
        </w:rPr>
        <w:br/>
      </w:r>
      <w:r>
        <w:rPr>
          <w:b w:val="0"/>
          <w:i w:val="0"/>
        </w:rPr>
        <w:br/>
      </w:r>
      <w:r>
        <w:rPr>
          <w:b w:val="0"/>
          <w:i w:val="0"/>
        </w:rPr>
        <w:t>11809</w:t>
      </w:r>
      <w:r>
        <w:rPr>
          <w:b w:val="0"/>
          <w:i w:val="0"/>
        </w:rPr>
        <w:br/>
      </w:r>
      <w:r>
        <w:rPr>
          <w:b w:val="0"/>
          <w:i w:val="0"/>
        </w:rPr>
        <w:br/>
      </w:r>
      <w:r>
        <w:rPr>
          <w:b w:val="0"/>
          <w:i w:val="0"/>
        </w:rPr>
        <w:t>Xã Hùng Thắng</w:t>
      </w:r>
      <w:r>
        <w:rPr>
          <w:b w:val="0"/>
          <w:i w:val="0"/>
        </w:rPr>
        <w:br/>
      </w:r>
      <w:r>
        <w:rPr>
          <w:b w:val="0"/>
          <w:i w:val="0"/>
        </w:rPr>
        <w:br/>
      </w:r>
      <w:r>
        <w:rPr>
          <w:b w:val="0"/>
          <w:i w:val="0"/>
        </w:rPr>
        <w:br/>
      </w:r>
      <w:r>
        <w:rPr>
          <w:b w:val="0"/>
          <w:i w:val="0"/>
        </w:rPr>
        <w:br/>
      </w:r>
      <w:r>
        <w:rPr>
          <w:b w:val="0"/>
          <w:i w:val="0"/>
        </w:rPr>
        <w:t>11824</w:t>
      </w:r>
      <w:r>
        <w:rPr>
          <w:b w:val="0"/>
          <w:i w:val="0"/>
        </w:rPr>
        <w:br/>
      </w:r>
      <w:r>
        <w:rPr>
          <w:b w:val="0"/>
          <w:i w:val="0"/>
        </w:rPr>
        <w:br/>
      </w:r>
      <w:r>
        <w:rPr>
          <w:b w:val="0"/>
          <w:i w:val="0"/>
        </w:rPr>
        <w:t>Xã Vĩnh Bảo</w:t>
      </w:r>
      <w:r>
        <w:rPr>
          <w:b w:val="0"/>
          <w:i w:val="0"/>
        </w:rPr>
        <w:br/>
      </w:r>
      <w:r>
        <w:rPr>
          <w:b w:val="0"/>
          <w:i w:val="0"/>
        </w:rPr>
        <w:br/>
      </w:r>
      <w:r>
        <w:rPr>
          <w:b w:val="0"/>
          <w:i w:val="0"/>
        </w:rPr>
        <w:br/>
      </w:r>
      <w:r>
        <w:rPr>
          <w:b w:val="0"/>
          <w:i w:val="0"/>
        </w:rPr>
        <w:br/>
      </w:r>
      <w:r>
        <w:rPr>
          <w:b w:val="0"/>
          <w:i w:val="0"/>
        </w:rPr>
        <w:t>11836</w:t>
      </w:r>
      <w:r>
        <w:rPr>
          <w:b w:val="0"/>
          <w:i w:val="0"/>
        </w:rPr>
        <w:br/>
      </w:r>
      <w:r>
        <w:rPr>
          <w:b w:val="0"/>
          <w:i w:val="0"/>
        </w:rPr>
        <w:br/>
      </w:r>
      <w:r>
        <w:rPr>
          <w:b w:val="0"/>
          <w:i w:val="0"/>
        </w:rPr>
        <w:t>Xã Vĩnh Thịnh</w:t>
      </w:r>
      <w:r>
        <w:rPr>
          <w:b w:val="0"/>
          <w:i w:val="0"/>
        </w:rPr>
        <w:br/>
      </w:r>
      <w:r>
        <w:rPr>
          <w:b w:val="0"/>
          <w:i w:val="0"/>
        </w:rPr>
        <w:br/>
      </w:r>
      <w:r>
        <w:rPr>
          <w:b w:val="0"/>
          <w:i w:val="0"/>
        </w:rPr>
        <w:br/>
      </w:r>
      <w:r>
        <w:rPr>
          <w:b w:val="0"/>
          <w:i w:val="0"/>
        </w:rPr>
        <w:br/>
      </w:r>
      <w:r>
        <w:rPr>
          <w:b w:val="0"/>
          <w:i w:val="0"/>
        </w:rPr>
        <w:t>11842</w:t>
      </w:r>
      <w:r>
        <w:rPr>
          <w:b w:val="0"/>
          <w:i w:val="0"/>
        </w:rPr>
        <w:br/>
      </w:r>
      <w:r>
        <w:rPr>
          <w:b w:val="0"/>
          <w:i w:val="0"/>
        </w:rPr>
        <w:br/>
      </w:r>
      <w:r>
        <w:rPr>
          <w:b w:val="0"/>
          <w:i w:val="0"/>
        </w:rPr>
        <w:t>Xã Vĩnh Thuận</w:t>
      </w:r>
      <w:r>
        <w:rPr>
          <w:b w:val="0"/>
          <w:i w:val="0"/>
        </w:rPr>
        <w:br/>
      </w:r>
      <w:r>
        <w:rPr>
          <w:b w:val="0"/>
          <w:i w:val="0"/>
        </w:rPr>
        <w:br/>
      </w:r>
      <w:r>
        <w:rPr>
          <w:b w:val="0"/>
          <w:i w:val="0"/>
        </w:rPr>
        <w:br/>
      </w:r>
      <w:r>
        <w:rPr>
          <w:b w:val="0"/>
          <w:i w:val="0"/>
        </w:rPr>
        <w:br/>
      </w:r>
      <w:r>
        <w:rPr>
          <w:b w:val="0"/>
          <w:i w:val="0"/>
        </w:rPr>
        <w:t>11848</w:t>
      </w:r>
      <w:r>
        <w:rPr>
          <w:b w:val="0"/>
          <w:i w:val="0"/>
        </w:rPr>
        <w:br/>
      </w:r>
      <w:r>
        <w:rPr>
          <w:b w:val="0"/>
          <w:i w:val="0"/>
        </w:rPr>
        <w:br/>
      </w:r>
      <w:r>
        <w:rPr>
          <w:b w:val="0"/>
          <w:i w:val="0"/>
        </w:rPr>
        <w:t>Xã Vĩnh Hòa</w:t>
      </w:r>
      <w:r>
        <w:rPr>
          <w:b w:val="0"/>
          <w:i w:val="0"/>
        </w:rPr>
        <w:br/>
      </w:r>
      <w:r>
        <w:rPr>
          <w:b w:val="0"/>
          <w:i w:val="0"/>
        </w:rPr>
        <w:br/>
      </w:r>
      <w:r>
        <w:rPr>
          <w:b w:val="0"/>
          <w:i w:val="0"/>
        </w:rPr>
        <w:br/>
      </w:r>
      <w:r>
        <w:rPr>
          <w:b w:val="0"/>
          <w:i w:val="0"/>
        </w:rPr>
        <w:br/>
      </w:r>
      <w:r>
        <w:rPr>
          <w:b w:val="0"/>
          <w:i w:val="0"/>
        </w:rPr>
        <w:t>11875</w:t>
      </w:r>
      <w:r>
        <w:rPr>
          <w:b w:val="0"/>
          <w:i w:val="0"/>
        </w:rPr>
        <w:br/>
      </w:r>
      <w:r>
        <w:rPr>
          <w:b w:val="0"/>
          <w:i w:val="0"/>
        </w:rPr>
        <w:br/>
      </w:r>
      <w:r>
        <w:rPr>
          <w:b w:val="0"/>
          <w:i w:val="0"/>
        </w:rPr>
        <w:t>Xã Vĩnh Hải</w:t>
      </w:r>
      <w:r>
        <w:rPr>
          <w:b w:val="0"/>
          <w:i w:val="0"/>
        </w:rPr>
        <w:br/>
      </w:r>
      <w:r>
        <w:rPr>
          <w:b w:val="0"/>
          <w:i w:val="0"/>
        </w:rPr>
        <w:br/>
      </w:r>
      <w:r>
        <w:rPr>
          <w:b w:val="0"/>
          <w:i w:val="0"/>
        </w:rPr>
        <w:br/>
      </w:r>
      <w:r>
        <w:rPr>
          <w:b w:val="0"/>
          <w:i w:val="0"/>
        </w:rPr>
        <w:br/>
      </w:r>
      <w:r>
        <w:rPr>
          <w:b w:val="0"/>
          <w:i w:val="0"/>
        </w:rPr>
        <w:t>11887</w:t>
      </w:r>
      <w:r>
        <w:rPr>
          <w:b w:val="0"/>
          <w:i w:val="0"/>
        </w:rPr>
        <w:br/>
      </w:r>
      <w:r>
        <w:rPr>
          <w:b w:val="0"/>
          <w:i w:val="0"/>
        </w:rPr>
        <w:br/>
      </w:r>
      <w:r>
        <w:rPr>
          <w:b w:val="0"/>
          <w:i w:val="0"/>
        </w:rPr>
        <w:t>Xã Vĩnh Am</w:t>
      </w:r>
      <w:r>
        <w:rPr>
          <w:b w:val="0"/>
          <w:i w:val="0"/>
        </w:rPr>
        <w:br/>
      </w:r>
      <w:r>
        <w:rPr>
          <w:b w:val="0"/>
          <w:i w:val="0"/>
        </w:rPr>
        <w:br/>
      </w:r>
      <w:r>
        <w:rPr>
          <w:b w:val="0"/>
          <w:i w:val="0"/>
        </w:rPr>
        <w:br/>
      </w:r>
      <w:r>
        <w:rPr>
          <w:b w:val="0"/>
          <w:i w:val="0"/>
        </w:rPr>
        <w:br/>
      </w:r>
      <w:r>
        <w:rPr>
          <w:b w:val="0"/>
          <w:i w:val="0"/>
        </w:rPr>
        <w:t>11911</w:t>
      </w:r>
      <w:r>
        <w:rPr>
          <w:b w:val="0"/>
          <w:i w:val="0"/>
        </w:rPr>
        <w:br/>
      </w:r>
      <w:r>
        <w:rPr>
          <w:b w:val="0"/>
          <w:i w:val="0"/>
        </w:rPr>
        <w:br/>
      </w:r>
      <w:r>
        <w:rPr>
          <w:b w:val="0"/>
          <w:i w:val="0"/>
        </w:rPr>
        <w:t>Xã Nguyễn Bỉnh Khiêm</w:t>
      </w:r>
      <w:r>
        <w:rPr>
          <w:b w:val="0"/>
          <w:i w:val="0"/>
        </w:rPr>
        <w:br/>
      </w:r>
      <w:r>
        <w:rPr>
          <w:b w:val="0"/>
          <w:i w:val="0"/>
        </w:rPr>
        <w:br/>
      </w:r>
      <w:r>
        <w:rPr>
          <w:b w:val="0"/>
          <w:i w:val="0"/>
        </w:rPr>
        <w:br/>
      </w:r>
      <w:r>
        <w:rPr>
          <w:b w:val="0"/>
          <w:i w:val="0"/>
        </w:rPr>
        <w:br/>
      </w:r>
      <w:r>
        <w:rPr>
          <w:b w:val="0"/>
          <w:i w:val="0"/>
        </w:rPr>
        <w:t>11914</w:t>
      </w:r>
      <w:r>
        <w:rPr>
          <w:b w:val="0"/>
          <w:i w:val="0"/>
        </w:rPr>
        <w:br/>
      </w:r>
      <w:r>
        <w:rPr>
          <w:b w:val="0"/>
          <w:i w:val="0"/>
        </w:rPr>
        <w:br/>
      </w:r>
      <w:r>
        <w:rPr>
          <w:b w:val="0"/>
          <w:i w:val="0"/>
        </w:rPr>
        <w:t>Đặc khu Cát Hải</w:t>
      </w:r>
      <w:r>
        <w:rPr>
          <w:b w:val="0"/>
          <w:i w:val="0"/>
        </w:rPr>
        <w:br/>
      </w:r>
      <w:r>
        <w:rPr>
          <w:b w:val="0"/>
          <w:i w:val="0"/>
        </w:rPr>
        <w:br/>
      </w:r>
      <w:r>
        <w:rPr>
          <w:b w:val="0"/>
          <w:i w:val="0"/>
        </w:rPr>
        <w:br/>
      </w:r>
      <w:r>
        <w:rPr>
          <w:b w:val="0"/>
          <w:i w:val="0"/>
        </w:rPr>
        <w:br/>
      </w:r>
      <w:r>
        <w:rPr>
          <w:b w:val="0"/>
          <w:i w:val="0"/>
        </w:rPr>
        <w:t>11948</w:t>
      </w:r>
      <w:r>
        <w:rPr>
          <w:b w:val="0"/>
          <w:i w:val="0"/>
        </w:rPr>
        <w:br/>
      </w:r>
      <w:r>
        <w:rPr>
          <w:b w:val="0"/>
          <w:i w:val="0"/>
        </w:rPr>
        <w:br/>
      </w:r>
      <w:r>
        <w:rPr>
          <w:b w:val="0"/>
          <w:i w:val="0"/>
        </w:rPr>
        <w:t>Đặc khu Bạch Long Vĩ</w:t>
      </w:r>
      <w:r>
        <w:rPr>
          <w:b w:val="0"/>
          <w:i w:val="0"/>
        </w:rPr>
        <w:br/>
      </w:r>
      <w:r>
        <w:rPr>
          <w:b w:val="0"/>
          <w:i w:val="0"/>
        </w:rPr>
        <w:br/>
      </w:r>
      <w:r>
        <w:rPr>
          <w:b w:val="0"/>
          <w:i w:val="0"/>
        </w:rPr>
        <w:br/>
      </w:r>
      <w:r>
        <w:rPr>
          <w:b w:val="0"/>
          <w:i w:val="0"/>
        </w:rPr>
        <w:br/>
      </w:r>
      <w:r>
        <w:rPr>
          <w:b/>
          <w:i w:val="0"/>
        </w:rPr>
        <w:t>33. TỈNH HƯNG YÊN</w:t>
      </w:r>
      <w:r>
        <w:rPr>
          <w:b w:val="0"/>
          <w:i w:val="0"/>
        </w:rPr>
        <w:br/>
      </w:r>
      <w:r>
        <w:rPr>
          <w:b/>
          <w:i w:val="0"/>
        </w:rPr>
        <w:t>(Tổng số đơn vị hành chính cấp xã: 104, gồm 93 xã, 11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11953</w:t>
      </w:r>
      <w:r>
        <w:rPr>
          <w:b w:val="0"/>
          <w:i w:val="0"/>
        </w:rPr>
        <w:br/>
      </w:r>
      <w:r>
        <w:rPr>
          <w:b w:val="0"/>
          <w:i w:val="0"/>
        </w:rPr>
        <w:br/>
      </w:r>
      <w:r>
        <w:rPr>
          <w:b w:val="0"/>
          <w:i w:val="0"/>
        </w:rPr>
        <w:t>Phường Phố Hiến</w:t>
      </w:r>
      <w:r>
        <w:rPr>
          <w:b w:val="0"/>
          <w:i w:val="0"/>
        </w:rPr>
        <w:br/>
      </w:r>
      <w:r>
        <w:rPr>
          <w:b w:val="0"/>
          <w:i w:val="0"/>
        </w:rPr>
        <w:br/>
      </w:r>
      <w:r>
        <w:rPr>
          <w:b w:val="0"/>
          <w:i w:val="0"/>
        </w:rPr>
        <w:br/>
      </w:r>
      <w:r>
        <w:rPr>
          <w:b w:val="0"/>
          <w:i w:val="0"/>
        </w:rPr>
        <w:br/>
      </w:r>
      <w:r>
        <w:rPr>
          <w:b w:val="0"/>
          <w:i w:val="0"/>
        </w:rPr>
        <w:t>11980</w:t>
      </w:r>
      <w:r>
        <w:rPr>
          <w:b w:val="0"/>
          <w:i w:val="0"/>
        </w:rPr>
        <w:br/>
      </w:r>
      <w:r>
        <w:rPr>
          <w:b w:val="0"/>
          <w:i w:val="0"/>
        </w:rPr>
        <w:br/>
      </w:r>
      <w:r>
        <w:rPr>
          <w:b w:val="0"/>
          <w:i w:val="0"/>
        </w:rPr>
        <w:t>Phường Hồng Châu</w:t>
      </w:r>
      <w:r>
        <w:rPr>
          <w:b w:val="0"/>
          <w:i w:val="0"/>
        </w:rPr>
        <w:br/>
      </w:r>
      <w:r>
        <w:rPr>
          <w:b w:val="0"/>
          <w:i w:val="0"/>
        </w:rPr>
        <w:br/>
      </w:r>
      <w:r>
        <w:rPr>
          <w:b w:val="0"/>
          <w:i w:val="0"/>
        </w:rPr>
        <w:br/>
      </w:r>
      <w:r>
        <w:rPr>
          <w:b w:val="0"/>
          <w:i w:val="0"/>
        </w:rPr>
        <w:br/>
      </w:r>
      <w:r>
        <w:rPr>
          <w:b w:val="0"/>
          <w:i w:val="0"/>
        </w:rPr>
        <w:t>11983</w:t>
      </w:r>
      <w:r>
        <w:rPr>
          <w:b w:val="0"/>
          <w:i w:val="0"/>
        </w:rPr>
        <w:br/>
      </w:r>
      <w:r>
        <w:rPr>
          <w:b w:val="0"/>
          <w:i w:val="0"/>
        </w:rPr>
        <w:br/>
      </w:r>
      <w:r>
        <w:rPr>
          <w:b w:val="0"/>
          <w:i w:val="0"/>
        </w:rPr>
        <w:t>Phường Sơn Nam</w:t>
      </w:r>
      <w:r>
        <w:rPr>
          <w:b w:val="0"/>
          <w:i w:val="0"/>
        </w:rPr>
        <w:br/>
      </w:r>
      <w:r>
        <w:rPr>
          <w:b w:val="0"/>
          <w:i w:val="0"/>
        </w:rPr>
        <w:br/>
      </w:r>
      <w:r>
        <w:rPr>
          <w:b w:val="0"/>
          <w:i w:val="0"/>
        </w:rPr>
        <w:br/>
      </w:r>
      <w:r>
        <w:rPr>
          <w:b w:val="0"/>
          <w:i w:val="0"/>
        </w:rPr>
        <w:br/>
      </w:r>
      <w:r>
        <w:rPr>
          <w:b w:val="0"/>
          <w:i w:val="0"/>
        </w:rPr>
        <w:t>12103</w:t>
      </w:r>
      <w:r>
        <w:rPr>
          <w:b w:val="0"/>
          <w:i w:val="0"/>
        </w:rPr>
        <w:br/>
      </w:r>
      <w:r>
        <w:rPr>
          <w:b w:val="0"/>
          <w:i w:val="0"/>
        </w:rPr>
        <w:br/>
      </w:r>
      <w:r>
        <w:rPr>
          <w:b w:val="0"/>
          <w:i w:val="0"/>
        </w:rPr>
        <w:t>Phường Mỹ Hào</w:t>
      </w:r>
      <w:r>
        <w:rPr>
          <w:b w:val="0"/>
          <w:i w:val="0"/>
        </w:rPr>
        <w:br/>
      </w:r>
      <w:r>
        <w:rPr>
          <w:b w:val="0"/>
          <w:i w:val="0"/>
        </w:rPr>
        <w:br/>
      </w:r>
      <w:r>
        <w:rPr>
          <w:b w:val="0"/>
          <w:i w:val="0"/>
        </w:rPr>
        <w:br/>
      </w:r>
      <w:r>
        <w:rPr>
          <w:b w:val="0"/>
          <w:i w:val="0"/>
        </w:rPr>
        <w:br/>
      </w:r>
      <w:r>
        <w:rPr>
          <w:b w:val="0"/>
          <w:i w:val="0"/>
        </w:rPr>
        <w:t>12127</w:t>
      </w:r>
      <w:r>
        <w:rPr>
          <w:b w:val="0"/>
          <w:i w:val="0"/>
        </w:rPr>
        <w:br/>
      </w:r>
      <w:r>
        <w:rPr>
          <w:b w:val="0"/>
          <w:i w:val="0"/>
        </w:rPr>
        <w:br/>
      </w:r>
      <w:r>
        <w:rPr>
          <w:b w:val="0"/>
          <w:i w:val="0"/>
        </w:rPr>
        <w:t>Phường Thượng Hồng</w:t>
      </w:r>
      <w:r>
        <w:rPr>
          <w:b w:val="0"/>
          <w:i w:val="0"/>
        </w:rPr>
        <w:br/>
      </w:r>
      <w:r>
        <w:rPr>
          <w:b w:val="0"/>
          <w:i w:val="0"/>
        </w:rPr>
        <w:br/>
      </w:r>
      <w:r>
        <w:rPr>
          <w:b w:val="0"/>
          <w:i w:val="0"/>
        </w:rPr>
        <w:br/>
      </w:r>
      <w:r>
        <w:rPr>
          <w:b w:val="0"/>
          <w:i w:val="0"/>
        </w:rPr>
        <w:br/>
      </w:r>
      <w:r>
        <w:rPr>
          <w:b w:val="0"/>
          <w:i w:val="0"/>
        </w:rPr>
        <w:t>12133</w:t>
      </w:r>
      <w:r>
        <w:rPr>
          <w:b w:val="0"/>
          <w:i w:val="0"/>
        </w:rPr>
        <w:br/>
      </w:r>
      <w:r>
        <w:rPr>
          <w:b w:val="0"/>
          <w:i w:val="0"/>
        </w:rPr>
        <w:br/>
      </w:r>
      <w:r>
        <w:rPr>
          <w:b w:val="0"/>
          <w:i w:val="0"/>
        </w:rPr>
        <w:t>Phường Đường Hào</w:t>
      </w:r>
      <w:r>
        <w:rPr>
          <w:b w:val="0"/>
          <w:i w:val="0"/>
        </w:rPr>
        <w:br/>
      </w:r>
      <w:r>
        <w:rPr>
          <w:b w:val="0"/>
          <w:i w:val="0"/>
        </w:rPr>
        <w:br/>
      </w:r>
      <w:r>
        <w:rPr>
          <w:b w:val="0"/>
          <w:i w:val="0"/>
        </w:rPr>
        <w:br/>
      </w:r>
      <w:r>
        <w:rPr>
          <w:b w:val="0"/>
          <w:i w:val="0"/>
        </w:rPr>
        <w:br/>
      </w:r>
      <w:r>
        <w:rPr>
          <w:b w:val="0"/>
          <w:i w:val="0"/>
        </w:rPr>
        <w:t>12452</w:t>
      </w:r>
      <w:r>
        <w:rPr>
          <w:b w:val="0"/>
          <w:i w:val="0"/>
        </w:rPr>
        <w:br/>
      </w:r>
      <w:r>
        <w:rPr>
          <w:b w:val="0"/>
          <w:i w:val="0"/>
        </w:rPr>
        <w:br/>
      </w:r>
      <w:r>
        <w:rPr>
          <w:b w:val="0"/>
          <w:i w:val="0"/>
        </w:rPr>
        <w:t>Phường Trần Hưng Đạo</w:t>
      </w:r>
      <w:r>
        <w:rPr>
          <w:b w:val="0"/>
          <w:i w:val="0"/>
        </w:rPr>
        <w:br/>
      </w:r>
      <w:r>
        <w:rPr>
          <w:b w:val="0"/>
          <w:i w:val="0"/>
        </w:rPr>
        <w:br/>
      </w:r>
      <w:r>
        <w:rPr>
          <w:b w:val="0"/>
          <w:i w:val="0"/>
        </w:rPr>
        <w:br/>
      </w:r>
      <w:r>
        <w:rPr>
          <w:b w:val="0"/>
          <w:i w:val="0"/>
        </w:rPr>
        <w:br/>
      </w:r>
      <w:r>
        <w:rPr>
          <w:b w:val="0"/>
          <w:i w:val="0"/>
        </w:rPr>
        <w:t>12454</w:t>
      </w:r>
      <w:r>
        <w:rPr>
          <w:b w:val="0"/>
          <w:i w:val="0"/>
        </w:rPr>
        <w:br/>
      </w:r>
      <w:r>
        <w:rPr>
          <w:b w:val="0"/>
          <w:i w:val="0"/>
        </w:rPr>
        <w:br/>
      </w:r>
      <w:r>
        <w:rPr>
          <w:b w:val="0"/>
          <w:i w:val="0"/>
        </w:rPr>
        <w:t>Phường Trần Lãm</w:t>
      </w:r>
      <w:r>
        <w:rPr>
          <w:b w:val="0"/>
          <w:i w:val="0"/>
        </w:rPr>
        <w:br/>
      </w:r>
      <w:r>
        <w:rPr>
          <w:b w:val="0"/>
          <w:i w:val="0"/>
        </w:rPr>
        <w:br/>
      </w:r>
      <w:r>
        <w:rPr>
          <w:b w:val="0"/>
          <w:i w:val="0"/>
        </w:rPr>
        <w:br/>
      </w:r>
      <w:r>
        <w:rPr>
          <w:b w:val="0"/>
          <w:i w:val="0"/>
        </w:rPr>
        <w:br/>
      </w:r>
      <w:r>
        <w:rPr>
          <w:b w:val="0"/>
          <w:i w:val="0"/>
        </w:rPr>
        <w:t>12466</w:t>
      </w:r>
      <w:r>
        <w:rPr>
          <w:b w:val="0"/>
          <w:i w:val="0"/>
        </w:rPr>
        <w:br/>
      </w:r>
      <w:r>
        <w:rPr>
          <w:b w:val="0"/>
          <w:i w:val="0"/>
        </w:rPr>
        <w:br/>
      </w:r>
      <w:r>
        <w:rPr>
          <w:b w:val="0"/>
          <w:i w:val="0"/>
        </w:rPr>
        <w:t>Phường Vũ Phúc</w:t>
      </w:r>
      <w:r>
        <w:rPr>
          <w:b w:val="0"/>
          <w:i w:val="0"/>
        </w:rPr>
        <w:br/>
      </w:r>
      <w:r>
        <w:rPr>
          <w:b w:val="0"/>
          <w:i w:val="0"/>
        </w:rPr>
        <w:br/>
      </w:r>
      <w:r>
        <w:rPr>
          <w:b w:val="0"/>
          <w:i w:val="0"/>
        </w:rPr>
        <w:br/>
      </w:r>
      <w:r>
        <w:rPr>
          <w:b w:val="0"/>
          <w:i w:val="0"/>
        </w:rPr>
        <w:br/>
      </w:r>
      <w:r>
        <w:rPr>
          <w:b w:val="0"/>
          <w:i w:val="0"/>
        </w:rPr>
        <w:t>12817</w:t>
      </w:r>
      <w:r>
        <w:rPr>
          <w:b w:val="0"/>
          <w:i w:val="0"/>
        </w:rPr>
        <w:br/>
      </w:r>
      <w:r>
        <w:rPr>
          <w:b w:val="0"/>
          <w:i w:val="0"/>
        </w:rPr>
        <w:br/>
      </w:r>
      <w:r>
        <w:rPr>
          <w:b w:val="0"/>
          <w:i w:val="0"/>
        </w:rPr>
        <w:t>Phường Trà Lý</w:t>
      </w:r>
      <w:r>
        <w:rPr>
          <w:b w:val="0"/>
          <w:i w:val="0"/>
        </w:rPr>
        <w:br/>
      </w:r>
      <w:r>
        <w:rPr>
          <w:b w:val="0"/>
          <w:i w:val="0"/>
        </w:rPr>
        <w:br/>
      </w:r>
      <w:r>
        <w:rPr>
          <w:b w:val="0"/>
          <w:i w:val="0"/>
        </w:rPr>
        <w:br/>
      </w:r>
      <w:r>
        <w:rPr>
          <w:b w:val="0"/>
          <w:i w:val="0"/>
        </w:rPr>
        <w:br/>
      </w:r>
      <w:r>
        <w:rPr>
          <w:b w:val="0"/>
          <w:i w:val="0"/>
        </w:rPr>
        <w:t>13225</w:t>
      </w:r>
      <w:r>
        <w:rPr>
          <w:b w:val="0"/>
          <w:i w:val="0"/>
        </w:rPr>
        <w:br/>
      </w:r>
      <w:r>
        <w:rPr>
          <w:b w:val="0"/>
          <w:i w:val="0"/>
        </w:rPr>
        <w:br/>
      </w:r>
      <w:r>
        <w:rPr>
          <w:b w:val="0"/>
          <w:i w:val="0"/>
        </w:rPr>
        <w:t>Phường Thái Bình</w:t>
      </w:r>
      <w:r>
        <w:rPr>
          <w:b w:val="0"/>
          <w:i w:val="0"/>
        </w:rPr>
        <w:br/>
      </w:r>
      <w:r>
        <w:rPr>
          <w:b w:val="0"/>
          <w:i w:val="0"/>
        </w:rPr>
        <w:br/>
      </w:r>
      <w:r>
        <w:rPr>
          <w:b w:val="0"/>
          <w:i w:val="0"/>
        </w:rPr>
        <w:br/>
      </w:r>
      <w:r>
        <w:rPr>
          <w:b w:val="0"/>
          <w:i w:val="0"/>
        </w:rPr>
        <w:br/>
      </w:r>
      <w:r>
        <w:rPr>
          <w:b w:val="0"/>
          <w:i w:val="0"/>
        </w:rPr>
        <w:t>11977</w:t>
      </w:r>
      <w:r>
        <w:rPr>
          <w:b w:val="0"/>
          <w:i w:val="0"/>
        </w:rPr>
        <w:br/>
      </w:r>
      <w:r>
        <w:rPr>
          <w:b w:val="0"/>
          <w:i w:val="0"/>
        </w:rPr>
        <w:br/>
      </w:r>
      <w:r>
        <w:rPr>
          <w:b w:val="0"/>
          <w:i w:val="0"/>
        </w:rPr>
        <w:t>Xã Tân Hưng</w:t>
      </w:r>
      <w:r>
        <w:rPr>
          <w:b w:val="0"/>
          <w:i w:val="0"/>
        </w:rPr>
        <w:br/>
      </w:r>
      <w:r>
        <w:rPr>
          <w:b w:val="0"/>
          <w:i w:val="0"/>
        </w:rPr>
        <w:br/>
      </w:r>
      <w:r>
        <w:rPr>
          <w:b w:val="0"/>
          <w:i w:val="0"/>
        </w:rPr>
        <w:br/>
      </w:r>
      <w:r>
        <w:rPr>
          <w:b w:val="0"/>
          <w:i w:val="0"/>
        </w:rPr>
        <w:br/>
      </w:r>
      <w:r>
        <w:rPr>
          <w:b w:val="0"/>
          <w:i w:val="0"/>
        </w:rPr>
        <w:t>11992</w:t>
      </w:r>
      <w:r>
        <w:rPr>
          <w:b w:val="0"/>
          <w:i w:val="0"/>
        </w:rPr>
        <w:br/>
      </w:r>
      <w:r>
        <w:rPr>
          <w:b w:val="0"/>
          <w:i w:val="0"/>
        </w:rPr>
        <w:br/>
      </w:r>
      <w:r>
        <w:rPr>
          <w:b w:val="0"/>
          <w:i w:val="0"/>
        </w:rPr>
        <w:t>Xã Lạc Đạo</w:t>
      </w:r>
      <w:r>
        <w:rPr>
          <w:b w:val="0"/>
          <w:i w:val="0"/>
        </w:rPr>
        <w:br/>
      </w:r>
      <w:r>
        <w:rPr>
          <w:b w:val="0"/>
          <w:i w:val="0"/>
        </w:rPr>
        <w:br/>
      </w:r>
      <w:r>
        <w:rPr>
          <w:b w:val="0"/>
          <w:i w:val="0"/>
        </w:rPr>
        <w:br/>
      </w:r>
      <w:r>
        <w:rPr>
          <w:b w:val="0"/>
          <w:i w:val="0"/>
        </w:rPr>
        <w:br/>
      </w:r>
      <w:r>
        <w:rPr>
          <w:b w:val="0"/>
          <w:i w:val="0"/>
        </w:rPr>
        <w:t>11995</w:t>
      </w:r>
      <w:r>
        <w:rPr>
          <w:b w:val="0"/>
          <w:i w:val="0"/>
        </w:rPr>
        <w:br/>
      </w:r>
      <w:r>
        <w:rPr>
          <w:b w:val="0"/>
          <w:i w:val="0"/>
        </w:rPr>
        <w:br/>
      </w:r>
      <w:r>
        <w:rPr>
          <w:b w:val="0"/>
          <w:i w:val="0"/>
        </w:rPr>
        <w:t>Xã Đại Đồng</w:t>
      </w:r>
      <w:r>
        <w:rPr>
          <w:b w:val="0"/>
          <w:i w:val="0"/>
        </w:rPr>
        <w:br/>
      </w:r>
      <w:r>
        <w:rPr>
          <w:b w:val="0"/>
          <w:i w:val="0"/>
        </w:rPr>
        <w:br/>
      </w:r>
      <w:r>
        <w:rPr>
          <w:b w:val="0"/>
          <w:i w:val="0"/>
        </w:rPr>
        <w:br/>
      </w:r>
      <w:r>
        <w:rPr>
          <w:b w:val="0"/>
          <w:i w:val="0"/>
        </w:rPr>
        <w:br/>
      </w:r>
      <w:r>
        <w:rPr>
          <w:b w:val="0"/>
          <w:i w:val="0"/>
        </w:rPr>
        <w:t>12004</w:t>
      </w:r>
      <w:r>
        <w:rPr>
          <w:b w:val="0"/>
          <w:i w:val="0"/>
        </w:rPr>
        <w:br/>
      </w:r>
      <w:r>
        <w:rPr>
          <w:b w:val="0"/>
          <w:i w:val="0"/>
        </w:rPr>
        <w:br/>
      </w:r>
      <w:r>
        <w:rPr>
          <w:b w:val="0"/>
          <w:i w:val="0"/>
        </w:rPr>
        <w:t>Xã Như Quỳnh</w:t>
      </w:r>
      <w:r>
        <w:rPr>
          <w:b w:val="0"/>
          <w:i w:val="0"/>
        </w:rPr>
        <w:br/>
      </w:r>
      <w:r>
        <w:rPr>
          <w:b w:val="0"/>
          <w:i w:val="0"/>
        </w:rPr>
        <w:br/>
      </w:r>
      <w:r>
        <w:rPr>
          <w:b w:val="0"/>
          <w:i w:val="0"/>
        </w:rPr>
        <w:br/>
      </w:r>
      <w:r>
        <w:rPr>
          <w:b w:val="0"/>
          <w:i w:val="0"/>
        </w:rPr>
        <w:br/>
      </w:r>
      <w:r>
        <w:rPr>
          <w:b w:val="0"/>
          <w:i w:val="0"/>
        </w:rPr>
        <w:t>12019</w:t>
      </w:r>
      <w:r>
        <w:rPr>
          <w:b w:val="0"/>
          <w:i w:val="0"/>
        </w:rPr>
        <w:br/>
      </w:r>
      <w:r>
        <w:rPr>
          <w:b w:val="0"/>
          <w:i w:val="0"/>
        </w:rPr>
        <w:br/>
      </w:r>
      <w:r>
        <w:rPr>
          <w:b w:val="0"/>
          <w:i w:val="0"/>
        </w:rPr>
        <w:t>Xã Văn Giang</w:t>
      </w:r>
      <w:r>
        <w:rPr>
          <w:b w:val="0"/>
          <w:i w:val="0"/>
        </w:rPr>
        <w:br/>
      </w:r>
      <w:r>
        <w:rPr>
          <w:b w:val="0"/>
          <w:i w:val="0"/>
        </w:rPr>
        <w:br/>
      </w:r>
      <w:r>
        <w:rPr>
          <w:b w:val="0"/>
          <w:i w:val="0"/>
        </w:rPr>
        <w:br/>
      </w:r>
      <w:r>
        <w:rPr>
          <w:b w:val="0"/>
          <w:i w:val="0"/>
        </w:rPr>
        <w:br/>
      </w:r>
      <w:r>
        <w:rPr>
          <w:b w:val="0"/>
          <w:i w:val="0"/>
        </w:rPr>
        <w:t>12025</w:t>
      </w:r>
      <w:r>
        <w:rPr>
          <w:b w:val="0"/>
          <w:i w:val="0"/>
        </w:rPr>
        <w:br/>
      </w:r>
      <w:r>
        <w:rPr>
          <w:b w:val="0"/>
          <w:i w:val="0"/>
        </w:rPr>
        <w:br/>
      </w:r>
      <w:r>
        <w:rPr>
          <w:b w:val="0"/>
          <w:i w:val="0"/>
        </w:rPr>
        <w:t>Xã Phụng Công</w:t>
      </w:r>
      <w:r>
        <w:rPr>
          <w:b w:val="0"/>
          <w:i w:val="0"/>
        </w:rPr>
        <w:br/>
      </w:r>
      <w:r>
        <w:rPr>
          <w:b w:val="0"/>
          <w:i w:val="0"/>
        </w:rPr>
        <w:br/>
      </w:r>
      <w:r>
        <w:rPr>
          <w:b w:val="0"/>
          <w:i w:val="0"/>
        </w:rPr>
        <w:br/>
      </w:r>
      <w:r>
        <w:rPr>
          <w:b w:val="0"/>
          <w:i w:val="0"/>
        </w:rPr>
        <w:br/>
      </w:r>
      <w:r>
        <w:rPr>
          <w:b w:val="0"/>
          <w:i w:val="0"/>
        </w:rPr>
        <w:t>12031</w:t>
      </w:r>
      <w:r>
        <w:rPr>
          <w:b w:val="0"/>
          <w:i w:val="0"/>
        </w:rPr>
        <w:br/>
      </w:r>
      <w:r>
        <w:rPr>
          <w:b w:val="0"/>
          <w:i w:val="0"/>
        </w:rPr>
        <w:br/>
      </w:r>
      <w:r>
        <w:rPr>
          <w:b w:val="0"/>
          <w:i w:val="0"/>
        </w:rPr>
        <w:t>Xã Nghĩa Trụ</w:t>
      </w:r>
      <w:r>
        <w:rPr>
          <w:b w:val="0"/>
          <w:i w:val="0"/>
        </w:rPr>
        <w:br/>
      </w:r>
      <w:r>
        <w:rPr>
          <w:b w:val="0"/>
          <w:i w:val="0"/>
        </w:rPr>
        <w:br/>
      </w:r>
      <w:r>
        <w:rPr>
          <w:b w:val="0"/>
          <w:i w:val="0"/>
        </w:rPr>
        <w:br/>
      </w:r>
      <w:r>
        <w:rPr>
          <w:b w:val="0"/>
          <w:i w:val="0"/>
        </w:rPr>
        <w:br/>
      </w:r>
      <w:r>
        <w:rPr>
          <w:b w:val="0"/>
          <w:i w:val="0"/>
        </w:rPr>
        <w:t>12049</w:t>
      </w:r>
      <w:r>
        <w:rPr>
          <w:b w:val="0"/>
          <w:i w:val="0"/>
        </w:rPr>
        <w:br/>
      </w:r>
      <w:r>
        <w:rPr>
          <w:b w:val="0"/>
          <w:i w:val="0"/>
        </w:rPr>
        <w:br/>
      </w:r>
      <w:r>
        <w:rPr>
          <w:b w:val="0"/>
          <w:i w:val="0"/>
        </w:rPr>
        <w:t>Xã Mễ Sở</w:t>
      </w:r>
      <w:r>
        <w:rPr>
          <w:b w:val="0"/>
          <w:i w:val="0"/>
        </w:rPr>
        <w:br/>
      </w:r>
      <w:r>
        <w:rPr>
          <w:b w:val="0"/>
          <w:i w:val="0"/>
        </w:rPr>
        <w:br/>
      </w:r>
      <w:r>
        <w:rPr>
          <w:b w:val="0"/>
          <w:i w:val="0"/>
        </w:rPr>
        <w:br/>
      </w:r>
      <w:r>
        <w:rPr>
          <w:b w:val="0"/>
          <w:i w:val="0"/>
        </w:rPr>
        <w:br/>
      </w:r>
      <w:r>
        <w:rPr>
          <w:b w:val="0"/>
          <w:i w:val="0"/>
        </w:rPr>
        <w:t>12064</w:t>
      </w:r>
      <w:r>
        <w:rPr>
          <w:b w:val="0"/>
          <w:i w:val="0"/>
        </w:rPr>
        <w:br/>
      </w:r>
      <w:r>
        <w:rPr>
          <w:b w:val="0"/>
          <w:i w:val="0"/>
        </w:rPr>
        <w:br/>
      </w:r>
      <w:r>
        <w:rPr>
          <w:b w:val="0"/>
          <w:i w:val="0"/>
        </w:rPr>
        <w:t>Xã Nguyễn Văn Linh</w:t>
      </w:r>
      <w:r>
        <w:rPr>
          <w:b w:val="0"/>
          <w:i w:val="0"/>
        </w:rPr>
        <w:br/>
      </w:r>
      <w:r>
        <w:rPr>
          <w:b w:val="0"/>
          <w:i w:val="0"/>
        </w:rPr>
        <w:br/>
      </w:r>
      <w:r>
        <w:rPr>
          <w:b w:val="0"/>
          <w:i w:val="0"/>
        </w:rPr>
        <w:br/>
      </w:r>
      <w:r>
        <w:rPr>
          <w:b w:val="0"/>
          <w:i w:val="0"/>
        </w:rPr>
        <w:br/>
      </w:r>
      <w:r>
        <w:rPr>
          <w:b w:val="0"/>
          <w:i w:val="0"/>
        </w:rPr>
        <w:t>12070</w:t>
      </w:r>
      <w:r>
        <w:rPr>
          <w:b w:val="0"/>
          <w:i w:val="0"/>
        </w:rPr>
        <w:br/>
      </w:r>
      <w:r>
        <w:rPr>
          <w:b w:val="0"/>
          <w:i w:val="0"/>
        </w:rPr>
        <w:br/>
      </w:r>
      <w:r>
        <w:rPr>
          <w:b w:val="0"/>
          <w:i w:val="0"/>
        </w:rPr>
        <w:t>Xã Hoàn Long</w:t>
      </w:r>
      <w:r>
        <w:rPr>
          <w:b w:val="0"/>
          <w:i w:val="0"/>
        </w:rPr>
        <w:br/>
      </w:r>
      <w:r>
        <w:rPr>
          <w:b w:val="0"/>
          <w:i w:val="0"/>
        </w:rPr>
        <w:br/>
      </w:r>
      <w:r>
        <w:rPr>
          <w:b w:val="0"/>
          <w:i w:val="0"/>
        </w:rPr>
        <w:br/>
      </w:r>
      <w:r>
        <w:rPr>
          <w:b w:val="0"/>
          <w:i w:val="0"/>
        </w:rPr>
        <w:br/>
      </w:r>
      <w:r>
        <w:rPr>
          <w:b w:val="0"/>
          <w:i w:val="0"/>
        </w:rPr>
        <w:t>12073</w:t>
      </w:r>
      <w:r>
        <w:rPr>
          <w:b w:val="0"/>
          <w:i w:val="0"/>
        </w:rPr>
        <w:br/>
      </w:r>
      <w:r>
        <w:rPr>
          <w:b w:val="0"/>
          <w:i w:val="0"/>
        </w:rPr>
        <w:br/>
      </w:r>
      <w:r>
        <w:rPr>
          <w:b w:val="0"/>
          <w:i w:val="0"/>
        </w:rPr>
        <w:t>Xã Yên Mỹ</w:t>
      </w:r>
      <w:r>
        <w:rPr>
          <w:b w:val="0"/>
          <w:i w:val="0"/>
        </w:rPr>
        <w:br/>
      </w:r>
      <w:r>
        <w:rPr>
          <w:b w:val="0"/>
          <w:i w:val="0"/>
        </w:rPr>
        <w:br/>
      </w:r>
      <w:r>
        <w:rPr>
          <w:b w:val="0"/>
          <w:i w:val="0"/>
        </w:rPr>
        <w:br/>
      </w:r>
      <w:r>
        <w:rPr>
          <w:b w:val="0"/>
          <w:i w:val="0"/>
        </w:rPr>
        <w:br/>
      </w:r>
      <w:r>
        <w:rPr>
          <w:b w:val="0"/>
          <w:i w:val="0"/>
        </w:rPr>
        <w:t>12091</w:t>
      </w:r>
      <w:r>
        <w:rPr>
          <w:b w:val="0"/>
          <w:i w:val="0"/>
        </w:rPr>
        <w:br/>
      </w:r>
      <w:r>
        <w:rPr>
          <w:b w:val="0"/>
          <w:i w:val="0"/>
        </w:rPr>
        <w:br/>
      </w:r>
      <w:r>
        <w:rPr>
          <w:b w:val="0"/>
          <w:i w:val="0"/>
        </w:rPr>
        <w:t>Xã Việt Yên</w:t>
      </w:r>
      <w:r>
        <w:rPr>
          <w:b w:val="0"/>
          <w:i w:val="0"/>
        </w:rPr>
        <w:br/>
      </w:r>
      <w:r>
        <w:rPr>
          <w:b w:val="0"/>
          <w:i w:val="0"/>
        </w:rPr>
        <w:br/>
      </w:r>
      <w:r>
        <w:rPr>
          <w:b w:val="0"/>
          <w:i w:val="0"/>
        </w:rPr>
        <w:br/>
      </w:r>
      <w:r>
        <w:rPr>
          <w:b w:val="0"/>
          <w:i w:val="0"/>
        </w:rPr>
        <w:br/>
      </w:r>
      <w:r>
        <w:rPr>
          <w:b w:val="0"/>
          <w:i w:val="0"/>
        </w:rPr>
        <w:t>12142</w:t>
      </w:r>
      <w:r>
        <w:rPr>
          <w:b w:val="0"/>
          <w:i w:val="0"/>
        </w:rPr>
        <w:br/>
      </w:r>
      <w:r>
        <w:rPr>
          <w:b w:val="0"/>
          <w:i w:val="0"/>
        </w:rPr>
        <w:br/>
      </w:r>
      <w:r>
        <w:rPr>
          <w:b w:val="0"/>
          <w:i w:val="0"/>
        </w:rPr>
        <w:t>Xã Ân Thi</w:t>
      </w:r>
      <w:r>
        <w:rPr>
          <w:b w:val="0"/>
          <w:i w:val="0"/>
        </w:rPr>
        <w:br/>
      </w:r>
      <w:r>
        <w:rPr>
          <w:b w:val="0"/>
          <w:i w:val="0"/>
        </w:rPr>
        <w:br/>
      </w:r>
      <w:r>
        <w:rPr>
          <w:b w:val="0"/>
          <w:i w:val="0"/>
        </w:rPr>
        <w:br/>
      </w:r>
      <w:r>
        <w:rPr>
          <w:b w:val="0"/>
          <w:i w:val="0"/>
        </w:rPr>
        <w:br/>
      </w:r>
      <w:r>
        <w:rPr>
          <w:b w:val="0"/>
          <w:i w:val="0"/>
        </w:rPr>
        <w:t>12148</w:t>
      </w:r>
      <w:r>
        <w:rPr>
          <w:b w:val="0"/>
          <w:i w:val="0"/>
        </w:rPr>
        <w:br/>
      </w:r>
      <w:r>
        <w:rPr>
          <w:b w:val="0"/>
          <w:i w:val="0"/>
        </w:rPr>
        <w:br/>
      </w:r>
      <w:r>
        <w:rPr>
          <w:b w:val="0"/>
          <w:i w:val="0"/>
        </w:rPr>
        <w:t>Xã Phạm Ngũ Lão</w:t>
      </w:r>
      <w:r>
        <w:rPr>
          <w:b w:val="0"/>
          <w:i w:val="0"/>
        </w:rPr>
        <w:br/>
      </w:r>
      <w:r>
        <w:rPr>
          <w:b w:val="0"/>
          <w:i w:val="0"/>
        </w:rPr>
        <w:br/>
      </w:r>
      <w:r>
        <w:rPr>
          <w:b w:val="0"/>
          <w:i w:val="0"/>
        </w:rPr>
        <w:br/>
      </w:r>
      <w:r>
        <w:rPr>
          <w:b w:val="0"/>
          <w:i w:val="0"/>
        </w:rPr>
        <w:br/>
      </w:r>
      <w:r>
        <w:rPr>
          <w:b w:val="0"/>
          <w:i w:val="0"/>
        </w:rPr>
        <w:t>12166</w:t>
      </w:r>
      <w:r>
        <w:rPr>
          <w:b w:val="0"/>
          <w:i w:val="0"/>
        </w:rPr>
        <w:br/>
      </w:r>
      <w:r>
        <w:rPr>
          <w:b w:val="0"/>
          <w:i w:val="0"/>
        </w:rPr>
        <w:br/>
      </w:r>
      <w:r>
        <w:rPr>
          <w:b w:val="0"/>
          <w:i w:val="0"/>
        </w:rPr>
        <w:t>Xã Xuân Trúc</w:t>
      </w:r>
      <w:r>
        <w:rPr>
          <w:b w:val="0"/>
          <w:i w:val="0"/>
        </w:rPr>
        <w:br/>
      </w:r>
      <w:r>
        <w:rPr>
          <w:b w:val="0"/>
          <w:i w:val="0"/>
        </w:rPr>
        <w:br/>
      </w:r>
      <w:r>
        <w:rPr>
          <w:b w:val="0"/>
          <w:i w:val="0"/>
        </w:rPr>
        <w:br/>
      </w:r>
      <w:r>
        <w:rPr>
          <w:b w:val="0"/>
          <w:i w:val="0"/>
        </w:rPr>
        <w:br/>
      </w:r>
      <w:r>
        <w:rPr>
          <w:b w:val="0"/>
          <w:i w:val="0"/>
        </w:rPr>
        <w:t>12184</w:t>
      </w:r>
      <w:r>
        <w:rPr>
          <w:b w:val="0"/>
          <w:i w:val="0"/>
        </w:rPr>
        <w:br/>
      </w:r>
      <w:r>
        <w:rPr>
          <w:b w:val="0"/>
          <w:i w:val="0"/>
        </w:rPr>
        <w:br/>
      </w:r>
      <w:r>
        <w:rPr>
          <w:b w:val="0"/>
          <w:i w:val="0"/>
        </w:rPr>
        <w:t>Xã Nguyễn Trãi</w:t>
      </w:r>
      <w:r>
        <w:rPr>
          <w:b w:val="0"/>
          <w:i w:val="0"/>
        </w:rPr>
        <w:br/>
      </w:r>
      <w:r>
        <w:rPr>
          <w:b w:val="0"/>
          <w:i w:val="0"/>
        </w:rPr>
        <w:br/>
      </w:r>
      <w:r>
        <w:rPr>
          <w:b w:val="0"/>
          <w:i w:val="0"/>
        </w:rPr>
        <w:br/>
      </w:r>
      <w:r>
        <w:rPr>
          <w:b w:val="0"/>
          <w:i w:val="0"/>
        </w:rPr>
        <w:br/>
      </w:r>
      <w:r>
        <w:rPr>
          <w:b w:val="0"/>
          <w:i w:val="0"/>
        </w:rPr>
        <w:t>12196</w:t>
      </w:r>
      <w:r>
        <w:rPr>
          <w:b w:val="0"/>
          <w:i w:val="0"/>
        </w:rPr>
        <w:br/>
      </w:r>
      <w:r>
        <w:rPr>
          <w:b w:val="0"/>
          <w:i w:val="0"/>
        </w:rPr>
        <w:br/>
      </w:r>
      <w:r>
        <w:rPr>
          <w:b w:val="0"/>
          <w:i w:val="0"/>
        </w:rPr>
        <w:t>Xã Hồng Quang</w:t>
      </w:r>
      <w:r>
        <w:rPr>
          <w:b w:val="0"/>
          <w:i w:val="0"/>
        </w:rPr>
        <w:br/>
      </w:r>
      <w:r>
        <w:rPr>
          <w:b w:val="0"/>
          <w:i w:val="0"/>
        </w:rPr>
        <w:br/>
      </w:r>
      <w:r>
        <w:rPr>
          <w:b w:val="0"/>
          <w:i w:val="0"/>
        </w:rPr>
        <w:br/>
      </w:r>
      <w:r>
        <w:rPr>
          <w:b w:val="0"/>
          <w:i w:val="0"/>
        </w:rPr>
        <w:br/>
      </w:r>
      <w:r>
        <w:rPr>
          <w:b w:val="0"/>
          <w:i w:val="0"/>
        </w:rPr>
        <w:t>12205</w:t>
      </w:r>
      <w:r>
        <w:rPr>
          <w:b w:val="0"/>
          <w:i w:val="0"/>
        </w:rPr>
        <w:br/>
      </w:r>
      <w:r>
        <w:rPr>
          <w:b w:val="0"/>
          <w:i w:val="0"/>
        </w:rPr>
        <w:br/>
      </w:r>
      <w:r>
        <w:rPr>
          <w:b w:val="0"/>
          <w:i w:val="0"/>
        </w:rPr>
        <w:t>Xã Khoái Châu</w:t>
      </w:r>
      <w:r>
        <w:rPr>
          <w:b w:val="0"/>
          <w:i w:val="0"/>
        </w:rPr>
        <w:br/>
      </w:r>
      <w:r>
        <w:rPr>
          <w:b w:val="0"/>
          <w:i w:val="0"/>
        </w:rPr>
        <w:br/>
      </w:r>
      <w:r>
        <w:rPr>
          <w:b w:val="0"/>
          <w:i w:val="0"/>
        </w:rPr>
        <w:br/>
      </w:r>
      <w:r>
        <w:rPr>
          <w:b w:val="0"/>
          <w:i w:val="0"/>
        </w:rPr>
        <w:br/>
      </w:r>
      <w:r>
        <w:rPr>
          <w:b w:val="0"/>
          <w:i w:val="0"/>
        </w:rPr>
        <w:t>12223</w:t>
      </w:r>
      <w:r>
        <w:rPr>
          <w:b w:val="0"/>
          <w:i w:val="0"/>
        </w:rPr>
        <w:br/>
      </w:r>
      <w:r>
        <w:rPr>
          <w:b w:val="0"/>
          <w:i w:val="0"/>
        </w:rPr>
        <w:br/>
      </w:r>
      <w:r>
        <w:rPr>
          <w:b w:val="0"/>
          <w:i w:val="0"/>
        </w:rPr>
        <w:t>Xã Triệu Việt Vương</w:t>
      </w:r>
      <w:r>
        <w:rPr>
          <w:b w:val="0"/>
          <w:i w:val="0"/>
        </w:rPr>
        <w:br/>
      </w:r>
      <w:r>
        <w:rPr>
          <w:b w:val="0"/>
          <w:i w:val="0"/>
        </w:rPr>
        <w:br/>
      </w:r>
      <w:r>
        <w:rPr>
          <w:b w:val="0"/>
          <w:i w:val="0"/>
        </w:rPr>
        <w:br/>
      </w:r>
      <w:r>
        <w:rPr>
          <w:b w:val="0"/>
          <w:i w:val="0"/>
        </w:rPr>
        <w:br/>
      </w:r>
      <w:r>
        <w:rPr>
          <w:b w:val="0"/>
          <w:i w:val="0"/>
        </w:rPr>
        <w:t>12238</w:t>
      </w:r>
      <w:r>
        <w:rPr>
          <w:b w:val="0"/>
          <w:i w:val="0"/>
        </w:rPr>
        <w:br/>
      </w:r>
      <w:r>
        <w:rPr>
          <w:b w:val="0"/>
          <w:i w:val="0"/>
        </w:rPr>
        <w:br/>
      </w:r>
      <w:r>
        <w:rPr>
          <w:b w:val="0"/>
          <w:i w:val="0"/>
        </w:rPr>
        <w:t>Xã Việt Tiến</w:t>
      </w:r>
      <w:r>
        <w:rPr>
          <w:b w:val="0"/>
          <w:i w:val="0"/>
        </w:rPr>
        <w:br/>
      </w:r>
      <w:r>
        <w:rPr>
          <w:b w:val="0"/>
          <w:i w:val="0"/>
        </w:rPr>
        <w:br/>
      </w:r>
      <w:r>
        <w:rPr>
          <w:b w:val="0"/>
          <w:i w:val="0"/>
        </w:rPr>
        <w:br/>
      </w:r>
      <w:r>
        <w:rPr>
          <w:b w:val="0"/>
          <w:i w:val="0"/>
        </w:rPr>
        <w:br/>
      </w:r>
      <w:r>
        <w:rPr>
          <w:b w:val="0"/>
          <w:i w:val="0"/>
        </w:rPr>
        <w:t>12247</w:t>
      </w:r>
      <w:r>
        <w:rPr>
          <w:b w:val="0"/>
          <w:i w:val="0"/>
        </w:rPr>
        <w:br/>
      </w:r>
      <w:r>
        <w:rPr>
          <w:b w:val="0"/>
          <w:i w:val="0"/>
        </w:rPr>
        <w:br/>
      </w:r>
      <w:r>
        <w:rPr>
          <w:b w:val="0"/>
          <w:i w:val="0"/>
        </w:rPr>
        <w:t>Xã Châu Ninh</w:t>
      </w:r>
      <w:r>
        <w:rPr>
          <w:b w:val="0"/>
          <w:i w:val="0"/>
        </w:rPr>
        <w:br/>
      </w:r>
      <w:r>
        <w:rPr>
          <w:b w:val="0"/>
          <w:i w:val="0"/>
        </w:rPr>
        <w:br/>
      </w:r>
      <w:r>
        <w:rPr>
          <w:b w:val="0"/>
          <w:i w:val="0"/>
        </w:rPr>
        <w:br/>
      </w:r>
      <w:r>
        <w:rPr>
          <w:b w:val="0"/>
          <w:i w:val="0"/>
        </w:rPr>
        <w:br/>
      </w:r>
      <w:r>
        <w:rPr>
          <w:b w:val="0"/>
          <w:i w:val="0"/>
        </w:rPr>
        <w:t>12271</w:t>
      </w:r>
      <w:r>
        <w:rPr>
          <w:b w:val="0"/>
          <w:i w:val="0"/>
        </w:rPr>
        <w:br/>
      </w:r>
      <w:r>
        <w:rPr>
          <w:b w:val="0"/>
          <w:i w:val="0"/>
        </w:rPr>
        <w:br/>
      </w:r>
      <w:r>
        <w:rPr>
          <w:b w:val="0"/>
          <w:i w:val="0"/>
        </w:rPr>
        <w:t>Xã Chí Minh</w:t>
      </w:r>
      <w:r>
        <w:rPr>
          <w:b w:val="0"/>
          <w:i w:val="0"/>
        </w:rPr>
        <w:br/>
      </w:r>
      <w:r>
        <w:rPr>
          <w:b w:val="0"/>
          <w:i w:val="0"/>
        </w:rPr>
        <w:br/>
      </w:r>
      <w:r>
        <w:rPr>
          <w:b w:val="0"/>
          <w:i w:val="0"/>
        </w:rPr>
        <w:br/>
      </w:r>
      <w:r>
        <w:rPr>
          <w:b w:val="0"/>
          <w:i w:val="0"/>
        </w:rPr>
        <w:br/>
      </w:r>
      <w:r>
        <w:rPr>
          <w:b w:val="0"/>
          <w:i w:val="0"/>
        </w:rPr>
        <w:t>12280</w:t>
      </w:r>
      <w:r>
        <w:rPr>
          <w:b w:val="0"/>
          <w:i w:val="0"/>
        </w:rPr>
        <w:br/>
      </w:r>
      <w:r>
        <w:rPr>
          <w:b w:val="0"/>
          <w:i w:val="0"/>
        </w:rPr>
        <w:br/>
      </w:r>
      <w:r>
        <w:rPr>
          <w:b w:val="0"/>
          <w:i w:val="0"/>
        </w:rPr>
        <w:t>Xã Lương Bằng</w:t>
      </w:r>
      <w:r>
        <w:rPr>
          <w:b w:val="0"/>
          <w:i w:val="0"/>
        </w:rPr>
        <w:br/>
      </w:r>
      <w:r>
        <w:rPr>
          <w:b w:val="0"/>
          <w:i w:val="0"/>
        </w:rPr>
        <w:br/>
      </w:r>
      <w:r>
        <w:rPr>
          <w:b w:val="0"/>
          <w:i w:val="0"/>
        </w:rPr>
        <w:br/>
      </w:r>
      <w:r>
        <w:rPr>
          <w:b w:val="0"/>
          <w:i w:val="0"/>
        </w:rPr>
        <w:br/>
      </w:r>
      <w:r>
        <w:rPr>
          <w:b w:val="0"/>
          <w:i w:val="0"/>
        </w:rPr>
        <w:t>12286</w:t>
      </w:r>
      <w:r>
        <w:rPr>
          <w:b w:val="0"/>
          <w:i w:val="0"/>
        </w:rPr>
        <w:br/>
      </w:r>
      <w:r>
        <w:rPr>
          <w:b w:val="0"/>
          <w:i w:val="0"/>
        </w:rPr>
        <w:br/>
      </w:r>
      <w:r>
        <w:rPr>
          <w:b w:val="0"/>
          <w:i w:val="0"/>
        </w:rPr>
        <w:t>Xã Nghĩa Dân</w:t>
      </w:r>
      <w:r>
        <w:rPr>
          <w:b w:val="0"/>
          <w:i w:val="0"/>
        </w:rPr>
        <w:br/>
      </w:r>
      <w:r>
        <w:rPr>
          <w:b w:val="0"/>
          <w:i w:val="0"/>
        </w:rPr>
        <w:br/>
      </w:r>
      <w:r>
        <w:rPr>
          <w:b w:val="0"/>
          <w:i w:val="0"/>
        </w:rPr>
        <w:br/>
      </w:r>
      <w:r>
        <w:rPr>
          <w:b w:val="0"/>
          <w:i w:val="0"/>
        </w:rPr>
        <w:br/>
      </w:r>
      <w:r>
        <w:rPr>
          <w:b w:val="0"/>
          <w:i w:val="0"/>
        </w:rPr>
        <w:t>12313</w:t>
      </w:r>
      <w:r>
        <w:rPr>
          <w:b w:val="0"/>
          <w:i w:val="0"/>
        </w:rPr>
        <w:br/>
      </w:r>
      <w:r>
        <w:rPr>
          <w:b w:val="0"/>
          <w:i w:val="0"/>
        </w:rPr>
        <w:br/>
      </w:r>
      <w:r>
        <w:rPr>
          <w:b w:val="0"/>
          <w:i w:val="0"/>
        </w:rPr>
        <w:t>Xã Đức Hợp</w:t>
      </w:r>
      <w:r>
        <w:rPr>
          <w:b w:val="0"/>
          <w:i w:val="0"/>
        </w:rPr>
        <w:br/>
      </w:r>
      <w:r>
        <w:rPr>
          <w:b w:val="0"/>
          <w:i w:val="0"/>
        </w:rPr>
        <w:br/>
      </w:r>
      <w:r>
        <w:rPr>
          <w:b w:val="0"/>
          <w:i w:val="0"/>
        </w:rPr>
        <w:br/>
      </w:r>
      <w:r>
        <w:rPr>
          <w:b w:val="0"/>
          <w:i w:val="0"/>
        </w:rPr>
        <w:br/>
      </w:r>
      <w:r>
        <w:rPr>
          <w:b w:val="0"/>
          <w:i w:val="0"/>
        </w:rPr>
        <w:t>12322</w:t>
      </w:r>
      <w:r>
        <w:rPr>
          <w:b w:val="0"/>
          <w:i w:val="0"/>
        </w:rPr>
        <w:br/>
      </w:r>
      <w:r>
        <w:rPr>
          <w:b w:val="0"/>
          <w:i w:val="0"/>
        </w:rPr>
        <w:br/>
      </w:r>
      <w:r>
        <w:rPr>
          <w:b w:val="0"/>
          <w:i w:val="0"/>
        </w:rPr>
        <w:t>Xã Hiệp Cường</w:t>
      </w:r>
      <w:r>
        <w:rPr>
          <w:b w:val="0"/>
          <w:i w:val="0"/>
        </w:rPr>
        <w:br/>
      </w:r>
      <w:r>
        <w:rPr>
          <w:b w:val="0"/>
          <w:i w:val="0"/>
        </w:rPr>
        <w:br/>
      </w:r>
      <w:r>
        <w:rPr>
          <w:b w:val="0"/>
          <w:i w:val="0"/>
        </w:rPr>
        <w:br/>
      </w:r>
      <w:r>
        <w:rPr>
          <w:b w:val="0"/>
          <w:i w:val="0"/>
        </w:rPr>
        <w:br/>
      </w:r>
      <w:r>
        <w:rPr>
          <w:b w:val="0"/>
          <w:i w:val="0"/>
        </w:rPr>
        <w:t>12337</w:t>
      </w:r>
      <w:r>
        <w:rPr>
          <w:b w:val="0"/>
          <w:i w:val="0"/>
        </w:rPr>
        <w:br/>
      </w:r>
      <w:r>
        <w:rPr>
          <w:b w:val="0"/>
          <w:i w:val="0"/>
        </w:rPr>
        <w:br/>
      </w:r>
      <w:r>
        <w:rPr>
          <w:b w:val="0"/>
          <w:i w:val="0"/>
        </w:rPr>
        <w:t>Xã Hoàng Hoa Thám</w:t>
      </w:r>
      <w:r>
        <w:rPr>
          <w:b w:val="0"/>
          <w:i w:val="0"/>
        </w:rPr>
        <w:br/>
      </w:r>
      <w:r>
        <w:rPr>
          <w:b w:val="0"/>
          <w:i w:val="0"/>
        </w:rPr>
        <w:br/>
      </w:r>
      <w:r>
        <w:rPr>
          <w:b w:val="0"/>
          <w:i w:val="0"/>
        </w:rPr>
        <w:br/>
      </w:r>
      <w:r>
        <w:rPr>
          <w:b w:val="0"/>
          <w:i w:val="0"/>
        </w:rPr>
        <w:br/>
      </w:r>
      <w:r>
        <w:rPr>
          <w:b w:val="0"/>
          <w:i w:val="0"/>
        </w:rPr>
        <w:t>12361</w:t>
      </w:r>
      <w:r>
        <w:rPr>
          <w:b w:val="0"/>
          <w:i w:val="0"/>
        </w:rPr>
        <w:br/>
      </w:r>
      <w:r>
        <w:rPr>
          <w:b w:val="0"/>
          <w:i w:val="0"/>
        </w:rPr>
        <w:br/>
      </w:r>
      <w:r>
        <w:rPr>
          <w:b w:val="0"/>
          <w:i w:val="0"/>
        </w:rPr>
        <w:t>Xã Tiên Hoa</w:t>
      </w:r>
      <w:r>
        <w:rPr>
          <w:b w:val="0"/>
          <w:i w:val="0"/>
        </w:rPr>
        <w:br/>
      </w:r>
      <w:r>
        <w:rPr>
          <w:b w:val="0"/>
          <w:i w:val="0"/>
        </w:rPr>
        <w:br/>
      </w:r>
      <w:r>
        <w:rPr>
          <w:b w:val="0"/>
          <w:i w:val="0"/>
        </w:rPr>
        <w:br/>
      </w:r>
      <w:r>
        <w:rPr>
          <w:b w:val="0"/>
          <w:i w:val="0"/>
        </w:rPr>
        <w:br/>
      </w:r>
      <w:r>
        <w:rPr>
          <w:b w:val="0"/>
          <w:i w:val="0"/>
        </w:rPr>
        <w:t>12364</w:t>
      </w:r>
      <w:r>
        <w:rPr>
          <w:b w:val="0"/>
          <w:i w:val="0"/>
        </w:rPr>
        <w:br/>
      </w:r>
      <w:r>
        <w:rPr>
          <w:b w:val="0"/>
          <w:i w:val="0"/>
        </w:rPr>
        <w:br/>
      </w:r>
      <w:r>
        <w:rPr>
          <w:b w:val="0"/>
          <w:i w:val="0"/>
        </w:rPr>
        <w:t>Xã Tiên Lữ</w:t>
      </w:r>
      <w:r>
        <w:rPr>
          <w:b w:val="0"/>
          <w:i w:val="0"/>
        </w:rPr>
        <w:br/>
      </w:r>
      <w:r>
        <w:rPr>
          <w:b w:val="0"/>
          <w:i w:val="0"/>
        </w:rPr>
        <w:br/>
      </w:r>
      <w:r>
        <w:rPr>
          <w:b w:val="0"/>
          <w:i w:val="0"/>
        </w:rPr>
        <w:br/>
      </w:r>
      <w:r>
        <w:rPr>
          <w:b w:val="0"/>
          <w:i w:val="0"/>
        </w:rPr>
        <w:br/>
      </w:r>
      <w:r>
        <w:rPr>
          <w:b w:val="0"/>
          <w:i w:val="0"/>
        </w:rPr>
        <w:t>12391</w:t>
      </w:r>
      <w:r>
        <w:rPr>
          <w:b w:val="0"/>
          <w:i w:val="0"/>
        </w:rPr>
        <w:br/>
      </w:r>
      <w:r>
        <w:rPr>
          <w:b w:val="0"/>
          <w:i w:val="0"/>
        </w:rPr>
        <w:br/>
      </w:r>
      <w:r>
        <w:rPr>
          <w:b w:val="0"/>
          <w:i w:val="0"/>
        </w:rPr>
        <w:t>Xã Quang Hưng</w:t>
      </w:r>
      <w:r>
        <w:rPr>
          <w:b w:val="0"/>
          <w:i w:val="0"/>
        </w:rPr>
        <w:br/>
      </w:r>
      <w:r>
        <w:rPr>
          <w:b w:val="0"/>
          <w:i w:val="0"/>
        </w:rPr>
        <w:br/>
      </w:r>
      <w:r>
        <w:rPr>
          <w:b w:val="0"/>
          <w:i w:val="0"/>
        </w:rPr>
        <w:br/>
      </w:r>
      <w:r>
        <w:rPr>
          <w:b w:val="0"/>
          <w:i w:val="0"/>
        </w:rPr>
        <w:br/>
      </w:r>
      <w:r>
        <w:rPr>
          <w:b w:val="0"/>
          <w:i w:val="0"/>
        </w:rPr>
        <w:t>12406</w:t>
      </w:r>
      <w:r>
        <w:rPr>
          <w:b w:val="0"/>
          <w:i w:val="0"/>
        </w:rPr>
        <w:br/>
      </w:r>
      <w:r>
        <w:rPr>
          <w:b w:val="0"/>
          <w:i w:val="0"/>
        </w:rPr>
        <w:br/>
      </w:r>
      <w:r>
        <w:rPr>
          <w:b w:val="0"/>
          <w:i w:val="0"/>
        </w:rPr>
        <w:t>Xã Đoàn Đào</w:t>
      </w:r>
      <w:r>
        <w:rPr>
          <w:b w:val="0"/>
          <w:i w:val="0"/>
        </w:rPr>
        <w:br/>
      </w:r>
      <w:r>
        <w:rPr>
          <w:b w:val="0"/>
          <w:i w:val="0"/>
        </w:rPr>
        <w:br/>
      </w:r>
      <w:r>
        <w:rPr>
          <w:b w:val="0"/>
          <w:i w:val="0"/>
        </w:rPr>
        <w:br/>
      </w:r>
      <w:r>
        <w:rPr>
          <w:b w:val="0"/>
          <w:i w:val="0"/>
        </w:rPr>
        <w:br/>
      </w:r>
      <w:r>
        <w:rPr>
          <w:b w:val="0"/>
          <w:i w:val="0"/>
        </w:rPr>
        <w:t>12424</w:t>
      </w:r>
      <w:r>
        <w:rPr>
          <w:b w:val="0"/>
          <w:i w:val="0"/>
        </w:rPr>
        <w:br/>
      </w:r>
      <w:r>
        <w:rPr>
          <w:b w:val="0"/>
          <w:i w:val="0"/>
        </w:rPr>
        <w:br/>
      </w:r>
      <w:r>
        <w:rPr>
          <w:b w:val="0"/>
          <w:i w:val="0"/>
        </w:rPr>
        <w:t>Xã Tiên Tiến</w:t>
      </w:r>
      <w:r>
        <w:rPr>
          <w:b w:val="0"/>
          <w:i w:val="0"/>
        </w:rPr>
        <w:br/>
      </w:r>
      <w:r>
        <w:rPr>
          <w:b w:val="0"/>
          <w:i w:val="0"/>
        </w:rPr>
        <w:br/>
      </w:r>
      <w:r>
        <w:rPr>
          <w:b w:val="0"/>
          <w:i w:val="0"/>
        </w:rPr>
        <w:br/>
      </w:r>
      <w:r>
        <w:rPr>
          <w:b w:val="0"/>
          <w:i w:val="0"/>
        </w:rPr>
        <w:br/>
      </w:r>
      <w:r>
        <w:rPr>
          <w:b w:val="0"/>
          <w:i w:val="0"/>
        </w:rPr>
        <w:t>12427</w:t>
      </w:r>
      <w:r>
        <w:rPr>
          <w:b w:val="0"/>
          <w:i w:val="0"/>
        </w:rPr>
        <w:br/>
      </w:r>
      <w:r>
        <w:rPr>
          <w:b w:val="0"/>
          <w:i w:val="0"/>
        </w:rPr>
        <w:br/>
      </w:r>
      <w:r>
        <w:rPr>
          <w:b w:val="0"/>
          <w:i w:val="0"/>
        </w:rPr>
        <w:t>Xã Tống Trân</w:t>
      </w:r>
      <w:r>
        <w:rPr>
          <w:b w:val="0"/>
          <w:i w:val="0"/>
        </w:rPr>
        <w:br/>
      </w:r>
      <w:r>
        <w:rPr>
          <w:b w:val="0"/>
          <w:i w:val="0"/>
        </w:rPr>
        <w:br/>
      </w:r>
      <w:r>
        <w:rPr>
          <w:b w:val="0"/>
          <w:i w:val="0"/>
        </w:rPr>
        <w:br/>
      </w:r>
      <w:r>
        <w:rPr>
          <w:b w:val="0"/>
          <w:i w:val="0"/>
        </w:rPr>
        <w:br/>
      </w:r>
      <w:r>
        <w:rPr>
          <w:b w:val="0"/>
          <w:i w:val="0"/>
        </w:rPr>
        <w:t>12472</w:t>
      </w:r>
      <w:r>
        <w:rPr>
          <w:b w:val="0"/>
          <w:i w:val="0"/>
        </w:rPr>
        <w:br/>
      </w:r>
      <w:r>
        <w:rPr>
          <w:b w:val="0"/>
          <w:i w:val="0"/>
        </w:rPr>
        <w:br/>
      </w:r>
      <w:r>
        <w:rPr>
          <w:b w:val="0"/>
          <w:i w:val="0"/>
        </w:rPr>
        <w:t>Xã Quỳnh Phụ</w:t>
      </w:r>
      <w:r>
        <w:rPr>
          <w:b w:val="0"/>
          <w:i w:val="0"/>
        </w:rPr>
        <w:br/>
      </w:r>
      <w:r>
        <w:rPr>
          <w:b w:val="0"/>
          <w:i w:val="0"/>
        </w:rPr>
        <w:br/>
      </w:r>
      <w:r>
        <w:rPr>
          <w:b w:val="0"/>
          <w:i w:val="0"/>
        </w:rPr>
        <w:br/>
      </w:r>
      <w:r>
        <w:rPr>
          <w:b w:val="0"/>
          <w:i w:val="0"/>
        </w:rPr>
        <w:br/>
      </w:r>
      <w:r>
        <w:rPr>
          <w:b w:val="0"/>
          <w:i w:val="0"/>
        </w:rPr>
        <w:t>12499</w:t>
      </w:r>
      <w:r>
        <w:rPr>
          <w:b w:val="0"/>
          <w:i w:val="0"/>
        </w:rPr>
        <w:br/>
      </w:r>
      <w:r>
        <w:rPr>
          <w:b w:val="0"/>
          <w:i w:val="0"/>
        </w:rPr>
        <w:br/>
      </w:r>
      <w:r>
        <w:rPr>
          <w:b w:val="0"/>
          <w:i w:val="0"/>
        </w:rPr>
        <w:t>Xã A Sào</w:t>
      </w:r>
      <w:r>
        <w:rPr>
          <w:b w:val="0"/>
          <w:i w:val="0"/>
        </w:rPr>
        <w:br/>
      </w:r>
      <w:r>
        <w:rPr>
          <w:b w:val="0"/>
          <w:i w:val="0"/>
        </w:rPr>
        <w:br/>
      </w:r>
      <w:r>
        <w:rPr>
          <w:b w:val="0"/>
          <w:i w:val="0"/>
        </w:rPr>
        <w:br/>
      </w:r>
      <w:r>
        <w:rPr>
          <w:b w:val="0"/>
          <w:i w:val="0"/>
        </w:rPr>
        <w:br/>
      </w:r>
      <w:r>
        <w:rPr>
          <w:b w:val="0"/>
          <w:i w:val="0"/>
        </w:rPr>
        <w:t>12511</w:t>
      </w:r>
      <w:r>
        <w:rPr>
          <w:b w:val="0"/>
          <w:i w:val="0"/>
        </w:rPr>
        <w:br/>
      </w:r>
      <w:r>
        <w:rPr>
          <w:b w:val="0"/>
          <w:i w:val="0"/>
        </w:rPr>
        <w:br/>
      </w:r>
      <w:r>
        <w:rPr>
          <w:b w:val="0"/>
          <w:i w:val="0"/>
        </w:rPr>
        <w:t>Xã Minh Thọ</w:t>
      </w:r>
      <w:r>
        <w:rPr>
          <w:b w:val="0"/>
          <w:i w:val="0"/>
        </w:rPr>
        <w:br/>
      </w:r>
      <w:r>
        <w:rPr>
          <w:b w:val="0"/>
          <w:i w:val="0"/>
        </w:rPr>
        <w:br/>
      </w:r>
      <w:r>
        <w:rPr>
          <w:b w:val="0"/>
          <w:i w:val="0"/>
        </w:rPr>
        <w:br/>
      </w:r>
      <w:r>
        <w:rPr>
          <w:b w:val="0"/>
          <w:i w:val="0"/>
        </w:rPr>
        <w:br/>
      </w:r>
      <w:r>
        <w:rPr>
          <w:b w:val="0"/>
          <w:i w:val="0"/>
        </w:rPr>
        <w:t>12517</w:t>
      </w:r>
      <w:r>
        <w:rPr>
          <w:b w:val="0"/>
          <w:i w:val="0"/>
        </w:rPr>
        <w:br/>
      </w:r>
      <w:r>
        <w:rPr>
          <w:b w:val="0"/>
          <w:i w:val="0"/>
        </w:rPr>
        <w:br/>
      </w:r>
      <w:r>
        <w:rPr>
          <w:b w:val="0"/>
          <w:i w:val="0"/>
        </w:rPr>
        <w:t>Xã Ngọc Lâm</w:t>
      </w:r>
      <w:r>
        <w:rPr>
          <w:b w:val="0"/>
          <w:i w:val="0"/>
        </w:rPr>
        <w:br/>
      </w:r>
      <w:r>
        <w:rPr>
          <w:b w:val="0"/>
          <w:i w:val="0"/>
        </w:rPr>
        <w:br/>
      </w:r>
      <w:r>
        <w:rPr>
          <w:b w:val="0"/>
          <w:i w:val="0"/>
        </w:rPr>
        <w:br/>
      </w:r>
      <w:r>
        <w:rPr>
          <w:b w:val="0"/>
          <w:i w:val="0"/>
        </w:rPr>
        <w:br/>
      </w:r>
      <w:r>
        <w:rPr>
          <w:b w:val="0"/>
          <w:i w:val="0"/>
        </w:rPr>
        <w:t>12523</w:t>
      </w:r>
      <w:r>
        <w:rPr>
          <w:b w:val="0"/>
          <w:i w:val="0"/>
        </w:rPr>
        <w:br/>
      </w:r>
      <w:r>
        <w:rPr>
          <w:b w:val="0"/>
          <w:i w:val="0"/>
        </w:rPr>
        <w:br/>
      </w:r>
      <w:r>
        <w:rPr>
          <w:b w:val="0"/>
          <w:i w:val="0"/>
        </w:rPr>
        <w:t>Xã Phụ Dực</w:t>
      </w:r>
      <w:r>
        <w:rPr>
          <w:b w:val="0"/>
          <w:i w:val="0"/>
        </w:rPr>
        <w:br/>
      </w:r>
      <w:r>
        <w:rPr>
          <w:b w:val="0"/>
          <w:i w:val="0"/>
        </w:rPr>
        <w:br/>
      </w:r>
      <w:r>
        <w:rPr>
          <w:b w:val="0"/>
          <w:i w:val="0"/>
        </w:rPr>
        <w:br/>
      </w:r>
      <w:r>
        <w:rPr>
          <w:b w:val="0"/>
          <w:i w:val="0"/>
        </w:rPr>
        <w:br/>
      </w:r>
      <w:r>
        <w:rPr>
          <w:b w:val="0"/>
          <w:i w:val="0"/>
        </w:rPr>
        <w:t>12526</w:t>
      </w:r>
      <w:r>
        <w:rPr>
          <w:b w:val="0"/>
          <w:i w:val="0"/>
        </w:rPr>
        <w:br/>
      </w:r>
      <w:r>
        <w:rPr>
          <w:b w:val="0"/>
          <w:i w:val="0"/>
        </w:rPr>
        <w:br/>
      </w:r>
      <w:r>
        <w:rPr>
          <w:b w:val="0"/>
          <w:i w:val="0"/>
        </w:rPr>
        <w:t>Xã Đồng Bằng</w:t>
      </w:r>
      <w:r>
        <w:rPr>
          <w:b w:val="0"/>
          <w:i w:val="0"/>
        </w:rPr>
        <w:br/>
      </w:r>
      <w:r>
        <w:rPr>
          <w:b w:val="0"/>
          <w:i w:val="0"/>
        </w:rPr>
        <w:br/>
      </w:r>
      <w:r>
        <w:rPr>
          <w:b w:val="0"/>
          <w:i w:val="0"/>
        </w:rPr>
        <w:br/>
      </w:r>
      <w:r>
        <w:rPr>
          <w:b w:val="0"/>
          <w:i w:val="0"/>
        </w:rPr>
        <w:br/>
      </w:r>
      <w:r>
        <w:rPr>
          <w:b w:val="0"/>
          <w:i w:val="0"/>
        </w:rPr>
        <w:t>12532</w:t>
      </w:r>
      <w:r>
        <w:rPr>
          <w:b w:val="0"/>
          <w:i w:val="0"/>
        </w:rPr>
        <w:br/>
      </w:r>
      <w:r>
        <w:rPr>
          <w:b w:val="0"/>
          <w:i w:val="0"/>
        </w:rPr>
        <w:br/>
      </w:r>
      <w:r>
        <w:rPr>
          <w:b w:val="0"/>
          <w:i w:val="0"/>
        </w:rPr>
        <w:t>Xã Nguyễn Du</w:t>
      </w:r>
      <w:r>
        <w:rPr>
          <w:b w:val="0"/>
          <w:i w:val="0"/>
        </w:rPr>
        <w:br/>
      </w:r>
      <w:r>
        <w:rPr>
          <w:b w:val="0"/>
          <w:i w:val="0"/>
        </w:rPr>
        <w:br/>
      </w:r>
      <w:r>
        <w:rPr>
          <w:b w:val="0"/>
          <w:i w:val="0"/>
        </w:rPr>
        <w:br/>
      </w:r>
      <w:r>
        <w:rPr>
          <w:b w:val="0"/>
          <w:i w:val="0"/>
        </w:rPr>
        <w:br/>
      </w:r>
      <w:r>
        <w:rPr>
          <w:b w:val="0"/>
          <w:i w:val="0"/>
        </w:rPr>
        <w:t>12577</w:t>
      </w:r>
      <w:r>
        <w:rPr>
          <w:b w:val="0"/>
          <w:i w:val="0"/>
        </w:rPr>
        <w:br/>
      </w:r>
      <w:r>
        <w:rPr>
          <w:b w:val="0"/>
          <w:i w:val="0"/>
        </w:rPr>
        <w:br/>
      </w:r>
      <w:r>
        <w:rPr>
          <w:b w:val="0"/>
          <w:i w:val="0"/>
        </w:rPr>
        <w:t>Xã Quỳnh An</w:t>
      </w:r>
      <w:r>
        <w:rPr>
          <w:b w:val="0"/>
          <w:i w:val="0"/>
        </w:rPr>
        <w:br/>
      </w:r>
      <w:r>
        <w:rPr>
          <w:b w:val="0"/>
          <w:i w:val="0"/>
        </w:rPr>
        <w:br/>
      </w:r>
      <w:r>
        <w:rPr>
          <w:b w:val="0"/>
          <w:i w:val="0"/>
        </w:rPr>
        <w:br/>
      </w:r>
      <w:r>
        <w:rPr>
          <w:b w:val="0"/>
          <w:i w:val="0"/>
        </w:rPr>
        <w:br/>
      </w:r>
      <w:r>
        <w:rPr>
          <w:b w:val="0"/>
          <w:i w:val="0"/>
        </w:rPr>
        <w:t>12583</w:t>
      </w:r>
      <w:r>
        <w:rPr>
          <w:b w:val="0"/>
          <w:i w:val="0"/>
        </w:rPr>
        <w:br/>
      </w:r>
      <w:r>
        <w:rPr>
          <w:b w:val="0"/>
          <w:i w:val="0"/>
        </w:rPr>
        <w:br/>
      </w:r>
      <w:r>
        <w:rPr>
          <w:b w:val="0"/>
          <w:i w:val="0"/>
        </w:rPr>
        <w:t>Xã Tân Tiến</w:t>
      </w:r>
      <w:r>
        <w:rPr>
          <w:b w:val="0"/>
          <w:i w:val="0"/>
        </w:rPr>
        <w:br/>
      </w:r>
      <w:r>
        <w:rPr>
          <w:b w:val="0"/>
          <w:i w:val="0"/>
        </w:rPr>
        <w:br/>
      </w:r>
      <w:r>
        <w:rPr>
          <w:b w:val="0"/>
          <w:i w:val="0"/>
        </w:rPr>
        <w:br/>
      </w:r>
      <w:r>
        <w:rPr>
          <w:b w:val="0"/>
          <w:i w:val="0"/>
        </w:rPr>
        <w:br/>
      </w:r>
      <w:r>
        <w:rPr>
          <w:b w:val="0"/>
          <w:i w:val="0"/>
        </w:rPr>
        <w:t>12586</w:t>
      </w:r>
      <w:r>
        <w:rPr>
          <w:b w:val="0"/>
          <w:i w:val="0"/>
        </w:rPr>
        <w:br/>
      </w:r>
      <w:r>
        <w:rPr>
          <w:b w:val="0"/>
          <w:i w:val="0"/>
        </w:rPr>
        <w:br/>
      </w:r>
      <w:r>
        <w:rPr>
          <w:b w:val="0"/>
          <w:i w:val="0"/>
        </w:rPr>
        <w:t>Xã Hưng Hà</w:t>
      </w:r>
      <w:r>
        <w:rPr>
          <w:b w:val="0"/>
          <w:i w:val="0"/>
        </w:rPr>
        <w:br/>
      </w:r>
      <w:r>
        <w:rPr>
          <w:b w:val="0"/>
          <w:i w:val="0"/>
        </w:rPr>
        <w:br/>
      </w:r>
      <w:r>
        <w:rPr>
          <w:b w:val="0"/>
          <w:i w:val="0"/>
        </w:rPr>
        <w:br/>
      </w:r>
      <w:r>
        <w:rPr>
          <w:b w:val="0"/>
          <w:i w:val="0"/>
        </w:rPr>
        <w:br/>
      </w:r>
      <w:r>
        <w:rPr>
          <w:b w:val="0"/>
          <w:i w:val="0"/>
        </w:rPr>
        <w:t>12595</w:t>
      </w:r>
      <w:r>
        <w:rPr>
          <w:b w:val="0"/>
          <w:i w:val="0"/>
        </w:rPr>
        <w:br/>
      </w:r>
      <w:r>
        <w:rPr>
          <w:b w:val="0"/>
          <w:i w:val="0"/>
        </w:rPr>
        <w:br/>
      </w:r>
      <w:r>
        <w:rPr>
          <w:b w:val="0"/>
          <w:i w:val="0"/>
        </w:rPr>
        <w:t>Xã Ngự Thiên</w:t>
      </w:r>
      <w:r>
        <w:rPr>
          <w:b w:val="0"/>
          <w:i w:val="0"/>
        </w:rPr>
        <w:br/>
      </w:r>
      <w:r>
        <w:rPr>
          <w:b w:val="0"/>
          <w:i w:val="0"/>
        </w:rPr>
        <w:br/>
      </w:r>
      <w:r>
        <w:rPr>
          <w:b w:val="0"/>
          <w:i w:val="0"/>
        </w:rPr>
        <w:br/>
      </w:r>
      <w:r>
        <w:rPr>
          <w:b w:val="0"/>
          <w:i w:val="0"/>
        </w:rPr>
        <w:br/>
      </w:r>
      <w:r>
        <w:rPr>
          <w:b w:val="0"/>
          <w:i w:val="0"/>
        </w:rPr>
        <w:t>12613</w:t>
      </w:r>
      <w:r>
        <w:rPr>
          <w:b w:val="0"/>
          <w:i w:val="0"/>
        </w:rPr>
        <w:br/>
      </w:r>
      <w:r>
        <w:rPr>
          <w:b w:val="0"/>
          <w:i w:val="0"/>
        </w:rPr>
        <w:br/>
      </w:r>
      <w:r>
        <w:rPr>
          <w:b w:val="0"/>
          <w:i w:val="0"/>
        </w:rPr>
        <w:t>Xã Long Hưng</w:t>
      </w:r>
      <w:r>
        <w:rPr>
          <w:b w:val="0"/>
          <w:i w:val="0"/>
        </w:rPr>
        <w:br/>
      </w:r>
      <w:r>
        <w:rPr>
          <w:b w:val="0"/>
          <w:i w:val="0"/>
        </w:rPr>
        <w:br/>
      </w:r>
      <w:r>
        <w:rPr>
          <w:b w:val="0"/>
          <w:i w:val="0"/>
        </w:rPr>
        <w:br/>
      </w:r>
      <w:r>
        <w:rPr>
          <w:b w:val="0"/>
          <w:i w:val="0"/>
        </w:rPr>
        <w:br/>
      </w:r>
      <w:r>
        <w:rPr>
          <w:b w:val="0"/>
          <w:i w:val="0"/>
        </w:rPr>
        <w:t>12619</w:t>
      </w:r>
      <w:r>
        <w:rPr>
          <w:b w:val="0"/>
          <w:i w:val="0"/>
        </w:rPr>
        <w:br/>
      </w:r>
      <w:r>
        <w:rPr>
          <w:b w:val="0"/>
          <w:i w:val="0"/>
        </w:rPr>
        <w:br/>
      </w:r>
      <w:r>
        <w:rPr>
          <w:b w:val="0"/>
          <w:i w:val="0"/>
        </w:rPr>
        <w:t>Xã Diên Hà</w:t>
      </w:r>
      <w:r>
        <w:rPr>
          <w:b w:val="0"/>
          <w:i w:val="0"/>
        </w:rPr>
        <w:br/>
      </w:r>
      <w:r>
        <w:rPr>
          <w:b w:val="0"/>
          <w:i w:val="0"/>
        </w:rPr>
        <w:br/>
      </w:r>
      <w:r>
        <w:rPr>
          <w:b w:val="0"/>
          <w:i w:val="0"/>
        </w:rPr>
        <w:br/>
      </w:r>
      <w:r>
        <w:rPr>
          <w:b w:val="0"/>
          <w:i w:val="0"/>
        </w:rPr>
        <w:br/>
      </w:r>
      <w:r>
        <w:rPr>
          <w:b w:val="0"/>
          <w:i w:val="0"/>
        </w:rPr>
        <w:t>12631</w:t>
      </w:r>
      <w:r>
        <w:rPr>
          <w:b w:val="0"/>
          <w:i w:val="0"/>
        </w:rPr>
        <w:br/>
      </w:r>
      <w:r>
        <w:rPr>
          <w:b w:val="0"/>
          <w:i w:val="0"/>
        </w:rPr>
        <w:br/>
      </w:r>
      <w:r>
        <w:rPr>
          <w:b w:val="0"/>
          <w:i w:val="0"/>
        </w:rPr>
        <w:t>Xã Thần Khê</w:t>
      </w:r>
      <w:r>
        <w:rPr>
          <w:b w:val="0"/>
          <w:i w:val="0"/>
        </w:rPr>
        <w:br/>
      </w:r>
      <w:r>
        <w:rPr>
          <w:b w:val="0"/>
          <w:i w:val="0"/>
        </w:rPr>
        <w:br/>
      </w:r>
      <w:r>
        <w:rPr>
          <w:b w:val="0"/>
          <w:i w:val="0"/>
        </w:rPr>
        <w:br/>
      </w:r>
      <w:r>
        <w:rPr>
          <w:b w:val="0"/>
          <w:i w:val="0"/>
        </w:rPr>
        <w:br/>
      </w:r>
      <w:r>
        <w:rPr>
          <w:b w:val="0"/>
          <w:i w:val="0"/>
        </w:rPr>
        <w:t>12634</w:t>
      </w:r>
      <w:r>
        <w:rPr>
          <w:b w:val="0"/>
          <w:i w:val="0"/>
        </w:rPr>
        <w:br/>
      </w:r>
      <w:r>
        <w:rPr>
          <w:b w:val="0"/>
          <w:i w:val="0"/>
        </w:rPr>
        <w:br/>
      </w:r>
      <w:r>
        <w:rPr>
          <w:b w:val="0"/>
          <w:i w:val="0"/>
        </w:rPr>
        <w:t>Xã Tiên La</w:t>
      </w:r>
      <w:r>
        <w:rPr>
          <w:b w:val="0"/>
          <w:i w:val="0"/>
        </w:rPr>
        <w:br/>
      </w:r>
      <w:r>
        <w:rPr>
          <w:b w:val="0"/>
          <w:i w:val="0"/>
        </w:rPr>
        <w:br/>
      </w:r>
      <w:r>
        <w:rPr>
          <w:b w:val="0"/>
          <w:i w:val="0"/>
        </w:rPr>
        <w:br/>
      </w:r>
      <w:r>
        <w:rPr>
          <w:b w:val="0"/>
          <w:i w:val="0"/>
        </w:rPr>
        <w:br/>
      </w:r>
      <w:r>
        <w:rPr>
          <w:b w:val="0"/>
          <w:i w:val="0"/>
        </w:rPr>
        <w:t>12676</w:t>
      </w:r>
      <w:r>
        <w:rPr>
          <w:b w:val="0"/>
          <w:i w:val="0"/>
        </w:rPr>
        <w:br/>
      </w:r>
      <w:r>
        <w:rPr>
          <w:b w:val="0"/>
          <w:i w:val="0"/>
        </w:rPr>
        <w:br/>
      </w:r>
      <w:r>
        <w:rPr>
          <w:b w:val="0"/>
          <w:i w:val="0"/>
        </w:rPr>
        <w:t>Xã Lê Quý Đôn</w:t>
      </w:r>
      <w:r>
        <w:rPr>
          <w:b w:val="0"/>
          <w:i w:val="0"/>
        </w:rPr>
        <w:br/>
      </w:r>
      <w:r>
        <w:rPr>
          <w:b w:val="0"/>
          <w:i w:val="0"/>
        </w:rPr>
        <w:br/>
      </w:r>
      <w:r>
        <w:rPr>
          <w:b w:val="0"/>
          <w:i w:val="0"/>
        </w:rPr>
        <w:br/>
      </w:r>
      <w:r>
        <w:rPr>
          <w:b w:val="0"/>
          <w:i w:val="0"/>
        </w:rPr>
        <w:br/>
      </w:r>
      <w:r>
        <w:rPr>
          <w:b w:val="0"/>
          <w:i w:val="0"/>
        </w:rPr>
        <w:t>12685</w:t>
      </w:r>
      <w:r>
        <w:rPr>
          <w:b w:val="0"/>
          <w:i w:val="0"/>
        </w:rPr>
        <w:br/>
      </w:r>
      <w:r>
        <w:rPr>
          <w:b w:val="0"/>
          <w:i w:val="0"/>
        </w:rPr>
        <w:br/>
      </w:r>
      <w:r>
        <w:rPr>
          <w:b w:val="0"/>
          <w:i w:val="0"/>
        </w:rPr>
        <w:t>Xã Hồng Minh</w:t>
      </w:r>
      <w:r>
        <w:rPr>
          <w:b w:val="0"/>
          <w:i w:val="0"/>
        </w:rPr>
        <w:br/>
      </w:r>
      <w:r>
        <w:rPr>
          <w:b w:val="0"/>
          <w:i w:val="0"/>
        </w:rPr>
        <w:br/>
      </w:r>
      <w:r>
        <w:rPr>
          <w:b w:val="0"/>
          <w:i w:val="0"/>
        </w:rPr>
        <w:br/>
      </w:r>
      <w:r>
        <w:rPr>
          <w:b w:val="0"/>
          <w:i w:val="0"/>
        </w:rPr>
        <w:br/>
      </w:r>
      <w:r>
        <w:rPr>
          <w:b w:val="0"/>
          <w:i w:val="0"/>
        </w:rPr>
        <w:t>12688</w:t>
      </w:r>
      <w:r>
        <w:rPr>
          <w:b w:val="0"/>
          <w:i w:val="0"/>
        </w:rPr>
        <w:br/>
      </w:r>
      <w:r>
        <w:rPr>
          <w:b w:val="0"/>
          <w:i w:val="0"/>
        </w:rPr>
        <w:br/>
      </w:r>
      <w:r>
        <w:rPr>
          <w:b w:val="0"/>
          <w:i w:val="0"/>
        </w:rPr>
        <w:t>Xã Đông Hưng</w:t>
      </w:r>
      <w:r>
        <w:rPr>
          <w:b w:val="0"/>
          <w:i w:val="0"/>
        </w:rPr>
        <w:br/>
      </w:r>
      <w:r>
        <w:rPr>
          <w:b w:val="0"/>
          <w:i w:val="0"/>
        </w:rPr>
        <w:br/>
      </w:r>
      <w:r>
        <w:rPr>
          <w:b w:val="0"/>
          <w:i w:val="0"/>
        </w:rPr>
        <w:br/>
      </w:r>
      <w:r>
        <w:rPr>
          <w:b w:val="0"/>
          <w:i w:val="0"/>
        </w:rPr>
        <w:br/>
      </w:r>
      <w:r>
        <w:rPr>
          <w:b w:val="0"/>
          <w:i w:val="0"/>
        </w:rPr>
        <w:t>12694</w:t>
      </w:r>
      <w:r>
        <w:rPr>
          <w:b w:val="0"/>
          <w:i w:val="0"/>
        </w:rPr>
        <w:br/>
      </w:r>
      <w:r>
        <w:rPr>
          <w:b w:val="0"/>
          <w:i w:val="0"/>
        </w:rPr>
        <w:br/>
      </w:r>
      <w:r>
        <w:rPr>
          <w:b w:val="0"/>
          <w:i w:val="0"/>
        </w:rPr>
        <w:t>Xã Bắc Đông Hưng</w:t>
      </w:r>
      <w:r>
        <w:rPr>
          <w:b w:val="0"/>
          <w:i w:val="0"/>
        </w:rPr>
        <w:br/>
      </w:r>
      <w:r>
        <w:rPr>
          <w:b w:val="0"/>
          <w:i w:val="0"/>
        </w:rPr>
        <w:br/>
      </w:r>
      <w:r>
        <w:rPr>
          <w:b w:val="0"/>
          <w:i w:val="0"/>
        </w:rPr>
        <w:br/>
      </w:r>
      <w:r>
        <w:rPr>
          <w:b w:val="0"/>
          <w:i w:val="0"/>
        </w:rPr>
        <w:br/>
      </w:r>
      <w:r>
        <w:rPr>
          <w:b w:val="0"/>
          <w:i w:val="0"/>
        </w:rPr>
        <w:t>12700</w:t>
      </w:r>
      <w:r>
        <w:rPr>
          <w:b w:val="0"/>
          <w:i w:val="0"/>
        </w:rPr>
        <w:br/>
      </w:r>
      <w:r>
        <w:rPr>
          <w:b w:val="0"/>
          <w:i w:val="0"/>
        </w:rPr>
        <w:br/>
      </w:r>
      <w:r>
        <w:rPr>
          <w:b w:val="0"/>
          <w:i w:val="0"/>
        </w:rPr>
        <w:t>Xã Bắc Tiên Hưng</w:t>
      </w:r>
      <w:r>
        <w:rPr>
          <w:b w:val="0"/>
          <w:i w:val="0"/>
        </w:rPr>
        <w:br/>
      </w:r>
      <w:r>
        <w:rPr>
          <w:b w:val="0"/>
          <w:i w:val="0"/>
        </w:rPr>
        <w:br/>
      </w:r>
      <w:r>
        <w:rPr>
          <w:b w:val="0"/>
          <w:i w:val="0"/>
        </w:rPr>
        <w:br/>
      </w:r>
      <w:r>
        <w:rPr>
          <w:b w:val="0"/>
          <w:i w:val="0"/>
        </w:rPr>
        <w:br/>
      </w:r>
      <w:r>
        <w:rPr>
          <w:b w:val="0"/>
          <w:i w:val="0"/>
        </w:rPr>
        <w:t>12736</w:t>
      </w:r>
      <w:r>
        <w:rPr>
          <w:b w:val="0"/>
          <w:i w:val="0"/>
        </w:rPr>
        <w:br/>
      </w:r>
      <w:r>
        <w:rPr>
          <w:b w:val="0"/>
          <w:i w:val="0"/>
        </w:rPr>
        <w:br/>
      </w:r>
      <w:r>
        <w:rPr>
          <w:b w:val="0"/>
          <w:i w:val="0"/>
        </w:rPr>
        <w:t>Xã Đông Tiên Hưng</w:t>
      </w:r>
      <w:r>
        <w:rPr>
          <w:b w:val="0"/>
          <w:i w:val="0"/>
        </w:rPr>
        <w:br/>
      </w:r>
      <w:r>
        <w:rPr>
          <w:b w:val="0"/>
          <w:i w:val="0"/>
        </w:rPr>
        <w:br/>
      </w:r>
      <w:r>
        <w:rPr>
          <w:b w:val="0"/>
          <w:i w:val="0"/>
        </w:rPr>
        <w:br/>
      </w:r>
      <w:r>
        <w:rPr>
          <w:b w:val="0"/>
          <w:i w:val="0"/>
        </w:rPr>
        <w:br/>
      </w:r>
      <w:r>
        <w:rPr>
          <w:b w:val="0"/>
          <w:i w:val="0"/>
        </w:rPr>
        <w:t>12745</w:t>
      </w:r>
      <w:r>
        <w:rPr>
          <w:b w:val="0"/>
          <w:i w:val="0"/>
        </w:rPr>
        <w:br/>
      </w:r>
      <w:r>
        <w:rPr>
          <w:b w:val="0"/>
          <w:i w:val="0"/>
        </w:rPr>
        <w:br/>
      </w:r>
      <w:r>
        <w:rPr>
          <w:b w:val="0"/>
          <w:i w:val="0"/>
        </w:rPr>
        <w:t>Xã Bắc Đông Quan</w:t>
      </w:r>
      <w:r>
        <w:rPr>
          <w:b w:val="0"/>
          <w:i w:val="0"/>
        </w:rPr>
        <w:br/>
      </w:r>
      <w:r>
        <w:rPr>
          <w:b w:val="0"/>
          <w:i w:val="0"/>
        </w:rPr>
        <w:br/>
      </w:r>
      <w:r>
        <w:rPr>
          <w:b w:val="0"/>
          <w:i w:val="0"/>
        </w:rPr>
        <w:br/>
      </w:r>
      <w:r>
        <w:rPr>
          <w:b w:val="0"/>
          <w:i w:val="0"/>
        </w:rPr>
        <w:br/>
      </w:r>
      <w:r>
        <w:rPr>
          <w:b w:val="0"/>
          <w:i w:val="0"/>
        </w:rPr>
        <w:t>12754</w:t>
      </w:r>
      <w:r>
        <w:rPr>
          <w:b w:val="0"/>
          <w:i w:val="0"/>
        </w:rPr>
        <w:br/>
      </w:r>
      <w:r>
        <w:rPr>
          <w:b w:val="0"/>
          <w:i w:val="0"/>
        </w:rPr>
        <w:br/>
      </w:r>
      <w:r>
        <w:rPr>
          <w:b w:val="0"/>
          <w:i w:val="0"/>
        </w:rPr>
        <w:t>Xã Tiên Hưng</w:t>
      </w:r>
      <w:r>
        <w:rPr>
          <w:b w:val="0"/>
          <w:i w:val="0"/>
        </w:rPr>
        <w:br/>
      </w:r>
      <w:r>
        <w:rPr>
          <w:b w:val="0"/>
          <w:i w:val="0"/>
        </w:rPr>
        <w:br/>
      </w:r>
      <w:r>
        <w:rPr>
          <w:b w:val="0"/>
          <w:i w:val="0"/>
        </w:rPr>
        <w:br/>
      </w:r>
      <w:r>
        <w:rPr>
          <w:b w:val="0"/>
          <w:i w:val="0"/>
        </w:rPr>
        <w:br/>
      </w:r>
      <w:r>
        <w:rPr>
          <w:b w:val="0"/>
          <w:i w:val="0"/>
        </w:rPr>
        <w:t>12763</w:t>
      </w:r>
      <w:r>
        <w:rPr>
          <w:b w:val="0"/>
          <w:i w:val="0"/>
        </w:rPr>
        <w:br/>
      </w:r>
      <w:r>
        <w:rPr>
          <w:b w:val="0"/>
          <w:i w:val="0"/>
        </w:rPr>
        <w:br/>
      </w:r>
      <w:r>
        <w:rPr>
          <w:b w:val="0"/>
          <w:i w:val="0"/>
        </w:rPr>
        <w:t>Xã Nam Tiên Hưng</w:t>
      </w:r>
      <w:r>
        <w:rPr>
          <w:b w:val="0"/>
          <w:i w:val="0"/>
        </w:rPr>
        <w:br/>
      </w:r>
      <w:r>
        <w:rPr>
          <w:b w:val="0"/>
          <w:i w:val="0"/>
        </w:rPr>
        <w:br/>
      </w:r>
      <w:r>
        <w:rPr>
          <w:b w:val="0"/>
          <w:i w:val="0"/>
        </w:rPr>
        <w:br/>
      </w:r>
      <w:r>
        <w:rPr>
          <w:b w:val="0"/>
          <w:i w:val="0"/>
        </w:rPr>
        <w:br/>
      </w:r>
      <w:r>
        <w:rPr>
          <w:b w:val="0"/>
          <w:i w:val="0"/>
        </w:rPr>
        <w:t>12775</w:t>
      </w:r>
      <w:r>
        <w:rPr>
          <w:b w:val="0"/>
          <w:i w:val="0"/>
        </w:rPr>
        <w:br/>
      </w:r>
      <w:r>
        <w:rPr>
          <w:b w:val="0"/>
          <w:i w:val="0"/>
        </w:rPr>
        <w:br/>
      </w:r>
      <w:r>
        <w:rPr>
          <w:b w:val="0"/>
          <w:i w:val="0"/>
        </w:rPr>
        <w:t>Xã Nam Đông Hưng</w:t>
      </w:r>
      <w:r>
        <w:rPr>
          <w:b w:val="0"/>
          <w:i w:val="0"/>
        </w:rPr>
        <w:br/>
      </w:r>
      <w:r>
        <w:rPr>
          <w:b w:val="0"/>
          <w:i w:val="0"/>
        </w:rPr>
        <w:br/>
      </w:r>
      <w:r>
        <w:rPr>
          <w:b w:val="0"/>
          <w:i w:val="0"/>
        </w:rPr>
        <w:br/>
      </w:r>
      <w:r>
        <w:rPr>
          <w:b w:val="0"/>
          <w:i w:val="0"/>
        </w:rPr>
        <w:br/>
      </w:r>
      <w:r>
        <w:rPr>
          <w:b w:val="0"/>
          <w:i w:val="0"/>
        </w:rPr>
        <w:t>12793</w:t>
      </w:r>
      <w:r>
        <w:rPr>
          <w:b w:val="0"/>
          <w:i w:val="0"/>
        </w:rPr>
        <w:br/>
      </w:r>
      <w:r>
        <w:rPr>
          <w:b w:val="0"/>
          <w:i w:val="0"/>
        </w:rPr>
        <w:br/>
      </w:r>
      <w:r>
        <w:rPr>
          <w:b w:val="0"/>
          <w:i w:val="0"/>
        </w:rPr>
        <w:t>Xã Đông Quan</w:t>
      </w:r>
      <w:r>
        <w:rPr>
          <w:b w:val="0"/>
          <w:i w:val="0"/>
        </w:rPr>
        <w:br/>
      </w:r>
      <w:r>
        <w:rPr>
          <w:b w:val="0"/>
          <w:i w:val="0"/>
        </w:rPr>
        <w:br/>
      </w:r>
      <w:r>
        <w:rPr>
          <w:b w:val="0"/>
          <w:i w:val="0"/>
        </w:rPr>
        <w:br/>
      </w:r>
      <w:r>
        <w:rPr>
          <w:b w:val="0"/>
          <w:i w:val="0"/>
        </w:rPr>
        <w:br/>
      </w:r>
      <w:r>
        <w:rPr>
          <w:b w:val="0"/>
          <w:i w:val="0"/>
        </w:rPr>
        <w:t>12826</w:t>
      </w:r>
      <w:r>
        <w:rPr>
          <w:b w:val="0"/>
          <w:i w:val="0"/>
        </w:rPr>
        <w:br/>
      </w:r>
      <w:r>
        <w:rPr>
          <w:b w:val="0"/>
          <w:i w:val="0"/>
        </w:rPr>
        <w:br/>
      </w:r>
      <w:r>
        <w:rPr>
          <w:b w:val="0"/>
          <w:i w:val="0"/>
        </w:rPr>
        <w:t>Xã Thái Thụy</w:t>
      </w:r>
      <w:r>
        <w:rPr>
          <w:b w:val="0"/>
          <w:i w:val="0"/>
        </w:rPr>
        <w:br/>
      </w:r>
      <w:r>
        <w:rPr>
          <w:b w:val="0"/>
          <w:i w:val="0"/>
        </w:rPr>
        <w:br/>
      </w:r>
      <w:r>
        <w:rPr>
          <w:b w:val="0"/>
          <w:i w:val="0"/>
        </w:rPr>
        <w:br/>
      </w:r>
      <w:r>
        <w:rPr>
          <w:b w:val="0"/>
          <w:i w:val="0"/>
        </w:rPr>
        <w:br/>
      </w:r>
      <w:r>
        <w:rPr>
          <w:b w:val="0"/>
          <w:i w:val="0"/>
        </w:rPr>
        <w:t>12850</w:t>
      </w:r>
      <w:r>
        <w:rPr>
          <w:b w:val="0"/>
          <w:i w:val="0"/>
        </w:rPr>
        <w:br/>
      </w:r>
      <w:r>
        <w:rPr>
          <w:b w:val="0"/>
          <w:i w:val="0"/>
        </w:rPr>
        <w:br/>
      </w:r>
      <w:r>
        <w:rPr>
          <w:b w:val="0"/>
          <w:i w:val="0"/>
        </w:rPr>
        <w:t>Xã Tây Thụy Anh</w:t>
      </w:r>
      <w:r>
        <w:rPr>
          <w:b w:val="0"/>
          <w:i w:val="0"/>
        </w:rPr>
        <w:br/>
      </w:r>
      <w:r>
        <w:rPr>
          <w:b w:val="0"/>
          <w:i w:val="0"/>
        </w:rPr>
        <w:br/>
      </w:r>
      <w:r>
        <w:rPr>
          <w:b w:val="0"/>
          <w:i w:val="0"/>
        </w:rPr>
        <w:br/>
      </w:r>
      <w:r>
        <w:rPr>
          <w:b w:val="0"/>
          <w:i w:val="0"/>
        </w:rPr>
        <w:br/>
      </w:r>
      <w:r>
        <w:rPr>
          <w:b w:val="0"/>
          <w:i w:val="0"/>
        </w:rPr>
        <w:t>12859</w:t>
      </w:r>
      <w:r>
        <w:rPr>
          <w:b w:val="0"/>
          <w:i w:val="0"/>
        </w:rPr>
        <w:br/>
      </w:r>
      <w:r>
        <w:rPr>
          <w:b w:val="0"/>
          <w:i w:val="0"/>
        </w:rPr>
        <w:br/>
      </w:r>
      <w:r>
        <w:rPr>
          <w:b w:val="0"/>
          <w:i w:val="0"/>
        </w:rPr>
        <w:t>Xã Bắc Thụy Anh</w:t>
      </w:r>
      <w:r>
        <w:rPr>
          <w:b w:val="0"/>
          <w:i w:val="0"/>
        </w:rPr>
        <w:br/>
      </w:r>
      <w:r>
        <w:rPr>
          <w:b w:val="0"/>
          <w:i w:val="0"/>
        </w:rPr>
        <w:br/>
      </w:r>
      <w:r>
        <w:rPr>
          <w:b w:val="0"/>
          <w:i w:val="0"/>
        </w:rPr>
        <w:br/>
      </w:r>
      <w:r>
        <w:rPr>
          <w:b w:val="0"/>
          <w:i w:val="0"/>
        </w:rPr>
        <w:br/>
      </w:r>
      <w:r>
        <w:rPr>
          <w:b w:val="0"/>
          <w:i w:val="0"/>
        </w:rPr>
        <w:t>12862</w:t>
      </w:r>
      <w:r>
        <w:rPr>
          <w:b w:val="0"/>
          <w:i w:val="0"/>
        </w:rPr>
        <w:br/>
      </w:r>
      <w:r>
        <w:rPr>
          <w:b w:val="0"/>
          <w:i w:val="0"/>
        </w:rPr>
        <w:br/>
      </w:r>
      <w:r>
        <w:rPr>
          <w:b w:val="0"/>
          <w:i w:val="0"/>
        </w:rPr>
        <w:t>Xã Đông Thụy Anh</w:t>
      </w:r>
      <w:r>
        <w:rPr>
          <w:b w:val="0"/>
          <w:i w:val="0"/>
        </w:rPr>
        <w:br/>
      </w:r>
      <w:r>
        <w:rPr>
          <w:b w:val="0"/>
          <w:i w:val="0"/>
        </w:rPr>
        <w:br/>
      </w:r>
      <w:r>
        <w:rPr>
          <w:b w:val="0"/>
          <w:i w:val="0"/>
        </w:rPr>
        <w:br/>
      </w:r>
      <w:r>
        <w:rPr>
          <w:b w:val="0"/>
          <w:i w:val="0"/>
        </w:rPr>
        <w:br/>
      </w:r>
      <w:r>
        <w:rPr>
          <w:b w:val="0"/>
          <w:i w:val="0"/>
        </w:rPr>
        <w:t>12865</w:t>
      </w:r>
      <w:r>
        <w:rPr>
          <w:b w:val="0"/>
          <w:i w:val="0"/>
        </w:rPr>
        <w:br/>
      </w:r>
      <w:r>
        <w:rPr>
          <w:b w:val="0"/>
          <w:i w:val="0"/>
        </w:rPr>
        <w:br/>
      </w:r>
      <w:r>
        <w:rPr>
          <w:b w:val="0"/>
          <w:i w:val="0"/>
        </w:rPr>
        <w:t>Xã Thụy Anh</w:t>
      </w:r>
      <w:r>
        <w:rPr>
          <w:b w:val="0"/>
          <w:i w:val="0"/>
        </w:rPr>
        <w:br/>
      </w:r>
      <w:r>
        <w:rPr>
          <w:b w:val="0"/>
          <w:i w:val="0"/>
        </w:rPr>
        <w:br/>
      </w:r>
      <w:r>
        <w:rPr>
          <w:b w:val="0"/>
          <w:i w:val="0"/>
        </w:rPr>
        <w:br/>
      </w:r>
      <w:r>
        <w:rPr>
          <w:b w:val="0"/>
          <w:i w:val="0"/>
        </w:rPr>
        <w:br/>
      </w:r>
      <w:r>
        <w:rPr>
          <w:b w:val="0"/>
          <w:i w:val="0"/>
        </w:rPr>
        <w:t>12904</w:t>
      </w:r>
      <w:r>
        <w:rPr>
          <w:b w:val="0"/>
          <w:i w:val="0"/>
        </w:rPr>
        <w:br/>
      </w:r>
      <w:r>
        <w:rPr>
          <w:b w:val="0"/>
          <w:i w:val="0"/>
        </w:rPr>
        <w:br/>
      </w:r>
      <w:r>
        <w:rPr>
          <w:b w:val="0"/>
          <w:i w:val="0"/>
        </w:rPr>
        <w:t>Xã Nam Thụy Anh</w:t>
      </w:r>
      <w:r>
        <w:rPr>
          <w:b w:val="0"/>
          <w:i w:val="0"/>
        </w:rPr>
        <w:br/>
      </w:r>
      <w:r>
        <w:rPr>
          <w:b w:val="0"/>
          <w:i w:val="0"/>
        </w:rPr>
        <w:br/>
      </w:r>
      <w:r>
        <w:rPr>
          <w:b w:val="0"/>
          <w:i w:val="0"/>
        </w:rPr>
        <w:br/>
      </w:r>
      <w:r>
        <w:rPr>
          <w:b w:val="0"/>
          <w:i w:val="0"/>
        </w:rPr>
        <w:br/>
      </w:r>
      <w:r>
        <w:rPr>
          <w:b w:val="0"/>
          <w:i w:val="0"/>
        </w:rPr>
        <w:t>12916</w:t>
      </w:r>
      <w:r>
        <w:rPr>
          <w:b w:val="0"/>
          <w:i w:val="0"/>
        </w:rPr>
        <w:br/>
      </w:r>
      <w:r>
        <w:rPr>
          <w:b w:val="0"/>
          <w:i w:val="0"/>
        </w:rPr>
        <w:br/>
      </w:r>
      <w:r>
        <w:rPr>
          <w:b w:val="0"/>
          <w:i w:val="0"/>
        </w:rPr>
        <w:t>Xã Bắc Thái Ninh</w:t>
      </w:r>
      <w:r>
        <w:rPr>
          <w:b w:val="0"/>
          <w:i w:val="0"/>
        </w:rPr>
        <w:br/>
      </w:r>
      <w:r>
        <w:rPr>
          <w:b w:val="0"/>
          <w:i w:val="0"/>
        </w:rPr>
        <w:br/>
      </w:r>
      <w:r>
        <w:rPr>
          <w:b w:val="0"/>
          <w:i w:val="0"/>
        </w:rPr>
        <w:br/>
      </w:r>
      <w:r>
        <w:rPr>
          <w:b w:val="0"/>
          <w:i w:val="0"/>
        </w:rPr>
        <w:br/>
      </w:r>
      <w:r>
        <w:rPr>
          <w:b w:val="0"/>
          <w:i w:val="0"/>
        </w:rPr>
        <w:t>12919</w:t>
      </w:r>
      <w:r>
        <w:rPr>
          <w:b w:val="0"/>
          <w:i w:val="0"/>
        </w:rPr>
        <w:br/>
      </w:r>
      <w:r>
        <w:rPr>
          <w:b w:val="0"/>
          <w:i w:val="0"/>
        </w:rPr>
        <w:br/>
      </w:r>
      <w:r>
        <w:rPr>
          <w:b w:val="0"/>
          <w:i w:val="0"/>
        </w:rPr>
        <w:t>Xã Tây Thái Ninh</w:t>
      </w:r>
      <w:r>
        <w:rPr>
          <w:b w:val="0"/>
          <w:i w:val="0"/>
        </w:rPr>
        <w:br/>
      </w:r>
      <w:r>
        <w:rPr>
          <w:b w:val="0"/>
          <w:i w:val="0"/>
        </w:rPr>
        <w:br/>
      </w:r>
      <w:r>
        <w:rPr>
          <w:b w:val="0"/>
          <w:i w:val="0"/>
        </w:rPr>
        <w:br/>
      </w:r>
      <w:r>
        <w:rPr>
          <w:b w:val="0"/>
          <w:i w:val="0"/>
        </w:rPr>
        <w:br/>
      </w:r>
      <w:r>
        <w:rPr>
          <w:b w:val="0"/>
          <w:i w:val="0"/>
        </w:rPr>
        <w:t>12922</w:t>
      </w:r>
      <w:r>
        <w:rPr>
          <w:b w:val="0"/>
          <w:i w:val="0"/>
        </w:rPr>
        <w:br/>
      </w:r>
      <w:r>
        <w:rPr>
          <w:b w:val="0"/>
          <w:i w:val="0"/>
        </w:rPr>
        <w:br/>
      </w:r>
      <w:r>
        <w:rPr>
          <w:b w:val="0"/>
          <w:i w:val="0"/>
        </w:rPr>
        <w:t>Xã Thái Ninh</w:t>
      </w:r>
      <w:r>
        <w:rPr>
          <w:b w:val="0"/>
          <w:i w:val="0"/>
        </w:rPr>
        <w:br/>
      </w:r>
      <w:r>
        <w:rPr>
          <w:b w:val="0"/>
          <w:i w:val="0"/>
        </w:rPr>
        <w:br/>
      </w:r>
      <w:r>
        <w:rPr>
          <w:b w:val="0"/>
          <w:i w:val="0"/>
        </w:rPr>
        <w:br/>
      </w:r>
      <w:r>
        <w:rPr>
          <w:b w:val="0"/>
          <w:i w:val="0"/>
        </w:rPr>
        <w:br/>
      </w:r>
      <w:r>
        <w:rPr>
          <w:b w:val="0"/>
          <w:i w:val="0"/>
        </w:rPr>
        <w:t>12943</w:t>
      </w:r>
      <w:r>
        <w:rPr>
          <w:b w:val="0"/>
          <w:i w:val="0"/>
        </w:rPr>
        <w:br/>
      </w:r>
      <w:r>
        <w:rPr>
          <w:b w:val="0"/>
          <w:i w:val="0"/>
        </w:rPr>
        <w:br/>
      </w:r>
      <w:r>
        <w:rPr>
          <w:b w:val="0"/>
          <w:i w:val="0"/>
        </w:rPr>
        <w:t>Xã Đông Thái Ninh</w:t>
      </w:r>
      <w:r>
        <w:rPr>
          <w:b w:val="0"/>
          <w:i w:val="0"/>
        </w:rPr>
        <w:br/>
      </w:r>
      <w:r>
        <w:rPr>
          <w:b w:val="0"/>
          <w:i w:val="0"/>
        </w:rPr>
        <w:br/>
      </w:r>
      <w:r>
        <w:rPr>
          <w:b w:val="0"/>
          <w:i w:val="0"/>
        </w:rPr>
        <w:br/>
      </w:r>
      <w:r>
        <w:rPr>
          <w:b w:val="0"/>
          <w:i w:val="0"/>
        </w:rPr>
        <w:br/>
      </w:r>
      <w:r>
        <w:rPr>
          <w:b w:val="0"/>
          <w:i w:val="0"/>
        </w:rPr>
        <w:t>12961</w:t>
      </w:r>
      <w:r>
        <w:rPr>
          <w:b w:val="0"/>
          <w:i w:val="0"/>
        </w:rPr>
        <w:br/>
      </w:r>
      <w:r>
        <w:rPr>
          <w:b w:val="0"/>
          <w:i w:val="0"/>
        </w:rPr>
        <w:br/>
      </w:r>
      <w:r>
        <w:rPr>
          <w:b w:val="0"/>
          <w:i w:val="0"/>
        </w:rPr>
        <w:t>Xã Nam Thái Ninh</w:t>
      </w:r>
      <w:r>
        <w:rPr>
          <w:b w:val="0"/>
          <w:i w:val="0"/>
        </w:rPr>
        <w:br/>
      </w:r>
      <w:r>
        <w:rPr>
          <w:b w:val="0"/>
          <w:i w:val="0"/>
        </w:rPr>
        <w:br/>
      </w:r>
      <w:r>
        <w:rPr>
          <w:b w:val="0"/>
          <w:i w:val="0"/>
        </w:rPr>
        <w:br/>
      </w:r>
      <w:r>
        <w:rPr>
          <w:b w:val="0"/>
          <w:i w:val="0"/>
        </w:rPr>
        <w:br/>
      </w:r>
      <w:r>
        <w:rPr>
          <w:b w:val="0"/>
          <w:i w:val="0"/>
        </w:rPr>
        <w:t>12970</w:t>
      </w:r>
      <w:r>
        <w:rPr>
          <w:b w:val="0"/>
          <w:i w:val="0"/>
        </w:rPr>
        <w:br/>
      </w:r>
      <w:r>
        <w:rPr>
          <w:b w:val="0"/>
          <w:i w:val="0"/>
        </w:rPr>
        <w:br/>
      </w:r>
      <w:r>
        <w:rPr>
          <w:b w:val="0"/>
          <w:i w:val="0"/>
        </w:rPr>
        <w:t>Xã Tiền Hải</w:t>
      </w:r>
      <w:r>
        <w:rPr>
          <w:b w:val="0"/>
          <w:i w:val="0"/>
        </w:rPr>
        <w:br/>
      </w:r>
      <w:r>
        <w:rPr>
          <w:b w:val="0"/>
          <w:i w:val="0"/>
        </w:rPr>
        <w:br/>
      </w:r>
      <w:r>
        <w:rPr>
          <w:b w:val="0"/>
          <w:i w:val="0"/>
        </w:rPr>
        <w:br/>
      </w:r>
      <w:r>
        <w:rPr>
          <w:b w:val="0"/>
          <w:i w:val="0"/>
        </w:rPr>
        <w:br/>
      </w:r>
      <w:r>
        <w:rPr>
          <w:b w:val="0"/>
          <w:i w:val="0"/>
        </w:rPr>
        <w:t>12988</w:t>
      </w:r>
      <w:r>
        <w:rPr>
          <w:b w:val="0"/>
          <w:i w:val="0"/>
        </w:rPr>
        <w:br/>
      </w:r>
      <w:r>
        <w:rPr>
          <w:b w:val="0"/>
          <w:i w:val="0"/>
        </w:rPr>
        <w:br/>
      </w:r>
      <w:r>
        <w:rPr>
          <w:b w:val="0"/>
          <w:i w:val="0"/>
        </w:rPr>
        <w:t>Xã Đông Tiền Hải</w:t>
      </w:r>
      <w:r>
        <w:rPr>
          <w:b w:val="0"/>
          <w:i w:val="0"/>
        </w:rPr>
        <w:br/>
      </w:r>
      <w:r>
        <w:rPr>
          <w:b w:val="0"/>
          <w:i w:val="0"/>
        </w:rPr>
        <w:br/>
      </w:r>
      <w:r>
        <w:rPr>
          <w:b w:val="0"/>
          <w:i w:val="0"/>
        </w:rPr>
        <w:br/>
      </w:r>
      <w:r>
        <w:rPr>
          <w:b w:val="0"/>
          <w:i w:val="0"/>
        </w:rPr>
        <w:br/>
      </w:r>
      <w:r>
        <w:rPr>
          <w:b w:val="0"/>
          <w:i w:val="0"/>
        </w:rPr>
        <w:t>13003</w:t>
      </w:r>
      <w:r>
        <w:rPr>
          <w:b w:val="0"/>
          <w:i w:val="0"/>
        </w:rPr>
        <w:br/>
      </w:r>
      <w:r>
        <w:rPr>
          <w:b w:val="0"/>
          <w:i w:val="0"/>
        </w:rPr>
        <w:br/>
      </w:r>
      <w:r>
        <w:rPr>
          <w:b w:val="0"/>
          <w:i w:val="0"/>
        </w:rPr>
        <w:t>Xã Đồng Châu</w:t>
      </w:r>
      <w:r>
        <w:rPr>
          <w:b w:val="0"/>
          <w:i w:val="0"/>
        </w:rPr>
        <w:br/>
      </w:r>
      <w:r>
        <w:rPr>
          <w:b w:val="0"/>
          <w:i w:val="0"/>
        </w:rPr>
        <w:br/>
      </w:r>
      <w:r>
        <w:rPr>
          <w:b w:val="0"/>
          <w:i w:val="0"/>
        </w:rPr>
        <w:br/>
      </w:r>
      <w:r>
        <w:rPr>
          <w:b w:val="0"/>
          <w:i w:val="0"/>
        </w:rPr>
        <w:br/>
      </w:r>
      <w:r>
        <w:rPr>
          <w:b w:val="0"/>
          <w:i w:val="0"/>
        </w:rPr>
        <w:t>13021</w:t>
      </w:r>
      <w:r>
        <w:rPr>
          <w:b w:val="0"/>
          <w:i w:val="0"/>
        </w:rPr>
        <w:br/>
      </w:r>
      <w:r>
        <w:rPr>
          <w:b w:val="0"/>
          <w:i w:val="0"/>
        </w:rPr>
        <w:br/>
      </w:r>
      <w:r>
        <w:rPr>
          <w:b w:val="0"/>
          <w:i w:val="0"/>
        </w:rPr>
        <w:t>Xã Ái Quốc</w:t>
      </w:r>
      <w:r>
        <w:rPr>
          <w:b w:val="0"/>
          <w:i w:val="0"/>
        </w:rPr>
        <w:br/>
      </w:r>
      <w:r>
        <w:rPr>
          <w:b w:val="0"/>
          <w:i w:val="0"/>
        </w:rPr>
        <w:br/>
      </w:r>
      <w:r>
        <w:rPr>
          <w:b w:val="0"/>
          <w:i w:val="0"/>
        </w:rPr>
        <w:br/>
      </w:r>
      <w:r>
        <w:rPr>
          <w:b w:val="0"/>
          <w:i w:val="0"/>
        </w:rPr>
        <w:br/>
      </w:r>
      <w:r>
        <w:rPr>
          <w:b w:val="0"/>
          <w:i w:val="0"/>
        </w:rPr>
        <w:t>13039</w:t>
      </w:r>
      <w:r>
        <w:rPr>
          <w:b w:val="0"/>
          <w:i w:val="0"/>
        </w:rPr>
        <w:br/>
      </w:r>
      <w:r>
        <w:rPr>
          <w:b w:val="0"/>
          <w:i w:val="0"/>
        </w:rPr>
        <w:br/>
      </w:r>
      <w:r>
        <w:rPr>
          <w:b w:val="0"/>
          <w:i w:val="0"/>
        </w:rPr>
        <w:t>Xã Tây Tiền Hải</w:t>
      </w:r>
      <w:r>
        <w:rPr>
          <w:b w:val="0"/>
          <w:i w:val="0"/>
        </w:rPr>
        <w:br/>
      </w:r>
      <w:r>
        <w:rPr>
          <w:b w:val="0"/>
          <w:i w:val="0"/>
        </w:rPr>
        <w:br/>
      </w:r>
      <w:r>
        <w:rPr>
          <w:b w:val="0"/>
          <w:i w:val="0"/>
        </w:rPr>
        <w:br/>
      </w:r>
      <w:r>
        <w:rPr>
          <w:b w:val="0"/>
          <w:i w:val="0"/>
        </w:rPr>
        <w:br/>
      </w:r>
      <w:r>
        <w:rPr>
          <w:b w:val="0"/>
          <w:i w:val="0"/>
        </w:rPr>
        <w:t>13057</w:t>
      </w:r>
      <w:r>
        <w:rPr>
          <w:b w:val="0"/>
          <w:i w:val="0"/>
        </w:rPr>
        <w:br/>
      </w:r>
      <w:r>
        <w:rPr>
          <w:b w:val="0"/>
          <w:i w:val="0"/>
        </w:rPr>
        <w:br/>
      </w:r>
      <w:r>
        <w:rPr>
          <w:b w:val="0"/>
          <w:i w:val="0"/>
        </w:rPr>
        <w:t>Xã Nam Cường</w:t>
      </w:r>
      <w:r>
        <w:rPr>
          <w:b w:val="0"/>
          <w:i w:val="0"/>
        </w:rPr>
        <w:br/>
      </w:r>
      <w:r>
        <w:rPr>
          <w:b w:val="0"/>
          <w:i w:val="0"/>
        </w:rPr>
        <w:br/>
      </w:r>
      <w:r>
        <w:rPr>
          <w:b w:val="0"/>
          <w:i w:val="0"/>
        </w:rPr>
        <w:br/>
      </w:r>
      <w:r>
        <w:rPr>
          <w:b w:val="0"/>
          <w:i w:val="0"/>
        </w:rPr>
        <w:br/>
      </w:r>
      <w:r>
        <w:rPr>
          <w:b w:val="0"/>
          <w:i w:val="0"/>
        </w:rPr>
        <w:t>13063</w:t>
      </w:r>
      <w:r>
        <w:rPr>
          <w:b w:val="0"/>
          <w:i w:val="0"/>
        </w:rPr>
        <w:br/>
      </w:r>
      <w:r>
        <w:rPr>
          <w:b w:val="0"/>
          <w:i w:val="0"/>
        </w:rPr>
        <w:br/>
      </w:r>
      <w:r>
        <w:rPr>
          <w:b w:val="0"/>
          <w:i w:val="0"/>
        </w:rPr>
        <w:t>Xã Nam Tiền Hải</w:t>
      </w:r>
      <w:r>
        <w:rPr>
          <w:b w:val="0"/>
          <w:i w:val="0"/>
        </w:rPr>
        <w:br/>
      </w:r>
      <w:r>
        <w:rPr>
          <w:b w:val="0"/>
          <w:i w:val="0"/>
        </w:rPr>
        <w:br/>
      </w:r>
      <w:r>
        <w:rPr>
          <w:b w:val="0"/>
          <w:i w:val="0"/>
        </w:rPr>
        <w:br/>
      </w:r>
      <w:r>
        <w:rPr>
          <w:b w:val="0"/>
          <w:i w:val="0"/>
        </w:rPr>
        <w:br/>
      </w:r>
      <w:r>
        <w:rPr>
          <w:b w:val="0"/>
          <w:i w:val="0"/>
        </w:rPr>
        <w:t>13066</w:t>
      </w:r>
      <w:r>
        <w:rPr>
          <w:b w:val="0"/>
          <w:i w:val="0"/>
        </w:rPr>
        <w:br/>
      </w:r>
      <w:r>
        <w:rPr>
          <w:b w:val="0"/>
          <w:i w:val="0"/>
        </w:rPr>
        <w:br/>
      </w:r>
      <w:r>
        <w:rPr>
          <w:b w:val="0"/>
          <w:i w:val="0"/>
        </w:rPr>
        <w:t>Xã Hưng Phú</w:t>
      </w:r>
      <w:r>
        <w:rPr>
          <w:b w:val="0"/>
          <w:i w:val="0"/>
        </w:rPr>
        <w:br/>
      </w:r>
      <w:r>
        <w:rPr>
          <w:b w:val="0"/>
          <w:i w:val="0"/>
        </w:rPr>
        <w:br/>
      </w:r>
      <w:r>
        <w:rPr>
          <w:b w:val="0"/>
          <w:i w:val="0"/>
        </w:rPr>
        <w:br/>
      </w:r>
      <w:r>
        <w:rPr>
          <w:b w:val="0"/>
          <w:i w:val="0"/>
        </w:rPr>
        <w:br/>
      </w:r>
      <w:r>
        <w:rPr>
          <w:b w:val="0"/>
          <w:i w:val="0"/>
        </w:rPr>
        <w:t>13075</w:t>
      </w:r>
      <w:r>
        <w:rPr>
          <w:b w:val="0"/>
          <w:i w:val="0"/>
        </w:rPr>
        <w:br/>
      </w:r>
      <w:r>
        <w:rPr>
          <w:b w:val="0"/>
          <w:i w:val="0"/>
        </w:rPr>
        <w:br/>
      </w:r>
      <w:r>
        <w:rPr>
          <w:b w:val="0"/>
          <w:i w:val="0"/>
        </w:rPr>
        <w:t>Xã Kiến Xương</w:t>
      </w:r>
      <w:r>
        <w:rPr>
          <w:b w:val="0"/>
          <w:i w:val="0"/>
        </w:rPr>
        <w:br/>
      </w:r>
      <w:r>
        <w:rPr>
          <w:b w:val="0"/>
          <w:i w:val="0"/>
        </w:rPr>
        <w:br/>
      </w:r>
      <w:r>
        <w:rPr>
          <w:b w:val="0"/>
          <w:i w:val="0"/>
        </w:rPr>
        <w:br/>
      </w:r>
      <w:r>
        <w:rPr>
          <w:b w:val="0"/>
          <w:i w:val="0"/>
        </w:rPr>
        <w:br/>
      </w:r>
      <w:r>
        <w:rPr>
          <w:b w:val="0"/>
          <w:i w:val="0"/>
        </w:rPr>
        <w:t>13093</w:t>
      </w:r>
      <w:r>
        <w:rPr>
          <w:b w:val="0"/>
          <w:i w:val="0"/>
        </w:rPr>
        <w:br/>
      </w:r>
      <w:r>
        <w:rPr>
          <w:b w:val="0"/>
          <w:i w:val="0"/>
        </w:rPr>
        <w:br/>
      </w:r>
      <w:r>
        <w:rPr>
          <w:b w:val="0"/>
          <w:i w:val="0"/>
        </w:rPr>
        <w:t>Xã Trà Giang</w:t>
      </w:r>
      <w:r>
        <w:rPr>
          <w:b w:val="0"/>
          <w:i w:val="0"/>
        </w:rPr>
        <w:br/>
      </w:r>
      <w:r>
        <w:rPr>
          <w:b w:val="0"/>
          <w:i w:val="0"/>
        </w:rPr>
        <w:br/>
      </w:r>
      <w:r>
        <w:rPr>
          <w:b w:val="0"/>
          <w:i w:val="0"/>
        </w:rPr>
        <w:br/>
      </w:r>
      <w:r>
        <w:rPr>
          <w:b w:val="0"/>
          <w:i w:val="0"/>
        </w:rPr>
        <w:br/>
      </w:r>
      <w:r>
        <w:rPr>
          <w:b w:val="0"/>
          <w:i w:val="0"/>
        </w:rPr>
        <w:t>13096</w:t>
      </w:r>
      <w:r>
        <w:rPr>
          <w:b w:val="0"/>
          <w:i w:val="0"/>
        </w:rPr>
        <w:br/>
      </w:r>
      <w:r>
        <w:rPr>
          <w:b w:val="0"/>
          <w:i w:val="0"/>
        </w:rPr>
        <w:br/>
      </w:r>
      <w:r>
        <w:rPr>
          <w:b w:val="0"/>
          <w:i w:val="0"/>
        </w:rPr>
        <w:t>Xã Bình Nguyên</w:t>
      </w:r>
      <w:r>
        <w:rPr>
          <w:b w:val="0"/>
          <w:i w:val="0"/>
        </w:rPr>
        <w:br/>
      </w:r>
      <w:r>
        <w:rPr>
          <w:b w:val="0"/>
          <w:i w:val="0"/>
        </w:rPr>
        <w:br/>
      </w:r>
      <w:r>
        <w:rPr>
          <w:b w:val="0"/>
          <w:i w:val="0"/>
        </w:rPr>
        <w:br/>
      </w:r>
      <w:r>
        <w:rPr>
          <w:b w:val="0"/>
          <w:i w:val="0"/>
        </w:rPr>
        <w:br/>
      </w:r>
      <w:r>
        <w:rPr>
          <w:b w:val="0"/>
          <w:i w:val="0"/>
        </w:rPr>
        <w:t>13120</w:t>
      </w:r>
      <w:r>
        <w:rPr>
          <w:b w:val="0"/>
          <w:i w:val="0"/>
        </w:rPr>
        <w:br/>
      </w:r>
      <w:r>
        <w:rPr>
          <w:b w:val="0"/>
          <w:i w:val="0"/>
        </w:rPr>
        <w:br/>
      </w:r>
      <w:r>
        <w:rPr>
          <w:b w:val="0"/>
          <w:i w:val="0"/>
        </w:rPr>
        <w:t>Xã Lê Lợi</w:t>
      </w:r>
      <w:r>
        <w:rPr>
          <w:b w:val="0"/>
          <w:i w:val="0"/>
        </w:rPr>
        <w:br/>
      </w:r>
      <w:r>
        <w:rPr>
          <w:b w:val="0"/>
          <w:i w:val="0"/>
        </w:rPr>
        <w:br/>
      </w:r>
      <w:r>
        <w:rPr>
          <w:b w:val="0"/>
          <w:i w:val="0"/>
        </w:rPr>
        <w:br/>
      </w:r>
      <w:r>
        <w:rPr>
          <w:b w:val="0"/>
          <w:i w:val="0"/>
        </w:rPr>
        <w:br/>
      </w:r>
      <w:r>
        <w:rPr>
          <w:b w:val="0"/>
          <w:i w:val="0"/>
        </w:rPr>
        <w:t>13132</w:t>
      </w:r>
      <w:r>
        <w:rPr>
          <w:b w:val="0"/>
          <w:i w:val="0"/>
        </w:rPr>
        <w:br/>
      </w:r>
      <w:r>
        <w:rPr>
          <w:b w:val="0"/>
          <w:i w:val="0"/>
        </w:rPr>
        <w:br/>
      </w:r>
      <w:r>
        <w:rPr>
          <w:b w:val="0"/>
          <w:i w:val="0"/>
        </w:rPr>
        <w:t>Xã Quang Lịch</w:t>
      </w:r>
      <w:r>
        <w:rPr>
          <w:b w:val="0"/>
          <w:i w:val="0"/>
        </w:rPr>
        <w:br/>
      </w:r>
      <w:r>
        <w:rPr>
          <w:b w:val="0"/>
          <w:i w:val="0"/>
        </w:rPr>
        <w:br/>
      </w:r>
      <w:r>
        <w:rPr>
          <w:b w:val="0"/>
          <w:i w:val="0"/>
        </w:rPr>
        <w:br/>
      </w:r>
      <w:r>
        <w:rPr>
          <w:b w:val="0"/>
          <w:i w:val="0"/>
        </w:rPr>
        <w:br/>
      </w:r>
      <w:r>
        <w:rPr>
          <w:b w:val="0"/>
          <w:i w:val="0"/>
        </w:rPr>
        <w:t>13141</w:t>
      </w:r>
      <w:r>
        <w:rPr>
          <w:b w:val="0"/>
          <w:i w:val="0"/>
        </w:rPr>
        <w:br/>
      </w:r>
      <w:r>
        <w:rPr>
          <w:b w:val="0"/>
          <w:i w:val="0"/>
        </w:rPr>
        <w:br/>
      </w:r>
      <w:r>
        <w:rPr>
          <w:b w:val="0"/>
          <w:i w:val="0"/>
        </w:rPr>
        <w:t>Xã Vũ Quý</w:t>
      </w:r>
      <w:r>
        <w:rPr>
          <w:b w:val="0"/>
          <w:i w:val="0"/>
        </w:rPr>
        <w:br/>
      </w:r>
      <w:r>
        <w:rPr>
          <w:b w:val="0"/>
          <w:i w:val="0"/>
        </w:rPr>
        <w:br/>
      </w:r>
      <w:r>
        <w:rPr>
          <w:b w:val="0"/>
          <w:i w:val="0"/>
        </w:rPr>
        <w:br/>
      </w:r>
      <w:r>
        <w:rPr>
          <w:b w:val="0"/>
          <w:i w:val="0"/>
        </w:rPr>
        <w:br/>
      </w:r>
      <w:r>
        <w:rPr>
          <w:b w:val="0"/>
          <w:i w:val="0"/>
        </w:rPr>
        <w:t>13159</w:t>
      </w:r>
      <w:r>
        <w:rPr>
          <w:b w:val="0"/>
          <w:i w:val="0"/>
        </w:rPr>
        <w:br/>
      </w:r>
      <w:r>
        <w:rPr>
          <w:b w:val="0"/>
          <w:i w:val="0"/>
        </w:rPr>
        <w:br/>
      </w:r>
      <w:r>
        <w:rPr>
          <w:b w:val="0"/>
          <w:i w:val="0"/>
        </w:rPr>
        <w:t>Xã Hồng Vũ</w:t>
      </w:r>
      <w:r>
        <w:rPr>
          <w:b w:val="0"/>
          <w:i w:val="0"/>
        </w:rPr>
        <w:br/>
      </w:r>
      <w:r>
        <w:rPr>
          <w:b w:val="0"/>
          <w:i w:val="0"/>
        </w:rPr>
        <w:br/>
      </w:r>
      <w:r>
        <w:rPr>
          <w:b w:val="0"/>
          <w:i w:val="0"/>
        </w:rPr>
        <w:br/>
      </w:r>
      <w:r>
        <w:rPr>
          <w:b w:val="0"/>
          <w:i w:val="0"/>
        </w:rPr>
        <w:br/>
      </w:r>
      <w:r>
        <w:rPr>
          <w:b w:val="0"/>
          <w:i w:val="0"/>
        </w:rPr>
        <w:t>13183</w:t>
      </w:r>
      <w:r>
        <w:rPr>
          <w:b w:val="0"/>
          <w:i w:val="0"/>
        </w:rPr>
        <w:br/>
      </w:r>
      <w:r>
        <w:rPr>
          <w:b w:val="0"/>
          <w:i w:val="0"/>
        </w:rPr>
        <w:br/>
      </w:r>
      <w:r>
        <w:rPr>
          <w:b w:val="0"/>
          <w:i w:val="0"/>
        </w:rPr>
        <w:t>Xã Bình Thanh</w:t>
      </w:r>
      <w:r>
        <w:rPr>
          <w:b w:val="0"/>
          <w:i w:val="0"/>
        </w:rPr>
        <w:br/>
      </w:r>
      <w:r>
        <w:rPr>
          <w:b w:val="0"/>
          <w:i w:val="0"/>
        </w:rPr>
        <w:br/>
      </w:r>
      <w:r>
        <w:rPr>
          <w:b w:val="0"/>
          <w:i w:val="0"/>
        </w:rPr>
        <w:br/>
      </w:r>
      <w:r>
        <w:rPr>
          <w:b w:val="0"/>
          <w:i w:val="0"/>
        </w:rPr>
        <w:br/>
      </w:r>
      <w:r>
        <w:rPr>
          <w:b w:val="0"/>
          <w:i w:val="0"/>
        </w:rPr>
        <w:t>13186</w:t>
      </w:r>
      <w:r>
        <w:rPr>
          <w:b w:val="0"/>
          <w:i w:val="0"/>
        </w:rPr>
        <w:br/>
      </w:r>
      <w:r>
        <w:rPr>
          <w:b w:val="0"/>
          <w:i w:val="0"/>
        </w:rPr>
        <w:br/>
      </w:r>
      <w:r>
        <w:rPr>
          <w:b w:val="0"/>
          <w:i w:val="0"/>
        </w:rPr>
        <w:t>Xã Bình Định</w:t>
      </w:r>
      <w:r>
        <w:rPr>
          <w:b w:val="0"/>
          <w:i w:val="0"/>
        </w:rPr>
        <w:br/>
      </w:r>
      <w:r>
        <w:rPr>
          <w:b w:val="0"/>
          <w:i w:val="0"/>
        </w:rPr>
        <w:br/>
      </w:r>
      <w:r>
        <w:rPr>
          <w:b w:val="0"/>
          <w:i w:val="0"/>
        </w:rPr>
        <w:br/>
      </w:r>
      <w:r>
        <w:rPr>
          <w:b w:val="0"/>
          <w:i w:val="0"/>
        </w:rPr>
        <w:br/>
      </w:r>
      <w:r>
        <w:rPr>
          <w:b w:val="0"/>
          <w:i w:val="0"/>
        </w:rPr>
        <w:t>13192</w:t>
      </w:r>
      <w:r>
        <w:rPr>
          <w:b w:val="0"/>
          <w:i w:val="0"/>
        </w:rPr>
        <w:br/>
      </w:r>
      <w:r>
        <w:rPr>
          <w:b w:val="0"/>
          <w:i w:val="0"/>
        </w:rPr>
        <w:br/>
      </w:r>
      <w:r>
        <w:rPr>
          <w:b w:val="0"/>
          <w:i w:val="0"/>
        </w:rPr>
        <w:t>Xã Vũ Thư</w:t>
      </w:r>
      <w:r>
        <w:rPr>
          <w:b w:val="0"/>
          <w:i w:val="0"/>
        </w:rPr>
        <w:br/>
      </w:r>
      <w:r>
        <w:rPr>
          <w:b w:val="0"/>
          <w:i w:val="0"/>
        </w:rPr>
        <w:br/>
      </w:r>
      <w:r>
        <w:rPr>
          <w:b w:val="0"/>
          <w:i w:val="0"/>
        </w:rPr>
        <w:br/>
      </w:r>
      <w:r>
        <w:rPr>
          <w:b w:val="0"/>
          <w:i w:val="0"/>
        </w:rPr>
        <w:br/>
      </w:r>
      <w:r>
        <w:rPr>
          <w:b w:val="0"/>
          <w:i w:val="0"/>
        </w:rPr>
        <w:t>13219</w:t>
      </w:r>
      <w:r>
        <w:rPr>
          <w:b w:val="0"/>
          <w:i w:val="0"/>
        </w:rPr>
        <w:br/>
      </w:r>
      <w:r>
        <w:rPr>
          <w:b w:val="0"/>
          <w:i w:val="0"/>
        </w:rPr>
        <w:br/>
      </w:r>
      <w:r>
        <w:rPr>
          <w:b w:val="0"/>
          <w:i w:val="0"/>
        </w:rPr>
        <w:t>Xã Vạn Xuân</w:t>
      </w:r>
      <w:r>
        <w:rPr>
          <w:b w:val="0"/>
          <w:i w:val="0"/>
        </w:rPr>
        <w:br/>
      </w:r>
      <w:r>
        <w:rPr>
          <w:b w:val="0"/>
          <w:i w:val="0"/>
        </w:rPr>
        <w:br/>
      </w:r>
      <w:r>
        <w:rPr>
          <w:b w:val="0"/>
          <w:i w:val="0"/>
        </w:rPr>
        <w:br/>
      </w:r>
      <w:r>
        <w:rPr>
          <w:b w:val="0"/>
          <w:i w:val="0"/>
        </w:rPr>
        <w:br/>
      </w:r>
      <w:r>
        <w:rPr>
          <w:b w:val="0"/>
          <w:i w:val="0"/>
        </w:rPr>
        <w:t>13222</w:t>
      </w:r>
      <w:r>
        <w:rPr>
          <w:b w:val="0"/>
          <w:i w:val="0"/>
        </w:rPr>
        <w:br/>
      </w:r>
      <w:r>
        <w:rPr>
          <w:b w:val="0"/>
          <w:i w:val="0"/>
        </w:rPr>
        <w:br/>
      </w:r>
      <w:r>
        <w:rPr>
          <w:b w:val="0"/>
          <w:i w:val="0"/>
        </w:rPr>
        <w:t>Xã Thư Trì</w:t>
      </w:r>
      <w:r>
        <w:rPr>
          <w:b w:val="0"/>
          <w:i w:val="0"/>
        </w:rPr>
        <w:br/>
      </w:r>
      <w:r>
        <w:rPr>
          <w:b w:val="0"/>
          <w:i w:val="0"/>
        </w:rPr>
        <w:br/>
      </w:r>
      <w:r>
        <w:rPr>
          <w:b w:val="0"/>
          <w:i w:val="0"/>
        </w:rPr>
        <w:br/>
      </w:r>
      <w:r>
        <w:rPr>
          <w:b w:val="0"/>
          <w:i w:val="0"/>
        </w:rPr>
        <w:br/>
      </w:r>
      <w:r>
        <w:rPr>
          <w:b w:val="0"/>
          <w:i w:val="0"/>
        </w:rPr>
        <w:t>13246</w:t>
      </w:r>
      <w:r>
        <w:rPr>
          <w:b w:val="0"/>
          <w:i w:val="0"/>
        </w:rPr>
        <w:br/>
      </w:r>
      <w:r>
        <w:rPr>
          <w:b w:val="0"/>
          <w:i w:val="0"/>
        </w:rPr>
        <w:br/>
      </w:r>
      <w:r>
        <w:rPr>
          <w:b w:val="0"/>
          <w:i w:val="0"/>
        </w:rPr>
        <w:t>Xã Tân Thuận</w:t>
      </w:r>
      <w:r>
        <w:rPr>
          <w:b w:val="0"/>
          <w:i w:val="0"/>
        </w:rPr>
        <w:br/>
      </w:r>
      <w:r>
        <w:rPr>
          <w:b w:val="0"/>
          <w:i w:val="0"/>
        </w:rPr>
        <w:br/>
      </w:r>
      <w:r>
        <w:rPr>
          <w:b w:val="0"/>
          <w:i w:val="0"/>
        </w:rPr>
        <w:br/>
      </w:r>
      <w:r>
        <w:rPr>
          <w:b w:val="0"/>
          <w:i w:val="0"/>
        </w:rPr>
        <w:br/>
      </w:r>
      <w:r>
        <w:rPr>
          <w:b w:val="0"/>
          <w:i w:val="0"/>
        </w:rPr>
        <w:t>13264</w:t>
      </w:r>
      <w:r>
        <w:rPr>
          <w:b w:val="0"/>
          <w:i w:val="0"/>
        </w:rPr>
        <w:br/>
      </w:r>
      <w:r>
        <w:rPr>
          <w:b w:val="0"/>
          <w:i w:val="0"/>
        </w:rPr>
        <w:br/>
      </w:r>
      <w:r>
        <w:rPr>
          <w:b w:val="0"/>
          <w:i w:val="0"/>
        </w:rPr>
        <w:t>Xã Thư Vũ</w:t>
      </w:r>
      <w:r>
        <w:rPr>
          <w:b w:val="0"/>
          <w:i w:val="0"/>
        </w:rPr>
        <w:br/>
      </w:r>
      <w:r>
        <w:rPr>
          <w:b w:val="0"/>
          <w:i w:val="0"/>
        </w:rPr>
        <w:br/>
      </w:r>
      <w:r>
        <w:rPr>
          <w:b w:val="0"/>
          <w:i w:val="0"/>
        </w:rPr>
        <w:br/>
      </w:r>
      <w:r>
        <w:rPr>
          <w:b w:val="0"/>
          <w:i w:val="0"/>
        </w:rPr>
        <w:br/>
      </w:r>
      <w:r>
        <w:rPr>
          <w:b w:val="0"/>
          <w:i w:val="0"/>
        </w:rPr>
        <w:t>13279</w:t>
      </w:r>
      <w:r>
        <w:rPr>
          <w:b w:val="0"/>
          <w:i w:val="0"/>
        </w:rPr>
        <w:br/>
      </w:r>
      <w:r>
        <w:rPr>
          <w:b w:val="0"/>
          <w:i w:val="0"/>
        </w:rPr>
        <w:br/>
      </w:r>
      <w:r>
        <w:rPr>
          <w:b w:val="0"/>
          <w:i w:val="0"/>
        </w:rPr>
        <w:t>Xã Vũ Tiên</w:t>
      </w:r>
      <w:r>
        <w:rPr>
          <w:b w:val="0"/>
          <w:i w:val="0"/>
        </w:rPr>
        <w:br/>
      </w:r>
      <w:r>
        <w:rPr>
          <w:b w:val="0"/>
          <w:i w:val="0"/>
        </w:rPr>
        <w:br/>
      </w:r>
      <w:r>
        <w:rPr>
          <w:b w:val="0"/>
          <w:i w:val="0"/>
        </w:rPr>
        <w:br/>
      </w:r>
      <w:r>
        <w:rPr>
          <w:b w:val="0"/>
          <w:i w:val="0"/>
        </w:rPr>
        <w:br/>
      </w:r>
      <w:r>
        <w:rPr>
          <w:b/>
          <w:i w:val="0"/>
        </w:rPr>
        <w:t>37. TỈNH NINH BÌNH</w:t>
      </w:r>
      <w:r>
        <w:rPr>
          <w:b w:val="0"/>
          <w:i w:val="0"/>
        </w:rPr>
        <w:br/>
      </w:r>
      <w:r>
        <w:rPr>
          <w:b/>
          <w:i w:val="0"/>
        </w:rPr>
        <w:t>(Tổng số đơn vị hành chính cấp xã: 129, gồm 97 xã, 32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13285</w:t>
      </w:r>
      <w:r>
        <w:rPr>
          <w:b w:val="0"/>
          <w:i w:val="0"/>
        </w:rPr>
        <w:br/>
      </w:r>
      <w:r>
        <w:rPr>
          <w:b w:val="0"/>
          <w:i w:val="0"/>
        </w:rPr>
        <w:br/>
      </w:r>
      <w:r>
        <w:rPr>
          <w:b w:val="0"/>
          <w:i w:val="0"/>
        </w:rPr>
        <w:t>Phường Phủ Lý</w:t>
      </w:r>
      <w:r>
        <w:rPr>
          <w:b w:val="0"/>
          <w:i w:val="0"/>
        </w:rPr>
        <w:br/>
      </w:r>
      <w:r>
        <w:rPr>
          <w:b w:val="0"/>
          <w:i w:val="0"/>
        </w:rPr>
        <w:br/>
      </w:r>
      <w:r>
        <w:rPr>
          <w:b w:val="0"/>
          <w:i w:val="0"/>
        </w:rPr>
        <w:br/>
      </w:r>
      <w:r>
        <w:rPr>
          <w:b w:val="0"/>
          <w:i w:val="0"/>
        </w:rPr>
        <w:br/>
      </w:r>
      <w:r>
        <w:rPr>
          <w:b w:val="0"/>
          <w:i w:val="0"/>
        </w:rPr>
        <w:t>13291</w:t>
      </w:r>
      <w:r>
        <w:rPr>
          <w:b w:val="0"/>
          <w:i w:val="0"/>
        </w:rPr>
        <w:br/>
      </w:r>
      <w:r>
        <w:rPr>
          <w:b w:val="0"/>
          <w:i w:val="0"/>
        </w:rPr>
        <w:br/>
      </w:r>
      <w:r>
        <w:rPr>
          <w:b w:val="0"/>
          <w:i w:val="0"/>
        </w:rPr>
        <w:t>Phường Phù Vân</w:t>
      </w:r>
      <w:r>
        <w:rPr>
          <w:b w:val="0"/>
          <w:i w:val="0"/>
        </w:rPr>
        <w:br/>
      </w:r>
      <w:r>
        <w:rPr>
          <w:b w:val="0"/>
          <w:i w:val="0"/>
        </w:rPr>
        <w:br/>
      </w:r>
      <w:r>
        <w:rPr>
          <w:b w:val="0"/>
          <w:i w:val="0"/>
        </w:rPr>
        <w:br/>
      </w:r>
      <w:r>
        <w:rPr>
          <w:b w:val="0"/>
          <w:i w:val="0"/>
        </w:rPr>
        <w:br/>
      </w:r>
      <w:r>
        <w:rPr>
          <w:b w:val="0"/>
          <w:i w:val="0"/>
        </w:rPr>
        <w:t>13318</w:t>
      </w:r>
      <w:r>
        <w:rPr>
          <w:b w:val="0"/>
          <w:i w:val="0"/>
        </w:rPr>
        <w:br/>
      </w:r>
      <w:r>
        <w:rPr>
          <w:b w:val="0"/>
          <w:i w:val="0"/>
        </w:rPr>
        <w:br/>
      </w:r>
      <w:r>
        <w:rPr>
          <w:b w:val="0"/>
          <w:i w:val="0"/>
        </w:rPr>
        <w:t>Phường Châu Sơn</w:t>
      </w:r>
      <w:r>
        <w:rPr>
          <w:b w:val="0"/>
          <w:i w:val="0"/>
        </w:rPr>
        <w:br/>
      </w:r>
      <w:r>
        <w:rPr>
          <w:b w:val="0"/>
          <w:i w:val="0"/>
        </w:rPr>
        <w:br/>
      </w:r>
      <w:r>
        <w:rPr>
          <w:b w:val="0"/>
          <w:i w:val="0"/>
        </w:rPr>
        <w:br/>
      </w:r>
      <w:r>
        <w:rPr>
          <w:b w:val="0"/>
          <w:i w:val="0"/>
        </w:rPr>
        <w:br/>
      </w:r>
      <w:r>
        <w:rPr>
          <w:b w:val="0"/>
          <w:i w:val="0"/>
        </w:rPr>
        <w:t>13324</w:t>
      </w:r>
      <w:r>
        <w:rPr>
          <w:b w:val="0"/>
          <w:i w:val="0"/>
        </w:rPr>
        <w:br/>
      </w:r>
      <w:r>
        <w:rPr>
          <w:b w:val="0"/>
          <w:i w:val="0"/>
        </w:rPr>
        <w:br/>
      </w:r>
      <w:r>
        <w:rPr>
          <w:b w:val="0"/>
          <w:i w:val="0"/>
        </w:rPr>
        <w:t>Phường Duy Tiên</w:t>
      </w:r>
      <w:r>
        <w:rPr>
          <w:b w:val="0"/>
          <w:i w:val="0"/>
        </w:rPr>
        <w:br/>
      </w:r>
      <w:r>
        <w:rPr>
          <w:b w:val="0"/>
          <w:i w:val="0"/>
        </w:rPr>
        <w:br/>
      </w:r>
      <w:r>
        <w:rPr>
          <w:b w:val="0"/>
          <w:i w:val="0"/>
        </w:rPr>
        <w:br/>
      </w:r>
      <w:r>
        <w:rPr>
          <w:b w:val="0"/>
          <w:i w:val="0"/>
        </w:rPr>
        <w:br/>
      </w:r>
      <w:r>
        <w:rPr>
          <w:b w:val="0"/>
          <w:i w:val="0"/>
        </w:rPr>
        <w:t>13330</w:t>
      </w:r>
      <w:r>
        <w:rPr>
          <w:b w:val="0"/>
          <w:i w:val="0"/>
        </w:rPr>
        <w:br/>
      </w:r>
      <w:r>
        <w:rPr>
          <w:b w:val="0"/>
          <w:i w:val="0"/>
        </w:rPr>
        <w:br/>
      </w:r>
      <w:r>
        <w:rPr>
          <w:b w:val="0"/>
          <w:i w:val="0"/>
        </w:rPr>
        <w:t>Phường Duy Tân</w:t>
      </w:r>
      <w:r>
        <w:rPr>
          <w:b w:val="0"/>
          <w:i w:val="0"/>
        </w:rPr>
        <w:br/>
      </w:r>
      <w:r>
        <w:rPr>
          <w:b w:val="0"/>
          <w:i w:val="0"/>
        </w:rPr>
        <w:br/>
      </w:r>
      <w:r>
        <w:rPr>
          <w:b w:val="0"/>
          <w:i w:val="0"/>
        </w:rPr>
        <w:br/>
      </w:r>
      <w:r>
        <w:rPr>
          <w:b w:val="0"/>
          <w:i w:val="0"/>
        </w:rPr>
        <w:br/>
      </w:r>
      <w:r>
        <w:rPr>
          <w:b w:val="0"/>
          <w:i w:val="0"/>
        </w:rPr>
        <w:t>13336</w:t>
      </w:r>
      <w:r>
        <w:rPr>
          <w:b w:val="0"/>
          <w:i w:val="0"/>
        </w:rPr>
        <w:br/>
      </w:r>
      <w:r>
        <w:rPr>
          <w:b w:val="0"/>
          <w:i w:val="0"/>
        </w:rPr>
        <w:br/>
      </w:r>
      <w:r>
        <w:rPr>
          <w:b w:val="0"/>
          <w:i w:val="0"/>
        </w:rPr>
        <w:t>Phường Duy Hà</w:t>
      </w:r>
      <w:r>
        <w:rPr>
          <w:b w:val="0"/>
          <w:i w:val="0"/>
        </w:rPr>
        <w:br/>
      </w:r>
      <w:r>
        <w:rPr>
          <w:b w:val="0"/>
          <w:i w:val="0"/>
        </w:rPr>
        <w:br/>
      </w:r>
      <w:r>
        <w:rPr>
          <w:b w:val="0"/>
          <w:i w:val="0"/>
        </w:rPr>
        <w:br/>
      </w:r>
      <w:r>
        <w:rPr>
          <w:b w:val="0"/>
          <w:i w:val="0"/>
        </w:rPr>
        <w:br/>
      </w:r>
      <w:r>
        <w:rPr>
          <w:b w:val="0"/>
          <w:i w:val="0"/>
        </w:rPr>
        <w:t>13348</w:t>
      </w:r>
      <w:r>
        <w:rPr>
          <w:b w:val="0"/>
          <w:i w:val="0"/>
        </w:rPr>
        <w:br/>
      </w:r>
      <w:r>
        <w:rPr>
          <w:b w:val="0"/>
          <w:i w:val="0"/>
        </w:rPr>
        <w:br/>
      </w:r>
      <w:r>
        <w:rPr>
          <w:b w:val="0"/>
          <w:i w:val="0"/>
        </w:rPr>
        <w:t>Phường Đồng Văn</w:t>
      </w:r>
      <w:r>
        <w:rPr>
          <w:b w:val="0"/>
          <w:i w:val="0"/>
        </w:rPr>
        <w:br/>
      </w:r>
      <w:r>
        <w:rPr>
          <w:b w:val="0"/>
          <w:i w:val="0"/>
        </w:rPr>
        <w:br/>
      </w:r>
      <w:r>
        <w:rPr>
          <w:b w:val="0"/>
          <w:i w:val="0"/>
        </w:rPr>
        <w:br/>
      </w:r>
      <w:r>
        <w:rPr>
          <w:b w:val="0"/>
          <w:i w:val="0"/>
        </w:rPr>
        <w:br/>
      </w:r>
      <w:r>
        <w:rPr>
          <w:b w:val="0"/>
          <w:i w:val="0"/>
        </w:rPr>
        <w:t>13363</w:t>
      </w:r>
      <w:r>
        <w:rPr>
          <w:b w:val="0"/>
          <w:i w:val="0"/>
        </w:rPr>
        <w:br/>
      </w:r>
      <w:r>
        <w:rPr>
          <w:b w:val="0"/>
          <w:i w:val="0"/>
        </w:rPr>
        <w:br/>
      </w:r>
      <w:r>
        <w:rPr>
          <w:b w:val="0"/>
          <w:i w:val="0"/>
        </w:rPr>
        <w:t>Phường Tiên Sơn</w:t>
      </w:r>
      <w:r>
        <w:rPr>
          <w:b w:val="0"/>
          <w:i w:val="0"/>
        </w:rPr>
        <w:br/>
      </w:r>
      <w:r>
        <w:rPr>
          <w:b w:val="0"/>
          <w:i w:val="0"/>
        </w:rPr>
        <w:br/>
      </w:r>
      <w:r>
        <w:rPr>
          <w:b w:val="0"/>
          <w:i w:val="0"/>
        </w:rPr>
        <w:br/>
      </w:r>
      <w:r>
        <w:rPr>
          <w:b w:val="0"/>
          <w:i w:val="0"/>
        </w:rPr>
        <w:br/>
      </w:r>
      <w:r>
        <w:rPr>
          <w:b w:val="0"/>
          <w:i w:val="0"/>
        </w:rPr>
        <w:t>13366</w:t>
      </w:r>
      <w:r>
        <w:rPr>
          <w:b w:val="0"/>
          <w:i w:val="0"/>
        </w:rPr>
        <w:br/>
      </w:r>
      <w:r>
        <w:rPr>
          <w:b w:val="0"/>
          <w:i w:val="0"/>
        </w:rPr>
        <w:br/>
      </w:r>
      <w:r>
        <w:rPr>
          <w:b w:val="0"/>
          <w:i w:val="0"/>
        </w:rPr>
        <w:t>Phường Hà Nam</w:t>
      </w:r>
      <w:r>
        <w:rPr>
          <w:b w:val="0"/>
          <w:i w:val="0"/>
        </w:rPr>
        <w:br/>
      </w:r>
      <w:r>
        <w:rPr>
          <w:b w:val="0"/>
          <w:i w:val="0"/>
        </w:rPr>
        <w:br/>
      </w:r>
      <w:r>
        <w:rPr>
          <w:b w:val="0"/>
          <w:i w:val="0"/>
        </w:rPr>
        <w:br/>
      </w:r>
      <w:r>
        <w:rPr>
          <w:b w:val="0"/>
          <w:i w:val="0"/>
        </w:rPr>
        <w:br/>
      </w:r>
      <w:r>
        <w:rPr>
          <w:b w:val="0"/>
          <w:i w:val="0"/>
        </w:rPr>
        <w:t>13384</w:t>
      </w:r>
      <w:r>
        <w:rPr>
          <w:b w:val="0"/>
          <w:i w:val="0"/>
        </w:rPr>
        <w:br/>
      </w:r>
      <w:r>
        <w:rPr>
          <w:b w:val="0"/>
          <w:i w:val="0"/>
        </w:rPr>
        <w:br/>
      </w:r>
      <w:r>
        <w:rPr>
          <w:b w:val="0"/>
          <w:i w:val="0"/>
        </w:rPr>
        <w:t>Phường Kim Bảng</w:t>
      </w:r>
      <w:r>
        <w:rPr>
          <w:b w:val="0"/>
          <w:i w:val="0"/>
        </w:rPr>
        <w:br/>
      </w:r>
      <w:r>
        <w:rPr>
          <w:b w:val="0"/>
          <w:i w:val="0"/>
        </w:rPr>
        <w:br/>
      </w:r>
      <w:r>
        <w:rPr>
          <w:b w:val="0"/>
          <w:i w:val="0"/>
        </w:rPr>
        <w:br/>
      </w:r>
      <w:r>
        <w:rPr>
          <w:b w:val="0"/>
          <w:i w:val="0"/>
        </w:rPr>
        <w:br/>
      </w:r>
      <w:r>
        <w:rPr>
          <w:b w:val="0"/>
          <w:i w:val="0"/>
        </w:rPr>
        <w:t>13393</w:t>
      </w:r>
      <w:r>
        <w:rPr>
          <w:b w:val="0"/>
          <w:i w:val="0"/>
        </w:rPr>
        <w:br/>
      </w:r>
      <w:r>
        <w:rPr>
          <w:b w:val="0"/>
          <w:i w:val="0"/>
        </w:rPr>
        <w:br/>
      </w:r>
      <w:r>
        <w:rPr>
          <w:b w:val="0"/>
          <w:i w:val="0"/>
        </w:rPr>
        <w:t>Phường Lê Hồ</w:t>
      </w:r>
      <w:r>
        <w:rPr>
          <w:b w:val="0"/>
          <w:i w:val="0"/>
        </w:rPr>
        <w:br/>
      </w:r>
      <w:r>
        <w:rPr>
          <w:b w:val="0"/>
          <w:i w:val="0"/>
        </w:rPr>
        <w:br/>
      </w:r>
      <w:r>
        <w:rPr>
          <w:b w:val="0"/>
          <w:i w:val="0"/>
        </w:rPr>
        <w:br/>
      </w:r>
      <w:r>
        <w:rPr>
          <w:b w:val="0"/>
          <w:i w:val="0"/>
        </w:rPr>
        <w:br/>
      </w:r>
      <w:r>
        <w:rPr>
          <w:b w:val="0"/>
          <w:i w:val="0"/>
        </w:rPr>
        <w:t>13396</w:t>
      </w:r>
      <w:r>
        <w:rPr>
          <w:b w:val="0"/>
          <w:i w:val="0"/>
        </w:rPr>
        <w:br/>
      </w:r>
      <w:r>
        <w:rPr>
          <w:b w:val="0"/>
          <w:i w:val="0"/>
        </w:rPr>
        <w:br/>
      </w:r>
      <w:r>
        <w:rPr>
          <w:b w:val="0"/>
          <w:i w:val="0"/>
        </w:rPr>
        <w:t>Phường Nguyễn Úy</w:t>
      </w:r>
      <w:r>
        <w:rPr>
          <w:b w:val="0"/>
          <w:i w:val="0"/>
        </w:rPr>
        <w:br/>
      </w:r>
      <w:r>
        <w:rPr>
          <w:b w:val="0"/>
          <w:i w:val="0"/>
        </w:rPr>
        <w:br/>
      </w:r>
      <w:r>
        <w:rPr>
          <w:b w:val="0"/>
          <w:i w:val="0"/>
        </w:rPr>
        <w:br/>
      </w:r>
      <w:r>
        <w:rPr>
          <w:b w:val="0"/>
          <w:i w:val="0"/>
        </w:rPr>
        <w:br/>
      </w:r>
      <w:r>
        <w:rPr>
          <w:b w:val="0"/>
          <w:i w:val="0"/>
        </w:rPr>
        <w:t>13402</w:t>
      </w:r>
      <w:r>
        <w:rPr>
          <w:b w:val="0"/>
          <w:i w:val="0"/>
        </w:rPr>
        <w:br/>
      </w:r>
      <w:r>
        <w:rPr>
          <w:b w:val="0"/>
          <w:i w:val="0"/>
        </w:rPr>
        <w:br/>
      </w:r>
      <w:r>
        <w:rPr>
          <w:b w:val="0"/>
          <w:i w:val="0"/>
        </w:rPr>
        <w:t>Phường Kim Thanh</w:t>
      </w:r>
      <w:r>
        <w:rPr>
          <w:b w:val="0"/>
          <w:i w:val="0"/>
        </w:rPr>
        <w:br/>
      </w:r>
      <w:r>
        <w:rPr>
          <w:b w:val="0"/>
          <w:i w:val="0"/>
        </w:rPr>
        <w:br/>
      </w:r>
      <w:r>
        <w:rPr>
          <w:b w:val="0"/>
          <w:i w:val="0"/>
        </w:rPr>
        <w:br/>
      </w:r>
      <w:r>
        <w:rPr>
          <w:b w:val="0"/>
          <w:i w:val="0"/>
        </w:rPr>
        <w:br/>
      </w:r>
      <w:r>
        <w:rPr>
          <w:b w:val="0"/>
          <w:i w:val="0"/>
        </w:rPr>
        <w:t>13420</w:t>
      </w:r>
      <w:r>
        <w:rPr>
          <w:b w:val="0"/>
          <w:i w:val="0"/>
        </w:rPr>
        <w:br/>
      </w:r>
      <w:r>
        <w:rPr>
          <w:b w:val="0"/>
          <w:i w:val="0"/>
        </w:rPr>
        <w:br/>
      </w:r>
      <w:r>
        <w:rPr>
          <w:b w:val="0"/>
          <w:i w:val="0"/>
        </w:rPr>
        <w:t>Phường Tam Chúc</w:t>
      </w:r>
      <w:r>
        <w:rPr>
          <w:b w:val="0"/>
          <w:i w:val="0"/>
        </w:rPr>
        <w:br/>
      </w:r>
      <w:r>
        <w:rPr>
          <w:b w:val="0"/>
          <w:i w:val="0"/>
        </w:rPr>
        <w:br/>
      </w:r>
      <w:r>
        <w:rPr>
          <w:b w:val="0"/>
          <w:i w:val="0"/>
        </w:rPr>
        <w:br/>
      </w:r>
      <w:r>
        <w:rPr>
          <w:b w:val="0"/>
          <w:i w:val="0"/>
        </w:rPr>
        <w:br/>
      </w:r>
      <w:r>
        <w:rPr>
          <w:b w:val="0"/>
          <w:i w:val="0"/>
        </w:rPr>
        <w:t>13435</w:t>
      </w:r>
      <w:r>
        <w:rPr>
          <w:b w:val="0"/>
          <w:i w:val="0"/>
        </w:rPr>
        <w:br/>
      </w:r>
      <w:r>
        <w:rPr>
          <w:b w:val="0"/>
          <w:i w:val="0"/>
        </w:rPr>
        <w:br/>
      </w:r>
      <w:r>
        <w:rPr>
          <w:b w:val="0"/>
          <w:i w:val="0"/>
        </w:rPr>
        <w:t>Phường Lý Thường Kiệt</w:t>
      </w:r>
      <w:r>
        <w:rPr>
          <w:b w:val="0"/>
          <w:i w:val="0"/>
        </w:rPr>
        <w:br/>
      </w:r>
      <w:r>
        <w:rPr>
          <w:b w:val="0"/>
          <w:i w:val="0"/>
        </w:rPr>
        <w:br/>
      </w:r>
      <w:r>
        <w:rPr>
          <w:b w:val="0"/>
          <w:i w:val="0"/>
        </w:rPr>
        <w:br/>
      </w:r>
      <w:r>
        <w:rPr>
          <w:b w:val="0"/>
          <w:i w:val="0"/>
        </w:rPr>
        <w:br/>
      </w:r>
      <w:r>
        <w:rPr>
          <w:b w:val="0"/>
          <w:i w:val="0"/>
        </w:rPr>
        <w:t>13444</w:t>
      </w:r>
      <w:r>
        <w:rPr>
          <w:b w:val="0"/>
          <w:i w:val="0"/>
        </w:rPr>
        <w:br/>
      </w:r>
      <w:r>
        <w:rPr>
          <w:b w:val="0"/>
          <w:i w:val="0"/>
        </w:rPr>
        <w:br/>
      </w:r>
      <w:r>
        <w:rPr>
          <w:b w:val="0"/>
          <w:i w:val="0"/>
        </w:rPr>
        <w:t>Phường Liêm Tuyền</w:t>
      </w:r>
      <w:r>
        <w:rPr>
          <w:b w:val="0"/>
          <w:i w:val="0"/>
        </w:rPr>
        <w:br/>
      </w:r>
      <w:r>
        <w:rPr>
          <w:b w:val="0"/>
          <w:i w:val="0"/>
        </w:rPr>
        <w:br/>
      </w:r>
      <w:r>
        <w:rPr>
          <w:b w:val="0"/>
          <w:i w:val="0"/>
        </w:rPr>
        <w:br/>
      </w:r>
      <w:r>
        <w:rPr>
          <w:b w:val="0"/>
          <w:i w:val="0"/>
        </w:rPr>
        <w:br/>
      </w:r>
      <w:r>
        <w:rPr>
          <w:b w:val="0"/>
          <w:i w:val="0"/>
        </w:rPr>
        <w:t>13669</w:t>
      </w:r>
      <w:r>
        <w:rPr>
          <w:b w:val="0"/>
          <w:i w:val="0"/>
        </w:rPr>
        <w:br/>
      </w:r>
      <w:r>
        <w:rPr>
          <w:b w:val="0"/>
          <w:i w:val="0"/>
        </w:rPr>
        <w:br/>
      </w:r>
      <w:r>
        <w:rPr>
          <w:b w:val="0"/>
          <w:i w:val="0"/>
        </w:rPr>
        <w:t>Phường Nam Định</w:t>
      </w:r>
      <w:r>
        <w:rPr>
          <w:b w:val="0"/>
          <w:i w:val="0"/>
        </w:rPr>
        <w:br/>
      </w:r>
      <w:r>
        <w:rPr>
          <w:b w:val="0"/>
          <w:i w:val="0"/>
        </w:rPr>
        <w:br/>
      </w:r>
      <w:r>
        <w:rPr>
          <w:b w:val="0"/>
          <w:i w:val="0"/>
        </w:rPr>
        <w:br/>
      </w:r>
      <w:r>
        <w:rPr>
          <w:b w:val="0"/>
          <w:i w:val="0"/>
        </w:rPr>
        <w:br/>
      </w:r>
      <w:r>
        <w:rPr>
          <w:b w:val="0"/>
          <w:i w:val="0"/>
        </w:rPr>
        <w:t>13684</w:t>
      </w:r>
      <w:r>
        <w:rPr>
          <w:b w:val="0"/>
          <w:i w:val="0"/>
        </w:rPr>
        <w:br/>
      </w:r>
      <w:r>
        <w:rPr>
          <w:b w:val="0"/>
          <w:i w:val="0"/>
        </w:rPr>
        <w:br/>
      </w:r>
      <w:r>
        <w:rPr>
          <w:b w:val="0"/>
          <w:i w:val="0"/>
        </w:rPr>
        <w:t>Phường Thiên Trường</w:t>
      </w:r>
      <w:r>
        <w:rPr>
          <w:b w:val="0"/>
          <w:i w:val="0"/>
        </w:rPr>
        <w:br/>
      </w:r>
      <w:r>
        <w:rPr>
          <w:b w:val="0"/>
          <w:i w:val="0"/>
        </w:rPr>
        <w:br/>
      </w:r>
      <w:r>
        <w:rPr>
          <w:b w:val="0"/>
          <w:i w:val="0"/>
        </w:rPr>
        <w:br/>
      </w:r>
      <w:r>
        <w:rPr>
          <w:b w:val="0"/>
          <w:i w:val="0"/>
        </w:rPr>
        <w:br/>
      </w:r>
      <w:r>
        <w:rPr>
          <w:b w:val="0"/>
          <w:i w:val="0"/>
        </w:rPr>
        <w:t>13693</w:t>
      </w:r>
      <w:r>
        <w:rPr>
          <w:b w:val="0"/>
          <w:i w:val="0"/>
        </w:rPr>
        <w:br/>
      </w:r>
      <w:r>
        <w:rPr>
          <w:b w:val="0"/>
          <w:i w:val="0"/>
        </w:rPr>
        <w:br/>
      </w:r>
      <w:r>
        <w:rPr>
          <w:b w:val="0"/>
          <w:i w:val="0"/>
        </w:rPr>
        <w:t>Phường Đông A</w:t>
      </w:r>
      <w:r>
        <w:rPr>
          <w:b w:val="0"/>
          <w:i w:val="0"/>
        </w:rPr>
        <w:br/>
      </w:r>
      <w:r>
        <w:rPr>
          <w:b w:val="0"/>
          <w:i w:val="0"/>
        </w:rPr>
        <w:br/>
      </w:r>
      <w:r>
        <w:rPr>
          <w:b w:val="0"/>
          <w:i w:val="0"/>
        </w:rPr>
        <w:br/>
      </w:r>
      <w:r>
        <w:rPr>
          <w:b w:val="0"/>
          <w:i w:val="0"/>
        </w:rPr>
        <w:br/>
      </w:r>
      <w:r>
        <w:rPr>
          <w:b w:val="0"/>
          <w:i w:val="0"/>
        </w:rPr>
        <w:t>13699</w:t>
      </w:r>
      <w:r>
        <w:rPr>
          <w:b w:val="0"/>
          <w:i w:val="0"/>
        </w:rPr>
        <w:br/>
      </w:r>
      <w:r>
        <w:rPr>
          <w:b w:val="0"/>
          <w:i w:val="0"/>
        </w:rPr>
        <w:br/>
      </w:r>
      <w:r>
        <w:rPr>
          <w:b w:val="0"/>
          <w:i w:val="0"/>
        </w:rPr>
        <w:t>Phường Thành Nam</w:t>
      </w:r>
      <w:r>
        <w:rPr>
          <w:b w:val="0"/>
          <w:i w:val="0"/>
        </w:rPr>
        <w:br/>
      </w:r>
      <w:r>
        <w:rPr>
          <w:b w:val="0"/>
          <w:i w:val="0"/>
        </w:rPr>
        <w:br/>
      </w:r>
      <w:r>
        <w:rPr>
          <w:b w:val="0"/>
          <w:i w:val="0"/>
        </w:rPr>
        <w:br/>
      </w:r>
      <w:r>
        <w:rPr>
          <w:b w:val="0"/>
          <w:i w:val="0"/>
        </w:rPr>
        <w:br/>
      </w:r>
      <w:r>
        <w:rPr>
          <w:b w:val="0"/>
          <w:i w:val="0"/>
        </w:rPr>
        <w:t>13708</w:t>
      </w:r>
      <w:r>
        <w:rPr>
          <w:b w:val="0"/>
          <w:i w:val="0"/>
        </w:rPr>
        <w:br/>
      </w:r>
      <w:r>
        <w:rPr>
          <w:b w:val="0"/>
          <w:i w:val="0"/>
        </w:rPr>
        <w:br/>
      </w:r>
      <w:r>
        <w:rPr>
          <w:b w:val="0"/>
          <w:i w:val="0"/>
        </w:rPr>
        <w:t>Phường Mỹ Lộc</w:t>
      </w:r>
      <w:r>
        <w:rPr>
          <w:b w:val="0"/>
          <w:i w:val="0"/>
        </w:rPr>
        <w:br/>
      </w:r>
      <w:r>
        <w:rPr>
          <w:b w:val="0"/>
          <w:i w:val="0"/>
        </w:rPr>
        <w:br/>
      </w:r>
      <w:r>
        <w:rPr>
          <w:b w:val="0"/>
          <w:i w:val="0"/>
        </w:rPr>
        <w:br/>
      </w:r>
      <w:r>
        <w:rPr>
          <w:b w:val="0"/>
          <w:i w:val="0"/>
        </w:rPr>
        <w:br/>
      </w:r>
      <w:r>
        <w:rPr>
          <w:b w:val="0"/>
          <w:i w:val="0"/>
        </w:rPr>
        <w:t>13777</w:t>
      </w:r>
      <w:r>
        <w:rPr>
          <w:b w:val="0"/>
          <w:i w:val="0"/>
        </w:rPr>
        <w:br/>
      </w:r>
      <w:r>
        <w:rPr>
          <w:b w:val="0"/>
          <w:i w:val="0"/>
        </w:rPr>
        <w:br/>
      </w:r>
      <w:r>
        <w:rPr>
          <w:b w:val="0"/>
          <w:i w:val="0"/>
        </w:rPr>
        <w:t>Phường Trường Thi</w:t>
      </w:r>
      <w:r>
        <w:rPr>
          <w:b w:val="0"/>
          <w:i w:val="0"/>
        </w:rPr>
        <w:br/>
      </w:r>
      <w:r>
        <w:rPr>
          <w:b w:val="0"/>
          <w:i w:val="0"/>
        </w:rPr>
        <w:br/>
      </w:r>
      <w:r>
        <w:rPr>
          <w:b w:val="0"/>
          <w:i w:val="0"/>
        </w:rPr>
        <w:br/>
      </w:r>
      <w:r>
        <w:rPr>
          <w:b w:val="0"/>
          <w:i w:val="0"/>
        </w:rPr>
        <w:br/>
      </w:r>
      <w:r>
        <w:rPr>
          <w:b w:val="0"/>
          <w:i w:val="0"/>
        </w:rPr>
        <w:t>13972</w:t>
      </w:r>
      <w:r>
        <w:rPr>
          <w:b w:val="0"/>
          <w:i w:val="0"/>
        </w:rPr>
        <w:br/>
      </w:r>
      <w:r>
        <w:rPr>
          <w:b w:val="0"/>
          <w:i w:val="0"/>
        </w:rPr>
        <w:br/>
      </w:r>
      <w:r>
        <w:rPr>
          <w:b w:val="0"/>
          <w:i w:val="0"/>
        </w:rPr>
        <w:t>Phường Vị Khê</w:t>
      </w:r>
      <w:r>
        <w:rPr>
          <w:b w:val="0"/>
          <w:i w:val="0"/>
        </w:rPr>
        <w:br/>
      </w:r>
      <w:r>
        <w:rPr>
          <w:b w:val="0"/>
          <w:i w:val="0"/>
        </w:rPr>
        <w:br/>
      </w:r>
      <w:r>
        <w:rPr>
          <w:b w:val="0"/>
          <w:i w:val="0"/>
        </w:rPr>
        <w:br/>
      </w:r>
      <w:r>
        <w:rPr>
          <w:b w:val="0"/>
          <w:i w:val="0"/>
        </w:rPr>
        <w:br/>
      </w:r>
      <w:r>
        <w:rPr>
          <w:b w:val="0"/>
          <w:i w:val="0"/>
        </w:rPr>
        <w:t>13984</w:t>
      </w:r>
      <w:r>
        <w:rPr>
          <w:b w:val="0"/>
          <w:i w:val="0"/>
        </w:rPr>
        <w:br/>
      </w:r>
      <w:r>
        <w:rPr>
          <w:b w:val="0"/>
          <w:i w:val="0"/>
        </w:rPr>
        <w:br/>
      </w:r>
      <w:r>
        <w:rPr>
          <w:b w:val="0"/>
          <w:i w:val="0"/>
        </w:rPr>
        <w:t>Phường Hồng Quang</w:t>
      </w:r>
      <w:r>
        <w:rPr>
          <w:b w:val="0"/>
          <w:i w:val="0"/>
        </w:rPr>
        <w:br/>
      </w:r>
      <w:r>
        <w:rPr>
          <w:b w:val="0"/>
          <w:i w:val="0"/>
        </w:rPr>
        <w:br/>
      </w:r>
      <w:r>
        <w:rPr>
          <w:b w:val="0"/>
          <w:i w:val="0"/>
        </w:rPr>
        <w:br/>
      </w:r>
      <w:r>
        <w:rPr>
          <w:b w:val="0"/>
          <w:i w:val="0"/>
        </w:rPr>
        <w:br/>
      </w:r>
      <w:r>
        <w:rPr>
          <w:b w:val="0"/>
          <w:i w:val="0"/>
        </w:rPr>
        <w:t>14329</w:t>
      </w:r>
      <w:r>
        <w:rPr>
          <w:b w:val="0"/>
          <w:i w:val="0"/>
        </w:rPr>
        <w:br/>
      </w:r>
      <w:r>
        <w:rPr>
          <w:b w:val="0"/>
          <w:i w:val="0"/>
        </w:rPr>
        <w:br/>
      </w:r>
      <w:r>
        <w:rPr>
          <w:b w:val="0"/>
          <w:i w:val="0"/>
        </w:rPr>
        <w:t>Phường Hoa Lư</w:t>
      </w:r>
      <w:r>
        <w:rPr>
          <w:b w:val="0"/>
          <w:i w:val="0"/>
        </w:rPr>
        <w:br/>
      </w:r>
      <w:r>
        <w:rPr>
          <w:b w:val="0"/>
          <w:i w:val="0"/>
        </w:rPr>
        <w:br/>
      </w:r>
      <w:r>
        <w:rPr>
          <w:b w:val="0"/>
          <w:i w:val="0"/>
        </w:rPr>
        <w:br/>
      </w:r>
      <w:r>
        <w:rPr>
          <w:b w:val="0"/>
          <w:i w:val="0"/>
        </w:rPr>
        <w:br/>
      </w:r>
      <w:r>
        <w:rPr>
          <w:b w:val="0"/>
          <w:i w:val="0"/>
        </w:rPr>
        <w:t>14359</w:t>
      </w:r>
      <w:r>
        <w:rPr>
          <w:b w:val="0"/>
          <w:i w:val="0"/>
        </w:rPr>
        <w:br/>
      </w:r>
      <w:r>
        <w:rPr>
          <w:b w:val="0"/>
          <w:i w:val="0"/>
        </w:rPr>
        <w:br/>
      </w:r>
      <w:r>
        <w:rPr>
          <w:b w:val="0"/>
          <w:i w:val="0"/>
        </w:rPr>
        <w:t>Phường Nam Hoa Lư</w:t>
      </w:r>
      <w:r>
        <w:rPr>
          <w:b w:val="0"/>
          <w:i w:val="0"/>
        </w:rPr>
        <w:br/>
      </w:r>
      <w:r>
        <w:rPr>
          <w:b w:val="0"/>
          <w:i w:val="0"/>
        </w:rPr>
        <w:br/>
      </w:r>
      <w:r>
        <w:rPr>
          <w:b w:val="0"/>
          <w:i w:val="0"/>
        </w:rPr>
        <w:br/>
      </w:r>
      <w:r>
        <w:rPr>
          <w:b w:val="0"/>
          <w:i w:val="0"/>
        </w:rPr>
        <w:br/>
      </w:r>
      <w:r>
        <w:rPr>
          <w:b w:val="0"/>
          <w:i w:val="0"/>
        </w:rPr>
        <w:t>14362</w:t>
      </w:r>
      <w:r>
        <w:rPr>
          <w:b w:val="0"/>
          <w:i w:val="0"/>
        </w:rPr>
        <w:br/>
      </w:r>
      <w:r>
        <w:rPr>
          <w:b w:val="0"/>
          <w:i w:val="0"/>
        </w:rPr>
        <w:br/>
      </w:r>
      <w:r>
        <w:rPr>
          <w:b w:val="0"/>
          <w:i w:val="0"/>
        </w:rPr>
        <w:t>Phường Tam Điệp</w:t>
      </w:r>
      <w:r>
        <w:rPr>
          <w:b w:val="0"/>
          <w:i w:val="0"/>
        </w:rPr>
        <w:br/>
      </w:r>
      <w:r>
        <w:rPr>
          <w:b w:val="0"/>
          <w:i w:val="0"/>
        </w:rPr>
        <w:br/>
      </w:r>
      <w:r>
        <w:rPr>
          <w:b w:val="0"/>
          <w:i w:val="0"/>
        </w:rPr>
        <w:br/>
      </w:r>
      <w:r>
        <w:rPr>
          <w:b w:val="0"/>
          <w:i w:val="0"/>
        </w:rPr>
        <w:br/>
      </w:r>
      <w:r>
        <w:rPr>
          <w:b w:val="0"/>
          <w:i w:val="0"/>
        </w:rPr>
        <w:t>14365</w:t>
      </w:r>
      <w:r>
        <w:rPr>
          <w:b w:val="0"/>
          <w:i w:val="0"/>
        </w:rPr>
        <w:br/>
      </w:r>
      <w:r>
        <w:rPr>
          <w:b w:val="0"/>
          <w:i w:val="0"/>
        </w:rPr>
        <w:br/>
      </w:r>
      <w:r>
        <w:rPr>
          <w:b w:val="0"/>
          <w:i w:val="0"/>
        </w:rPr>
        <w:t>Phường Trung Sơn</w:t>
      </w:r>
      <w:r>
        <w:rPr>
          <w:b w:val="0"/>
          <w:i w:val="0"/>
        </w:rPr>
        <w:br/>
      </w:r>
      <w:r>
        <w:rPr>
          <w:b w:val="0"/>
          <w:i w:val="0"/>
        </w:rPr>
        <w:br/>
      </w:r>
      <w:r>
        <w:rPr>
          <w:b w:val="0"/>
          <w:i w:val="0"/>
        </w:rPr>
        <w:br/>
      </w:r>
      <w:r>
        <w:rPr>
          <w:b w:val="0"/>
          <w:i w:val="0"/>
        </w:rPr>
        <w:br/>
      </w:r>
      <w:r>
        <w:rPr>
          <w:b w:val="0"/>
          <w:i w:val="0"/>
        </w:rPr>
        <w:t>14371</w:t>
      </w:r>
      <w:r>
        <w:rPr>
          <w:b w:val="0"/>
          <w:i w:val="0"/>
        </w:rPr>
        <w:br/>
      </w:r>
      <w:r>
        <w:rPr>
          <w:b w:val="0"/>
          <w:i w:val="0"/>
        </w:rPr>
        <w:br/>
      </w:r>
      <w:r>
        <w:rPr>
          <w:b w:val="0"/>
          <w:i w:val="0"/>
        </w:rPr>
        <w:t>Phường Yên Sơn</w:t>
      </w:r>
      <w:r>
        <w:rPr>
          <w:b w:val="0"/>
          <w:i w:val="0"/>
        </w:rPr>
        <w:br/>
      </w:r>
      <w:r>
        <w:rPr>
          <w:b w:val="0"/>
          <w:i w:val="0"/>
        </w:rPr>
        <w:br/>
      </w:r>
      <w:r>
        <w:rPr>
          <w:b w:val="0"/>
          <w:i w:val="0"/>
        </w:rPr>
        <w:br/>
      </w:r>
      <w:r>
        <w:rPr>
          <w:b w:val="0"/>
          <w:i w:val="0"/>
        </w:rPr>
        <w:br/>
      </w:r>
      <w:r>
        <w:rPr>
          <w:b w:val="0"/>
          <w:i w:val="0"/>
        </w:rPr>
        <w:t>14533</w:t>
      </w:r>
      <w:r>
        <w:rPr>
          <w:b w:val="0"/>
          <w:i w:val="0"/>
        </w:rPr>
        <w:br/>
      </w:r>
      <w:r>
        <w:rPr>
          <w:b w:val="0"/>
          <w:i w:val="0"/>
        </w:rPr>
        <w:br/>
      </w:r>
      <w:r>
        <w:rPr>
          <w:b w:val="0"/>
          <w:i w:val="0"/>
        </w:rPr>
        <w:t>Phường Tây Hoa Lư</w:t>
      </w:r>
      <w:r>
        <w:rPr>
          <w:b w:val="0"/>
          <w:i w:val="0"/>
        </w:rPr>
        <w:br/>
      </w:r>
      <w:r>
        <w:rPr>
          <w:b w:val="0"/>
          <w:i w:val="0"/>
        </w:rPr>
        <w:br/>
      </w:r>
      <w:r>
        <w:rPr>
          <w:b w:val="0"/>
          <w:i w:val="0"/>
        </w:rPr>
        <w:br/>
      </w:r>
      <w:r>
        <w:rPr>
          <w:b w:val="0"/>
          <w:i w:val="0"/>
        </w:rPr>
        <w:br/>
      </w:r>
      <w:r>
        <w:rPr>
          <w:b w:val="0"/>
          <w:i w:val="0"/>
        </w:rPr>
        <w:t>14566</w:t>
      </w:r>
      <w:r>
        <w:rPr>
          <w:b w:val="0"/>
          <w:i w:val="0"/>
        </w:rPr>
        <w:br/>
      </w:r>
      <w:r>
        <w:rPr>
          <w:b w:val="0"/>
          <w:i w:val="0"/>
        </w:rPr>
        <w:br/>
      </w:r>
      <w:r>
        <w:rPr>
          <w:b w:val="0"/>
          <w:i w:val="0"/>
        </w:rPr>
        <w:t>Phường Đông Hoa Lư</w:t>
      </w:r>
      <w:r>
        <w:rPr>
          <w:b w:val="0"/>
          <w:i w:val="0"/>
        </w:rPr>
        <w:br/>
      </w:r>
      <w:r>
        <w:rPr>
          <w:b w:val="0"/>
          <w:i w:val="0"/>
        </w:rPr>
        <w:br/>
      </w:r>
      <w:r>
        <w:rPr>
          <w:b w:val="0"/>
          <w:i w:val="0"/>
        </w:rPr>
        <w:br/>
      </w:r>
      <w:r>
        <w:rPr>
          <w:b w:val="0"/>
          <w:i w:val="0"/>
        </w:rPr>
        <w:br/>
      </w:r>
      <w:r>
        <w:rPr>
          <w:b w:val="0"/>
          <w:i w:val="0"/>
        </w:rPr>
        <w:t>14725</w:t>
      </w:r>
      <w:r>
        <w:rPr>
          <w:b w:val="0"/>
          <w:i w:val="0"/>
        </w:rPr>
        <w:br/>
      </w:r>
      <w:r>
        <w:rPr>
          <w:b w:val="0"/>
          <w:i w:val="0"/>
        </w:rPr>
        <w:br/>
      </w:r>
      <w:r>
        <w:rPr>
          <w:b w:val="0"/>
          <w:i w:val="0"/>
        </w:rPr>
        <w:t>Phường Yên Thắng</w:t>
      </w:r>
      <w:r>
        <w:rPr>
          <w:b w:val="0"/>
          <w:i w:val="0"/>
        </w:rPr>
        <w:br/>
      </w:r>
      <w:r>
        <w:rPr>
          <w:b w:val="0"/>
          <w:i w:val="0"/>
        </w:rPr>
        <w:br/>
      </w:r>
      <w:r>
        <w:rPr>
          <w:b w:val="0"/>
          <w:i w:val="0"/>
        </w:rPr>
        <w:br/>
      </w:r>
      <w:r>
        <w:rPr>
          <w:b w:val="0"/>
          <w:i w:val="0"/>
        </w:rPr>
        <w:br/>
      </w:r>
      <w:r>
        <w:rPr>
          <w:b w:val="0"/>
          <w:i w:val="0"/>
        </w:rPr>
        <w:t>13456</w:t>
      </w:r>
      <w:r>
        <w:rPr>
          <w:b w:val="0"/>
          <w:i w:val="0"/>
        </w:rPr>
        <w:br/>
      </w:r>
      <w:r>
        <w:rPr>
          <w:b w:val="0"/>
          <w:i w:val="0"/>
        </w:rPr>
        <w:br/>
      </w:r>
      <w:r>
        <w:rPr>
          <w:b w:val="0"/>
          <w:i w:val="0"/>
        </w:rPr>
        <w:t>Xã Liêm Hà</w:t>
      </w:r>
      <w:r>
        <w:rPr>
          <w:b w:val="0"/>
          <w:i w:val="0"/>
        </w:rPr>
        <w:br/>
      </w:r>
      <w:r>
        <w:rPr>
          <w:b w:val="0"/>
          <w:i w:val="0"/>
        </w:rPr>
        <w:br/>
      </w:r>
      <w:r>
        <w:rPr>
          <w:b w:val="0"/>
          <w:i w:val="0"/>
        </w:rPr>
        <w:br/>
      </w:r>
      <w:r>
        <w:rPr>
          <w:b w:val="0"/>
          <w:i w:val="0"/>
        </w:rPr>
        <w:br/>
      </w:r>
      <w:r>
        <w:rPr>
          <w:b w:val="0"/>
          <w:i w:val="0"/>
        </w:rPr>
        <w:t>13474</w:t>
      </w:r>
      <w:r>
        <w:rPr>
          <w:b w:val="0"/>
          <w:i w:val="0"/>
        </w:rPr>
        <w:br/>
      </w:r>
      <w:r>
        <w:rPr>
          <w:b w:val="0"/>
          <w:i w:val="0"/>
        </w:rPr>
        <w:br/>
      </w:r>
      <w:r>
        <w:rPr>
          <w:b w:val="0"/>
          <w:i w:val="0"/>
        </w:rPr>
        <w:t>Xã Tân Thanh</w:t>
      </w:r>
      <w:r>
        <w:rPr>
          <w:b w:val="0"/>
          <w:i w:val="0"/>
        </w:rPr>
        <w:br/>
      </w:r>
      <w:r>
        <w:rPr>
          <w:b w:val="0"/>
          <w:i w:val="0"/>
        </w:rPr>
        <w:br/>
      </w:r>
      <w:r>
        <w:rPr>
          <w:b w:val="0"/>
          <w:i w:val="0"/>
        </w:rPr>
        <w:br/>
      </w:r>
      <w:r>
        <w:rPr>
          <w:b w:val="0"/>
          <w:i w:val="0"/>
        </w:rPr>
        <w:br/>
      </w:r>
      <w:r>
        <w:rPr>
          <w:b w:val="0"/>
          <w:i w:val="0"/>
        </w:rPr>
        <w:t>13483</w:t>
      </w:r>
      <w:r>
        <w:rPr>
          <w:b w:val="0"/>
          <w:i w:val="0"/>
        </w:rPr>
        <w:br/>
      </w:r>
      <w:r>
        <w:rPr>
          <w:b w:val="0"/>
          <w:i w:val="0"/>
        </w:rPr>
        <w:br/>
      </w:r>
      <w:r>
        <w:rPr>
          <w:b w:val="0"/>
          <w:i w:val="0"/>
        </w:rPr>
        <w:t>Xã Thanh Bình</w:t>
      </w:r>
      <w:r>
        <w:rPr>
          <w:b w:val="0"/>
          <w:i w:val="0"/>
        </w:rPr>
        <w:br/>
      </w:r>
      <w:r>
        <w:rPr>
          <w:b w:val="0"/>
          <w:i w:val="0"/>
        </w:rPr>
        <w:br/>
      </w:r>
      <w:r>
        <w:rPr>
          <w:b w:val="0"/>
          <w:i w:val="0"/>
        </w:rPr>
        <w:br/>
      </w:r>
      <w:r>
        <w:rPr>
          <w:b w:val="0"/>
          <w:i w:val="0"/>
        </w:rPr>
        <w:br/>
      </w:r>
      <w:r>
        <w:rPr>
          <w:b w:val="0"/>
          <w:i w:val="0"/>
        </w:rPr>
        <w:t>13489</w:t>
      </w:r>
      <w:r>
        <w:rPr>
          <w:b w:val="0"/>
          <w:i w:val="0"/>
        </w:rPr>
        <w:br/>
      </w:r>
      <w:r>
        <w:rPr>
          <w:b w:val="0"/>
          <w:i w:val="0"/>
        </w:rPr>
        <w:br/>
      </w:r>
      <w:r>
        <w:rPr>
          <w:b w:val="0"/>
          <w:i w:val="0"/>
        </w:rPr>
        <w:t>Xã Thanh Lâm</w:t>
      </w:r>
      <w:r>
        <w:rPr>
          <w:b w:val="0"/>
          <w:i w:val="0"/>
        </w:rPr>
        <w:br/>
      </w:r>
      <w:r>
        <w:rPr>
          <w:b w:val="0"/>
          <w:i w:val="0"/>
        </w:rPr>
        <w:br/>
      </w:r>
      <w:r>
        <w:rPr>
          <w:b w:val="0"/>
          <w:i w:val="0"/>
        </w:rPr>
        <w:br/>
      </w:r>
      <w:r>
        <w:rPr>
          <w:b w:val="0"/>
          <w:i w:val="0"/>
        </w:rPr>
        <w:br/>
      </w:r>
      <w:r>
        <w:rPr>
          <w:b w:val="0"/>
          <w:i w:val="0"/>
        </w:rPr>
        <w:t>13495</w:t>
      </w:r>
      <w:r>
        <w:rPr>
          <w:b w:val="0"/>
          <w:i w:val="0"/>
        </w:rPr>
        <w:br/>
      </w:r>
      <w:r>
        <w:rPr>
          <w:b w:val="0"/>
          <w:i w:val="0"/>
        </w:rPr>
        <w:br/>
      </w:r>
      <w:r>
        <w:rPr>
          <w:b w:val="0"/>
          <w:i w:val="0"/>
        </w:rPr>
        <w:t>Xã Thanh Liêm</w:t>
      </w:r>
      <w:r>
        <w:rPr>
          <w:b w:val="0"/>
          <w:i w:val="0"/>
        </w:rPr>
        <w:br/>
      </w:r>
      <w:r>
        <w:rPr>
          <w:b w:val="0"/>
          <w:i w:val="0"/>
        </w:rPr>
        <w:br/>
      </w:r>
      <w:r>
        <w:rPr>
          <w:b w:val="0"/>
          <w:i w:val="0"/>
        </w:rPr>
        <w:br/>
      </w:r>
      <w:r>
        <w:rPr>
          <w:b w:val="0"/>
          <w:i w:val="0"/>
        </w:rPr>
        <w:br/>
      </w:r>
      <w:r>
        <w:rPr>
          <w:b w:val="0"/>
          <w:i w:val="0"/>
        </w:rPr>
        <w:t>13501</w:t>
      </w:r>
      <w:r>
        <w:rPr>
          <w:b w:val="0"/>
          <w:i w:val="0"/>
        </w:rPr>
        <w:br/>
      </w:r>
      <w:r>
        <w:rPr>
          <w:b w:val="0"/>
          <w:i w:val="0"/>
        </w:rPr>
        <w:br/>
      </w:r>
      <w:r>
        <w:rPr>
          <w:b w:val="0"/>
          <w:i w:val="0"/>
        </w:rPr>
        <w:t>Xã Bình Mỹ</w:t>
      </w:r>
      <w:r>
        <w:rPr>
          <w:b w:val="0"/>
          <w:i w:val="0"/>
        </w:rPr>
        <w:br/>
      </w:r>
      <w:r>
        <w:rPr>
          <w:b w:val="0"/>
          <w:i w:val="0"/>
        </w:rPr>
        <w:br/>
      </w:r>
      <w:r>
        <w:rPr>
          <w:b w:val="0"/>
          <w:i w:val="0"/>
        </w:rPr>
        <w:br/>
      </w:r>
      <w:r>
        <w:rPr>
          <w:b w:val="0"/>
          <w:i w:val="0"/>
        </w:rPr>
        <w:br/>
      </w:r>
      <w:r>
        <w:rPr>
          <w:b w:val="0"/>
          <w:i w:val="0"/>
        </w:rPr>
        <w:t>13504</w:t>
      </w:r>
      <w:r>
        <w:rPr>
          <w:b w:val="0"/>
          <w:i w:val="0"/>
        </w:rPr>
        <w:br/>
      </w:r>
      <w:r>
        <w:rPr>
          <w:b w:val="0"/>
          <w:i w:val="0"/>
        </w:rPr>
        <w:br/>
      </w:r>
      <w:r>
        <w:rPr>
          <w:b w:val="0"/>
          <w:i w:val="0"/>
        </w:rPr>
        <w:t>Xã Bình Lục</w:t>
      </w:r>
      <w:r>
        <w:rPr>
          <w:b w:val="0"/>
          <w:i w:val="0"/>
        </w:rPr>
        <w:br/>
      </w:r>
      <w:r>
        <w:rPr>
          <w:b w:val="0"/>
          <w:i w:val="0"/>
        </w:rPr>
        <w:br/>
      </w:r>
      <w:r>
        <w:rPr>
          <w:b w:val="0"/>
          <w:i w:val="0"/>
        </w:rPr>
        <w:br/>
      </w:r>
      <w:r>
        <w:rPr>
          <w:b w:val="0"/>
          <w:i w:val="0"/>
        </w:rPr>
        <w:br/>
      </w:r>
      <w:r>
        <w:rPr>
          <w:b w:val="0"/>
          <w:i w:val="0"/>
        </w:rPr>
        <w:t>13531</w:t>
      </w:r>
      <w:r>
        <w:rPr>
          <w:b w:val="0"/>
          <w:i w:val="0"/>
        </w:rPr>
        <w:br/>
      </w:r>
      <w:r>
        <w:rPr>
          <w:b w:val="0"/>
          <w:i w:val="0"/>
        </w:rPr>
        <w:br/>
      </w:r>
      <w:r>
        <w:rPr>
          <w:b w:val="0"/>
          <w:i w:val="0"/>
        </w:rPr>
        <w:t>Xã Bình Giang</w:t>
      </w:r>
      <w:r>
        <w:rPr>
          <w:b w:val="0"/>
          <w:i w:val="0"/>
        </w:rPr>
        <w:br/>
      </w:r>
      <w:r>
        <w:rPr>
          <w:b w:val="0"/>
          <w:i w:val="0"/>
        </w:rPr>
        <w:br/>
      </w:r>
      <w:r>
        <w:rPr>
          <w:b w:val="0"/>
          <w:i w:val="0"/>
        </w:rPr>
        <w:br/>
      </w:r>
      <w:r>
        <w:rPr>
          <w:b w:val="0"/>
          <w:i w:val="0"/>
        </w:rPr>
        <w:br/>
      </w:r>
      <w:r>
        <w:rPr>
          <w:b w:val="0"/>
          <w:i w:val="0"/>
        </w:rPr>
        <w:t>13540</w:t>
      </w:r>
      <w:r>
        <w:rPr>
          <w:b w:val="0"/>
          <w:i w:val="0"/>
        </w:rPr>
        <w:br/>
      </w:r>
      <w:r>
        <w:rPr>
          <w:b w:val="0"/>
          <w:i w:val="0"/>
        </w:rPr>
        <w:br/>
      </w:r>
      <w:r>
        <w:rPr>
          <w:b w:val="0"/>
          <w:i w:val="0"/>
        </w:rPr>
        <w:t>Xã Bình An</w:t>
      </w:r>
      <w:r>
        <w:rPr>
          <w:b w:val="0"/>
          <w:i w:val="0"/>
        </w:rPr>
        <w:br/>
      </w:r>
      <w:r>
        <w:rPr>
          <w:b w:val="0"/>
          <w:i w:val="0"/>
        </w:rPr>
        <w:br/>
      </w:r>
      <w:r>
        <w:rPr>
          <w:b w:val="0"/>
          <w:i w:val="0"/>
        </w:rPr>
        <w:br/>
      </w:r>
      <w:r>
        <w:rPr>
          <w:b w:val="0"/>
          <w:i w:val="0"/>
        </w:rPr>
        <w:br/>
      </w:r>
      <w:r>
        <w:rPr>
          <w:b w:val="0"/>
          <w:i w:val="0"/>
        </w:rPr>
        <w:t>13558</w:t>
      </w:r>
      <w:r>
        <w:rPr>
          <w:b w:val="0"/>
          <w:i w:val="0"/>
        </w:rPr>
        <w:br/>
      </w:r>
      <w:r>
        <w:rPr>
          <w:b w:val="0"/>
          <w:i w:val="0"/>
        </w:rPr>
        <w:br/>
      </w:r>
      <w:r>
        <w:rPr>
          <w:b w:val="0"/>
          <w:i w:val="0"/>
        </w:rPr>
        <w:t>Xã Bình Sơn</w:t>
      </w:r>
      <w:r>
        <w:rPr>
          <w:b w:val="0"/>
          <w:i w:val="0"/>
        </w:rPr>
        <w:br/>
      </w:r>
      <w:r>
        <w:rPr>
          <w:b w:val="0"/>
          <w:i w:val="0"/>
        </w:rPr>
        <w:br/>
      </w:r>
      <w:r>
        <w:rPr>
          <w:b w:val="0"/>
          <w:i w:val="0"/>
        </w:rPr>
        <w:br/>
      </w:r>
      <w:r>
        <w:rPr>
          <w:b w:val="0"/>
          <w:i w:val="0"/>
        </w:rPr>
        <w:br/>
      </w:r>
      <w:r>
        <w:rPr>
          <w:b w:val="0"/>
          <w:i w:val="0"/>
        </w:rPr>
        <w:t>13573</w:t>
      </w:r>
      <w:r>
        <w:rPr>
          <w:b w:val="0"/>
          <w:i w:val="0"/>
        </w:rPr>
        <w:br/>
      </w:r>
      <w:r>
        <w:rPr>
          <w:b w:val="0"/>
          <w:i w:val="0"/>
        </w:rPr>
        <w:br/>
      </w:r>
      <w:r>
        <w:rPr>
          <w:b w:val="0"/>
          <w:i w:val="0"/>
        </w:rPr>
        <w:t>Xã Lý Nhân</w:t>
      </w:r>
      <w:r>
        <w:rPr>
          <w:b w:val="0"/>
          <w:i w:val="0"/>
        </w:rPr>
        <w:br/>
      </w:r>
      <w:r>
        <w:rPr>
          <w:b w:val="0"/>
          <w:i w:val="0"/>
        </w:rPr>
        <w:br/>
      </w:r>
      <w:r>
        <w:rPr>
          <w:b w:val="0"/>
          <w:i w:val="0"/>
        </w:rPr>
        <w:br/>
      </w:r>
      <w:r>
        <w:rPr>
          <w:b w:val="0"/>
          <w:i w:val="0"/>
        </w:rPr>
        <w:br/>
      </w:r>
      <w:r>
        <w:rPr>
          <w:b w:val="0"/>
          <w:i w:val="0"/>
        </w:rPr>
        <w:t>13579</w:t>
      </w:r>
      <w:r>
        <w:rPr>
          <w:b w:val="0"/>
          <w:i w:val="0"/>
        </w:rPr>
        <w:br/>
      </w:r>
      <w:r>
        <w:rPr>
          <w:b w:val="0"/>
          <w:i w:val="0"/>
        </w:rPr>
        <w:br/>
      </w:r>
      <w:r>
        <w:rPr>
          <w:b w:val="0"/>
          <w:i w:val="0"/>
        </w:rPr>
        <w:t>Xã Bắc Lý</w:t>
      </w:r>
      <w:r>
        <w:rPr>
          <w:b w:val="0"/>
          <w:i w:val="0"/>
        </w:rPr>
        <w:br/>
      </w:r>
      <w:r>
        <w:rPr>
          <w:b w:val="0"/>
          <w:i w:val="0"/>
        </w:rPr>
        <w:br/>
      </w:r>
      <w:r>
        <w:rPr>
          <w:b w:val="0"/>
          <w:i w:val="0"/>
        </w:rPr>
        <w:br/>
      </w:r>
      <w:r>
        <w:rPr>
          <w:b w:val="0"/>
          <w:i w:val="0"/>
        </w:rPr>
        <w:br/>
      </w:r>
      <w:r>
        <w:rPr>
          <w:b w:val="0"/>
          <w:i w:val="0"/>
        </w:rPr>
        <w:t>13591</w:t>
      </w:r>
      <w:r>
        <w:rPr>
          <w:b w:val="0"/>
          <w:i w:val="0"/>
        </w:rPr>
        <w:br/>
      </w:r>
      <w:r>
        <w:rPr>
          <w:b w:val="0"/>
          <w:i w:val="0"/>
        </w:rPr>
        <w:br/>
      </w:r>
      <w:r>
        <w:rPr>
          <w:b w:val="0"/>
          <w:i w:val="0"/>
        </w:rPr>
        <w:t>Xã Nam Xang</w:t>
      </w:r>
      <w:r>
        <w:rPr>
          <w:b w:val="0"/>
          <w:i w:val="0"/>
        </w:rPr>
        <w:br/>
      </w:r>
      <w:r>
        <w:rPr>
          <w:b w:val="0"/>
          <w:i w:val="0"/>
        </w:rPr>
        <w:br/>
      </w:r>
      <w:r>
        <w:rPr>
          <w:b w:val="0"/>
          <w:i w:val="0"/>
        </w:rPr>
        <w:br/>
      </w:r>
      <w:r>
        <w:rPr>
          <w:b w:val="0"/>
          <w:i w:val="0"/>
        </w:rPr>
        <w:br/>
      </w:r>
      <w:r>
        <w:rPr>
          <w:b w:val="0"/>
          <w:i w:val="0"/>
        </w:rPr>
        <w:t>13594</w:t>
      </w:r>
      <w:r>
        <w:rPr>
          <w:b w:val="0"/>
          <w:i w:val="0"/>
        </w:rPr>
        <w:br/>
      </w:r>
      <w:r>
        <w:rPr>
          <w:b w:val="0"/>
          <w:i w:val="0"/>
        </w:rPr>
        <w:br/>
      </w:r>
      <w:r>
        <w:rPr>
          <w:b w:val="0"/>
          <w:i w:val="0"/>
        </w:rPr>
        <w:t>Xã Trần Thương</w:t>
      </w:r>
      <w:r>
        <w:rPr>
          <w:b w:val="0"/>
          <w:i w:val="0"/>
        </w:rPr>
        <w:br/>
      </w:r>
      <w:r>
        <w:rPr>
          <w:b w:val="0"/>
          <w:i w:val="0"/>
        </w:rPr>
        <w:br/>
      </w:r>
      <w:r>
        <w:rPr>
          <w:b w:val="0"/>
          <w:i w:val="0"/>
        </w:rPr>
        <w:br/>
      </w:r>
      <w:r>
        <w:rPr>
          <w:b w:val="0"/>
          <w:i w:val="0"/>
        </w:rPr>
        <w:br/>
      </w:r>
      <w:r>
        <w:rPr>
          <w:b w:val="0"/>
          <w:i w:val="0"/>
        </w:rPr>
        <w:t>13597</w:t>
      </w:r>
      <w:r>
        <w:rPr>
          <w:b w:val="0"/>
          <w:i w:val="0"/>
        </w:rPr>
        <w:br/>
      </w:r>
      <w:r>
        <w:rPr>
          <w:b w:val="0"/>
          <w:i w:val="0"/>
        </w:rPr>
        <w:br/>
      </w:r>
      <w:r>
        <w:rPr>
          <w:b w:val="0"/>
          <w:i w:val="0"/>
        </w:rPr>
        <w:t>Xã Vĩnh Trụ</w:t>
      </w:r>
      <w:r>
        <w:rPr>
          <w:b w:val="0"/>
          <w:i w:val="0"/>
        </w:rPr>
        <w:br/>
      </w:r>
      <w:r>
        <w:rPr>
          <w:b w:val="0"/>
          <w:i w:val="0"/>
        </w:rPr>
        <w:br/>
      </w:r>
      <w:r>
        <w:rPr>
          <w:b w:val="0"/>
          <w:i w:val="0"/>
        </w:rPr>
        <w:br/>
      </w:r>
      <w:r>
        <w:rPr>
          <w:b w:val="0"/>
          <w:i w:val="0"/>
        </w:rPr>
        <w:br/>
      </w:r>
      <w:r>
        <w:rPr>
          <w:b w:val="0"/>
          <w:i w:val="0"/>
        </w:rPr>
        <w:t>13609</w:t>
      </w:r>
      <w:r>
        <w:rPr>
          <w:b w:val="0"/>
          <w:i w:val="0"/>
        </w:rPr>
        <w:br/>
      </w:r>
      <w:r>
        <w:rPr>
          <w:b w:val="0"/>
          <w:i w:val="0"/>
        </w:rPr>
        <w:br/>
      </w:r>
      <w:r>
        <w:rPr>
          <w:b w:val="0"/>
          <w:i w:val="0"/>
        </w:rPr>
        <w:t>Xã Nhân Hà</w:t>
      </w:r>
      <w:r>
        <w:rPr>
          <w:b w:val="0"/>
          <w:i w:val="0"/>
        </w:rPr>
        <w:br/>
      </w:r>
      <w:r>
        <w:rPr>
          <w:b w:val="0"/>
          <w:i w:val="0"/>
        </w:rPr>
        <w:br/>
      </w:r>
      <w:r>
        <w:rPr>
          <w:b w:val="0"/>
          <w:i w:val="0"/>
        </w:rPr>
        <w:br/>
      </w:r>
      <w:r>
        <w:rPr>
          <w:b w:val="0"/>
          <w:i w:val="0"/>
        </w:rPr>
        <w:br/>
      </w:r>
      <w:r>
        <w:rPr>
          <w:b w:val="0"/>
          <w:i w:val="0"/>
        </w:rPr>
        <w:t>13627</w:t>
      </w:r>
      <w:r>
        <w:rPr>
          <w:b w:val="0"/>
          <w:i w:val="0"/>
        </w:rPr>
        <w:br/>
      </w:r>
      <w:r>
        <w:rPr>
          <w:b w:val="0"/>
          <w:i w:val="0"/>
        </w:rPr>
        <w:br/>
      </w:r>
      <w:r>
        <w:rPr>
          <w:b w:val="0"/>
          <w:i w:val="0"/>
        </w:rPr>
        <w:t>Xã Nam Lý</w:t>
      </w:r>
      <w:r>
        <w:rPr>
          <w:b w:val="0"/>
          <w:i w:val="0"/>
        </w:rPr>
        <w:br/>
      </w:r>
      <w:r>
        <w:rPr>
          <w:b w:val="0"/>
          <w:i w:val="0"/>
        </w:rPr>
        <w:br/>
      </w:r>
      <w:r>
        <w:rPr>
          <w:b w:val="0"/>
          <w:i w:val="0"/>
        </w:rPr>
        <w:br/>
      </w:r>
      <w:r>
        <w:rPr>
          <w:b w:val="0"/>
          <w:i w:val="0"/>
        </w:rPr>
        <w:br/>
      </w:r>
      <w:r>
        <w:rPr>
          <w:b w:val="0"/>
          <w:i w:val="0"/>
        </w:rPr>
        <w:t>13741</w:t>
      </w:r>
      <w:r>
        <w:rPr>
          <w:b w:val="0"/>
          <w:i w:val="0"/>
        </w:rPr>
        <w:br/>
      </w:r>
      <w:r>
        <w:rPr>
          <w:b w:val="0"/>
          <w:i w:val="0"/>
        </w:rPr>
        <w:br/>
      </w:r>
      <w:r>
        <w:rPr>
          <w:b w:val="0"/>
          <w:i w:val="0"/>
        </w:rPr>
        <w:t>Xã Vụ Bản</w:t>
      </w:r>
      <w:r>
        <w:rPr>
          <w:b w:val="0"/>
          <w:i w:val="0"/>
        </w:rPr>
        <w:br/>
      </w:r>
      <w:r>
        <w:rPr>
          <w:b w:val="0"/>
          <w:i w:val="0"/>
        </w:rPr>
        <w:br/>
      </w:r>
      <w:r>
        <w:rPr>
          <w:b w:val="0"/>
          <w:i w:val="0"/>
        </w:rPr>
        <w:br/>
      </w:r>
      <w:r>
        <w:rPr>
          <w:b w:val="0"/>
          <w:i w:val="0"/>
        </w:rPr>
        <w:br/>
      </w:r>
      <w:r>
        <w:rPr>
          <w:b w:val="0"/>
          <w:i w:val="0"/>
        </w:rPr>
        <w:t>13750</w:t>
      </w:r>
      <w:r>
        <w:rPr>
          <w:b w:val="0"/>
          <w:i w:val="0"/>
        </w:rPr>
        <w:br/>
      </w:r>
      <w:r>
        <w:rPr>
          <w:b w:val="0"/>
          <w:i w:val="0"/>
        </w:rPr>
        <w:br/>
      </w:r>
      <w:r>
        <w:rPr>
          <w:b w:val="0"/>
          <w:i w:val="0"/>
        </w:rPr>
        <w:t>Xã Minh Tân</w:t>
      </w:r>
      <w:r>
        <w:rPr>
          <w:b w:val="0"/>
          <w:i w:val="0"/>
        </w:rPr>
        <w:br/>
      </w:r>
      <w:r>
        <w:rPr>
          <w:b w:val="0"/>
          <w:i w:val="0"/>
        </w:rPr>
        <w:br/>
      </w:r>
      <w:r>
        <w:rPr>
          <w:b w:val="0"/>
          <w:i w:val="0"/>
        </w:rPr>
        <w:br/>
      </w:r>
      <w:r>
        <w:rPr>
          <w:b w:val="0"/>
          <w:i w:val="0"/>
        </w:rPr>
        <w:br/>
      </w:r>
      <w:r>
        <w:rPr>
          <w:b w:val="0"/>
          <w:i w:val="0"/>
        </w:rPr>
        <w:t>13753</w:t>
      </w:r>
      <w:r>
        <w:rPr>
          <w:b w:val="0"/>
          <w:i w:val="0"/>
        </w:rPr>
        <w:br/>
      </w:r>
      <w:r>
        <w:rPr>
          <w:b w:val="0"/>
          <w:i w:val="0"/>
        </w:rPr>
        <w:br/>
      </w:r>
      <w:r>
        <w:rPr>
          <w:b w:val="0"/>
          <w:i w:val="0"/>
        </w:rPr>
        <w:t>Xã Hiển Khánh</w:t>
      </w:r>
      <w:r>
        <w:rPr>
          <w:b w:val="0"/>
          <w:i w:val="0"/>
        </w:rPr>
        <w:br/>
      </w:r>
      <w:r>
        <w:rPr>
          <w:b w:val="0"/>
          <w:i w:val="0"/>
        </w:rPr>
        <w:br/>
      </w:r>
      <w:r>
        <w:rPr>
          <w:b w:val="0"/>
          <w:i w:val="0"/>
        </w:rPr>
        <w:br/>
      </w:r>
      <w:r>
        <w:rPr>
          <w:b w:val="0"/>
          <w:i w:val="0"/>
        </w:rPr>
        <w:br/>
      </w:r>
      <w:r>
        <w:rPr>
          <w:b w:val="0"/>
          <w:i w:val="0"/>
        </w:rPr>
        <w:t>13786</w:t>
      </w:r>
      <w:r>
        <w:rPr>
          <w:b w:val="0"/>
          <w:i w:val="0"/>
        </w:rPr>
        <w:br/>
      </w:r>
      <w:r>
        <w:rPr>
          <w:b w:val="0"/>
          <w:i w:val="0"/>
        </w:rPr>
        <w:br/>
      </w:r>
      <w:r>
        <w:rPr>
          <w:b w:val="0"/>
          <w:i w:val="0"/>
        </w:rPr>
        <w:t>Xã Liên Minh</w:t>
      </w:r>
      <w:r>
        <w:rPr>
          <w:b w:val="0"/>
          <w:i w:val="0"/>
        </w:rPr>
        <w:br/>
      </w:r>
      <w:r>
        <w:rPr>
          <w:b w:val="0"/>
          <w:i w:val="0"/>
        </w:rPr>
        <w:br/>
      </w:r>
      <w:r>
        <w:rPr>
          <w:b w:val="0"/>
          <w:i w:val="0"/>
        </w:rPr>
        <w:br/>
      </w:r>
      <w:r>
        <w:rPr>
          <w:b w:val="0"/>
          <w:i w:val="0"/>
        </w:rPr>
        <w:br/>
      </w:r>
      <w:r>
        <w:rPr>
          <w:b w:val="0"/>
          <w:i w:val="0"/>
        </w:rPr>
        <w:t>13795</w:t>
      </w:r>
      <w:r>
        <w:rPr>
          <w:b w:val="0"/>
          <w:i w:val="0"/>
        </w:rPr>
        <w:br/>
      </w:r>
      <w:r>
        <w:rPr>
          <w:b w:val="0"/>
          <w:i w:val="0"/>
        </w:rPr>
        <w:br/>
      </w:r>
      <w:r>
        <w:rPr>
          <w:b w:val="0"/>
          <w:i w:val="0"/>
        </w:rPr>
        <w:t>Xã Ý Yên</w:t>
      </w:r>
      <w:r>
        <w:rPr>
          <w:b w:val="0"/>
          <w:i w:val="0"/>
        </w:rPr>
        <w:br/>
      </w:r>
      <w:r>
        <w:rPr>
          <w:b w:val="0"/>
          <w:i w:val="0"/>
        </w:rPr>
        <w:br/>
      </w:r>
      <w:r>
        <w:rPr>
          <w:b w:val="0"/>
          <w:i w:val="0"/>
        </w:rPr>
        <w:br/>
      </w:r>
      <w:r>
        <w:rPr>
          <w:b w:val="0"/>
          <w:i w:val="0"/>
        </w:rPr>
        <w:br/>
      </w:r>
      <w:r>
        <w:rPr>
          <w:b w:val="0"/>
          <w:i w:val="0"/>
        </w:rPr>
        <w:t>13807</w:t>
      </w:r>
      <w:r>
        <w:rPr>
          <w:b w:val="0"/>
          <w:i w:val="0"/>
        </w:rPr>
        <w:br/>
      </w:r>
      <w:r>
        <w:rPr>
          <w:b w:val="0"/>
          <w:i w:val="0"/>
        </w:rPr>
        <w:br/>
      </w:r>
      <w:r>
        <w:rPr>
          <w:b w:val="0"/>
          <w:i w:val="0"/>
        </w:rPr>
        <w:t>Xã Tân Minh</w:t>
      </w:r>
      <w:r>
        <w:rPr>
          <w:b w:val="0"/>
          <w:i w:val="0"/>
        </w:rPr>
        <w:br/>
      </w:r>
      <w:r>
        <w:rPr>
          <w:b w:val="0"/>
          <w:i w:val="0"/>
        </w:rPr>
        <w:br/>
      </w:r>
      <w:r>
        <w:rPr>
          <w:b w:val="0"/>
          <w:i w:val="0"/>
        </w:rPr>
        <w:br/>
      </w:r>
      <w:r>
        <w:rPr>
          <w:b w:val="0"/>
          <w:i w:val="0"/>
        </w:rPr>
        <w:br/>
      </w:r>
      <w:r>
        <w:rPr>
          <w:b w:val="0"/>
          <w:i w:val="0"/>
        </w:rPr>
        <w:t>13822</w:t>
      </w:r>
      <w:r>
        <w:rPr>
          <w:b w:val="0"/>
          <w:i w:val="0"/>
        </w:rPr>
        <w:br/>
      </w:r>
      <w:r>
        <w:rPr>
          <w:b w:val="0"/>
          <w:i w:val="0"/>
        </w:rPr>
        <w:br/>
      </w:r>
      <w:r>
        <w:rPr>
          <w:b w:val="0"/>
          <w:i w:val="0"/>
        </w:rPr>
        <w:t>Xã Phong Doanh</w:t>
      </w:r>
      <w:r>
        <w:rPr>
          <w:b w:val="0"/>
          <w:i w:val="0"/>
        </w:rPr>
        <w:br/>
      </w:r>
      <w:r>
        <w:rPr>
          <w:b w:val="0"/>
          <w:i w:val="0"/>
        </w:rPr>
        <w:br/>
      </w:r>
      <w:r>
        <w:rPr>
          <w:b w:val="0"/>
          <w:i w:val="0"/>
        </w:rPr>
        <w:br/>
      </w:r>
      <w:r>
        <w:rPr>
          <w:b w:val="0"/>
          <w:i w:val="0"/>
        </w:rPr>
        <w:br/>
      </w:r>
      <w:r>
        <w:rPr>
          <w:b w:val="0"/>
          <w:i w:val="0"/>
        </w:rPr>
        <w:t>13834</w:t>
      </w:r>
      <w:r>
        <w:rPr>
          <w:b w:val="0"/>
          <w:i w:val="0"/>
        </w:rPr>
        <w:br/>
      </w:r>
      <w:r>
        <w:rPr>
          <w:b w:val="0"/>
          <w:i w:val="0"/>
        </w:rPr>
        <w:br/>
      </w:r>
      <w:r>
        <w:rPr>
          <w:b w:val="0"/>
          <w:i w:val="0"/>
        </w:rPr>
        <w:t>Xã Vũ Dương</w:t>
      </w:r>
      <w:r>
        <w:rPr>
          <w:b w:val="0"/>
          <w:i w:val="0"/>
        </w:rPr>
        <w:br/>
      </w:r>
      <w:r>
        <w:rPr>
          <w:b w:val="0"/>
          <w:i w:val="0"/>
        </w:rPr>
        <w:br/>
      </w:r>
      <w:r>
        <w:rPr>
          <w:b w:val="0"/>
          <w:i w:val="0"/>
        </w:rPr>
        <w:br/>
      </w:r>
      <w:r>
        <w:rPr>
          <w:b w:val="0"/>
          <w:i w:val="0"/>
        </w:rPr>
        <w:br/>
      </w:r>
      <w:r>
        <w:rPr>
          <w:b w:val="0"/>
          <w:i w:val="0"/>
        </w:rPr>
        <w:t>13864</w:t>
      </w:r>
      <w:r>
        <w:rPr>
          <w:b w:val="0"/>
          <w:i w:val="0"/>
        </w:rPr>
        <w:br/>
      </w:r>
      <w:r>
        <w:rPr>
          <w:b w:val="0"/>
          <w:i w:val="0"/>
        </w:rPr>
        <w:br/>
      </w:r>
      <w:r>
        <w:rPr>
          <w:b w:val="0"/>
          <w:i w:val="0"/>
        </w:rPr>
        <w:t>Xã Vạn Thắng</w:t>
      </w:r>
      <w:r>
        <w:rPr>
          <w:b w:val="0"/>
          <w:i w:val="0"/>
        </w:rPr>
        <w:br/>
      </w:r>
      <w:r>
        <w:rPr>
          <w:b w:val="0"/>
          <w:i w:val="0"/>
        </w:rPr>
        <w:br/>
      </w:r>
      <w:r>
        <w:rPr>
          <w:b w:val="0"/>
          <w:i w:val="0"/>
        </w:rPr>
        <w:br/>
      </w:r>
      <w:r>
        <w:rPr>
          <w:b w:val="0"/>
          <w:i w:val="0"/>
        </w:rPr>
        <w:br/>
      </w:r>
      <w:r>
        <w:rPr>
          <w:b w:val="0"/>
          <w:i w:val="0"/>
        </w:rPr>
        <w:t>13870</w:t>
      </w:r>
      <w:r>
        <w:rPr>
          <w:b w:val="0"/>
          <w:i w:val="0"/>
        </w:rPr>
        <w:br/>
      </w:r>
      <w:r>
        <w:rPr>
          <w:b w:val="0"/>
          <w:i w:val="0"/>
        </w:rPr>
        <w:br/>
      </w:r>
      <w:r>
        <w:rPr>
          <w:b w:val="0"/>
          <w:i w:val="0"/>
        </w:rPr>
        <w:t>Xã Yên Cường</w:t>
      </w:r>
      <w:r>
        <w:rPr>
          <w:b w:val="0"/>
          <w:i w:val="0"/>
        </w:rPr>
        <w:br/>
      </w:r>
      <w:r>
        <w:rPr>
          <w:b w:val="0"/>
          <w:i w:val="0"/>
        </w:rPr>
        <w:br/>
      </w:r>
      <w:r>
        <w:rPr>
          <w:b w:val="0"/>
          <w:i w:val="0"/>
        </w:rPr>
        <w:br/>
      </w:r>
      <w:r>
        <w:rPr>
          <w:b w:val="0"/>
          <w:i w:val="0"/>
        </w:rPr>
        <w:br/>
      </w:r>
      <w:r>
        <w:rPr>
          <w:b w:val="0"/>
          <w:i w:val="0"/>
        </w:rPr>
        <w:t>13879</w:t>
      </w:r>
      <w:r>
        <w:rPr>
          <w:b w:val="0"/>
          <w:i w:val="0"/>
        </w:rPr>
        <w:br/>
      </w:r>
      <w:r>
        <w:rPr>
          <w:b w:val="0"/>
          <w:i w:val="0"/>
        </w:rPr>
        <w:br/>
      </w:r>
      <w:r>
        <w:rPr>
          <w:b w:val="0"/>
          <w:i w:val="0"/>
        </w:rPr>
        <w:t>Xã Yên Đồng</w:t>
      </w:r>
      <w:r>
        <w:rPr>
          <w:b w:val="0"/>
          <w:i w:val="0"/>
        </w:rPr>
        <w:br/>
      </w:r>
      <w:r>
        <w:rPr>
          <w:b w:val="0"/>
          <w:i w:val="0"/>
        </w:rPr>
        <w:br/>
      </w:r>
      <w:r>
        <w:rPr>
          <w:b w:val="0"/>
          <w:i w:val="0"/>
        </w:rPr>
        <w:br/>
      </w:r>
      <w:r>
        <w:rPr>
          <w:b w:val="0"/>
          <w:i w:val="0"/>
        </w:rPr>
        <w:br/>
      </w:r>
      <w:r>
        <w:rPr>
          <w:b w:val="0"/>
          <w:i w:val="0"/>
        </w:rPr>
        <w:t>13891</w:t>
      </w:r>
      <w:r>
        <w:rPr>
          <w:b w:val="0"/>
          <w:i w:val="0"/>
        </w:rPr>
        <w:br/>
      </w:r>
      <w:r>
        <w:rPr>
          <w:b w:val="0"/>
          <w:i w:val="0"/>
        </w:rPr>
        <w:br/>
      </w:r>
      <w:r>
        <w:rPr>
          <w:b w:val="0"/>
          <w:i w:val="0"/>
        </w:rPr>
        <w:t>Xã Nghĩa Hưng</w:t>
      </w:r>
      <w:r>
        <w:rPr>
          <w:b w:val="0"/>
          <w:i w:val="0"/>
        </w:rPr>
        <w:br/>
      </w:r>
      <w:r>
        <w:rPr>
          <w:b w:val="0"/>
          <w:i w:val="0"/>
        </w:rPr>
        <w:br/>
      </w:r>
      <w:r>
        <w:rPr>
          <w:b w:val="0"/>
          <w:i w:val="0"/>
        </w:rPr>
        <w:br/>
      </w:r>
      <w:r>
        <w:rPr>
          <w:b w:val="0"/>
          <w:i w:val="0"/>
        </w:rPr>
        <w:br/>
      </w:r>
      <w:r>
        <w:rPr>
          <w:b w:val="0"/>
          <w:i w:val="0"/>
        </w:rPr>
        <w:t>13894</w:t>
      </w:r>
      <w:r>
        <w:rPr>
          <w:b w:val="0"/>
          <w:i w:val="0"/>
        </w:rPr>
        <w:br/>
      </w:r>
      <w:r>
        <w:rPr>
          <w:b w:val="0"/>
          <w:i w:val="0"/>
        </w:rPr>
        <w:br/>
      </w:r>
      <w:r>
        <w:rPr>
          <w:b w:val="0"/>
          <w:i w:val="0"/>
        </w:rPr>
        <w:t>Xã Rạng Đông</w:t>
      </w:r>
      <w:r>
        <w:rPr>
          <w:b w:val="0"/>
          <w:i w:val="0"/>
        </w:rPr>
        <w:br/>
      </w:r>
      <w:r>
        <w:rPr>
          <w:b w:val="0"/>
          <w:i w:val="0"/>
        </w:rPr>
        <w:br/>
      </w:r>
      <w:r>
        <w:rPr>
          <w:b w:val="0"/>
          <w:i w:val="0"/>
        </w:rPr>
        <w:br/>
      </w:r>
      <w:r>
        <w:rPr>
          <w:b w:val="0"/>
          <w:i w:val="0"/>
        </w:rPr>
        <w:br/>
      </w:r>
      <w:r>
        <w:rPr>
          <w:b w:val="0"/>
          <w:i w:val="0"/>
        </w:rPr>
        <w:t>13900</w:t>
      </w:r>
      <w:r>
        <w:rPr>
          <w:b w:val="0"/>
          <w:i w:val="0"/>
        </w:rPr>
        <w:br/>
      </w:r>
      <w:r>
        <w:rPr>
          <w:b w:val="0"/>
          <w:i w:val="0"/>
        </w:rPr>
        <w:br/>
      </w:r>
      <w:r>
        <w:rPr>
          <w:b w:val="0"/>
          <w:i w:val="0"/>
        </w:rPr>
        <w:t>Xã Đồng Thịnh</w:t>
      </w:r>
      <w:r>
        <w:rPr>
          <w:b w:val="0"/>
          <w:i w:val="0"/>
        </w:rPr>
        <w:br/>
      </w:r>
      <w:r>
        <w:rPr>
          <w:b w:val="0"/>
          <w:i w:val="0"/>
        </w:rPr>
        <w:br/>
      </w:r>
      <w:r>
        <w:rPr>
          <w:b w:val="0"/>
          <w:i w:val="0"/>
        </w:rPr>
        <w:br/>
      </w:r>
      <w:r>
        <w:rPr>
          <w:b w:val="0"/>
          <w:i w:val="0"/>
        </w:rPr>
        <w:br/>
      </w:r>
      <w:r>
        <w:rPr>
          <w:b w:val="0"/>
          <w:i w:val="0"/>
        </w:rPr>
        <w:t>13918</w:t>
      </w:r>
      <w:r>
        <w:rPr>
          <w:b w:val="0"/>
          <w:i w:val="0"/>
        </w:rPr>
        <w:br/>
      </w:r>
      <w:r>
        <w:rPr>
          <w:b w:val="0"/>
          <w:i w:val="0"/>
        </w:rPr>
        <w:br/>
      </w:r>
      <w:r>
        <w:rPr>
          <w:b w:val="0"/>
          <w:i w:val="0"/>
        </w:rPr>
        <w:t>Xã Nghĩa Sơn</w:t>
      </w:r>
      <w:r>
        <w:rPr>
          <w:b w:val="0"/>
          <w:i w:val="0"/>
        </w:rPr>
        <w:br/>
      </w:r>
      <w:r>
        <w:rPr>
          <w:b w:val="0"/>
          <w:i w:val="0"/>
        </w:rPr>
        <w:br/>
      </w:r>
      <w:r>
        <w:rPr>
          <w:b w:val="0"/>
          <w:i w:val="0"/>
        </w:rPr>
        <w:br/>
      </w:r>
      <w:r>
        <w:rPr>
          <w:b w:val="0"/>
          <w:i w:val="0"/>
        </w:rPr>
        <w:br/>
      </w:r>
      <w:r>
        <w:rPr>
          <w:b w:val="0"/>
          <w:i w:val="0"/>
        </w:rPr>
        <w:t>13927</w:t>
      </w:r>
      <w:r>
        <w:rPr>
          <w:b w:val="0"/>
          <w:i w:val="0"/>
        </w:rPr>
        <w:br/>
      </w:r>
      <w:r>
        <w:rPr>
          <w:b w:val="0"/>
          <w:i w:val="0"/>
        </w:rPr>
        <w:br/>
      </w:r>
      <w:r>
        <w:rPr>
          <w:b w:val="0"/>
          <w:i w:val="0"/>
        </w:rPr>
        <w:t>Xã Hồng Phong</w:t>
      </w:r>
      <w:r>
        <w:rPr>
          <w:b w:val="0"/>
          <w:i w:val="0"/>
        </w:rPr>
        <w:br/>
      </w:r>
      <w:r>
        <w:rPr>
          <w:b w:val="0"/>
          <w:i w:val="0"/>
        </w:rPr>
        <w:br/>
      </w:r>
      <w:r>
        <w:rPr>
          <w:b w:val="0"/>
          <w:i w:val="0"/>
        </w:rPr>
        <w:br/>
      </w:r>
      <w:r>
        <w:rPr>
          <w:b w:val="0"/>
          <w:i w:val="0"/>
        </w:rPr>
        <w:br/>
      </w:r>
      <w:r>
        <w:rPr>
          <w:b w:val="0"/>
          <w:i w:val="0"/>
        </w:rPr>
        <w:t>13939</w:t>
      </w:r>
      <w:r>
        <w:rPr>
          <w:b w:val="0"/>
          <w:i w:val="0"/>
        </w:rPr>
        <w:br/>
      </w:r>
      <w:r>
        <w:rPr>
          <w:b w:val="0"/>
          <w:i w:val="0"/>
        </w:rPr>
        <w:br/>
      </w:r>
      <w:r>
        <w:rPr>
          <w:b w:val="0"/>
          <w:i w:val="0"/>
        </w:rPr>
        <w:t>Xã Quỹ Nhất</w:t>
      </w:r>
      <w:r>
        <w:rPr>
          <w:b w:val="0"/>
          <w:i w:val="0"/>
        </w:rPr>
        <w:br/>
      </w:r>
      <w:r>
        <w:rPr>
          <w:b w:val="0"/>
          <w:i w:val="0"/>
        </w:rPr>
        <w:br/>
      </w:r>
      <w:r>
        <w:rPr>
          <w:b w:val="0"/>
          <w:i w:val="0"/>
        </w:rPr>
        <w:br/>
      </w:r>
      <w:r>
        <w:rPr>
          <w:b w:val="0"/>
          <w:i w:val="0"/>
        </w:rPr>
        <w:br/>
      </w:r>
      <w:r>
        <w:rPr>
          <w:b w:val="0"/>
          <w:i w:val="0"/>
        </w:rPr>
        <w:t>13957</w:t>
      </w:r>
      <w:r>
        <w:rPr>
          <w:b w:val="0"/>
          <w:i w:val="0"/>
        </w:rPr>
        <w:br/>
      </w:r>
      <w:r>
        <w:rPr>
          <w:b w:val="0"/>
          <w:i w:val="0"/>
        </w:rPr>
        <w:br/>
      </w:r>
      <w:r>
        <w:rPr>
          <w:b w:val="0"/>
          <w:i w:val="0"/>
        </w:rPr>
        <w:t>Xã Nghĩa Lâm</w:t>
      </w:r>
      <w:r>
        <w:rPr>
          <w:b w:val="0"/>
          <w:i w:val="0"/>
        </w:rPr>
        <w:br/>
      </w:r>
      <w:r>
        <w:rPr>
          <w:b w:val="0"/>
          <w:i w:val="0"/>
        </w:rPr>
        <w:br/>
      </w:r>
      <w:r>
        <w:rPr>
          <w:b w:val="0"/>
          <w:i w:val="0"/>
        </w:rPr>
        <w:br/>
      </w:r>
      <w:r>
        <w:rPr>
          <w:b w:val="0"/>
          <w:i w:val="0"/>
        </w:rPr>
        <w:br/>
      </w:r>
      <w:r>
        <w:rPr>
          <w:b w:val="0"/>
          <w:i w:val="0"/>
        </w:rPr>
        <w:t>13966</w:t>
      </w:r>
      <w:r>
        <w:rPr>
          <w:b w:val="0"/>
          <w:i w:val="0"/>
        </w:rPr>
        <w:br/>
      </w:r>
      <w:r>
        <w:rPr>
          <w:b w:val="0"/>
          <w:i w:val="0"/>
        </w:rPr>
        <w:br/>
      </w:r>
      <w:r>
        <w:rPr>
          <w:b w:val="0"/>
          <w:i w:val="0"/>
        </w:rPr>
        <w:t>Xã Nam Trực</w:t>
      </w:r>
      <w:r>
        <w:rPr>
          <w:b w:val="0"/>
          <w:i w:val="0"/>
        </w:rPr>
        <w:br/>
      </w:r>
      <w:r>
        <w:rPr>
          <w:b w:val="0"/>
          <w:i w:val="0"/>
        </w:rPr>
        <w:br/>
      </w:r>
      <w:r>
        <w:rPr>
          <w:b w:val="0"/>
          <w:i w:val="0"/>
        </w:rPr>
        <w:br/>
      </w:r>
      <w:r>
        <w:rPr>
          <w:b w:val="0"/>
          <w:i w:val="0"/>
        </w:rPr>
        <w:br/>
      </w:r>
      <w:r>
        <w:rPr>
          <w:b w:val="0"/>
          <w:i w:val="0"/>
        </w:rPr>
        <w:t>13987</w:t>
      </w:r>
      <w:r>
        <w:rPr>
          <w:b w:val="0"/>
          <w:i w:val="0"/>
        </w:rPr>
        <w:br/>
      </w:r>
      <w:r>
        <w:rPr>
          <w:b w:val="0"/>
          <w:i w:val="0"/>
        </w:rPr>
        <w:br/>
      </w:r>
      <w:r>
        <w:rPr>
          <w:b w:val="0"/>
          <w:i w:val="0"/>
        </w:rPr>
        <w:t>Xã Nam Hồng</w:t>
      </w:r>
      <w:r>
        <w:rPr>
          <w:b w:val="0"/>
          <w:i w:val="0"/>
        </w:rPr>
        <w:br/>
      </w:r>
      <w:r>
        <w:rPr>
          <w:b w:val="0"/>
          <w:i w:val="0"/>
        </w:rPr>
        <w:br/>
      </w:r>
      <w:r>
        <w:rPr>
          <w:b w:val="0"/>
          <w:i w:val="0"/>
        </w:rPr>
        <w:br/>
      </w:r>
      <w:r>
        <w:rPr>
          <w:b w:val="0"/>
          <w:i w:val="0"/>
        </w:rPr>
        <w:br/>
      </w:r>
      <w:r>
        <w:rPr>
          <w:b w:val="0"/>
          <w:i w:val="0"/>
        </w:rPr>
        <w:t>14005</w:t>
      </w:r>
      <w:r>
        <w:rPr>
          <w:b w:val="0"/>
          <w:i w:val="0"/>
        </w:rPr>
        <w:br/>
      </w:r>
      <w:r>
        <w:rPr>
          <w:b w:val="0"/>
          <w:i w:val="0"/>
        </w:rPr>
        <w:br/>
      </w:r>
      <w:r>
        <w:rPr>
          <w:b w:val="0"/>
          <w:i w:val="0"/>
        </w:rPr>
        <w:t>Xã Nam Ninh</w:t>
      </w:r>
      <w:r>
        <w:rPr>
          <w:b w:val="0"/>
          <w:i w:val="0"/>
        </w:rPr>
        <w:br/>
      </w:r>
      <w:r>
        <w:rPr>
          <w:b w:val="0"/>
          <w:i w:val="0"/>
        </w:rPr>
        <w:br/>
      </w:r>
      <w:r>
        <w:rPr>
          <w:b w:val="0"/>
          <w:i w:val="0"/>
        </w:rPr>
        <w:br/>
      </w:r>
      <w:r>
        <w:rPr>
          <w:b w:val="0"/>
          <w:i w:val="0"/>
        </w:rPr>
        <w:br/>
      </w:r>
      <w:r>
        <w:rPr>
          <w:b w:val="0"/>
          <w:i w:val="0"/>
        </w:rPr>
        <w:t>14011</w:t>
      </w:r>
      <w:r>
        <w:rPr>
          <w:b w:val="0"/>
          <w:i w:val="0"/>
        </w:rPr>
        <w:br/>
      </w:r>
      <w:r>
        <w:rPr>
          <w:b w:val="0"/>
          <w:i w:val="0"/>
        </w:rPr>
        <w:br/>
      </w:r>
      <w:r>
        <w:rPr>
          <w:b w:val="0"/>
          <w:i w:val="0"/>
        </w:rPr>
        <w:t>Xã Nam Minh</w:t>
      </w:r>
      <w:r>
        <w:rPr>
          <w:b w:val="0"/>
          <w:i w:val="0"/>
        </w:rPr>
        <w:br/>
      </w:r>
      <w:r>
        <w:rPr>
          <w:b w:val="0"/>
          <w:i w:val="0"/>
        </w:rPr>
        <w:br/>
      </w:r>
      <w:r>
        <w:rPr>
          <w:b w:val="0"/>
          <w:i w:val="0"/>
        </w:rPr>
        <w:br/>
      </w:r>
      <w:r>
        <w:rPr>
          <w:b w:val="0"/>
          <w:i w:val="0"/>
        </w:rPr>
        <w:br/>
      </w:r>
      <w:r>
        <w:rPr>
          <w:b w:val="0"/>
          <w:i w:val="0"/>
        </w:rPr>
        <w:t>14014</w:t>
      </w:r>
      <w:r>
        <w:rPr>
          <w:b w:val="0"/>
          <w:i w:val="0"/>
        </w:rPr>
        <w:br/>
      </w:r>
      <w:r>
        <w:rPr>
          <w:b w:val="0"/>
          <w:i w:val="0"/>
        </w:rPr>
        <w:br/>
      </w:r>
      <w:r>
        <w:rPr>
          <w:b w:val="0"/>
          <w:i w:val="0"/>
        </w:rPr>
        <w:t>Xã Nam Đồng</w:t>
      </w:r>
      <w:r>
        <w:rPr>
          <w:b w:val="0"/>
          <w:i w:val="0"/>
        </w:rPr>
        <w:br/>
      </w:r>
      <w:r>
        <w:rPr>
          <w:b w:val="0"/>
          <w:i w:val="0"/>
        </w:rPr>
        <w:br/>
      </w:r>
      <w:r>
        <w:rPr>
          <w:b w:val="0"/>
          <w:i w:val="0"/>
        </w:rPr>
        <w:br/>
      </w:r>
      <w:r>
        <w:rPr>
          <w:b w:val="0"/>
          <w:i w:val="0"/>
        </w:rPr>
        <w:br/>
      </w:r>
      <w:r>
        <w:rPr>
          <w:b w:val="0"/>
          <w:i w:val="0"/>
        </w:rPr>
        <w:t>14026</w:t>
      </w:r>
      <w:r>
        <w:rPr>
          <w:b w:val="0"/>
          <w:i w:val="0"/>
        </w:rPr>
        <w:br/>
      </w:r>
      <w:r>
        <w:rPr>
          <w:b w:val="0"/>
          <w:i w:val="0"/>
        </w:rPr>
        <w:br/>
      </w:r>
      <w:r>
        <w:rPr>
          <w:b w:val="0"/>
          <w:i w:val="0"/>
        </w:rPr>
        <w:t>Xã Cổ Lễ</w:t>
      </w:r>
      <w:r>
        <w:rPr>
          <w:b w:val="0"/>
          <w:i w:val="0"/>
        </w:rPr>
        <w:br/>
      </w:r>
      <w:r>
        <w:rPr>
          <w:b w:val="0"/>
          <w:i w:val="0"/>
        </w:rPr>
        <w:br/>
      </w:r>
      <w:r>
        <w:rPr>
          <w:b w:val="0"/>
          <w:i w:val="0"/>
        </w:rPr>
        <w:br/>
      </w:r>
      <w:r>
        <w:rPr>
          <w:b w:val="0"/>
          <w:i w:val="0"/>
        </w:rPr>
        <w:br/>
      </w:r>
      <w:r>
        <w:rPr>
          <w:b w:val="0"/>
          <w:i w:val="0"/>
        </w:rPr>
        <w:t>14038</w:t>
      </w:r>
      <w:r>
        <w:rPr>
          <w:b w:val="0"/>
          <w:i w:val="0"/>
        </w:rPr>
        <w:br/>
      </w:r>
      <w:r>
        <w:rPr>
          <w:b w:val="0"/>
          <w:i w:val="0"/>
        </w:rPr>
        <w:br/>
      </w:r>
      <w:r>
        <w:rPr>
          <w:b w:val="0"/>
          <w:i w:val="0"/>
        </w:rPr>
        <w:t>Xã Ninh Giang</w:t>
      </w:r>
      <w:r>
        <w:rPr>
          <w:b w:val="0"/>
          <w:i w:val="0"/>
        </w:rPr>
        <w:br/>
      </w:r>
      <w:r>
        <w:rPr>
          <w:b w:val="0"/>
          <w:i w:val="0"/>
        </w:rPr>
        <w:br/>
      </w:r>
      <w:r>
        <w:rPr>
          <w:b w:val="0"/>
          <w:i w:val="0"/>
        </w:rPr>
        <w:br/>
      </w:r>
      <w:r>
        <w:rPr>
          <w:b w:val="0"/>
          <w:i w:val="0"/>
        </w:rPr>
        <w:br/>
      </w:r>
      <w:r>
        <w:rPr>
          <w:b w:val="0"/>
          <w:i w:val="0"/>
        </w:rPr>
        <w:t>14053</w:t>
      </w:r>
      <w:r>
        <w:rPr>
          <w:b w:val="0"/>
          <w:i w:val="0"/>
        </w:rPr>
        <w:br/>
      </w:r>
      <w:r>
        <w:rPr>
          <w:b w:val="0"/>
          <w:i w:val="0"/>
        </w:rPr>
        <w:br/>
      </w:r>
      <w:r>
        <w:rPr>
          <w:b w:val="0"/>
          <w:i w:val="0"/>
        </w:rPr>
        <w:t>Xã Trực Ninh</w:t>
      </w:r>
      <w:r>
        <w:rPr>
          <w:b w:val="0"/>
          <w:i w:val="0"/>
        </w:rPr>
        <w:br/>
      </w:r>
      <w:r>
        <w:rPr>
          <w:b w:val="0"/>
          <w:i w:val="0"/>
        </w:rPr>
        <w:br/>
      </w:r>
      <w:r>
        <w:rPr>
          <w:b w:val="0"/>
          <w:i w:val="0"/>
        </w:rPr>
        <w:br/>
      </w:r>
      <w:r>
        <w:rPr>
          <w:b w:val="0"/>
          <w:i w:val="0"/>
        </w:rPr>
        <w:br/>
      </w:r>
      <w:r>
        <w:rPr>
          <w:b w:val="0"/>
          <w:i w:val="0"/>
        </w:rPr>
        <w:t>14056</w:t>
      </w:r>
      <w:r>
        <w:rPr>
          <w:b w:val="0"/>
          <w:i w:val="0"/>
        </w:rPr>
        <w:br/>
      </w:r>
      <w:r>
        <w:rPr>
          <w:b w:val="0"/>
          <w:i w:val="0"/>
        </w:rPr>
        <w:br/>
      </w:r>
      <w:r>
        <w:rPr>
          <w:b w:val="0"/>
          <w:i w:val="0"/>
        </w:rPr>
        <w:t>Xã Cát Thành</w:t>
      </w:r>
      <w:r>
        <w:rPr>
          <w:b w:val="0"/>
          <w:i w:val="0"/>
        </w:rPr>
        <w:br/>
      </w:r>
      <w:r>
        <w:rPr>
          <w:b w:val="0"/>
          <w:i w:val="0"/>
        </w:rPr>
        <w:br/>
      </w:r>
      <w:r>
        <w:rPr>
          <w:b w:val="0"/>
          <w:i w:val="0"/>
        </w:rPr>
        <w:br/>
      </w:r>
      <w:r>
        <w:rPr>
          <w:b w:val="0"/>
          <w:i w:val="0"/>
        </w:rPr>
        <w:br/>
      </w:r>
      <w:r>
        <w:rPr>
          <w:b w:val="0"/>
          <w:i w:val="0"/>
        </w:rPr>
        <w:t>14062</w:t>
      </w:r>
      <w:r>
        <w:rPr>
          <w:b w:val="0"/>
          <w:i w:val="0"/>
        </w:rPr>
        <w:br/>
      </w:r>
      <w:r>
        <w:rPr>
          <w:b w:val="0"/>
          <w:i w:val="0"/>
        </w:rPr>
        <w:br/>
      </w:r>
      <w:r>
        <w:rPr>
          <w:b w:val="0"/>
          <w:i w:val="0"/>
        </w:rPr>
        <w:t>Xã Quang Hưng</w:t>
      </w:r>
      <w:r>
        <w:rPr>
          <w:b w:val="0"/>
          <w:i w:val="0"/>
        </w:rPr>
        <w:br/>
      </w:r>
      <w:r>
        <w:rPr>
          <w:b w:val="0"/>
          <w:i w:val="0"/>
        </w:rPr>
        <w:br/>
      </w:r>
      <w:r>
        <w:rPr>
          <w:b w:val="0"/>
          <w:i w:val="0"/>
        </w:rPr>
        <w:br/>
      </w:r>
      <w:r>
        <w:rPr>
          <w:b w:val="0"/>
          <w:i w:val="0"/>
        </w:rPr>
        <w:br/>
      </w:r>
      <w:r>
        <w:rPr>
          <w:b w:val="0"/>
          <w:i w:val="0"/>
        </w:rPr>
        <w:t>14071</w:t>
      </w:r>
      <w:r>
        <w:rPr>
          <w:b w:val="0"/>
          <w:i w:val="0"/>
        </w:rPr>
        <w:br/>
      </w:r>
      <w:r>
        <w:rPr>
          <w:b w:val="0"/>
          <w:i w:val="0"/>
        </w:rPr>
        <w:br/>
      </w:r>
      <w:r>
        <w:rPr>
          <w:b w:val="0"/>
          <w:i w:val="0"/>
        </w:rPr>
        <w:t>Xã Minh Thái</w:t>
      </w:r>
      <w:r>
        <w:rPr>
          <w:b w:val="0"/>
          <w:i w:val="0"/>
        </w:rPr>
        <w:br/>
      </w:r>
      <w:r>
        <w:rPr>
          <w:b w:val="0"/>
          <w:i w:val="0"/>
        </w:rPr>
        <w:br/>
      </w:r>
      <w:r>
        <w:rPr>
          <w:b w:val="0"/>
          <w:i w:val="0"/>
        </w:rPr>
        <w:br/>
      </w:r>
      <w:r>
        <w:rPr>
          <w:b w:val="0"/>
          <w:i w:val="0"/>
        </w:rPr>
        <w:br/>
      </w:r>
      <w:r>
        <w:rPr>
          <w:b w:val="0"/>
          <w:i w:val="0"/>
        </w:rPr>
        <w:t>14077</w:t>
      </w:r>
      <w:r>
        <w:rPr>
          <w:b w:val="0"/>
          <w:i w:val="0"/>
        </w:rPr>
        <w:br/>
      </w:r>
      <w:r>
        <w:rPr>
          <w:b w:val="0"/>
          <w:i w:val="0"/>
        </w:rPr>
        <w:br/>
      </w:r>
      <w:r>
        <w:rPr>
          <w:b w:val="0"/>
          <w:i w:val="0"/>
        </w:rPr>
        <w:t>Xã Ninh Cường</w:t>
      </w:r>
      <w:r>
        <w:rPr>
          <w:b w:val="0"/>
          <w:i w:val="0"/>
        </w:rPr>
        <w:br/>
      </w:r>
      <w:r>
        <w:rPr>
          <w:b w:val="0"/>
          <w:i w:val="0"/>
        </w:rPr>
        <w:br/>
      </w:r>
      <w:r>
        <w:rPr>
          <w:b w:val="0"/>
          <w:i w:val="0"/>
        </w:rPr>
        <w:br/>
      </w:r>
      <w:r>
        <w:rPr>
          <w:b w:val="0"/>
          <w:i w:val="0"/>
        </w:rPr>
        <w:br/>
      </w:r>
      <w:r>
        <w:rPr>
          <w:b w:val="0"/>
          <w:i w:val="0"/>
        </w:rPr>
        <w:t>14089</w:t>
      </w:r>
      <w:r>
        <w:rPr>
          <w:b w:val="0"/>
          <w:i w:val="0"/>
        </w:rPr>
        <w:br/>
      </w:r>
      <w:r>
        <w:rPr>
          <w:b w:val="0"/>
          <w:i w:val="0"/>
        </w:rPr>
        <w:br/>
      </w:r>
      <w:r>
        <w:rPr>
          <w:b w:val="0"/>
          <w:i w:val="0"/>
        </w:rPr>
        <w:t>Xã Xuân Trường</w:t>
      </w:r>
      <w:r>
        <w:rPr>
          <w:b w:val="0"/>
          <w:i w:val="0"/>
        </w:rPr>
        <w:br/>
      </w:r>
      <w:r>
        <w:rPr>
          <w:b w:val="0"/>
          <w:i w:val="0"/>
        </w:rPr>
        <w:br/>
      </w:r>
      <w:r>
        <w:rPr>
          <w:b w:val="0"/>
          <w:i w:val="0"/>
        </w:rPr>
        <w:br/>
      </w:r>
      <w:r>
        <w:rPr>
          <w:b w:val="0"/>
          <w:i w:val="0"/>
        </w:rPr>
        <w:br/>
      </w:r>
      <w:r>
        <w:rPr>
          <w:b w:val="0"/>
          <w:i w:val="0"/>
        </w:rPr>
        <w:t>14095</w:t>
      </w:r>
      <w:r>
        <w:rPr>
          <w:b w:val="0"/>
          <w:i w:val="0"/>
        </w:rPr>
        <w:br/>
      </w:r>
      <w:r>
        <w:rPr>
          <w:b w:val="0"/>
          <w:i w:val="0"/>
        </w:rPr>
        <w:br/>
      </w:r>
      <w:r>
        <w:rPr>
          <w:b w:val="0"/>
          <w:i w:val="0"/>
        </w:rPr>
        <w:t>Xã Xuân Hồng</w:t>
      </w:r>
      <w:r>
        <w:rPr>
          <w:b w:val="0"/>
          <w:i w:val="0"/>
        </w:rPr>
        <w:br/>
      </w:r>
      <w:r>
        <w:rPr>
          <w:b w:val="0"/>
          <w:i w:val="0"/>
        </w:rPr>
        <w:br/>
      </w:r>
      <w:r>
        <w:rPr>
          <w:b w:val="0"/>
          <w:i w:val="0"/>
        </w:rPr>
        <w:br/>
      </w:r>
      <w:r>
        <w:rPr>
          <w:b w:val="0"/>
          <w:i w:val="0"/>
        </w:rPr>
        <w:br/>
      </w:r>
      <w:r>
        <w:rPr>
          <w:b w:val="0"/>
          <w:i w:val="0"/>
        </w:rPr>
        <w:t>14104</w:t>
      </w:r>
      <w:r>
        <w:rPr>
          <w:b w:val="0"/>
          <w:i w:val="0"/>
        </w:rPr>
        <w:br/>
      </w:r>
      <w:r>
        <w:rPr>
          <w:b w:val="0"/>
          <w:i w:val="0"/>
        </w:rPr>
        <w:br/>
      </w:r>
      <w:r>
        <w:rPr>
          <w:b w:val="0"/>
          <w:i w:val="0"/>
        </w:rPr>
        <w:t>Xã Xuân Giang</w:t>
      </w:r>
      <w:r>
        <w:rPr>
          <w:b w:val="0"/>
          <w:i w:val="0"/>
        </w:rPr>
        <w:br/>
      </w:r>
      <w:r>
        <w:rPr>
          <w:b w:val="0"/>
          <w:i w:val="0"/>
        </w:rPr>
        <w:br/>
      </w:r>
      <w:r>
        <w:rPr>
          <w:b w:val="0"/>
          <w:i w:val="0"/>
        </w:rPr>
        <w:br/>
      </w:r>
      <w:r>
        <w:rPr>
          <w:b w:val="0"/>
          <w:i w:val="0"/>
        </w:rPr>
        <w:br/>
      </w:r>
      <w:r>
        <w:rPr>
          <w:b w:val="0"/>
          <w:i w:val="0"/>
        </w:rPr>
        <w:t>14122</w:t>
      </w:r>
      <w:r>
        <w:rPr>
          <w:b w:val="0"/>
          <w:i w:val="0"/>
        </w:rPr>
        <w:br/>
      </w:r>
      <w:r>
        <w:rPr>
          <w:b w:val="0"/>
          <w:i w:val="0"/>
        </w:rPr>
        <w:br/>
      </w:r>
      <w:r>
        <w:rPr>
          <w:b w:val="0"/>
          <w:i w:val="0"/>
        </w:rPr>
        <w:t>Xã Xuân Hưng</w:t>
      </w:r>
      <w:r>
        <w:rPr>
          <w:b w:val="0"/>
          <w:i w:val="0"/>
        </w:rPr>
        <w:br/>
      </w:r>
      <w:r>
        <w:rPr>
          <w:b w:val="0"/>
          <w:i w:val="0"/>
        </w:rPr>
        <w:br/>
      </w:r>
      <w:r>
        <w:rPr>
          <w:b w:val="0"/>
          <w:i w:val="0"/>
        </w:rPr>
        <w:br/>
      </w:r>
      <w:r>
        <w:rPr>
          <w:b w:val="0"/>
          <w:i w:val="0"/>
        </w:rPr>
        <w:br/>
      </w:r>
      <w:r>
        <w:rPr>
          <w:b w:val="0"/>
          <w:i w:val="0"/>
        </w:rPr>
        <w:t>14161</w:t>
      </w:r>
      <w:r>
        <w:rPr>
          <w:b w:val="0"/>
          <w:i w:val="0"/>
        </w:rPr>
        <w:br/>
      </w:r>
      <w:r>
        <w:rPr>
          <w:b w:val="0"/>
          <w:i w:val="0"/>
        </w:rPr>
        <w:br/>
      </w:r>
      <w:r>
        <w:rPr>
          <w:b w:val="0"/>
          <w:i w:val="0"/>
        </w:rPr>
        <w:t>Xã Giao Minh</w:t>
      </w:r>
      <w:r>
        <w:rPr>
          <w:b w:val="0"/>
          <w:i w:val="0"/>
        </w:rPr>
        <w:br/>
      </w:r>
      <w:r>
        <w:rPr>
          <w:b w:val="0"/>
          <w:i w:val="0"/>
        </w:rPr>
        <w:br/>
      </w:r>
      <w:r>
        <w:rPr>
          <w:b w:val="0"/>
          <w:i w:val="0"/>
        </w:rPr>
        <w:br/>
      </w:r>
      <w:r>
        <w:rPr>
          <w:b w:val="0"/>
          <w:i w:val="0"/>
        </w:rPr>
        <w:br/>
      </w:r>
      <w:r>
        <w:rPr>
          <w:b w:val="0"/>
          <w:i w:val="0"/>
        </w:rPr>
        <w:t>14167</w:t>
      </w:r>
      <w:r>
        <w:rPr>
          <w:b w:val="0"/>
          <w:i w:val="0"/>
        </w:rPr>
        <w:br/>
      </w:r>
      <w:r>
        <w:rPr>
          <w:b w:val="0"/>
          <w:i w:val="0"/>
        </w:rPr>
        <w:br/>
      </w:r>
      <w:r>
        <w:rPr>
          <w:b w:val="0"/>
          <w:i w:val="0"/>
        </w:rPr>
        <w:t>Xã Giao Thủy</w:t>
      </w:r>
      <w:r>
        <w:rPr>
          <w:b w:val="0"/>
          <w:i w:val="0"/>
        </w:rPr>
        <w:br/>
      </w:r>
      <w:r>
        <w:rPr>
          <w:b w:val="0"/>
          <w:i w:val="0"/>
        </w:rPr>
        <w:br/>
      </w:r>
      <w:r>
        <w:rPr>
          <w:b w:val="0"/>
          <w:i w:val="0"/>
        </w:rPr>
        <w:br/>
      </w:r>
      <w:r>
        <w:rPr>
          <w:b w:val="0"/>
          <w:i w:val="0"/>
        </w:rPr>
        <w:br/>
      </w:r>
      <w:r>
        <w:rPr>
          <w:b w:val="0"/>
          <w:i w:val="0"/>
        </w:rPr>
        <w:t>14179</w:t>
      </w:r>
      <w:r>
        <w:rPr>
          <w:b w:val="0"/>
          <w:i w:val="0"/>
        </w:rPr>
        <w:br/>
      </w:r>
      <w:r>
        <w:rPr>
          <w:b w:val="0"/>
          <w:i w:val="0"/>
        </w:rPr>
        <w:br/>
      </w:r>
      <w:r>
        <w:rPr>
          <w:b w:val="0"/>
          <w:i w:val="0"/>
        </w:rPr>
        <w:t>Xã Giao Hưng</w:t>
      </w:r>
      <w:r>
        <w:rPr>
          <w:b w:val="0"/>
          <w:i w:val="0"/>
        </w:rPr>
        <w:br/>
      </w:r>
      <w:r>
        <w:rPr>
          <w:b w:val="0"/>
          <w:i w:val="0"/>
        </w:rPr>
        <w:br/>
      </w:r>
      <w:r>
        <w:rPr>
          <w:b w:val="0"/>
          <w:i w:val="0"/>
        </w:rPr>
        <w:br/>
      </w:r>
      <w:r>
        <w:rPr>
          <w:b w:val="0"/>
          <w:i w:val="0"/>
        </w:rPr>
        <w:br/>
      </w:r>
      <w:r>
        <w:rPr>
          <w:b w:val="0"/>
          <w:i w:val="0"/>
        </w:rPr>
        <w:t>14182</w:t>
      </w:r>
      <w:r>
        <w:rPr>
          <w:b w:val="0"/>
          <w:i w:val="0"/>
        </w:rPr>
        <w:br/>
      </w:r>
      <w:r>
        <w:rPr>
          <w:b w:val="0"/>
          <w:i w:val="0"/>
        </w:rPr>
        <w:br/>
      </w:r>
      <w:r>
        <w:rPr>
          <w:b w:val="0"/>
          <w:i w:val="0"/>
        </w:rPr>
        <w:t>Xã Giao Hòa</w:t>
      </w:r>
      <w:r>
        <w:rPr>
          <w:b w:val="0"/>
          <w:i w:val="0"/>
        </w:rPr>
        <w:br/>
      </w:r>
      <w:r>
        <w:rPr>
          <w:b w:val="0"/>
          <w:i w:val="0"/>
        </w:rPr>
        <w:br/>
      </w:r>
      <w:r>
        <w:rPr>
          <w:b w:val="0"/>
          <w:i w:val="0"/>
        </w:rPr>
        <w:br/>
      </w:r>
      <w:r>
        <w:rPr>
          <w:b w:val="0"/>
          <w:i w:val="0"/>
        </w:rPr>
        <w:br/>
      </w:r>
      <w:r>
        <w:rPr>
          <w:b w:val="0"/>
          <w:i w:val="0"/>
        </w:rPr>
        <w:t>14194</w:t>
      </w:r>
      <w:r>
        <w:rPr>
          <w:b w:val="0"/>
          <w:i w:val="0"/>
        </w:rPr>
        <w:br/>
      </w:r>
      <w:r>
        <w:rPr>
          <w:b w:val="0"/>
          <w:i w:val="0"/>
        </w:rPr>
        <w:br/>
      </w:r>
      <w:r>
        <w:rPr>
          <w:b w:val="0"/>
          <w:i w:val="0"/>
        </w:rPr>
        <w:t>Xã Giao Bình</w:t>
      </w:r>
      <w:r>
        <w:rPr>
          <w:b w:val="0"/>
          <w:i w:val="0"/>
        </w:rPr>
        <w:br/>
      </w:r>
      <w:r>
        <w:rPr>
          <w:b w:val="0"/>
          <w:i w:val="0"/>
        </w:rPr>
        <w:br/>
      </w:r>
      <w:r>
        <w:rPr>
          <w:b w:val="0"/>
          <w:i w:val="0"/>
        </w:rPr>
        <w:br/>
      </w:r>
      <w:r>
        <w:rPr>
          <w:b w:val="0"/>
          <w:i w:val="0"/>
        </w:rPr>
        <w:br/>
      </w:r>
      <w:r>
        <w:rPr>
          <w:b w:val="0"/>
          <w:i w:val="0"/>
        </w:rPr>
        <w:t>14203</w:t>
      </w:r>
      <w:r>
        <w:rPr>
          <w:b w:val="0"/>
          <w:i w:val="0"/>
        </w:rPr>
        <w:br/>
      </w:r>
      <w:r>
        <w:rPr>
          <w:b w:val="0"/>
          <w:i w:val="0"/>
        </w:rPr>
        <w:br/>
      </w:r>
      <w:r>
        <w:rPr>
          <w:b w:val="0"/>
          <w:i w:val="0"/>
        </w:rPr>
        <w:t>Xã Giao Phúc</w:t>
      </w:r>
      <w:r>
        <w:rPr>
          <w:b w:val="0"/>
          <w:i w:val="0"/>
        </w:rPr>
        <w:br/>
      </w:r>
      <w:r>
        <w:rPr>
          <w:b w:val="0"/>
          <w:i w:val="0"/>
        </w:rPr>
        <w:br/>
      </w:r>
      <w:r>
        <w:rPr>
          <w:b w:val="0"/>
          <w:i w:val="0"/>
        </w:rPr>
        <w:br/>
      </w:r>
      <w:r>
        <w:rPr>
          <w:b w:val="0"/>
          <w:i w:val="0"/>
        </w:rPr>
        <w:br/>
      </w:r>
      <w:r>
        <w:rPr>
          <w:b w:val="0"/>
          <w:i w:val="0"/>
        </w:rPr>
        <w:t>14212</w:t>
      </w:r>
      <w:r>
        <w:rPr>
          <w:b w:val="0"/>
          <w:i w:val="0"/>
        </w:rPr>
        <w:br/>
      </w:r>
      <w:r>
        <w:rPr>
          <w:b w:val="0"/>
          <w:i w:val="0"/>
        </w:rPr>
        <w:br/>
      </w:r>
      <w:r>
        <w:rPr>
          <w:b w:val="0"/>
          <w:i w:val="0"/>
        </w:rPr>
        <w:t>Xã Giao Ninh</w:t>
      </w:r>
      <w:r>
        <w:rPr>
          <w:b w:val="0"/>
          <w:i w:val="0"/>
        </w:rPr>
        <w:br/>
      </w:r>
      <w:r>
        <w:rPr>
          <w:b w:val="0"/>
          <w:i w:val="0"/>
        </w:rPr>
        <w:br/>
      </w:r>
      <w:r>
        <w:rPr>
          <w:b w:val="0"/>
          <w:i w:val="0"/>
        </w:rPr>
        <w:br/>
      </w:r>
      <w:r>
        <w:rPr>
          <w:b w:val="0"/>
          <w:i w:val="0"/>
        </w:rPr>
        <w:br/>
      </w:r>
      <w:r>
        <w:rPr>
          <w:b w:val="0"/>
          <w:i w:val="0"/>
        </w:rPr>
        <w:t>14215</w:t>
      </w:r>
      <w:r>
        <w:rPr>
          <w:b w:val="0"/>
          <w:i w:val="0"/>
        </w:rPr>
        <w:br/>
      </w:r>
      <w:r>
        <w:rPr>
          <w:b w:val="0"/>
          <w:i w:val="0"/>
        </w:rPr>
        <w:br/>
      </w:r>
      <w:r>
        <w:rPr>
          <w:b w:val="0"/>
          <w:i w:val="0"/>
        </w:rPr>
        <w:t>Xã Hải Hậu</w:t>
      </w:r>
      <w:r>
        <w:rPr>
          <w:b w:val="0"/>
          <w:i w:val="0"/>
        </w:rPr>
        <w:br/>
      </w:r>
      <w:r>
        <w:rPr>
          <w:b w:val="0"/>
          <w:i w:val="0"/>
        </w:rPr>
        <w:br/>
      </w:r>
      <w:r>
        <w:rPr>
          <w:b w:val="0"/>
          <w:i w:val="0"/>
        </w:rPr>
        <w:br/>
      </w:r>
      <w:r>
        <w:rPr>
          <w:b w:val="0"/>
          <w:i w:val="0"/>
        </w:rPr>
        <w:br/>
      </w:r>
      <w:r>
        <w:rPr>
          <w:b w:val="0"/>
          <w:i w:val="0"/>
        </w:rPr>
        <w:t>14218</w:t>
      </w:r>
      <w:r>
        <w:rPr>
          <w:b w:val="0"/>
          <w:i w:val="0"/>
        </w:rPr>
        <w:br/>
      </w:r>
      <w:r>
        <w:rPr>
          <w:b w:val="0"/>
          <w:i w:val="0"/>
        </w:rPr>
        <w:br/>
      </w:r>
      <w:r>
        <w:rPr>
          <w:b w:val="0"/>
          <w:i w:val="0"/>
        </w:rPr>
        <w:t>Xã Hải Tiến</w:t>
      </w:r>
      <w:r>
        <w:rPr>
          <w:b w:val="0"/>
          <w:i w:val="0"/>
        </w:rPr>
        <w:br/>
      </w:r>
      <w:r>
        <w:rPr>
          <w:b w:val="0"/>
          <w:i w:val="0"/>
        </w:rPr>
        <w:br/>
      </w:r>
      <w:r>
        <w:rPr>
          <w:b w:val="0"/>
          <w:i w:val="0"/>
        </w:rPr>
        <w:br/>
      </w:r>
      <w:r>
        <w:rPr>
          <w:b w:val="0"/>
          <w:i w:val="0"/>
        </w:rPr>
        <w:br/>
      </w:r>
      <w:r>
        <w:rPr>
          <w:b w:val="0"/>
          <w:i w:val="0"/>
        </w:rPr>
        <w:t>14221</w:t>
      </w:r>
      <w:r>
        <w:rPr>
          <w:b w:val="0"/>
          <w:i w:val="0"/>
        </w:rPr>
        <w:br/>
      </w:r>
      <w:r>
        <w:rPr>
          <w:b w:val="0"/>
          <w:i w:val="0"/>
        </w:rPr>
        <w:br/>
      </w:r>
      <w:r>
        <w:rPr>
          <w:b w:val="0"/>
          <w:i w:val="0"/>
        </w:rPr>
        <w:t>Xã Hải Thịnh</w:t>
      </w:r>
      <w:r>
        <w:rPr>
          <w:b w:val="0"/>
          <w:i w:val="0"/>
        </w:rPr>
        <w:br/>
      </w:r>
      <w:r>
        <w:rPr>
          <w:b w:val="0"/>
          <w:i w:val="0"/>
        </w:rPr>
        <w:br/>
      </w:r>
      <w:r>
        <w:rPr>
          <w:b w:val="0"/>
          <w:i w:val="0"/>
        </w:rPr>
        <w:br/>
      </w:r>
      <w:r>
        <w:rPr>
          <w:b w:val="0"/>
          <w:i w:val="0"/>
        </w:rPr>
        <w:br/>
      </w:r>
      <w:r>
        <w:rPr>
          <w:b w:val="0"/>
          <w:i w:val="0"/>
        </w:rPr>
        <w:t>14236</w:t>
      </w:r>
      <w:r>
        <w:rPr>
          <w:b w:val="0"/>
          <w:i w:val="0"/>
        </w:rPr>
        <w:br/>
      </w:r>
      <w:r>
        <w:rPr>
          <w:b w:val="0"/>
          <w:i w:val="0"/>
        </w:rPr>
        <w:br/>
      </w:r>
      <w:r>
        <w:rPr>
          <w:b w:val="0"/>
          <w:i w:val="0"/>
        </w:rPr>
        <w:t>Xã Hải Anh</w:t>
      </w:r>
      <w:r>
        <w:rPr>
          <w:b w:val="0"/>
          <w:i w:val="0"/>
        </w:rPr>
        <w:br/>
      </w:r>
      <w:r>
        <w:rPr>
          <w:b w:val="0"/>
          <w:i w:val="0"/>
        </w:rPr>
        <w:br/>
      </w:r>
      <w:r>
        <w:rPr>
          <w:b w:val="0"/>
          <w:i w:val="0"/>
        </w:rPr>
        <w:br/>
      </w:r>
      <w:r>
        <w:rPr>
          <w:b w:val="0"/>
          <w:i w:val="0"/>
        </w:rPr>
        <w:br/>
      </w:r>
      <w:r>
        <w:rPr>
          <w:b w:val="0"/>
          <w:i w:val="0"/>
        </w:rPr>
        <w:t>14248</w:t>
      </w:r>
      <w:r>
        <w:rPr>
          <w:b w:val="0"/>
          <w:i w:val="0"/>
        </w:rPr>
        <w:br/>
      </w:r>
      <w:r>
        <w:rPr>
          <w:b w:val="0"/>
          <w:i w:val="0"/>
        </w:rPr>
        <w:br/>
      </w:r>
      <w:r>
        <w:rPr>
          <w:b w:val="0"/>
          <w:i w:val="0"/>
        </w:rPr>
        <w:t>Xã Hải Hưng</w:t>
      </w:r>
      <w:r>
        <w:rPr>
          <w:b w:val="0"/>
          <w:i w:val="0"/>
        </w:rPr>
        <w:br/>
      </w:r>
      <w:r>
        <w:rPr>
          <w:b w:val="0"/>
          <w:i w:val="0"/>
        </w:rPr>
        <w:br/>
      </w:r>
      <w:r>
        <w:rPr>
          <w:b w:val="0"/>
          <w:i w:val="0"/>
        </w:rPr>
        <w:br/>
      </w:r>
      <w:r>
        <w:rPr>
          <w:b w:val="0"/>
          <w:i w:val="0"/>
        </w:rPr>
        <w:br/>
      </w:r>
      <w:r>
        <w:rPr>
          <w:b w:val="0"/>
          <w:i w:val="0"/>
        </w:rPr>
        <w:t>14281</w:t>
      </w:r>
      <w:r>
        <w:rPr>
          <w:b w:val="0"/>
          <w:i w:val="0"/>
        </w:rPr>
        <w:br/>
      </w:r>
      <w:r>
        <w:rPr>
          <w:b w:val="0"/>
          <w:i w:val="0"/>
        </w:rPr>
        <w:br/>
      </w:r>
      <w:r>
        <w:rPr>
          <w:b w:val="0"/>
          <w:i w:val="0"/>
        </w:rPr>
        <w:t>Xã Hải An</w:t>
      </w:r>
      <w:r>
        <w:rPr>
          <w:b w:val="0"/>
          <w:i w:val="0"/>
        </w:rPr>
        <w:br/>
      </w:r>
      <w:r>
        <w:rPr>
          <w:b w:val="0"/>
          <w:i w:val="0"/>
        </w:rPr>
        <w:br/>
      </w:r>
      <w:r>
        <w:rPr>
          <w:b w:val="0"/>
          <w:i w:val="0"/>
        </w:rPr>
        <w:br/>
      </w:r>
      <w:r>
        <w:rPr>
          <w:b w:val="0"/>
          <w:i w:val="0"/>
        </w:rPr>
        <w:br/>
      </w:r>
      <w:r>
        <w:rPr>
          <w:b w:val="0"/>
          <w:i w:val="0"/>
        </w:rPr>
        <w:t>14287</w:t>
      </w:r>
      <w:r>
        <w:rPr>
          <w:b w:val="0"/>
          <w:i w:val="0"/>
        </w:rPr>
        <w:br/>
      </w:r>
      <w:r>
        <w:rPr>
          <w:b w:val="0"/>
          <w:i w:val="0"/>
        </w:rPr>
        <w:br/>
      </w:r>
      <w:r>
        <w:rPr>
          <w:b w:val="0"/>
          <w:i w:val="0"/>
        </w:rPr>
        <w:t>Xã Hải Quang</w:t>
      </w:r>
      <w:r>
        <w:rPr>
          <w:b w:val="0"/>
          <w:i w:val="0"/>
        </w:rPr>
        <w:br/>
      </w:r>
      <w:r>
        <w:rPr>
          <w:b w:val="0"/>
          <w:i w:val="0"/>
        </w:rPr>
        <w:br/>
      </w:r>
      <w:r>
        <w:rPr>
          <w:b w:val="0"/>
          <w:i w:val="0"/>
        </w:rPr>
        <w:br/>
      </w:r>
      <w:r>
        <w:rPr>
          <w:b w:val="0"/>
          <w:i w:val="0"/>
        </w:rPr>
        <w:br/>
      </w:r>
      <w:r>
        <w:rPr>
          <w:b w:val="0"/>
          <w:i w:val="0"/>
        </w:rPr>
        <w:t>14308</w:t>
      </w:r>
      <w:r>
        <w:rPr>
          <w:b w:val="0"/>
          <w:i w:val="0"/>
        </w:rPr>
        <w:br/>
      </w:r>
      <w:r>
        <w:rPr>
          <w:b w:val="0"/>
          <w:i w:val="0"/>
        </w:rPr>
        <w:br/>
      </w:r>
      <w:r>
        <w:rPr>
          <w:b w:val="0"/>
          <w:i w:val="0"/>
        </w:rPr>
        <w:t>Xã Hải Xuân</w:t>
      </w:r>
      <w:r>
        <w:rPr>
          <w:b w:val="0"/>
          <w:i w:val="0"/>
        </w:rPr>
        <w:br/>
      </w:r>
      <w:r>
        <w:rPr>
          <w:b w:val="0"/>
          <w:i w:val="0"/>
        </w:rPr>
        <w:br/>
      </w:r>
      <w:r>
        <w:rPr>
          <w:b w:val="0"/>
          <w:i w:val="0"/>
        </w:rPr>
        <w:br/>
      </w:r>
      <w:r>
        <w:rPr>
          <w:b w:val="0"/>
          <w:i w:val="0"/>
        </w:rPr>
        <w:br/>
      </w:r>
      <w:r>
        <w:rPr>
          <w:b w:val="0"/>
          <w:i w:val="0"/>
        </w:rPr>
        <w:t>14389</w:t>
      </w:r>
      <w:r>
        <w:rPr>
          <w:b w:val="0"/>
          <w:i w:val="0"/>
        </w:rPr>
        <w:br/>
      </w:r>
      <w:r>
        <w:rPr>
          <w:b w:val="0"/>
          <w:i w:val="0"/>
        </w:rPr>
        <w:br/>
      </w:r>
      <w:r>
        <w:rPr>
          <w:b w:val="0"/>
          <w:i w:val="0"/>
        </w:rPr>
        <w:t>Xã Gia Lâm</w:t>
      </w:r>
      <w:r>
        <w:rPr>
          <w:b w:val="0"/>
          <w:i w:val="0"/>
        </w:rPr>
        <w:br/>
      </w:r>
      <w:r>
        <w:rPr>
          <w:b w:val="0"/>
          <w:i w:val="0"/>
        </w:rPr>
        <w:br/>
      </w:r>
      <w:r>
        <w:rPr>
          <w:b w:val="0"/>
          <w:i w:val="0"/>
        </w:rPr>
        <w:br/>
      </w:r>
      <w:r>
        <w:rPr>
          <w:b w:val="0"/>
          <w:i w:val="0"/>
        </w:rPr>
        <w:br/>
      </w:r>
      <w:r>
        <w:rPr>
          <w:b w:val="0"/>
          <w:i w:val="0"/>
        </w:rPr>
        <w:t>14401</w:t>
      </w:r>
      <w:r>
        <w:rPr>
          <w:b w:val="0"/>
          <w:i w:val="0"/>
        </w:rPr>
        <w:br/>
      </w:r>
      <w:r>
        <w:rPr>
          <w:b w:val="0"/>
          <w:i w:val="0"/>
        </w:rPr>
        <w:br/>
      </w:r>
      <w:r>
        <w:rPr>
          <w:b w:val="0"/>
          <w:i w:val="0"/>
        </w:rPr>
        <w:t>Xã Gia Tường</w:t>
      </w:r>
      <w:r>
        <w:rPr>
          <w:b w:val="0"/>
          <w:i w:val="0"/>
        </w:rPr>
        <w:br/>
      </w:r>
      <w:r>
        <w:rPr>
          <w:b w:val="0"/>
          <w:i w:val="0"/>
        </w:rPr>
        <w:br/>
      </w:r>
      <w:r>
        <w:rPr>
          <w:b w:val="0"/>
          <w:i w:val="0"/>
        </w:rPr>
        <w:br/>
      </w:r>
      <w:r>
        <w:rPr>
          <w:b w:val="0"/>
          <w:i w:val="0"/>
        </w:rPr>
        <w:br/>
      </w:r>
      <w:r>
        <w:rPr>
          <w:b w:val="0"/>
          <w:i w:val="0"/>
        </w:rPr>
        <w:t>14404</w:t>
      </w:r>
      <w:r>
        <w:rPr>
          <w:b w:val="0"/>
          <w:i w:val="0"/>
        </w:rPr>
        <w:br/>
      </w:r>
      <w:r>
        <w:rPr>
          <w:b w:val="0"/>
          <w:i w:val="0"/>
        </w:rPr>
        <w:br/>
      </w:r>
      <w:r>
        <w:rPr>
          <w:b w:val="0"/>
          <w:i w:val="0"/>
        </w:rPr>
        <w:t>Xã Cúc Phương</w:t>
      </w:r>
      <w:r>
        <w:rPr>
          <w:b w:val="0"/>
          <w:i w:val="0"/>
        </w:rPr>
        <w:br/>
      </w:r>
      <w:r>
        <w:rPr>
          <w:b w:val="0"/>
          <w:i w:val="0"/>
        </w:rPr>
        <w:br/>
      </w:r>
      <w:r>
        <w:rPr>
          <w:b w:val="0"/>
          <w:i w:val="0"/>
        </w:rPr>
        <w:br/>
      </w:r>
      <w:r>
        <w:rPr>
          <w:b w:val="0"/>
          <w:i w:val="0"/>
        </w:rPr>
        <w:br/>
      </w:r>
      <w:r>
        <w:rPr>
          <w:b w:val="0"/>
          <w:i w:val="0"/>
        </w:rPr>
        <w:t>14407</w:t>
      </w:r>
      <w:r>
        <w:rPr>
          <w:b w:val="0"/>
          <w:i w:val="0"/>
        </w:rPr>
        <w:br/>
      </w:r>
      <w:r>
        <w:rPr>
          <w:b w:val="0"/>
          <w:i w:val="0"/>
        </w:rPr>
        <w:br/>
      </w:r>
      <w:r>
        <w:rPr>
          <w:b w:val="0"/>
          <w:i w:val="0"/>
        </w:rPr>
        <w:t>Xã Phú Sơn</w:t>
      </w:r>
      <w:r>
        <w:rPr>
          <w:b w:val="0"/>
          <w:i w:val="0"/>
        </w:rPr>
        <w:br/>
      </w:r>
      <w:r>
        <w:rPr>
          <w:b w:val="0"/>
          <w:i w:val="0"/>
        </w:rPr>
        <w:br/>
      </w:r>
      <w:r>
        <w:rPr>
          <w:b w:val="0"/>
          <w:i w:val="0"/>
        </w:rPr>
        <w:br/>
      </w:r>
      <w:r>
        <w:rPr>
          <w:b w:val="0"/>
          <w:i w:val="0"/>
        </w:rPr>
        <w:br/>
      </w:r>
      <w:r>
        <w:rPr>
          <w:b w:val="0"/>
          <w:i w:val="0"/>
        </w:rPr>
        <w:t>14428</w:t>
      </w:r>
      <w:r>
        <w:rPr>
          <w:b w:val="0"/>
          <w:i w:val="0"/>
        </w:rPr>
        <w:br/>
      </w:r>
      <w:r>
        <w:rPr>
          <w:b w:val="0"/>
          <w:i w:val="0"/>
        </w:rPr>
        <w:br/>
      </w:r>
      <w:r>
        <w:rPr>
          <w:b w:val="0"/>
          <w:i w:val="0"/>
        </w:rPr>
        <w:t>Xã Nho Quan</w:t>
      </w:r>
      <w:r>
        <w:rPr>
          <w:b w:val="0"/>
          <w:i w:val="0"/>
        </w:rPr>
        <w:br/>
      </w:r>
      <w:r>
        <w:rPr>
          <w:b w:val="0"/>
          <w:i w:val="0"/>
        </w:rPr>
        <w:br/>
      </w:r>
      <w:r>
        <w:rPr>
          <w:b w:val="0"/>
          <w:i w:val="0"/>
        </w:rPr>
        <w:br/>
      </w:r>
      <w:r>
        <w:rPr>
          <w:b w:val="0"/>
          <w:i w:val="0"/>
        </w:rPr>
        <w:br/>
      </w:r>
      <w:r>
        <w:rPr>
          <w:b w:val="0"/>
          <w:i w:val="0"/>
        </w:rPr>
        <w:t>14434</w:t>
      </w:r>
      <w:r>
        <w:rPr>
          <w:b w:val="0"/>
          <w:i w:val="0"/>
        </w:rPr>
        <w:br/>
      </w:r>
      <w:r>
        <w:rPr>
          <w:b w:val="0"/>
          <w:i w:val="0"/>
        </w:rPr>
        <w:br/>
      </w:r>
      <w:r>
        <w:rPr>
          <w:b w:val="0"/>
          <w:i w:val="0"/>
        </w:rPr>
        <w:t>Xã Thanh Sơn</w:t>
      </w:r>
      <w:r>
        <w:rPr>
          <w:b w:val="0"/>
          <w:i w:val="0"/>
        </w:rPr>
        <w:br/>
      </w:r>
      <w:r>
        <w:rPr>
          <w:b w:val="0"/>
          <w:i w:val="0"/>
        </w:rPr>
        <w:br/>
      </w:r>
      <w:r>
        <w:rPr>
          <w:b w:val="0"/>
          <w:i w:val="0"/>
        </w:rPr>
        <w:br/>
      </w:r>
      <w:r>
        <w:rPr>
          <w:b w:val="0"/>
          <w:i w:val="0"/>
        </w:rPr>
        <w:br/>
      </w:r>
      <w:r>
        <w:rPr>
          <w:b w:val="0"/>
          <w:i w:val="0"/>
        </w:rPr>
        <w:t>14452</w:t>
      </w:r>
      <w:r>
        <w:rPr>
          <w:b w:val="0"/>
          <w:i w:val="0"/>
        </w:rPr>
        <w:br/>
      </w:r>
      <w:r>
        <w:rPr>
          <w:b w:val="0"/>
          <w:i w:val="0"/>
        </w:rPr>
        <w:br/>
      </w:r>
      <w:r>
        <w:rPr>
          <w:b w:val="0"/>
          <w:i w:val="0"/>
        </w:rPr>
        <w:t>Xã Quỳnh Lưu</w:t>
      </w:r>
      <w:r>
        <w:rPr>
          <w:b w:val="0"/>
          <w:i w:val="0"/>
        </w:rPr>
        <w:br/>
      </w:r>
      <w:r>
        <w:rPr>
          <w:b w:val="0"/>
          <w:i w:val="0"/>
        </w:rPr>
        <w:br/>
      </w:r>
      <w:r>
        <w:rPr>
          <w:b w:val="0"/>
          <w:i w:val="0"/>
        </w:rPr>
        <w:br/>
      </w:r>
      <w:r>
        <w:rPr>
          <w:b w:val="0"/>
          <w:i w:val="0"/>
        </w:rPr>
        <w:br/>
      </w:r>
      <w:r>
        <w:rPr>
          <w:b w:val="0"/>
          <w:i w:val="0"/>
        </w:rPr>
        <w:t>14458</w:t>
      </w:r>
      <w:r>
        <w:rPr>
          <w:b w:val="0"/>
          <w:i w:val="0"/>
        </w:rPr>
        <w:br/>
      </w:r>
      <w:r>
        <w:rPr>
          <w:b w:val="0"/>
          <w:i w:val="0"/>
        </w:rPr>
        <w:br/>
      </w:r>
      <w:r>
        <w:rPr>
          <w:b w:val="0"/>
          <w:i w:val="0"/>
        </w:rPr>
        <w:t>Xã Phú Long</w:t>
      </w:r>
      <w:r>
        <w:rPr>
          <w:b w:val="0"/>
          <w:i w:val="0"/>
        </w:rPr>
        <w:br/>
      </w:r>
      <w:r>
        <w:rPr>
          <w:b w:val="0"/>
          <w:i w:val="0"/>
        </w:rPr>
        <w:br/>
      </w:r>
      <w:r>
        <w:rPr>
          <w:b w:val="0"/>
          <w:i w:val="0"/>
        </w:rPr>
        <w:br/>
      </w:r>
      <w:r>
        <w:rPr>
          <w:b w:val="0"/>
          <w:i w:val="0"/>
        </w:rPr>
        <w:br/>
      </w:r>
      <w:r>
        <w:rPr>
          <w:b w:val="0"/>
          <w:i w:val="0"/>
        </w:rPr>
        <w:t>14464</w:t>
      </w:r>
      <w:r>
        <w:rPr>
          <w:b w:val="0"/>
          <w:i w:val="0"/>
        </w:rPr>
        <w:br/>
      </w:r>
      <w:r>
        <w:rPr>
          <w:b w:val="0"/>
          <w:i w:val="0"/>
        </w:rPr>
        <w:br/>
      </w:r>
      <w:r>
        <w:rPr>
          <w:b w:val="0"/>
          <w:i w:val="0"/>
        </w:rPr>
        <w:t>Xã Gia Viễn</w:t>
      </w:r>
      <w:r>
        <w:rPr>
          <w:b w:val="0"/>
          <w:i w:val="0"/>
        </w:rPr>
        <w:br/>
      </w:r>
      <w:r>
        <w:rPr>
          <w:b w:val="0"/>
          <w:i w:val="0"/>
        </w:rPr>
        <w:br/>
      </w:r>
      <w:r>
        <w:rPr>
          <w:b w:val="0"/>
          <w:i w:val="0"/>
        </w:rPr>
        <w:br/>
      </w:r>
      <w:r>
        <w:rPr>
          <w:b w:val="0"/>
          <w:i w:val="0"/>
        </w:rPr>
        <w:br/>
      </w:r>
      <w:r>
        <w:rPr>
          <w:b w:val="0"/>
          <w:i w:val="0"/>
        </w:rPr>
        <w:t>14482</w:t>
      </w:r>
      <w:r>
        <w:rPr>
          <w:b w:val="0"/>
          <w:i w:val="0"/>
        </w:rPr>
        <w:br/>
      </w:r>
      <w:r>
        <w:rPr>
          <w:b w:val="0"/>
          <w:i w:val="0"/>
        </w:rPr>
        <w:br/>
      </w:r>
      <w:r>
        <w:rPr>
          <w:b w:val="0"/>
          <w:i w:val="0"/>
        </w:rPr>
        <w:t>Xã Gia Hưng</w:t>
      </w:r>
      <w:r>
        <w:rPr>
          <w:b w:val="0"/>
          <w:i w:val="0"/>
        </w:rPr>
        <w:br/>
      </w:r>
      <w:r>
        <w:rPr>
          <w:b w:val="0"/>
          <w:i w:val="0"/>
        </w:rPr>
        <w:br/>
      </w:r>
      <w:r>
        <w:rPr>
          <w:b w:val="0"/>
          <w:i w:val="0"/>
        </w:rPr>
        <w:br/>
      </w:r>
      <w:r>
        <w:rPr>
          <w:b w:val="0"/>
          <w:i w:val="0"/>
        </w:rPr>
        <w:br/>
      </w:r>
      <w:r>
        <w:rPr>
          <w:b w:val="0"/>
          <w:i w:val="0"/>
        </w:rPr>
        <w:t>14488</w:t>
      </w:r>
      <w:r>
        <w:rPr>
          <w:b w:val="0"/>
          <w:i w:val="0"/>
        </w:rPr>
        <w:br/>
      </w:r>
      <w:r>
        <w:rPr>
          <w:b w:val="0"/>
          <w:i w:val="0"/>
        </w:rPr>
        <w:br/>
      </w:r>
      <w:r>
        <w:rPr>
          <w:b w:val="0"/>
          <w:i w:val="0"/>
        </w:rPr>
        <w:t>Xã Gia Vân</w:t>
      </w:r>
      <w:r>
        <w:rPr>
          <w:b w:val="0"/>
          <w:i w:val="0"/>
        </w:rPr>
        <w:br/>
      </w:r>
      <w:r>
        <w:rPr>
          <w:b w:val="0"/>
          <w:i w:val="0"/>
        </w:rPr>
        <w:br/>
      </w:r>
      <w:r>
        <w:rPr>
          <w:b w:val="0"/>
          <w:i w:val="0"/>
        </w:rPr>
        <w:br/>
      </w:r>
      <w:r>
        <w:rPr>
          <w:b w:val="0"/>
          <w:i w:val="0"/>
        </w:rPr>
        <w:br/>
      </w:r>
      <w:r>
        <w:rPr>
          <w:b w:val="0"/>
          <w:i w:val="0"/>
        </w:rPr>
        <w:t>14494</w:t>
      </w:r>
      <w:r>
        <w:rPr>
          <w:b w:val="0"/>
          <w:i w:val="0"/>
        </w:rPr>
        <w:br/>
      </w:r>
      <w:r>
        <w:rPr>
          <w:b w:val="0"/>
          <w:i w:val="0"/>
        </w:rPr>
        <w:br/>
      </w:r>
      <w:r>
        <w:rPr>
          <w:b w:val="0"/>
          <w:i w:val="0"/>
        </w:rPr>
        <w:t>Xã Gia Trấn</w:t>
      </w:r>
      <w:r>
        <w:rPr>
          <w:b w:val="0"/>
          <w:i w:val="0"/>
        </w:rPr>
        <w:br/>
      </w:r>
      <w:r>
        <w:rPr>
          <w:b w:val="0"/>
          <w:i w:val="0"/>
        </w:rPr>
        <w:br/>
      </w:r>
      <w:r>
        <w:rPr>
          <w:b w:val="0"/>
          <w:i w:val="0"/>
        </w:rPr>
        <w:br/>
      </w:r>
      <w:r>
        <w:rPr>
          <w:b w:val="0"/>
          <w:i w:val="0"/>
        </w:rPr>
        <w:br/>
      </w:r>
      <w:r>
        <w:rPr>
          <w:b w:val="0"/>
          <w:i w:val="0"/>
        </w:rPr>
        <w:t>14500</w:t>
      </w:r>
      <w:r>
        <w:rPr>
          <w:b w:val="0"/>
          <w:i w:val="0"/>
        </w:rPr>
        <w:br/>
      </w:r>
      <w:r>
        <w:rPr>
          <w:b w:val="0"/>
          <w:i w:val="0"/>
        </w:rPr>
        <w:br/>
      </w:r>
      <w:r>
        <w:rPr>
          <w:b w:val="0"/>
          <w:i w:val="0"/>
        </w:rPr>
        <w:t>Xã Đại Hoàng</w:t>
      </w:r>
      <w:r>
        <w:rPr>
          <w:b w:val="0"/>
          <w:i w:val="0"/>
        </w:rPr>
        <w:br/>
      </w:r>
      <w:r>
        <w:rPr>
          <w:b w:val="0"/>
          <w:i w:val="0"/>
        </w:rPr>
        <w:br/>
      </w:r>
      <w:r>
        <w:rPr>
          <w:b w:val="0"/>
          <w:i w:val="0"/>
        </w:rPr>
        <w:br/>
      </w:r>
      <w:r>
        <w:rPr>
          <w:b w:val="0"/>
          <w:i w:val="0"/>
        </w:rPr>
        <w:br/>
      </w:r>
      <w:r>
        <w:rPr>
          <w:b w:val="0"/>
          <w:i w:val="0"/>
        </w:rPr>
        <w:t>14524</w:t>
      </w:r>
      <w:r>
        <w:rPr>
          <w:b w:val="0"/>
          <w:i w:val="0"/>
        </w:rPr>
        <w:br/>
      </w:r>
      <w:r>
        <w:rPr>
          <w:b w:val="0"/>
          <w:i w:val="0"/>
        </w:rPr>
        <w:br/>
      </w:r>
      <w:r>
        <w:rPr>
          <w:b w:val="0"/>
          <w:i w:val="0"/>
        </w:rPr>
        <w:t>Xã Gia Phong</w:t>
      </w:r>
      <w:r>
        <w:rPr>
          <w:b w:val="0"/>
          <w:i w:val="0"/>
        </w:rPr>
        <w:br/>
      </w:r>
      <w:r>
        <w:rPr>
          <w:b w:val="0"/>
          <w:i w:val="0"/>
        </w:rPr>
        <w:br/>
      </w:r>
      <w:r>
        <w:rPr>
          <w:b w:val="0"/>
          <w:i w:val="0"/>
        </w:rPr>
        <w:br/>
      </w:r>
      <w:r>
        <w:rPr>
          <w:b w:val="0"/>
          <w:i w:val="0"/>
        </w:rPr>
        <w:br/>
      </w:r>
      <w:r>
        <w:rPr>
          <w:b w:val="0"/>
          <w:i w:val="0"/>
        </w:rPr>
        <w:t>14560</w:t>
      </w:r>
      <w:r>
        <w:rPr>
          <w:b w:val="0"/>
          <w:i w:val="0"/>
        </w:rPr>
        <w:br/>
      </w:r>
      <w:r>
        <w:rPr>
          <w:b w:val="0"/>
          <w:i w:val="0"/>
        </w:rPr>
        <w:br/>
      </w:r>
      <w:r>
        <w:rPr>
          <w:b w:val="0"/>
          <w:i w:val="0"/>
        </w:rPr>
        <w:t>Xã Yên Khánh</w:t>
      </w:r>
      <w:r>
        <w:rPr>
          <w:b w:val="0"/>
          <w:i w:val="0"/>
        </w:rPr>
        <w:br/>
      </w:r>
      <w:r>
        <w:rPr>
          <w:b w:val="0"/>
          <w:i w:val="0"/>
        </w:rPr>
        <w:br/>
      </w:r>
      <w:r>
        <w:rPr>
          <w:b w:val="0"/>
          <w:i w:val="0"/>
        </w:rPr>
        <w:br/>
      </w:r>
      <w:r>
        <w:rPr>
          <w:b w:val="0"/>
          <w:i w:val="0"/>
        </w:rPr>
        <w:br/>
      </w:r>
      <w:r>
        <w:rPr>
          <w:b w:val="0"/>
          <w:i w:val="0"/>
        </w:rPr>
        <w:t>14563</w:t>
      </w:r>
      <w:r>
        <w:rPr>
          <w:b w:val="0"/>
          <w:i w:val="0"/>
        </w:rPr>
        <w:br/>
      </w:r>
      <w:r>
        <w:rPr>
          <w:b w:val="0"/>
          <w:i w:val="0"/>
        </w:rPr>
        <w:br/>
      </w:r>
      <w:r>
        <w:rPr>
          <w:b w:val="0"/>
          <w:i w:val="0"/>
        </w:rPr>
        <w:t>Xã Khánh Thiện</w:t>
      </w:r>
      <w:r>
        <w:rPr>
          <w:b w:val="0"/>
          <w:i w:val="0"/>
        </w:rPr>
        <w:br/>
      </w:r>
      <w:r>
        <w:rPr>
          <w:b w:val="0"/>
          <w:i w:val="0"/>
        </w:rPr>
        <w:br/>
      </w:r>
      <w:r>
        <w:rPr>
          <w:b w:val="0"/>
          <w:i w:val="0"/>
        </w:rPr>
        <w:br/>
      </w:r>
      <w:r>
        <w:rPr>
          <w:b w:val="0"/>
          <w:i w:val="0"/>
        </w:rPr>
        <w:br/>
      </w:r>
      <w:r>
        <w:rPr>
          <w:b w:val="0"/>
          <w:i w:val="0"/>
        </w:rPr>
        <w:t>14608</w:t>
      </w:r>
      <w:r>
        <w:rPr>
          <w:b w:val="0"/>
          <w:i w:val="0"/>
        </w:rPr>
        <w:br/>
      </w:r>
      <w:r>
        <w:rPr>
          <w:b w:val="0"/>
          <w:i w:val="0"/>
        </w:rPr>
        <w:br/>
      </w:r>
      <w:r>
        <w:rPr>
          <w:b w:val="0"/>
          <w:i w:val="0"/>
        </w:rPr>
        <w:t>Xã Khánh Trung</w:t>
      </w:r>
      <w:r>
        <w:rPr>
          <w:b w:val="0"/>
          <w:i w:val="0"/>
        </w:rPr>
        <w:br/>
      </w:r>
      <w:r>
        <w:rPr>
          <w:b w:val="0"/>
          <w:i w:val="0"/>
        </w:rPr>
        <w:br/>
      </w:r>
      <w:r>
        <w:rPr>
          <w:b w:val="0"/>
          <w:i w:val="0"/>
        </w:rPr>
        <w:br/>
      </w:r>
      <w:r>
        <w:rPr>
          <w:b w:val="0"/>
          <w:i w:val="0"/>
        </w:rPr>
        <w:br/>
      </w:r>
      <w:r>
        <w:rPr>
          <w:b w:val="0"/>
          <w:i w:val="0"/>
        </w:rPr>
        <w:t>14611</w:t>
      </w:r>
      <w:r>
        <w:rPr>
          <w:b w:val="0"/>
          <w:i w:val="0"/>
        </w:rPr>
        <w:br/>
      </w:r>
      <w:r>
        <w:rPr>
          <w:b w:val="0"/>
          <w:i w:val="0"/>
        </w:rPr>
        <w:br/>
      </w:r>
      <w:r>
        <w:rPr>
          <w:b w:val="0"/>
          <w:i w:val="0"/>
        </w:rPr>
        <w:t>Xã Khánh Nhạc</w:t>
      </w:r>
      <w:r>
        <w:rPr>
          <w:b w:val="0"/>
          <w:i w:val="0"/>
        </w:rPr>
        <w:br/>
      </w:r>
      <w:r>
        <w:rPr>
          <w:b w:val="0"/>
          <w:i w:val="0"/>
        </w:rPr>
        <w:br/>
      </w:r>
      <w:r>
        <w:rPr>
          <w:b w:val="0"/>
          <w:i w:val="0"/>
        </w:rPr>
        <w:br/>
      </w:r>
      <w:r>
        <w:rPr>
          <w:b w:val="0"/>
          <w:i w:val="0"/>
        </w:rPr>
        <w:br/>
      </w:r>
      <w:r>
        <w:rPr>
          <w:b w:val="0"/>
          <w:i w:val="0"/>
        </w:rPr>
        <w:t>14614</w:t>
      </w:r>
      <w:r>
        <w:rPr>
          <w:b w:val="0"/>
          <w:i w:val="0"/>
        </w:rPr>
        <w:br/>
      </w:r>
      <w:r>
        <w:rPr>
          <w:b w:val="0"/>
          <w:i w:val="0"/>
        </w:rPr>
        <w:br/>
      </w:r>
      <w:r>
        <w:rPr>
          <w:b w:val="0"/>
          <w:i w:val="0"/>
        </w:rPr>
        <w:t>Xã Khánh Hội</w:t>
      </w:r>
      <w:r>
        <w:rPr>
          <w:b w:val="0"/>
          <w:i w:val="0"/>
        </w:rPr>
        <w:br/>
      </w:r>
      <w:r>
        <w:rPr>
          <w:b w:val="0"/>
          <w:i w:val="0"/>
        </w:rPr>
        <w:br/>
      </w:r>
      <w:r>
        <w:rPr>
          <w:b w:val="0"/>
          <w:i w:val="0"/>
        </w:rPr>
        <w:br/>
      </w:r>
      <w:r>
        <w:rPr>
          <w:b w:val="0"/>
          <w:i w:val="0"/>
        </w:rPr>
        <w:br/>
      </w:r>
      <w:r>
        <w:rPr>
          <w:b w:val="0"/>
          <w:i w:val="0"/>
        </w:rPr>
        <w:t>14620</w:t>
      </w:r>
      <w:r>
        <w:rPr>
          <w:b w:val="0"/>
          <w:i w:val="0"/>
        </w:rPr>
        <w:br/>
      </w:r>
      <w:r>
        <w:rPr>
          <w:b w:val="0"/>
          <w:i w:val="0"/>
        </w:rPr>
        <w:br/>
      </w:r>
      <w:r>
        <w:rPr>
          <w:b w:val="0"/>
          <w:i w:val="0"/>
        </w:rPr>
        <w:t>Xã Phát Diệm</w:t>
      </w:r>
      <w:r>
        <w:rPr>
          <w:b w:val="0"/>
          <w:i w:val="0"/>
        </w:rPr>
        <w:br/>
      </w:r>
      <w:r>
        <w:rPr>
          <w:b w:val="0"/>
          <w:i w:val="0"/>
        </w:rPr>
        <w:br/>
      </w:r>
      <w:r>
        <w:rPr>
          <w:b w:val="0"/>
          <w:i w:val="0"/>
        </w:rPr>
        <w:br/>
      </w:r>
      <w:r>
        <w:rPr>
          <w:b w:val="0"/>
          <w:i w:val="0"/>
        </w:rPr>
        <w:br/>
      </w:r>
      <w:r>
        <w:rPr>
          <w:b w:val="0"/>
          <w:i w:val="0"/>
        </w:rPr>
        <w:t>14623</w:t>
      </w:r>
      <w:r>
        <w:rPr>
          <w:b w:val="0"/>
          <w:i w:val="0"/>
        </w:rPr>
        <w:br/>
      </w:r>
      <w:r>
        <w:rPr>
          <w:b w:val="0"/>
          <w:i w:val="0"/>
        </w:rPr>
        <w:br/>
      </w:r>
      <w:r>
        <w:rPr>
          <w:b w:val="0"/>
          <w:i w:val="0"/>
        </w:rPr>
        <w:t>Xã Bình Minh</w:t>
      </w:r>
      <w:r>
        <w:rPr>
          <w:b w:val="0"/>
          <w:i w:val="0"/>
        </w:rPr>
        <w:br/>
      </w:r>
      <w:r>
        <w:rPr>
          <w:b w:val="0"/>
          <w:i w:val="0"/>
        </w:rPr>
        <w:br/>
      </w:r>
      <w:r>
        <w:rPr>
          <w:b w:val="0"/>
          <w:i w:val="0"/>
        </w:rPr>
        <w:br/>
      </w:r>
      <w:r>
        <w:rPr>
          <w:b w:val="0"/>
          <w:i w:val="0"/>
        </w:rPr>
        <w:br/>
      </w:r>
      <w:r>
        <w:rPr>
          <w:b w:val="0"/>
          <w:i w:val="0"/>
        </w:rPr>
        <w:t>14638</w:t>
      </w:r>
      <w:r>
        <w:rPr>
          <w:b w:val="0"/>
          <w:i w:val="0"/>
        </w:rPr>
        <w:br/>
      </w:r>
      <w:r>
        <w:rPr>
          <w:b w:val="0"/>
          <w:i w:val="0"/>
        </w:rPr>
        <w:br/>
      </w:r>
      <w:r>
        <w:rPr>
          <w:b w:val="0"/>
          <w:i w:val="0"/>
        </w:rPr>
        <w:t>Xã Kim Sơn</w:t>
      </w:r>
      <w:r>
        <w:rPr>
          <w:b w:val="0"/>
          <w:i w:val="0"/>
        </w:rPr>
        <w:br/>
      </w:r>
      <w:r>
        <w:rPr>
          <w:b w:val="0"/>
          <w:i w:val="0"/>
        </w:rPr>
        <w:br/>
      </w:r>
      <w:r>
        <w:rPr>
          <w:b w:val="0"/>
          <w:i w:val="0"/>
        </w:rPr>
        <w:br/>
      </w:r>
      <w:r>
        <w:rPr>
          <w:b w:val="0"/>
          <w:i w:val="0"/>
        </w:rPr>
        <w:br/>
      </w:r>
      <w:r>
        <w:rPr>
          <w:b w:val="0"/>
          <w:i w:val="0"/>
        </w:rPr>
        <w:t>14647</w:t>
      </w:r>
      <w:r>
        <w:rPr>
          <w:b w:val="0"/>
          <w:i w:val="0"/>
        </w:rPr>
        <w:br/>
      </w:r>
      <w:r>
        <w:rPr>
          <w:b w:val="0"/>
          <w:i w:val="0"/>
        </w:rPr>
        <w:br/>
      </w:r>
      <w:r>
        <w:rPr>
          <w:b w:val="0"/>
          <w:i w:val="0"/>
        </w:rPr>
        <w:t>Xã Quang Thiện</w:t>
      </w:r>
      <w:r>
        <w:rPr>
          <w:b w:val="0"/>
          <w:i w:val="0"/>
        </w:rPr>
        <w:br/>
      </w:r>
      <w:r>
        <w:rPr>
          <w:b w:val="0"/>
          <w:i w:val="0"/>
        </w:rPr>
        <w:br/>
      </w:r>
      <w:r>
        <w:rPr>
          <w:b w:val="0"/>
          <w:i w:val="0"/>
        </w:rPr>
        <w:br/>
      </w:r>
      <w:r>
        <w:rPr>
          <w:b w:val="0"/>
          <w:i w:val="0"/>
        </w:rPr>
        <w:br/>
      </w:r>
      <w:r>
        <w:rPr>
          <w:b w:val="0"/>
          <w:i w:val="0"/>
        </w:rPr>
        <w:t>14653</w:t>
      </w:r>
      <w:r>
        <w:rPr>
          <w:b w:val="0"/>
          <w:i w:val="0"/>
        </w:rPr>
        <w:br/>
      </w:r>
      <w:r>
        <w:rPr>
          <w:b w:val="0"/>
          <w:i w:val="0"/>
        </w:rPr>
        <w:br/>
      </w:r>
      <w:r>
        <w:rPr>
          <w:b w:val="0"/>
          <w:i w:val="0"/>
        </w:rPr>
        <w:t>Xã Chất Bình</w:t>
      </w:r>
      <w:r>
        <w:rPr>
          <w:b w:val="0"/>
          <w:i w:val="0"/>
        </w:rPr>
        <w:br/>
      </w:r>
      <w:r>
        <w:rPr>
          <w:b w:val="0"/>
          <w:i w:val="0"/>
        </w:rPr>
        <w:br/>
      </w:r>
      <w:r>
        <w:rPr>
          <w:b w:val="0"/>
          <w:i w:val="0"/>
        </w:rPr>
        <w:br/>
      </w:r>
      <w:r>
        <w:rPr>
          <w:b w:val="0"/>
          <w:i w:val="0"/>
        </w:rPr>
        <w:br/>
      </w:r>
      <w:r>
        <w:rPr>
          <w:b w:val="0"/>
          <w:i w:val="0"/>
        </w:rPr>
        <w:t>14674</w:t>
      </w:r>
      <w:r>
        <w:rPr>
          <w:b w:val="0"/>
          <w:i w:val="0"/>
        </w:rPr>
        <w:br/>
      </w:r>
      <w:r>
        <w:rPr>
          <w:b w:val="0"/>
          <w:i w:val="0"/>
        </w:rPr>
        <w:br/>
      </w:r>
      <w:r>
        <w:rPr>
          <w:b w:val="0"/>
          <w:i w:val="0"/>
        </w:rPr>
        <w:t>Xã Lai Thành</w:t>
      </w:r>
      <w:r>
        <w:rPr>
          <w:b w:val="0"/>
          <w:i w:val="0"/>
        </w:rPr>
        <w:br/>
      </w:r>
      <w:r>
        <w:rPr>
          <w:b w:val="0"/>
          <w:i w:val="0"/>
        </w:rPr>
        <w:br/>
      </w:r>
      <w:r>
        <w:rPr>
          <w:b w:val="0"/>
          <w:i w:val="0"/>
        </w:rPr>
        <w:br/>
      </w:r>
      <w:r>
        <w:rPr>
          <w:b w:val="0"/>
          <w:i w:val="0"/>
        </w:rPr>
        <w:br/>
      </w:r>
      <w:r>
        <w:rPr>
          <w:b w:val="0"/>
          <w:i w:val="0"/>
        </w:rPr>
        <w:t>14677</w:t>
      </w:r>
      <w:r>
        <w:rPr>
          <w:b w:val="0"/>
          <w:i w:val="0"/>
        </w:rPr>
        <w:br/>
      </w:r>
      <w:r>
        <w:rPr>
          <w:b w:val="0"/>
          <w:i w:val="0"/>
        </w:rPr>
        <w:br/>
      </w:r>
      <w:r>
        <w:rPr>
          <w:b w:val="0"/>
          <w:i w:val="0"/>
        </w:rPr>
        <w:t>Xã Định Hóa</w:t>
      </w:r>
      <w:r>
        <w:rPr>
          <w:b w:val="0"/>
          <w:i w:val="0"/>
        </w:rPr>
        <w:br/>
      </w:r>
      <w:r>
        <w:rPr>
          <w:b w:val="0"/>
          <w:i w:val="0"/>
        </w:rPr>
        <w:br/>
      </w:r>
      <w:r>
        <w:rPr>
          <w:b w:val="0"/>
          <w:i w:val="0"/>
        </w:rPr>
        <w:br/>
      </w:r>
      <w:r>
        <w:rPr>
          <w:b w:val="0"/>
          <w:i w:val="0"/>
        </w:rPr>
        <w:br/>
      </w:r>
      <w:r>
        <w:rPr>
          <w:b w:val="0"/>
          <w:i w:val="0"/>
        </w:rPr>
        <w:t>14698</w:t>
      </w:r>
      <w:r>
        <w:rPr>
          <w:b w:val="0"/>
          <w:i w:val="0"/>
        </w:rPr>
        <w:br/>
      </w:r>
      <w:r>
        <w:rPr>
          <w:b w:val="0"/>
          <w:i w:val="0"/>
        </w:rPr>
        <w:br/>
      </w:r>
      <w:r>
        <w:rPr>
          <w:b w:val="0"/>
          <w:i w:val="0"/>
        </w:rPr>
        <w:t>Xã Kim Đông</w:t>
      </w:r>
      <w:r>
        <w:rPr>
          <w:b w:val="0"/>
          <w:i w:val="0"/>
        </w:rPr>
        <w:br/>
      </w:r>
      <w:r>
        <w:rPr>
          <w:b w:val="0"/>
          <w:i w:val="0"/>
        </w:rPr>
        <w:br/>
      </w:r>
      <w:r>
        <w:rPr>
          <w:b w:val="0"/>
          <w:i w:val="0"/>
        </w:rPr>
        <w:br/>
      </w:r>
      <w:r>
        <w:rPr>
          <w:b w:val="0"/>
          <w:i w:val="0"/>
        </w:rPr>
        <w:br/>
      </w:r>
      <w:r>
        <w:rPr>
          <w:b w:val="0"/>
          <w:i w:val="0"/>
        </w:rPr>
        <w:t>14701</w:t>
      </w:r>
      <w:r>
        <w:rPr>
          <w:b w:val="0"/>
          <w:i w:val="0"/>
        </w:rPr>
        <w:br/>
      </w:r>
      <w:r>
        <w:rPr>
          <w:b w:val="0"/>
          <w:i w:val="0"/>
        </w:rPr>
        <w:br/>
      </w:r>
      <w:r>
        <w:rPr>
          <w:b w:val="0"/>
          <w:i w:val="0"/>
        </w:rPr>
        <w:t>Xã Yên Mô</w:t>
      </w:r>
      <w:r>
        <w:rPr>
          <w:b w:val="0"/>
          <w:i w:val="0"/>
        </w:rPr>
        <w:br/>
      </w:r>
      <w:r>
        <w:rPr>
          <w:b w:val="0"/>
          <w:i w:val="0"/>
        </w:rPr>
        <w:br/>
      </w:r>
      <w:r>
        <w:rPr>
          <w:b w:val="0"/>
          <w:i w:val="0"/>
        </w:rPr>
        <w:br/>
      </w:r>
      <w:r>
        <w:rPr>
          <w:b w:val="0"/>
          <w:i w:val="0"/>
        </w:rPr>
        <w:br/>
      </w:r>
      <w:r>
        <w:rPr>
          <w:b w:val="0"/>
          <w:i w:val="0"/>
        </w:rPr>
        <w:t>14728</w:t>
      </w:r>
      <w:r>
        <w:rPr>
          <w:b w:val="0"/>
          <w:i w:val="0"/>
        </w:rPr>
        <w:br/>
      </w:r>
      <w:r>
        <w:rPr>
          <w:b w:val="0"/>
          <w:i w:val="0"/>
        </w:rPr>
        <w:br/>
      </w:r>
      <w:r>
        <w:rPr>
          <w:b w:val="0"/>
          <w:i w:val="0"/>
        </w:rPr>
        <w:t>Xã Yên Từ</w:t>
      </w:r>
      <w:r>
        <w:rPr>
          <w:b w:val="0"/>
          <w:i w:val="0"/>
        </w:rPr>
        <w:br/>
      </w:r>
      <w:r>
        <w:rPr>
          <w:b w:val="0"/>
          <w:i w:val="0"/>
        </w:rPr>
        <w:br/>
      </w:r>
      <w:r>
        <w:rPr>
          <w:b w:val="0"/>
          <w:i w:val="0"/>
        </w:rPr>
        <w:br/>
      </w:r>
      <w:r>
        <w:rPr>
          <w:b w:val="0"/>
          <w:i w:val="0"/>
        </w:rPr>
        <w:br/>
      </w:r>
      <w:r>
        <w:rPr>
          <w:b w:val="0"/>
          <w:i w:val="0"/>
        </w:rPr>
        <w:t>14743</w:t>
      </w:r>
      <w:r>
        <w:rPr>
          <w:b w:val="0"/>
          <w:i w:val="0"/>
        </w:rPr>
        <w:br/>
      </w:r>
      <w:r>
        <w:rPr>
          <w:b w:val="0"/>
          <w:i w:val="0"/>
        </w:rPr>
        <w:br/>
      </w:r>
      <w:r>
        <w:rPr>
          <w:b w:val="0"/>
          <w:i w:val="0"/>
        </w:rPr>
        <w:t>Xã Yên Mạc</w:t>
      </w:r>
      <w:r>
        <w:rPr>
          <w:b w:val="0"/>
          <w:i w:val="0"/>
        </w:rPr>
        <w:br/>
      </w:r>
      <w:r>
        <w:rPr>
          <w:b w:val="0"/>
          <w:i w:val="0"/>
        </w:rPr>
        <w:br/>
      </w:r>
      <w:r>
        <w:rPr>
          <w:b w:val="0"/>
          <w:i w:val="0"/>
        </w:rPr>
        <w:br/>
      </w:r>
      <w:r>
        <w:rPr>
          <w:b w:val="0"/>
          <w:i w:val="0"/>
        </w:rPr>
        <w:br/>
      </w:r>
      <w:r>
        <w:rPr>
          <w:b w:val="0"/>
          <w:i w:val="0"/>
        </w:rPr>
        <w:t>14746</w:t>
      </w:r>
      <w:r>
        <w:rPr>
          <w:b w:val="0"/>
          <w:i w:val="0"/>
        </w:rPr>
        <w:br/>
      </w:r>
      <w:r>
        <w:rPr>
          <w:b w:val="0"/>
          <w:i w:val="0"/>
        </w:rPr>
        <w:br/>
      </w:r>
      <w:r>
        <w:rPr>
          <w:b w:val="0"/>
          <w:i w:val="0"/>
        </w:rPr>
        <w:t>Xã Đồng Thái</w:t>
      </w:r>
      <w:r>
        <w:rPr>
          <w:b w:val="0"/>
          <w:i w:val="0"/>
        </w:rPr>
        <w:br/>
      </w:r>
      <w:r>
        <w:rPr>
          <w:b w:val="0"/>
          <w:i w:val="0"/>
        </w:rPr>
        <w:br/>
      </w:r>
      <w:r>
        <w:rPr>
          <w:b w:val="0"/>
          <w:i w:val="0"/>
        </w:rPr>
        <w:br/>
      </w:r>
      <w:r>
        <w:rPr>
          <w:b w:val="0"/>
          <w:i w:val="0"/>
        </w:rPr>
        <w:br/>
      </w:r>
      <w:r>
        <w:rPr>
          <w:b/>
          <w:i w:val="0"/>
        </w:rPr>
        <w:t>38. TỈNH THANH HÓA</w:t>
      </w:r>
      <w:r>
        <w:rPr>
          <w:b w:val="0"/>
          <w:i w:val="0"/>
        </w:rPr>
        <w:br/>
      </w:r>
      <w:r>
        <w:rPr>
          <w:b/>
          <w:i w:val="0"/>
        </w:rPr>
        <w:t>(Tổng số đơn vị hành chính cấp xã: 166, gồm 147 xã, 19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14758</w:t>
      </w:r>
      <w:r>
        <w:rPr>
          <w:b w:val="0"/>
          <w:i w:val="0"/>
        </w:rPr>
        <w:br/>
      </w:r>
      <w:r>
        <w:rPr>
          <w:b w:val="0"/>
          <w:i w:val="0"/>
        </w:rPr>
        <w:br/>
      </w:r>
      <w:r>
        <w:rPr>
          <w:b w:val="0"/>
          <w:i w:val="0"/>
        </w:rPr>
        <w:t>Phường Hàm Rồng</w:t>
      </w:r>
      <w:r>
        <w:rPr>
          <w:b w:val="0"/>
          <w:i w:val="0"/>
        </w:rPr>
        <w:br/>
      </w:r>
      <w:r>
        <w:rPr>
          <w:b w:val="0"/>
          <w:i w:val="0"/>
        </w:rPr>
        <w:br/>
      </w:r>
      <w:r>
        <w:rPr>
          <w:b w:val="0"/>
          <w:i w:val="0"/>
        </w:rPr>
        <w:br/>
      </w:r>
      <w:r>
        <w:rPr>
          <w:b w:val="0"/>
          <w:i w:val="0"/>
        </w:rPr>
        <w:br/>
      </w:r>
      <w:r>
        <w:rPr>
          <w:b w:val="0"/>
          <w:i w:val="0"/>
        </w:rPr>
        <w:t>14797</w:t>
      </w:r>
      <w:r>
        <w:rPr>
          <w:b w:val="0"/>
          <w:i w:val="0"/>
        </w:rPr>
        <w:br/>
      </w:r>
      <w:r>
        <w:rPr>
          <w:b w:val="0"/>
          <w:i w:val="0"/>
        </w:rPr>
        <w:br/>
      </w:r>
      <w:r>
        <w:rPr>
          <w:b w:val="0"/>
          <w:i w:val="0"/>
        </w:rPr>
        <w:t>Phường Hạc Thành</w:t>
      </w:r>
      <w:r>
        <w:rPr>
          <w:b w:val="0"/>
          <w:i w:val="0"/>
        </w:rPr>
        <w:br/>
      </w:r>
      <w:r>
        <w:rPr>
          <w:b w:val="0"/>
          <w:i w:val="0"/>
        </w:rPr>
        <w:br/>
      </w:r>
      <w:r>
        <w:rPr>
          <w:b w:val="0"/>
          <w:i w:val="0"/>
        </w:rPr>
        <w:br/>
      </w:r>
      <w:r>
        <w:rPr>
          <w:b w:val="0"/>
          <w:i w:val="0"/>
        </w:rPr>
        <w:br/>
      </w:r>
      <w:r>
        <w:rPr>
          <w:b w:val="0"/>
          <w:i w:val="0"/>
        </w:rPr>
        <w:t>14812</w:t>
      </w:r>
      <w:r>
        <w:rPr>
          <w:b w:val="0"/>
          <w:i w:val="0"/>
        </w:rPr>
        <w:br/>
      </w:r>
      <w:r>
        <w:rPr>
          <w:b w:val="0"/>
          <w:i w:val="0"/>
        </w:rPr>
        <w:br/>
      </w:r>
      <w:r>
        <w:rPr>
          <w:b w:val="0"/>
          <w:i w:val="0"/>
        </w:rPr>
        <w:t>Phường Bỉm Sơn</w:t>
      </w:r>
      <w:r>
        <w:rPr>
          <w:b w:val="0"/>
          <w:i w:val="0"/>
        </w:rPr>
        <w:br/>
      </w:r>
      <w:r>
        <w:rPr>
          <w:b w:val="0"/>
          <w:i w:val="0"/>
        </w:rPr>
        <w:br/>
      </w:r>
      <w:r>
        <w:rPr>
          <w:b w:val="0"/>
          <w:i w:val="0"/>
        </w:rPr>
        <w:br/>
      </w:r>
      <w:r>
        <w:rPr>
          <w:b w:val="0"/>
          <w:i w:val="0"/>
        </w:rPr>
        <w:br/>
      </w:r>
      <w:r>
        <w:rPr>
          <w:b w:val="0"/>
          <w:i w:val="0"/>
        </w:rPr>
        <w:t>14818</w:t>
      </w:r>
      <w:r>
        <w:rPr>
          <w:b w:val="0"/>
          <w:i w:val="0"/>
        </w:rPr>
        <w:br/>
      </w:r>
      <w:r>
        <w:rPr>
          <w:b w:val="0"/>
          <w:i w:val="0"/>
        </w:rPr>
        <w:br/>
      </w:r>
      <w:r>
        <w:rPr>
          <w:b w:val="0"/>
          <w:i w:val="0"/>
        </w:rPr>
        <w:t>Phường Quang Trung</w:t>
      </w:r>
      <w:r>
        <w:rPr>
          <w:b w:val="0"/>
          <w:i w:val="0"/>
        </w:rPr>
        <w:br/>
      </w:r>
      <w:r>
        <w:rPr>
          <w:b w:val="0"/>
          <w:i w:val="0"/>
        </w:rPr>
        <w:br/>
      </w:r>
      <w:r>
        <w:rPr>
          <w:b w:val="0"/>
          <w:i w:val="0"/>
        </w:rPr>
        <w:br/>
      </w:r>
      <w:r>
        <w:rPr>
          <w:b w:val="0"/>
          <w:i w:val="0"/>
        </w:rPr>
        <w:br/>
      </w:r>
      <w:r>
        <w:rPr>
          <w:b w:val="0"/>
          <w:i w:val="0"/>
        </w:rPr>
        <w:t>15853</w:t>
      </w:r>
      <w:r>
        <w:rPr>
          <w:b w:val="0"/>
          <w:i w:val="0"/>
        </w:rPr>
        <w:br/>
      </w:r>
      <w:r>
        <w:rPr>
          <w:b w:val="0"/>
          <w:i w:val="0"/>
        </w:rPr>
        <w:br/>
      </w:r>
      <w:r>
        <w:rPr>
          <w:b w:val="0"/>
          <w:i w:val="0"/>
        </w:rPr>
        <w:t>Phường Đông Tiến</w:t>
      </w:r>
      <w:r>
        <w:rPr>
          <w:b w:val="0"/>
          <w:i w:val="0"/>
        </w:rPr>
        <w:br/>
      </w:r>
      <w:r>
        <w:rPr>
          <w:b w:val="0"/>
          <w:i w:val="0"/>
        </w:rPr>
        <w:br/>
      </w:r>
      <w:r>
        <w:rPr>
          <w:b w:val="0"/>
          <w:i w:val="0"/>
        </w:rPr>
        <w:br/>
      </w:r>
      <w:r>
        <w:rPr>
          <w:b w:val="0"/>
          <w:i w:val="0"/>
        </w:rPr>
        <w:br/>
      </w:r>
      <w:r>
        <w:rPr>
          <w:b w:val="0"/>
          <w:i w:val="0"/>
        </w:rPr>
        <w:t>15925</w:t>
      </w:r>
      <w:r>
        <w:rPr>
          <w:b w:val="0"/>
          <w:i w:val="0"/>
        </w:rPr>
        <w:br/>
      </w:r>
      <w:r>
        <w:rPr>
          <w:b w:val="0"/>
          <w:i w:val="0"/>
        </w:rPr>
        <w:br/>
      </w:r>
      <w:r>
        <w:rPr>
          <w:b w:val="0"/>
          <w:i w:val="0"/>
        </w:rPr>
        <w:t>Phường Nguyệt Viên</w:t>
      </w:r>
      <w:r>
        <w:rPr>
          <w:b w:val="0"/>
          <w:i w:val="0"/>
        </w:rPr>
        <w:br/>
      </w:r>
      <w:r>
        <w:rPr>
          <w:b w:val="0"/>
          <w:i w:val="0"/>
        </w:rPr>
        <w:br/>
      </w:r>
      <w:r>
        <w:rPr>
          <w:b w:val="0"/>
          <w:i w:val="0"/>
        </w:rPr>
        <w:br/>
      </w:r>
      <w:r>
        <w:rPr>
          <w:b w:val="0"/>
          <w:i w:val="0"/>
        </w:rPr>
        <w:br/>
      </w:r>
      <w:r>
        <w:rPr>
          <w:b w:val="0"/>
          <w:i w:val="0"/>
        </w:rPr>
        <w:t>16378</w:t>
      </w:r>
      <w:r>
        <w:rPr>
          <w:b w:val="0"/>
          <w:i w:val="0"/>
        </w:rPr>
        <w:br/>
      </w:r>
      <w:r>
        <w:rPr>
          <w:b w:val="0"/>
          <w:i w:val="0"/>
        </w:rPr>
        <w:br/>
      </w:r>
      <w:r>
        <w:rPr>
          <w:b w:val="0"/>
          <w:i w:val="0"/>
        </w:rPr>
        <w:t>Phường Đông Sơn</w:t>
      </w:r>
      <w:r>
        <w:rPr>
          <w:b w:val="0"/>
          <w:i w:val="0"/>
        </w:rPr>
        <w:br/>
      </w:r>
      <w:r>
        <w:rPr>
          <w:b w:val="0"/>
          <w:i w:val="0"/>
        </w:rPr>
        <w:br/>
      </w:r>
      <w:r>
        <w:rPr>
          <w:b w:val="0"/>
          <w:i w:val="0"/>
        </w:rPr>
        <w:br/>
      </w:r>
      <w:r>
        <w:rPr>
          <w:b w:val="0"/>
          <w:i w:val="0"/>
        </w:rPr>
        <w:br/>
      </w:r>
      <w:r>
        <w:rPr>
          <w:b w:val="0"/>
          <w:i w:val="0"/>
        </w:rPr>
        <w:t>16417</w:t>
      </w:r>
      <w:r>
        <w:rPr>
          <w:b w:val="0"/>
          <w:i w:val="0"/>
        </w:rPr>
        <w:br/>
      </w:r>
      <w:r>
        <w:rPr>
          <w:b w:val="0"/>
          <w:i w:val="0"/>
        </w:rPr>
        <w:br/>
      </w:r>
      <w:r>
        <w:rPr>
          <w:b w:val="0"/>
          <w:i w:val="0"/>
        </w:rPr>
        <w:t>Phường Đông Quang</w:t>
      </w:r>
      <w:r>
        <w:rPr>
          <w:b w:val="0"/>
          <w:i w:val="0"/>
        </w:rPr>
        <w:br/>
      </w:r>
      <w:r>
        <w:rPr>
          <w:b w:val="0"/>
          <w:i w:val="0"/>
        </w:rPr>
        <w:br/>
      </w:r>
      <w:r>
        <w:rPr>
          <w:b w:val="0"/>
          <w:i w:val="0"/>
        </w:rPr>
        <w:br/>
      </w:r>
      <w:r>
        <w:rPr>
          <w:b w:val="0"/>
          <w:i w:val="0"/>
        </w:rPr>
        <w:br/>
      </w:r>
      <w:r>
        <w:rPr>
          <w:b w:val="0"/>
          <w:i w:val="0"/>
        </w:rPr>
        <w:t>16516</w:t>
      </w:r>
      <w:r>
        <w:rPr>
          <w:b w:val="0"/>
          <w:i w:val="0"/>
        </w:rPr>
        <w:br/>
      </w:r>
      <w:r>
        <w:rPr>
          <w:b w:val="0"/>
          <w:i w:val="0"/>
        </w:rPr>
        <w:br/>
      </w:r>
      <w:r>
        <w:rPr>
          <w:b w:val="0"/>
          <w:i w:val="0"/>
        </w:rPr>
        <w:t>Phường Nam Sầm Sơn</w:t>
      </w:r>
      <w:r>
        <w:rPr>
          <w:b w:val="0"/>
          <w:i w:val="0"/>
        </w:rPr>
        <w:br/>
      </w:r>
      <w:r>
        <w:rPr>
          <w:b w:val="0"/>
          <w:i w:val="0"/>
        </w:rPr>
        <w:br/>
      </w:r>
      <w:r>
        <w:rPr>
          <w:b w:val="0"/>
          <w:i w:val="0"/>
        </w:rPr>
        <w:br/>
      </w:r>
      <w:r>
        <w:rPr>
          <w:b w:val="0"/>
          <w:i w:val="0"/>
        </w:rPr>
        <w:br/>
      </w:r>
      <w:r>
        <w:rPr>
          <w:b w:val="0"/>
          <w:i w:val="0"/>
        </w:rPr>
        <w:t>16522</w:t>
      </w:r>
      <w:r>
        <w:rPr>
          <w:b w:val="0"/>
          <w:i w:val="0"/>
        </w:rPr>
        <w:br/>
      </w:r>
      <w:r>
        <w:rPr>
          <w:b w:val="0"/>
          <w:i w:val="0"/>
        </w:rPr>
        <w:br/>
      </w:r>
      <w:r>
        <w:rPr>
          <w:b w:val="0"/>
          <w:i w:val="0"/>
        </w:rPr>
        <w:t>Phường Quảng Phú</w:t>
      </w:r>
      <w:r>
        <w:rPr>
          <w:b w:val="0"/>
          <w:i w:val="0"/>
        </w:rPr>
        <w:br/>
      </w:r>
      <w:r>
        <w:rPr>
          <w:b w:val="0"/>
          <w:i w:val="0"/>
        </w:rPr>
        <w:br/>
      </w:r>
      <w:r>
        <w:rPr>
          <w:b w:val="0"/>
          <w:i w:val="0"/>
        </w:rPr>
        <w:br/>
      </w:r>
      <w:r>
        <w:rPr>
          <w:b w:val="0"/>
          <w:i w:val="0"/>
        </w:rPr>
        <w:br/>
      </w:r>
      <w:r>
        <w:rPr>
          <w:b w:val="0"/>
          <w:i w:val="0"/>
        </w:rPr>
        <w:t>16531</w:t>
      </w:r>
      <w:r>
        <w:rPr>
          <w:b w:val="0"/>
          <w:i w:val="0"/>
        </w:rPr>
        <w:br/>
      </w:r>
      <w:r>
        <w:rPr>
          <w:b w:val="0"/>
          <w:i w:val="0"/>
        </w:rPr>
        <w:br/>
      </w:r>
      <w:r>
        <w:rPr>
          <w:b w:val="0"/>
          <w:i w:val="0"/>
        </w:rPr>
        <w:t>Phường Sầm Sơn</w:t>
      </w:r>
      <w:r>
        <w:rPr>
          <w:b w:val="0"/>
          <w:i w:val="0"/>
        </w:rPr>
        <w:br/>
      </w:r>
      <w:r>
        <w:rPr>
          <w:b w:val="0"/>
          <w:i w:val="0"/>
        </w:rPr>
        <w:br/>
      </w:r>
      <w:r>
        <w:rPr>
          <w:b w:val="0"/>
          <w:i w:val="0"/>
        </w:rPr>
        <w:br/>
      </w:r>
      <w:r>
        <w:rPr>
          <w:b w:val="0"/>
          <w:i w:val="0"/>
        </w:rPr>
        <w:br/>
      </w:r>
      <w:r>
        <w:rPr>
          <w:b w:val="0"/>
          <w:i w:val="0"/>
        </w:rPr>
        <w:t>16561</w:t>
      </w:r>
      <w:r>
        <w:rPr>
          <w:b w:val="0"/>
          <w:i w:val="0"/>
        </w:rPr>
        <w:br/>
      </w:r>
      <w:r>
        <w:rPr>
          <w:b w:val="0"/>
          <w:i w:val="0"/>
        </w:rPr>
        <w:br/>
      </w:r>
      <w:r>
        <w:rPr>
          <w:b w:val="0"/>
          <w:i w:val="0"/>
        </w:rPr>
        <w:t>Phường Tĩnh Gia</w:t>
      </w:r>
      <w:r>
        <w:rPr>
          <w:b w:val="0"/>
          <w:i w:val="0"/>
        </w:rPr>
        <w:br/>
      </w:r>
      <w:r>
        <w:rPr>
          <w:b w:val="0"/>
          <w:i w:val="0"/>
        </w:rPr>
        <w:br/>
      </w:r>
      <w:r>
        <w:rPr>
          <w:b w:val="0"/>
          <w:i w:val="0"/>
        </w:rPr>
        <w:br/>
      </w:r>
      <w:r>
        <w:rPr>
          <w:b w:val="0"/>
          <w:i w:val="0"/>
        </w:rPr>
        <w:br/>
      </w:r>
      <w:r>
        <w:rPr>
          <w:b w:val="0"/>
          <w:i w:val="0"/>
        </w:rPr>
        <w:t>16576</w:t>
      </w:r>
      <w:r>
        <w:rPr>
          <w:b w:val="0"/>
          <w:i w:val="0"/>
        </w:rPr>
        <w:br/>
      </w:r>
      <w:r>
        <w:rPr>
          <w:b w:val="0"/>
          <w:i w:val="0"/>
        </w:rPr>
        <w:br/>
      </w:r>
      <w:r>
        <w:rPr>
          <w:b w:val="0"/>
          <w:i w:val="0"/>
        </w:rPr>
        <w:t>Phường Ngọc Sơn</w:t>
      </w:r>
      <w:r>
        <w:rPr>
          <w:b w:val="0"/>
          <w:i w:val="0"/>
        </w:rPr>
        <w:br/>
      </w:r>
      <w:r>
        <w:rPr>
          <w:b w:val="0"/>
          <w:i w:val="0"/>
        </w:rPr>
        <w:br/>
      </w:r>
      <w:r>
        <w:rPr>
          <w:b w:val="0"/>
          <w:i w:val="0"/>
        </w:rPr>
        <w:br/>
      </w:r>
      <w:r>
        <w:rPr>
          <w:b w:val="0"/>
          <w:i w:val="0"/>
        </w:rPr>
        <w:br/>
      </w:r>
      <w:r>
        <w:rPr>
          <w:b w:val="0"/>
          <w:i w:val="0"/>
        </w:rPr>
        <w:t>16594</w:t>
      </w:r>
      <w:r>
        <w:rPr>
          <w:b w:val="0"/>
          <w:i w:val="0"/>
        </w:rPr>
        <w:br/>
      </w:r>
      <w:r>
        <w:rPr>
          <w:b w:val="0"/>
          <w:i w:val="0"/>
        </w:rPr>
        <w:br/>
      </w:r>
      <w:r>
        <w:rPr>
          <w:b w:val="0"/>
          <w:i w:val="0"/>
        </w:rPr>
        <w:t>Phường Tân Dân</w:t>
      </w:r>
      <w:r>
        <w:rPr>
          <w:b w:val="0"/>
          <w:i w:val="0"/>
        </w:rPr>
        <w:br/>
      </w:r>
      <w:r>
        <w:rPr>
          <w:b w:val="0"/>
          <w:i w:val="0"/>
        </w:rPr>
        <w:br/>
      </w:r>
      <w:r>
        <w:rPr>
          <w:b w:val="0"/>
          <w:i w:val="0"/>
        </w:rPr>
        <w:br/>
      </w:r>
      <w:r>
        <w:rPr>
          <w:b w:val="0"/>
          <w:i w:val="0"/>
        </w:rPr>
        <w:br/>
      </w:r>
      <w:r>
        <w:rPr>
          <w:b w:val="0"/>
          <w:i w:val="0"/>
        </w:rPr>
        <w:t>16597</w:t>
      </w:r>
      <w:r>
        <w:rPr>
          <w:b w:val="0"/>
          <w:i w:val="0"/>
        </w:rPr>
        <w:br/>
      </w:r>
      <w:r>
        <w:rPr>
          <w:b w:val="0"/>
          <w:i w:val="0"/>
        </w:rPr>
        <w:br/>
      </w:r>
      <w:r>
        <w:rPr>
          <w:b w:val="0"/>
          <w:i w:val="0"/>
        </w:rPr>
        <w:t>Phường Hải Lĩnh</w:t>
      </w:r>
      <w:r>
        <w:rPr>
          <w:b w:val="0"/>
          <w:i w:val="0"/>
        </w:rPr>
        <w:br/>
      </w:r>
      <w:r>
        <w:rPr>
          <w:b w:val="0"/>
          <w:i w:val="0"/>
        </w:rPr>
        <w:br/>
      </w:r>
      <w:r>
        <w:rPr>
          <w:b w:val="0"/>
          <w:i w:val="0"/>
        </w:rPr>
        <w:br/>
      </w:r>
      <w:r>
        <w:rPr>
          <w:b w:val="0"/>
          <w:i w:val="0"/>
        </w:rPr>
        <w:br/>
      </w:r>
      <w:r>
        <w:rPr>
          <w:b w:val="0"/>
          <w:i w:val="0"/>
        </w:rPr>
        <w:t>16609</w:t>
      </w:r>
      <w:r>
        <w:rPr>
          <w:b w:val="0"/>
          <w:i w:val="0"/>
        </w:rPr>
        <w:br/>
      </w:r>
      <w:r>
        <w:rPr>
          <w:b w:val="0"/>
          <w:i w:val="0"/>
        </w:rPr>
        <w:br/>
      </w:r>
      <w:r>
        <w:rPr>
          <w:b w:val="0"/>
          <w:i w:val="0"/>
        </w:rPr>
        <w:t>Phường Đào Duy Từ</w:t>
      </w:r>
      <w:r>
        <w:rPr>
          <w:b w:val="0"/>
          <w:i w:val="0"/>
        </w:rPr>
        <w:br/>
      </w:r>
      <w:r>
        <w:rPr>
          <w:b w:val="0"/>
          <w:i w:val="0"/>
        </w:rPr>
        <w:br/>
      </w:r>
      <w:r>
        <w:rPr>
          <w:b w:val="0"/>
          <w:i w:val="0"/>
        </w:rPr>
        <w:br/>
      </w:r>
      <w:r>
        <w:rPr>
          <w:b w:val="0"/>
          <w:i w:val="0"/>
        </w:rPr>
        <w:br/>
      </w:r>
      <w:r>
        <w:rPr>
          <w:b w:val="0"/>
          <w:i w:val="0"/>
        </w:rPr>
        <w:t>16624</w:t>
      </w:r>
      <w:r>
        <w:rPr>
          <w:b w:val="0"/>
          <w:i w:val="0"/>
        </w:rPr>
        <w:br/>
      </w:r>
      <w:r>
        <w:rPr>
          <w:b w:val="0"/>
          <w:i w:val="0"/>
        </w:rPr>
        <w:br/>
      </w:r>
      <w:r>
        <w:rPr>
          <w:b w:val="0"/>
          <w:i w:val="0"/>
        </w:rPr>
        <w:t>Phường Trúc Lâm</w:t>
      </w:r>
      <w:r>
        <w:rPr>
          <w:b w:val="0"/>
          <w:i w:val="0"/>
        </w:rPr>
        <w:br/>
      </w:r>
      <w:r>
        <w:rPr>
          <w:b w:val="0"/>
          <w:i w:val="0"/>
        </w:rPr>
        <w:br/>
      </w:r>
      <w:r>
        <w:rPr>
          <w:b w:val="0"/>
          <w:i w:val="0"/>
        </w:rPr>
        <w:br/>
      </w:r>
      <w:r>
        <w:rPr>
          <w:b w:val="0"/>
          <w:i w:val="0"/>
        </w:rPr>
        <w:br/>
      </w:r>
      <w:r>
        <w:rPr>
          <w:b w:val="0"/>
          <w:i w:val="0"/>
        </w:rPr>
        <w:t>16645</w:t>
      </w:r>
      <w:r>
        <w:rPr>
          <w:b w:val="0"/>
          <w:i w:val="0"/>
        </w:rPr>
        <w:br/>
      </w:r>
      <w:r>
        <w:rPr>
          <w:b w:val="0"/>
          <w:i w:val="0"/>
        </w:rPr>
        <w:br/>
      </w:r>
      <w:r>
        <w:rPr>
          <w:b w:val="0"/>
          <w:i w:val="0"/>
        </w:rPr>
        <w:t>Phường Hải Bình</w:t>
      </w:r>
      <w:r>
        <w:rPr>
          <w:b w:val="0"/>
          <w:i w:val="0"/>
        </w:rPr>
        <w:br/>
      </w:r>
      <w:r>
        <w:rPr>
          <w:b w:val="0"/>
          <w:i w:val="0"/>
        </w:rPr>
        <w:br/>
      </w:r>
      <w:r>
        <w:rPr>
          <w:b w:val="0"/>
          <w:i w:val="0"/>
        </w:rPr>
        <w:br/>
      </w:r>
      <w:r>
        <w:rPr>
          <w:b w:val="0"/>
          <w:i w:val="0"/>
        </w:rPr>
        <w:br/>
      </w:r>
      <w:r>
        <w:rPr>
          <w:b w:val="0"/>
          <w:i w:val="0"/>
        </w:rPr>
        <w:t>16654</w:t>
      </w:r>
      <w:r>
        <w:rPr>
          <w:b w:val="0"/>
          <w:i w:val="0"/>
        </w:rPr>
        <w:br/>
      </w:r>
      <w:r>
        <w:rPr>
          <w:b w:val="0"/>
          <w:i w:val="0"/>
        </w:rPr>
        <w:br/>
      </w:r>
      <w:r>
        <w:rPr>
          <w:b w:val="0"/>
          <w:i w:val="0"/>
        </w:rPr>
        <w:t>Phường Nghi Sơn</w:t>
      </w:r>
      <w:r>
        <w:rPr>
          <w:b w:val="0"/>
          <w:i w:val="0"/>
        </w:rPr>
        <w:br/>
      </w:r>
      <w:r>
        <w:rPr>
          <w:b w:val="0"/>
          <w:i w:val="0"/>
        </w:rPr>
        <w:br/>
      </w:r>
      <w:r>
        <w:rPr>
          <w:b w:val="0"/>
          <w:i w:val="0"/>
        </w:rPr>
        <w:br/>
      </w:r>
      <w:r>
        <w:rPr>
          <w:b w:val="0"/>
          <w:i w:val="0"/>
        </w:rPr>
        <w:br/>
      </w:r>
      <w:r>
        <w:rPr>
          <w:b w:val="0"/>
          <w:i w:val="0"/>
        </w:rPr>
        <w:t>14845</w:t>
      </w:r>
      <w:r>
        <w:rPr>
          <w:b w:val="0"/>
          <w:i w:val="0"/>
        </w:rPr>
        <w:br/>
      </w:r>
      <w:r>
        <w:rPr>
          <w:b w:val="0"/>
          <w:i w:val="0"/>
        </w:rPr>
        <w:br/>
      </w:r>
      <w:r>
        <w:rPr>
          <w:b w:val="0"/>
          <w:i w:val="0"/>
        </w:rPr>
        <w:t>Xã Mường Lát</w:t>
      </w:r>
      <w:r>
        <w:rPr>
          <w:b w:val="0"/>
          <w:i w:val="0"/>
        </w:rPr>
        <w:br/>
      </w:r>
      <w:r>
        <w:rPr>
          <w:b w:val="0"/>
          <w:i w:val="0"/>
        </w:rPr>
        <w:br/>
      </w:r>
      <w:r>
        <w:rPr>
          <w:b w:val="0"/>
          <w:i w:val="0"/>
        </w:rPr>
        <w:br/>
      </w:r>
      <w:r>
        <w:rPr>
          <w:b w:val="0"/>
          <w:i w:val="0"/>
        </w:rPr>
        <w:br/>
      </w:r>
      <w:r>
        <w:rPr>
          <w:b w:val="0"/>
          <w:i w:val="0"/>
        </w:rPr>
        <w:t>14848</w:t>
      </w:r>
      <w:r>
        <w:rPr>
          <w:b w:val="0"/>
          <w:i w:val="0"/>
        </w:rPr>
        <w:br/>
      </w:r>
      <w:r>
        <w:rPr>
          <w:b w:val="0"/>
          <w:i w:val="0"/>
        </w:rPr>
        <w:br/>
      </w:r>
      <w:r>
        <w:rPr>
          <w:b w:val="0"/>
          <w:i w:val="0"/>
        </w:rPr>
        <w:t>Xã Tam Chung</w:t>
      </w:r>
      <w:r>
        <w:rPr>
          <w:b w:val="0"/>
          <w:i w:val="0"/>
        </w:rPr>
        <w:br/>
      </w:r>
      <w:r>
        <w:rPr>
          <w:b w:val="0"/>
          <w:i w:val="0"/>
        </w:rPr>
        <w:br/>
      </w:r>
      <w:r>
        <w:rPr>
          <w:b w:val="0"/>
          <w:i w:val="0"/>
        </w:rPr>
        <w:br/>
      </w:r>
      <w:r>
        <w:rPr>
          <w:b w:val="0"/>
          <w:i w:val="0"/>
        </w:rPr>
        <w:br/>
      </w:r>
      <w:r>
        <w:rPr>
          <w:b w:val="0"/>
          <w:i w:val="0"/>
        </w:rPr>
        <w:t>14854</w:t>
      </w:r>
      <w:r>
        <w:rPr>
          <w:b w:val="0"/>
          <w:i w:val="0"/>
        </w:rPr>
        <w:br/>
      </w:r>
      <w:r>
        <w:rPr>
          <w:b w:val="0"/>
          <w:i w:val="0"/>
        </w:rPr>
        <w:br/>
      </w:r>
      <w:r>
        <w:rPr>
          <w:b w:val="0"/>
          <w:i w:val="0"/>
        </w:rPr>
        <w:t>Xã Mường Lý</w:t>
      </w:r>
      <w:r>
        <w:rPr>
          <w:b w:val="0"/>
          <w:i w:val="0"/>
        </w:rPr>
        <w:br/>
      </w:r>
      <w:r>
        <w:rPr>
          <w:b w:val="0"/>
          <w:i w:val="0"/>
        </w:rPr>
        <w:br/>
      </w:r>
      <w:r>
        <w:rPr>
          <w:b w:val="0"/>
          <w:i w:val="0"/>
        </w:rPr>
        <w:br/>
      </w:r>
      <w:r>
        <w:rPr>
          <w:b w:val="0"/>
          <w:i w:val="0"/>
        </w:rPr>
        <w:br/>
      </w:r>
      <w:r>
        <w:rPr>
          <w:b w:val="0"/>
          <w:i w:val="0"/>
        </w:rPr>
        <w:t>14857</w:t>
      </w:r>
      <w:r>
        <w:rPr>
          <w:b w:val="0"/>
          <w:i w:val="0"/>
        </w:rPr>
        <w:br/>
      </w:r>
      <w:r>
        <w:rPr>
          <w:b w:val="0"/>
          <w:i w:val="0"/>
        </w:rPr>
        <w:br/>
      </w:r>
      <w:r>
        <w:rPr>
          <w:b w:val="0"/>
          <w:i w:val="0"/>
        </w:rPr>
        <w:t>Xã Trung Lý</w:t>
      </w:r>
      <w:r>
        <w:rPr>
          <w:b w:val="0"/>
          <w:i w:val="0"/>
        </w:rPr>
        <w:br/>
      </w:r>
      <w:r>
        <w:rPr>
          <w:b w:val="0"/>
          <w:i w:val="0"/>
        </w:rPr>
        <w:br/>
      </w:r>
      <w:r>
        <w:rPr>
          <w:b w:val="0"/>
          <w:i w:val="0"/>
        </w:rPr>
        <w:br/>
      </w:r>
      <w:r>
        <w:rPr>
          <w:b w:val="0"/>
          <w:i w:val="0"/>
        </w:rPr>
        <w:br/>
      </w:r>
      <w:r>
        <w:rPr>
          <w:b w:val="0"/>
          <w:i w:val="0"/>
        </w:rPr>
        <w:t>14860</w:t>
      </w:r>
      <w:r>
        <w:rPr>
          <w:b w:val="0"/>
          <w:i w:val="0"/>
        </w:rPr>
        <w:br/>
      </w:r>
      <w:r>
        <w:rPr>
          <w:b w:val="0"/>
          <w:i w:val="0"/>
        </w:rPr>
        <w:br/>
      </w:r>
      <w:r>
        <w:rPr>
          <w:b w:val="0"/>
          <w:i w:val="0"/>
        </w:rPr>
        <w:t>Xã Quang Chiểu</w:t>
      </w:r>
      <w:r>
        <w:rPr>
          <w:b w:val="0"/>
          <w:i w:val="0"/>
        </w:rPr>
        <w:br/>
      </w:r>
      <w:r>
        <w:rPr>
          <w:b w:val="0"/>
          <w:i w:val="0"/>
        </w:rPr>
        <w:br/>
      </w:r>
      <w:r>
        <w:rPr>
          <w:b w:val="0"/>
          <w:i w:val="0"/>
        </w:rPr>
        <w:br/>
      </w:r>
      <w:r>
        <w:rPr>
          <w:b w:val="0"/>
          <w:i w:val="0"/>
        </w:rPr>
        <w:br/>
      </w:r>
      <w:r>
        <w:rPr>
          <w:b w:val="0"/>
          <w:i w:val="0"/>
        </w:rPr>
        <w:t>14863</w:t>
      </w:r>
      <w:r>
        <w:rPr>
          <w:b w:val="0"/>
          <w:i w:val="0"/>
        </w:rPr>
        <w:br/>
      </w:r>
      <w:r>
        <w:rPr>
          <w:b w:val="0"/>
          <w:i w:val="0"/>
        </w:rPr>
        <w:br/>
      </w:r>
      <w:r>
        <w:rPr>
          <w:b w:val="0"/>
          <w:i w:val="0"/>
        </w:rPr>
        <w:t>Xã Pù Nhi</w:t>
      </w:r>
      <w:r>
        <w:rPr>
          <w:b w:val="0"/>
          <w:i w:val="0"/>
        </w:rPr>
        <w:br/>
      </w:r>
      <w:r>
        <w:rPr>
          <w:b w:val="0"/>
          <w:i w:val="0"/>
        </w:rPr>
        <w:br/>
      </w:r>
      <w:r>
        <w:rPr>
          <w:b w:val="0"/>
          <w:i w:val="0"/>
        </w:rPr>
        <w:br/>
      </w:r>
      <w:r>
        <w:rPr>
          <w:b w:val="0"/>
          <w:i w:val="0"/>
        </w:rPr>
        <w:br/>
      </w:r>
      <w:r>
        <w:rPr>
          <w:b w:val="0"/>
          <w:i w:val="0"/>
        </w:rPr>
        <w:t>14864</w:t>
      </w:r>
      <w:r>
        <w:rPr>
          <w:b w:val="0"/>
          <w:i w:val="0"/>
        </w:rPr>
        <w:br/>
      </w:r>
      <w:r>
        <w:rPr>
          <w:b w:val="0"/>
          <w:i w:val="0"/>
        </w:rPr>
        <w:br/>
      </w:r>
      <w:r>
        <w:rPr>
          <w:b w:val="0"/>
          <w:i w:val="0"/>
        </w:rPr>
        <w:t>Xã Nhi Sơn</w:t>
      </w:r>
      <w:r>
        <w:rPr>
          <w:b w:val="0"/>
          <w:i w:val="0"/>
        </w:rPr>
        <w:br/>
      </w:r>
      <w:r>
        <w:rPr>
          <w:b w:val="0"/>
          <w:i w:val="0"/>
        </w:rPr>
        <w:br/>
      </w:r>
      <w:r>
        <w:rPr>
          <w:b w:val="0"/>
          <w:i w:val="0"/>
        </w:rPr>
        <w:br/>
      </w:r>
      <w:r>
        <w:rPr>
          <w:b w:val="0"/>
          <w:i w:val="0"/>
        </w:rPr>
        <w:br/>
      </w:r>
      <w:r>
        <w:rPr>
          <w:b w:val="0"/>
          <w:i w:val="0"/>
        </w:rPr>
        <w:t>14866</w:t>
      </w:r>
      <w:r>
        <w:rPr>
          <w:b w:val="0"/>
          <w:i w:val="0"/>
        </w:rPr>
        <w:br/>
      </w:r>
      <w:r>
        <w:rPr>
          <w:b w:val="0"/>
          <w:i w:val="0"/>
        </w:rPr>
        <w:br/>
      </w:r>
      <w:r>
        <w:rPr>
          <w:b w:val="0"/>
          <w:i w:val="0"/>
        </w:rPr>
        <w:t>Xã Mường Chanh</w:t>
      </w:r>
      <w:r>
        <w:rPr>
          <w:b w:val="0"/>
          <w:i w:val="0"/>
        </w:rPr>
        <w:br/>
      </w:r>
      <w:r>
        <w:rPr>
          <w:b w:val="0"/>
          <w:i w:val="0"/>
        </w:rPr>
        <w:br/>
      </w:r>
      <w:r>
        <w:rPr>
          <w:b w:val="0"/>
          <w:i w:val="0"/>
        </w:rPr>
        <w:br/>
      </w:r>
      <w:r>
        <w:rPr>
          <w:b w:val="0"/>
          <w:i w:val="0"/>
        </w:rPr>
        <w:br/>
      </w:r>
      <w:r>
        <w:rPr>
          <w:b w:val="0"/>
          <w:i w:val="0"/>
        </w:rPr>
        <w:t>14869</w:t>
      </w:r>
      <w:r>
        <w:rPr>
          <w:b w:val="0"/>
          <w:i w:val="0"/>
        </w:rPr>
        <w:br/>
      </w:r>
      <w:r>
        <w:rPr>
          <w:b w:val="0"/>
          <w:i w:val="0"/>
        </w:rPr>
        <w:br/>
      </w:r>
      <w:r>
        <w:rPr>
          <w:b w:val="0"/>
          <w:i w:val="0"/>
        </w:rPr>
        <w:t>Xã Hồi Xuân</w:t>
      </w:r>
      <w:r>
        <w:rPr>
          <w:b w:val="0"/>
          <w:i w:val="0"/>
        </w:rPr>
        <w:br/>
      </w:r>
      <w:r>
        <w:rPr>
          <w:b w:val="0"/>
          <w:i w:val="0"/>
        </w:rPr>
        <w:br/>
      </w:r>
      <w:r>
        <w:rPr>
          <w:b w:val="0"/>
          <w:i w:val="0"/>
        </w:rPr>
        <w:br/>
      </w:r>
      <w:r>
        <w:rPr>
          <w:b w:val="0"/>
          <w:i w:val="0"/>
        </w:rPr>
        <w:br/>
      </w:r>
      <w:r>
        <w:rPr>
          <w:b w:val="0"/>
          <w:i w:val="0"/>
        </w:rPr>
        <w:t>14872</w:t>
      </w:r>
      <w:r>
        <w:rPr>
          <w:b w:val="0"/>
          <w:i w:val="0"/>
        </w:rPr>
        <w:br/>
      </w:r>
      <w:r>
        <w:rPr>
          <w:b w:val="0"/>
          <w:i w:val="0"/>
        </w:rPr>
        <w:br/>
      </w:r>
      <w:r>
        <w:rPr>
          <w:b w:val="0"/>
          <w:i w:val="0"/>
        </w:rPr>
        <w:t>Xã Trung Thành</w:t>
      </w:r>
      <w:r>
        <w:rPr>
          <w:b w:val="0"/>
          <w:i w:val="0"/>
        </w:rPr>
        <w:br/>
      </w:r>
      <w:r>
        <w:rPr>
          <w:b w:val="0"/>
          <w:i w:val="0"/>
        </w:rPr>
        <w:br/>
      </w:r>
      <w:r>
        <w:rPr>
          <w:b w:val="0"/>
          <w:i w:val="0"/>
        </w:rPr>
        <w:br/>
      </w:r>
      <w:r>
        <w:rPr>
          <w:b w:val="0"/>
          <w:i w:val="0"/>
        </w:rPr>
        <w:br/>
      </w:r>
      <w:r>
        <w:rPr>
          <w:b w:val="0"/>
          <w:i w:val="0"/>
        </w:rPr>
        <w:t>14875</w:t>
      </w:r>
      <w:r>
        <w:rPr>
          <w:b w:val="0"/>
          <w:i w:val="0"/>
        </w:rPr>
        <w:br/>
      </w:r>
      <w:r>
        <w:rPr>
          <w:b w:val="0"/>
          <w:i w:val="0"/>
        </w:rPr>
        <w:br/>
      </w:r>
      <w:r>
        <w:rPr>
          <w:b w:val="0"/>
          <w:i w:val="0"/>
        </w:rPr>
        <w:t>Xã Trung Sơn</w:t>
      </w:r>
      <w:r>
        <w:rPr>
          <w:b w:val="0"/>
          <w:i w:val="0"/>
        </w:rPr>
        <w:br/>
      </w:r>
      <w:r>
        <w:rPr>
          <w:b w:val="0"/>
          <w:i w:val="0"/>
        </w:rPr>
        <w:br/>
      </w:r>
      <w:r>
        <w:rPr>
          <w:b w:val="0"/>
          <w:i w:val="0"/>
        </w:rPr>
        <w:br/>
      </w:r>
      <w:r>
        <w:rPr>
          <w:b w:val="0"/>
          <w:i w:val="0"/>
        </w:rPr>
        <w:br/>
      </w:r>
      <w:r>
        <w:rPr>
          <w:b w:val="0"/>
          <w:i w:val="0"/>
        </w:rPr>
        <w:t>14878</w:t>
      </w:r>
      <w:r>
        <w:rPr>
          <w:b w:val="0"/>
          <w:i w:val="0"/>
        </w:rPr>
        <w:br/>
      </w:r>
      <w:r>
        <w:rPr>
          <w:b w:val="0"/>
          <w:i w:val="0"/>
        </w:rPr>
        <w:br/>
      </w:r>
      <w:r>
        <w:rPr>
          <w:b w:val="0"/>
          <w:i w:val="0"/>
        </w:rPr>
        <w:t>Xã Phú Lệ</w:t>
      </w:r>
      <w:r>
        <w:rPr>
          <w:b w:val="0"/>
          <w:i w:val="0"/>
        </w:rPr>
        <w:br/>
      </w:r>
      <w:r>
        <w:rPr>
          <w:b w:val="0"/>
          <w:i w:val="0"/>
        </w:rPr>
        <w:br/>
      </w:r>
      <w:r>
        <w:rPr>
          <w:b w:val="0"/>
          <w:i w:val="0"/>
        </w:rPr>
        <w:br/>
      </w:r>
      <w:r>
        <w:rPr>
          <w:b w:val="0"/>
          <w:i w:val="0"/>
        </w:rPr>
        <w:br/>
      </w:r>
      <w:r>
        <w:rPr>
          <w:b w:val="0"/>
          <w:i w:val="0"/>
        </w:rPr>
        <w:t>14890</w:t>
      </w:r>
      <w:r>
        <w:rPr>
          <w:b w:val="0"/>
          <w:i w:val="0"/>
        </w:rPr>
        <w:br/>
      </w:r>
      <w:r>
        <w:rPr>
          <w:b w:val="0"/>
          <w:i w:val="0"/>
        </w:rPr>
        <w:br/>
      </w:r>
      <w:r>
        <w:rPr>
          <w:b w:val="0"/>
          <w:i w:val="0"/>
        </w:rPr>
        <w:t>Xã Phú Xuân</w:t>
      </w:r>
      <w:r>
        <w:rPr>
          <w:b w:val="0"/>
          <w:i w:val="0"/>
        </w:rPr>
        <w:br/>
      </w:r>
      <w:r>
        <w:rPr>
          <w:b w:val="0"/>
          <w:i w:val="0"/>
        </w:rPr>
        <w:br/>
      </w:r>
      <w:r>
        <w:rPr>
          <w:b w:val="0"/>
          <w:i w:val="0"/>
        </w:rPr>
        <w:br/>
      </w:r>
      <w:r>
        <w:rPr>
          <w:b w:val="0"/>
          <w:i w:val="0"/>
        </w:rPr>
        <w:br/>
      </w:r>
      <w:r>
        <w:rPr>
          <w:b w:val="0"/>
          <w:i w:val="0"/>
        </w:rPr>
        <w:t>14896</w:t>
      </w:r>
      <w:r>
        <w:rPr>
          <w:b w:val="0"/>
          <w:i w:val="0"/>
        </w:rPr>
        <w:br/>
      </w:r>
      <w:r>
        <w:rPr>
          <w:b w:val="0"/>
          <w:i w:val="0"/>
        </w:rPr>
        <w:br/>
      </w:r>
      <w:r>
        <w:rPr>
          <w:b w:val="0"/>
          <w:i w:val="0"/>
        </w:rPr>
        <w:t>Xã Hiền Kiệt</w:t>
      </w:r>
      <w:r>
        <w:rPr>
          <w:b w:val="0"/>
          <w:i w:val="0"/>
        </w:rPr>
        <w:br/>
      </w:r>
      <w:r>
        <w:rPr>
          <w:b w:val="0"/>
          <w:i w:val="0"/>
        </w:rPr>
        <w:br/>
      </w:r>
      <w:r>
        <w:rPr>
          <w:b w:val="0"/>
          <w:i w:val="0"/>
        </w:rPr>
        <w:br/>
      </w:r>
      <w:r>
        <w:rPr>
          <w:b w:val="0"/>
          <w:i w:val="0"/>
        </w:rPr>
        <w:br/>
      </w:r>
      <w:r>
        <w:rPr>
          <w:b w:val="0"/>
          <w:i w:val="0"/>
        </w:rPr>
        <w:t>14902</w:t>
      </w:r>
      <w:r>
        <w:rPr>
          <w:b w:val="0"/>
          <w:i w:val="0"/>
        </w:rPr>
        <w:br/>
      </w:r>
      <w:r>
        <w:rPr>
          <w:b w:val="0"/>
          <w:i w:val="0"/>
        </w:rPr>
        <w:br/>
      </w:r>
      <w:r>
        <w:rPr>
          <w:b w:val="0"/>
          <w:i w:val="0"/>
        </w:rPr>
        <w:t>Xã Nam Xuân</w:t>
      </w:r>
      <w:r>
        <w:rPr>
          <w:b w:val="0"/>
          <w:i w:val="0"/>
        </w:rPr>
        <w:br/>
      </w:r>
      <w:r>
        <w:rPr>
          <w:b w:val="0"/>
          <w:i w:val="0"/>
        </w:rPr>
        <w:br/>
      </w:r>
      <w:r>
        <w:rPr>
          <w:b w:val="0"/>
          <w:i w:val="0"/>
        </w:rPr>
        <w:br/>
      </w:r>
      <w:r>
        <w:rPr>
          <w:b w:val="0"/>
          <w:i w:val="0"/>
        </w:rPr>
        <w:br/>
      </w:r>
      <w:r>
        <w:rPr>
          <w:b w:val="0"/>
          <w:i w:val="0"/>
        </w:rPr>
        <w:t>14908</w:t>
      </w:r>
      <w:r>
        <w:rPr>
          <w:b w:val="0"/>
          <w:i w:val="0"/>
        </w:rPr>
        <w:br/>
      </w:r>
      <w:r>
        <w:rPr>
          <w:b w:val="0"/>
          <w:i w:val="0"/>
        </w:rPr>
        <w:br/>
      </w:r>
      <w:r>
        <w:rPr>
          <w:b w:val="0"/>
          <w:i w:val="0"/>
        </w:rPr>
        <w:t>Xã Thiên Phủ</w:t>
      </w:r>
      <w:r>
        <w:rPr>
          <w:b w:val="0"/>
          <w:i w:val="0"/>
        </w:rPr>
        <w:br/>
      </w:r>
      <w:r>
        <w:rPr>
          <w:b w:val="0"/>
          <w:i w:val="0"/>
        </w:rPr>
        <w:br/>
      </w:r>
      <w:r>
        <w:rPr>
          <w:b w:val="0"/>
          <w:i w:val="0"/>
        </w:rPr>
        <w:br/>
      </w:r>
      <w:r>
        <w:rPr>
          <w:b w:val="0"/>
          <w:i w:val="0"/>
        </w:rPr>
        <w:br/>
      </w:r>
      <w:r>
        <w:rPr>
          <w:b w:val="0"/>
          <w:i w:val="0"/>
        </w:rPr>
        <w:t>14923</w:t>
      </w:r>
      <w:r>
        <w:rPr>
          <w:b w:val="0"/>
          <w:i w:val="0"/>
        </w:rPr>
        <w:br/>
      </w:r>
      <w:r>
        <w:rPr>
          <w:b w:val="0"/>
          <w:i w:val="0"/>
        </w:rPr>
        <w:br/>
      </w:r>
      <w:r>
        <w:rPr>
          <w:b w:val="0"/>
          <w:i w:val="0"/>
        </w:rPr>
        <w:t>Xã Bá Thước</w:t>
      </w:r>
      <w:r>
        <w:rPr>
          <w:b w:val="0"/>
          <w:i w:val="0"/>
        </w:rPr>
        <w:br/>
      </w:r>
      <w:r>
        <w:rPr>
          <w:b w:val="0"/>
          <w:i w:val="0"/>
        </w:rPr>
        <w:br/>
      </w:r>
      <w:r>
        <w:rPr>
          <w:b w:val="0"/>
          <w:i w:val="0"/>
        </w:rPr>
        <w:br/>
      </w:r>
      <w:r>
        <w:rPr>
          <w:b w:val="0"/>
          <w:i w:val="0"/>
        </w:rPr>
        <w:br/>
      </w:r>
      <w:r>
        <w:rPr>
          <w:b w:val="0"/>
          <w:i w:val="0"/>
        </w:rPr>
        <w:t>14932</w:t>
      </w:r>
      <w:r>
        <w:rPr>
          <w:b w:val="0"/>
          <w:i w:val="0"/>
        </w:rPr>
        <w:br/>
      </w:r>
      <w:r>
        <w:rPr>
          <w:b w:val="0"/>
          <w:i w:val="0"/>
        </w:rPr>
        <w:br/>
      </w:r>
      <w:r>
        <w:rPr>
          <w:b w:val="0"/>
          <w:i w:val="0"/>
        </w:rPr>
        <w:t>Xã Điền Quang</w:t>
      </w:r>
      <w:r>
        <w:rPr>
          <w:b w:val="0"/>
          <w:i w:val="0"/>
        </w:rPr>
        <w:br/>
      </w:r>
      <w:r>
        <w:rPr>
          <w:b w:val="0"/>
          <w:i w:val="0"/>
        </w:rPr>
        <w:br/>
      </w:r>
      <w:r>
        <w:rPr>
          <w:b w:val="0"/>
          <w:i w:val="0"/>
        </w:rPr>
        <w:br/>
      </w:r>
      <w:r>
        <w:rPr>
          <w:b w:val="0"/>
          <w:i w:val="0"/>
        </w:rPr>
        <w:br/>
      </w:r>
      <w:r>
        <w:rPr>
          <w:b w:val="0"/>
          <w:i w:val="0"/>
        </w:rPr>
        <w:t>14950</w:t>
      </w:r>
      <w:r>
        <w:rPr>
          <w:b w:val="0"/>
          <w:i w:val="0"/>
        </w:rPr>
        <w:br/>
      </w:r>
      <w:r>
        <w:rPr>
          <w:b w:val="0"/>
          <w:i w:val="0"/>
        </w:rPr>
        <w:br/>
      </w:r>
      <w:r>
        <w:rPr>
          <w:b w:val="0"/>
          <w:i w:val="0"/>
        </w:rPr>
        <w:t>Xã Điền Lư</w:t>
      </w:r>
      <w:r>
        <w:rPr>
          <w:b w:val="0"/>
          <w:i w:val="0"/>
        </w:rPr>
        <w:br/>
      </w:r>
      <w:r>
        <w:rPr>
          <w:b w:val="0"/>
          <w:i w:val="0"/>
        </w:rPr>
        <w:br/>
      </w:r>
      <w:r>
        <w:rPr>
          <w:b w:val="0"/>
          <w:i w:val="0"/>
        </w:rPr>
        <w:br/>
      </w:r>
      <w:r>
        <w:rPr>
          <w:b w:val="0"/>
          <w:i w:val="0"/>
        </w:rPr>
        <w:br/>
      </w:r>
      <w:r>
        <w:rPr>
          <w:b w:val="0"/>
          <w:i w:val="0"/>
        </w:rPr>
        <w:t>14953</w:t>
      </w:r>
      <w:r>
        <w:rPr>
          <w:b w:val="0"/>
          <w:i w:val="0"/>
        </w:rPr>
        <w:br/>
      </w:r>
      <w:r>
        <w:rPr>
          <w:b w:val="0"/>
          <w:i w:val="0"/>
        </w:rPr>
        <w:br/>
      </w:r>
      <w:r>
        <w:rPr>
          <w:b w:val="0"/>
          <w:i w:val="0"/>
        </w:rPr>
        <w:t>Xã Quý Lương</w:t>
      </w:r>
      <w:r>
        <w:rPr>
          <w:b w:val="0"/>
          <w:i w:val="0"/>
        </w:rPr>
        <w:br/>
      </w:r>
      <w:r>
        <w:rPr>
          <w:b w:val="0"/>
          <w:i w:val="0"/>
        </w:rPr>
        <w:br/>
      </w:r>
      <w:r>
        <w:rPr>
          <w:b w:val="0"/>
          <w:i w:val="0"/>
        </w:rPr>
        <w:br/>
      </w:r>
      <w:r>
        <w:rPr>
          <w:b w:val="0"/>
          <w:i w:val="0"/>
        </w:rPr>
        <w:br/>
      </w:r>
      <w:r>
        <w:rPr>
          <w:b w:val="0"/>
          <w:i w:val="0"/>
        </w:rPr>
        <w:t>14956</w:t>
      </w:r>
      <w:r>
        <w:rPr>
          <w:b w:val="0"/>
          <w:i w:val="0"/>
        </w:rPr>
        <w:br/>
      </w:r>
      <w:r>
        <w:rPr>
          <w:b w:val="0"/>
          <w:i w:val="0"/>
        </w:rPr>
        <w:br/>
      </w:r>
      <w:r>
        <w:rPr>
          <w:b w:val="0"/>
          <w:i w:val="0"/>
        </w:rPr>
        <w:t>Xã Pù Luông</w:t>
      </w:r>
      <w:r>
        <w:rPr>
          <w:b w:val="0"/>
          <w:i w:val="0"/>
        </w:rPr>
        <w:br/>
      </w:r>
      <w:r>
        <w:rPr>
          <w:b w:val="0"/>
          <w:i w:val="0"/>
        </w:rPr>
        <w:br/>
      </w:r>
      <w:r>
        <w:rPr>
          <w:b w:val="0"/>
          <w:i w:val="0"/>
        </w:rPr>
        <w:br/>
      </w:r>
      <w:r>
        <w:rPr>
          <w:b w:val="0"/>
          <w:i w:val="0"/>
        </w:rPr>
        <w:br/>
      </w:r>
      <w:r>
        <w:rPr>
          <w:b w:val="0"/>
          <w:i w:val="0"/>
        </w:rPr>
        <w:t>14959</w:t>
      </w:r>
      <w:r>
        <w:rPr>
          <w:b w:val="0"/>
          <w:i w:val="0"/>
        </w:rPr>
        <w:br/>
      </w:r>
      <w:r>
        <w:rPr>
          <w:b w:val="0"/>
          <w:i w:val="0"/>
        </w:rPr>
        <w:br/>
      </w:r>
      <w:r>
        <w:rPr>
          <w:b w:val="0"/>
          <w:i w:val="0"/>
        </w:rPr>
        <w:t>Xã Cổ Lũng</w:t>
      </w:r>
      <w:r>
        <w:rPr>
          <w:b w:val="0"/>
          <w:i w:val="0"/>
        </w:rPr>
        <w:br/>
      </w:r>
      <w:r>
        <w:rPr>
          <w:b w:val="0"/>
          <w:i w:val="0"/>
        </w:rPr>
        <w:br/>
      </w:r>
      <w:r>
        <w:rPr>
          <w:b w:val="0"/>
          <w:i w:val="0"/>
        </w:rPr>
        <w:br/>
      </w:r>
      <w:r>
        <w:rPr>
          <w:b w:val="0"/>
          <w:i w:val="0"/>
        </w:rPr>
        <w:br/>
      </w:r>
      <w:r>
        <w:rPr>
          <w:b w:val="0"/>
          <w:i w:val="0"/>
        </w:rPr>
        <w:t>14974</w:t>
      </w:r>
      <w:r>
        <w:rPr>
          <w:b w:val="0"/>
          <w:i w:val="0"/>
        </w:rPr>
        <w:br/>
      </w:r>
      <w:r>
        <w:rPr>
          <w:b w:val="0"/>
          <w:i w:val="0"/>
        </w:rPr>
        <w:br/>
      </w:r>
      <w:r>
        <w:rPr>
          <w:b w:val="0"/>
          <w:i w:val="0"/>
        </w:rPr>
        <w:t>Xã Văn Nho</w:t>
      </w:r>
      <w:r>
        <w:rPr>
          <w:b w:val="0"/>
          <w:i w:val="0"/>
        </w:rPr>
        <w:br/>
      </w:r>
      <w:r>
        <w:rPr>
          <w:b w:val="0"/>
          <w:i w:val="0"/>
        </w:rPr>
        <w:br/>
      </w:r>
      <w:r>
        <w:rPr>
          <w:b w:val="0"/>
          <w:i w:val="0"/>
        </w:rPr>
        <w:br/>
      </w:r>
      <w:r>
        <w:rPr>
          <w:b w:val="0"/>
          <w:i w:val="0"/>
        </w:rPr>
        <w:br/>
      </w:r>
      <w:r>
        <w:rPr>
          <w:b w:val="0"/>
          <w:i w:val="0"/>
        </w:rPr>
        <w:t>14980</w:t>
      </w:r>
      <w:r>
        <w:rPr>
          <w:b w:val="0"/>
          <w:i w:val="0"/>
        </w:rPr>
        <w:br/>
      </w:r>
      <w:r>
        <w:rPr>
          <w:b w:val="0"/>
          <w:i w:val="0"/>
        </w:rPr>
        <w:br/>
      </w:r>
      <w:r>
        <w:rPr>
          <w:b w:val="0"/>
          <w:i w:val="0"/>
        </w:rPr>
        <w:t>Xã Thiết Ống</w:t>
      </w:r>
      <w:r>
        <w:rPr>
          <w:b w:val="0"/>
          <w:i w:val="0"/>
        </w:rPr>
        <w:br/>
      </w:r>
      <w:r>
        <w:rPr>
          <w:b w:val="0"/>
          <w:i w:val="0"/>
        </w:rPr>
        <w:br/>
      </w:r>
      <w:r>
        <w:rPr>
          <w:b w:val="0"/>
          <w:i w:val="0"/>
        </w:rPr>
        <w:br/>
      </w:r>
      <w:r>
        <w:rPr>
          <w:b w:val="0"/>
          <w:i w:val="0"/>
        </w:rPr>
        <w:br/>
      </w:r>
      <w:r>
        <w:rPr>
          <w:b w:val="0"/>
          <w:i w:val="0"/>
        </w:rPr>
        <w:t>15001</w:t>
      </w:r>
      <w:r>
        <w:rPr>
          <w:b w:val="0"/>
          <w:i w:val="0"/>
        </w:rPr>
        <w:br/>
      </w:r>
      <w:r>
        <w:rPr>
          <w:b w:val="0"/>
          <w:i w:val="0"/>
        </w:rPr>
        <w:br/>
      </w:r>
      <w:r>
        <w:rPr>
          <w:b w:val="0"/>
          <w:i w:val="0"/>
        </w:rPr>
        <w:t>Xã Trung Hạ</w:t>
      </w:r>
      <w:r>
        <w:rPr>
          <w:b w:val="0"/>
          <w:i w:val="0"/>
        </w:rPr>
        <w:br/>
      </w:r>
      <w:r>
        <w:rPr>
          <w:b w:val="0"/>
          <w:i w:val="0"/>
        </w:rPr>
        <w:br/>
      </w:r>
      <w:r>
        <w:rPr>
          <w:b w:val="0"/>
          <w:i w:val="0"/>
        </w:rPr>
        <w:br/>
      </w:r>
      <w:r>
        <w:rPr>
          <w:b w:val="0"/>
          <w:i w:val="0"/>
        </w:rPr>
        <w:br/>
      </w:r>
      <w:r>
        <w:rPr>
          <w:b w:val="0"/>
          <w:i w:val="0"/>
        </w:rPr>
        <w:t>15007</w:t>
      </w:r>
      <w:r>
        <w:rPr>
          <w:b w:val="0"/>
          <w:i w:val="0"/>
        </w:rPr>
        <w:br/>
      </w:r>
      <w:r>
        <w:rPr>
          <w:b w:val="0"/>
          <w:i w:val="0"/>
        </w:rPr>
        <w:br/>
      </w:r>
      <w:r>
        <w:rPr>
          <w:b w:val="0"/>
          <w:i w:val="0"/>
        </w:rPr>
        <w:t>Xã Tam Thanh</w:t>
      </w:r>
      <w:r>
        <w:rPr>
          <w:b w:val="0"/>
          <w:i w:val="0"/>
        </w:rPr>
        <w:br/>
      </w:r>
      <w:r>
        <w:rPr>
          <w:b w:val="0"/>
          <w:i w:val="0"/>
        </w:rPr>
        <w:br/>
      </w:r>
      <w:r>
        <w:rPr>
          <w:b w:val="0"/>
          <w:i w:val="0"/>
        </w:rPr>
        <w:br/>
      </w:r>
      <w:r>
        <w:rPr>
          <w:b w:val="0"/>
          <w:i w:val="0"/>
        </w:rPr>
        <w:br/>
      </w:r>
      <w:r>
        <w:rPr>
          <w:b w:val="0"/>
          <w:i w:val="0"/>
        </w:rPr>
        <w:t>15010</w:t>
      </w:r>
      <w:r>
        <w:rPr>
          <w:b w:val="0"/>
          <w:i w:val="0"/>
        </w:rPr>
        <w:br/>
      </w:r>
      <w:r>
        <w:rPr>
          <w:b w:val="0"/>
          <w:i w:val="0"/>
        </w:rPr>
        <w:br/>
      </w:r>
      <w:r>
        <w:rPr>
          <w:b w:val="0"/>
          <w:i w:val="0"/>
        </w:rPr>
        <w:t>Xã Sơn Thủy</w:t>
      </w:r>
      <w:r>
        <w:rPr>
          <w:b w:val="0"/>
          <w:i w:val="0"/>
        </w:rPr>
        <w:br/>
      </w:r>
      <w:r>
        <w:rPr>
          <w:b w:val="0"/>
          <w:i w:val="0"/>
        </w:rPr>
        <w:br/>
      </w:r>
      <w:r>
        <w:rPr>
          <w:b w:val="0"/>
          <w:i w:val="0"/>
        </w:rPr>
        <w:br/>
      </w:r>
      <w:r>
        <w:rPr>
          <w:b w:val="0"/>
          <w:i w:val="0"/>
        </w:rPr>
        <w:br/>
      </w:r>
      <w:r>
        <w:rPr>
          <w:b w:val="0"/>
          <w:i w:val="0"/>
        </w:rPr>
        <w:t>15013</w:t>
      </w:r>
      <w:r>
        <w:rPr>
          <w:b w:val="0"/>
          <w:i w:val="0"/>
        </w:rPr>
        <w:br/>
      </w:r>
      <w:r>
        <w:rPr>
          <w:b w:val="0"/>
          <w:i w:val="0"/>
        </w:rPr>
        <w:br/>
      </w:r>
      <w:r>
        <w:rPr>
          <w:b w:val="0"/>
          <w:i w:val="0"/>
        </w:rPr>
        <w:t>Xã Na Mèo</w:t>
      </w:r>
      <w:r>
        <w:rPr>
          <w:b w:val="0"/>
          <w:i w:val="0"/>
        </w:rPr>
        <w:br/>
      </w:r>
      <w:r>
        <w:rPr>
          <w:b w:val="0"/>
          <w:i w:val="0"/>
        </w:rPr>
        <w:br/>
      </w:r>
      <w:r>
        <w:rPr>
          <w:b w:val="0"/>
          <w:i w:val="0"/>
        </w:rPr>
        <w:br/>
      </w:r>
      <w:r>
        <w:rPr>
          <w:b w:val="0"/>
          <w:i w:val="0"/>
        </w:rPr>
        <w:br/>
      </w:r>
      <w:r>
        <w:rPr>
          <w:b w:val="0"/>
          <w:i w:val="0"/>
        </w:rPr>
        <w:t>15016</w:t>
      </w:r>
      <w:r>
        <w:rPr>
          <w:b w:val="0"/>
          <w:i w:val="0"/>
        </w:rPr>
        <w:br/>
      </w:r>
      <w:r>
        <w:rPr>
          <w:b w:val="0"/>
          <w:i w:val="0"/>
        </w:rPr>
        <w:br/>
      </w:r>
      <w:r>
        <w:rPr>
          <w:b w:val="0"/>
          <w:i w:val="0"/>
        </w:rPr>
        <w:t>Xã Quan Sơn</w:t>
      </w:r>
      <w:r>
        <w:rPr>
          <w:b w:val="0"/>
          <w:i w:val="0"/>
        </w:rPr>
        <w:br/>
      </w:r>
      <w:r>
        <w:rPr>
          <w:b w:val="0"/>
          <w:i w:val="0"/>
        </w:rPr>
        <w:br/>
      </w:r>
      <w:r>
        <w:rPr>
          <w:b w:val="0"/>
          <w:i w:val="0"/>
        </w:rPr>
        <w:br/>
      </w:r>
      <w:r>
        <w:rPr>
          <w:b w:val="0"/>
          <w:i w:val="0"/>
        </w:rPr>
        <w:br/>
      </w:r>
      <w:r>
        <w:rPr>
          <w:b w:val="0"/>
          <w:i w:val="0"/>
        </w:rPr>
        <w:t>15019</w:t>
      </w:r>
      <w:r>
        <w:rPr>
          <w:b w:val="0"/>
          <w:i w:val="0"/>
        </w:rPr>
        <w:br/>
      </w:r>
      <w:r>
        <w:rPr>
          <w:b w:val="0"/>
          <w:i w:val="0"/>
        </w:rPr>
        <w:br/>
      </w:r>
      <w:r>
        <w:rPr>
          <w:b w:val="0"/>
          <w:i w:val="0"/>
        </w:rPr>
        <w:t>Xã Tam Lư</w:t>
      </w:r>
      <w:r>
        <w:rPr>
          <w:b w:val="0"/>
          <w:i w:val="0"/>
        </w:rPr>
        <w:br/>
      </w:r>
      <w:r>
        <w:rPr>
          <w:b w:val="0"/>
          <w:i w:val="0"/>
        </w:rPr>
        <w:br/>
      </w:r>
      <w:r>
        <w:rPr>
          <w:b w:val="0"/>
          <w:i w:val="0"/>
        </w:rPr>
        <w:br/>
      </w:r>
      <w:r>
        <w:rPr>
          <w:b w:val="0"/>
          <w:i w:val="0"/>
        </w:rPr>
        <w:br/>
      </w:r>
      <w:r>
        <w:rPr>
          <w:b w:val="0"/>
          <w:i w:val="0"/>
        </w:rPr>
        <w:t>15022</w:t>
      </w:r>
      <w:r>
        <w:rPr>
          <w:b w:val="0"/>
          <w:i w:val="0"/>
        </w:rPr>
        <w:br/>
      </w:r>
      <w:r>
        <w:rPr>
          <w:b w:val="0"/>
          <w:i w:val="0"/>
        </w:rPr>
        <w:br/>
      </w:r>
      <w:r>
        <w:rPr>
          <w:b w:val="0"/>
          <w:i w:val="0"/>
        </w:rPr>
        <w:t>Xã Sơn Điện</w:t>
      </w:r>
      <w:r>
        <w:rPr>
          <w:b w:val="0"/>
          <w:i w:val="0"/>
        </w:rPr>
        <w:br/>
      </w:r>
      <w:r>
        <w:rPr>
          <w:b w:val="0"/>
          <w:i w:val="0"/>
        </w:rPr>
        <w:br/>
      </w:r>
      <w:r>
        <w:rPr>
          <w:b w:val="0"/>
          <w:i w:val="0"/>
        </w:rPr>
        <w:br/>
      </w:r>
      <w:r>
        <w:rPr>
          <w:b w:val="0"/>
          <w:i w:val="0"/>
        </w:rPr>
        <w:br/>
      </w:r>
      <w:r>
        <w:rPr>
          <w:b w:val="0"/>
          <w:i w:val="0"/>
        </w:rPr>
        <w:t>15025</w:t>
      </w:r>
      <w:r>
        <w:rPr>
          <w:b w:val="0"/>
          <w:i w:val="0"/>
        </w:rPr>
        <w:br/>
      </w:r>
      <w:r>
        <w:rPr>
          <w:b w:val="0"/>
          <w:i w:val="0"/>
        </w:rPr>
        <w:br/>
      </w:r>
      <w:r>
        <w:rPr>
          <w:b w:val="0"/>
          <w:i w:val="0"/>
        </w:rPr>
        <w:t>Xã Mường Mìn</w:t>
      </w:r>
      <w:r>
        <w:rPr>
          <w:b w:val="0"/>
          <w:i w:val="0"/>
        </w:rPr>
        <w:br/>
      </w:r>
      <w:r>
        <w:rPr>
          <w:b w:val="0"/>
          <w:i w:val="0"/>
        </w:rPr>
        <w:br/>
      </w:r>
      <w:r>
        <w:rPr>
          <w:b w:val="0"/>
          <w:i w:val="0"/>
        </w:rPr>
        <w:br/>
      </w:r>
      <w:r>
        <w:rPr>
          <w:b w:val="0"/>
          <w:i w:val="0"/>
        </w:rPr>
        <w:br/>
      </w:r>
      <w:r>
        <w:rPr>
          <w:b w:val="0"/>
          <w:i w:val="0"/>
        </w:rPr>
        <w:t>15031</w:t>
      </w:r>
      <w:r>
        <w:rPr>
          <w:b w:val="0"/>
          <w:i w:val="0"/>
        </w:rPr>
        <w:br/>
      </w:r>
      <w:r>
        <w:rPr>
          <w:b w:val="0"/>
          <w:i w:val="0"/>
        </w:rPr>
        <w:br/>
      </w:r>
      <w:r>
        <w:rPr>
          <w:b w:val="0"/>
          <w:i w:val="0"/>
        </w:rPr>
        <w:t>Xã Yên Khương</w:t>
      </w:r>
      <w:r>
        <w:rPr>
          <w:b w:val="0"/>
          <w:i w:val="0"/>
        </w:rPr>
        <w:br/>
      </w:r>
      <w:r>
        <w:rPr>
          <w:b w:val="0"/>
          <w:i w:val="0"/>
        </w:rPr>
        <w:br/>
      </w:r>
      <w:r>
        <w:rPr>
          <w:b w:val="0"/>
          <w:i w:val="0"/>
        </w:rPr>
        <w:br/>
      </w:r>
      <w:r>
        <w:rPr>
          <w:b w:val="0"/>
          <w:i w:val="0"/>
        </w:rPr>
        <w:br/>
      </w:r>
      <w:r>
        <w:rPr>
          <w:b w:val="0"/>
          <w:i w:val="0"/>
        </w:rPr>
        <w:t>15034</w:t>
      </w:r>
      <w:r>
        <w:rPr>
          <w:b w:val="0"/>
          <w:i w:val="0"/>
        </w:rPr>
        <w:br/>
      </w:r>
      <w:r>
        <w:rPr>
          <w:b w:val="0"/>
          <w:i w:val="0"/>
        </w:rPr>
        <w:br/>
      </w:r>
      <w:r>
        <w:rPr>
          <w:b w:val="0"/>
          <w:i w:val="0"/>
        </w:rPr>
        <w:t>Xã Yên Thắng</w:t>
      </w:r>
      <w:r>
        <w:rPr>
          <w:b w:val="0"/>
          <w:i w:val="0"/>
        </w:rPr>
        <w:br/>
      </w:r>
      <w:r>
        <w:rPr>
          <w:b w:val="0"/>
          <w:i w:val="0"/>
        </w:rPr>
        <w:br/>
      </w:r>
      <w:r>
        <w:rPr>
          <w:b w:val="0"/>
          <w:i w:val="0"/>
        </w:rPr>
        <w:br/>
      </w:r>
      <w:r>
        <w:rPr>
          <w:b w:val="0"/>
          <w:i w:val="0"/>
        </w:rPr>
        <w:br/>
      </w:r>
      <w:r>
        <w:rPr>
          <w:b w:val="0"/>
          <w:i w:val="0"/>
        </w:rPr>
        <w:t>15043</w:t>
      </w:r>
      <w:r>
        <w:rPr>
          <w:b w:val="0"/>
          <w:i w:val="0"/>
        </w:rPr>
        <w:br/>
      </w:r>
      <w:r>
        <w:rPr>
          <w:b w:val="0"/>
          <w:i w:val="0"/>
        </w:rPr>
        <w:br/>
      </w:r>
      <w:r>
        <w:rPr>
          <w:b w:val="0"/>
          <w:i w:val="0"/>
        </w:rPr>
        <w:t>Xã Giao An</w:t>
      </w:r>
      <w:r>
        <w:rPr>
          <w:b w:val="0"/>
          <w:i w:val="0"/>
        </w:rPr>
        <w:br/>
      </w:r>
      <w:r>
        <w:rPr>
          <w:b w:val="0"/>
          <w:i w:val="0"/>
        </w:rPr>
        <w:br/>
      </w:r>
      <w:r>
        <w:rPr>
          <w:b w:val="0"/>
          <w:i w:val="0"/>
        </w:rPr>
        <w:br/>
      </w:r>
      <w:r>
        <w:rPr>
          <w:b w:val="0"/>
          <w:i w:val="0"/>
        </w:rPr>
        <w:br/>
      </w:r>
      <w:r>
        <w:rPr>
          <w:b w:val="0"/>
          <w:i w:val="0"/>
        </w:rPr>
        <w:t>15049</w:t>
      </w:r>
      <w:r>
        <w:rPr>
          <w:b w:val="0"/>
          <w:i w:val="0"/>
        </w:rPr>
        <w:br/>
      </w:r>
      <w:r>
        <w:rPr>
          <w:b w:val="0"/>
          <w:i w:val="0"/>
        </w:rPr>
        <w:br/>
      </w:r>
      <w:r>
        <w:rPr>
          <w:b w:val="0"/>
          <w:i w:val="0"/>
        </w:rPr>
        <w:t>Xã Văn Phú</w:t>
      </w:r>
      <w:r>
        <w:rPr>
          <w:b w:val="0"/>
          <w:i w:val="0"/>
        </w:rPr>
        <w:br/>
      </w:r>
      <w:r>
        <w:rPr>
          <w:b w:val="0"/>
          <w:i w:val="0"/>
        </w:rPr>
        <w:br/>
      </w:r>
      <w:r>
        <w:rPr>
          <w:b w:val="0"/>
          <w:i w:val="0"/>
        </w:rPr>
        <w:br/>
      </w:r>
      <w:r>
        <w:rPr>
          <w:b w:val="0"/>
          <w:i w:val="0"/>
        </w:rPr>
        <w:br/>
      </w:r>
      <w:r>
        <w:rPr>
          <w:b w:val="0"/>
          <w:i w:val="0"/>
        </w:rPr>
        <w:t>15055</w:t>
      </w:r>
      <w:r>
        <w:rPr>
          <w:b w:val="0"/>
          <w:i w:val="0"/>
        </w:rPr>
        <w:br/>
      </w:r>
      <w:r>
        <w:rPr>
          <w:b w:val="0"/>
          <w:i w:val="0"/>
        </w:rPr>
        <w:br/>
      </w:r>
      <w:r>
        <w:rPr>
          <w:b w:val="0"/>
          <w:i w:val="0"/>
        </w:rPr>
        <w:t>Xã Linh Sơn</w:t>
      </w:r>
      <w:r>
        <w:rPr>
          <w:b w:val="0"/>
          <w:i w:val="0"/>
        </w:rPr>
        <w:br/>
      </w:r>
      <w:r>
        <w:rPr>
          <w:b w:val="0"/>
          <w:i w:val="0"/>
        </w:rPr>
        <w:br/>
      </w:r>
      <w:r>
        <w:rPr>
          <w:b w:val="0"/>
          <w:i w:val="0"/>
        </w:rPr>
        <w:br/>
      </w:r>
      <w:r>
        <w:rPr>
          <w:b w:val="0"/>
          <w:i w:val="0"/>
        </w:rPr>
        <w:br/>
      </w:r>
      <w:r>
        <w:rPr>
          <w:b w:val="0"/>
          <w:i w:val="0"/>
        </w:rPr>
        <w:t>15058</w:t>
      </w:r>
      <w:r>
        <w:rPr>
          <w:b w:val="0"/>
          <w:i w:val="0"/>
        </w:rPr>
        <w:br/>
      </w:r>
      <w:r>
        <w:rPr>
          <w:b w:val="0"/>
          <w:i w:val="0"/>
        </w:rPr>
        <w:br/>
      </w:r>
      <w:r>
        <w:rPr>
          <w:b w:val="0"/>
          <w:i w:val="0"/>
        </w:rPr>
        <w:t>Xã Đồng Lương</w:t>
      </w:r>
      <w:r>
        <w:rPr>
          <w:b w:val="0"/>
          <w:i w:val="0"/>
        </w:rPr>
        <w:br/>
      </w:r>
      <w:r>
        <w:rPr>
          <w:b w:val="0"/>
          <w:i w:val="0"/>
        </w:rPr>
        <w:br/>
      </w:r>
      <w:r>
        <w:rPr>
          <w:b w:val="0"/>
          <w:i w:val="0"/>
        </w:rPr>
        <w:br/>
      </w:r>
      <w:r>
        <w:rPr>
          <w:b w:val="0"/>
          <w:i w:val="0"/>
        </w:rPr>
        <w:br/>
      </w:r>
      <w:r>
        <w:rPr>
          <w:b w:val="0"/>
          <w:i w:val="0"/>
        </w:rPr>
        <w:t>15061</w:t>
      </w:r>
      <w:r>
        <w:rPr>
          <w:b w:val="0"/>
          <w:i w:val="0"/>
        </w:rPr>
        <w:br/>
      </w:r>
      <w:r>
        <w:rPr>
          <w:b w:val="0"/>
          <w:i w:val="0"/>
        </w:rPr>
        <w:br/>
      </w:r>
      <w:r>
        <w:rPr>
          <w:b w:val="0"/>
          <w:i w:val="0"/>
        </w:rPr>
        <w:t>Xã Ngọc Lặc</w:t>
      </w:r>
      <w:r>
        <w:rPr>
          <w:b w:val="0"/>
          <w:i w:val="0"/>
        </w:rPr>
        <w:br/>
      </w:r>
      <w:r>
        <w:rPr>
          <w:b w:val="0"/>
          <w:i w:val="0"/>
        </w:rPr>
        <w:br/>
      </w:r>
      <w:r>
        <w:rPr>
          <w:b w:val="0"/>
          <w:i w:val="0"/>
        </w:rPr>
        <w:br/>
      </w:r>
      <w:r>
        <w:rPr>
          <w:b w:val="0"/>
          <w:i w:val="0"/>
        </w:rPr>
        <w:br/>
      </w:r>
      <w:r>
        <w:rPr>
          <w:b w:val="0"/>
          <w:i w:val="0"/>
        </w:rPr>
        <w:t>15085</w:t>
      </w:r>
      <w:r>
        <w:rPr>
          <w:b w:val="0"/>
          <w:i w:val="0"/>
        </w:rPr>
        <w:br/>
      </w:r>
      <w:r>
        <w:rPr>
          <w:b w:val="0"/>
          <w:i w:val="0"/>
        </w:rPr>
        <w:br/>
      </w:r>
      <w:r>
        <w:rPr>
          <w:b w:val="0"/>
          <w:i w:val="0"/>
        </w:rPr>
        <w:t>Xã Thạch Lập</w:t>
      </w:r>
      <w:r>
        <w:rPr>
          <w:b w:val="0"/>
          <w:i w:val="0"/>
        </w:rPr>
        <w:br/>
      </w:r>
      <w:r>
        <w:rPr>
          <w:b w:val="0"/>
          <w:i w:val="0"/>
        </w:rPr>
        <w:br/>
      </w:r>
      <w:r>
        <w:rPr>
          <w:b w:val="0"/>
          <w:i w:val="0"/>
        </w:rPr>
        <w:br/>
      </w:r>
      <w:r>
        <w:rPr>
          <w:b w:val="0"/>
          <w:i w:val="0"/>
        </w:rPr>
        <w:br/>
      </w:r>
      <w:r>
        <w:rPr>
          <w:b w:val="0"/>
          <w:i w:val="0"/>
        </w:rPr>
        <w:t>15091</w:t>
      </w:r>
      <w:r>
        <w:rPr>
          <w:b w:val="0"/>
          <w:i w:val="0"/>
        </w:rPr>
        <w:br/>
      </w:r>
      <w:r>
        <w:rPr>
          <w:b w:val="0"/>
          <w:i w:val="0"/>
        </w:rPr>
        <w:br/>
      </w:r>
      <w:r>
        <w:rPr>
          <w:b w:val="0"/>
          <w:i w:val="0"/>
        </w:rPr>
        <w:t>Xã Ngọc Liên</w:t>
      </w:r>
      <w:r>
        <w:rPr>
          <w:b w:val="0"/>
          <w:i w:val="0"/>
        </w:rPr>
        <w:br/>
      </w:r>
      <w:r>
        <w:rPr>
          <w:b w:val="0"/>
          <w:i w:val="0"/>
        </w:rPr>
        <w:br/>
      </w:r>
      <w:r>
        <w:rPr>
          <w:b w:val="0"/>
          <w:i w:val="0"/>
        </w:rPr>
        <w:br/>
      </w:r>
      <w:r>
        <w:rPr>
          <w:b w:val="0"/>
          <w:i w:val="0"/>
        </w:rPr>
        <w:br/>
      </w:r>
      <w:r>
        <w:rPr>
          <w:b w:val="0"/>
          <w:i w:val="0"/>
        </w:rPr>
        <w:t>15106</w:t>
      </w:r>
      <w:r>
        <w:rPr>
          <w:b w:val="0"/>
          <w:i w:val="0"/>
        </w:rPr>
        <w:br/>
      </w:r>
      <w:r>
        <w:rPr>
          <w:b w:val="0"/>
          <w:i w:val="0"/>
        </w:rPr>
        <w:br/>
      </w:r>
      <w:r>
        <w:rPr>
          <w:b w:val="0"/>
          <w:i w:val="0"/>
        </w:rPr>
        <w:t>Xã Nguyệt Ấn</w:t>
      </w:r>
      <w:r>
        <w:rPr>
          <w:b w:val="0"/>
          <w:i w:val="0"/>
        </w:rPr>
        <w:br/>
      </w:r>
      <w:r>
        <w:rPr>
          <w:b w:val="0"/>
          <w:i w:val="0"/>
        </w:rPr>
        <w:br/>
      </w:r>
      <w:r>
        <w:rPr>
          <w:b w:val="0"/>
          <w:i w:val="0"/>
        </w:rPr>
        <w:br/>
      </w:r>
      <w:r>
        <w:rPr>
          <w:b w:val="0"/>
          <w:i w:val="0"/>
        </w:rPr>
        <w:br/>
      </w:r>
      <w:r>
        <w:rPr>
          <w:b w:val="0"/>
          <w:i w:val="0"/>
        </w:rPr>
        <w:t>15112</w:t>
      </w:r>
      <w:r>
        <w:rPr>
          <w:b w:val="0"/>
          <w:i w:val="0"/>
        </w:rPr>
        <w:br/>
      </w:r>
      <w:r>
        <w:rPr>
          <w:b w:val="0"/>
          <w:i w:val="0"/>
        </w:rPr>
        <w:br/>
      </w:r>
      <w:r>
        <w:rPr>
          <w:b w:val="0"/>
          <w:i w:val="0"/>
        </w:rPr>
        <w:t>Xã Kiên Thọ</w:t>
      </w:r>
      <w:r>
        <w:rPr>
          <w:b w:val="0"/>
          <w:i w:val="0"/>
        </w:rPr>
        <w:br/>
      </w:r>
      <w:r>
        <w:rPr>
          <w:b w:val="0"/>
          <w:i w:val="0"/>
        </w:rPr>
        <w:br/>
      </w:r>
      <w:r>
        <w:rPr>
          <w:b w:val="0"/>
          <w:i w:val="0"/>
        </w:rPr>
        <w:br/>
      </w:r>
      <w:r>
        <w:rPr>
          <w:b w:val="0"/>
          <w:i w:val="0"/>
        </w:rPr>
        <w:br/>
      </w:r>
      <w:r>
        <w:rPr>
          <w:b w:val="0"/>
          <w:i w:val="0"/>
        </w:rPr>
        <w:t>15124</w:t>
      </w:r>
      <w:r>
        <w:rPr>
          <w:b w:val="0"/>
          <w:i w:val="0"/>
        </w:rPr>
        <w:br/>
      </w:r>
      <w:r>
        <w:rPr>
          <w:b w:val="0"/>
          <w:i w:val="0"/>
        </w:rPr>
        <w:br/>
      </w:r>
      <w:r>
        <w:rPr>
          <w:b w:val="0"/>
          <w:i w:val="0"/>
        </w:rPr>
        <w:t>Xã Minh Sơn</w:t>
      </w:r>
      <w:r>
        <w:rPr>
          <w:b w:val="0"/>
          <w:i w:val="0"/>
        </w:rPr>
        <w:br/>
      </w:r>
      <w:r>
        <w:rPr>
          <w:b w:val="0"/>
          <w:i w:val="0"/>
        </w:rPr>
        <w:br/>
      </w:r>
      <w:r>
        <w:rPr>
          <w:b w:val="0"/>
          <w:i w:val="0"/>
        </w:rPr>
        <w:br/>
      </w:r>
      <w:r>
        <w:rPr>
          <w:b w:val="0"/>
          <w:i w:val="0"/>
        </w:rPr>
        <w:br/>
      </w:r>
      <w:r>
        <w:rPr>
          <w:b w:val="0"/>
          <w:i w:val="0"/>
        </w:rPr>
        <w:t>15127</w:t>
      </w:r>
      <w:r>
        <w:rPr>
          <w:b w:val="0"/>
          <w:i w:val="0"/>
        </w:rPr>
        <w:br/>
      </w:r>
      <w:r>
        <w:rPr>
          <w:b w:val="0"/>
          <w:i w:val="0"/>
        </w:rPr>
        <w:br/>
      </w:r>
      <w:r>
        <w:rPr>
          <w:b w:val="0"/>
          <w:i w:val="0"/>
        </w:rPr>
        <w:t>Xã Cẩm Thủy</w:t>
      </w:r>
      <w:r>
        <w:rPr>
          <w:b w:val="0"/>
          <w:i w:val="0"/>
        </w:rPr>
        <w:br/>
      </w:r>
      <w:r>
        <w:rPr>
          <w:b w:val="0"/>
          <w:i w:val="0"/>
        </w:rPr>
        <w:br/>
      </w:r>
      <w:r>
        <w:rPr>
          <w:b w:val="0"/>
          <w:i w:val="0"/>
        </w:rPr>
        <w:br/>
      </w:r>
      <w:r>
        <w:rPr>
          <w:b w:val="0"/>
          <w:i w:val="0"/>
        </w:rPr>
        <w:br/>
      </w:r>
      <w:r>
        <w:rPr>
          <w:b w:val="0"/>
          <w:i w:val="0"/>
        </w:rPr>
        <w:t>15142</w:t>
      </w:r>
      <w:r>
        <w:rPr>
          <w:b w:val="0"/>
          <w:i w:val="0"/>
        </w:rPr>
        <w:br/>
      </w:r>
      <w:r>
        <w:rPr>
          <w:b w:val="0"/>
          <w:i w:val="0"/>
        </w:rPr>
        <w:br/>
      </w:r>
      <w:r>
        <w:rPr>
          <w:b w:val="0"/>
          <w:i w:val="0"/>
        </w:rPr>
        <w:t>Xã Cẩm Thạch</w:t>
      </w:r>
      <w:r>
        <w:rPr>
          <w:b w:val="0"/>
          <w:i w:val="0"/>
        </w:rPr>
        <w:br/>
      </w:r>
      <w:r>
        <w:rPr>
          <w:b w:val="0"/>
          <w:i w:val="0"/>
        </w:rPr>
        <w:br/>
      </w:r>
      <w:r>
        <w:rPr>
          <w:b w:val="0"/>
          <w:i w:val="0"/>
        </w:rPr>
        <w:br/>
      </w:r>
      <w:r>
        <w:rPr>
          <w:b w:val="0"/>
          <w:i w:val="0"/>
        </w:rPr>
        <w:br/>
      </w:r>
      <w:r>
        <w:rPr>
          <w:b w:val="0"/>
          <w:i w:val="0"/>
        </w:rPr>
        <w:t>15148</w:t>
      </w:r>
      <w:r>
        <w:rPr>
          <w:b w:val="0"/>
          <w:i w:val="0"/>
        </w:rPr>
        <w:br/>
      </w:r>
      <w:r>
        <w:rPr>
          <w:b w:val="0"/>
          <w:i w:val="0"/>
        </w:rPr>
        <w:br/>
      </w:r>
      <w:r>
        <w:rPr>
          <w:b w:val="0"/>
          <w:i w:val="0"/>
        </w:rPr>
        <w:t>Xã Cẩm Tú</w:t>
      </w:r>
      <w:r>
        <w:rPr>
          <w:b w:val="0"/>
          <w:i w:val="0"/>
        </w:rPr>
        <w:br/>
      </w:r>
      <w:r>
        <w:rPr>
          <w:b w:val="0"/>
          <w:i w:val="0"/>
        </w:rPr>
        <w:br/>
      </w:r>
      <w:r>
        <w:rPr>
          <w:b w:val="0"/>
          <w:i w:val="0"/>
        </w:rPr>
        <w:br/>
      </w:r>
      <w:r>
        <w:rPr>
          <w:b w:val="0"/>
          <w:i w:val="0"/>
        </w:rPr>
        <w:br/>
      </w:r>
      <w:r>
        <w:rPr>
          <w:b w:val="0"/>
          <w:i w:val="0"/>
        </w:rPr>
        <w:t>15163</w:t>
      </w:r>
      <w:r>
        <w:rPr>
          <w:b w:val="0"/>
          <w:i w:val="0"/>
        </w:rPr>
        <w:br/>
      </w:r>
      <w:r>
        <w:rPr>
          <w:b w:val="0"/>
          <w:i w:val="0"/>
        </w:rPr>
        <w:br/>
      </w:r>
      <w:r>
        <w:rPr>
          <w:b w:val="0"/>
          <w:i w:val="0"/>
        </w:rPr>
        <w:t>Xã Cẩm Vân</w:t>
      </w:r>
      <w:r>
        <w:rPr>
          <w:b w:val="0"/>
          <w:i w:val="0"/>
        </w:rPr>
        <w:br/>
      </w:r>
      <w:r>
        <w:rPr>
          <w:b w:val="0"/>
          <w:i w:val="0"/>
        </w:rPr>
        <w:br/>
      </w:r>
      <w:r>
        <w:rPr>
          <w:b w:val="0"/>
          <w:i w:val="0"/>
        </w:rPr>
        <w:br/>
      </w:r>
      <w:r>
        <w:rPr>
          <w:b w:val="0"/>
          <w:i w:val="0"/>
        </w:rPr>
        <w:br/>
      </w:r>
      <w:r>
        <w:rPr>
          <w:b w:val="0"/>
          <w:i w:val="0"/>
        </w:rPr>
        <w:t>15178</w:t>
      </w:r>
      <w:r>
        <w:rPr>
          <w:b w:val="0"/>
          <w:i w:val="0"/>
        </w:rPr>
        <w:br/>
      </w:r>
      <w:r>
        <w:rPr>
          <w:b w:val="0"/>
          <w:i w:val="0"/>
        </w:rPr>
        <w:br/>
      </w:r>
      <w:r>
        <w:rPr>
          <w:b w:val="0"/>
          <w:i w:val="0"/>
        </w:rPr>
        <w:t>Xã Cẩm Tân</w:t>
      </w:r>
      <w:r>
        <w:rPr>
          <w:b w:val="0"/>
          <w:i w:val="0"/>
        </w:rPr>
        <w:br/>
      </w:r>
      <w:r>
        <w:rPr>
          <w:b w:val="0"/>
          <w:i w:val="0"/>
        </w:rPr>
        <w:br/>
      </w:r>
      <w:r>
        <w:rPr>
          <w:b w:val="0"/>
          <w:i w:val="0"/>
        </w:rPr>
        <w:br/>
      </w:r>
      <w:r>
        <w:rPr>
          <w:b w:val="0"/>
          <w:i w:val="0"/>
        </w:rPr>
        <w:br/>
      </w:r>
      <w:r>
        <w:rPr>
          <w:b w:val="0"/>
          <w:i w:val="0"/>
        </w:rPr>
        <w:t>15187</w:t>
      </w:r>
      <w:r>
        <w:rPr>
          <w:b w:val="0"/>
          <w:i w:val="0"/>
        </w:rPr>
        <w:br/>
      </w:r>
      <w:r>
        <w:rPr>
          <w:b w:val="0"/>
          <w:i w:val="0"/>
        </w:rPr>
        <w:br/>
      </w:r>
      <w:r>
        <w:rPr>
          <w:b w:val="0"/>
          <w:i w:val="0"/>
        </w:rPr>
        <w:t>Xã Kim Tân</w:t>
      </w:r>
      <w:r>
        <w:rPr>
          <w:b w:val="0"/>
          <w:i w:val="0"/>
        </w:rPr>
        <w:br/>
      </w:r>
      <w:r>
        <w:rPr>
          <w:b w:val="0"/>
          <w:i w:val="0"/>
        </w:rPr>
        <w:br/>
      </w:r>
      <w:r>
        <w:rPr>
          <w:b w:val="0"/>
          <w:i w:val="0"/>
        </w:rPr>
        <w:br/>
      </w:r>
      <w:r>
        <w:rPr>
          <w:b w:val="0"/>
          <w:i w:val="0"/>
        </w:rPr>
        <w:br/>
      </w:r>
      <w:r>
        <w:rPr>
          <w:b w:val="0"/>
          <w:i w:val="0"/>
        </w:rPr>
        <w:t>15190</w:t>
      </w:r>
      <w:r>
        <w:rPr>
          <w:b w:val="0"/>
          <w:i w:val="0"/>
        </w:rPr>
        <w:br/>
      </w:r>
      <w:r>
        <w:rPr>
          <w:b w:val="0"/>
          <w:i w:val="0"/>
        </w:rPr>
        <w:br/>
      </w:r>
      <w:r>
        <w:rPr>
          <w:b w:val="0"/>
          <w:i w:val="0"/>
        </w:rPr>
        <w:t>Xã Vân Du</w:t>
      </w:r>
      <w:r>
        <w:rPr>
          <w:b w:val="0"/>
          <w:i w:val="0"/>
        </w:rPr>
        <w:br/>
      </w:r>
      <w:r>
        <w:rPr>
          <w:b w:val="0"/>
          <w:i w:val="0"/>
        </w:rPr>
        <w:br/>
      </w:r>
      <w:r>
        <w:rPr>
          <w:b w:val="0"/>
          <w:i w:val="0"/>
        </w:rPr>
        <w:br/>
      </w:r>
      <w:r>
        <w:rPr>
          <w:b w:val="0"/>
          <w:i w:val="0"/>
        </w:rPr>
        <w:br/>
      </w:r>
      <w:r>
        <w:rPr>
          <w:b w:val="0"/>
          <w:i w:val="0"/>
        </w:rPr>
        <w:t>15199</w:t>
      </w:r>
      <w:r>
        <w:rPr>
          <w:b w:val="0"/>
          <w:i w:val="0"/>
        </w:rPr>
        <w:br/>
      </w:r>
      <w:r>
        <w:rPr>
          <w:b w:val="0"/>
          <w:i w:val="0"/>
        </w:rPr>
        <w:br/>
      </w:r>
      <w:r>
        <w:rPr>
          <w:b w:val="0"/>
          <w:i w:val="0"/>
        </w:rPr>
        <w:t>Xã Thạch Quảng</w:t>
      </w:r>
      <w:r>
        <w:rPr>
          <w:b w:val="0"/>
          <w:i w:val="0"/>
        </w:rPr>
        <w:br/>
      </w:r>
      <w:r>
        <w:rPr>
          <w:b w:val="0"/>
          <w:i w:val="0"/>
        </w:rPr>
        <w:br/>
      </w:r>
      <w:r>
        <w:rPr>
          <w:b w:val="0"/>
          <w:i w:val="0"/>
        </w:rPr>
        <w:br/>
      </w:r>
      <w:r>
        <w:rPr>
          <w:b w:val="0"/>
          <w:i w:val="0"/>
        </w:rPr>
        <w:br/>
      </w:r>
      <w:r>
        <w:rPr>
          <w:b w:val="0"/>
          <w:i w:val="0"/>
        </w:rPr>
        <w:t>15211</w:t>
      </w:r>
      <w:r>
        <w:rPr>
          <w:b w:val="0"/>
          <w:i w:val="0"/>
        </w:rPr>
        <w:br/>
      </w:r>
      <w:r>
        <w:rPr>
          <w:b w:val="0"/>
          <w:i w:val="0"/>
        </w:rPr>
        <w:br/>
      </w:r>
      <w:r>
        <w:rPr>
          <w:b w:val="0"/>
          <w:i w:val="0"/>
        </w:rPr>
        <w:t>Xã Thạch Bình</w:t>
      </w:r>
      <w:r>
        <w:rPr>
          <w:b w:val="0"/>
          <w:i w:val="0"/>
        </w:rPr>
        <w:br/>
      </w:r>
      <w:r>
        <w:rPr>
          <w:b w:val="0"/>
          <w:i w:val="0"/>
        </w:rPr>
        <w:br/>
      </w:r>
      <w:r>
        <w:rPr>
          <w:b w:val="0"/>
          <w:i w:val="0"/>
        </w:rPr>
        <w:br/>
      </w:r>
      <w:r>
        <w:rPr>
          <w:b w:val="0"/>
          <w:i w:val="0"/>
        </w:rPr>
        <w:br/>
      </w:r>
      <w:r>
        <w:rPr>
          <w:b w:val="0"/>
          <w:i w:val="0"/>
        </w:rPr>
        <w:t>15229</w:t>
      </w:r>
      <w:r>
        <w:rPr>
          <w:b w:val="0"/>
          <w:i w:val="0"/>
        </w:rPr>
        <w:br/>
      </w:r>
      <w:r>
        <w:rPr>
          <w:b w:val="0"/>
          <w:i w:val="0"/>
        </w:rPr>
        <w:br/>
      </w:r>
      <w:r>
        <w:rPr>
          <w:b w:val="0"/>
          <w:i w:val="0"/>
        </w:rPr>
        <w:t>Xã Thành Vinh</w:t>
      </w:r>
      <w:r>
        <w:rPr>
          <w:b w:val="0"/>
          <w:i w:val="0"/>
        </w:rPr>
        <w:br/>
      </w:r>
      <w:r>
        <w:rPr>
          <w:b w:val="0"/>
          <w:i w:val="0"/>
        </w:rPr>
        <w:br/>
      </w:r>
      <w:r>
        <w:rPr>
          <w:b w:val="0"/>
          <w:i w:val="0"/>
        </w:rPr>
        <w:br/>
      </w:r>
      <w:r>
        <w:rPr>
          <w:b w:val="0"/>
          <w:i w:val="0"/>
        </w:rPr>
        <w:br/>
      </w:r>
      <w:r>
        <w:rPr>
          <w:b w:val="0"/>
          <w:i w:val="0"/>
        </w:rPr>
        <w:t>15250</w:t>
      </w:r>
      <w:r>
        <w:rPr>
          <w:b w:val="0"/>
          <w:i w:val="0"/>
        </w:rPr>
        <w:br/>
      </w:r>
      <w:r>
        <w:rPr>
          <w:b w:val="0"/>
          <w:i w:val="0"/>
        </w:rPr>
        <w:br/>
      </w:r>
      <w:r>
        <w:rPr>
          <w:b w:val="0"/>
          <w:i w:val="0"/>
        </w:rPr>
        <w:t>Xã Ngọc Trạo</w:t>
      </w:r>
      <w:r>
        <w:rPr>
          <w:b w:val="0"/>
          <w:i w:val="0"/>
        </w:rPr>
        <w:br/>
      </w:r>
      <w:r>
        <w:rPr>
          <w:b w:val="0"/>
          <w:i w:val="0"/>
        </w:rPr>
        <w:br/>
      </w:r>
      <w:r>
        <w:rPr>
          <w:b w:val="0"/>
          <w:i w:val="0"/>
        </w:rPr>
        <w:br/>
      </w:r>
      <w:r>
        <w:rPr>
          <w:b w:val="0"/>
          <w:i w:val="0"/>
        </w:rPr>
        <w:br/>
      </w:r>
      <w:r>
        <w:rPr>
          <w:b w:val="0"/>
          <w:i w:val="0"/>
        </w:rPr>
        <w:t>15271</w:t>
      </w:r>
      <w:r>
        <w:rPr>
          <w:b w:val="0"/>
          <w:i w:val="0"/>
        </w:rPr>
        <w:br/>
      </w:r>
      <w:r>
        <w:rPr>
          <w:b w:val="0"/>
          <w:i w:val="0"/>
        </w:rPr>
        <w:br/>
      </w:r>
      <w:r>
        <w:rPr>
          <w:b w:val="0"/>
          <w:i w:val="0"/>
        </w:rPr>
        <w:t>Xã Hà Trung</w:t>
      </w:r>
      <w:r>
        <w:rPr>
          <w:b w:val="0"/>
          <w:i w:val="0"/>
        </w:rPr>
        <w:br/>
      </w:r>
      <w:r>
        <w:rPr>
          <w:b w:val="0"/>
          <w:i w:val="0"/>
        </w:rPr>
        <w:br/>
      </w:r>
      <w:r>
        <w:rPr>
          <w:b w:val="0"/>
          <w:i w:val="0"/>
        </w:rPr>
        <w:br/>
      </w:r>
      <w:r>
        <w:rPr>
          <w:b w:val="0"/>
          <w:i w:val="0"/>
        </w:rPr>
        <w:br/>
      </w:r>
      <w:r>
        <w:rPr>
          <w:b w:val="0"/>
          <w:i w:val="0"/>
        </w:rPr>
        <w:t>15274</w:t>
      </w:r>
      <w:r>
        <w:rPr>
          <w:b w:val="0"/>
          <w:i w:val="0"/>
        </w:rPr>
        <w:br/>
      </w:r>
      <w:r>
        <w:rPr>
          <w:b w:val="0"/>
          <w:i w:val="0"/>
        </w:rPr>
        <w:br/>
      </w:r>
      <w:r>
        <w:rPr>
          <w:b w:val="0"/>
          <w:i w:val="0"/>
        </w:rPr>
        <w:t>Xã Hà Long</w:t>
      </w:r>
      <w:r>
        <w:rPr>
          <w:b w:val="0"/>
          <w:i w:val="0"/>
        </w:rPr>
        <w:br/>
      </w:r>
      <w:r>
        <w:rPr>
          <w:b w:val="0"/>
          <w:i w:val="0"/>
        </w:rPr>
        <w:br/>
      </w:r>
      <w:r>
        <w:rPr>
          <w:b w:val="0"/>
          <w:i w:val="0"/>
        </w:rPr>
        <w:br/>
      </w:r>
      <w:r>
        <w:rPr>
          <w:b w:val="0"/>
          <w:i w:val="0"/>
        </w:rPr>
        <w:br/>
      </w:r>
      <w:r>
        <w:rPr>
          <w:b w:val="0"/>
          <w:i w:val="0"/>
        </w:rPr>
        <w:t>15286</w:t>
      </w:r>
      <w:r>
        <w:rPr>
          <w:b w:val="0"/>
          <w:i w:val="0"/>
        </w:rPr>
        <w:br/>
      </w:r>
      <w:r>
        <w:rPr>
          <w:b w:val="0"/>
          <w:i w:val="0"/>
        </w:rPr>
        <w:br/>
      </w:r>
      <w:r>
        <w:rPr>
          <w:b w:val="0"/>
          <w:i w:val="0"/>
        </w:rPr>
        <w:t>Xã Hoạt Giang</w:t>
      </w:r>
      <w:r>
        <w:rPr>
          <w:b w:val="0"/>
          <w:i w:val="0"/>
        </w:rPr>
        <w:br/>
      </w:r>
      <w:r>
        <w:rPr>
          <w:b w:val="0"/>
          <w:i w:val="0"/>
        </w:rPr>
        <w:br/>
      </w:r>
      <w:r>
        <w:rPr>
          <w:b w:val="0"/>
          <w:i w:val="0"/>
        </w:rPr>
        <w:br/>
      </w:r>
      <w:r>
        <w:rPr>
          <w:b w:val="0"/>
          <w:i w:val="0"/>
        </w:rPr>
        <w:br/>
      </w:r>
      <w:r>
        <w:rPr>
          <w:b w:val="0"/>
          <w:i w:val="0"/>
        </w:rPr>
        <w:t>15298</w:t>
      </w:r>
      <w:r>
        <w:rPr>
          <w:b w:val="0"/>
          <w:i w:val="0"/>
        </w:rPr>
        <w:br/>
      </w:r>
      <w:r>
        <w:rPr>
          <w:b w:val="0"/>
          <w:i w:val="0"/>
        </w:rPr>
        <w:br/>
      </w:r>
      <w:r>
        <w:rPr>
          <w:b w:val="0"/>
          <w:i w:val="0"/>
        </w:rPr>
        <w:t>Xã Lĩnh Toại</w:t>
      </w:r>
      <w:r>
        <w:rPr>
          <w:b w:val="0"/>
          <w:i w:val="0"/>
        </w:rPr>
        <w:br/>
      </w:r>
      <w:r>
        <w:rPr>
          <w:b w:val="0"/>
          <w:i w:val="0"/>
        </w:rPr>
        <w:br/>
      </w:r>
      <w:r>
        <w:rPr>
          <w:b w:val="0"/>
          <w:i w:val="0"/>
        </w:rPr>
        <w:br/>
      </w:r>
      <w:r>
        <w:rPr>
          <w:b w:val="0"/>
          <w:i w:val="0"/>
        </w:rPr>
        <w:br/>
      </w:r>
      <w:r>
        <w:rPr>
          <w:b w:val="0"/>
          <w:i w:val="0"/>
        </w:rPr>
        <w:t>15316</w:t>
      </w:r>
      <w:r>
        <w:rPr>
          <w:b w:val="0"/>
          <w:i w:val="0"/>
        </w:rPr>
        <w:br/>
      </w:r>
      <w:r>
        <w:rPr>
          <w:b w:val="0"/>
          <w:i w:val="0"/>
        </w:rPr>
        <w:br/>
      </w:r>
      <w:r>
        <w:rPr>
          <w:b w:val="0"/>
          <w:i w:val="0"/>
        </w:rPr>
        <w:t>Xã Tống Sơn</w:t>
      </w:r>
      <w:r>
        <w:rPr>
          <w:b w:val="0"/>
          <w:i w:val="0"/>
        </w:rPr>
        <w:br/>
      </w:r>
      <w:r>
        <w:rPr>
          <w:b w:val="0"/>
          <w:i w:val="0"/>
        </w:rPr>
        <w:br/>
      </w:r>
      <w:r>
        <w:rPr>
          <w:b w:val="0"/>
          <w:i w:val="0"/>
        </w:rPr>
        <w:br/>
      </w:r>
      <w:r>
        <w:rPr>
          <w:b w:val="0"/>
          <w:i w:val="0"/>
        </w:rPr>
        <w:br/>
      </w:r>
      <w:r>
        <w:rPr>
          <w:b w:val="0"/>
          <w:i w:val="0"/>
        </w:rPr>
        <w:t>15349</w:t>
      </w:r>
      <w:r>
        <w:rPr>
          <w:b w:val="0"/>
          <w:i w:val="0"/>
        </w:rPr>
        <w:br/>
      </w:r>
      <w:r>
        <w:rPr>
          <w:b w:val="0"/>
          <w:i w:val="0"/>
        </w:rPr>
        <w:br/>
      </w:r>
      <w:r>
        <w:rPr>
          <w:b w:val="0"/>
          <w:i w:val="0"/>
        </w:rPr>
        <w:t>Xã Vĩnh Lộc</w:t>
      </w:r>
      <w:r>
        <w:rPr>
          <w:b w:val="0"/>
          <w:i w:val="0"/>
        </w:rPr>
        <w:br/>
      </w:r>
      <w:r>
        <w:rPr>
          <w:b w:val="0"/>
          <w:i w:val="0"/>
        </w:rPr>
        <w:br/>
      </w:r>
      <w:r>
        <w:rPr>
          <w:b w:val="0"/>
          <w:i w:val="0"/>
        </w:rPr>
        <w:br/>
      </w:r>
      <w:r>
        <w:rPr>
          <w:b w:val="0"/>
          <w:i w:val="0"/>
        </w:rPr>
        <w:br/>
      </w:r>
      <w:r>
        <w:rPr>
          <w:b w:val="0"/>
          <w:i w:val="0"/>
        </w:rPr>
        <w:t>15361</w:t>
      </w:r>
      <w:r>
        <w:rPr>
          <w:b w:val="0"/>
          <w:i w:val="0"/>
        </w:rPr>
        <w:br/>
      </w:r>
      <w:r>
        <w:rPr>
          <w:b w:val="0"/>
          <w:i w:val="0"/>
        </w:rPr>
        <w:br/>
      </w:r>
      <w:r>
        <w:rPr>
          <w:b w:val="0"/>
          <w:i w:val="0"/>
        </w:rPr>
        <w:t>Xã Tây Đô</w:t>
      </w:r>
      <w:r>
        <w:rPr>
          <w:b w:val="0"/>
          <w:i w:val="0"/>
        </w:rPr>
        <w:br/>
      </w:r>
      <w:r>
        <w:rPr>
          <w:b w:val="0"/>
          <w:i w:val="0"/>
        </w:rPr>
        <w:br/>
      </w:r>
      <w:r>
        <w:rPr>
          <w:b w:val="0"/>
          <w:i w:val="0"/>
        </w:rPr>
        <w:br/>
      </w:r>
      <w:r>
        <w:rPr>
          <w:b w:val="0"/>
          <w:i w:val="0"/>
        </w:rPr>
        <w:br/>
      </w:r>
      <w:r>
        <w:rPr>
          <w:b w:val="0"/>
          <w:i w:val="0"/>
        </w:rPr>
        <w:t>15382</w:t>
      </w:r>
      <w:r>
        <w:rPr>
          <w:b w:val="0"/>
          <w:i w:val="0"/>
        </w:rPr>
        <w:br/>
      </w:r>
      <w:r>
        <w:rPr>
          <w:b w:val="0"/>
          <w:i w:val="0"/>
        </w:rPr>
        <w:br/>
      </w:r>
      <w:r>
        <w:rPr>
          <w:b w:val="0"/>
          <w:i w:val="0"/>
        </w:rPr>
        <w:t>Xã Biện Thượng</w:t>
      </w:r>
      <w:r>
        <w:rPr>
          <w:b w:val="0"/>
          <w:i w:val="0"/>
        </w:rPr>
        <w:br/>
      </w:r>
      <w:r>
        <w:rPr>
          <w:b w:val="0"/>
          <w:i w:val="0"/>
        </w:rPr>
        <w:br/>
      </w:r>
      <w:r>
        <w:rPr>
          <w:b w:val="0"/>
          <w:i w:val="0"/>
        </w:rPr>
        <w:br/>
      </w:r>
      <w:r>
        <w:rPr>
          <w:b w:val="0"/>
          <w:i w:val="0"/>
        </w:rPr>
        <w:br/>
      </w:r>
      <w:r>
        <w:rPr>
          <w:b w:val="0"/>
          <w:i w:val="0"/>
        </w:rPr>
        <w:t>15409</w:t>
      </w:r>
      <w:r>
        <w:rPr>
          <w:b w:val="0"/>
          <w:i w:val="0"/>
        </w:rPr>
        <w:br/>
      </w:r>
      <w:r>
        <w:rPr>
          <w:b w:val="0"/>
          <w:i w:val="0"/>
        </w:rPr>
        <w:br/>
      </w:r>
      <w:r>
        <w:rPr>
          <w:b w:val="0"/>
          <w:i w:val="0"/>
        </w:rPr>
        <w:t>Xã Yên Phú</w:t>
      </w:r>
      <w:r>
        <w:rPr>
          <w:b w:val="0"/>
          <w:i w:val="0"/>
        </w:rPr>
        <w:br/>
      </w:r>
      <w:r>
        <w:rPr>
          <w:b w:val="0"/>
          <w:i w:val="0"/>
        </w:rPr>
        <w:br/>
      </w:r>
      <w:r>
        <w:rPr>
          <w:b w:val="0"/>
          <w:i w:val="0"/>
        </w:rPr>
        <w:br/>
      </w:r>
      <w:r>
        <w:rPr>
          <w:b w:val="0"/>
          <w:i w:val="0"/>
        </w:rPr>
        <w:br/>
      </w:r>
      <w:r>
        <w:rPr>
          <w:b w:val="0"/>
          <w:i w:val="0"/>
        </w:rPr>
        <w:t>15412</w:t>
      </w:r>
      <w:r>
        <w:rPr>
          <w:b w:val="0"/>
          <w:i w:val="0"/>
        </w:rPr>
        <w:br/>
      </w:r>
      <w:r>
        <w:rPr>
          <w:b w:val="0"/>
          <w:i w:val="0"/>
        </w:rPr>
        <w:br/>
      </w:r>
      <w:r>
        <w:rPr>
          <w:b w:val="0"/>
          <w:i w:val="0"/>
        </w:rPr>
        <w:t>Xã Quý Lộc</w:t>
      </w:r>
      <w:r>
        <w:rPr>
          <w:b w:val="0"/>
          <w:i w:val="0"/>
        </w:rPr>
        <w:br/>
      </w:r>
      <w:r>
        <w:rPr>
          <w:b w:val="0"/>
          <w:i w:val="0"/>
        </w:rPr>
        <w:br/>
      </w:r>
      <w:r>
        <w:rPr>
          <w:b w:val="0"/>
          <w:i w:val="0"/>
        </w:rPr>
        <w:br/>
      </w:r>
      <w:r>
        <w:rPr>
          <w:b w:val="0"/>
          <w:i w:val="0"/>
        </w:rPr>
        <w:br/>
      </w:r>
      <w:r>
        <w:rPr>
          <w:b w:val="0"/>
          <w:i w:val="0"/>
        </w:rPr>
        <w:t>15421</w:t>
      </w:r>
      <w:r>
        <w:rPr>
          <w:b w:val="0"/>
          <w:i w:val="0"/>
        </w:rPr>
        <w:br/>
      </w:r>
      <w:r>
        <w:rPr>
          <w:b w:val="0"/>
          <w:i w:val="0"/>
        </w:rPr>
        <w:br/>
      </w:r>
      <w:r>
        <w:rPr>
          <w:b w:val="0"/>
          <w:i w:val="0"/>
        </w:rPr>
        <w:t>Xã Yên Trường</w:t>
      </w:r>
      <w:r>
        <w:rPr>
          <w:b w:val="0"/>
          <w:i w:val="0"/>
        </w:rPr>
        <w:br/>
      </w:r>
      <w:r>
        <w:rPr>
          <w:b w:val="0"/>
          <w:i w:val="0"/>
        </w:rPr>
        <w:br/>
      </w:r>
      <w:r>
        <w:rPr>
          <w:b w:val="0"/>
          <w:i w:val="0"/>
        </w:rPr>
        <w:br/>
      </w:r>
      <w:r>
        <w:rPr>
          <w:b w:val="0"/>
          <w:i w:val="0"/>
        </w:rPr>
        <w:br/>
      </w:r>
      <w:r>
        <w:rPr>
          <w:b w:val="0"/>
          <w:i w:val="0"/>
        </w:rPr>
        <w:t>15442</w:t>
      </w:r>
      <w:r>
        <w:rPr>
          <w:b w:val="0"/>
          <w:i w:val="0"/>
        </w:rPr>
        <w:br/>
      </w:r>
      <w:r>
        <w:rPr>
          <w:b w:val="0"/>
          <w:i w:val="0"/>
        </w:rPr>
        <w:br/>
      </w:r>
      <w:r>
        <w:rPr>
          <w:b w:val="0"/>
          <w:i w:val="0"/>
        </w:rPr>
        <w:t>Xã Yên Ninh</w:t>
      </w:r>
      <w:r>
        <w:rPr>
          <w:b w:val="0"/>
          <w:i w:val="0"/>
        </w:rPr>
        <w:br/>
      </w:r>
      <w:r>
        <w:rPr>
          <w:b w:val="0"/>
          <w:i w:val="0"/>
        </w:rPr>
        <w:br/>
      </w:r>
      <w:r>
        <w:rPr>
          <w:b w:val="0"/>
          <w:i w:val="0"/>
        </w:rPr>
        <w:br/>
      </w:r>
      <w:r>
        <w:rPr>
          <w:b w:val="0"/>
          <w:i w:val="0"/>
        </w:rPr>
        <w:br/>
      </w:r>
      <w:r>
        <w:rPr>
          <w:b w:val="0"/>
          <w:i w:val="0"/>
        </w:rPr>
        <w:t>15448</w:t>
      </w:r>
      <w:r>
        <w:rPr>
          <w:b w:val="0"/>
          <w:i w:val="0"/>
        </w:rPr>
        <w:br/>
      </w:r>
      <w:r>
        <w:rPr>
          <w:b w:val="0"/>
          <w:i w:val="0"/>
        </w:rPr>
        <w:br/>
      </w:r>
      <w:r>
        <w:rPr>
          <w:b w:val="0"/>
          <w:i w:val="0"/>
        </w:rPr>
        <w:t>Xã Định Hòa</w:t>
      </w:r>
      <w:r>
        <w:rPr>
          <w:b w:val="0"/>
          <w:i w:val="0"/>
        </w:rPr>
        <w:br/>
      </w:r>
      <w:r>
        <w:rPr>
          <w:b w:val="0"/>
          <w:i w:val="0"/>
        </w:rPr>
        <w:br/>
      </w:r>
      <w:r>
        <w:rPr>
          <w:b w:val="0"/>
          <w:i w:val="0"/>
        </w:rPr>
        <w:br/>
      </w:r>
      <w:r>
        <w:rPr>
          <w:b w:val="0"/>
          <w:i w:val="0"/>
        </w:rPr>
        <w:br/>
      </w:r>
      <w:r>
        <w:rPr>
          <w:b w:val="0"/>
          <w:i w:val="0"/>
        </w:rPr>
        <w:t>15457</w:t>
      </w:r>
      <w:r>
        <w:rPr>
          <w:b w:val="0"/>
          <w:i w:val="0"/>
        </w:rPr>
        <w:br/>
      </w:r>
      <w:r>
        <w:rPr>
          <w:b w:val="0"/>
          <w:i w:val="0"/>
        </w:rPr>
        <w:br/>
      </w:r>
      <w:r>
        <w:rPr>
          <w:b w:val="0"/>
          <w:i w:val="0"/>
        </w:rPr>
        <w:t>Xã Định Tân</w:t>
      </w:r>
      <w:r>
        <w:rPr>
          <w:b w:val="0"/>
          <w:i w:val="0"/>
        </w:rPr>
        <w:br/>
      </w:r>
      <w:r>
        <w:rPr>
          <w:b w:val="0"/>
          <w:i w:val="0"/>
        </w:rPr>
        <w:br/>
      </w:r>
      <w:r>
        <w:rPr>
          <w:b w:val="0"/>
          <w:i w:val="0"/>
        </w:rPr>
        <w:br/>
      </w:r>
      <w:r>
        <w:rPr>
          <w:b w:val="0"/>
          <w:i w:val="0"/>
        </w:rPr>
        <w:br/>
      </w:r>
      <w:r>
        <w:rPr>
          <w:b w:val="0"/>
          <w:i w:val="0"/>
        </w:rPr>
        <w:t>15469</w:t>
      </w:r>
      <w:r>
        <w:rPr>
          <w:b w:val="0"/>
          <w:i w:val="0"/>
        </w:rPr>
        <w:br/>
      </w:r>
      <w:r>
        <w:rPr>
          <w:b w:val="0"/>
          <w:i w:val="0"/>
        </w:rPr>
        <w:br/>
      </w:r>
      <w:r>
        <w:rPr>
          <w:b w:val="0"/>
          <w:i w:val="0"/>
        </w:rPr>
        <w:t>Xã Yên Định</w:t>
      </w:r>
      <w:r>
        <w:rPr>
          <w:b w:val="0"/>
          <w:i w:val="0"/>
        </w:rPr>
        <w:br/>
      </w:r>
      <w:r>
        <w:rPr>
          <w:b w:val="0"/>
          <w:i w:val="0"/>
        </w:rPr>
        <w:br/>
      </w:r>
      <w:r>
        <w:rPr>
          <w:b w:val="0"/>
          <w:i w:val="0"/>
        </w:rPr>
        <w:br/>
      </w:r>
      <w:r>
        <w:rPr>
          <w:b w:val="0"/>
          <w:i w:val="0"/>
        </w:rPr>
        <w:br/>
      </w:r>
      <w:r>
        <w:rPr>
          <w:b w:val="0"/>
          <w:i w:val="0"/>
        </w:rPr>
        <w:t>15499</w:t>
      </w:r>
      <w:r>
        <w:rPr>
          <w:b w:val="0"/>
          <w:i w:val="0"/>
        </w:rPr>
        <w:br/>
      </w:r>
      <w:r>
        <w:rPr>
          <w:b w:val="0"/>
          <w:i w:val="0"/>
        </w:rPr>
        <w:br/>
      </w:r>
      <w:r>
        <w:rPr>
          <w:b w:val="0"/>
          <w:i w:val="0"/>
        </w:rPr>
        <w:t>Xã Thọ Xuân</w:t>
      </w:r>
      <w:r>
        <w:rPr>
          <w:b w:val="0"/>
          <w:i w:val="0"/>
        </w:rPr>
        <w:br/>
      </w:r>
      <w:r>
        <w:rPr>
          <w:b w:val="0"/>
          <w:i w:val="0"/>
        </w:rPr>
        <w:br/>
      </w:r>
      <w:r>
        <w:rPr>
          <w:b w:val="0"/>
          <w:i w:val="0"/>
        </w:rPr>
        <w:br/>
      </w:r>
      <w:r>
        <w:rPr>
          <w:b w:val="0"/>
          <w:i w:val="0"/>
        </w:rPr>
        <w:br/>
      </w:r>
      <w:r>
        <w:rPr>
          <w:b w:val="0"/>
          <w:i w:val="0"/>
        </w:rPr>
        <w:t>15505</w:t>
      </w:r>
      <w:r>
        <w:rPr>
          <w:b w:val="0"/>
          <w:i w:val="0"/>
        </w:rPr>
        <w:br/>
      </w:r>
      <w:r>
        <w:rPr>
          <w:b w:val="0"/>
          <w:i w:val="0"/>
        </w:rPr>
        <w:br/>
      </w:r>
      <w:r>
        <w:rPr>
          <w:b w:val="0"/>
          <w:i w:val="0"/>
        </w:rPr>
        <w:t>Xã Thọ Long</w:t>
      </w:r>
      <w:r>
        <w:rPr>
          <w:b w:val="0"/>
          <w:i w:val="0"/>
        </w:rPr>
        <w:br/>
      </w:r>
      <w:r>
        <w:rPr>
          <w:b w:val="0"/>
          <w:i w:val="0"/>
        </w:rPr>
        <w:br/>
      </w:r>
      <w:r>
        <w:rPr>
          <w:b w:val="0"/>
          <w:i w:val="0"/>
        </w:rPr>
        <w:br/>
      </w:r>
      <w:r>
        <w:rPr>
          <w:b w:val="0"/>
          <w:i w:val="0"/>
        </w:rPr>
        <w:br/>
      </w:r>
      <w:r>
        <w:rPr>
          <w:b w:val="0"/>
          <w:i w:val="0"/>
        </w:rPr>
        <w:t>15520</w:t>
      </w:r>
      <w:r>
        <w:rPr>
          <w:b w:val="0"/>
          <w:i w:val="0"/>
        </w:rPr>
        <w:br/>
      </w:r>
      <w:r>
        <w:rPr>
          <w:b w:val="0"/>
          <w:i w:val="0"/>
        </w:rPr>
        <w:br/>
      </w:r>
      <w:r>
        <w:rPr>
          <w:b w:val="0"/>
          <w:i w:val="0"/>
        </w:rPr>
        <w:t>Xã Xuân Hòa</w:t>
      </w:r>
      <w:r>
        <w:rPr>
          <w:b w:val="0"/>
          <w:i w:val="0"/>
        </w:rPr>
        <w:br/>
      </w:r>
      <w:r>
        <w:rPr>
          <w:b w:val="0"/>
          <w:i w:val="0"/>
        </w:rPr>
        <w:br/>
      </w:r>
      <w:r>
        <w:rPr>
          <w:b w:val="0"/>
          <w:i w:val="0"/>
        </w:rPr>
        <w:br/>
      </w:r>
      <w:r>
        <w:rPr>
          <w:b w:val="0"/>
          <w:i w:val="0"/>
        </w:rPr>
        <w:br/>
      </w:r>
      <w:r>
        <w:rPr>
          <w:b w:val="0"/>
          <w:i w:val="0"/>
        </w:rPr>
        <w:t>15544</w:t>
      </w:r>
      <w:r>
        <w:rPr>
          <w:b w:val="0"/>
          <w:i w:val="0"/>
        </w:rPr>
        <w:br/>
      </w:r>
      <w:r>
        <w:rPr>
          <w:b w:val="0"/>
          <w:i w:val="0"/>
        </w:rPr>
        <w:br/>
      </w:r>
      <w:r>
        <w:rPr>
          <w:b w:val="0"/>
          <w:i w:val="0"/>
        </w:rPr>
        <w:t>Xã Lam Sơn</w:t>
      </w:r>
      <w:r>
        <w:rPr>
          <w:b w:val="0"/>
          <w:i w:val="0"/>
        </w:rPr>
        <w:br/>
      </w:r>
      <w:r>
        <w:rPr>
          <w:b w:val="0"/>
          <w:i w:val="0"/>
        </w:rPr>
        <w:br/>
      </w:r>
      <w:r>
        <w:rPr>
          <w:b w:val="0"/>
          <w:i w:val="0"/>
        </w:rPr>
        <w:br/>
      </w:r>
      <w:r>
        <w:rPr>
          <w:b w:val="0"/>
          <w:i w:val="0"/>
        </w:rPr>
        <w:br/>
      </w:r>
      <w:r>
        <w:rPr>
          <w:b w:val="0"/>
          <w:i w:val="0"/>
        </w:rPr>
        <w:t>15553</w:t>
      </w:r>
      <w:r>
        <w:rPr>
          <w:b w:val="0"/>
          <w:i w:val="0"/>
        </w:rPr>
        <w:br/>
      </w:r>
      <w:r>
        <w:rPr>
          <w:b w:val="0"/>
          <w:i w:val="0"/>
        </w:rPr>
        <w:br/>
      </w:r>
      <w:r>
        <w:rPr>
          <w:b w:val="0"/>
          <w:i w:val="0"/>
        </w:rPr>
        <w:t>Xã Sao Vàng</w:t>
      </w:r>
      <w:r>
        <w:rPr>
          <w:b w:val="0"/>
          <w:i w:val="0"/>
        </w:rPr>
        <w:br/>
      </w:r>
      <w:r>
        <w:rPr>
          <w:b w:val="0"/>
          <w:i w:val="0"/>
        </w:rPr>
        <w:br/>
      </w:r>
      <w:r>
        <w:rPr>
          <w:b w:val="0"/>
          <w:i w:val="0"/>
        </w:rPr>
        <w:br/>
      </w:r>
      <w:r>
        <w:rPr>
          <w:b w:val="0"/>
          <w:i w:val="0"/>
        </w:rPr>
        <w:br/>
      </w:r>
      <w:r>
        <w:rPr>
          <w:b w:val="0"/>
          <w:i w:val="0"/>
        </w:rPr>
        <w:t>15568</w:t>
      </w:r>
      <w:r>
        <w:rPr>
          <w:b w:val="0"/>
          <w:i w:val="0"/>
        </w:rPr>
        <w:br/>
      </w:r>
      <w:r>
        <w:rPr>
          <w:b w:val="0"/>
          <w:i w:val="0"/>
        </w:rPr>
        <w:br/>
      </w:r>
      <w:r>
        <w:rPr>
          <w:b w:val="0"/>
          <w:i w:val="0"/>
        </w:rPr>
        <w:t>Xã Thọ Lập</w:t>
      </w:r>
      <w:r>
        <w:rPr>
          <w:b w:val="0"/>
          <w:i w:val="0"/>
        </w:rPr>
        <w:br/>
      </w:r>
      <w:r>
        <w:rPr>
          <w:b w:val="0"/>
          <w:i w:val="0"/>
        </w:rPr>
        <w:br/>
      </w:r>
      <w:r>
        <w:rPr>
          <w:b w:val="0"/>
          <w:i w:val="0"/>
        </w:rPr>
        <w:br/>
      </w:r>
      <w:r>
        <w:rPr>
          <w:b w:val="0"/>
          <w:i w:val="0"/>
        </w:rPr>
        <w:br/>
      </w:r>
      <w:r>
        <w:rPr>
          <w:b w:val="0"/>
          <w:i w:val="0"/>
        </w:rPr>
        <w:t>15574</w:t>
      </w:r>
      <w:r>
        <w:rPr>
          <w:b w:val="0"/>
          <w:i w:val="0"/>
        </w:rPr>
        <w:br/>
      </w:r>
      <w:r>
        <w:rPr>
          <w:b w:val="0"/>
          <w:i w:val="0"/>
        </w:rPr>
        <w:br/>
      </w:r>
      <w:r>
        <w:rPr>
          <w:b w:val="0"/>
          <w:i w:val="0"/>
        </w:rPr>
        <w:t>Xã Xuân Tín</w:t>
      </w:r>
      <w:r>
        <w:rPr>
          <w:b w:val="0"/>
          <w:i w:val="0"/>
        </w:rPr>
        <w:br/>
      </w:r>
      <w:r>
        <w:rPr>
          <w:b w:val="0"/>
          <w:i w:val="0"/>
        </w:rPr>
        <w:br/>
      </w:r>
      <w:r>
        <w:rPr>
          <w:b w:val="0"/>
          <w:i w:val="0"/>
        </w:rPr>
        <w:br/>
      </w:r>
      <w:r>
        <w:rPr>
          <w:b w:val="0"/>
          <w:i w:val="0"/>
        </w:rPr>
        <w:br/>
      </w:r>
      <w:r>
        <w:rPr>
          <w:b w:val="0"/>
          <w:i w:val="0"/>
        </w:rPr>
        <w:t>15592</w:t>
      </w:r>
      <w:r>
        <w:rPr>
          <w:b w:val="0"/>
          <w:i w:val="0"/>
        </w:rPr>
        <w:br/>
      </w:r>
      <w:r>
        <w:rPr>
          <w:b w:val="0"/>
          <w:i w:val="0"/>
        </w:rPr>
        <w:br/>
      </w:r>
      <w:r>
        <w:rPr>
          <w:b w:val="0"/>
          <w:i w:val="0"/>
        </w:rPr>
        <w:t>Xã Xuân Lập</w:t>
      </w:r>
      <w:r>
        <w:rPr>
          <w:b w:val="0"/>
          <w:i w:val="0"/>
        </w:rPr>
        <w:br/>
      </w:r>
      <w:r>
        <w:rPr>
          <w:b w:val="0"/>
          <w:i w:val="0"/>
        </w:rPr>
        <w:br/>
      </w:r>
      <w:r>
        <w:rPr>
          <w:b w:val="0"/>
          <w:i w:val="0"/>
        </w:rPr>
        <w:br/>
      </w:r>
      <w:r>
        <w:rPr>
          <w:b w:val="0"/>
          <w:i w:val="0"/>
        </w:rPr>
        <w:br/>
      </w:r>
      <w:r>
        <w:rPr>
          <w:b w:val="0"/>
          <w:i w:val="0"/>
        </w:rPr>
        <w:t>15607</w:t>
      </w:r>
      <w:r>
        <w:rPr>
          <w:b w:val="0"/>
          <w:i w:val="0"/>
        </w:rPr>
        <w:br/>
      </w:r>
      <w:r>
        <w:rPr>
          <w:b w:val="0"/>
          <w:i w:val="0"/>
        </w:rPr>
        <w:br/>
      </w:r>
      <w:r>
        <w:rPr>
          <w:b w:val="0"/>
          <w:i w:val="0"/>
        </w:rPr>
        <w:t>Xã Bát Mọt</w:t>
      </w:r>
      <w:r>
        <w:rPr>
          <w:b w:val="0"/>
          <w:i w:val="0"/>
        </w:rPr>
        <w:br/>
      </w:r>
      <w:r>
        <w:rPr>
          <w:b w:val="0"/>
          <w:i w:val="0"/>
        </w:rPr>
        <w:br/>
      </w:r>
      <w:r>
        <w:rPr>
          <w:b w:val="0"/>
          <w:i w:val="0"/>
        </w:rPr>
        <w:br/>
      </w:r>
      <w:r>
        <w:rPr>
          <w:b w:val="0"/>
          <w:i w:val="0"/>
        </w:rPr>
        <w:br/>
      </w:r>
      <w:r>
        <w:rPr>
          <w:b w:val="0"/>
          <w:i w:val="0"/>
        </w:rPr>
        <w:t>15610</w:t>
      </w:r>
      <w:r>
        <w:rPr>
          <w:b w:val="0"/>
          <w:i w:val="0"/>
        </w:rPr>
        <w:br/>
      </w:r>
      <w:r>
        <w:rPr>
          <w:b w:val="0"/>
          <w:i w:val="0"/>
        </w:rPr>
        <w:br/>
      </w:r>
      <w:r>
        <w:rPr>
          <w:b w:val="0"/>
          <w:i w:val="0"/>
        </w:rPr>
        <w:t>Xã Yên Nhân</w:t>
      </w:r>
      <w:r>
        <w:rPr>
          <w:b w:val="0"/>
          <w:i w:val="0"/>
        </w:rPr>
        <w:br/>
      </w:r>
      <w:r>
        <w:rPr>
          <w:b w:val="0"/>
          <w:i w:val="0"/>
        </w:rPr>
        <w:br/>
      </w:r>
      <w:r>
        <w:rPr>
          <w:b w:val="0"/>
          <w:i w:val="0"/>
        </w:rPr>
        <w:br/>
      </w:r>
      <w:r>
        <w:rPr>
          <w:b w:val="0"/>
          <w:i w:val="0"/>
        </w:rPr>
        <w:br/>
      </w:r>
      <w:r>
        <w:rPr>
          <w:b w:val="0"/>
          <w:i w:val="0"/>
        </w:rPr>
        <w:t>15622</w:t>
      </w:r>
      <w:r>
        <w:rPr>
          <w:b w:val="0"/>
          <w:i w:val="0"/>
        </w:rPr>
        <w:br/>
      </w:r>
      <w:r>
        <w:rPr>
          <w:b w:val="0"/>
          <w:i w:val="0"/>
        </w:rPr>
        <w:br/>
      </w:r>
      <w:r>
        <w:rPr>
          <w:b w:val="0"/>
          <w:i w:val="0"/>
        </w:rPr>
        <w:t>Xã Vạn Xuân</w:t>
      </w:r>
      <w:r>
        <w:rPr>
          <w:b w:val="0"/>
          <w:i w:val="0"/>
        </w:rPr>
        <w:br/>
      </w:r>
      <w:r>
        <w:rPr>
          <w:b w:val="0"/>
          <w:i w:val="0"/>
        </w:rPr>
        <w:br/>
      </w:r>
      <w:r>
        <w:rPr>
          <w:b w:val="0"/>
          <w:i w:val="0"/>
        </w:rPr>
        <w:br/>
      </w:r>
      <w:r>
        <w:rPr>
          <w:b w:val="0"/>
          <w:i w:val="0"/>
        </w:rPr>
        <w:br/>
      </w:r>
      <w:r>
        <w:rPr>
          <w:b w:val="0"/>
          <w:i w:val="0"/>
        </w:rPr>
        <w:t>15628</w:t>
      </w:r>
      <w:r>
        <w:rPr>
          <w:b w:val="0"/>
          <w:i w:val="0"/>
        </w:rPr>
        <w:br/>
      </w:r>
      <w:r>
        <w:rPr>
          <w:b w:val="0"/>
          <w:i w:val="0"/>
        </w:rPr>
        <w:br/>
      </w:r>
      <w:r>
        <w:rPr>
          <w:b w:val="0"/>
          <w:i w:val="0"/>
        </w:rPr>
        <w:t>Xã Lương Sơn</w:t>
      </w:r>
      <w:r>
        <w:rPr>
          <w:b w:val="0"/>
          <w:i w:val="0"/>
        </w:rPr>
        <w:br/>
      </w:r>
      <w:r>
        <w:rPr>
          <w:b w:val="0"/>
          <w:i w:val="0"/>
        </w:rPr>
        <w:br/>
      </w:r>
      <w:r>
        <w:rPr>
          <w:b w:val="0"/>
          <w:i w:val="0"/>
        </w:rPr>
        <w:br/>
      </w:r>
      <w:r>
        <w:rPr>
          <w:b w:val="0"/>
          <w:i w:val="0"/>
        </w:rPr>
        <w:br/>
      </w:r>
      <w:r>
        <w:rPr>
          <w:b w:val="0"/>
          <w:i w:val="0"/>
        </w:rPr>
        <w:t>15634</w:t>
      </w:r>
      <w:r>
        <w:rPr>
          <w:b w:val="0"/>
          <w:i w:val="0"/>
        </w:rPr>
        <w:br/>
      </w:r>
      <w:r>
        <w:rPr>
          <w:b w:val="0"/>
          <w:i w:val="0"/>
        </w:rPr>
        <w:br/>
      </w:r>
      <w:r>
        <w:rPr>
          <w:b w:val="0"/>
          <w:i w:val="0"/>
        </w:rPr>
        <w:t>Xã Luận Thành</w:t>
      </w:r>
      <w:r>
        <w:rPr>
          <w:b w:val="0"/>
          <w:i w:val="0"/>
        </w:rPr>
        <w:br/>
      </w:r>
      <w:r>
        <w:rPr>
          <w:b w:val="0"/>
          <w:i w:val="0"/>
        </w:rPr>
        <w:br/>
      </w:r>
      <w:r>
        <w:rPr>
          <w:b w:val="0"/>
          <w:i w:val="0"/>
        </w:rPr>
        <w:br/>
      </w:r>
      <w:r>
        <w:rPr>
          <w:b w:val="0"/>
          <w:i w:val="0"/>
        </w:rPr>
        <w:br/>
      </w:r>
      <w:r>
        <w:rPr>
          <w:b w:val="0"/>
          <w:i w:val="0"/>
        </w:rPr>
        <w:t>15643</w:t>
      </w:r>
      <w:r>
        <w:rPr>
          <w:b w:val="0"/>
          <w:i w:val="0"/>
        </w:rPr>
        <w:br/>
      </w:r>
      <w:r>
        <w:rPr>
          <w:b w:val="0"/>
          <w:i w:val="0"/>
        </w:rPr>
        <w:br/>
      </w:r>
      <w:r>
        <w:rPr>
          <w:b w:val="0"/>
          <w:i w:val="0"/>
        </w:rPr>
        <w:t>Xã Thắng Lộc</w:t>
      </w:r>
      <w:r>
        <w:rPr>
          <w:b w:val="0"/>
          <w:i w:val="0"/>
        </w:rPr>
        <w:br/>
      </w:r>
      <w:r>
        <w:rPr>
          <w:b w:val="0"/>
          <w:i w:val="0"/>
        </w:rPr>
        <w:br/>
      </w:r>
      <w:r>
        <w:rPr>
          <w:b w:val="0"/>
          <w:i w:val="0"/>
        </w:rPr>
        <w:br/>
      </w:r>
      <w:r>
        <w:rPr>
          <w:b w:val="0"/>
          <w:i w:val="0"/>
        </w:rPr>
        <w:br/>
      </w:r>
      <w:r>
        <w:rPr>
          <w:b w:val="0"/>
          <w:i w:val="0"/>
        </w:rPr>
        <w:t>15646</w:t>
      </w:r>
      <w:r>
        <w:rPr>
          <w:b w:val="0"/>
          <w:i w:val="0"/>
        </w:rPr>
        <w:br/>
      </w:r>
      <w:r>
        <w:rPr>
          <w:b w:val="0"/>
          <w:i w:val="0"/>
        </w:rPr>
        <w:br/>
      </w:r>
      <w:r>
        <w:rPr>
          <w:b w:val="0"/>
          <w:i w:val="0"/>
        </w:rPr>
        <w:t>Xã Thường Xuân</w:t>
      </w:r>
      <w:r>
        <w:rPr>
          <w:b w:val="0"/>
          <w:i w:val="0"/>
        </w:rPr>
        <w:br/>
      </w:r>
      <w:r>
        <w:rPr>
          <w:b w:val="0"/>
          <w:i w:val="0"/>
        </w:rPr>
        <w:br/>
      </w:r>
      <w:r>
        <w:rPr>
          <w:b w:val="0"/>
          <w:i w:val="0"/>
        </w:rPr>
        <w:br/>
      </w:r>
      <w:r>
        <w:rPr>
          <w:b w:val="0"/>
          <w:i w:val="0"/>
        </w:rPr>
        <w:br/>
      </w:r>
      <w:r>
        <w:rPr>
          <w:b w:val="0"/>
          <w:i w:val="0"/>
        </w:rPr>
        <w:t>15658</w:t>
      </w:r>
      <w:r>
        <w:rPr>
          <w:b w:val="0"/>
          <w:i w:val="0"/>
        </w:rPr>
        <w:br/>
      </w:r>
      <w:r>
        <w:rPr>
          <w:b w:val="0"/>
          <w:i w:val="0"/>
        </w:rPr>
        <w:br/>
      </w:r>
      <w:r>
        <w:rPr>
          <w:b w:val="0"/>
          <w:i w:val="0"/>
        </w:rPr>
        <w:t>Xã Xuân Chinh</w:t>
      </w:r>
      <w:r>
        <w:rPr>
          <w:b w:val="0"/>
          <w:i w:val="0"/>
        </w:rPr>
        <w:br/>
      </w:r>
      <w:r>
        <w:rPr>
          <w:b w:val="0"/>
          <w:i w:val="0"/>
        </w:rPr>
        <w:br/>
      </w:r>
      <w:r>
        <w:rPr>
          <w:b w:val="0"/>
          <w:i w:val="0"/>
        </w:rPr>
        <w:br/>
      </w:r>
      <w:r>
        <w:rPr>
          <w:b w:val="0"/>
          <w:i w:val="0"/>
        </w:rPr>
        <w:br/>
      </w:r>
      <w:r>
        <w:rPr>
          <w:b w:val="0"/>
          <w:i w:val="0"/>
        </w:rPr>
        <w:t>15661</w:t>
      </w:r>
      <w:r>
        <w:rPr>
          <w:b w:val="0"/>
          <w:i w:val="0"/>
        </w:rPr>
        <w:br/>
      </w:r>
      <w:r>
        <w:rPr>
          <w:b w:val="0"/>
          <w:i w:val="0"/>
        </w:rPr>
        <w:br/>
      </w:r>
      <w:r>
        <w:rPr>
          <w:b w:val="0"/>
          <w:i w:val="0"/>
        </w:rPr>
        <w:t>Xã Tân Thành</w:t>
      </w:r>
      <w:r>
        <w:rPr>
          <w:b w:val="0"/>
          <w:i w:val="0"/>
        </w:rPr>
        <w:br/>
      </w:r>
      <w:r>
        <w:rPr>
          <w:b w:val="0"/>
          <w:i w:val="0"/>
        </w:rPr>
        <w:br/>
      </w:r>
      <w:r>
        <w:rPr>
          <w:b w:val="0"/>
          <w:i w:val="0"/>
        </w:rPr>
        <w:br/>
      </w:r>
      <w:r>
        <w:rPr>
          <w:b w:val="0"/>
          <w:i w:val="0"/>
        </w:rPr>
        <w:br/>
      </w:r>
      <w:r>
        <w:rPr>
          <w:b w:val="0"/>
          <w:i w:val="0"/>
        </w:rPr>
        <w:t>15664</w:t>
      </w:r>
      <w:r>
        <w:rPr>
          <w:b w:val="0"/>
          <w:i w:val="0"/>
        </w:rPr>
        <w:br/>
      </w:r>
      <w:r>
        <w:rPr>
          <w:b w:val="0"/>
          <w:i w:val="0"/>
        </w:rPr>
        <w:br/>
      </w:r>
      <w:r>
        <w:rPr>
          <w:b w:val="0"/>
          <w:i w:val="0"/>
        </w:rPr>
        <w:t>Xã Triệu Sơn</w:t>
      </w:r>
      <w:r>
        <w:rPr>
          <w:b w:val="0"/>
          <w:i w:val="0"/>
        </w:rPr>
        <w:br/>
      </w:r>
      <w:r>
        <w:rPr>
          <w:b w:val="0"/>
          <w:i w:val="0"/>
        </w:rPr>
        <w:br/>
      </w:r>
      <w:r>
        <w:rPr>
          <w:b w:val="0"/>
          <w:i w:val="0"/>
        </w:rPr>
        <w:br/>
      </w:r>
      <w:r>
        <w:rPr>
          <w:b w:val="0"/>
          <w:i w:val="0"/>
        </w:rPr>
        <w:br/>
      </w:r>
      <w:r>
        <w:rPr>
          <w:b w:val="0"/>
          <w:i w:val="0"/>
        </w:rPr>
        <w:t>15667</w:t>
      </w:r>
      <w:r>
        <w:rPr>
          <w:b w:val="0"/>
          <w:i w:val="0"/>
        </w:rPr>
        <w:br/>
      </w:r>
      <w:r>
        <w:rPr>
          <w:b w:val="0"/>
          <w:i w:val="0"/>
        </w:rPr>
        <w:br/>
      </w:r>
      <w:r>
        <w:rPr>
          <w:b w:val="0"/>
          <w:i w:val="0"/>
        </w:rPr>
        <w:t>Xã Thọ Bình</w:t>
      </w:r>
      <w:r>
        <w:rPr>
          <w:b w:val="0"/>
          <w:i w:val="0"/>
        </w:rPr>
        <w:br/>
      </w:r>
      <w:r>
        <w:rPr>
          <w:b w:val="0"/>
          <w:i w:val="0"/>
        </w:rPr>
        <w:br/>
      </w:r>
      <w:r>
        <w:rPr>
          <w:b w:val="0"/>
          <w:i w:val="0"/>
        </w:rPr>
        <w:br/>
      </w:r>
      <w:r>
        <w:rPr>
          <w:b w:val="0"/>
          <w:i w:val="0"/>
        </w:rPr>
        <w:br/>
      </w:r>
      <w:r>
        <w:rPr>
          <w:b w:val="0"/>
          <w:i w:val="0"/>
        </w:rPr>
        <w:t>15682</w:t>
      </w:r>
      <w:r>
        <w:rPr>
          <w:b w:val="0"/>
          <w:i w:val="0"/>
        </w:rPr>
        <w:br/>
      </w:r>
      <w:r>
        <w:rPr>
          <w:b w:val="0"/>
          <w:i w:val="0"/>
        </w:rPr>
        <w:br/>
      </w:r>
      <w:r>
        <w:rPr>
          <w:b w:val="0"/>
          <w:i w:val="0"/>
        </w:rPr>
        <w:t>Xã Hợp Tiến</w:t>
      </w:r>
      <w:r>
        <w:rPr>
          <w:b w:val="0"/>
          <w:i w:val="0"/>
        </w:rPr>
        <w:br/>
      </w:r>
      <w:r>
        <w:rPr>
          <w:b w:val="0"/>
          <w:i w:val="0"/>
        </w:rPr>
        <w:br/>
      </w:r>
      <w:r>
        <w:rPr>
          <w:b w:val="0"/>
          <w:i w:val="0"/>
        </w:rPr>
        <w:br/>
      </w:r>
      <w:r>
        <w:rPr>
          <w:b w:val="0"/>
          <w:i w:val="0"/>
        </w:rPr>
        <w:br/>
      </w:r>
      <w:r>
        <w:rPr>
          <w:b w:val="0"/>
          <w:i w:val="0"/>
        </w:rPr>
        <w:t>15715</w:t>
      </w:r>
      <w:r>
        <w:rPr>
          <w:b w:val="0"/>
          <w:i w:val="0"/>
        </w:rPr>
        <w:br/>
      </w:r>
      <w:r>
        <w:rPr>
          <w:b w:val="0"/>
          <w:i w:val="0"/>
        </w:rPr>
        <w:br/>
      </w:r>
      <w:r>
        <w:rPr>
          <w:b w:val="0"/>
          <w:i w:val="0"/>
        </w:rPr>
        <w:t>Xã Tân Ninh</w:t>
      </w:r>
      <w:r>
        <w:rPr>
          <w:b w:val="0"/>
          <w:i w:val="0"/>
        </w:rPr>
        <w:br/>
      </w:r>
      <w:r>
        <w:rPr>
          <w:b w:val="0"/>
          <w:i w:val="0"/>
        </w:rPr>
        <w:br/>
      </w:r>
      <w:r>
        <w:rPr>
          <w:b w:val="0"/>
          <w:i w:val="0"/>
        </w:rPr>
        <w:br/>
      </w:r>
      <w:r>
        <w:rPr>
          <w:b w:val="0"/>
          <w:i w:val="0"/>
        </w:rPr>
        <w:br/>
      </w:r>
      <w:r>
        <w:rPr>
          <w:b w:val="0"/>
          <w:i w:val="0"/>
        </w:rPr>
        <w:t>15724</w:t>
      </w:r>
      <w:r>
        <w:rPr>
          <w:b w:val="0"/>
          <w:i w:val="0"/>
        </w:rPr>
        <w:br/>
      </w:r>
      <w:r>
        <w:rPr>
          <w:b w:val="0"/>
          <w:i w:val="0"/>
        </w:rPr>
        <w:br/>
      </w:r>
      <w:r>
        <w:rPr>
          <w:b w:val="0"/>
          <w:i w:val="0"/>
        </w:rPr>
        <w:t>Xã Đồng Tiến</w:t>
      </w:r>
      <w:r>
        <w:rPr>
          <w:b w:val="0"/>
          <w:i w:val="0"/>
        </w:rPr>
        <w:br/>
      </w:r>
      <w:r>
        <w:rPr>
          <w:b w:val="0"/>
          <w:i w:val="0"/>
        </w:rPr>
        <w:br/>
      </w:r>
      <w:r>
        <w:rPr>
          <w:b w:val="0"/>
          <w:i w:val="0"/>
        </w:rPr>
        <w:br/>
      </w:r>
      <w:r>
        <w:rPr>
          <w:b w:val="0"/>
          <w:i w:val="0"/>
        </w:rPr>
        <w:br/>
      </w:r>
      <w:r>
        <w:rPr>
          <w:b w:val="0"/>
          <w:i w:val="0"/>
        </w:rPr>
        <w:t>15754</w:t>
      </w:r>
      <w:r>
        <w:rPr>
          <w:b w:val="0"/>
          <w:i w:val="0"/>
        </w:rPr>
        <w:br/>
      </w:r>
      <w:r>
        <w:rPr>
          <w:b w:val="0"/>
          <w:i w:val="0"/>
        </w:rPr>
        <w:br/>
      </w:r>
      <w:r>
        <w:rPr>
          <w:b w:val="0"/>
          <w:i w:val="0"/>
        </w:rPr>
        <w:t>Xã Thọ Ngọc</w:t>
      </w:r>
      <w:r>
        <w:rPr>
          <w:b w:val="0"/>
          <w:i w:val="0"/>
        </w:rPr>
        <w:br/>
      </w:r>
      <w:r>
        <w:rPr>
          <w:b w:val="0"/>
          <w:i w:val="0"/>
        </w:rPr>
        <w:br/>
      </w:r>
      <w:r>
        <w:rPr>
          <w:b w:val="0"/>
          <w:i w:val="0"/>
        </w:rPr>
        <w:br/>
      </w:r>
      <w:r>
        <w:rPr>
          <w:b w:val="0"/>
          <w:i w:val="0"/>
        </w:rPr>
        <w:br/>
      </w:r>
      <w:r>
        <w:rPr>
          <w:b w:val="0"/>
          <w:i w:val="0"/>
        </w:rPr>
        <w:t>15763</w:t>
      </w:r>
      <w:r>
        <w:rPr>
          <w:b w:val="0"/>
          <w:i w:val="0"/>
        </w:rPr>
        <w:br/>
      </w:r>
      <w:r>
        <w:rPr>
          <w:b w:val="0"/>
          <w:i w:val="0"/>
        </w:rPr>
        <w:br/>
      </w:r>
      <w:r>
        <w:rPr>
          <w:b w:val="0"/>
          <w:i w:val="0"/>
        </w:rPr>
        <w:t>Xã Thọ Phú</w:t>
      </w:r>
      <w:r>
        <w:rPr>
          <w:b w:val="0"/>
          <w:i w:val="0"/>
        </w:rPr>
        <w:br/>
      </w:r>
      <w:r>
        <w:rPr>
          <w:b w:val="0"/>
          <w:i w:val="0"/>
        </w:rPr>
        <w:br/>
      </w:r>
      <w:r>
        <w:rPr>
          <w:b w:val="0"/>
          <w:i w:val="0"/>
        </w:rPr>
        <w:br/>
      </w:r>
      <w:r>
        <w:rPr>
          <w:b w:val="0"/>
          <w:i w:val="0"/>
        </w:rPr>
        <w:br/>
      </w:r>
      <w:r>
        <w:rPr>
          <w:b w:val="0"/>
          <w:i w:val="0"/>
        </w:rPr>
        <w:t>15766</w:t>
      </w:r>
      <w:r>
        <w:rPr>
          <w:b w:val="0"/>
          <w:i w:val="0"/>
        </w:rPr>
        <w:br/>
      </w:r>
      <w:r>
        <w:rPr>
          <w:b w:val="0"/>
          <w:i w:val="0"/>
        </w:rPr>
        <w:br/>
      </w:r>
      <w:r>
        <w:rPr>
          <w:b w:val="0"/>
          <w:i w:val="0"/>
        </w:rPr>
        <w:t>Xã An Nông</w:t>
      </w:r>
      <w:r>
        <w:rPr>
          <w:b w:val="0"/>
          <w:i w:val="0"/>
        </w:rPr>
        <w:br/>
      </w:r>
      <w:r>
        <w:rPr>
          <w:b w:val="0"/>
          <w:i w:val="0"/>
        </w:rPr>
        <w:br/>
      </w:r>
      <w:r>
        <w:rPr>
          <w:b w:val="0"/>
          <w:i w:val="0"/>
        </w:rPr>
        <w:br/>
      </w:r>
      <w:r>
        <w:rPr>
          <w:b w:val="0"/>
          <w:i w:val="0"/>
        </w:rPr>
        <w:br/>
      </w:r>
      <w:r>
        <w:rPr>
          <w:b w:val="0"/>
          <w:i w:val="0"/>
        </w:rPr>
        <w:t>15772</w:t>
      </w:r>
      <w:r>
        <w:rPr>
          <w:b w:val="0"/>
          <w:i w:val="0"/>
        </w:rPr>
        <w:br/>
      </w:r>
      <w:r>
        <w:rPr>
          <w:b w:val="0"/>
          <w:i w:val="0"/>
        </w:rPr>
        <w:br/>
      </w:r>
      <w:r>
        <w:rPr>
          <w:b w:val="0"/>
          <w:i w:val="0"/>
        </w:rPr>
        <w:t>Xã Thiệu Hóa</w:t>
      </w:r>
      <w:r>
        <w:rPr>
          <w:b w:val="0"/>
          <w:i w:val="0"/>
        </w:rPr>
        <w:br/>
      </w:r>
      <w:r>
        <w:rPr>
          <w:b w:val="0"/>
          <w:i w:val="0"/>
        </w:rPr>
        <w:br/>
      </w:r>
      <w:r>
        <w:rPr>
          <w:b w:val="0"/>
          <w:i w:val="0"/>
        </w:rPr>
        <w:br/>
      </w:r>
      <w:r>
        <w:rPr>
          <w:b w:val="0"/>
          <w:i w:val="0"/>
        </w:rPr>
        <w:br/>
      </w:r>
      <w:r>
        <w:rPr>
          <w:b w:val="0"/>
          <w:i w:val="0"/>
        </w:rPr>
        <w:t>15778</w:t>
      </w:r>
      <w:r>
        <w:rPr>
          <w:b w:val="0"/>
          <w:i w:val="0"/>
        </w:rPr>
        <w:br/>
      </w:r>
      <w:r>
        <w:rPr>
          <w:b w:val="0"/>
          <w:i w:val="0"/>
        </w:rPr>
        <w:br/>
      </w:r>
      <w:r>
        <w:rPr>
          <w:b w:val="0"/>
          <w:i w:val="0"/>
        </w:rPr>
        <w:t>Xã Thiệu Tiến</w:t>
      </w:r>
      <w:r>
        <w:rPr>
          <w:b w:val="0"/>
          <w:i w:val="0"/>
        </w:rPr>
        <w:br/>
      </w:r>
      <w:r>
        <w:rPr>
          <w:b w:val="0"/>
          <w:i w:val="0"/>
        </w:rPr>
        <w:br/>
      </w:r>
      <w:r>
        <w:rPr>
          <w:b w:val="0"/>
          <w:i w:val="0"/>
        </w:rPr>
        <w:br/>
      </w:r>
      <w:r>
        <w:rPr>
          <w:b w:val="0"/>
          <w:i w:val="0"/>
        </w:rPr>
        <w:br/>
      </w:r>
      <w:r>
        <w:rPr>
          <w:b w:val="0"/>
          <w:i w:val="0"/>
        </w:rPr>
        <w:t>15796</w:t>
      </w:r>
      <w:r>
        <w:rPr>
          <w:b w:val="0"/>
          <w:i w:val="0"/>
        </w:rPr>
        <w:br/>
      </w:r>
      <w:r>
        <w:rPr>
          <w:b w:val="0"/>
          <w:i w:val="0"/>
        </w:rPr>
        <w:br/>
      </w:r>
      <w:r>
        <w:rPr>
          <w:b w:val="0"/>
          <w:i w:val="0"/>
        </w:rPr>
        <w:t>Xã Thiệu Quang</w:t>
      </w:r>
      <w:r>
        <w:rPr>
          <w:b w:val="0"/>
          <w:i w:val="0"/>
        </w:rPr>
        <w:br/>
      </w:r>
      <w:r>
        <w:rPr>
          <w:b w:val="0"/>
          <w:i w:val="0"/>
        </w:rPr>
        <w:br/>
      </w:r>
      <w:r>
        <w:rPr>
          <w:b w:val="0"/>
          <w:i w:val="0"/>
        </w:rPr>
        <w:br/>
      </w:r>
      <w:r>
        <w:rPr>
          <w:b w:val="0"/>
          <w:i w:val="0"/>
        </w:rPr>
        <w:br/>
      </w:r>
      <w:r>
        <w:rPr>
          <w:b w:val="0"/>
          <w:i w:val="0"/>
        </w:rPr>
        <w:t>15820</w:t>
      </w:r>
      <w:r>
        <w:rPr>
          <w:b w:val="0"/>
          <w:i w:val="0"/>
        </w:rPr>
        <w:br/>
      </w:r>
      <w:r>
        <w:rPr>
          <w:b w:val="0"/>
          <w:i w:val="0"/>
        </w:rPr>
        <w:br/>
      </w:r>
      <w:r>
        <w:rPr>
          <w:b w:val="0"/>
          <w:i w:val="0"/>
        </w:rPr>
        <w:t>Xã Thiệu Toán</w:t>
      </w:r>
      <w:r>
        <w:rPr>
          <w:b w:val="0"/>
          <w:i w:val="0"/>
        </w:rPr>
        <w:br/>
      </w:r>
      <w:r>
        <w:rPr>
          <w:b w:val="0"/>
          <w:i w:val="0"/>
        </w:rPr>
        <w:br/>
      </w:r>
      <w:r>
        <w:rPr>
          <w:b w:val="0"/>
          <w:i w:val="0"/>
        </w:rPr>
        <w:br/>
      </w:r>
      <w:r>
        <w:rPr>
          <w:b w:val="0"/>
          <w:i w:val="0"/>
        </w:rPr>
        <w:br/>
      </w:r>
      <w:r>
        <w:rPr>
          <w:b w:val="0"/>
          <w:i w:val="0"/>
        </w:rPr>
        <w:t>15835</w:t>
      </w:r>
      <w:r>
        <w:rPr>
          <w:b w:val="0"/>
          <w:i w:val="0"/>
        </w:rPr>
        <w:br/>
      </w:r>
      <w:r>
        <w:rPr>
          <w:b w:val="0"/>
          <w:i w:val="0"/>
        </w:rPr>
        <w:br/>
      </w:r>
      <w:r>
        <w:rPr>
          <w:b w:val="0"/>
          <w:i w:val="0"/>
        </w:rPr>
        <w:t>Xã Thiệu Trung</w:t>
      </w:r>
      <w:r>
        <w:rPr>
          <w:b w:val="0"/>
          <w:i w:val="0"/>
        </w:rPr>
        <w:br/>
      </w:r>
      <w:r>
        <w:rPr>
          <w:b w:val="0"/>
          <w:i w:val="0"/>
        </w:rPr>
        <w:br/>
      </w:r>
      <w:r>
        <w:rPr>
          <w:b w:val="0"/>
          <w:i w:val="0"/>
        </w:rPr>
        <w:br/>
      </w:r>
      <w:r>
        <w:rPr>
          <w:b w:val="0"/>
          <w:i w:val="0"/>
        </w:rPr>
        <w:br/>
      </w:r>
      <w:r>
        <w:rPr>
          <w:b w:val="0"/>
          <w:i w:val="0"/>
        </w:rPr>
        <w:t>15865</w:t>
      </w:r>
      <w:r>
        <w:rPr>
          <w:b w:val="0"/>
          <w:i w:val="0"/>
        </w:rPr>
        <w:br/>
      </w:r>
      <w:r>
        <w:rPr>
          <w:b w:val="0"/>
          <w:i w:val="0"/>
        </w:rPr>
        <w:br/>
      </w:r>
      <w:r>
        <w:rPr>
          <w:b w:val="0"/>
          <w:i w:val="0"/>
        </w:rPr>
        <w:t>Xã Hoằng Hóa</w:t>
      </w:r>
      <w:r>
        <w:rPr>
          <w:b w:val="0"/>
          <w:i w:val="0"/>
        </w:rPr>
        <w:br/>
      </w:r>
      <w:r>
        <w:rPr>
          <w:b w:val="0"/>
          <w:i w:val="0"/>
        </w:rPr>
        <w:br/>
      </w:r>
      <w:r>
        <w:rPr>
          <w:b w:val="0"/>
          <w:i w:val="0"/>
        </w:rPr>
        <w:br/>
      </w:r>
      <w:r>
        <w:rPr>
          <w:b w:val="0"/>
          <w:i w:val="0"/>
        </w:rPr>
        <w:br/>
      </w:r>
      <w:r>
        <w:rPr>
          <w:b w:val="0"/>
          <w:i w:val="0"/>
        </w:rPr>
        <w:t>15880</w:t>
      </w:r>
      <w:r>
        <w:rPr>
          <w:b w:val="0"/>
          <w:i w:val="0"/>
        </w:rPr>
        <w:br/>
      </w:r>
      <w:r>
        <w:rPr>
          <w:b w:val="0"/>
          <w:i w:val="0"/>
        </w:rPr>
        <w:br/>
      </w:r>
      <w:r>
        <w:rPr>
          <w:b w:val="0"/>
          <w:i w:val="0"/>
        </w:rPr>
        <w:t>Xã Hoằng Giang</w:t>
      </w:r>
      <w:r>
        <w:rPr>
          <w:b w:val="0"/>
          <w:i w:val="0"/>
        </w:rPr>
        <w:br/>
      </w:r>
      <w:r>
        <w:rPr>
          <w:b w:val="0"/>
          <w:i w:val="0"/>
        </w:rPr>
        <w:br/>
      </w:r>
      <w:r>
        <w:rPr>
          <w:b w:val="0"/>
          <w:i w:val="0"/>
        </w:rPr>
        <w:br/>
      </w:r>
      <w:r>
        <w:rPr>
          <w:b w:val="0"/>
          <w:i w:val="0"/>
        </w:rPr>
        <w:br/>
      </w:r>
      <w:r>
        <w:rPr>
          <w:b w:val="0"/>
          <w:i w:val="0"/>
        </w:rPr>
        <w:t>15889</w:t>
      </w:r>
      <w:r>
        <w:rPr>
          <w:b w:val="0"/>
          <w:i w:val="0"/>
        </w:rPr>
        <w:br/>
      </w:r>
      <w:r>
        <w:rPr>
          <w:b w:val="0"/>
          <w:i w:val="0"/>
        </w:rPr>
        <w:br/>
      </w:r>
      <w:r>
        <w:rPr>
          <w:b w:val="0"/>
          <w:i w:val="0"/>
        </w:rPr>
        <w:t>Xã Hoằng Phú</w:t>
      </w:r>
      <w:r>
        <w:rPr>
          <w:b w:val="0"/>
          <w:i w:val="0"/>
        </w:rPr>
        <w:br/>
      </w:r>
      <w:r>
        <w:rPr>
          <w:b w:val="0"/>
          <w:i w:val="0"/>
        </w:rPr>
        <w:br/>
      </w:r>
      <w:r>
        <w:rPr>
          <w:b w:val="0"/>
          <w:i w:val="0"/>
        </w:rPr>
        <w:br/>
      </w:r>
      <w:r>
        <w:rPr>
          <w:b w:val="0"/>
          <w:i w:val="0"/>
        </w:rPr>
        <w:br/>
      </w:r>
      <w:r>
        <w:rPr>
          <w:b w:val="0"/>
          <w:i w:val="0"/>
        </w:rPr>
        <w:t>15910</w:t>
      </w:r>
      <w:r>
        <w:rPr>
          <w:b w:val="0"/>
          <w:i w:val="0"/>
        </w:rPr>
        <w:br/>
      </w:r>
      <w:r>
        <w:rPr>
          <w:b w:val="0"/>
          <w:i w:val="0"/>
        </w:rPr>
        <w:br/>
      </w:r>
      <w:r>
        <w:rPr>
          <w:b w:val="0"/>
          <w:i w:val="0"/>
        </w:rPr>
        <w:t>Xã Hoằng Sơn</w:t>
      </w:r>
      <w:r>
        <w:rPr>
          <w:b w:val="0"/>
          <w:i w:val="0"/>
        </w:rPr>
        <w:br/>
      </w:r>
      <w:r>
        <w:rPr>
          <w:b w:val="0"/>
          <w:i w:val="0"/>
        </w:rPr>
        <w:br/>
      </w:r>
      <w:r>
        <w:rPr>
          <w:b w:val="0"/>
          <w:i w:val="0"/>
        </w:rPr>
        <w:br/>
      </w:r>
      <w:r>
        <w:rPr>
          <w:b w:val="0"/>
          <w:i w:val="0"/>
        </w:rPr>
        <w:br/>
      </w:r>
      <w:r>
        <w:rPr>
          <w:b w:val="0"/>
          <w:i w:val="0"/>
        </w:rPr>
        <w:t>15961</w:t>
      </w:r>
      <w:r>
        <w:rPr>
          <w:b w:val="0"/>
          <w:i w:val="0"/>
        </w:rPr>
        <w:br/>
      </w:r>
      <w:r>
        <w:rPr>
          <w:b w:val="0"/>
          <w:i w:val="0"/>
        </w:rPr>
        <w:br/>
      </w:r>
      <w:r>
        <w:rPr>
          <w:b w:val="0"/>
          <w:i w:val="0"/>
        </w:rPr>
        <w:t>Xã Hoằng Lộc</w:t>
      </w:r>
      <w:r>
        <w:rPr>
          <w:b w:val="0"/>
          <w:i w:val="0"/>
        </w:rPr>
        <w:br/>
      </w:r>
      <w:r>
        <w:rPr>
          <w:b w:val="0"/>
          <w:i w:val="0"/>
        </w:rPr>
        <w:br/>
      </w:r>
      <w:r>
        <w:rPr>
          <w:b w:val="0"/>
          <w:i w:val="0"/>
        </w:rPr>
        <w:br/>
      </w:r>
      <w:r>
        <w:rPr>
          <w:b w:val="0"/>
          <w:i w:val="0"/>
        </w:rPr>
        <w:br/>
      </w:r>
      <w:r>
        <w:rPr>
          <w:b w:val="0"/>
          <w:i w:val="0"/>
        </w:rPr>
        <w:t>15976</w:t>
      </w:r>
      <w:r>
        <w:rPr>
          <w:b w:val="0"/>
          <w:i w:val="0"/>
        </w:rPr>
        <w:br/>
      </w:r>
      <w:r>
        <w:rPr>
          <w:b w:val="0"/>
          <w:i w:val="0"/>
        </w:rPr>
        <w:br/>
      </w:r>
      <w:r>
        <w:rPr>
          <w:b w:val="0"/>
          <w:i w:val="0"/>
        </w:rPr>
        <w:t>Xã Hoằng Châu</w:t>
      </w:r>
      <w:r>
        <w:rPr>
          <w:b w:val="0"/>
          <w:i w:val="0"/>
        </w:rPr>
        <w:br/>
      </w:r>
      <w:r>
        <w:rPr>
          <w:b w:val="0"/>
          <w:i w:val="0"/>
        </w:rPr>
        <w:br/>
      </w:r>
      <w:r>
        <w:rPr>
          <w:b w:val="0"/>
          <w:i w:val="0"/>
        </w:rPr>
        <w:br/>
      </w:r>
      <w:r>
        <w:rPr>
          <w:b w:val="0"/>
          <w:i w:val="0"/>
        </w:rPr>
        <w:br/>
      </w:r>
      <w:r>
        <w:rPr>
          <w:b w:val="0"/>
          <w:i w:val="0"/>
        </w:rPr>
        <w:t>15991</w:t>
      </w:r>
      <w:r>
        <w:rPr>
          <w:b w:val="0"/>
          <w:i w:val="0"/>
        </w:rPr>
        <w:br/>
      </w:r>
      <w:r>
        <w:rPr>
          <w:b w:val="0"/>
          <w:i w:val="0"/>
        </w:rPr>
        <w:br/>
      </w:r>
      <w:r>
        <w:rPr>
          <w:b w:val="0"/>
          <w:i w:val="0"/>
        </w:rPr>
        <w:t>Xã Hoằng Tiến</w:t>
      </w:r>
      <w:r>
        <w:rPr>
          <w:b w:val="0"/>
          <w:i w:val="0"/>
        </w:rPr>
        <w:br/>
      </w:r>
      <w:r>
        <w:rPr>
          <w:b w:val="0"/>
          <w:i w:val="0"/>
        </w:rPr>
        <w:br/>
      </w:r>
      <w:r>
        <w:rPr>
          <w:b w:val="0"/>
          <w:i w:val="0"/>
        </w:rPr>
        <w:br/>
      </w:r>
      <w:r>
        <w:rPr>
          <w:b w:val="0"/>
          <w:i w:val="0"/>
        </w:rPr>
        <w:br/>
      </w:r>
      <w:r>
        <w:rPr>
          <w:b w:val="0"/>
          <w:i w:val="0"/>
        </w:rPr>
        <w:t>16000</w:t>
      </w:r>
      <w:r>
        <w:rPr>
          <w:b w:val="0"/>
          <w:i w:val="0"/>
        </w:rPr>
        <w:br/>
      </w:r>
      <w:r>
        <w:rPr>
          <w:b w:val="0"/>
          <w:i w:val="0"/>
        </w:rPr>
        <w:br/>
      </w:r>
      <w:r>
        <w:rPr>
          <w:b w:val="0"/>
          <w:i w:val="0"/>
        </w:rPr>
        <w:t>Xã Hoằng Thanh</w:t>
      </w:r>
      <w:r>
        <w:rPr>
          <w:b w:val="0"/>
          <w:i w:val="0"/>
        </w:rPr>
        <w:br/>
      </w:r>
      <w:r>
        <w:rPr>
          <w:b w:val="0"/>
          <w:i w:val="0"/>
        </w:rPr>
        <w:br/>
      </w:r>
      <w:r>
        <w:rPr>
          <w:b w:val="0"/>
          <w:i w:val="0"/>
        </w:rPr>
        <w:br/>
      </w:r>
      <w:r>
        <w:rPr>
          <w:b w:val="0"/>
          <w:i w:val="0"/>
        </w:rPr>
        <w:br/>
      </w:r>
      <w:r>
        <w:rPr>
          <w:b w:val="0"/>
          <w:i w:val="0"/>
        </w:rPr>
        <w:t>16012</w:t>
      </w:r>
      <w:r>
        <w:rPr>
          <w:b w:val="0"/>
          <w:i w:val="0"/>
        </w:rPr>
        <w:br/>
      </w:r>
      <w:r>
        <w:rPr>
          <w:b w:val="0"/>
          <w:i w:val="0"/>
        </w:rPr>
        <w:br/>
      </w:r>
      <w:r>
        <w:rPr>
          <w:b w:val="0"/>
          <w:i w:val="0"/>
        </w:rPr>
        <w:t>Xã Hậu Lộc</w:t>
      </w:r>
      <w:r>
        <w:rPr>
          <w:b w:val="0"/>
          <w:i w:val="0"/>
        </w:rPr>
        <w:br/>
      </w:r>
      <w:r>
        <w:rPr>
          <w:b w:val="0"/>
          <w:i w:val="0"/>
        </w:rPr>
        <w:br/>
      </w:r>
      <w:r>
        <w:rPr>
          <w:b w:val="0"/>
          <w:i w:val="0"/>
        </w:rPr>
        <w:br/>
      </w:r>
      <w:r>
        <w:rPr>
          <w:b w:val="0"/>
          <w:i w:val="0"/>
        </w:rPr>
        <w:br/>
      </w:r>
      <w:r>
        <w:rPr>
          <w:b w:val="0"/>
          <w:i w:val="0"/>
        </w:rPr>
        <w:t>16021</w:t>
      </w:r>
      <w:r>
        <w:rPr>
          <w:b w:val="0"/>
          <w:i w:val="0"/>
        </w:rPr>
        <w:br/>
      </w:r>
      <w:r>
        <w:rPr>
          <w:b w:val="0"/>
          <w:i w:val="0"/>
        </w:rPr>
        <w:br/>
      </w:r>
      <w:r>
        <w:rPr>
          <w:b w:val="0"/>
          <w:i w:val="0"/>
        </w:rPr>
        <w:t>Xã Triệu Lộc</w:t>
      </w:r>
      <w:r>
        <w:rPr>
          <w:b w:val="0"/>
          <w:i w:val="0"/>
        </w:rPr>
        <w:br/>
      </w:r>
      <w:r>
        <w:rPr>
          <w:b w:val="0"/>
          <w:i w:val="0"/>
        </w:rPr>
        <w:br/>
      </w:r>
      <w:r>
        <w:rPr>
          <w:b w:val="0"/>
          <w:i w:val="0"/>
        </w:rPr>
        <w:br/>
      </w:r>
      <w:r>
        <w:rPr>
          <w:b w:val="0"/>
          <w:i w:val="0"/>
        </w:rPr>
        <w:br/>
      </w:r>
      <w:r>
        <w:rPr>
          <w:b w:val="0"/>
          <w:i w:val="0"/>
        </w:rPr>
        <w:t>16033</w:t>
      </w:r>
      <w:r>
        <w:rPr>
          <w:b w:val="0"/>
          <w:i w:val="0"/>
        </w:rPr>
        <w:br/>
      </w:r>
      <w:r>
        <w:rPr>
          <w:b w:val="0"/>
          <w:i w:val="0"/>
        </w:rPr>
        <w:br/>
      </w:r>
      <w:r>
        <w:rPr>
          <w:b w:val="0"/>
          <w:i w:val="0"/>
        </w:rPr>
        <w:t>Xã Đông Thành</w:t>
      </w:r>
      <w:r>
        <w:rPr>
          <w:b w:val="0"/>
          <w:i w:val="0"/>
        </w:rPr>
        <w:br/>
      </w:r>
      <w:r>
        <w:rPr>
          <w:b w:val="0"/>
          <w:i w:val="0"/>
        </w:rPr>
        <w:br/>
      </w:r>
      <w:r>
        <w:rPr>
          <w:b w:val="0"/>
          <w:i w:val="0"/>
        </w:rPr>
        <w:br/>
      </w:r>
      <w:r>
        <w:rPr>
          <w:b w:val="0"/>
          <w:i w:val="0"/>
        </w:rPr>
        <w:br/>
      </w:r>
      <w:r>
        <w:rPr>
          <w:b w:val="0"/>
          <w:i w:val="0"/>
        </w:rPr>
        <w:t>16072</w:t>
      </w:r>
      <w:r>
        <w:rPr>
          <w:b w:val="0"/>
          <w:i w:val="0"/>
        </w:rPr>
        <w:br/>
      </w:r>
      <w:r>
        <w:rPr>
          <w:b w:val="0"/>
          <w:i w:val="0"/>
        </w:rPr>
        <w:br/>
      </w:r>
      <w:r>
        <w:rPr>
          <w:b w:val="0"/>
          <w:i w:val="0"/>
        </w:rPr>
        <w:t>Xã Hoa Lộc</w:t>
      </w:r>
      <w:r>
        <w:rPr>
          <w:b w:val="0"/>
          <w:i w:val="0"/>
        </w:rPr>
        <w:br/>
      </w:r>
      <w:r>
        <w:rPr>
          <w:b w:val="0"/>
          <w:i w:val="0"/>
        </w:rPr>
        <w:br/>
      </w:r>
      <w:r>
        <w:rPr>
          <w:b w:val="0"/>
          <w:i w:val="0"/>
        </w:rPr>
        <w:br/>
      </w:r>
      <w:r>
        <w:rPr>
          <w:b w:val="0"/>
          <w:i w:val="0"/>
        </w:rPr>
        <w:br/>
      </w:r>
      <w:r>
        <w:rPr>
          <w:b w:val="0"/>
          <w:i w:val="0"/>
        </w:rPr>
        <w:t>16078</w:t>
      </w:r>
      <w:r>
        <w:rPr>
          <w:b w:val="0"/>
          <w:i w:val="0"/>
        </w:rPr>
        <w:br/>
      </w:r>
      <w:r>
        <w:rPr>
          <w:b w:val="0"/>
          <w:i w:val="0"/>
        </w:rPr>
        <w:br/>
      </w:r>
      <w:r>
        <w:rPr>
          <w:b w:val="0"/>
          <w:i w:val="0"/>
        </w:rPr>
        <w:t>Xã Vạn Lộc</w:t>
      </w:r>
      <w:r>
        <w:rPr>
          <w:b w:val="0"/>
          <w:i w:val="0"/>
        </w:rPr>
        <w:br/>
      </w:r>
      <w:r>
        <w:rPr>
          <w:b w:val="0"/>
          <w:i w:val="0"/>
        </w:rPr>
        <w:br/>
      </w:r>
      <w:r>
        <w:rPr>
          <w:b w:val="0"/>
          <w:i w:val="0"/>
        </w:rPr>
        <w:br/>
      </w:r>
      <w:r>
        <w:rPr>
          <w:b w:val="0"/>
          <w:i w:val="0"/>
        </w:rPr>
        <w:br/>
      </w:r>
      <w:r>
        <w:rPr>
          <w:b w:val="0"/>
          <w:i w:val="0"/>
        </w:rPr>
        <w:t>16093</w:t>
      </w:r>
      <w:r>
        <w:rPr>
          <w:b w:val="0"/>
          <w:i w:val="0"/>
        </w:rPr>
        <w:br/>
      </w:r>
      <w:r>
        <w:rPr>
          <w:b w:val="0"/>
          <w:i w:val="0"/>
        </w:rPr>
        <w:br/>
      </w:r>
      <w:r>
        <w:rPr>
          <w:b w:val="0"/>
          <w:i w:val="0"/>
        </w:rPr>
        <w:t>Xã Nga Sơn</w:t>
      </w:r>
      <w:r>
        <w:rPr>
          <w:b w:val="0"/>
          <w:i w:val="0"/>
        </w:rPr>
        <w:br/>
      </w:r>
      <w:r>
        <w:rPr>
          <w:b w:val="0"/>
          <w:i w:val="0"/>
        </w:rPr>
        <w:br/>
      </w:r>
      <w:r>
        <w:rPr>
          <w:b w:val="0"/>
          <w:i w:val="0"/>
        </w:rPr>
        <w:br/>
      </w:r>
      <w:r>
        <w:rPr>
          <w:b w:val="0"/>
          <w:i w:val="0"/>
        </w:rPr>
        <w:br/>
      </w:r>
      <w:r>
        <w:rPr>
          <w:b w:val="0"/>
          <w:i w:val="0"/>
        </w:rPr>
        <w:t>16108</w:t>
      </w:r>
      <w:r>
        <w:rPr>
          <w:b w:val="0"/>
          <w:i w:val="0"/>
        </w:rPr>
        <w:br/>
      </w:r>
      <w:r>
        <w:rPr>
          <w:b w:val="0"/>
          <w:i w:val="0"/>
        </w:rPr>
        <w:br/>
      </w:r>
      <w:r>
        <w:rPr>
          <w:b w:val="0"/>
          <w:i w:val="0"/>
        </w:rPr>
        <w:t>Xã Tân Tiến</w:t>
      </w:r>
      <w:r>
        <w:rPr>
          <w:b w:val="0"/>
          <w:i w:val="0"/>
        </w:rPr>
        <w:br/>
      </w:r>
      <w:r>
        <w:rPr>
          <w:b w:val="0"/>
          <w:i w:val="0"/>
        </w:rPr>
        <w:br/>
      </w:r>
      <w:r>
        <w:rPr>
          <w:b w:val="0"/>
          <w:i w:val="0"/>
        </w:rPr>
        <w:br/>
      </w:r>
      <w:r>
        <w:rPr>
          <w:b w:val="0"/>
          <w:i w:val="0"/>
        </w:rPr>
        <w:br/>
      </w:r>
      <w:r>
        <w:rPr>
          <w:b w:val="0"/>
          <w:i w:val="0"/>
        </w:rPr>
        <w:t>16114</w:t>
      </w:r>
      <w:r>
        <w:rPr>
          <w:b w:val="0"/>
          <w:i w:val="0"/>
        </w:rPr>
        <w:br/>
      </w:r>
      <w:r>
        <w:rPr>
          <w:b w:val="0"/>
          <w:i w:val="0"/>
        </w:rPr>
        <w:br/>
      </w:r>
      <w:r>
        <w:rPr>
          <w:b w:val="0"/>
          <w:i w:val="0"/>
        </w:rPr>
        <w:t>Xã Nga Thắng</w:t>
      </w:r>
      <w:r>
        <w:rPr>
          <w:b w:val="0"/>
          <w:i w:val="0"/>
        </w:rPr>
        <w:br/>
      </w:r>
      <w:r>
        <w:rPr>
          <w:b w:val="0"/>
          <w:i w:val="0"/>
        </w:rPr>
        <w:br/>
      </w:r>
      <w:r>
        <w:rPr>
          <w:b w:val="0"/>
          <w:i w:val="0"/>
        </w:rPr>
        <w:br/>
      </w:r>
      <w:r>
        <w:rPr>
          <w:b w:val="0"/>
          <w:i w:val="0"/>
        </w:rPr>
        <w:br/>
      </w:r>
      <w:r>
        <w:rPr>
          <w:b w:val="0"/>
          <w:i w:val="0"/>
        </w:rPr>
        <w:t>16138</w:t>
      </w:r>
      <w:r>
        <w:rPr>
          <w:b w:val="0"/>
          <w:i w:val="0"/>
        </w:rPr>
        <w:br/>
      </w:r>
      <w:r>
        <w:rPr>
          <w:b w:val="0"/>
          <w:i w:val="0"/>
        </w:rPr>
        <w:br/>
      </w:r>
      <w:r>
        <w:rPr>
          <w:b w:val="0"/>
          <w:i w:val="0"/>
        </w:rPr>
        <w:t>Xã Hồ Vương</w:t>
      </w:r>
      <w:r>
        <w:rPr>
          <w:b w:val="0"/>
          <w:i w:val="0"/>
        </w:rPr>
        <w:br/>
      </w:r>
      <w:r>
        <w:rPr>
          <w:b w:val="0"/>
          <w:i w:val="0"/>
        </w:rPr>
        <w:br/>
      </w:r>
      <w:r>
        <w:rPr>
          <w:b w:val="0"/>
          <w:i w:val="0"/>
        </w:rPr>
        <w:br/>
      </w:r>
      <w:r>
        <w:rPr>
          <w:b w:val="0"/>
          <w:i w:val="0"/>
        </w:rPr>
        <w:br/>
      </w:r>
      <w:r>
        <w:rPr>
          <w:b w:val="0"/>
          <w:i w:val="0"/>
        </w:rPr>
        <w:t>16144</w:t>
      </w:r>
      <w:r>
        <w:rPr>
          <w:b w:val="0"/>
          <w:i w:val="0"/>
        </w:rPr>
        <w:br/>
      </w:r>
      <w:r>
        <w:rPr>
          <w:b w:val="0"/>
          <w:i w:val="0"/>
        </w:rPr>
        <w:br/>
      </w:r>
      <w:r>
        <w:rPr>
          <w:b w:val="0"/>
          <w:i w:val="0"/>
        </w:rPr>
        <w:t>Xã Nga An</w:t>
      </w:r>
      <w:r>
        <w:rPr>
          <w:b w:val="0"/>
          <w:i w:val="0"/>
        </w:rPr>
        <w:br/>
      </w:r>
      <w:r>
        <w:rPr>
          <w:b w:val="0"/>
          <w:i w:val="0"/>
        </w:rPr>
        <w:br/>
      </w:r>
      <w:r>
        <w:rPr>
          <w:b w:val="0"/>
          <w:i w:val="0"/>
        </w:rPr>
        <w:br/>
      </w:r>
      <w:r>
        <w:rPr>
          <w:b w:val="0"/>
          <w:i w:val="0"/>
        </w:rPr>
        <w:br/>
      </w:r>
      <w:r>
        <w:rPr>
          <w:b w:val="0"/>
          <w:i w:val="0"/>
        </w:rPr>
        <w:t>16171</w:t>
      </w:r>
      <w:r>
        <w:rPr>
          <w:b w:val="0"/>
          <w:i w:val="0"/>
        </w:rPr>
        <w:br/>
      </w:r>
      <w:r>
        <w:rPr>
          <w:b w:val="0"/>
          <w:i w:val="0"/>
        </w:rPr>
        <w:br/>
      </w:r>
      <w:r>
        <w:rPr>
          <w:b w:val="0"/>
          <w:i w:val="0"/>
        </w:rPr>
        <w:t>Xã Ba Đình</w:t>
      </w:r>
      <w:r>
        <w:rPr>
          <w:b w:val="0"/>
          <w:i w:val="0"/>
        </w:rPr>
        <w:br/>
      </w:r>
      <w:r>
        <w:rPr>
          <w:b w:val="0"/>
          <w:i w:val="0"/>
        </w:rPr>
        <w:br/>
      </w:r>
      <w:r>
        <w:rPr>
          <w:b w:val="0"/>
          <w:i w:val="0"/>
        </w:rPr>
        <w:br/>
      </w:r>
      <w:r>
        <w:rPr>
          <w:b w:val="0"/>
          <w:i w:val="0"/>
        </w:rPr>
        <w:br/>
      </w:r>
      <w:r>
        <w:rPr>
          <w:b w:val="0"/>
          <w:i w:val="0"/>
        </w:rPr>
        <w:t>16174</w:t>
      </w:r>
      <w:r>
        <w:rPr>
          <w:b w:val="0"/>
          <w:i w:val="0"/>
        </w:rPr>
        <w:br/>
      </w:r>
      <w:r>
        <w:rPr>
          <w:b w:val="0"/>
          <w:i w:val="0"/>
        </w:rPr>
        <w:br/>
      </w:r>
      <w:r>
        <w:rPr>
          <w:b w:val="0"/>
          <w:i w:val="0"/>
        </w:rPr>
        <w:t>Xã Như Xuân</w:t>
      </w:r>
      <w:r>
        <w:rPr>
          <w:b w:val="0"/>
          <w:i w:val="0"/>
        </w:rPr>
        <w:br/>
      </w:r>
      <w:r>
        <w:rPr>
          <w:b w:val="0"/>
          <w:i w:val="0"/>
        </w:rPr>
        <w:br/>
      </w:r>
      <w:r>
        <w:rPr>
          <w:b w:val="0"/>
          <w:i w:val="0"/>
        </w:rPr>
        <w:br/>
      </w:r>
      <w:r>
        <w:rPr>
          <w:b w:val="0"/>
          <w:i w:val="0"/>
        </w:rPr>
        <w:br/>
      </w:r>
      <w:r>
        <w:rPr>
          <w:b w:val="0"/>
          <w:i w:val="0"/>
        </w:rPr>
        <w:t>16177</w:t>
      </w:r>
      <w:r>
        <w:rPr>
          <w:b w:val="0"/>
          <w:i w:val="0"/>
        </w:rPr>
        <w:br/>
      </w:r>
      <w:r>
        <w:rPr>
          <w:b w:val="0"/>
          <w:i w:val="0"/>
        </w:rPr>
        <w:br/>
      </w:r>
      <w:r>
        <w:rPr>
          <w:b w:val="0"/>
          <w:i w:val="0"/>
        </w:rPr>
        <w:t>Xã Xuân Bình</w:t>
      </w:r>
      <w:r>
        <w:rPr>
          <w:b w:val="0"/>
          <w:i w:val="0"/>
        </w:rPr>
        <w:br/>
      </w:r>
      <w:r>
        <w:rPr>
          <w:b w:val="0"/>
          <w:i w:val="0"/>
        </w:rPr>
        <w:br/>
      </w:r>
      <w:r>
        <w:rPr>
          <w:b w:val="0"/>
          <w:i w:val="0"/>
        </w:rPr>
        <w:br/>
      </w:r>
      <w:r>
        <w:rPr>
          <w:b w:val="0"/>
          <w:i w:val="0"/>
        </w:rPr>
        <w:br/>
      </w:r>
      <w:r>
        <w:rPr>
          <w:b w:val="0"/>
          <w:i w:val="0"/>
        </w:rPr>
        <w:t>16186</w:t>
      </w:r>
      <w:r>
        <w:rPr>
          <w:b w:val="0"/>
          <w:i w:val="0"/>
        </w:rPr>
        <w:br/>
      </w:r>
      <w:r>
        <w:rPr>
          <w:b w:val="0"/>
          <w:i w:val="0"/>
        </w:rPr>
        <w:br/>
      </w:r>
      <w:r>
        <w:rPr>
          <w:b w:val="0"/>
          <w:i w:val="0"/>
        </w:rPr>
        <w:t>Xã Hóa Quỳ</w:t>
      </w:r>
      <w:r>
        <w:rPr>
          <w:b w:val="0"/>
          <w:i w:val="0"/>
        </w:rPr>
        <w:br/>
      </w:r>
      <w:r>
        <w:rPr>
          <w:b w:val="0"/>
          <w:i w:val="0"/>
        </w:rPr>
        <w:br/>
      </w:r>
      <w:r>
        <w:rPr>
          <w:b w:val="0"/>
          <w:i w:val="0"/>
        </w:rPr>
        <w:br/>
      </w:r>
      <w:r>
        <w:rPr>
          <w:b w:val="0"/>
          <w:i w:val="0"/>
        </w:rPr>
        <w:br/>
      </w:r>
      <w:r>
        <w:rPr>
          <w:b w:val="0"/>
          <w:i w:val="0"/>
        </w:rPr>
        <w:t>16213</w:t>
      </w:r>
      <w:r>
        <w:rPr>
          <w:b w:val="0"/>
          <w:i w:val="0"/>
        </w:rPr>
        <w:br/>
      </w:r>
      <w:r>
        <w:rPr>
          <w:b w:val="0"/>
          <w:i w:val="0"/>
        </w:rPr>
        <w:br/>
      </w:r>
      <w:r>
        <w:rPr>
          <w:b w:val="0"/>
          <w:i w:val="0"/>
        </w:rPr>
        <w:t>Xã Thanh Phong</w:t>
      </w:r>
      <w:r>
        <w:rPr>
          <w:b w:val="0"/>
          <w:i w:val="0"/>
        </w:rPr>
        <w:br/>
      </w:r>
      <w:r>
        <w:rPr>
          <w:b w:val="0"/>
          <w:i w:val="0"/>
        </w:rPr>
        <w:br/>
      </w:r>
      <w:r>
        <w:rPr>
          <w:b w:val="0"/>
          <w:i w:val="0"/>
        </w:rPr>
        <w:br/>
      </w:r>
      <w:r>
        <w:rPr>
          <w:b w:val="0"/>
          <w:i w:val="0"/>
        </w:rPr>
        <w:br/>
      </w:r>
      <w:r>
        <w:rPr>
          <w:b w:val="0"/>
          <w:i w:val="0"/>
        </w:rPr>
        <w:t>16222</w:t>
      </w:r>
      <w:r>
        <w:rPr>
          <w:b w:val="0"/>
          <w:i w:val="0"/>
        </w:rPr>
        <w:br/>
      </w:r>
      <w:r>
        <w:rPr>
          <w:b w:val="0"/>
          <w:i w:val="0"/>
        </w:rPr>
        <w:br/>
      </w:r>
      <w:r>
        <w:rPr>
          <w:b w:val="0"/>
          <w:i w:val="0"/>
        </w:rPr>
        <w:t>Xã Thanh Quân</w:t>
      </w:r>
      <w:r>
        <w:rPr>
          <w:b w:val="0"/>
          <w:i w:val="0"/>
        </w:rPr>
        <w:br/>
      </w:r>
      <w:r>
        <w:rPr>
          <w:b w:val="0"/>
          <w:i w:val="0"/>
        </w:rPr>
        <w:br/>
      </w:r>
      <w:r>
        <w:rPr>
          <w:b w:val="0"/>
          <w:i w:val="0"/>
        </w:rPr>
        <w:br/>
      </w:r>
      <w:r>
        <w:rPr>
          <w:b w:val="0"/>
          <w:i w:val="0"/>
        </w:rPr>
        <w:br/>
      </w:r>
      <w:r>
        <w:rPr>
          <w:b w:val="0"/>
          <w:i w:val="0"/>
        </w:rPr>
        <w:t>16225</w:t>
      </w:r>
      <w:r>
        <w:rPr>
          <w:b w:val="0"/>
          <w:i w:val="0"/>
        </w:rPr>
        <w:br/>
      </w:r>
      <w:r>
        <w:rPr>
          <w:b w:val="0"/>
          <w:i w:val="0"/>
        </w:rPr>
        <w:br/>
      </w:r>
      <w:r>
        <w:rPr>
          <w:b w:val="0"/>
          <w:i w:val="0"/>
        </w:rPr>
        <w:t>Xã Thượng Ninh</w:t>
      </w:r>
      <w:r>
        <w:rPr>
          <w:b w:val="0"/>
          <w:i w:val="0"/>
        </w:rPr>
        <w:br/>
      </w:r>
      <w:r>
        <w:rPr>
          <w:b w:val="0"/>
          <w:i w:val="0"/>
        </w:rPr>
        <w:br/>
      </w:r>
      <w:r>
        <w:rPr>
          <w:b w:val="0"/>
          <w:i w:val="0"/>
        </w:rPr>
        <w:br/>
      </w:r>
      <w:r>
        <w:rPr>
          <w:b w:val="0"/>
          <w:i w:val="0"/>
        </w:rPr>
        <w:br/>
      </w:r>
      <w:r>
        <w:rPr>
          <w:b w:val="0"/>
          <w:i w:val="0"/>
        </w:rPr>
        <w:t>16228</w:t>
      </w:r>
      <w:r>
        <w:rPr>
          <w:b w:val="0"/>
          <w:i w:val="0"/>
        </w:rPr>
        <w:br/>
      </w:r>
      <w:r>
        <w:rPr>
          <w:b w:val="0"/>
          <w:i w:val="0"/>
        </w:rPr>
        <w:br/>
      </w:r>
      <w:r>
        <w:rPr>
          <w:b w:val="0"/>
          <w:i w:val="0"/>
        </w:rPr>
        <w:t>Xã Như Thanh</w:t>
      </w:r>
      <w:r>
        <w:rPr>
          <w:b w:val="0"/>
          <w:i w:val="0"/>
        </w:rPr>
        <w:br/>
      </w:r>
      <w:r>
        <w:rPr>
          <w:b w:val="0"/>
          <w:i w:val="0"/>
        </w:rPr>
        <w:br/>
      </w:r>
      <w:r>
        <w:rPr>
          <w:b w:val="0"/>
          <w:i w:val="0"/>
        </w:rPr>
        <w:br/>
      </w:r>
      <w:r>
        <w:rPr>
          <w:b w:val="0"/>
          <w:i w:val="0"/>
        </w:rPr>
        <w:br/>
      </w:r>
      <w:r>
        <w:rPr>
          <w:b w:val="0"/>
          <w:i w:val="0"/>
        </w:rPr>
        <w:t>16234</w:t>
      </w:r>
      <w:r>
        <w:rPr>
          <w:b w:val="0"/>
          <w:i w:val="0"/>
        </w:rPr>
        <w:br/>
      </w:r>
      <w:r>
        <w:rPr>
          <w:b w:val="0"/>
          <w:i w:val="0"/>
        </w:rPr>
        <w:br/>
      </w:r>
      <w:r>
        <w:rPr>
          <w:b w:val="0"/>
          <w:i w:val="0"/>
        </w:rPr>
        <w:t>Xã Xuân Du</w:t>
      </w:r>
      <w:r>
        <w:rPr>
          <w:b w:val="0"/>
          <w:i w:val="0"/>
        </w:rPr>
        <w:br/>
      </w:r>
      <w:r>
        <w:rPr>
          <w:b w:val="0"/>
          <w:i w:val="0"/>
        </w:rPr>
        <w:br/>
      </w:r>
      <w:r>
        <w:rPr>
          <w:b w:val="0"/>
          <w:i w:val="0"/>
        </w:rPr>
        <w:br/>
      </w:r>
      <w:r>
        <w:rPr>
          <w:b w:val="0"/>
          <w:i w:val="0"/>
        </w:rPr>
        <w:br/>
      </w:r>
      <w:r>
        <w:rPr>
          <w:b w:val="0"/>
          <w:i w:val="0"/>
        </w:rPr>
        <w:t>16249</w:t>
      </w:r>
      <w:r>
        <w:rPr>
          <w:b w:val="0"/>
          <w:i w:val="0"/>
        </w:rPr>
        <w:br/>
      </w:r>
      <w:r>
        <w:rPr>
          <w:b w:val="0"/>
          <w:i w:val="0"/>
        </w:rPr>
        <w:br/>
      </w:r>
      <w:r>
        <w:rPr>
          <w:b w:val="0"/>
          <w:i w:val="0"/>
        </w:rPr>
        <w:t>Xã Mậu Lâm</w:t>
      </w:r>
      <w:r>
        <w:rPr>
          <w:b w:val="0"/>
          <w:i w:val="0"/>
        </w:rPr>
        <w:br/>
      </w:r>
      <w:r>
        <w:rPr>
          <w:b w:val="0"/>
          <w:i w:val="0"/>
        </w:rPr>
        <w:br/>
      </w:r>
      <w:r>
        <w:rPr>
          <w:b w:val="0"/>
          <w:i w:val="0"/>
        </w:rPr>
        <w:br/>
      </w:r>
      <w:r>
        <w:rPr>
          <w:b w:val="0"/>
          <w:i w:val="0"/>
        </w:rPr>
        <w:br/>
      </w:r>
      <w:r>
        <w:rPr>
          <w:b w:val="0"/>
          <w:i w:val="0"/>
        </w:rPr>
        <w:t>16258</w:t>
      </w:r>
      <w:r>
        <w:rPr>
          <w:b w:val="0"/>
          <w:i w:val="0"/>
        </w:rPr>
        <w:br/>
      </w:r>
      <w:r>
        <w:rPr>
          <w:b w:val="0"/>
          <w:i w:val="0"/>
        </w:rPr>
        <w:br/>
      </w:r>
      <w:r>
        <w:rPr>
          <w:b w:val="0"/>
          <w:i w:val="0"/>
        </w:rPr>
        <w:t>Xã Xuân Thái</w:t>
      </w:r>
      <w:r>
        <w:rPr>
          <w:b w:val="0"/>
          <w:i w:val="0"/>
        </w:rPr>
        <w:br/>
      </w:r>
      <w:r>
        <w:rPr>
          <w:b w:val="0"/>
          <w:i w:val="0"/>
        </w:rPr>
        <w:br/>
      </w:r>
      <w:r>
        <w:rPr>
          <w:b w:val="0"/>
          <w:i w:val="0"/>
        </w:rPr>
        <w:br/>
      </w:r>
      <w:r>
        <w:rPr>
          <w:b w:val="0"/>
          <w:i w:val="0"/>
        </w:rPr>
        <w:br/>
      </w:r>
      <w:r>
        <w:rPr>
          <w:b w:val="0"/>
          <w:i w:val="0"/>
        </w:rPr>
        <w:t>16264</w:t>
      </w:r>
      <w:r>
        <w:rPr>
          <w:b w:val="0"/>
          <w:i w:val="0"/>
        </w:rPr>
        <w:br/>
      </w:r>
      <w:r>
        <w:rPr>
          <w:b w:val="0"/>
          <w:i w:val="0"/>
        </w:rPr>
        <w:br/>
      </w:r>
      <w:r>
        <w:rPr>
          <w:b w:val="0"/>
          <w:i w:val="0"/>
        </w:rPr>
        <w:t>Xã Yên Thọ</w:t>
      </w:r>
      <w:r>
        <w:rPr>
          <w:b w:val="0"/>
          <w:i w:val="0"/>
        </w:rPr>
        <w:br/>
      </w:r>
      <w:r>
        <w:rPr>
          <w:b w:val="0"/>
          <w:i w:val="0"/>
        </w:rPr>
        <w:br/>
      </w:r>
      <w:r>
        <w:rPr>
          <w:b w:val="0"/>
          <w:i w:val="0"/>
        </w:rPr>
        <w:br/>
      </w:r>
      <w:r>
        <w:rPr>
          <w:b w:val="0"/>
          <w:i w:val="0"/>
        </w:rPr>
        <w:br/>
      </w:r>
      <w:r>
        <w:rPr>
          <w:b w:val="0"/>
          <w:i w:val="0"/>
        </w:rPr>
        <w:t>16273</w:t>
      </w:r>
      <w:r>
        <w:rPr>
          <w:b w:val="0"/>
          <w:i w:val="0"/>
        </w:rPr>
        <w:br/>
      </w:r>
      <w:r>
        <w:rPr>
          <w:b w:val="0"/>
          <w:i w:val="0"/>
        </w:rPr>
        <w:br/>
      </w:r>
      <w:r>
        <w:rPr>
          <w:b w:val="0"/>
          <w:i w:val="0"/>
        </w:rPr>
        <w:t>Xã Thanh Kỳ</w:t>
      </w:r>
      <w:r>
        <w:rPr>
          <w:b w:val="0"/>
          <w:i w:val="0"/>
        </w:rPr>
        <w:br/>
      </w:r>
      <w:r>
        <w:rPr>
          <w:b w:val="0"/>
          <w:i w:val="0"/>
        </w:rPr>
        <w:br/>
      </w:r>
      <w:r>
        <w:rPr>
          <w:b w:val="0"/>
          <w:i w:val="0"/>
        </w:rPr>
        <w:br/>
      </w:r>
      <w:r>
        <w:rPr>
          <w:b w:val="0"/>
          <w:i w:val="0"/>
        </w:rPr>
        <w:br/>
      </w:r>
      <w:r>
        <w:rPr>
          <w:b w:val="0"/>
          <w:i w:val="0"/>
        </w:rPr>
        <w:t>16279</w:t>
      </w:r>
      <w:r>
        <w:rPr>
          <w:b w:val="0"/>
          <w:i w:val="0"/>
        </w:rPr>
        <w:br/>
      </w:r>
      <w:r>
        <w:rPr>
          <w:b w:val="0"/>
          <w:i w:val="0"/>
        </w:rPr>
        <w:br/>
      </w:r>
      <w:r>
        <w:rPr>
          <w:b w:val="0"/>
          <w:i w:val="0"/>
        </w:rPr>
        <w:t>Xã Nông Cống</w:t>
      </w:r>
      <w:r>
        <w:rPr>
          <w:b w:val="0"/>
          <w:i w:val="0"/>
        </w:rPr>
        <w:br/>
      </w:r>
      <w:r>
        <w:rPr>
          <w:b w:val="0"/>
          <w:i w:val="0"/>
        </w:rPr>
        <w:br/>
      </w:r>
      <w:r>
        <w:rPr>
          <w:b w:val="0"/>
          <w:i w:val="0"/>
        </w:rPr>
        <w:br/>
      </w:r>
      <w:r>
        <w:rPr>
          <w:b w:val="0"/>
          <w:i w:val="0"/>
        </w:rPr>
        <w:br/>
      </w:r>
      <w:r>
        <w:rPr>
          <w:b w:val="0"/>
          <w:i w:val="0"/>
        </w:rPr>
        <w:t>16297</w:t>
      </w:r>
      <w:r>
        <w:rPr>
          <w:b w:val="0"/>
          <w:i w:val="0"/>
        </w:rPr>
        <w:br/>
      </w:r>
      <w:r>
        <w:rPr>
          <w:b w:val="0"/>
          <w:i w:val="0"/>
        </w:rPr>
        <w:br/>
      </w:r>
      <w:r>
        <w:rPr>
          <w:b w:val="0"/>
          <w:i w:val="0"/>
        </w:rPr>
        <w:t>Xã Trung Chính</w:t>
      </w:r>
      <w:r>
        <w:rPr>
          <w:b w:val="0"/>
          <w:i w:val="0"/>
        </w:rPr>
        <w:br/>
      </w:r>
      <w:r>
        <w:rPr>
          <w:b w:val="0"/>
          <w:i w:val="0"/>
        </w:rPr>
        <w:br/>
      </w:r>
      <w:r>
        <w:rPr>
          <w:b w:val="0"/>
          <w:i w:val="0"/>
        </w:rPr>
        <w:br/>
      </w:r>
      <w:r>
        <w:rPr>
          <w:b w:val="0"/>
          <w:i w:val="0"/>
        </w:rPr>
        <w:br/>
      </w:r>
      <w:r>
        <w:rPr>
          <w:b w:val="0"/>
          <w:i w:val="0"/>
        </w:rPr>
        <w:t>16309</w:t>
      </w:r>
      <w:r>
        <w:rPr>
          <w:b w:val="0"/>
          <w:i w:val="0"/>
        </w:rPr>
        <w:br/>
      </w:r>
      <w:r>
        <w:rPr>
          <w:b w:val="0"/>
          <w:i w:val="0"/>
        </w:rPr>
        <w:br/>
      </w:r>
      <w:r>
        <w:rPr>
          <w:b w:val="0"/>
          <w:i w:val="0"/>
        </w:rPr>
        <w:t>Xã Thắng Lợi</w:t>
      </w:r>
      <w:r>
        <w:rPr>
          <w:b w:val="0"/>
          <w:i w:val="0"/>
        </w:rPr>
        <w:br/>
      </w:r>
      <w:r>
        <w:rPr>
          <w:b w:val="0"/>
          <w:i w:val="0"/>
        </w:rPr>
        <w:br/>
      </w:r>
      <w:r>
        <w:rPr>
          <w:b w:val="0"/>
          <w:i w:val="0"/>
        </w:rPr>
        <w:br/>
      </w:r>
      <w:r>
        <w:rPr>
          <w:b w:val="0"/>
          <w:i w:val="0"/>
        </w:rPr>
        <w:br/>
      </w:r>
      <w:r>
        <w:rPr>
          <w:b w:val="0"/>
          <w:i w:val="0"/>
        </w:rPr>
        <w:t>16342</w:t>
      </w:r>
      <w:r>
        <w:rPr>
          <w:b w:val="0"/>
          <w:i w:val="0"/>
        </w:rPr>
        <w:br/>
      </w:r>
      <w:r>
        <w:rPr>
          <w:b w:val="0"/>
          <w:i w:val="0"/>
        </w:rPr>
        <w:br/>
      </w:r>
      <w:r>
        <w:rPr>
          <w:b w:val="0"/>
          <w:i w:val="0"/>
        </w:rPr>
        <w:t>Xã Thăng Bình</w:t>
      </w:r>
      <w:r>
        <w:rPr>
          <w:b w:val="0"/>
          <w:i w:val="0"/>
        </w:rPr>
        <w:br/>
      </w:r>
      <w:r>
        <w:rPr>
          <w:b w:val="0"/>
          <w:i w:val="0"/>
        </w:rPr>
        <w:br/>
      </w:r>
      <w:r>
        <w:rPr>
          <w:b w:val="0"/>
          <w:i w:val="0"/>
        </w:rPr>
        <w:br/>
      </w:r>
      <w:r>
        <w:rPr>
          <w:b w:val="0"/>
          <w:i w:val="0"/>
        </w:rPr>
        <w:br/>
      </w:r>
      <w:r>
        <w:rPr>
          <w:b w:val="0"/>
          <w:i w:val="0"/>
        </w:rPr>
        <w:t>16348</w:t>
      </w:r>
      <w:r>
        <w:rPr>
          <w:b w:val="0"/>
          <w:i w:val="0"/>
        </w:rPr>
        <w:br/>
      </w:r>
      <w:r>
        <w:rPr>
          <w:b w:val="0"/>
          <w:i w:val="0"/>
        </w:rPr>
        <w:br/>
      </w:r>
      <w:r>
        <w:rPr>
          <w:b w:val="0"/>
          <w:i w:val="0"/>
        </w:rPr>
        <w:t>Xã Trường Văn</w:t>
      </w:r>
      <w:r>
        <w:rPr>
          <w:b w:val="0"/>
          <w:i w:val="0"/>
        </w:rPr>
        <w:br/>
      </w:r>
      <w:r>
        <w:rPr>
          <w:b w:val="0"/>
          <w:i w:val="0"/>
        </w:rPr>
        <w:br/>
      </w:r>
      <w:r>
        <w:rPr>
          <w:b w:val="0"/>
          <w:i w:val="0"/>
        </w:rPr>
        <w:br/>
      </w:r>
      <w:r>
        <w:rPr>
          <w:b w:val="0"/>
          <w:i w:val="0"/>
        </w:rPr>
        <w:br/>
      </w:r>
      <w:r>
        <w:rPr>
          <w:b w:val="0"/>
          <w:i w:val="0"/>
        </w:rPr>
        <w:t>16363</w:t>
      </w:r>
      <w:r>
        <w:rPr>
          <w:b w:val="0"/>
          <w:i w:val="0"/>
        </w:rPr>
        <w:br/>
      </w:r>
      <w:r>
        <w:rPr>
          <w:b w:val="0"/>
          <w:i w:val="0"/>
        </w:rPr>
        <w:br/>
      </w:r>
      <w:r>
        <w:rPr>
          <w:b w:val="0"/>
          <w:i w:val="0"/>
        </w:rPr>
        <w:t>Xã Tượng Lĩnh</w:t>
      </w:r>
      <w:r>
        <w:rPr>
          <w:b w:val="0"/>
          <w:i w:val="0"/>
        </w:rPr>
        <w:br/>
      </w:r>
      <w:r>
        <w:rPr>
          <w:b w:val="0"/>
          <w:i w:val="0"/>
        </w:rPr>
        <w:br/>
      </w:r>
      <w:r>
        <w:rPr>
          <w:b w:val="0"/>
          <w:i w:val="0"/>
        </w:rPr>
        <w:br/>
      </w:r>
      <w:r>
        <w:rPr>
          <w:b w:val="0"/>
          <w:i w:val="0"/>
        </w:rPr>
        <w:br/>
      </w:r>
      <w:r>
        <w:rPr>
          <w:b w:val="0"/>
          <w:i w:val="0"/>
        </w:rPr>
        <w:t>16369</w:t>
      </w:r>
      <w:r>
        <w:rPr>
          <w:b w:val="0"/>
          <w:i w:val="0"/>
        </w:rPr>
        <w:br/>
      </w:r>
      <w:r>
        <w:rPr>
          <w:b w:val="0"/>
          <w:i w:val="0"/>
        </w:rPr>
        <w:br/>
      </w:r>
      <w:r>
        <w:rPr>
          <w:b w:val="0"/>
          <w:i w:val="0"/>
        </w:rPr>
        <w:t>Xã Công Chính</w:t>
      </w:r>
      <w:r>
        <w:rPr>
          <w:b w:val="0"/>
          <w:i w:val="0"/>
        </w:rPr>
        <w:br/>
      </w:r>
      <w:r>
        <w:rPr>
          <w:b w:val="0"/>
          <w:i w:val="0"/>
        </w:rPr>
        <w:br/>
      </w:r>
      <w:r>
        <w:rPr>
          <w:b w:val="0"/>
          <w:i w:val="0"/>
        </w:rPr>
        <w:br/>
      </w:r>
      <w:r>
        <w:rPr>
          <w:b w:val="0"/>
          <w:i w:val="0"/>
        </w:rPr>
        <w:br/>
      </w:r>
      <w:r>
        <w:rPr>
          <w:b w:val="0"/>
          <w:i w:val="0"/>
        </w:rPr>
        <w:t>16438</w:t>
      </w:r>
      <w:r>
        <w:rPr>
          <w:b w:val="0"/>
          <w:i w:val="0"/>
        </w:rPr>
        <w:br/>
      </w:r>
      <w:r>
        <w:rPr>
          <w:b w:val="0"/>
          <w:i w:val="0"/>
        </w:rPr>
        <w:br/>
      </w:r>
      <w:r>
        <w:rPr>
          <w:b w:val="0"/>
          <w:i w:val="0"/>
        </w:rPr>
        <w:t>Xã Lưu Vệ</w:t>
      </w:r>
      <w:r>
        <w:rPr>
          <w:b w:val="0"/>
          <w:i w:val="0"/>
        </w:rPr>
        <w:br/>
      </w:r>
      <w:r>
        <w:rPr>
          <w:b w:val="0"/>
          <w:i w:val="0"/>
        </w:rPr>
        <w:br/>
      </w:r>
      <w:r>
        <w:rPr>
          <w:b w:val="0"/>
          <w:i w:val="0"/>
        </w:rPr>
        <w:br/>
      </w:r>
      <w:r>
        <w:rPr>
          <w:b w:val="0"/>
          <w:i w:val="0"/>
        </w:rPr>
        <w:br/>
      </w:r>
      <w:r>
        <w:rPr>
          <w:b w:val="0"/>
          <w:i w:val="0"/>
        </w:rPr>
        <w:t>16480</w:t>
      </w:r>
      <w:r>
        <w:rPr>
          <w:b w:val="0"/>
          <w:i w:val="0"/>
        </w:rPr>
        <w:br/>
      </w:r>
      <w:r>
        <w:rPr>
          <w:b w:val="0"/>
          <w:i w:val="0"/>
        </w:rPr>
        <w:br/>
      </w:r>
      <w:r>
        <w:rPr>
          <w:b w:val="0"/>
          <w:i w:val="0"/>
        </w:rPr>
        <w:t>Xã Quảng Yên</w:t>
      </w:r>
      <w:r>
        <w:rPr>
          <w:b w:val="0"/>
          <w:i w:val="0"/>
        </w:rPr>
        <w:br/>
      </w:r>
      <w:r>
        <w:rPr>
          <w:b w:val="0"/>
          <w:i w:val="0"/>
        </w:rPr>
        <w:br/>
      </w:r>
      <w:r>
        <w:rPr>
          <w:b w:val="0"/>
          <w:i w:val="0"/>
        </w:rPr>
        <w:br/>
      </w:r>
      <w:r>
        <w:rPr>
          <w:b w:val="0"/>
          <w:i w:val="0"/>
        </w:rPr>
        <w:br/>
      </w:r>
      <w:r>
        <w:rPr>
          <w:b w:val="0"/>
          <w:i w:val="0"/>
        </w:rPr>
        <w:t>16489</w:t>
      </w:r>
      <w:r>
        <w:rPr>
          <w:b w:val="0"/>
          <w:i w:val="0"/>
        </w:rPr>
        <w:br/>
      </w:r>
      <w:r>
        <w:rPr>
          <w:b w:val="0"/>
          <w:i w:val="0"/>
        </w:rPr>
        <w:br/>
      </w:r>
      <w:r>
        <w:rPr>
          <w:b w:val="0"/>
          <w:i w:val="0"/>
        </w:rPr>
        <w:t>Xã Quảng Chính</w:t>
      </w:r>
      <w:r>
        <w:rPr>
          <w:b w:val="0"/>
          <w:i w:val="0"/>
        </w:rPr>
        <w:br/>
      </w:r>
      <w:r>
        <w:rPr>
          <w:b w:val="0"/>
          <w:i w:val="0"/>
        </w:rPr>
        <w:br/>
      </w:r>
      <w:r>
        <w:rPr>
          <w:b w:val="0"/>
          <w:i w:val="0"/>
        </w:rPr>
        <w:br/>
      </w:r>
      <w:r>
        <w:rPr>
          <w:b w:val="0"/>
          <w:i w:val="0"/>
        </w:rPr>
        <w:br/>
      </w:r>
      <w:r>
        <w:rPr>
          <w:b w:val="0"/>
          <w:i w:val="0"/>
        </w:rPr>
        <w:t>16498</w:t>
      </w:r>
      <w:r>
        <w:rPr>
          <w:b w:val="0"/>
          <w:i w:val="0"/>
        </w:rPr>
        <w:br/>
      </w:r>
      <w:r>
        <w:rPr>
          <w:b w:val="0"/>
          <w:i w:val="0"/>
        </w:rPr>
        <w:br/>
      </w:r>
      <w:r>
        <w:rPr>
          <w:b w:val="0"/>
          <w:i w:val="0"/>
        </w:rPr>
        <w:t>Xã Quảng Ngọc</w:t>
      </w:r>
      <w:r>
        <w:rPr>
          <w:b w:val="0"/>
          <w:i w:val="0"/>
        </w:rPr>
        <w:br/>
      </w:r>
      <w:r>
        <w:rPr>
          <w:b w:val="0"/>
          <w:i w:val="0"/>
        </w:rPr>
        <w:br/>
      </w:r>
      <w:r>
        <w:rPr>
          <w:b w:val="0"/>
          <w:i w:val="0"/>
        </w:rPr>
        <w:br/>
      </w:r>
      <w:r>
        <w:rPr>
          <w:b w:val="0"/>
          <w:i w:val="0"/>
        </w:rPr>
        <w:br/>
      </w:r>
      <w:r>
        <w:rPr>
          <w:b w:val="0"/>
          <w:i w:val="0"/>
        </w:rPr>
        <w:t>16540</w:t>
      </w:r>
      <w:r>
        <w:rPr>
          <w:b w:val="0"/>
          <w:i w:val="0"/>
        </w:rPr>
        <w:br/>
      </w:r>
      <w:r>
        <w:rPr>
          <w:b w:val="0"/>
          <w:i w:val="0"/>
        </w:rPr>
        <w:br/>
      </w:r>
      <w:r>
        <w:rPr>
          <w:b w:val="0"/>
          <w:i w:val="0"/>
        </w:rPr>
        <w:t>Xã Quảng Ninh</w:t>
      </w:r>
      <w:r>
        <w:rPr>
          <w:b w:val="0"/>
          <w:i w:val="0"/>
        </w:rPr>
        <w:br/>
      </w:r>
      <w:r>
        <w:rPr>
          <w:b w:val="0"/>
          <w:i w:val="0"/>
        </w:rPr>
        <w:br/>
      </w:r>
      <w:r>
        <w:rPr>
          <w:b w:val="0"/>
          <w:i w:val="0"/>
        </w:rPr>
        <w:br/>
      </w:r>
      <w:r>
        <w:rPr>
          <w:b w:val="0"/>
          <w:i w:val="0"/>
        </w:rPr>
        <w:br/>
      </w:r>
      <w:r>
        <w:rPr>
          <w:b w:val="0"/>
          <w:i w:val="0"/>
        </w:rPr>
        <w:t>16543</w:t>
      </w:r>
      <w:r>
        <w:rPr>
          <w:b w:val="0"/>
          <w:i w:val="0"/>
        </w:rPr>
        <w:br/>
      </w:r>
      <w:r>
        <w:rPr>
          <w:b w:val="0"/>
          <w:i w:val="0"/>
        </w:rPr>
        <w:br/>
      </w:r>
      <w:r>
        <w:rPr>
          <w:b w:val="0"/>
          <w:i w:val="0"/>
        </w:rPr>
        <w:t>Xã Quảng Bình</w:t>
      </w:r>
      <w:r>
        <w:rPr>
          <w:b w:val="0"/>
          <w:i w:val="0"/>
        </w:rPr>
        <w:br/>
      </w:r>
      <w:r>
        <w:rPr>
          <w:b w:val="0"/>
          <w:i w:val="0"/>
        </w:rPr>
        <w:br/>
      </w:r>
      <w:r>
        <w:rPr>
          <w:b w:val="0"/>
          <w:i w:val="0"/>
        </w:rPr>
        <w:br/>
      </w:r>
      <w:r>
        <w:rPr>
          <w:b w:val="0"/>
          <w:i w:val="0"/>
        </w:rPr>
        <w:br/>
      </w:r>
      <w:r>
        <w:rPr>
          <w:b w:val="0"/>
          <w:i w:val="0"/>
        </w:rPr>
        <w:t>16549</w:t>
      </w:r>
      <w:r>
        <w:rPr>
          <w:b w:val="0"/>
          <w:i w:val="0"/>
        </w:rPr>
        <w:br/>
      </w:r>
      <w:r>
        <w:rPr>
          <w:b w:val="0"/>
          <w:i w:val="0"/>
        </w:rPr>
        <w:br/>
      </w:r>
      <w:r>
        <w:rPr>
          <w:b w:val="0"/>
          <w:i w:val="0"/>
        </w:rPr>
        <w:t>Xã Tiên Trang</w:t>
      </w:r>
      <w:r>
        <w:rPr>
          <w:b w:val="0"/>
          <w:i w:val="0"/>
        </w:rPr>
        <w:br/>
      </w:r>
      <w:r>
        <w:rPr>
          <w:b w:val="0"/>
          <w:i w:val="0"/>
        </w:rPr>
        <w:br/>
      </w:r>
      <w:r>
        <w:rPr>
          <w:b w:val="0"/>
          <w:i w:val="0"/>
        </w:rPr>
        <w:br/>
      </w:r>
      <w:r>
        <w:rPr>
          <w:b w:val="0"/>
          <w:i w:val="0"/>
        </w:rPr>
        <w:br/>
      </w:r>
      <w:r>
        <w:rPr>
          <w:b w:val="0"/>
          <w:i w:val="0"/>
        </w:rPr>
        <w:t>16591</w:t>
      </w:r>
      <w:r>
        <w:rPr>
          <w:b w:val="0"/>
          <w:i w:val="0"/>
        </w:rPr>
        <w:br/>
      </w:r>
      <w:r>
        <w:rPr>
          <w:b w:val="0"/>
          <w:i w:val="0"/>
        </w:rPr>
        <w:br/>
      </w:r>
      <w:r>
        <w:rPr>
          <w:b w:val="0"/>
          <w:i w:val="0"/>
        </w:rPr>
        <w:t>Xã Các Sơn</w:t>
      </w:r>
      <w:r>
        <w:rPr>
          <w:b w:val="0"/>
          <w:i w:val="0"/>
        </w:rPr>
        <w:br/>
      </w:r>
      <w:r>
        <w:rPr>
          <w:b w:val="0"/>
          <w:i w:val="0"/>
        </w:rPr>
        <w:br/>
      </w:r>
      <w:r>
        <w:rPr>
          <w:b w:val="0"/>
          <w:i w:val="0"/>
        </w:rPr>
        <w:br/>
      </w:r>
      <w:r>
        <w:rPr>
          <w:b w:val="0"/>
          <w:i w:val="0"/>
        </w:rPr>
        <w:br/>
      </w:r>
      <w:r>
        <w:rPr>
          <w:b w:val="0"/>
          <w:i w:val="0"/>
        </w:rPr>
        <w:t>16636</w:t>
      </w:r>
      <w:r>
        <w:rPr>
          <w:b w:val="0"/>
          <w:i w:val="0"/>
        </w:rPr>
        <w:br/>
      </w:r>
      <w:r>
        <w:rPr>
          <w:b w:val="0"/>
          <w:i w:val="0"/>
        </w:rPr>
        <w:br/>
      </w:r>
      <w:r>
        <w:rPr>
          <w:b w:val="0"/>
          <w:i w:val="0"/>
        </w:rPr>
        <w:t>Xã Trường Lâm</w:t>
      </w:r>
      <w:r>
        <w:rPr>
          <w:b w:val="0"/>
          <w:i w:val="0"/>
        </w:rPr>
        <w:br/>
      </w:r>
      <w:r>
        <w:rPr>
          <w:b w:val="0"/>
          <w:i w:val="0"/>
        </w:rPr>
        <w:br/>
      </w:r>
      <w:r>
        <w:rPr>
          <w:b w:val="0"/>
          <w:i w:val="0"/>
        </w:rPr>
        <w:br/>
      </w:r>
      <w:r>
        <w:rPr>
          <w:b w:val="0"/>
          <w:i w:val="0"/>
        </w:rPr>
        <w:br/>
      </w:r>
      <w:r>
        <w:rPr>
          <w:b/>
          <w:i w:val="0"/>
        </w:rPr>
        <w:t>40. TỈNH NGHỆ AN</w:t>
      </w:r>
      <w:r>
        <w:rPr>
          <w:b w:val="0"/>
          <w:i w:val="0"/>
        </w:rPr>
        <w:br/>
      </w:r>
      <w:r>
        <w:rPr>
          <w:b/>
          <w:i w:val="0"/>
        </w:rPr>
        <w:t>(Tổng số đơn vị hành chính cấp xã: 130, gồm 119 xã, 11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16681</w:t>
      </w:r>
      <w:r>
        <w:rPr>
          <w:b w:val="0"/>
          <w:i w:val="0"/>
        </w:rPr>
        <w:br/>
      </w:r>
      <w:r>
        <w:rPr>
          <w:b w:val="0"/>
          <w:i w:val="0"/>
        </w:rPr>
        <w:br/>
      </w:r>
      <w:r>
        <w:rPr>
          <w:b w:val="0"/>
          <w:i w:val="0"/>
        </w:rPr>
        <w:t>Phường Thành Vinh</w:t>
      </w:r>
      <w:r>
        <w:rPr>
          <w:b w:val="0"/>
          <w:i w:val="0"/>
        </w:rPr>
        <w:br/>
      </w:r>
      <w:r>
        <w:rPr>
          <w:b w:val="0"/>
          <w:i w:val="0"/>
        </w:rPr>
        <w:br/>
      </w:r>
      <w:r>
        <w:rPr>
          <w:b w:val="0"/>
          <w:i w:val="0"/>
        </w:rPr>
        <w:br/>
      </w:r>
      <w:r>
        <w:rPr>
          <w:b w:val="0"/>
          <w:i w:val="0"/>
        </w:rPr>
        <w:br/>
      </w:r>
      <w:r>
        <w:rPr>
          <w:b w:val="0"/>
          <w:i w:val="0"/>
        </w:rPr>
        <w:t>16690</w:t>
      </w:r>
      <w:r>
        <w:rPr>
          <w:b w:val="0"/>
          <w:i w:val="0"/>
        </w:rPr>
        <w:br/>
      </w:r>
      <w:r>
        <w:rPr>
          <w:b w:val="0"/>
          <w:i w:val="0"/>
        </w:rPr>
        <w:br/>
      </w:r>
      <w:r>
        <w:rPr>
          <w:b w:val="0"/>
          <w:i w:val="0"/>
        </w:rPr>
        <w:t>Phường Trường Vinh</w:t>
      </w:r>
      <w:r>
        <w:rPr>
          <w:b w:val="0"/>
          <w:i w:val="0"/>
        </w:rPr>
        <w:br/>
      </w:r>
      <w:r>
        <w:rPr>
          <w:b w:val="0"/>
          <w:i w:val="0"/>
        </w:rPr>
        <w:br/>
      </w:r>
      <w:r>
        <w:rPr>
          <w:b w:val="0"/>
          <w:i w:val="0"/>
        </w:rPr>
        <w:br/>
      </w:r>
      <w:r>
        <w:rPr>
          <w:b w:val="0"/>
          <w:i w:val="0"/>
        </w:rPr>
        <w:br/>
      </w:r>
      <w:r>
        <w:rPr>
          <w:b w:val="0"/>
          <w:i w:val="0"/>
        </w:rPr>
        <w:t>16702</w:t>
      </w:r>
      <w:r>
        <w:rPr>
          <w:b w:val="0"/>
          <w:i w:val="0"/>
        </w:rPr>
        <w:br/>
      </w:r>
      <w:r>
        <w:rPr>
          <w:b w:val="0"/>
          <w:i w:val="0"/>
        </w:rPr>
        <w:br/>
      </w:r>
      <w:r>
        <w:rPr>
          <w:b w:val="0"/>
          <w:i w:val="0"/>
        </w:rPr>
        <w:t>Phường Vinh Phú</w:t>
      </w:r>
      <w:r>
        <w:rPr>
          <w:b w:val="0"/>
          <w:i w:val="0"/>
        </w:rPr>
        <w:br/>
      </w:r>
      <w:r>
        <w:rPr>
          <w:b w:val="0"/>
          <w:i w:val="0"/>
        </w:rPr>
        <w:br/>
      </w:r>
      <w:r>
        <w:rPr>
          <w:b w:val="0"/>
          <w:i w:val="0"/>
        </w:rPr>
        <w:br/>
      </w:r>
      <w:r>
        <w:rPr>
          <w:b w:val="0"/>
          <w:i w:val="0"/>
        </w:rPr>
        <w:br/>
      </w:r>
      <w:r>
        <w:rPr>
          <w:b w:val="0"/>
          <w:i w:val="0"/>
        </w:rPr>
        <w:t>16708</w:t>
      </w:r>
      <w:r>
        <w:rPr>
          <w:b w:val="0"/>
          <w:i w:val="0"/>
        </w:rPr>
        <w:br/>
      </w:r>
      <w:r>
        <w:rPr>
          <w:b w:val="0"/>
          <w:i w:val="0"/>
        </w:rPr>
        <w:br/>
      </w:r>
      <w:r>
        <w:rPr>
          <w:b w:val="0"/>
          <w:i w:val="0"/>
        </w:rPr>
        <w:t>Phường Vinh Lộc</w:t>
      </w:r>
      <w:r>
        <w:rPr>
          <w:b w:val="0"/>
          <w:i w:val="0"/>
        </w:rPr>
        <w:br/>
      </w:r>
      <w:r>
        <w:rPr>
          <w:b w:val="0"/>
          <w:i w:val="0"/>
        </w:rPr>
        <w:br/>
      </w:r>
      <w:r>
        <w:rPr>
          <w:b w:val="0"/>
          <w:i w:val="0"/>
        </w:rPr>
        <w:br/>
      </w:r>
      <w:r>
        <w:rPr>
          <w:b w:val="0"/>
          <w:i w:val="0"/>
        </w:rPr>
        <w:br/>
      </w:r>
      <w:r>
        <w:rPr>
          <w:b w:val="0"/>
          <w:i w:val="0"/>
        </w:rPr>
        <w:t>16732</w:t>
      </w:r>
      <w:r>
        <w:rPr>
          <w:b w:val="0"/>
          <w:i w:val="0"/>
        </w:rPr>
        <w:br/>
      </w:r>
      <w:r>
        <w:rPr>
          <w:b w:val="0"/>
          <w:i w:val="0"/>
        </w:rPr>
        <w:br/>
      </w:r>
      <w:r>
        <w:rPr>
          <w:b w:val="0"/>
          <w:i w:val="0"/>
        </w:rPr>
        <w:t>Phường Cửa Lò</w:t>
      </w:r>
      <w:r>
        <w:rPr>
          <w:b w:val="0"/>
          <w:i w:val="0"/>
        </w:rPr>
        <w:br/>
      </w:r>
      <w:r>
        <w:rPr>
          <w:b w:val="0"/>
          <w:i w:val="0"/>
        </w:rPr>
        <w:br/>
      </w:r>
      <w:r>
        <w:rPr>
          <w:b w:val="0"/>
          <w:i w:val="0"/>
        </w:rPr>
        <w:br/>
      </w:r>
      <w:r>
        <w:rPr>
          <w:b w:val="0"/>
          <w:i w:val="0"/>
        </w:rPr>
        <w:br/>
      </w:r>
      <w:r>
        <w:rPr>
          <w:b w:val="0"/>
          <w:i w:val="0"/>
        </w:rPr>
        <w:t>16939</w:t>
      </w:r>
      <w:r>
        <w:rPr>
          <w:b w:val="0"/>
          <w:i w:val="0"/>
        </w:rPr>
        <w:br/>
      </w:r>
      <w:r>
        <w:rPr>
          <w:b w:val="0"/>
          <w:i w:val="0"/>
        </w:rPr>
        <w:br/>
      </w:r>
      <w:r>
        <w:rPr>
          <w:b w:val="0"/>
          <w:i w:val="0"/>
        </w:rPr>
        <w:t>Phường Thái Hòa</w:t>
      </w:r>
      <w:r>
        <w:rPr>
          <w:b w:val="0"/>
          <w:i w:val="0"/>
        </w:rPr>
        <w:br/>
      </w:r>
      <w:r>
        <w:rPr>
          <w:b w:val="0"/>
          <w:i w:val="0"/>
        </w:rPr>
        <w:br/>
      </w:r>
      <w:r>
        <w:rPr>
          <w:b w:val="0"/>
          <w:i w:val="0"/>
        </w:rPr>
        <w:br/>
      </w:r>
      <w:r>
        <w:rPr>
          <w:b w:val="0"/>
          <w:i w:val="0"/>
        </w:rPr>
        <w:br/>
      </w:r>
      <w:r>
        <w:rPr>
          <w:b w:val="0"/>
          <w:i w:val="0"/>
        </w:rPr>
        <w:t>17011</w:t>
      </w:r>
      <w:r>
        <w:rPr>
          <w:b w:val="0"/>
          <w:i w:val="0"/>
        </w:rPr>
        <w:br/>
      </w:r>
      <w:r>
        <w:rPr>
          <w:b w:val="0"/>
          <w:i w:val="0"/>
        </w:rPr>
        <w:br/>
      </w:r>
      <w:r>
        <w:rPr>
          <w:b w:val="0"/>
          <w:i w:val="0"/>
        </w:rPr>
        <w:t>Phường Tây Hiếu</w:t>
      </w:r>
      <w:r>
        <w:rPr>
          <w:b w:val="0"/>
          <w:i w:val="0"/>
        </w:rPr>
        <w:br/>
      </w:r>
      <w:r>
        <w:rPr>
          <w:b w:val="0"/>
          <w:i w:val="0"/>
        </w:rPr>
        <w:br/>
      </w:r>
      <w:r>
        <w:rPr>
          <w:b w:val="0"/>
          <w:i w:val="0"/>
        </w:rPr>
        <w:br/>
      </w:r>
      <w:r>
        <w:rPr>
          <w:b w:val="0"/>
          <w:i w:val="0"/>
        </w:rPr>
        <w:br/>
      </w:r>
      <w:r>
        <w:rPr>
          <w:b w:val="0"/>
          <w:i w:val="0"/>
        </w:rPr>
        <w:t>17110</w:t>
      </w:r>
      <w:r>
        <w:rPr>
          <w:b w:val="0"/>
          <w:i w:val="0"/>
        </w:rPr>
        <w:br/>
      </w:r>
      <w:r>
        <w:rPr>
          <w:b w:val="0"/>
          <w:i w:val="0"/>
        </w:rPr>
        <w:br/>
      </w:r>
      <w:r>
        <w:rPr>
          <w:b w:val="0"/>
          <w:i w:val="0"/>
        </w:rPr>
        <w:t>Phường Hoàng Mai</w:t>
      </w:r>
      <w:r>
        <w:rPr>
          <w:b w:val="0"/>
          <w:i w:val="0"/>
        </w:rPr>
        <w:br/>
      </w:r>
      <w:r>
        <w:rPr>
          <w:b w:val="0"/>
          <w:i w:val="0"/>
        </w:rPr>
        <w:br/>
      </w:r>
      <w:r>
        <w:rPr>
          <w:b w:val="0"/>
          <w:i w:val="0"/>
        </w:rPr>
        <w:br/>
      </w:r>
      <w:r>
        <w:rPr>
          <w:b w:val="0"/>
          <w:i w:val="0"/>
        </w:rPr>
        <w:br/>
      </w:r>
      <w:r>
        <w:rPr>
          <w:b w:val="0"/>
          <w:i w:val="0"/>
        </w:rPr>
        <w:t>17125</w:t>
      </w:r>
      <w:r>
        <w:rPr>
          <w:b w:val="0"/>
          <w:i w:val="0"/>
        </w:rPr>
        <w:br/>
      </w:r>
      <w:r>
        <w:rPr>
          <w:b w:val="0"/>
          <w:i w:val="0"/>
        </w:rPr>
        <w:br/>
      </w:r>
      <w:r>
        <w:rPr>
          <w:b w:val="0"/>
          <w:i w:val="0"/>
        </w:rPr>
        <w:t>Phường Quỳnh Mai</w:t>
      </w:r>
      <w:r>
        <w:rPr>
          <w:b w:val="0"/>
          <w:i w:val="0"/>
        </w:rPr>
        <w:br/>
      </w:r>
      <w:r>
        <w:rPr>
          <w:b w:val="0"/>
          <w:i w:val="0"/>
        </w:rPr>
        <w:br/>
      </w:r>
      <w:r>
        <w:rPr>
          <w:b w:val="0"/>
          <w:i w:val="0"/>
        </w:rPr>
        <w:br/>
      </w:r>
      <w:r>
        <w:rPr>
          <w:b w:val="0"/>
          <w:i w:val="0"/>
        </w:rPr>
        <w:br/>
      </w:r>
      <w:r>
        <w:rPr>
          <w:b w:val="0"/>
          <w:i w:val="0"/>
        </w:rPr>
        <w:t>17128</w:t>
      </w:r>
      <w:r>
        <w:rPr>
          <w:b w:val="0"/>
          <w:i w:val="0"/>
        </w:rPr>
        <w:br/>
      </w:r>
      <w:r>
        <w:rPr>
          <w:b w:val="0"/>
          <w:i w:val="0"/>
        </w:rPr>
        <w:br/>
      </w:r>
      <w:r>
        <w:rPr>
          <w:b w:val="0"/>
          <w:i w:val="0"/>
        </w:rPr>
        <w:t>Phường Tân Mai</w:t>
      </w:r>
      <w:r>
        <w:rPr>
          <w:b w:val="0"/>
          <w:i w:val="0"/>
        </w:rPr>
        <w:br/>
      </w:r>
      <w:r>
        <w:rPr>
          <w:b w:val="0"/>
          <w:i w:val="0"/>
        </w:rPr>
        <w:br/>
      </w:r>
      <w:r>
        <w:rPr>
          <w:b w:val="0"/>
          <w:i w:val="0"/>
        </w:rPr>
        <w:br/>
      </w:r>
      <w:r>
        <w:rPr>
          <w:b w:val="0"/>
          <w:i w:val="0"/>
        </w:rPr>
        <w:br/>
      </w:r>
      <w:r>
        <w:rPr>
          <w:b w:val="0"/>
          <w:i w:val="0"/>
        </w:rPr>
        <w:t>17920</w:t>
      </w:r>
      <w:r>
        <w:rPr>
          <w:b w:val="0"/>
          <w:i w:val="0"/>
        </w:rPr>
        <w:br/>
      </w:r>
      <w:r>
        <w:rPr>
          <w:b w:val="0"/>
          <w:i w:val="0"/>
        </w:rPr>
        <w:br/>
      </w:r>
      <w:r>
        <w:rPr>
          <w:b w:val="0"/>
          <w:i w:val="0"/>
        </w:rPr>
        <w:t>Phường Vinh Hưng</w:t>
      </w:r>
      <w:r>
        <w:rPr>
          <w:b w:val="0"/>
          <w:i w:val="0"/>
        </w:rPr>
        <w:br/>
      </w:r>
      <w:r>
        <w:rPr>
          <w:b w:val="0"/>
          <w:i w:val="0"/>
        </w:rPr>
        <w:br/>
      </w:r>
      <w:r>
        <w:rPr>
          <w:b w:val="0"/>
          <w:i w:val="0"/>
        </w:rPr>
        <w:br/>
      </w:r>
      <w:r>
        <w:rPr>
          <w:b w:val="0"/>
          <w:i w:val="0"/>
        </w:rPr>
        <w:br/>
      </w:r>
      <w:r>
        <w:rPr>
          <w:b w:val="0"/>
          <w:i w:val="0"/>
        </w:rPr>
        <w:t>16738</w:t>
      </w:r>
      <w:r>
        <w:rPr>
          <w:b w:val="0"/>
          <w:i w:val="0"/>
        </w:rPr>
        <w:br/>
      </w:r>
      <w:r>
        <w:rPr>
          <w:b w:val="0"/>
          <w:i w:val="0"/>
        </w:rPr>
        <w:br/>
      </w:r>
      <w:r>
        <w:rPr>
          <w:b w:val="0"/>
          <w:i w:val="0"/>
        </w:rPr>
        <w:t>Xã Quế Phong</w:t>
      </w:r>
      <w:r>
        <w:rPr>
          <w:b w:val="0"/>
          <w:i w:val="0"/>
        </w:rPr>
        <w:br/>
      </w:r>
      <w:r>
        <w:rPr>
          <w:b w:val="0"/>
          <w:i w:val="0"/>
        </w:rPr>
        <w:br/>
      </w:r>
      <w:r>
        <w:rPr>
          <w:b w:val="0"/>
          <w:i w:val="0"/>
        </w:rPr>
        <w:br/>
      </w:r>
      <w:r>
        <w:rPr>
          <w:b w:val="0"/>
          <w:i w:val="0"/>
        </w:rPr>
        <w:br/>
      </w:r>
      <w:r>
        <w:rPr>
          <w:b w:val="0"/>
          <w:i w:val="0"/>
        </w:rPr>
        <w:t>16744</w:t>
      </w:r>
      <w:r>
        <w:rPr>
          <w:b w:val="0"/>
          <w:i w:val="0"/>
        </w:rPr>
        <w:br/>
      </w:r>
      <w:r>
        <w:rPr>
          <w:b w:val="0"/>
          <w:i w:val="0"/>
        </w:rPr>
        <w:br/>
      </w:r>
      <w:r>
        <w:rPr>
          <w:b w:val="0"/>
          <w:i w:val="0"/>
        </w:rPr>
        <w:t>Xã Thông Thụ</w:t>
      </w:r>
      <w:r>
        <w:rPr>
          <w:b w:val="0"/>
          <w:i w:val="0"/>
        </w:rPr>
        <w:br/>
      </w:r>
      <w:r>
        <w:rPr>
          <w:b w:val="0"/>
          <w:i w:val="0"/>
        </w:rPr>
        <w:br/>
      </w:r>
      <w:r>
        <w:rPr>
          <w:b w:val="0"/>
          <w:i w:val="0"/>
        </w:rPr>
        <w:br/>
      </w:r>
      <w:r>
        <w:rPr>
          <w:b w:val="0"/>
          <w:i w:val="0"/>
        </w:rPr>
        <w:br/>
      </w:r>
      <w:r>
        <w:rPr>
          <w:b w:val="0"/>
          <w:i w:val="0"/>
        </w:rPr>
        <w:t>16750</w:t>
      </w:r>
      <w:r>
        <w:rPr>
          <w:b w:val="0"/>
          <w:i w:val="0"/>
        </w:rPr>
        <w:br/>
      </w:r>
      <w:r>
        <w:rPr>
          <w:b w:val="0"/>
          <w:i w:val="0"/>
        </w:rPr>
        <w:br/>
      </w:r>
      <w:r>
        <w:rPr>
          <w:b w:val="0"/>
          <w:i w:val="0"/>
        </w:rPr>
        <w:t>Xã Tiền Phong</w:t>
      </w:r>
      <w:r>
        <w:rPr>
          <w:b w:val="0"/>
          <w:i w:val="0"/>
        </w:rPr>
        <w:br/>
      </w:r>
      <w:r>
        <w:rPr>
          <w:b w:val="0"/>
          <w:i w:val="0"/>
        </w:rPr>
        <w:br/>
      </w:r>
      <w:r>
        <w:rPr>
          <w:b w:val="0"/>
          <w:i w:val="0"/>
        </w:rPr>
        <w:br/>
      </w:r>
      <w:r>
        <w:rPr>
          <w:b w:val="0"/>
          <w:i w:val="0"/>
        </w:rPr>
        <w:br/>
      </w:r>
      <w:r>
        <w:rPr>
          <w:b w:val="0"/>
          <w:i w:val="0"/>
        </w:rPr>
        <w:t>16756</w:t>
      </w:r>
      <w:r>
        <w:rPr>
          <w:b w:val="0"/>
          <w:i w:val="0"/>
        </w:rPr>
        <w:br/>
      </w:r>
      <w:r>
        <w:rPr>
          <w:b w:val="0"/>
          <w:i w:val="0"/>
        </w:rPr>
        <w:br/>
      </w:r>
      <w:r>
        <w:rPr>
          <w:b w:val="0"/>
          <w:i w:val="0"/>
        </w:rPr>
        <w:t>Xã Tri Lễ</w:t>
      </w:r>
      <w:r>
        <w:rPr>
          <w:b w:val="0"/>
          <w:i w:val="0"/>
        </w:rPr>
        <w:br/>
      </w:r>
      <w:r>
        <w:rPr>
          <w:b w:val="0"/>
          <w:i w:val="0"/>
        </w:rPr>
        <w:br/>
      </w:r>
      <w:r>
        <w:rPr>
          <w:b w:val="0"/>
          <w:i w:val="0"/>
        </w:rPr>
        <w:br/>
      </w:r>
      <w:r>
        <w:rPr>
          <w:b w:val="0"/>
          <w:i w:val="0"/>
        </w:rPr>
        <w:br/>
      </w:r>
      <w:r>
        <w:rPr>
          <w:b w:val="0"/>
          <w:i w:val="0"/>
        </w:rPr>
        <w:t>16774</w:t>
      </w:r>
      <w:r>
        <w:rPr>
          <w:b w:val="0"/>
          <w:i w:val="0"/>
        </w:rPr>
        <w:br/>
      </w:r>
      <w:r>
        <w:rPr>
          <w:b w:val="0"/>
          <w:i w:val="0"/>
        </w:rPr>
        <w:br/>
      </w:r>
      <w:r>
        <w:rPr>
          <w:b w:val="0"/>
          <w:i w:val="0"/>
        </w:rPr>
        <w:t>Xã Mường Quàng</w:t>
      </w:r>
      <w:r>
        <w:rPr>
          <w:b w:val="0"/>
          <w:i w:val="0"/>
        </w:rPr>
        <w:br/>
      </w:r>
      <w:r>
        <w:rPr>
          <w:b w:val="0"/>
          <w:i w:val="0"/>
        </w:rPr>
        <w:br/>
      </w:r>
      <w:r>
        <w:rPr>
          <w:b w:val="0"/>
          <w:i w:val="0"/>
        </w:rPr>
        <w:br/>
      </w:r>
      <w:r>
        <w:rPr>
          <w:b w:val="0"/>
          <w:i w:val="0"/>
        </w:rPr>
        <w:br/>
      </w:r>
      <w:r>
        <w:rPr>
          <w:b w:val="0"/>
          <w:i w:val="0"/>
        </w:rPr>
        <w:t>16777</w:t>
      </w:r>
      <w:r>
        <w:rPr>
          <w:b w:val="0"/>
          <w:i w:val="0"/>
        </w:rPr>
        <w:br/>
      </w:r>
      <w:r>
        <w:rPr>
          <w:b w:val="0"/>
          <w:i w:val="0"/>
        </w:rPr>
        <w:br/>
      </w:r>
      <w:r>
        <w:rPr>
          <w:b w:val="0"/>
          <w:i w:val="0"/>
        </w:rPr>
        <w:t>Xã Quỳ Châu</w:t>
      </w:r>
      <w:r>
        <w:rPr>
          <w:b w:val="0"/>
          <w:i w:val="0"/>
        </w:rPr>
        <w:br/>
      </w:r>
      <w:r>
        <w:rPr>
          <w:b w:val="0"/>
          <w:i w:val="0"/>
        </w:rPr>
        <w:br/>
      </w:r>
      <w:r>
        <w:rPr>
          <w:b w:val="0"/>
          <w:i w:val="0"/>
        </w:rPr>
        <w:br/>
      </w:r>
      <w:r>
        <w:rPr>
          <w:b w:val="0"/>
          <w:i w:val="0"/>
        </w:rPr>
        <w:br/>
      </w:r>
      <w:r>
        <w:rPr>
          <w:b w:val="0"/>
          <w:i w:val="0"/>
        </w:rPr>
        <w:t>16792</w:t>
      </w:r>
      <w:r>
        <w:rPr>
          <w:b w:val="0"/>
          <w:i w:val="0"/>
        </w:rPr>
        <w:br/>
      </w:r>
      <w:r>
        <w:rPr>
          <w:b w:val="0"/>
          <w:i w:val="0"/>
        </w:rPr>
        <w:br/>
      </w:r>
      <w:r>
        <w:rPr>
          <w:b w:val="0"/>
          <w:i w:val="0"/>
        </w:rPr>
        <w:t>Xã Châu Tiến</w:t>
      </w:r>
      <w:r>
        <w:rPr>
          <w:b w:val="0"/>
          <w:i w:val="0"/>
        </w:rPr>
        <w:br/>
      </w:r>
      <w:r>
        <w:rPr>
          <w:b w:val="0"/>
          <w:i w:val="0"/>
        </w:rPr>
        <w:br/>
      </w:r>
      <w:r>
        <w:rPr>
          <w:b w:val="0"/>
          <w:i w:val="0"/>
        </w:rPr>
        <w:br/>
      </w:r>
      <w:r>
        <w:rPr>
          <w:b w:val="0"/>
          <w:i w:val="0"/>
        </w:rPr>
        <w:br/>
      </w:r>
      <w:r>
        <w:rPr>
          <w:b w:val="0"/>
          <w:i w:val="0"/>
        </w:rPr>
        <w:t>16801</w:t>
      </w:r>
      <w:r>
        <w:rPr>
          <w:b w:val="0"/>
          <w:i w:val="0"/>
        </w:rPr>
        <w:br/>
      </w:r>
      <w:r>
        <w:rPr>
          <w:b w:val="0"/>
          <w:i w:val="0"/>
        </w:rPr>
        <w:br/>
      </w:r>
      <w:r>
        <w:rPr>
          <w:b w:val="0"/>
          <w:i w:val="0"/>
        </w:rPr>
        <w:t>Xã Hùng Chân</w:t>
      </w:r>
      <w:r>
        <w:rPr>
          <w:b w:val="0"/>
          <w:i w:val="0"/>
        </w:rPr>
        <w:br/>
      </w:r>
      <w:r>
        <w:rPr>
          <w:b w:val="0"/>
          <w:i w:val="0"/>
        </w:rPr>
        <w:br/>
      </w:r>
      <w:r>
        <w:rPr>
          <w:b w:val="0"/>
          <w:i w:val="0"/>
        </w:rPr>
        <w:br/>
      </w:r>
      <w:r>
        <w:rPr>
          <w:b w:val="0"/>
          <w:i w:val="0"/>
        </w:rPr>
        <w:br/>
      </w:r>
      <w:r>
        <w:rPr>
          <w:b w:val="0"/>
          <w:i w:val="0"/>
        </w:rPr>
        <w:t>16804</w:t>
      </w:r>
      <w:r>
        <w:rPr>
          <w:b w:val="0"/>
          <w:i w:val="0"/>
        </w:rPr>
        <w:br/>
      </w:r>
      <w:r>
        <w:rPr>
          <w:b w:val="0"/>
          <w:i w:val="0"/>
        </w:rPr>
        <w:br/>
      </w:r>
      <w:r>
        <w:rPr>
          <w:b w:val="0"/>
          <w:i w:val="0"/>
        </w:rPr>
        <w:t>Xã Châu Bình</w:t>
      </w:r>
      <w:r>
        <w:rPr>
          <w:b w:val="0"/>
          <w:i w:val="0"/>
        </w:rPr>
        <w:br/>
      </w:r>
      <w:r>
        <w:rPr>
          <w:b w:val="0"/>
          <w:i w:val="0"/>
        </w:rPr>
        <w:br/>
      </w:r>
      <w:r>
        <w:rPr>
          <w:b w:val="0"/>
          <w:i w:val="0"/>
        </w:rPr>
        <w:br/>
      </w:r>
      <w:r>
        <w:rPr>
          <w:b w:val="0"/>
          <w:i w:val="0"/>
        </w:rPr>
        <w:br/>
      </w:r>
      <w:r>
        <w:rPr>
          <w:b w:val="0"/>
          <w:i w:val="0"/>
        </w:rPr>
        <w:t>16813</w:t>
      </w:r>
      <w:r>
        <w:rPr>
          <w:b w:val="0"/>
          <w:i w:val="0"/>
        </w:rPr>
        <w:br/>
      </w:r>
      <w:r>
        <w:rPr>
          <w:b w:val="0"/>
          <w:i w:val="0"/>
        </w:rPr>
        <w:br/>
      </w:r>
      <w:r>
        <w:rPr>
          <w:b w:val="0"/>
          <w:i w:val="0"/>
        </w:rPr>
        <w:t>Xã Mường Xén</w:t>
      </w:r>
      <w:r>
        <w:rPr>
          <w:b w:val="0"/>
          <w:i w:val="0"/>
        </w:rPr>
        <w:br/>
      </w:r>
      <w:r>
        <w:rPr>
          <w:b w:val="0"/>
          <w:i w:val="0"/>
        </w:rPr>
        <w:br/>
      </w:r>
      <w:r>
        <w:rPr>
          <w:b w:val="0"/>
          <w:i w:val="0"/>
        </w:rPr>
        <w:br/>
      </w:r>
      <w:r>
        <w:rPr>
          <w:b w:val="0"/>
          <w:i w:val="0"/>
        </w:rPr>
        <w:br/>
      </w:r>
      <w:r>
        <w:rPr>
          <w:b w:val="0"/>
          <w:i w:val="0"/>
        </w:rPr>
        <w:t>16816</w:t>
      </w:r>
      <w:r>
        <w:rPr>
          <w:b w:val="0"/>
          <w:i w:val="0"/>
        </w:rPr>
        <w:br/>
      </w:r>
      <w:r>
        <w:rPr>
          <w:b w:val="0"/>
          <w:i w:val="0"/>
        </w:rPr>
        <w:br/>
      </w:r>
      <w:r>
        <w:rPr>
          <w:b w:val="0"/>
          <w:i w:val="0"/>
        </w:rPr>
        <w:t>Xã Mỹ Lý</w:t>
      </w:r>
      <w:r>
        <w:rPr>
          <w:b w:val="0"/>
          <w:i w:val="0"/>
        </w:rPr>
        <w:br/>
      </w:r>
      <w:r>
        <w:rPr>
          <w:b w:val="0"/>
          <w:i w:val="0"/>
        </w:rPr>
        <w:br/>
      </w:r>
      <w:r>
        <w:rPr>
          <w:b w:val="0"/>
          <w:i w:val="0"/>
        </w:rPr>
        <w:br/>
      </w:r>
      <w:r>
        <w:rPr>
          <w:b w:val="0"/>
          <w:i w:val="0"/>
        </w:rPr>
        <w:br/>
      </w:r>
      <w:r>
        <w:rPr>
          <w:b w:val="0"/>
          <w:i w:val="0"/>
        </w:rPr>
        <w:t>16819</w:t>
      </w:r>
      <w:r>
        <w:rPr>
          <w:b w:val="0"/>
          <w:i w:val="0"/>
        </w:rPr>
        <w:br/>
      </w:r>
      <w:r>
        <w:rPr>
          <w:b w:val="0"/>
          <w:i w:val="0"/>
        </w:rPr>
        <w:br/>
      </w:r>
      <w:r>
        <w:rPr>
          <w:b w:val="0"/>
          <w:i w:val="0"/>
        </w:rPr>
        <w:t>Xã Bắc Lý</w:t>
      </w:r>
      <w:r>
        <w:rPr>
          <w:b w:val="0"/>
          <w:i w:val="0"/>
        </w:rPr>
        <w:br/>
      </w:r>
      <w:r>
        <w:rPr>
          <w:b w:val="0"/>
          <w:i w:val="0"/>
        </w:rPr>
        <w:br/>
      </w:r>
      <w:r>
        <w:rPr>
          <w:b w:val="0"/>
          <w:i w:val="0"/>
        </w:rPr>
        <w:br/>
      </w:r>
      <w:r>
        <w:rPr>
          <w:b w:val="0"/>
          <w:i w:val="0"/>
        </w:rPr>
        <w:br/>
      </w:r>
      <w:r>
        <w:rPr>
          <w:b w:val="0"/>
          <w:i w:val="0"/>
        </w:rPr>
        <w:t>16822</w:t>
      </w:r>
      <w:r>
        <w:rPr>
          <w:b w:val="0"/>
          <w:i w:val="0"/>
        </w:rPr>
        <w:br/>
      </w:r>
      <w:r>
        <w:rPr>
          <w:b w:val="0"/>
          <w:i w:val="0"/>
        </w:rPr>
        <w:br/>
      </w:r>
      <w:r>
        <w:rPr>
          <w:b w:val="0"/>
          <w:i w:val="0"/>
        </w:rPr>
        <w:t>Xã Keng Đu</w:t>
      </w:r>
      <w:r>
        <w:rPr>
          <w:b w:val="0"/>
          <w:i w:val="0"/>
        </w:rPr>
        <w:br/>
      </w:r>
      <w:r>
        <w:rPr>
          <w:b w:val="0"/>
          <w:i w:val="0"/>
        </w:rPr>
        <w:br/>
      </w:r>
      <w:r>
        <w:rPr>
          <w:b w:val="0"/>
          <w:i w:val="0"/>
        </w:rPr>
        <w:br/>
      </w:r>
      <w:r>
        <w:rPr>
          <w:b w:val="0"/>
          <w:i w:val="0"/>
        </w:rPr>
        <w:br/>
      </w:r>
      <w:r>
        <w:rPr>
          <w:b w:val="0"/>
          <w:i w:val="0"/>
        </w:rPr>
        <w:t>16828</w:t>
      </w:r>
      <w:r>
        <w:rPr>
          <w:b w:val="0"/>
          <w:i w:val="0"/>
        </w:rPr>
        <w:br/>
      </w:r>
      <w:r>
        <w:rPr>
          <w:b w:val="0"/>
          <w:i w:val="0"/>
        </w:rPr>
        <w:br/>
      </w:r>
      <w:r>
        <w:rPr>
          <w:b w:val="0"/>
          <w:i w:val="0"/>
        </w:rPr>
        <w:t>Xã Huồi Tụ</w:t>
      </w:r>
      <w:r>
        <w:rPr>
          <w:b w:val="0"/>
          <w:i w:val="0"/>
        </w:rPr>
        <w:br/>
      </w:r>
      <w:r>
        <w:rPr>
          <w:b w:val="0"/>
          <w:i w:val="0"/>
        </w:rPr>
        <w:br/>
      </w:r>
      <w:r>
        <w:rPr>
          <w:b w:val="0"/>
          <w:i w:val="0"/>
        </w:rPr>
        <w:br/>
      </w:r>
      <w:r>
        <w:rPr>
          <w:b w:val="0"/>
          <w:i w:val="0"/>
        </w:rPr>
        <w:br/>
      </w:r>
      <w:r>
        <w:rPr>
          <w:b w:val="0"/>
          <w:i w:val="0"/>
        </w:rPr>
        <w:t>16831</w:t>
      </w:r>
      <w:r>
        <w:rPr>
          <w:b w:val="0"/>
          <w:i w:val="0"/>
        </w:rPr>
        <w:br/>
      </w:r>
      <w:r>
        <w:rPr>
          <w:b w:val="0"/>
          <w:i w:val="0"/>
        </w:rPr>
        <w:br/>
      </w:r>
      <w:r>
        <w:rPr>
          <w:b w:val="0"/>
          <w:i w:val="0"/>
        </w:rPr>
        <w:t>Xã Mường Lống</w:t>
      </w:r>
      <w:r>
        <w:rPr>
          <w:b w:val="0"/>
          <w:i w:val="0"/>
        </w:rPr>
        <w:br/>
      </w:r>
      <w:r>
        <w:rPr>
          <w:b w:val="0"/>
          <w:i w:val="0"/>
        </w:rPr>
        <w:br/>
      </w:r>
      <w:r>
        <w:rPr>
          <w:b w:val="0"/>
          <w:i w:val="0"/>
        </w:rPr>
        <w:br/>
      </w:r>
      <w:r>
        <w:rPr>
          <w:b w:val="0"/>
          <w:i w:val="0"/>
        </w:rPr>
        <w:br/>
      </w:r>
      <w:r>
        <w:rPr>
          <w:b w:val="0"/>
          <w:i w:val="0"/>
        </w:rPr>
        <w:t>16834</w:t>
      </w:r>
      <w:r>
        <w:rPr>
          <w:b w:val="0"/>
          <w:i w:val="0"/>
        </w:rPr>
        <w:br/>
      </w:r>
      <w:r>
        <w:rPr>
          <w:b w:val="0"/>
          <w:i w:val="0"/>
        </w:rPr>
        <w:br/>
      </w:r>
      <w:r>
        <w:rPr>
          <w:b w:val="0"/>
          <w:i w:val="0"/>
        </w:rPr>
        <w:t>Xã Na Loi</w:t>
      </w:r>
      <w:r>
        <w:rPr>
          <w:b w:val="0"/>
          <w:i w:val="0"/>
        </w:rPr>
        <w:br/>
      </w:r>
      <w:r>
        <w:rPr>
          <w:b w:val="0"/>
          <w:i w:val="0"/>
        </w:rPr>
        <w:br/>
      </w:r>
      <w:r>
        <w:rPr>
          <w:b w:val="0"/>
          <w:i w:val="0"/>
        </w:rPr>
        <w:br/>
      </w:r>
      <w:r>
        <w:rPr>
          <w:b w:val="0"/>
          <w:i w:val="0"/>
        </w:rPr>
        <w:br/>
      </w:r>
      <w:r>
        <w:rPr>
          <w:b w:val="0"/>
          <w:i w:val="0"/>
        </w:rPr>
        <w:t>16837</w:t>
      </w:r>
      <w:r>
        <w:rPr>
          <w:b w:val="0"/>
          <w:i w:val="0"/>
        </w:rPr>
        <w:br/>
      </w:r>
      <w:r>
        <w:rPr>
          <w:b w:val="0"/>
          <w:i w:val="0"/>
        </w:rPr>
        <w:br/>
      </w:r>
      <w:r>
        <w:rPr>
          <w:b w:val="0"/>
          <w:i w:val="0"/>
        </w:rPr>
        <w:t>Xã Nậm Cắn</w:t>
      </w:r>
      <w:r>
        <w:rPr>
          <w:b w:val="0"/>
          <w:i w:val="0"/>
        </w:rPr>
        <w:br/>
      </w:r>
      <w:r>
        <w:rPr>
          <w:b w:val="0"/>
          <w:i w:val="0"/>
        </w:rPr>
        <w:br/>
      </w:r>
      <w:r>
        <w:rPr>
          <w:b w:val="0"/>
          <w:i w:val="0"/>
        </w:rPr>
        <w:br/>
      </w:r>
      <w:r>
        <w:rPr>
          <w:b w:val="0"/>
          <w:i w:val="0"/>
        </w:rPr>
        <w:br/>
      </w:r>
      <w:r>
        <w:rPr>
          <w:b w:val="0"/>
          <w:i w:val="0"/>
        </w:rPr>
        <w:t>16849</w:t>
      </w:r>
      <w:r>
        <w:rPr>
          <w:b w:val="0"/>
          <w:i w:val="0"/>
        </w:rPr>
        <w:br/>
      </w:r>
      <w:r>
        <w:rPr>
          <w:b w:val="0"/>
          <w:i w:val="0"/>
        </w:rPr>
        <w:br/>
      </w:r>
      <w:r>
        <w:rPr>
          <w:b w:val="0"/>
          <w:i w:val="0"/>
        </w:rPr>
        <w:t>Xã Hữu Kiệm</w:t>
      </w:r>
      <w:r>
        <w:rPr>
          <w:b w:val="0"/>
          <w:i w:val="0"/>
        </w:rPr>
        <w:br/>
      </w:r>
      <w:r>
        <w:rPr>
          <w:b w:val="0"/>
          <w:i w:val="0"/>
        </w:rPr>
        <w:br/>
      </w:r>
      <w:r>
        <w:rPr>
          <w:b w:val="0"/>
          <w:i w:val="0"/>
        </w:rPr>
        <w:br/>
      </w:r>
      <w:r>
        <w:rPr>
          <w:b w:val="0"/>
          <w:i w:val="0"/>
        </w:rPr>
        <w:br/>
      </w:r>
      <w:r>
        <w:rPr>
          <w:b w:val="0"/>
          <w:i w:val="0"/>
        </w:rPr>
        <w:t>16855</w:t>
      </w:r>
      <w:r>
        <w:rPr>
          <w:b w:val="0"/>
          <w:i w:val="0"/>
        </w:rPr>
        <w:br/>
      </w:r>
      <w:r>
        <w:rPr>
          <w:b w:val="0"/>
          <w:i w:val="0"/>
        </w:rPr>
        <w:br/>
      </w:r>
      <w:r>
        <w:rPr>
          <w:b w:val="0"/>
          <w:i w:val="0"/>
        </w:rPr>
        <w:t>Xã Chiêu Lưu</w:t>
      </w:r>
      <w:r>
        <w:rPr>
          <w:b w:val="0"/>
          <w:i w:val="0"/>
        </w:rPr>
        <w:br/>
      </w:r>
      <w:r>
        <w:rPr>
          <w:b w:val="0"/>
          <w:i w:val="0"/>
        </w:rPr>
        <w:br/>
      </w:r>
      <w:r>
        <w:rPr>
          <w:b w:val="0"/>
          <w:i w:val="0"/>
        </w:rPr>
        <w:br/>
      </w:r>
      <w:r>
        <w:rPr>
          <w:b w:val="0"/>
          <w:i w:val="0"/>
        </w:rPr>
        <w:br/>
      </w:r>
      <w:r>
        <w:rPr>
          <w:b w:val="0"/>
          <w:i w:val="0"/>
        </w:rPr>
        <w:t>16858</w:t>
      </w:r>
      <w:r>
        <w:rPr>
          <w:b w:val="0"/>
          <w:i w:val="0"/>
        </w:rPr>
        <w:br/>
      </w:r>
      <w:r>
        <w:rPr>
          <w:b w:val="0"/>
          <w:i w:val="0"/>
        </w:rPr>
        <w:br/>
      </w:r>
      <w:r>
        <w:rPr>
          <w:b w:val="0"/>
          <w:i w:val="0"/>
        </w:rPr>
        <w:t>Xã Mường Típ</w:t>
      </w:r>
      <w:r>
        <w:rPr>
          <w:b w:val="0"/>
          <w:i w:val="0"/>
        </w:rPr>
        <w:br/>
      </w:r>
      <w:r>
        <w:rPr>
          <w:b w:val="0"/>
          <w:i w:val="0"/>
        </w:rPr>
        <w:br/>
      </w:r>
      <w:r>
        <w:rPr>
          <w:b w:val="0"/>
          <w:i w:val="0"/>
        </w:rPr>
        <w:br/>
      </w:r>
      <w:r>
        <w:rPr>
          <w:b w:val="0"/>
          <w:i w:val="0"/>
        </w:rPr>
        <w:br/>
      </w:r>
      <w:r>
        <w:rPr>
          <w:b w:val="0"/>
          <w:i w:val="0"/>
        </w:rPr>
        <w:t>16870</w:t>
      </w:r>
      <w:r>
        <w:rPr>
          <w:b w:val="0"/>
          <w:i w:val="0"/>
        </w:rPr>
        <w:br/>
      </w:r>
      <w:r>
        <w:rPr>
          <w:b w:val="0"/>
          <w:i w:val="0"/>
        </w:rPr>
        <w:br/>
      </w:r>
      <w:r>
        <w:rPr>
          <w:b w:val="0"/>
          <w:i w:val="0"/>
        </w:rPr>
        <w:t>Xã Na Ngoi</w:t>
      </w:r>
      <w:r>
        <w:rPr>
          <w:b w:val="0"/>
          <w:i w:val="0"/>
        </w:rPr>
        <w:br/>
      </w:r>
      <w:r>
        <w:rPr>
          <w:b w:val="0"/>
          <w:i w:val="0"/>
        </w:rPr>
        <w:br/>
      </w:r>
      <w:r>
        <w:rPr>
          <w:b w:val="0"/>
          <w:i w:val="0"/>
        </w:rPr>
        <w:br/>
      </w:r>
      <w:r>
        <w:rPr>
          <w:b w:val="0"/>
          <w:i w:val="0"/>
        </w:rPr>
        <w:br/>
      </w:r>
      <w:r>
        <w:rPr>
          <w:b w:val="0"/>
          <w:i w:val="0"/>
        </w:rPr>
        <w:t>16876</w:t>
      </w:r>
      <w:r>
        <w:rPr>
          <w:b w:val="0"/>
          <w:i w:val="0"/>
        </w:rPr>
        <w:br/>
      </w:r>
      <w:r>
        <w:rPr>
          <w:b w:val="0"/>
          <w:i w:val="0"/>
        </w:rPr>
        <w:br/>
      </w:r>
      <w:r>
        <w:rPr>
          <w:b w:val="0"/>
          <w:i w:val="0"/>
        </w:rPr>
        <w:t>Xã Tương Dương</w:t>
      </w:r>
      <w:r>
        <w:rPr>
          <w:b w:val="0"/>
          <w:i w:val="0"/>
        </w:rPr>
        <w:br/>
      </w:r>
      <w:r>
        <w:rPr>
          <w:b w:val="0"/>
          <w:i w:val="0"/>
        </w:rPr>
        <w:br/>
      </w:r>
      <w:r>
        <w:rPr>
          <w:b w:val="0"/>
          <w:i w:val="0"/>
        </w:rPr>
        <w:br/>
      </w:r>
      <w:r>
        <w:rPr>
          <w:b w:val="0"/>
          <w:i w:val="0"/>
        </w:rPr>
        <w:br/>
      </w:r>
      <w:r>
        <w:rPr>
          <w:b w:val="0"/>
          <w:i w:val="0"/>
        </w:rPr>
        <w:t>16882</w:t>
      </w:r>
      <w:r>
        <w:rPr>
          <w:b w:val="0"/>
          <w:i w:val="0"/>
        </w:rPr>
        <w:br/>
      </w:r>
      <w:r>
        <w:rPr>
          <w:b w:val="0"/>
          <w:i w:val="0"/>
        </w:rPr>
        <w:br/>
      </w:r>
      <w:r>
        <w:rPr>
          <w:b w:val="0"/>
          <w:i w:val="0"/>
        </w:rPr>
        <w:t>Xã Nhôn Mai</w:t>
      </w:r>
      <w:r>
        <w:rPr>
          <w:b w:val="0"/>
          <w:i w:val="0"/>
        </w:rPr>
        <w:br/>
      </w:r>
      <w:r>
        <w:rPr>
          <w:b w:val="0"/>
          <w:i w:val="0"/>
        </w:rPr>
        <w:br/>
      </w:r>
      <w:r>
        <w:rPr>
          <w:b w:val="0"/>
          <w:i w:val="0"/>
        </w:rPr>
        <w:br/>
      </w:r>
      <w:r>
        <w:rPr>
          <w:b w:val="0"/>
          <w:i w:val="0"/>
        </w:rPr>
        <w:br/>
      </w:r>
      <w:r>
        <w:rPr>
          <w:b w:val="0"/>
          <w:i w:val="0"/>
        </w:rPr>
        <w:t>16885</w:t>
      </w:r>
      <w:r>
        <w:rPr>
          <w:b w:val="0"/>
          <w:i w:val="0"/>
        </w:rPr>
        <w:br/>
      </w:r>
      <w:r>
        <w:rPr>
          <w:b w:val="0"/>
          <w:i w:val="0"/>
        </w:rPr>
        <w:br/>
      </w:r>
      <w:r>
        <w:rPr>
          <w:b w:val="0"/>
          <w:i w:val="0"/>
        </w:rPr>
        <w:t>Xã Hữu Khuông</w:t>
      </w:r>
      <w:r>
        <w:rPr>
          <w:b w:val="0"/>
          <w:i w:val="0"/>
        </w:rPr>
        <w:br/>
      </w:r>
      <w:r>
        <w:rPr>
          <w:b w:val="0"/>
          <w:i w:val="0"/>
        </w:rPr>
        <w:br/>
      </w:r>
      <w:r>
        <w:rPr>
          <w:b w:val="0"/>
          <w:i w:val="0"/>
        </w:rPr>
        <w:br/>
      </w:r>
      <w:r>
        <w:rPr>
          <w:b w:val="0"/>
          <w:i w:val="0"/>
        </w:rPr>
        <w:br/>
      </w:r>
      <w:r>
        <w:rPr>
          <w:b w:val="0"/>
          <w:i w:val="0"/>
        </w:rPr>
        <w:t>16903</w:t>
      </w:r>
      <w:r>
        <w:rPr>
          <w:b w:val="0"/>
          <w:i w:val="0"/>
        </w:rPr>
        <w:br/>
      </w:r>
      <w:r>
        <w:rPr>
          <w:b w:val="0"/>
          <w:i w:val="0"/>
        </w:rPr>
        <w:br/>
      </w:r>
      <w:r>
        <w:rPr>
          <w:b w:val="0"/>
          <w:i w:val="0"/>
        </w:rPr>
        <w:t>Xã Nga My</w:t>
      </w:r>
      <w:r>
        <w:rPr>
          <w:b w:val="0"/>
          <w:i w:val="0"/>
        </w:rPr>
        <w:br/>
      </w:r>
      <w:r>
        <w:rPr>
          <w:b w:val="0"/>
          <w:i w:val="0"/>
        </w:rPr>
        <w:br/>
      </w:r>
      <w:r>
        <w:rPr>
          <w:b w:val="0"/>
          <w:i w:val="0"/>
        </w:rPr>
        <w:br/>
      </w:r>
      <w:r>
        <w:rPr>
          <w:b w:val="0"/>
          <w:i w:val="0"/>
        </w:rPr>
        <w:br/>
      </w:r>
      <w:r>
        <w:rPr>
          <w:b w:val="0"/>
          <w:i w:val="0"/>
        </w:rPr>
        <w:t>16906</w:t>
      </w:r>
      <w:r>
        <w:rPr>
          <w:b w:val="0"/>
          <w:i w:val="0"/>
        </w:rPr>
        <w:br/>
      </w:r>
      <w:r>
        <w:rPr>
          <w:b w:val="0"/>
          <w:i w:val="0"/>
        </w:rPr>
        <w:br/>
      </w:r>
      <w:r>
        <w:rPr>
          <w:b w:val="0"/>
          <w:i w:val="0"/>
        </w:rPr>
        <w:t>Xã Lượng Minh</w:t>
      </w:r>
      <w:r>
        <w:rPr>
          <w:b w:val="0"/>
          <w:i w:val="0"/>
        </w:rPr>
        <w:br/>
      </w:r>
      <w:r>
        <w:rPr>
          <w:b w:val="0"/>
          <w:i w:val="0"/>
        </w:rPr>
        <w:br/>
      </w:r>
      <w:r>
        <w:rPr>
          <w:b w:val="0"/>
          <w:i w:val="0"/>
        </w:rPr>
        <w:br/>
      </w:r>
      <w:r>
        <w:rPr>
          <w:b w:val="0"/>
          <w:i w:val="0"/>
        </w:rPr>
        <w:br/>
      </w:r>
      <w:r>
        <w:rPr>
          <w:b w:val="0"/>
          <w:i w:val="0"/>
        </w:rPr>
        <w:t>16909</w:t>
      </w:r>
      <w:r>
        <w:rPr>
          <w:b w:val="0"/>
          <w:i w:val="0"/>
        </w:rPr>
        <w:br/>
      </w:r>
      <w:r>
        <w:rPr>
          <w:b w:val="0"/>
          <w:i w:val="0"/>
        </w:rPr>
        <w:br/>
      </w:r>
      <w:r>
        <w:rPr>
          <w:b w:val="0"/>
          <w:i w:val="0"/>
        </w:rPr>
        <w:t>Xã Yên Hòa</w:t>
      </w:r>
      <w:r>
        <w:rPr>
          <w:b w:val="0"/>
          <w:i w:val="0"/>
        </w:rPr>
        <w:br/>
      </w:r>
      <w:r>
        <w:rPr>
          <w:b w:val="0"/>
          <w:i w:val="0"/>
        </w:rPr>
        <w:br/>
      </w:r>
      <w:r>
        <w:rPr>
          <w:b w:val="0"/>
          <w:i w:val="0"/>
        </w:rPr>
        <w:br/>
      </w:r>
      <w:r>
        <w:rPr>
          <w:b w:val="0"/>
          <w:i w:val="0"/>
        </w:rPr>
        <w:br/>
      </w:r>
      <w:r>
        <w:rPr>
          <w:b w:val="0"/>
          <w:i w:val="0"/>
        </w:rPr>
        <w:t>16912</w:t>
      </w:r>
      <w:r>
        <w:rPr>
          <w:b w:val="0"/>
          <w:i w:val="0"/>
        </w:rPr>
        <w:br/>
      </w:r>
      <w:r>
        <w:rPr>
          <w:b w:val="0"/>
          <w:i w:val="0"/>
        </w:rPr>
        <w:br/>
      </w:r>
      <w:r>
        <w:rPr>
          <w:b w:val="0"/>
          <w:i w:val="0"/>
        </w:rPr>
        <w:t>Xã Yên Na</w:t>
      </w:r>
      <w:r>
        <w:rPr>
          <w:b w:val="0"/>
          <w:i w:val="0"/>
        </w:rPr>
        <w:br/>
      </w:r>
      <w:r>
        <w:rPr>
          <w:b w:val="0"/>
          <w:i w:val="0"/>
        </w:rPr>
        <w:br/>
      </w:r>
      <w:r>
        <w:rPr>
          <w:b w:val="0"/>
          <w:i w:val="0"/>
        </w:rPr>
        <w:br/>
      </w:r>
      <w:r>
        <w:rPr>
          <w:b w:val="0"/>
          <w:i w:val="0"/>
        </w:rPr>
        <w:br/>
      </w:r>
      <w:r>
        <w:rPr>
          <w:b w:val="0"/>
          <w:i w:val="0"/>
        </w:rPr>
        <w:t>16933</w:t>
      </w:r>
      <w:r>
        <w:rPr>
          <w:b w:val="0"/>
          <w:i w:val="0"/>
        </w:rPr>
        <w:br/>
      </w:r>
      <w:r>
        <w:rPr>
          <w:b w:val="0"/>
          <w:i w:val="0"/>
        </w:rPr>
        <w:br/>
      </w:r>
      <w:r>
        <w:rPr>
          <w:b w:val="0"/>
          <w:i w:val="0"/>
        </w:rPr>
        <w:t>Xã Tam Quang</w:t>
      </w:r>
      <w:r>
        <w:rPr>
          <w:b w:val="0"/>
          <w:i w:val="0"/>
        </w:rPr>
        <w:br/>
      </w:r>
      <w:r>
        <w:rPr>
          <w:b w:val="0"/>
          <w:i w:val="0"/>
        </w:rPr>
        <w:br/>
      </w:r>
      <w:r>
        <w:rPr>
          <w:b w:val="0"/>
          <w:i w:val="0"/>
        </w:rPr>
        <w:br/>
      </w:r>
      <w:r>
        <w:rPr>
          <w:b w:val="0"/>
          <w:i w:val="0"/>
        </w:rPr>
        <w:br/>
      </w:r>
      <w:r>
        <w:rPr>
          <w:b w:val="0"/>
          <w:i w:val="0"/>
        </w:rPr>
        <w:t>16936</w:t>
      </w:r>
      <w:r>
        <w:rPr>
          <w:b w:val="0"/>
          <w:i w:val="0"/>
        </w:rPr>
        <w:br/>
      </w:r>
      <w:r>
        <w:rPr>
          <w:b w:val="0"/>
          <w:i w:val="0"/>
        </w:rPr>
        <w:br/>
      </w:r>
      <w:r>
        <w:rPr>
          <w:b w:val="0"/>
          <w:i w:val="0"/>
        </w:rPr>
        <w:t>Xã Tam Thái</w:t>
      </w:r>
      <w:r>
        <w:rPr>
          <w:b w:val="0"/>
          <w:i w:val="0"/>
        </w:rPr>
        <w:br/>
      </w:r>
      <w:r>
        <w:rPr>
          <w:b w:val="0"/>
          <w:i w:val="0"/>
        </w:rPr>
        <w:br/>
      </w:r>
      <w:r>
        <w:rPr>
          <w:b w:val="0"/>
          <w:i w:val="0"/>
        </w:rPr>
        <w:br/>
      </w:r>
      <w:r>
        <w:rPr>
          <w:b w:val="0"/>
          <w:i w:val="0"/>
        </w:rPr>
        <w:br/>
      </w:r>
      <w:r>
        <w:rPr>
          <w:b w:val="0"/>
          <w:i w:val="0"/>
        </w:rPr>
        <w:t>16941</w:t>
      </w:r>
      <w:r>
        <w:rPr>
          <w:b w:val="0"/>
          <w:i w:val="0"/>
        </w:rPr>
        <w:br/>
      </w:r>
      <w:r>
        <w:rPr>
          <w:b w:val="0"/>
          <w:i w:val="0"/>
        </w:rPr>
        <w:br/>
      </w:r>
      <w:r>
        <w:rPr>
          <w:b w:val="0"/>
          <w:i w:val="0"/>
        </w:rPr>
        <w:t>Xã Nghĩa Đàn</w:t>
      </w:r>
      <w:r>
        <w:rPr>
          <w:b w:val="0"/>
          <w:i w:val="0"/>
        </w:rPr>
        <w:br/>
      </w:r>
      <w:r>
        <w:rPr>
          <w:b w:val="0"/>
          <w:i w:val="0"/>
        </w:rPr>
        <w:br/>
      </w:r>
      <w:r>
        <w:rPr>
          <w:b w:val="0"/>
          <w:i w:val="0"/>
        </w:rPr>
        <w:br/>
      </w:r>
      <w:r>
        <w:rPr>
          <w:b w:val="0"/>
          <w:i w:val="0"/>
        </w:rPr>
        <w:br/>
      </w:r>
      <w:r>
        <w:rPr>
          <w:b w:val="0"/>
          <w:i w:val="0"/>
        </w:rPr>
        <w:t>16951</w:t>
      </w:r>
      <w:r>
        <w:rPr>
          <w:b w:val="0"/>
          <w:i w:val="0"/>
        </w:rPr>
        <w:br/>
      </w:r>
      <w:r>
        <w:rPr>
          <w:b w:val="0"/>
          <w:i w:val="0"/>
        </w:rPr>
        <w:br/>
      </w:r>
      <w:r>
        <w:rPr>
          <w:b w:val="0"/>
          <w:i w:val="0"/>
        </w:rPr>
        <w:t>Xã Nghĩa Lâm</w:t>
      </w:r>
      <w:r>
        <w:rPr>
          <w:b w:val="0"/>
          <w:i w:val="0"/>
        </w:rPr>
        <w:br/>
      </w:r>
      <w:r>
        <w:rPr>
          <w:b w:val="0"/>
          <w:i w:val="0"/>
        </w:rPr>
        <w:br/>
      </w:r>
      <w:r>
        <w:rPr>
          <w:b w:val="0"/>
          <w:i w:val="0"/>
        </w:rPr>
        <w:br/>
      </w:r>
      <w:r>
        <w:rPr>
          <w:b w:val="0"/>
          <w:i w:val="0"/>
        </w:rPr>
        <w:br/>
      </w:r>
      <w:r>
        <w:rPr>
          <w:b w:val="0"/>
          <w:i w:val="0"/>
        </w:rPr>
        <w:t>16969</w:t>
      </w:r>
      <w:r>
        <w:rPr>
          <w:b w:val="0"/>
          <w:i w:val="0"/>
        </w:rPr>
        <w:br/>
      </w:r>
      <w:r>
        <w:rPr>
          <w:b w:val="0"/>
          <w:i w:val="0"/>
        </w:rPr>
        <w:br/>
      </w:r>
      <w:r>
        <w:rPr>
          <w:b w:val="0"/>
          <w:i w:val="0"/>
        </w:rPr>
        <w:t>Xã Nghĩa Thọ</w:t>
      </w:r>
      <w:r>
        <w:rPr>
          <w:b w:val="0"/>
          <w:i w:val="0"/>
        </w:rPr>
        <w:br/>
      </w:r>
      <w:r>
        <w:rPr>
          <w:b w:val="0"/>
          <w:i w:val="0"/>
        </w:rPr>
        <w:br/>
      </w:r>
      <w:r>
        <w:rPr>
          <w:b w:val="0"/>
          <w:i w:val="0"/>
        </w:rPr>
        <w:br/>
      </w:r>
      <w:r>
        <w:rPr>
          <w:b w:val="0"/>
          <w:i w:val="0"/>
        </w:rPr>
        <w:br/>
      </w:r>
      <w:r>
        <w:rPr>
          <w:b w:val="0"/>
          <w:i w:val="0"/>
        </w:rPr>
        <w:t>16972</w:t>
      </w:r>
      <w:r>
        <w:rPr>
          <w:b w:val="0"/>
          <w:i w:val="0"/>
        </w:rPr>
        <w:br/>
      </w:r>
      <w:r>
        <w:rPr>
          <w:b w:val="0"/>
          <w:i w:val="0"/>
        </w:rPr>
        <w:br/>
      </w:r>
      <w:r>
        <w:rPr>
          <w:b w:val="0"/>
          <w:i w:val="0"/>
        </w:rPr>
        <w:t>Xã Nghĩa Hưng</w:t>
      </w:r>
      <w:r>
        <w:rPr>
          <w:b w:val="0"/>
          <w:i w:val="0"/>
        </w:rPr>
        <w:br/>
      </w:r>
      <w:r>
        <w:rPr>
          <w:b w:val="0"/>
          <w:i w:val="0"/>
        </w:rPr>
        <w:br/>
      </w:r>
      <w:r>
        <w:rPr>
          <w:b w:val="0"/>
          <w:i w:val="0"/>
        </w:rPr>
        <w:br/>
      </w:r>
      <w:r>
        <w:rPr>
          <w:b w:val="0"/>
          <w:i w:val="0"/>
        </w:rPr>
        <w:br/>
      </w:r>
      <w:r>
        <w:rPr>
          <w:b w:val="0"/>
          <w:i w:val="0"/>
        </w:rPr>
        <w:t>16975</w:t>
      </w:r>
      <w:r>
        <w:rPr>
          <w:b w:val="0"/>
          <w:i w:val="0"/>
        </w:rPr>
        <w:br/>
      </w:r>
      <w:r>
        <w:rPr>
          <w:b w:val="0"/>
          <w:i w:val="0"/>
        </w:rPr>
        <w:br/>
      </w:r>
      <w:r>
        <w:rPr>
          <w:b w:val="0"/>
          <w:i w:val="0"/>
        </w:rPr>
        <w:t>Xã Nghĩa Mai</w:t>
      </w:r>
      <w:r>
        <w:rPr>
          <w:b w:val="0"/>
          <w:i w:val="0"/>
        </w:rPr>
        <w:br/>
      </w:r>
      <w:r>
        <w:rPr>
          <w:b w:val="0"/>
          <w:i w:val="0"/>
        </w:rPr>
        <w:br/>
      </w:r>
      <w:r>
        <w:rPr>
          <w:b w:val="0"/>
          <w:i w:val="0"/>
        </w:rPr>
        <w:br/>
      </w:r>
      <w:r>
        <w:rPr>
          <w:b w:val="0"/>
          <w:i w:val="0"/>
        </w:rPr>
        <w:br/>
      </w:r>
      <w:r>
        <w:rPr>
          <w:b w:val="0"/>
          <w:i w:val="0"/>
        </w:rPr>
        <w:t>17017</w:t>
      </w:r>
      <w:r>
        <w:rPr>
          <w:b w:val="0"/>
          <w:i w:val="0"/>
        </w:rPr>
        <w:br/>
      </w:r>
      <w:r>
        <w:rPr>
          <w:b w:val="0"/>
          <w:i w:val="0"/>
        </w:rPr>
        <w:br/>
      </w:r>
      <w:r>
        <w:rPr>
          <w:b w:val="0"/>
          <w:i w:val="0"/>
        </w:rPr>
        <w:t>Xã Đông Hiếu</w:t>
      </w:r>
      <w:r>
        <w:rPr>
          <w:b w:val="0"/>
          <w:i w:val="0"/>
        </w:rPr>
        <w:br/>
      </w:r>
      <w:r>
        <w:rPr>
          <w:b w:val="0"/>
          <w:i w:val="0"/>
        </w:rPr>
        <w:br/>
      </w:r>
      <w:r>
        <w:rPr>
          <w:b w:val="0"/>
          <w:i w:val="0"/>
        </w:rPr>
        <w:br/>
      </w:r>
      <w:r>
        <w:rPr>
          <w:b w:val="0"/>
          <w:i w:val="0"/>
        </w:rPr>
        <w:br/>
      </w:r>
      <w:r>
        <w:rPr>
          <w:b w:val="0"/>
          <w:i w:val="0"/>
        </w:rPr>
        <w:t>17029</w:t>
      </w:r>
      <w:r>
        <w:rPr>
          <w:b w:val="0"/>
          <w:i w:val="0"/>
        </w:rPr>
        <w:br/>
      </w:r>
      <w:r>
        <w:rPr>
          <w:b w:val="0"/>
          <w:i w:val="0"/>
        </w:rPr>
        <w:br/>
      </w:r>
      <w:r>
        <w:rPr>
          <w:b w:val="0"/>
          <w:i w:val="0"/>
        </w:rPr>
        <w:t>Xã Nghĩa Lộc</w:t>
      </w:r>
      <w:r>
        <w:rPr>
          <w:b w:val="0"/>
          <w:i w:val="0"/>
        </w:rPr>
        <w:br/>
      </w:r>
      <w:r>
        <w:rPr>
          <w:b w:val="0"/>
          <w:i w:val="0"/>
        </w:rPr>
        <w:br/>
      </w:r>
      <w:r>
        <w:rPr>
          <w:b w:val="0"/>
          <w:i w:val="0"/>
        </w:rPr>
        <w:br/>
      </w:r>
      <w:r>
        <w:rPr>
          <w:b w:val="0"/>
          <w:i w:val="0"/>
        </w:rPr>
        <w:br/>
      </w:r>
      <w:r>
        <w:rPr>
          <w:b w:val="0"/>
          <w:i w:val="0"/>
        </w:rPr>
        <w:t>17032</w:t>
      </w:r>
      <w:r>
        <w:rPr>
          <w:b w:val="0"/>
          <w:i w:val="0"/>
        </w:rPr>
        <w:br/>
      </w:r>
      <w:r>
        <w:rPr>
          <w:b w:val="0"/>
          <w:i w:val="0"/>
        </w:rPr>
        <w:br/>
      </w:r>
      <w:r>
        <w:rPr>
          <w:b w:val="0"/>
          <w:i w:val="0"/>
        </w:rPr>
        <w:t>Xã Nghĩa Khánh</w:t>
      </w:r>
      <w:r>
        <w:rPr>
          <w:b w:val="0"/>
          <w:i w:val="0"/>
        </w:rPr>
        <w:br/>
      </w:r>
      <w:r>
        <w:rPr>
          <w:b w:val="0"/>
          <w:i w:val="0"/>
        </w:rPr>
        <w:br/>
      </w:r>
      <w:r>
        <w:rPr>
          <w:b w:val="0"/>
          <w:i w:val="0"/>
        </w:rPr>
        <w:br/>
      </w:r>
      <w:r>
        <w:rPr>
          <w:b w:val="0"/>
          <w:i w:val="0"/>
        </w:rPr>
        <w:br/>
      </w:r>
      <w:r>
        <w:rPr>
          <w:b w:val="0"/>
          <w:i w:val="0"/>
        </w:rPr>
        <w:t>17035</w:t>
      </w:r>
      <w:r>
        <w:rPr>
          <w:b w:val="0"/>
          <w:i w:val="0"/>
        </w:rPr>
        <w:br/>
      </w:r>
      <w:r>
        <w:rPr>
          <w:b w:val="0"/>
          <w:i w:val="0"/>
        </w:rPr>
        <w:br/>
      </w:r>
      <w:r>
        <w:rPr>
          <w:b w:val="0"/>
          <w:i w:val="0"/>
        </w:rPr>
        <w:t>Xã Quỳ Hợp</w:t>
      </w:r>
      <w:r>
        <w:rPr>
          <w:b w:val="0"/>
          <w:i w:val="0"/>
        </w:rPr>
        <w:br/>
      </w:r>
      <w:r>
        <w:rPr>
          <w:b w:val="0"/>
          <w:i w:val="0"/>
        </w:rPr>
        <w:br/>
      </w:r>
      <w:r>
        <w:rPr>
          <w:b w:val="0"/>
          <w:i w:val="0"/>
        </w:rPr>
        <w:br/>
      </w:r>
      <w:r>
        <w:rPr>
          <w:b w:val="0"/>
          <w:i w:val="0"/>
        </w:rPr>
        <w:br/>
      </w:r>
      <w:r>
        <w:rPr>
          <w:b w:val="0"/>
          <w:i w:val="0"/>
        </w:rPr>
        <w:t>17044</w:t>
      </w:r>
      <w:r>
        <w:rPr>
          <w:b w:val="0"/>
          <w:i w:val="0"/>
        </w:rPr>
        <w:br/>
      </w:r>
      <w:r>
        <w:rPr>
          <w:b w:val="0"/>
          <w:i w:val="0"/>
        </w:rPr>
        <w:br/>
      </w:r>
      <w:r>
        <w:rPr>
          <w:b w:val="0"/>
          <w:i w:val="0"/>
        </w:rPr>
        <w:t>Xã Châu Hồng</w:t>
      </w:r>
      <w:r>
        <w:rPr>
          <w:b w:val="0"/>
          <w:i w:val="0"/>
        </w:rPr>
        <w:br/>
      </w:r>
      <w:r>
        <w:rPr>
          <w:b w:val="0"/>
          <w:i w:val="0"/>
        </w:rPr>
        <w:br/>
      </w:r>
      <w:r>
        <w:rPr>
          <w:b w:val="0"/>
          <w:i w:val="0"/>
        </w:rPr>
        <w:br/>
      </w:r>
      <w:r>
        <w:rPr>
          <w:b w:val="0"/>
          <w:i w:val="0"/>
        </w:rPr>
        <w:br/>
      </w:r>
      <w:r>
        <w:rPr>
          <w:b w:val="0"/>
          <w:i w:val="0"/>
        </w:rPr>
        <w:t>17056</w:t>
      </w:r>
      <w:r>
        <w:rPr>
          <w:b w:val="0"/>
          <w:i w:val="0"/>
        </w:rPr>
        <w:br/>
      </w:r>
      <w:r>
        <w:rPr>
          <w:b w:val="0"/>
          <w:i w:val="0"/>
        </w:rPr>
        <w:br/>
      </w:r>
      <w:r>
        <w:rPr>
          <w:b w:val="0"/>
          <w:i w:val="0"/>
        </w:rPr>
        <w:t>Xã Châu Lộc</w:t>
      </w:r>
      <w:r>
        <w:rPr>
          <w:b w:val="0"/>
          <w:i w:val="0"/>
        </w:rPr>
        <w:br/>
      </w:r>
      <w:r>
        <w:rPr>
          <w:b w:val="0"/>
          <w:i w:val="0"/>
        </w:rPr>
        <w:br/>
      </w:r>
      <w:r>
        <w:rPr>
          <w:b w:val="0"/>
          <w:i w:val="0"/>
        </w:rPr>
        <w:br/>
      </w:r>
      <w:r>
        <w:rPr>
          <w:b w:val="0"/>
          <w:i w:val="0"/>
        </w:rPr>
        <w:br/>
      </w:r>
      <w:r>
        <w:rPr>
          <w:b w:val="0"/>
          <w:i w:val="0"/>
        </w:rPr>
        <w:t>17059</w:t>
      </w:r>
      <w:r>
        <w:rPr>
          <w:b w:val="0"/>
          <w:i w:val="0"/>
        </w:rPr>
        <w:br/>
      </w:r>
      <w:r>
        <w:rPr>
          <w:b w:val="0"/>
          <w:i w:val="0"/>
        </w:rPr>
        <w:br/>
      </w:r>
      <w:r>
        <w:rPr>
          <w:b w:val="0"/>
          <w:i w:val="0"/>
        </w:rPr>
        <w:t>Xã Tam Hợp</w:t>
      </w:r>
      <w:r>
        <w:rPr>
          <w:b w:val="0"/>
          <w:i w:val="0"/>
        </w:rPr>
        <w:br/>
      </w:r>
      <w:r>
        <w:rPr>
          <w:b w:val="0"/>
          <w:i w:val="0"/>
        </w:rPr>
        <w:br/>
      </w:r>
      <w:r>
        <w:rPr>
          <w:b w:val="0"/>
          <w:i w:val="0"/>
        </w:rPr>
        <w:br/>
      </w:r>
      <w:r>
        <w:rPr>
          <w:b w:val="0"/>
          <w:i w:val="0"/>
        </w:rPr>
        <w:br/>
      </w:r>
      <w:r>
        <w:rPr>
          <w:b w:val="0"/>
          <w:i w:val="0"/>
        </w:rPr>
        <w:t>17071</w:t>
      </w:r>
      <w:r>
        <w:rPr>
          <w:b w:val="0"/>
          <w:i w:val="0"/>
        </w:rPr>
        <w:br/>
      </w:r>
      <w:r>
        <w:rPr>
          <w:b w:val="0"/>
          <w:i w:val="0"/>
        </w:rPr>
        <w:br/>
      </w:r>
      <w:r>
        <w:rPr>
          <w:b w:val="0"/>
          <w:i w:val="0"/>
        </w:rPr>
        <w:t>Xã Minh Hợp</w:t>
      </w:r>
      <w:r>
        <w:rPr>
          <w:b w:val="0"/>
          <w:i w:val="0"/>
        </w:rPr>
        <w:br/>
      </w:r>
      <w:r>
        <w:rPr>
          <w:b w:val="0"/>
          <w:i w:val="0"/>
        </w:rPr>
        <w:br/>
      </w:r>
      <w:r>
        <w:rPr>
          <w:b w:val="0"/>
          <w:i w:val="0"/>
        </w:rPr>
        <w:br/>
      </w:r>
      <w:r>
        <w:rPr>
          <w:b w:val="0"/>
          <w:i w:val="0"/>
        </w:rPr>
        <w:br/>
      </w:r>
      <w:r>
        <w:rPr>
          <w:b w:val="0"/>
          <w:i w:val="0"/>
        </w:rPr>
        <w:t>17077</w:t>
      </w:r>
      <w:r>
        <w:rPr>
          <w:b w:val="0"/>
          <w:i w:val="0"/>
        </w:rPr>
        <w:br/>
      </w:r>
      <w:r>
        <w:rPr>
          <w:b w:val="0"/>
          <w:i w:val="0"/>
        </w:rPr>
        <w:br/>
      </w:r>
      <w:r>
        <w:rPr>
          <w:b w:val="0"/>
          <w:i w:val="0"/>
        </w:rPr>
        <w:t>Xã Mường Ham</w:t>
      </w:r>
      <w:r>
        <w:rPr>
          <w:b w:val="0"/>
          <w:i w:val="0"/>
        </w:rPr>
        <w:br/>
      </w:r>
      <w:r>
        <w:rPr>
          <w:b w:val="0"/>
          <w:i w:val="0"/>
        </w:rPr>
        <w:br/>
      </w:r>
      <w:r>
        <w:rPr>
          <w:b w:val="0"/>
          <w:i w:val="0"/>
        </w:rPr>
        <w:br/>
      </w:r>
      <w:r>
        <w:rPr>
          <w:b w:val="0"/>
          <w:i w:val="0"/>
        </w:rPr>
        <w:br/>
      </w:r>
      <w:r>
        <w:rPr>
          <w:b w:val="0"/>
          <w:i w:val="0"/>
        </w:rPr>
        <w:t>17089</w:t>
      </w:r>
      <w:r>
        <w:rPr>
          <w:b w:val="0"/>
          <w:i w:val="0"/>
        </w:rPr>
        <w:br/>
      </w:r>
      <w:r>
        <w:rPr>
          <w:b w:val="0"/>
          <w:i w:val="0"/>
        </w:rPr>
        <w:br/>
      </w:r>
      <w:r>
        <w:rPr>
          <w:b w:val="0"/>
          <w:i w:val="0"/>
        </w:rPr>
        <w:t>Xã Mường Chọng</w:t>
      </w:r>
      <w:r>
        <w:rPr>
          <w:b w:val="0"/>
          <w:i w:val="0"/>
        </w:rPr>
        <w:br/>
      </w:r>
      <w:r>
        <w:rPr>
          <w:b w:val="0"/>
          <w:i w:val="0"/>
        </w:rPr>
        <w:br/>
      </w:r>
      <w:r>
        <w:rPr>
          <w:b w:val="0"/>
          <w:i w:val="0"/>
        </w:rPr>
        <w:br/>
      </w:r>
      <w:r>
        <w:rPr>
          <w:b w:val="0"/>
          <w:i w:val="0"/>
        </w:rPr>
        <w:br/>
      </w:r>
      <w:r>
        <w:rPr>
          <w:b w:val="0"/>
          <w:i w:val="0"/>
        </w:rPr>
        <w:t>17143</w:t>
      </w:r>
      <w:r>
        <w:rPr>
          <w:b w:val="0"/>
          <w:i w:val="0"/>
        </w:rPr>
        <w:br/>
      </w:r>
      <w:r>
        <w:rPr>
          <w:b w:val="0"/>
          <w:i w:val="0"/>
        </w:rPr>
        <w:br/>
      </w:r>
      <w:r>
        <w:rPr>
          <w:b w:val="0"/>
          <w:i w:val="0"/>
        </w:rPr>
        <w:t>Xã Quỳnh Văn</w:t>
      </w:r>
      <w:r>
        <w:rPr>
          <w:b w:val="0"/>
          <w:i w:val="0"/>
        </w:rPr>
        <w:br/>
      </w:r>
      <w:r>
        <w:rPr>
          <w:b w:val="0"/>
          <w:i w:val="0"/>
        </w:rPr>
        <w:br/>
      </w:r>
      <w:r>
        <w:rPr>
          <w:b w:val="0"/>
          <w:i w:val="0"/>
        </w:rPr>
        <w:br/>
      </w:r>
      <w:r>
        <w:rPr>
          <w:b w:val="0"/>
          <w:i w:val="0"/>
        </w:rPr>
        <w:br/>
      </w:r>
      <w:r>
        <w:rPr>
          <w:b w:val="0"/>
          <w:i w:val="0"/>
        </w:rPr>
        <w:t>17149</w:t>
      </w:r>
      <w:r>
        <w:rPr>
          <w:b w:val="0"/>
          <w:i w:val="0"/>
        </w:rPr>
        <w:br/>
      </w:r>
      <w:r>
        <w:rPr>
          <w:b w:val="0"/>
          <w:i w:val="0"/>
        </w:rPr>
        <w:br/>
      </w:r>
      <w:r>
        <w:rPr>
          <w:b w:val="0"/>
          <w:i w:val="0"/>
        </w:rPr>
        <w:t>Xã Quỳnh Tam</w:t>
      </w:r>
      <w:r>
        <w:rPr>
          <w:b w:val="0"/>
          <w:i w:val="0"/>
        </w:rPr>
        <w:br/>
      </w:r>
      <w:r>
        <w:rPr>
          <w:b w:val="0"/>
          <w:i w:val="0"/>
        </w:rPr>
        <w:br/>
      </w:r>
      <w:r>
        <w:rPr>
          <w:b w:val="0"/>
          <w:i w:val="0"/>
        </w:rPr>
        <w:br/>
      </w:r>
      <w:r>
        <w:rPr>
          <w:b w:val="0"/>
          <w:i w:val="0"/>
        </w:rPr>
        <w:br/>
      </w:r>
      <w:r>
        <w:rPr>
          <w:b w:val="0"/>
          <w:i w:val="0"/>
        </w:rPr>
        <w:t>17170</w:t>
      </w:r>
      <w:r>
        <w:rPr>
          <w:b w:val="0"/>
          <w:i w:val="0"/>
        </w:rPr>
        <w:br/>
      </w:r>
      <w:r>
        <w:rPr>
          <w:b w:val="0"/>
          <w:i w:val="0"/>
        </w:rPr>
        <w:br/>
      </w:r>
      <w:r>
        <w:rPr>
          <w:b w:val="0"/>
          <w:i w:val="0"/>
        </w:rPr>
        <w:t>Xã Quỳnh Sơn</w:t>
      </w:r>
      <w:r>
        <w:rPr>
          <w:b w:val="0"/>
          <w:i w:val="0"/>
        </w:rPr>
        <w:br/>
      </w:r>
      <w:r>
        <w:rPr>
          <w:b w:val="0"/>
          <w:i w:val="0"/>
        </w:rPr>
        <w:br/>
      </w:r>
      <w:r>
        <w:rPr>
          <w:b w:val="0"/>
          <w:i w:val="0"/>
        </w:rPr>
        <w:br/>
      </w:r>
      <w:r>
        <w:rPr>
          <w:b w:val="0"/>
          <w:i w:val="0"/>
        </w:rPr>
        <w:br/>
      </w:r>
      <w:r>
        <w:rPr>
          <w:b w:val="0"/>
          <w:i w:val="0"/>
        </w:rPr>
        <w:t>17176</w:t>
      </w:r>
      <w:r>
        <w:rPr>
          <w:b w:val="0"/>
          <w:i w:val="0"/>
        </w:rPr>
        <w:br/>
      </w:r>
      <w:r>
        <w:rPr>
          <w:b w:val="0"/>
          <w:i w:val="0"/>
        </w:rPr>
        <w:br/>
      </w:r>
      <w:r>
        <w:rPr>
          <w:b w:val="0"/>
          <w:i w:val="0"/>
        </w:rPr>
        <w:t>Xã Quỳnh Anh</w:t>
      </w:r>
      <w:r>
        <w:rPr>
          <w:b w:val="0"/>
          <w:i w:val="0"/>
        </w:rPr>
        <w:br/>
      </w:r>
      <w:r>
        <w:rPr>
          <w:b w:val="0"/>
          <w:i w:val="0"/>
        </w:rPr>
        <w:br/>
      </w:r>
      <w:r>
        <w:rPr>
          <w:b w:val="0"/>
          <w:i w:val="0"/>
        </w:rPr>
        <w:br/>
      </w:r>
      <w:r>
        <w:rPr>
          <w:b w:val="0"/>
          <w:i w:val="0"/>
        </w:rPr>
        <w:br/>
      </w:r>
      <w:r>
        <w:rPr>
          <w:b w:val="0"/>
          <w:i w:val="0"/>
        </w:rPr>
        <w:t>17179</w:t>
      </w:r>
      <w:r>
        <w:rPr>
          <w:b w:val="0"/>
          <w:i w:val="0"/>
        </w:rPr>
        <w:br/>
      </w:r>
      <w:r>
        <w:rPr>
          <w:b w:val="0"/>
          <w:i w:val="0"/>
        </w:rPr>
        <w:br/>
      </w:r>
      <w:r>
        <w:rPr>
          <w:b w:val="0"/>
          <w:i w:val="0"/>
        </w:rPr>
        <w:t>Xã Quỳnh Lưu</w:t>
      </w:r>
      <w:r>
        <w:rPr>
          <w:b w:val="0"/>
          <w:i w:val="0"/>
        </w:rPr>
        <w:br/>
      </w:r>
      <w:r>
        <w:rPr>
          <w:b w:val="0"/>
          <w:i w:val="0"/>
        </w:rPr>
        <w:br/>
      </w:r>
      <w:r>
        <w:rPr>
          <w:b w:val="0"/>
          <w:i w:val="0"/>
        </w:rPr>
        <w:br/>
      </w:r>
      <w:r>
        <w:rPr>
          <w:b w:val="0"/>
          <w:i w:val="0"/>
        </w:rPr>
        <w:br/>
      </w:r>
      <w:r>
        <w:rPr>
          <w:b w:val="0"/>
          <w:i w:val="0"/>
        </w:rPr>
        <w:t>17212</w:t>
      </w:r>
      <w:r>
        <w:rPr>
          <w:b w:val="0"/>
          <w:i w:val="0"/>
        </w:rPr>
        <w:br/>
      </w:r>
      <w:r>
        <w:rPr>
          <w:b w:val="0"/>
          <w:i w:val="0"/>
        </w:rPr>
        <w:br/>
      </w:r>
      <w:r>
        <w:rPr>
          <w:b w:val="0"/>
          <w:i w:val="0"/>
        </w:rPr>
        <w:t>Xã Quỳnh Phú</w:t>
      </w:r>
      <w:r>
        <w:rPr>
          <w:b w:val="0"/>
          <w:i w:val="0"/>
        </w:rPr>
        <w:br/>
      </w:r>
      <w:r>
        <w:rPr>
          <w:b w:val="0"/>
          <w:i w:val="0"/>
        </w:rPr>
        <w:br/>
      </w:r>
      <w:r>
        <w:rPr>
          <w:b w:val="0"/>
          <w:i w:val="0"/>
        </w:rPr>
        <w:br/>
      </w:r>
      <w:r>
        <w:rPr>
          <w:b w:val="0"/>
          <w:i w:val="0"/>
        </w:rPr>
        <w:br/>
      </w:r>
      <w:r>
        <w:rPr>
          <w:b w:val="0"/>
          <w:i w:val="0"/>
        </w:rPr>
        <w:t>17224</w:t>
      </w:r>
      <w:r>
        <w:rPr>
          <w:b w:val="0"/>
          <w:i w:val="0"/>
        </w:rPr>
        <w:br/>
      </w:r>
      <w:r>
        <w:rPr>
          <w:b w:val="0"/>
          <w:i w:val="0"/>
        </w:rPr>
        <w:br/>
      </w:r>
      <w:r>
        <w:rPr>
          <w:b w:val="0"/>
          <w:i w:val="0"/>
        </w:rPr>
        <w:t>Xã Quỳnh Thắng</w:t>
      </w:r>
      <w:r>
        <w:rPr>
          <w:b w:val="0"/>
          <w:i w:val="0"/>
        </w:rPr>
        <w:br/>
      </w:r>
      <w:r>
        <w:rPr>
          <w:b w:val="0"/>
          <w:i w:val="0"/>
        </w:rPr>
        <w:br/>
      </w:r>
      <w:r>
        <w:rPr>
          <w:b w:val="0"/>
          <w:i w:val="0"/>
        </w:rPr>
        <w:br/>
      </w:r>
      <w:r>
        <w:rPr>
          <w:b w:val="0"/>
          <w:i w:val="0"/>
        </w:rPr>
        <w:br/>
      </w:r>
      <w:r>
        <w:rPr>
          <w:b w:val="0"/>
          <w:i w:val="0"/>
        </w:rPr>
        <w:t>17230</w:t>
      </w:r>
      <w:r>
        <w:rPr>
          <w:b w:val="0"/>
          <w:i w:val="0"/>
        </w:rPr>
        <w:br/>
      </w:r>
      <w:r>
        <w:rPr>
          <w:b w:val="0"/>
          <w:i w:val="0"/>
        </w:rPr>
        <w:br/>
      </w:r>
      <w:r>
        <w:rPr>
          <w:b w:val="0"/>
          <w:i w:val="0"/>
        </w:rPr>
        <w:t>Xã Bình Chuẩn</w:t>
      </w:r>
      <w:r>
        <w:rPr>
          <w:b w:val="0"/>
          <w:i w:val="0"/>
        </w:rPr>
        <w:br/>
      </w:r>
      <w:r>
        <w:rPr>
          <w:b w:val="0"/>
          <w:i w:val="0"/>
        </w:rPr>
        <w:br/>
      </w:r>
      <w:r>
        <w:rPr>
          <w:b w:val="0"/>
          <w:i w:val="0"/>
        </w:rPr>
        <w:br/>
      </w:r>
      <w:r>
        <w:rPr>
          <w:b w:val="0"/>
          <w:i w:val="0"/>
        </w:rPr>
        <w:br/>
      </w:r>
      <w:r>
        <w:rPr>
          <w:b w:val="0"/>
          <w:i w:val="0"/>
        </w:rPr>
        <w:t>17239</w:t>
      </w:r>
      <w:r>
        <w:rPr>
          <w:b w:val="0"/>
          <w:i w:val="0"/>
        </w:rPr>
        <w:br/>
      </w:r>
      <w:r>
        <w:rPr>
          <w:b w:val="0"/>
          <w:i w:val="0"/>
        </w:rPr>
        <w:br/>
      </w:r>
      <w:r>
        <w:rPr>
          <w:b w:val="0"/>
          <w:i w:val="0"/>
        </w:rPr>
        <w:t>Xã Mậu Thạch</w:t>
      </w:r>
      <w:r>
        <w:rPr>
          <w:b w:val="0"/>
          <w:i w:val="0"/>
        </w:rPr>
        <w:br/>
      </w:r>
      <w:r>
        <w:rPr>
          <w:b w:val="0"/>
          <w:i w:val="0"/>
        </w:rPr>
        <w:br/>
      </w:r>
      <w:r>
        <w:rPr>
          <w:b w:val="0"/>
          <w:i w:val="0"/>
        </w:rPr>
        <w:br/>
      </w:r>
      <w:r>
        <w:rPr>
          <w:b w:val="0"/>
          <w:i w:val="0"/>
        </w:rPr>
        <w:br/>
      </w:r>
      <w:r>
        <w:rPr>
          <w:b w:val="0"/>
          <w:i w:val="0"/>
        </w:rPr>
        <w:t>17242</w:t>
      </w:r>
      <w:r>
        <w:rPr>
          <w:b w:val="0"/>
          <w:i w:val="0"/>
        </w:rPr>
        <w:br/>
      </w:r>
      <w:r>
        <w:rPr>
          <w:b w:val="0"/>
          <w:i w:val="0"/>
        </w:rPr>
        <w:br/>
      </w:r>
      <w:r>
        <w:rPr>
          <w:b w:val="0"/>
          <w:i w:val="0"/>
        </w:rPr>
        <w:t>Xã Cam Phục</w:t>
      </w:r>
      <w:r>
        <w:rPr>
          <w:b w:val="0"/>
          <w:i w:val="0"/>
        </w:rPr>
        <w:br/>
      </w:r>
      <w:r>
        <w:rPr>
          <w:b w:val="0"/>
          <w:i w:val="0"/>
        </w:rPr>
        <w:br/>
      </w:r>
      <w:r>
        <w:rPr>
          <w:b w:val="0"/>
          <w:i w:val="0"/>
        </w:rPr>
        <w:br/>
      </w:r>
      <w:r>
        <w:rPr>
          <w:b w:val="0"/>
          <w:i w:val="0"/>
        </w:rPr>
        <w:br/>
      </w:r>
      <w:r>
        <w:rPr>
          <w:b w:val="0"/>
          <w:i w:val="0"/>
        </w:rPr>
        <w:t>17248</w:t>
      </w:r>
      <w:r>
        <w:rPr>
          <w:b w:val="0"/>
          <w:i w:val="0"/>
        </w:rPr>
        <w:br/>
      </w:r>
      <w:r>
        <w:rPr>
          <w:b w:val="0"/>
          <w:i w:val="0"/>
        </w:rPr>
        <w:br/>
      </w:r>
      <w:r>
        <w:rPr>
          <w:b w:val="0"/>
          <w:i w:val="0"/>
        </w:rPr>
        <w:t>Xã Châu Khê</w:t>
      </w:r>
      <w:r>
        <w:rPr>
          <w:b w:val="0"/>
          <w:i w:val="0"/>
        </w:rPr>
        <w:br/>
      </w:r>
      <w:r>
        <w:rPr>
          <w:b w:val="0"/>
          <w:i w:val="0"/>
        </w:rPr>
        <w:br/>
      </w:r>
      <w:r>
        <w:rPr>
          <w:b w:val="0"/>
          <w:i w:val="0"/>
        </w:rPr>
        <w:br/>
      </w:r>
      <w:r>
        <w:rPr>
          <w:b w:val="0"/>
          <w:i w:val="0"/>
        </w:rPr>
        <w:br/>
      </w:r>
      <w:r>
        <w:rPr>
          <w:b w:val="0"/>
          <w:i w:val="0"/>
        </w:rPr>
        <w:t>17254</w:t>
      </w:r>
      <w:r>
        <w:rPr>
          <w:b w:val="0"/>
          <w:i w:val="0"/>
        </w:rPr>
        <w:br/>
      </w:r>
      <w:r>
        <w:rPr>
          <w:b w:val="0"/>
          <w:i w:val="0"/>
        </w:rPr>
        <w:br/>
      </w:r>
      <w:r>
        <w:rPr>
          <w:b w:val="0"/>
          <w:i w:val="0"/>
        </w:rPr>
        <w:t>Xã Con Cuông</w:t>
      </w:r>
      <w:r>
        <w:rPr>
          <w:b w:val="0"/>
          <w:i w:val="0"/>
        </w:rPr>
        <w:br/>
      </w:r>
      <w:r>
        <w:rPr>
          <w:b w:val="0"/>
          <w:i w:val="0"/>
        </w:rPr>
        <w:br/>
      </w:r>
      <w:r>
        <w:rPr>
          <w:b w:val="0"/>
          <w:i w:val="0"/>
        </w:rPr>
        <w:br/>
      </w:r>
      <w:r>
        <w:rPr>
          <w:b w:val="0"/>
          <w:i w:val="0"/>
        </w:rPr>
        <w:br/>
      </w:r>
      <w:r>
        <w:rPr>
          <w:b w:val="0"/>
          <w:i w:val="0"/>
        </w:rPr>
        <w:t>17263</w:t>
      </w:r>
      <w:r>
        <w:rPr>
          <w:b w:val="0"/>
          <w:i w:val="0"/>
        </w:rPr>
        <w:br/>
      </w:r>
      <w:r>
        <w:rPr>
          <w:b w:val="0"/>
          <w:i w:val="0"/>
        </w:rPr>
        <w:br/>
      </w:r>
      <w:r>
        <w:rPr>
          <w:b w:val="0"/>
          <w:i w:val="0"/>
        </w:rPr>
        <w:t>Xã Môn Sơn</w:t>
      </w:r>
      <w:r>
        <w:rPr>
          <w:b w:val="0"/>
          <w:i w:val="0"/>
        </w:rPr>
        <w:br/>
      </w:r>
      <w:r>
        <w:rPr>
          <w:b w:val="0"/>
          <w:i w:val="0"/>
        </w:rPr>
        <w:br/>
      </w:r>
      <w:r>
        <w:rPr>
          <w:b w:val="0"/>
          <w:i w:val="0"/>
        </w:rPr>
        <w:br/>
      </w:r>
      <w:r>
        <w:rPr>
          <w:b w:val="0"/>
          <w:i w:val="0"/>
        </w:rPr>
        <w:br/>
      </w:r>
      <w:r>
        <w:rPr>
          <w:b w:val="0"/>
          <w:i w:val="0"/>
        </w:rPr>
        <w:t>17266</w:t>
      </w:r>
      <w:r>
        <w:rPr>
          <w:b w:val="0"/>
          <w:i w:val="0"/>
        </w:rPr>
        <w:br/>
      </w:r>
      <w:r>
        <w:rPr>
          <w:b w:val="0"/>
          <w:i w:val="0"/>
        </w:rPr>
        <w:br/>
      </w:r>
      <w:r>
        <w:rPr>
          <w:b w:val="0"/>
          <w:i w:val="0"/>
        </w:rPr>
        <w:t>Xã Tân Kỳ</w:t>
      </w:r>
      <w:r>
        <w:rPr>
          <w:b w:val="0"/>
          <w:i w:val="0"/>
        </w:rPr>
        <w:br/>
      </w:r>
      <w:r>
        <w:rPr>
          <w:b w:val="0"/>
          <w:i w:val="0"/>
        </w:rPr>
        <w:br/>
      </w:r>
      <w:r>
        <w:rPr>
          <w:b w:val="0"/>
          <w:i w:val="0"/>
        </w:rPr>
        <w:br/>
      </w:r>
      <w:r>
        <w:rPr>
          <w:b w:val="0"/>
          <w:i w:val="0"/>
        </w:rPr>
        <w:br/>
      </w:r>
      <w:r>
        <w:rPr>
          <w:b w:val="0"/>
          <w:i w:val="0"/>
        </w:rPr>
        <w:t>17272</w:t>
      </w:r>
      <w:r>
        <w:rPr>
          <w:b w:val="0"/>
          <w:i w:val="0"/>
        </w:rPr>
        <w:br/>
      </w:r>
      <w:r>
        <w:rPr>
          <w:b w:val="0"/>
          <w:i w:val="0"/>
        </w:rPr>
        <w:br/>
      </w:r>
      <w:r>
        <w:rPr>
          <w:b w:val="0"/>
          <w:i w:val="0"/>
        </w:rPr>
        <w:t>Xã Tân Phú</w:t>
      </w:r>
      <w:r>
        <w:rPr>
          <w:b w:val="0"/>
          <w:i w:val="0"/>
        </w:rPr>
        <w:br/>
      </w:r>
      <w:r>
        <w:rPr>
          <w:b w:val="0"/>
          <w:i w:val="0"/>
        </w:rPr>
        <w:br/>
      </w:r>
      <w:r>
        <w:rPr>
          <w:b w:val="0"/>
          <w:i w:val="0"/>
        </w:rPr>
        <w:br/>
      </w:r>
      <w:r>
        <w:rPr>
          <w:b w:val="0"/>
          <w:i w:val="0"/>
        </w:rPr>
        <w:br/>
      </w:r>
      <w:r>
        <w:rPr>
          <w:b w:val="0"/>
          <w:i w:val="0"/>
        </w:rPr>
        <w:t>17278</w:t>
      </w:r>
      <w:r>
        <w:rPr>
          <w:b w:val="0"/>
          <w:i w:val="0"/>
        </w:rPr>
        <w:br/>
      </w:r>
      <w:r>
        <w:rPr>
          <w:b w:val="0"/>
          <w:i w:val="0"/>
        </w:rPr>
        <w:br/>
      </w:r>
      <w:r>
        <w:rPr>
          <w:b w:val="0"/>
          <w:i w:val="0"/>
        </w:rPr>
        <w:t>Xã Giai Xuân</w:t>
      </w:r>
      <w:r>
        <w:rPr>
          <w:b w:val="0"/>
          <w:i w:val="0"/>
        </w:rPr>
        <w:br/>
      </w:r>
      <w:r>
        <w:rPr>
          <w:b w:val="0"/>
          <w:i w:val="0"/>
        </w:rPr>
        <w:br/>
      </w:r>
      <w:r>
        <w:rPr>
          <w:b w:val="0"/>
          <w:i w:val="0"/>
        </w:rPr>
        <w:br/>
      </w:r>
      <w:r>
        <w:rPr>
          <w:b w:val="0"/>
          <w:i w:val="0"/>
        </w:rPr>
        <w:br/>
      </w:r>
      <w:r>
        <w:rPr>
          <w:b w:val="0"/>
          <w:i w:val="0"/>
        </w:rPr>
        <w:t>17284</w:t>
      </w:r>
      <w:r>
        <w:rPr>
          <w:b w:val="0"/>
          <w:i w:val="0"/>
        </w:rPr>
        <w:br/>
      </w:r>
      <w:r>
        <w:rPr>
          <w:b w:val="0"/>
          <w:i w:val="0"/>
        </w:rPr>
        <w:br/>
      </w:r>
      <w:r>
        <w:rPr>
          <w:b w:val="0"/>
          <w:i w:val="0"/>
        </w:rPr>
        <w:t>Xã Nghĩa Đồng</w:t>
      </w:r>
      <w:r>
        <w:rPr>
          <w:b w:val="0"/>
          <w:i w:val="0"/>
        </w:rPr>
        <w:br/>
      </w:r>
      <w:r>
        <w:rPr>
          <w:b w:val="0"/>
          <w:i w:val="0"/>
        </w:rPr>
        <w:br/>
      </w:r>
      <w:r>
        <w:rPr>
          <w:b w:val="0"/>
          <w:i w:val="0"/>
        </w:rPr>
        <w:br/>
      </w:r>
      <w:r>
        <w:rPr>
          <w:b w:val="0"/>
          <w:i w:val="0"/>
        </w:rPr>
        <w:br/>
      </w:r>
      <w:r>
        <w:rPr>
          <w:b w:val="0"/>
          <w:i w:val="0"/>
        </w:rPr>
        <w:t>17287</w:t>
      </w:r>
      <w:r>
        <w:rPr>
          <w:b w:val="0"/>
          <w:i w:val="0"/>
        </w:rPr>
        <w:br/>
      </w:r>
      <w:r>
        <w:rPr>
          <w:b w:val="0"/>
          <w:i w:val="0"/>
        </w:rPr>
        <w:br/>
      </w:r>
      <w:r>
        <w:rPr>
          <w:b w:val="0"/>
          <w:i w:val="0"/>
        </w:rPr>
        <w:t>Xã Tiên Đồng</w:t>
      </w:r>
      <w:r>
        <w:rPr>
          <w:b w:val="0"/>
          <w:i w:val="0"/>
        </w:rPr>
        <w:br/>
      </w:r>
      <w:r>
        <w:rPr>
          <w:b w:val="0"/>
          <w:i w:val="0"/>
        </w:rPr>
        <w:br/>
      </w:r>
      <w:r>
        <w:rPr>
          <w:b w:val="0"/>
          <w:i w:val="0"/>
        </w:rPr>
        <w:br/>
      </w:r>
      <w:r>
        <w:rPr>
          <w:b w:val="0"/>
          <w:i w:val="0"/>
        </w:rPr>
        <w:br/>
      </w:r>
      <w:r>
        <w:rPr>
          <w:b w:val="0"/>
          <w:i w:val="0"/>
        </w:rPr>
        <w:t>17305</w:t>
      </w:r>
      <w:r>
        <w:rPr>
          <w:b w:val="0"/>
          <w:i w:val="0"/>
        </w:rPr>
        <w:br/>
      </w:r>
      <w:r>
        <w:rPr>
          <w:b w:val="0"/>
          <w:i w:val="0"/>
        </w:rPr>
        <w:br/>
      </w:r>
      <w:r>
        <w:rPr>
          <w:b w:val="0"/>
          <w:i w:val="0"/>
        </w:rPr>
        <w:t>Xã Tân An</w:t>
      </w:r>
      <w:r>
        <w:rPr>
          <w:b w:val="0"/>
          <w:i w:val="0"/>
        </w:rPr>
        <w:br/>
      </w:r>
      <w:r>
        <w:rPr>
          <w:b w:val="0"/>
          <w:i w:val="0"/>
        </w:rPr>
        <w:br/>
      </w:r>
      <w:r>
        <w:rPr>
          <w:b w:val="0"/>
          <w:i w:val="0"/>
        </w:rPr>
        <w:br/>
      </w:r>
      <w:r>
        <w:rPr>
          <w:b w:val="0"/>
          <w:i w:val="0"/>
        </w:rPr>
        <w:br/>
      </w:r>
      <w:r>
        <w:rPr>
          <w:b w:val="0"/>
          <w:i w:val="0"/>
        </w:rPr>
        <w:t>17326</w:t>
      </w:r>
      <w:r>
        <w:rPr>
          <w:b w:val="0"/>
          <w:i w:val="0"/>
        </w:rPr>
        <w:br/>
      </w:r>
      <w:r>
        <w:rPr>
          <w:b w:val="0"/>
          <w:i w:val="0"/>
        </w:rPr>
        <w:br/>
      </w:r>
      <w:r>
        <w:rPr>
          <w:b w:val="0"/>
          <w:i w:val="0"/>
        </w:rPr>
        <w:t>Xã Nghĩa Hành</w:t>
      </w:r>
      <w:r>
        <w:rPr>
          <w:b w:val="0"/>
          <w:i w:val="0"/>
        </w:rPr>
        <w:br/>
      </w:r>
      <w:r>
        <w:rPr>
          <w:b w:val="0"/>
          <w:i w:val="0"/>
        </w:rPr>
        <w:br/>
      </w:r>
      <w:r>
        <w:rPr>
          <w:b w:val="0"/>
          <w:i w:val="0"/>
        </w:rPr>
        <w:br/>
      </w:r>
      <w:r>
        <w:rPr>
          <w:b w:val="0"/>
          <w:i w:val="0"/>
        </w:rPr>
        <w:br/>
      </w:r>
      <w:r>
        <w:rPr>
          <w:b w:val="0"/>
          <w:i w:val="0"/>
        </w:rPr>
        <w:t>17329</w:t>
      </w:r>
      <w:r>
        <w:rPr>
          <w:b w:val="0"/>
          <w:i w:val="0"/>
        </w:rPr>
        <w:br/>
      </w:r>
      <w:r>
        <w:rPr>
          <w:b w:val="0"/>
          <w:i w:val="0"/>
        </w:rPr>
        <w:br/>
      </w:r>
      <w:r>
        <w:rPr>
          <w:b w:val="0"/>
          <w:i w:val="0"/>
        </w:rPr>
        <w:t>Xã Anh Sơn</w:t>
      </w:r>
      <w:r>
        <w:rPr>
          <w:b w:val="0"/>
          <w:i w:val="0"/>
        </w:rPr>
        <w:br/>
      </w:r>
      <w:r>
        <w:rPr>
          <w:b w:val="0"/>
          <w:i w:val="0"/>
        </w:rPr>
        <w:br/>
      </w:r>
      <w:r>
        <w:rPr>
          <w:b w:val="0"/>
          <w:i w:val="0"/>
        </w:rPr>
        <w:br/>
      </w:r>
      <w:r>
        <w:rPr>
          <w:b w:val="0"/>
          <w:i w:val="0"/>
        </w:rPr>
        <w:br/>
      </w:r>
      <w:r>
        <w:rPr>
          <w:b w:val="0"/>
          <w:i w:val="0"/>
        </w:rPr>
        <w:t>17335</w:t>
      </w:r>
      <w:r>
        <w:rPr>
          <w:b w:val="0"/>
          <w:i w:val="0"/>
        </w:rPr>
        <w:br/>
      </w:r>
      <w:r>
        <w:rPr>
          <w:b w:val="0"/>
          <w:i w:val="0"/>
        </w:rPr>
        <w:br/>
      </w:r>
      <w:r>
        <w:rPr>
          <w:b w:val="0"/>
          <w:i w:val="0"/>
        </w:rPr>
        <w:t>Xã Thành Bình Thọ</w:t>
      </w:r>
      <w:r>
        <w:rPr>
          <w:b w:val="0"/>
          <w:i w:val="0"/>
        </w:rPr>
        <w:br/>
      </w:r>
      <w:r>
        <w:rPr>
          <w:b w:val="0"/>
          <w:i w:val="0"/>
        </w:rPr>
        <w:br/>
      </w:r>
      <w:r>
        <w:rPr>
          <w:b w:val="0"/>
          <w:i w:val="0"/>
        </w:rPr>
        <w:br/>
      </w:r>
      <w:r>
        <w:rPr>
          <w:b w:val="0"/>
          <w:i w:val="0"/>
        </w:rPr>
        <w:br/>
      </w:r>
      <w:r>
        <w:rPr>
          <w:b w:val="0"/>
          <w:i w:val="0"/>
        </w:rPr>
        <w:t>17344</w:t>
      </w:r>
      <w:r>
        <w:rPr>
          <w:b w:val="0"/>
          <w:i w:val="0"/>
        </w:rPr>
        <w:br/>
      </w:r>
      <w:r>
        <w:rPr>
          <w:b w:val="0"/>
          <w:i w:val="0"/>
        </w:rPr>
        <w:br/>
      </w:r>
      <w:r>
        <w:rPr>
          <w:b w:val="0"/>
          <w:i w:val="0"/>
        </w:rPr>
        <w:t>Xã Nhân Hòa</w:t>
      </w:r>
      <w:r>
        <w:rPr>
          <w:b w:val="0"/>
          <w:i w:val="0"/>
        </w:rPr>
        <w:br/>
      </w:r>
      <w:r>
        <w:rPr>
          <w:b w:val="0"/>
          <w:i w:val="0"/>
        </w:rPr>
        <w:br/>
      </w:r>
      <w:r>
        <w:rPr>
          <w:b w:val="0"/>
          <w:i w:val="0"/>
        </w:rPr>
        <w:br/>
      </w:r>
      <w:r>
        <w:rPr>
          <w:b w:val="0"/>
          <w:i w:val="0"/>
        </w:rPr>
        <w:br/>
      </w:r>
      <w:r>
        <w:rPr>
          <w:b w:val="0"/>
          <w:i w:val="0"/>
        </w:rPr>
        <w:t>17357</w:t>
      </w:r>
      <w:r>
        <w:rPr>
          <w:b w:val="0"/>
          <w:i w:val="0"/>
        </w:rPr>
        <w:br/>
      </w:r>
      <w:r>
        <w:rPr>
          <w:b w:val="0"/>
          <w:i w:val="0"/>
        </w:rPr>
        <w:br/>
      </w:r>
      <w:r>
        <w:rPr>
          <w:b w:val="0"/>
          <w:i w:val="0"/>
        </w:rPr>
        <w:t>Xã Vĩnh Tường</w:t>
      </w:r>
      <w:r>
        <w:rPr>
          <w:b w:val="0"/>
          <w:i w:val="0"/>
        </w:rPr>
        <w:br/>
      </w:r>
      <w:r>
        <w:rPr>
          <w:b w:val="0"/>
          <w:i w:val="0"/>
        </w:rPr>
        <w:br/>
      </w:r>
      <w:r>
        <w:rPr>
          <w:b w:val="0"/>
          <w:i w:val="0"/>
        </w:rPr>
        <w:br/>
      </w:r>
      <w:r>
        <w:rPr>
          <w:b w:val="0"/>
          <w:i w:val="0"/>
        </w:rPr>
        <w:br/>
      </w:r>
      <w:r>
        <w:rPr>
          <w:b w:val="0"/>
          <w:i w:val="0"/>
        </w:rPr>
        <w:t>17365</w:t>
      </w:r>
      <w:r>
        <w:rPr>
          <w:b w:val="0"/>
          <w:i w:val="0"/>
        </w:rPr>
        <w:br/>
      </w:r>
      <w:r>
        <w:rPr>
          <w:b w:val="0"/>
          <w:i w:val="0"/>
        </w:rPr>
        <w:br/>
      </w:r>
      <w:r>
        <w:rPr>
          <w:b w:val="0"/>
          <w:i w:val="0"/>
        </w:rPr>
        <w:t>Xã Anh Sơn Đông</w:t>
      </w:r>
      <w:r>
        <w:rPr>
          <w:b w:val="0"/>
          <w:i w:val="0"/>
        </w:rPr>
        <w:br/>
      </w:r>
      <w:r>
        <w:rPr>
          <w:b w:val="0"/>
          <w:i w:val="0"/>
        </w:rPr>
        <w:br/>
      </w:r>
      <w:r>
        <w:rPr>
          <w:b w:val="0"/>
          <w:i w:val="0"/>
        </w:rPr>
        <w:br/>
      </w:r>
      <w:r>
        <w:rPr>
          <w:b w:val="0"/>
          <w:i w:val="0"/>
        </w:rPr>
        <w:br/>
      </w:r>
      <w:r>
        <w:rPr>
          <w:b w:val="0"/>
          <w:i w:val="0"/>
        </w:rPr>
        <w:t>17380</w:t>
      </w:r>
      <w:r>
        <w:rPr>
          <w:b w:val="0"/>
          <w:i w:val="0"/>
        </w:rPr>
        <w:br/>
      </w:r>
      <w:r>
        <w:rPr>
          <w:b w:val="0"/>
          <w:i w:val="0"/>
        </w:rPr>
        <w:br/>
      </w:r>
      <w:r>
        <w:rPr>
          <w:b w:val="0"/>
          <w:i w:val="0"/>
        </w:rPr>
        <w:t>Xã Yên Xuân</w:t>
      </w:r>
      <w:r>
        <w:rPr>
          <w:b w:val="0"/>
          <w:i w:val="0"/>
        </w:rPr>
        <w:br/>
      </w:r>
      <w:r>
        <w:rPr>
          <w:b w:val="0"/>
          <w:i w:val="0"/>
        </w:rPr>
        <w:br/>
      </w:r>
      <w:r>
        <w:rPr>
          <w:b w:val="0"/>
          <w:i w:val="0"/>
        </w:rPr>
        <w:br/>
      </w:r>
      <w:r>
        <w:rPr>
          <w:b w:val="0"/>
          <w:i w:val="0"/>
        </w:rPr>
        <w:br/>
      </w:r>
      <w:r>
        <w:rPr>
          <w:b w:val="0"/>
          <w:i w:val="0"/>
        </w:rPr>
        <w:t>17395</w:t>
      </w:r>
      <w:r>
        <w:rPr>
          <w:b w:val="0"/>
          <w:i w:val="0"/>
        </w:rPr>
        <w:br/>
      </w:r>
      <w:r>
        <w:rPr>
          <w:b w:val="0"/>
          <w:i w:val="0"/>
        </w:rPr>
        <w:br/>
      </w:r>
      <w:r>
        <w:rPr>
          <w:b w:val="0"/>
          <w:i w:val="0"/>
        </w:rPr>
        <w:t>Xã Hùng Châu</w:t>
      </w:r>
      <w:r>
        <w:rPr>
          <w:b w:val="0"/>
          <w:i w:val="0"/>
        </w:rPr>
        <w:br/>
      </w:r>
      <w:r>
        <w:rPr>
          <w:b w:val="0"/>
          <w:i w:val="0"/>
        </w:rPr>
        <w:br/>
      </w:r>
      <w:r>
        <w:rPr>
          <w:b w:val="0"/>
          <w:i w:val="0"/>
        </w:rPr>
        <w:br/>
      </w:r>
      <w:r>
        <w:rPr>
          <w:b w:val="0"/>
          <w:i w:val="0"/>
        </w:rPr>
        <w:br/>
      </w:r>
      <w:r>
        <w:rPr>
          <w:b w:val="0"/>
          <w:i w:val="0"/>
        </w:rPr>
        <w:t>17416</w:t>
      </w:r>
      <w:r>
        <w:rPr>
          <w:b w:val="0"/>
          <w:i w:val="0"/>
        </w:rPr>
        <w:br/>
      </w:r>
      <w:r>
        <w:rPr>
          <w:b w:val="0"/>
          <w:i w:val="0"/>
        </w:rPr>
        <w:br/>
      </w:r>
      <w:r>
        <w:rPr>
          <w:b w:val="0"/>
          <w:i w:val="0"/>
        </w:rPr>
        <w:t>Xã Đức Châu</w:t>
      </w:r>
      <w:r>
        <w:rPr>
          <w:b w:val="0"/>
          <w:i w:val="0"/>
        </w:rPr>
        <w:br/>
      </w:r>
      <w:r>
        <w:rPr>
          <w:b w:val="0"/>
          <w:i w:val="0"/>
        </w:rPr>
        <w:br/>
      </w:r>
      <w:r>
        <w:rPr>
          <w:b w:val="0"/>
          <w:i w:val="0"/>
        </w:rPr>
        <w:br/>
      </w:r>
      <w:r>
        <w:rPr>
          <w:b w:val="0"/>
          <w:i w:val="0"/>
        </w:rPr>
        <w:br/>
      </w:r>
      <w:r>
        <w:rPr>
          <w:b w:val="0"/>
          <w:i w:val="0"/>
        </w:rPr>
        <w:t>17419</w:t>
      </w:r>
      <w:r>
        <w:rPr>
          <w:b w:val="0"/>
          <w:i w:val="0"/>
        </w:rPr>
        <w:br/>
      </w:r>
      <w:r>
        <w:rPr>
          <w:b w:val="0"/>
          <w:i w:val="0"/>
        </w:rPr>
        <w:br/>
      </w:r>
      <w:r>
        <w:rPr>
          <w:b w:val="0"/>
          <w:i w:val="0"/>
        </w:rPr>
        <w:t>Xã Hải Châu</w:t>
      </w:r>
      <w:r>
        <w:rPr>
          <w:b w:val="0"/>
          <w:i w:val="0"/>
        </w:rPr>
        <w:br/>
      </w:r>
      <w:r>
        <w:rPr>
          <w:b w:val="0"/>
          <w:i w:val="0"/>
        </w:rPr>
        <w:br/>
      </w:r>
      <w:r>
        <w:rPr>
          <w:b w:val="0"/>
          <w:i w:val="0"/>
        </w:rPr>
        <w:br/>
      </w:r>
      <w:r>
        <w:rPr>
          <w:b w:val="0"/>
          <w:i w:val="0"/>
        </w:rPr>
        <w:br/>
      </w:r>
      <w:r>
        <w:rPr>
          <w:b w:val="0"/>
          <w:i w:val="0"/>
        </w:rPr>
        <w:t>17443</w:t>
      </w:r>
      <w:r>
        <w:rPr>
          <w:b w:val="0"/>
          <w:i w:val="0"/>
        </w:rPr>
        <w:br/>
      </w:r>
      <w:r>
        <w:rPr>
          <w:b w:val="0"/>
          <w:i w:val="0"/>
        </w:rPr>
        <w:br/>
      </w:r>
      <w:r>
        <w:rPr>
          <w:b w:val="0"/>
          <w:i w:val="0"/>
        </w:rPr>
        <w:t>Xã Quảng Châu</w:t>
      </w:r>
      <w:r>
        <w:rPr>
          <w:b w:val="0"/>
          <w:i w:val="0"/>
        </w:rPr>
        <w:br/>
      </w:r>
      <w:r>
        <w:rPr>
          <w:b w:val="0"/>
          <w:i w:val="0"/>
        </w:rPr>
        <w:br/>
      </w:r>
      <w:r>
        <w:rPr>
          <w:b w:val="0"/>
          <w:i w:val="0"/>
        </w:rPr>
        <w:br/>
      </w:r>
      <w:r>
        <w:rPr>
          <w:b w:val="0"/>
          <w:i w:val="0"/>
        </w:rPr>
        <w:br/>
      </w:r>
      <w:r>
        <w:rPr>
          <w:b w:val="0"/>
          <w:i w:val="0"/>
        </w:rPr>
        <w:t>17464</w:t>
      </w:r>
      <w:r>
        <w:rPr>
          <w:b w:val="0"/>
          <w:i w:val="0"/>
        </w:rPr>
        <w:br/>
      </w:r>
      <w:r>
        <w:rPr>
          <w:b w:val="0"/>
          <w:i w:val="0"/>
        </w:rPr>
        <w:br/>
      </w:r>
      <w:r>
        <w:rPr>
          <w:b w:val="0"/>
          <w:i w:val="0"/>
        </w:rPr>
        <w:t>Xã Diễn Châu</w:t>
      </w:r>
      <w:r>
        <w:rPr>
          <w:b w:val="0"/>
          <w:i w:val="0"/>
        </w:rPr>
        <w:br/>
      </w:r>
      <w:r>
        <w:rPr>
          <w:b w:val="0"/>
          <w:i w:val="0"/>
        </w:rPr>
        <w:br/>
      </w:r>
      <w:r>
        <w:rPr>
          <w:b w:val="0"/>
          <w:i w:val="0"/>
        </w:rPr>
        <w:br/>
      </w:r>
      <w:r>
        <w:rPr>
          <w:b w:val="0"/>
          <w:i w:val="0"/>
        </w:rPr>
        <w:br/>
      </w:r>
      <w:r>
        <w:rPr>
          <w:b w:val="0"/>
          <w:i w:val="0"/>
        </w:rPr>
        <w:t>17476</w:t>
      </w:r>
      <w:r>
        <w:rPr>
          <w:b w:val="0"/>
          <w:i w:val="0"/>
        </w:rPr>
        <w:br/>
      </w:r>
      <w:r>
        <w:rPr>
          <w:b w:val="0"/>
          <w:i w:val="0"/>
        </w:rPr>
        <w:br/>
      </w:r>
      <w:r>
        <w:rPr>
          <w:b w:val="0"/>
          <w:i w:val="0"/>
        </w:rPr>
        <w:t>Xã Minh Châu</w:t>
      </w:r>
      <w:r>
        <w:rPr>
          <w:b w:val="0"/>
          <w:i w:val="0"/>
        </w:rPr>
        <w:br/>
      </w:r>
      <w:r>
        <w:rPr>
          <w:b w:val="0"/>
          <w:i w:val="0"/>
        </w:rPr>
        <w:br/>
      </w:r>
      <w:r>
        <w:rPr>
          <w:b w:val="0"/>
          <w:i w:val="0"/>
        </w:rPr>
        <w:br/>
      </w:r>
      <w:r>
        <w:rPr>
          <w:b w:val="0"/>
          <w:i w:val="0"/>
        </w:rPr>
        <w:br/>
      </w:r>
      <w:r>
        <w:rPr>
          <w:b w:val="0"/>
          <w:i w:val="0"/>
        </w:rPr>
        <w:t>17479</w:t>
      </w:r>
      <w:r>
        <w:rPr>
          <w:b w:val="0"/>
          <w:i w:val="0"/>
        </w:rPr>
        <w:br/>
      </w:r>
      <w:r>
        <w:rPr>
          <w:b w:val="0"/>
          <w:i w:val="0"/>
        </w:rPr>
        <w:br/>
      </w:r>
      <w:r>
        <w:rPr>
          <w:b w:val="0"/>
          <w:i w:val="0"/>
        </w:rPr>
        <w:t>Xã An Châu</w:t>
      </w:r>
      <w:r>
        <w:rPr>
          <w:b w:val="0"/>
          <w:i w:val="0"/>
        </w:rPr>
        <w:br/>
      </w:r>
      <w:r>
        <w:rPr>
          <w:b w:val="0"/>
          <w:i w:val="0"/>
        </w:rPr>
        <w:br/>
      </w:r>
      <w:r>
        <w:rPr>
          <w:b w:val="0"/>
          <w:i w:val="0"/>
        </w:rPr>
        <w:br/>
      </w:r>
      <w:r>
        <w:rPr>
          <w:b w:val="0"/>
          <w:i w:val="0"/>
        </w:rPr>
        <w:br/>
      </w:r>
      <w:r>
        <w:rPr>
          <w:b w:val="0"/>
          <w:i w:val="0"/>
        </w:rPr>
        <w:t>17488</w:t>
      </w:r>
      <w:r>
        <w:rPr>
          <w:b w:val="0"/>
          <w:i w:val="0"/>
        </w:rPr>
        <w:br/>
      </w:r>
      <w:r>
        <w:rPr>
          <w:b w:val="0"/>
          <w:i w:val="0"/>
        </w:rPr>
        <w:br/>
      </w:r>
      <w:r>
        <w:rPr>
          <w:b w:val="0"/>
          <w:i w:val="0"/>
        </w:rPr>
        <w:t>Xã Tân Châu</w:t>
      </w:r>
      <w:r>
        <w:rPr>
          <w:b w:val="0"/>
          <w:i w:val="0"/>
        </w:rPr>
        <w:br/>
      </w:r>
      <w:r>
        <w:rPr>
          <w:b w:val="0"/>
          <w:i w:val="0"/>
        </w:rPr>
        <w:br/>
      </w:r>
      <w:r>
        <w:rPr>
          <w:b w:val="0"/>
          <w:i w:val="0"/>
        </w:rPr>
        <w:br/>
      </w:r>
      <w:r>
        <w:rPr>
          <w:b w:val="0"/>
          <w:i w:val="0"/>
        </w:rPr>
        <w:br/>
      </w:r>
      <w:r>
        <w:rPr>
          <w:b w:val="0"/>
          <w:i w:val="0"/>
        </w:rPr>
        <w:t>17506</w:t>
      </w:r>
      <w:r>
        <w:rPr>
          <w:b w:val="0"/>
          <w:i w:val="0"/>
        </w:rPr>
        <w:br/>
      </w:r>
      <w:r>
        <w:rPr>
          <w:b w:val="0"/>
          <w:i w:val="0"/>
        </w:rPr>
        <w:br/>
      </w:r>
      <w:r>
        <w:rPr>
          <w:b w:val="0"/>
          <w:i w:val="0"/>
        </w:rPr>
        <w:t>Xã Yên Thành</w:t>
      </w:r>
      <w:r>
        <w:rPr>
          <w:b w:val="0"/>
          <w:i w:val="0"/>
        </w:rPr>
        <w:br/>
      </w:r>
      <w:r>
        <w:rPr>
          <w:b w:val="0"/>
          <w:i w:val="0"/>
        </w:rPr>
        <w:br/>
      </w:r>
      <w:r>
        <w:rPr>
          <w:b w:val="0"/>
          <w:i w:val="0"/>
        </w:rPr>
        <w:br/>
      </w:r>
      <w:r>
        <w:rPr>
          <w:b w:val="0"/>
          <w:i w:val="0"/>
        </w:rPr>
        <w:br/>
      </w:r>
      <w:r>
        <w:rPr>
          <w:b w:val="0"/>
          <w:i w:val="0"/>
        </w:rPr>
        <w:t>17515</w:t>
      </w:r>
      <w:r>
        <w:rPr>
          <w:b w:val="0"/>
          <w:i w:val="0"/>
        </w:rPr>
        <w:br/>
      </w:r>
      <w:r>
        <w:rPr>
          <w:b w:val="0"/>
          <w:i w:val="0"/>
        </w:rPr>
        <w:br/>
      </w:r>
      <w:r>
        <w:rPr>
          <w:b w:val="0"/>
          <w:i w:val="0"/>
        </w:rPr>
        <w:t>Xã Bình Minh</w:t>
      </w:r>
      <w:r>
        <w:rPr>
          <w:b w:val="0"/>
          <w:i w:val="0"/>
        </w:rPr>
        <w:br/>
      </w:r>
      <w:r>
        <w:rPr>
          <w:b w:val="0"/>
          <w:i w:val="0"/>
        </w:rPr>
        <w:br/>
      </w:r>
      <w:r>
        <w:rPr>
          <w:b w:val="0"/>
          <w:i w:val="0"/>
        </w:rPr>
        <w:br/>
      </w:r>
      <w:r>
        <w:rPr>
          <w:b w:val="0"/>
          <w:i w:val="0"/>
        </w:rPr>
        <w:br/>
      </w:r>
      <w:r>
        <w:rPr>
          <w:b w:val="0"/>
          <w:i w:val="0"/>
        </w:rPr>
        <w:t>17521</w:t>
      </w:r>
      <w:r>
        <w:rPr>
          <w:b w:val="0"/>
          <w:i w:val="0"/>
        </w:rPr>
        <w:br/>
      </w:r>
      <w:r>
        <w:rPr>
          <w:b w:val="0"/>
          <w:i w:val="0"/>
        </w:rPr>
        <w:br/>
      </w:r>
      <w:r>
        <w:rPr>
          <w:b w:val="0"/>
          <w:i w:val="0"/>
        </w:rPr>
        <w:t>Xã Quang Đồng</w:t>
      </w:r>
      <w:r>
        <w:rPr>
          <w:b w:val="0"/>
          <w:i w:val="0"/>
        </w:rPr>
        <w:br/>
      </w:r>
      <w:r>
        <w:rPr>
          <w:b w:val="0"/>
          <w:i w:val="0"/>
        </w:rPr>
        <w:br/>
      </w:r>
      <w:r>
        <w:rPr>
          <w:b w:val="0"/>
          <w:i w:val="0"/>
        </w:rPr>
        <w:br/>
      </w:r>
      <w:r>
        <w:rPr>
          <w:b w:val="0"/>
          <w:i w:val="0"/>
        </w:rPr>
        <w:br/>
      </w:r>
      <w:r>
        <w:rPr>
          <w:b w:val="0"/>
          <w:i w:val="0"/>
        </w:rPr>
        <w:t>17524</w:t>
      </w:r>
      <w:r>
        <w:rPr>
          <w:b w:val="0"/>
          <w:i w:val="0"/>
        </w:rPr>
        <w:br/>
      </w:r>
      <w:r>
        <w:rPr>
          <w:b w:val="0"/>
          <w:i w:val="0"/>
        </w:rPr>
        <w:br/>
      </w:r>
      <w:r>
        <w:rPr>
          <w:b w:val="0"/>
          <w:i w:val="0"/>
        </w:rPr>
        <w:t>Xã Giai Lạc</w:t>
      </w:r>
      <w:r>
        <w:rPr>
          <w:b w:val="0"/>
          <w:i w:val="0"/>
        </w:rPr>
        <w:br/>
      </w:r>
      <w:r>
        <w:rPr>
          <w:b w:val="0"/>
          <w:i w:val="0"/>
        </w:rPr>
        <w:br/>
      </w:r>
      <w:r>
        <w:rPr>
          <w:b w:val="0"/>
          <w:i w:val="0"/>
        </w:rPr>
        <w:br/>
      </w:r>
      <w:r>
        <w:rPr>
          <w:b w:val="0"/>
          <w:i w:val="0"/>
        </w:rPr>
        <w:br/>
      </w:r>
      <w:r>
        <w:rPr>
          <w:b w:val="0"/>
          <w:i w:val="0"/>
        </w:rPr>
        <w:t>17530</w:t>
      </w:r>
      <w:r>
        <w:rPr>
          <w:b w:val="0"/>
          <w:i w:val="0"/>
        </w:rPr>
        <w:br/>
      </w:r>
      <w:r>
        <w:rPr>
          <w:b w:val="0"/>
          <w:i w:val="0"/>
        </w:rPr>
        <w:br/>
      </w:r>
      <w:r>
        <w:rPr>
          <w:b w:val="0"/>
          <w:i w:val="0"/>
        </w:rPr>
        <w:t>Xã Đông Thành</w:t>
      </w:r>
      <w:r>
        <w:rPr>
          <w:b w:val="0"/>
          <w:i w:val="0"/>
        </w:rPr>
        <w:br/>
      </w:r>
      <w:r>
        <w:rPr>
          <w:b w:val="0"/>
          <w:i w:val="0"/>
        </w:rPr>
        <w:br/>
      </w:r>
      <w:r>
        <w:rPr>
          <w:b w:val="0"/>
          <w:i w:val="0"/>
        </w:rPr>
        <w:br/>
      </w:r>
      <w:r>
        <w:rPr>
          <w:b w:val="0"/>
          <w:i w:val="0"/>
        </w:rPr>
        <w:br/>
      </w:r>
      <w:r>
        <w:rPr>
          <w:b w:val="0"/>
          <w:i w:val="0"/>
        </w:rPr>
        <w:t>17560</w:t>
      </w:r>
      <w:r>
        <w:rPr>
          <w:b w:val="0"/>
          <w:i w:val="0"/>
        </w:rPr>
        <w:br/>
      </w:r>
      <w:r>
        <w:rPr>
          <w:b w:val="0"/>
          <w:i w:val="0"/>
        </w:rPr>
        <w:br/>
      </w:r>
      <w:r>
        <w:rPr>
          <w:b w:val="0"/>
          <w:i w:val="0"/>
        </w:rPr>
        <w:t>Xã Vân Du</w:t>
      </w:r>
      <w:r>
        <w:rPr>
          <w:b w:val="0"/>
          <w:i w:val="0"/>
        </w:rPr>
        <w:br/>
      </w:r>
      <w:r>
        <w:rPr>
          <w:b w:val="0"/>
          <w:i w:val="0"/>
        </w:rPr>
        <w:br/>
      </w:r>
      <w:r>
        <w:rPr>
          <w:b w:val="0"/>
          <w:i w:val="0"/>
        </w:rPr>
        <w:br/>
      </w:r>
      <w:r>
        <w:rPr>
          <w:b w:val="0"/>
          <w:i w:val="0"/>
        </w:rPr>
        <w:br/>
      </w:r>
      <w:r>
        <w:rPr>
          <w:b w:val="0"/>
          <w:i w:val="0"/>
        </w:rPr>
        <w:t>17569</w:t>
      </w:r>
      <w:r>
        <w:rPr>
          <w:b w:val="0"/>
          <w:i w:val="0"/>
        </w:rPr>
        <w:br/>
      </w:r>
      <w:r>
        <w:rPr>
          <w:b w:val="0"/>
          <w:i w:val="0"/>
        </w:rPr>
        <w:br/>
      </w:r>
      <w:r>
        <w:rPr>
          <w:b w:val="0"/>
          <w:i w:val="0"/>
        </w:rPr>
        <w:t>Xã Quan Thành</w:t>
      </w:r>
      <w:r>
        <w:rPr>
          <w:b w:val="0"/>
          <w:i w:val="0"/>
        </w:rPr>
        <w:br/>
      </w:r>
      <w:r>
        <w:rPr>
          <w:b w:val="0"/>
          <w:i w:val="0"/>
        </w:rPr>
        <w:br/>
      </w:r>
      <w:r>
        <w:rPr>
          <w:b w:val="0"/>
          <w:i w:val="0"/>
        </w:rPr>
        <w:br/>
      </w:r>
      <w:r>
        <w:rPr>
          <w:b w:val="0"/>
          <w:i w:val="0"/>
        </w:rPr>
        <w:br/>
      </w:r>
      <w:r>
        <w:rPr>
          <w:b w:val="0"/>
          <w:i w:val="0"/>
        </w:rPr>
        <w:t>17605</w:t>
      </w:r>
      <w:r>
        <w:rPr>
          <w:b w:val="0"/>
          <w:i w:val="0"/>
        </w:rPr>
        <w:br/>
      </w:r>
      <w:r>
        <w:rPr>
          <w:b w:val="0"/>
          <w:i w:val="0"/>
        </w:rPr>
        <w:br/>
      </w:r>
      <w:r>
        <w:rPr>
          <w:b w:val="0"/>
          <w:i w:val="0"/>
        </w:rPr>
        <w:t>Xã Hợp Minh</w:t>
      </w:r>
      <w:r>
        <w:rPr>
          <w:b w:val="0"/>
          <w:i w:val="0"/>
        </w:rPr>
        <w:br/>
      </w:r>
      <w:r>
        <w:rPr>
          <w:b w:val="0"/>
          <w:i w:val="0"/>
        </w:rPr>
        <w:br/>
      </w:r>
      <w:r>
        <w:rPr>
          <w:b w:val="0"/>
          <w:i w:val="0"/>
        </w:rPr>
        <w:br/>
      </w:r>
      <w:r>
        <w:rPr>
          <w:b w:val="0"/>
          <w:i w:val="0"/>
        </w:rPr>
        <w:br/>
      </w:r>
      <w:r>
        <w:rPr>
          <w:b w:val="0"/>
          <w:i w:val="0"/>
        </w:rPr>
        <w:t>17611</w:t>
      </w:r>
      <w:r>
        <w:rPr>
          <w:b w:val="0"/>
          <w:i w:val="0"/>
        </w:rPr>
        <w:br/>
      </w:r>
      <w:r>
        <w:rPr>
          <w:b w:val="0"/>
          <w:i w:val="0"/>
        </w:rPr>
        <w:br/>
      </w:r>
      <w:r>
        <w:rPr>
          <w:b w:val="0"/>
          <w:i w:val="0"/>
        </w:rPr>
        <w:t>Xã Vân Tụ</w:t>
      </w:r>
      <w:r>
        <w:rPr>
          <w:b w:val="0"/>
          <w:i w:val="0"/>
        </w:rPr>
        <w:br/>
      </w:r>
      <w:r>
        <w:rPr>
          <w:b w:val="0"/>
          <w:i w:val="0"/>
        </w:rPr>
        <w:br/>
      </w:r>
      <w:r>
        <w:rPr>
          <w:b w:val="0"/>
          <w:i w:val="0"/>
        </w:rPr>
        <w:br/>
      </w:r>
      <w:r>
        <w:rPr>
          <w:b w:val="0"/>
          <w:i w:val="0"/>
        </w:rPr>
        <w:br/>
      </w:r>
      <w:r>
        <w:rPr>
          <w:b w:val="0"/>
          <w:i w:val="0"/>
        </w:rPr>
        <w:t>17623</w:t>
      </w:r>
      <w:r>
        <w:rPr>
          <w:b w:val="0"/>
          <w:i w:val="0"/>
        </w:rPr>
        <w:br/>
      </w:r>
      <w:r>
        <w:rPr>
          <w:b w:val="0"/>
          <w:i w:val="0"/>
        </w:rPr>
        <w:br/>
      </w:r>
      <w:r>
        <w:rPr>
          <w:b w:val="0"/>
          <w:i w:val="0"/>
        </w:rPr>
        <w:t>Xã Bạch Ngọc</w:t>
      </w:r>
      <w:r>
        <w:rPr>
          <w:b w:val="0"/>
          <w:i w:val="0"/>
        </w:rPr>
        <w:br/>
      </w:r>
      <w:r>
        <w:rPr>
          <w:b w:val="0"/>
          <w:i w:val="0"/>
        </w:rPr>
        <w:br/>
      </w:r>
      <w:r>
        <w:rPr>
          <w:b w:val="0"/>
          <w:i w:val="0"/>
        </w:rPr>
        <w:br/>
      </w:r>
      <w:r>
        <w:rPr>
          <w:b w:val="0"/>
          <w:i w:val="0"/>
        </w:rPr>
        <w:br/>
      </w:r>
      <w:r>
        <w:rPr>
          <w:b w:val="0"/>
          <w:i w:val="0"/>
        </w:rPr>
        <w:t>17641</w:t>
      </w:r>
      <w:r>
        <w:rPr>
          <w:b w:val="0"/>
          <w:i w:val="0"/>
        </w:rPr>
        <w:br/>
      </w:r>
      <w:r>
        <w:rPr>
          <w:b w:val="0"/>
          <w:i w:val="0"/>
        </w:rPr>
        <w:br/>
      </w:r>
      <w:r>
        <w:rPr>
          <w:b w:val="0"/>
          <w:i w:val="0"/>
        </w:rPr>
        <w:t>Xã Lương Sơn</w:t>
      </w:r>
      <w:r>
        <w:rPr>
          <w:b w:val="0"/>
          <w:i w:val="0"/>
        </w:rPr>
        <w:br/>
      </w:r>
      <w:r>
        <w:rPr>
          <w:b w:val="0"/>
          <w:i w:val="0"/>
        </w:rPr>
        <w:br/>
      </w:r>
      <w:r>
        <w:rPr>
          <w:b w:val="0"/>
          <w:i w:val="0"/>
        </w:rPr>
        <w:br/>
      </w:r>
      <w:r>
        <w:rPr>
          <w:b w:val="0"/>
          <w:i w:val="0"/>
        </w:rPr>
        <w:br/>
      </w:r>
      <w:r>
        <w:rPr>
          <w:b w:val="0"/>
          <w:i w:val="0"/>
        </w:rPr>
        <w:t>17662</w:t>
      </w:r>
      <w:r>
        <w:rPr>
          <w:b w:val="0"/>
          <w:i w:val="0"/>
        </w:rPr>
        <w:br/>
      </w:r>
      <w:r>
        <w:rPr>
          <w:b w:val="0"/>
          <w:i w:val="0"/>
        </w:rPr>
        <w:br/>
      </w:r>
      <w:r>
        <w:rPr>
          <w:b w:val="0"/>
          <w:i w:val="0"/>
        </w:rPr>
        <w:t>Xã Đô Lương</w:t>
      </w:r>
      <w:r>
        <w:rPr>
          <w:b w:val="0"/>
          <w:i w:val="0"/>
        </w:rPr>
        <w:br/>
      </w:r>
      <w:r>
        <w:rPr>
          <w:b w:val="0"/>
          <w:i w:val="0"/>
        </w:rPr>
        <w:br/>
      </w:r>
      <w:r>
        <w:rPr>
          <w:b w:val="0"/>
          <w:i w:val="0"/>
        </w:rPr>
        <w:br/>
      </w:r>
      <w:r>
        <w:rPr>
          <w:b w:val="0"/>
          <w:i w:val="0"/>
        </w:rPr>
        <w:br/>
      </w:r>
      <w:r>
        <w:rPr>
          <w:b w:val="0"/>
          <w:i w:val="0"/>
        </w:rPr>
        <w:t>17677</w:t>
      </w:r>
      <w:r>
        <w:rPr>
          <w:b w:val="0"/>
          <w:i w:val="0"/>
        </w:rPr>
        <w:br/>
      </w:r>
      <w:r>
        <w:rPr>
          <w:b w:val="0"/>
          <w:i w:val="0"/>
        </w:rPr>
        <w:br/>
      </w:r>
      <w:r>
        <w:rPr>
          <w:b w:val="0"/>
          <w:i w:val="0"/>
        </w:rPr>
        <w:t>Xã Văn Hiến</w:t>
      </w:r>
      <w:r>
        <w:rPr>
          <w:b w:val="0"/>
          <w:i w:val="0"/>
        </w:rPr>
        <w:br/>
      </w:r>
      <w:r>
        <w:rPr>
          <w:b w:val="0"/>
          <w:i w:val="0"/>
        </w:rPr>
        <w:br/>
      </w:r>
      <w:r>
        <w:rPr>
          <w:b w:val="0"/>
          <w:i w:val="0"/>
        </w:rPr>
        <w:br/>
      </w:r>
      <w:r>
        <w:rPr>
          <w:b w:val="0"/>
          <w:i w:val="0"/>
        </w:rPr>
        <w:br/>
      </w:r>
      <w:r>
        <w:rPr>
          <w:b w:val="0"/>
          <w:i w:val="0"/>
        </w:rPr>
        <w:t>17689</w:t>
      </w:r>
      <w:r>
        <w:rPr>
          <w:b w:val="0"/>
          <w:i w:val="0"/>
        </w:rPr>
        <w:br/>
      </w:r>
      <w:r>
        <w:rPr>
          <w:b w:val="0"/>
          <w:i w:val="0"/>
        </w:rPr>
        <w:br/>
      </w:r>
      <w:r>
        <w:rPr>
          <w:b w:val="0"/>
          <w:i w:val="0"/>
        </w:rPr>
        <w:t>Xã Thuần Trung</w:t>
      </w:r>
      <w:r>
        <w:rPr>
          <w:b w:val="0"/>
          <w:i w:val="0"/>
        </w:rPr>
        <w:br/>
      </w:r>
      <w:r>
        <w:rPr>
          <w:b w:val="0"/>
          <w:i w:val="0"/>
        </w:rPr>
        <w:br/>
      </w:r>
      <w:r>
        <w:rPr>
          <w:b w:val="0"/>
          <w:i w:val="0"/>
        </w:rPr>
        <w:br/>
      </w:r>
      <w:r>
        <w:rPr>
          <w:b w:val="0"/>
          <w:i w:val="0"/>
        </w:rPr>
        <w:br/>
      </w:r>
      <w:r>
        <w:rPr>
          <w:b w:val="0"/>
          <w:i w:val="0"/>
        </w:rPr>
        <w:t>17707</w:t>
      </w:r>
      <w:r>
        <w:rPr>
          <w:b w:val="0"/>
          <w:i w:val="0"/>
        </w:rPr>
        <w:br/>
      </w:r>
      <w:r>
        <w:rPr>
          <w:b w:val="0"/>
          <w:i w:val="0"/>
        </w:rPr>
        <w:br/>
      </w:r>
      <w:r>
        <w:rPr>
          <w:b w:val="0"/>
          <w:i w:val="0"/>
        </w:rPr>
        <w:t>Xã Bạch Hà</w:t>
      </w:r>
      <w:r>
        <w:rPr>
          <w:b w:val="0"/>
          <w:i w:val="0"/>
        </w:rPr>
        <w:br/>
      </w:r>
      <w:r>
        <w:rPr>
          <w:b w:val="0"/>
          <w:i w:val="0"/>
        </w:rPr>
        <w:br/>
      </w:r>
      <w:r>
        <w:rPr>
          <w:b w:val="0"/>
          <w:i w:val="0"/>
        </w:rPr>
        <w:br/>
      </w:r>
      <w:r>
        <w:rPr>
          <w:b w:val="0"/>
          <w:i w:val="0"/>
        </w:rPr>
        <w:br/>
      </w:r>
      <w:r>
        <w:rPr>
          <w:b w:val="0"/>
          <w:i w:val="0"/>
        </w:rPr>
        <w:t>17713</w:t>
      </w:r>
      <w:r>
        <w:rPr>
          <w:b w:val="0"/>
          <w:i w:val="0"/>
        </w:rPr>
        <w:br/>
      </w:r>
      <w:r>
        <w:rPr>
          <w:b w:val="0"/>
          <w:i w:val="0"/>
        </w:rPr>
        <w:br/>
      </w:r>
      <w:r>
        <w:rPr>
          <w:b w:val="0"/>
          <w:i w:val="0"/>
        </w:rPr>
        <w:t>Xã Đại Đồng</w:t>
      </w:r>
      <w:r>
        <w:rPr>
          <w:b w:val="0"/>
          <w:i w:val="0"/>
        </w:rPr>
        <w:br/>
      </w:r>
      <w:r>
        <w:rPr>
          <w:b w:val="0"/>
          <w:i w:val="0"/>
        </w:rPr>
        <w:br/>
      </w:r>
      <w:r>
        <w:rPr>
          <w:b w:val="0"/>
          <w:i w:val="0"/>
        </w:rPr>
        <w:br/>
      </w:r>
      <w:r>
        <w:rPr>
          <w:b w:val="0"/>
          <w:i w:val="0"/>
        </w:rPr>
        <w:br/>
      </w:r>
      <w:r>
        <w:rPr>
          <w:b w:val="0"/>
          <w:i w:val="0"/>
        </w:rPr>
        <w:t>17722</w:t>
      </w:r>
      <w:r>
        <w:rPr>
          <w:b w:val="0"/>
          <w:i w:val="0"/>
        </w:rPr>
        <w:br/>
      </w:r>
      <w:r>
        <w:rPr>
          <w:b w:val="0"/>
          <w:i w:val="0"/>
        </w:rPr>
        <w:br/>
      </w:r>
      <w:r>
        <w:rPr>
          <w:b w:val="0"/>
          <w:i w:val="0"/>
        </w:rPr>
        <w:t>Xã Hạnh Lâm</w:t>
      </w:r>
      <w:r>
        <w:rPr>
          <w:b w:val="0"/>
          <w:i w:val="0"/>
        </w:rPr>
        <w:br/>
      </w:r>
      <w:r>
        <w:rPr>
          <w:b w:val="0"/>
          <w:i w:val="0"/>
        </w:rPr>
        <w:br/>
      </w:r>
      <w:r>
        <w:rPr>
          <w:b w:val="0"/>
          <w:i w:val="0"/>
        </w:rPr>
        <w:br/>
      </w:r>
      <w:r>
        <w:rPr>
          <w:b w:val="0"/>
          <w:i w:val="0"/>
        </w:rPr>
        <w:br/>
      </w:r>
      <w:r>
        <w:rPr>
          <w:b w:val="0"/>
          <w:i w:val="0"/>
        </w:rPr>
        <w:t>17728</w:t>
      </w:r>
      <w:r>
        <w:rPr>
          <w:b w:val="0"/>
          <w:i w:val="0"/>
        </w:rPr>
        <w:br/>
      </w:r>
      <w:r>
        <w:rPr>
          <w:b w:val="0"/>
          <w:i w:val="0"/>
        </w:rPr>
        <w:br/>
      </w:r>
      <w:r>
        <w:rPr>
          <w:b w:val="0"/>
          <w:i w:val="0"/>
        </w:rPr>
        <w:t>Xã Cát Ngạn</w:t>
      </w:r>
      <w:r>
        <w:rPr>
          <w:b w:val="0"/>
          <w:i w:val="0"/>
        </w:rPr>
        <w:br/>
      </w:r>
      <w:r>
        <w:rPr>
          <w:b w:val="0"/>
          <w:i w:val="0"/>
        </w:rPr>
        <w:br/>
      </w:r>
      <w:r>
        <w:rPr>
          <w:b w:val="0"/>
          <w:i w:val="0"/>
        </w:rPr>
        <w:br/>
      </w:r>
      <w:r>
        <w:rPr>
          <w:b w:val="0"/>
          <w:i w:val="0"/>
        </w:rPr>
        <w:br/>
      </w:r>
      <w:r>
        <w:rPr>
          <w:b w:val="0"/>
          <w:i w:val="0"/>
        </w:rPr>
        <w:t>17743</w:t>
      </w:r>
      <w:r>
        <w:rPr>
          <w:b w:val="0"/>
          <w:i w:val="0"/>
        </w:rPr>
        <w:br/>
      </w:r>
      <w:r>
        <w:rPr>
          <w:b w:val="0"/>
          <w:i w:val="0"/>
        </w:rPr>
        <w:br/>
      </w:r>
      <w:r>
        <w:rPr>
          <w:b w:val="0"/>
          <w:i w:val="0"/>
        </w:rPr>
        <w:t>Xã Tam Đồng</w:t>
      </w:r>
      <w:r>
        <w:rPr>
          <w:b w:val="0"/>
          <w:i w:val="0"/>
        </w:rPr>
        <w:br/>
      </w:r>
      <w:r>
        <w:rPr>
          <w:b w:val="0"/>
          <w:i w:val="0"/>
        </w:rPr>
        <w:br/>
      </w:r>
      <w:r>
        <w:rPr>
          <w:b w:val="0"/>
          <w:i w:val="0"/>
        </w:rPr>
        <w:br/>
      </w:r>
      <w:r>
        <w:rPr>
          <w:b w:val="0"/>
          <w:i w:val="0"/>
        </w:rPr>
        <w:br/>
      </w:r>
      <w:r>
        <w:rPr>
          <w:b w:val="0"/>
          <w:i w:val="0"/>
        </w:rPr>
        <w:t>17759</w:t>
      </w:r>
      <w:r>
        <w:rPr>
          <w:b w:val="0"/>
          <w:i w:val="0"/>
        </w:rPr>
        <w:br/>
      </w:r>
      <w:r>
        <w:rPr>
          <w:b w:val="0"/>
          <w:i w:val="0"/>
        </w:rPr>
        <w:br/>
      </w:r>
      <w:r>
        <w:rPr>
          <w:b w:val="0"/>
          <w:i w:val="0"/>
        </w:rPr>
        <w:t>Xã Sơn Lâm</w:t>
      </w:r>
      <w:r>
        <w:rPr>
          <w:b w:val="0"/>
          <w:i w:val="0"/>
        </w:rPr>
        <w:br/>
      </w:r>
      <w:r>
        <w:rPr>
          <w:b w:val="0"/>
          <w:i w:val="0"/>
        </w:rPr>
        <w:br/>
      </w:r>
      <w:r>
        <w:rPr>
          <w:b w:val="0"/>
          <w:i w:val="0"/>
        </w:rPr>
        <w:br/>
      </w:r>
      <w:r>
        <w:rPr>
          <w:b w:val="0"/>
          <w:i w:val="0"/>
        </w:rPr>
        <w:br/>
      </w:r>
      <w:r>
        <w:rPr>
          <w:b w:val="0"/>
          <w:i w:val="0"/>
        </w:rPr>
        <w:t>17770</w:t>
      </w:r>
      <w:r>
        <w:rPr>
          <w:b w:val="0"/>
          <w:i w:val="0"/>
        </w:rPr>
        <w:br/>
      </w:r>
      <w:r>
        <w:rPr>
          <w:b w:val="0"/>
          <w:i w:val="0"/>
        </w:rPr>
        <w:br/>
      </w:r>
      <w:r>
        <w:rPr>
          <w:b w:val="0"/>
          <w:i w:val="0"/>
        </w:rPr>
        <w:t>Xã Hoa Quân</w:t>
      </w:r>
      <w:r>
        <w:rPr>
          <w:b w:val="0"/>
          <w:i w:val="0"/>
        </w:rPr>
        <w:br/>
      </w:r>
      <w:r>
        <w:rPr>
          <w:b w:val="0"/>
          <w:i w:val="0"/>
        </w:rPr>
        <w:br/>
      </w:r>
      <w:r>
        <w:rPr>
          <w:b w:val="0"/>
          <w:i w:val="0"/>
        </w:rPr>
        <w:br/>
      </w:r>
      <w:r>
        <w:rPr>
          <w:b w:val="0"/>
          <w:i w:val="0"/>
        </w:rPr>
        <w:br/>
      </w:r>
      <w:r>
        <w:rPr>
          <w:b w:val="0"/>
          <w:i w:val="0"/>
        </w:rPr>
        <w:t>17779</w:t>
      </w:r>
      <w:r>
        <w:rPr>
          <w:b w:val="0"/>
          <w:i w:val="0"/>
        </w:rPr>
        <w:br/>
      </w:r>
      <w:r>
        <w:rPr>
          <w:b w:val="0"/>
          <w:i w:val="0"/>
        </w:rPr>
        <w:br/>
      </w:r>
      <w:r>
        <w:rPr>
          <w:b w:val="0"/>
          <w:i w:val="0"/>
        </w:rPr>
        <w:t>Xã Xuân Lâm</w:t>
      </w:r>
      <w:r>
        <w:rPr>
          <w:b w:val="0"/>
          <w:i w:val="0"/>
        </w:rPr>
        <w:br/>
      </w:r>
      <w:r>
        <w:rPr>
          <w:b w:val="0"/>
          <w:i w:val="0"/>
        </w:rPr>
        <w:br/>
      </w:r>
      <w:r>
        <w:rPr>
          <w:b w:val="0"/>
          <w:i w:val="0"/>
        </w:rPr>
        <w:br/>
      </w:r>
      <w:r>
        <w:rPr>
          <w:b w:val="0"/>
          <w:i w:val="0"/>
        </w:rPr>
        <w:br/>
      </w:r>
      <w:r>
        <w:rPr>
          <w:b w:val="0"/>
          <w:i w:val="0"/>
        </w:rPr>
        <w:t>17791</w:t>
      </w:r>
      <w:r>
        <w:rPr>
          <w:b w:val="0"/>
          <w:i w:val="0"/>
        </w:rPr>
        <w:br/>
      </w:r>
      <w:r>
        <w:rPr>
          <w:b w:val="0"/>
          <w:i w:val="0"/>
        </w:rPr>
        <w:br/>
      </w:r>
      <w:r>
        <w:rPr>
          <w:b w:val="0"/>
          <w:i w:val="0"/>
        </w:rPr>
        <w:t>Xã Kim Bảng</w:t>
      </w:r>
      <w:r>
        <w:rPr>
          <w:b w:val="0"/>
          <w:i w:val="0"/>
        </w:rPr>
        <w:br/>
      </w:r>
      <w:r>
        <w:rPr>
          <w:b w:val="0"/>
          <w:i w:val="0"/>
        </w:rPr>
        <w:br/>
      </w:r>
      <w:r>
        <w:rPr>
          <w:b w:val="0"/>
          <w:i w:val="0"/>
        </w:rPr>
        <w:br/>
      </w:r>
      <w:r>
        <w:rPr>
          <w:b w:val="0"/>
          <w:i w:val="0"/>
        </w:rPr>
        <w:br/>
      </w:r>
      <w:r>
        <w:rPr>
          <w:b w:val="0"/>
          <w:i w:val="0"/>
        </w:rPr>
        <w:t>17818</w:t>
      </w:r>
      <w:r>
        <w:rPr>
          <w:b w:val="0"/>
          <w:i w:val="0"/>
        </w:rPr>
        <w:br/>
      </w:r>
      <w:r>
        <w:rPr>
          <w:b w:val="0"/>
          <w:i w:val="0"/>
        </w:rPr>
        <w:br/>
      </w:r>
      <w:r>
        <w:rPr>
          <w:b w:val="0"/>
          <w:i w:val="0"/>
        </w:rPr>
        <w:t>Xã Bích Hào</w:t>
      </w:r>
      <w:r>
        <w:rPr>
          <w:b w:val="0"/>
          <w:i w:val="0"/>
        </w:rPr>
        <w:br/>
      </w:r>
      <w:r>
        <w:rPr>
          <w:b w:val="0"/>
          <w:i w:val="0"/>
        </w:rPr>
        <w:br/>
      </w:r>
      <w:r>
        <w:rPr>
          <w:b w:val="0"/>
          <w:i w:val="0"/>
        </w:rPr>
        <w:br/>
      </w:r>
      <w:r>
        <w:rPr>
          <w:b w:val="0"/>
          <w:i w:val="0"/>
        </w:rPr>
        <w:br/>
      </w:r>
      <w:r>
        <w:rPr>
          <w:b w:val="0"/>
          <w:i w:val="0"/>
        </w:rPr>
        <w:t>17827</w:t>
      </w:r>
      <w:r>
        <w:rPr>
          <w:b w:val="0"/>
          <w:i w:val="0"/>
        </w:rPr>
        <w:br/>
      </w:r>
      <w:r>
        <w:rPr>
          <w:b w:val="0"/>
          <w:i w:val="0"/>
        </w:rPr>
        <w:br/>
      </w:r>
      <w:r>
        <w:rPr>
          <w:b w:val="0"/>
          <w:i w:val="0"/>
        </w:rPr>
        <w:t>Xã Nghi Lộc</w:t>
      </w:r>
      <w:r>
        <w:rPr>
          <w:b w:val="0"/>
          <w:i w:val="0"/>
        </w:rPr>
        <w:br/>
      </w:r>
      <w:r>
        <w:rPr>
          <w:b w:val="0"/>
          <w:i w:val="0"/>
        </w:rPr>
        <w:br/>
      </w:r>
      <w:r>
        <w:rPr>
          <w:b w:val="0"/>
          <w:i w:val="0"/>
        </w:rPr>
        <w:br/>
      </w:r>
      <w:r>
        <w:rPr>
          <w:b w:val="0"/>
          <w:i w:val="0"/>
        </w:rPr>
        <w:br/>
      </w:r>
      <w:r>
        <w:rPr>
          <w:b w:val="0"/>
          <w:i w:val="0"/>
        </w:rPr>
        <w:t>17833</w:t>
      </w:r>
      <w:r>
        <w:rPr>
          <w:b w:val="0"/>
          <w:i w:val="0"/>
        </w:rPr>
        <w:br/>
      </w:r>
      <w:r>
        <w:rPr>
          <w:b w:val="0"/>
          <w:i w:val="0"/>
        </w:rPr>
        <w:br/>
      </w:r>
      <w:r>
        <w:rPr>
          <w:b w:val="0"/>
          <w:i w:val="0"/>
        </w:rPr>
        <w:t>Xã Hải Lộc</w:t>
      </w:r>
      <w:r>
        <w:rPr>
          <w:b w:val="0"/>
          <w:i w:val="0"/>
        </w:rPr>
        <w:br/>
      </w:r>
      <w:r>
        <w:rPr>
          <w:b w:val="0"/>
          <w:i w:val="0"/>
        </w:rPr>
        <w:br/>
      </w:r>
      <w:r>
        <w:rPr>
          <w:b w:val="0"/>
          <w:i w:val="0"/>
        </w:rPr>
        <w:br/>
      </w:r>
      <w:r>
        <w:rPr>
          <w:b w:val="0"/>
          <w:i w:val="0"/>
        </w:rPr>
        <w:br/>
      </w:r>
      <w:r>
        <w:rPr>
          <w:b w:val="0"/>
          <w:i w:val="0"/>
        </w:rPr>
        <w:t>17842</w:t>
      </w:r>
      <w:r>
        <w:rPr>
          <w:b w:val="0"/>
          <w:i w:val="0"/>
        </w:rPr>
        <w:br/>
      </w:r>
      <w:r>
        <w:rPr>
          <w:b w:val="0"/>
          <w:i w:val="0"/>
        </w:rPr>
        <w:br/>
      </w:r>
      <w:r>
        <w:rPr>
          <w:b w:val="0"/>
          <w:i w:val="0"/>
        </w:rPr>
        <w:t>Xã Thần Lĩnh</w:t>
      </w:r>
      <w:r>
        <w:rPr>
          <w:b w:val="0"/>
          <w:i w:val="0"/>
        </w:rPr>
        <w:br/>
      </w:r>
      <w:r>
        <w:rPr>
          <w:b w:val="0"/>
          <w:i w:val="0"/>
        </w:rPr>
        <w:br/>
      </w:r>
      <w:r>
        <w:rPr>
          <w:b w:val="0"/>
          <w:i w:val="0"/>
        </w:rPr>
        <w:br/>
      </w:r>
      <w:r>
        <w:rPr>
          <w:b w:val="0"/>
          <w:i w:val="0"/>
        </w:rPr>
        <w:br/>
      </w:r>
      <w:r>
        <w:rPr>
          <w:b w:val="0"/>
          <w:i w:val="0"/>
        </w:rPr>
        <w:t>17854</w:t>
      </w:r>
      <w:r>
        <w:rPr>
          <w:b w:val="0"/>
          <w:i w:val="0"/>
        </w:rPr>
        <w:br/>
      </w:r>
      <w:r>
        <w:rPr>
          <w:b w:val="0"/>
          <w:i w:val="0"/>
        </w:rPr>
        <w:br/>
      </w:r>
      <w:r>
        <w:rPr>
          <w:b w:val="0"/>
          <w:i w:val="0"/>
        </w:rPr>
        <w:t>Xã Văn Kiều</w:t>
      </w:r>
      <w:r>
        <w:rPr>
          <w:b w:val="0"/>
          <w:i w:val="0"/>
        </w:rPr>
        <w:br/>
      </w:r>
      <w:r>
        <w:rPr>
          <w:b w:val="0"/>
          <w:i w:val="0"/>
        </w:rPr>
        <w:br/>
      </w:r>
      <w:r>
        <w:rPr>
          <w:b w:val="0"/>
          <w:i w:val="0"/>
        </w:rPr>
        <w:br/>
      </w:r>
      <w:r>
        <w:rPr>
          <w:b w:val="0"/>
          <w:i w:val="0"/>
        </w:rPr>
        <w:br/>
      </w:r>
      <w:r>
        <w:rPr>
          <w:b w:val="0"/>
          <w:i w:val="0"/>
        </w:rPr>
        <w:t>17857</w:t>
      </w:r>
      <w:r>
        <w:rPr>
          <w:b w:val="0"/>
          <w:i w:val="0"/>
        </w:rPr>
        <w:br/>
      </w:r>
      <w:r>
        <w:rPr>
          <w:b w:val="0"/>
          <w:i w:val="0"/>
        </w:rPr>
        <w:br/>
      </w:r>
      <w:r>
        <w:rPr>
          <w:b w:val="0"/>
          <w:i w:val="0"/>
        </w:rPr>
        <w:t>Xã Phúc Lộc</w:t>
      </w:r>
      <w:r>
        <w:rPr>
          <w:b w:val="0"/>
          <w:i w:val="0"/>
        </w:rPr>
        <w:br/>
      </w:r>
      <w:r>
        <w:rPr>
          <w:b w:val="0"/>
          <w:i w:val="0"/>
        </w:rPr>
        <w:br/>
      </w:r>
      <w:r>
        <w:rPr>
          <w:b w:val="0"/>
          <w:i w:val="0"/>
        </w:rPr>
        <w:br/>
      </w:r>
      <w:r>
        <w:rPr>
          <w:b w:val="0"/>
          <w:i w:val="0"/>
        </w:rPr>
        <w:br/>
      </w:r>
      <w:r>
        <w:rPr>
          <w:b w:val="0"/>
          <w:i w:val="0"/>
        </w:rPr>
        <w:t>17866</w:t>
      </w:r>
      <w:r>
        <w:rPr>
          <w:b w:val="0"/>
          <w:i w:val="0"/>
        </w:rPr>
        <w:br/>
      </w:r>
      <w:r>
        <w:rPr>
          <w:b w:val="0"/>
          <w:i w:val="0"/>
        </w:rPr>
        <w:br/>
      </w:r>
      <w:r>
        <w:rPr>
          <w:b w:val="0"/>
          <w:i w:val="0"/>
        </w:rPr>
        <w:t>Xã Trung Lộc</w:t>
      </w:r>
      <w:r>
        <w:rPr>
          <w:b w:val="0"/>
          <w:i w:val="0"/>
        </w:rPr>
        <w:br/>
      </w:r>
      <w:r>
        <w:rPr>
          <w:b w:val="0"/>
          <w:i w:val="0"/>
        </w:rPr>
        <w:br/>
      </w:r>
      <w:r>
        <w:rPr>
          <w:b w:val="0"/>
          <w:i w:val="0"/>
        </w:rPr>
        <w:br/>
      </w:r>
      <w:r>
        <w:rPr>
          <w:b w:val="0"/>
          <w:i w:val="0"/>
        </w:rPr>
        <w:br/>
      </w:r>
      <w:r>
        <w:rPr>
          <w:b w:val="0"/>
          <w:i w:val="0"/>
        </w:rPr>
        <w:t>17878</w:t>
      </w:r>
      <w:r>
        <w:rPr>
          <w:b w:val="0"/>
          <w:i w:val="0"/>
        </w:rPr>
        <w:br/>
      </w:r>
      <w:r>
        <w:rPr>
          <w:b w:val="0"/>
          <w:i w:val="0"/>
        </w:rPr>
        <w:br/>
      </w:r>
      <w:r>
        <w:rPr>
          <w:b w:val="0"/>
          <w:i w:val="0"/>
        </w:rPr>
        <w:t>Xã Đông Lộc</w:t>
      </w:r>
      <w:r>
        <w:rPr>
          <w:b w:val="0"/>
          <w:i w:val="0"/>
        </w:rPr>
        <w:br/>
      </w:r>
      <w:r>
        <w:rPr>
          <w:b w:val="0"/>
          <w:i w:val="0"/>
        </w:rPr>
        <w:br/>
      </w:r>
      <w:r>
        <w:rPr>
          <w:b w:val="0"/>
          <w:i w:val="0"/>
        </w:rPr>
        <w:br/>
      </w:r>
      <w:r>
        <w:rPr>
          <w:b w:val="0"/>
          <w:i w:val="0"/>
        </w:rPr>
        <w:br/>
      </w:r>
      <w:r>
        <w:rPr>
          <w:b w:val="0"/>
          <w:i w:val="0"/>
        </w:rPr>
        <w:t>17935</w:t>
      </w:r>
      <w:r>
        <w:rPr>
          <w:b w:val="0"/>
          <w:i w:val="0"/>
        </w:rPr>
        <w:br/>
      </w:r>
      <w:r>
        <w:rPr>
          <w:b w:val="0"/>
          <w:i w:val="0"/>
        </w:rPr>
        <w:br/>
      </w:r>
      <w:r>
        <w:rPr>
          <w:b w:val="0"/>
          <w:i w:val="0"/>
        </w:rPr>
        <w:t>Xã Nam Đàn</w:t>
      </w:r>
      <w:r>
        <w:rPr>
          <w:b w:val="0"/>
          <w:i w:val="0"/>
        </w:rPr>
        <w:br/>
      </w:r>
      <w:r>
        <w:rPr>
          <w:b w:val="0"/>
          <w:i w:val="0"/>
        </w:rPr>
        <w:br/>
      </w:r>
      <w:r>
        <w:rPr>
          <w:b w:val="0"/>
          <w:i w:val="0"/>
        </w:rPr>
        <w:br/>
      </w:r>
      <w:r>
        <w:rPr>
          <w:b w:val="0"/>
          <w:i w:val="0"/>
        </w:rPr>
        <w:br/>
      </w:r>
      <w:r>
        <w:rPr>
          <w:b w:val="0"/>
          <w:i w:val="0"/>
        </w:rPr>
        <w:t>17944</w:t>
      </w:r>
      <w:r>
        <w:rPr>
          <w:b w:val="0"/>
          <w:i w:val="0"/>
        </w:rPr>
        <w:br/>
      </w:r>
      <w:r>
        <w:rPr>
          <w:b w:val="0"/>
          <w:i w:val="0"/>
        </w:rPr>
        <w:br/>
      </w:r>
      <w:r>
        <w:rPr>
          <w:b w:val="0"/>
          <w:i w:val="0"/>
        </w:rPr>
        <w:t>Xã Đại Huệ</w:t>
      </w:r>
      <w:r>
        <w:rPr>
          <w:b w:val="0"/>
          <w:i w:val="0"/>
        </w:rPr>
        <w:br/>
      </w:r>
      <w:r>
        <w:rPr>
          <w:b w:val="0"/>
          <w:i w:val="0"/>
        </w:rPr>
        <w:br/>
      </w:r>
      <w:r>
        <w:rPr>
          <w:b w:val="0"/>
          <w:i w:val="0"/>
        </w:rPr>
        <w:br/>
      </w:r>
      <w:r>
        <w:rPr>
          <w:b w:val="0"/>
          <w:i w:val="0"/>
        </w:rPr>
        <w:br/>
      </w:r>
      <w:r>
        <w:rPr>
          <w:b w:val="0"/>
          <w:i w:val="0"/>
        </w:rPr>
        <w:t>17950</w:t>
      </w:r>
      <w:r>
        <w:rPr>
          <w:b w:val="0"/>
          <w:i w:val="0"/>
        </w:rPr>
        <w:br/>
      </w:r>
      <w:r>
        <w:rPr>
          <w:b w:val="0"/>
          <w:i w:val="0"/>
        </w:rPr>
        <w:br/>
      </w:r>
      <w:r>
        <w:rPr>
          <w:b w:val="0"/>
          <w:i w:val="0"/>
        </w:rPr>
        <w:t>Xã Vạn An</w:t>
      </w:r>
      <w:r>
        <w:rPr>
          <w:b w:val="0"/>
          <w:i w:val="0"/>
        </w:rPr>
        <w:br/>
      </w:r>
      <w:r>
        <w:rPr>
          <w:b w:val="0"/>
          <w:i w:val="0"/>
        </w:rPr>
        <w:br/>
      </w:r>
      <w:r>
        <w:rPr>
          <w:b w:val="0"/>
          <w:i w:val="0"/>
        </w:rPr>
        <w:br/>
      </w:r>
      <w:r>
        <w:rPr>
          <w:b w:val="0"/>
          <w:i w:val="0"/>
        </w:rPr>
        <w:br/>
      </w:r>
      <w:r>
        <w:rPr>
          <w:b w:val="0"/>
          <w:i w:val="0"/>
        </w:rPr>
        <w:t>17971</w:t>
      </w:r>
      <w:r>
        <w:rPr>
          <w:b w:val="0"/>
          <w:i w:val="0"/>
        </w:rPr>
        <w:br/>
      </w:r>
      <w:r>
        <w:rPr>
          <w:b w:val="0"/>
          <w:i w:val="0"/>
        </w:rPr>
        <w:br/>
      </w:r>
      <w:r>
        <w:rPr>
          <w:b w:val="0"/>
          <w:i w:val="0"/>
        </w:rPr>
        <w:t>Xã Kim Liên</w:t>
      </w:r>
      <w:r>
        <w:rPr>
          <w:b w:val="0"/>
          <w:i w:val="0"/>
        </w:rPr>
        <w:br/>
      </w:r>
      <w:r>
        <w:rPr>
          <w:b w:val="0"/>
          <w:i w:val="0"/>
        </w:rPr>
        <w:br/>
      </w:r>
      <w:r>
        <w:rPr>
          <w:b w:val="0"/>
          <w:i w:val="0"/>
        </w:rPr>
        <w:br/>
      </w:r>
      <w:r>
        <w:rPr>
          <w:b w:val="0"/>
          <w:i w:val="0"/>
        </w:rPr>
        <w:br/>
      </w:r>
      <w:r>
        <w:rPr>
          <w:b w:val="0"/>
          <w:i w:val="0"/>
        </w:rPr>
        <w:t>17989</w:t>
      </w:r>
      <w:r>
        <w:rPr>
          <w:b w:val="0"/>
          <w:i w:val="0"/>
        </w:rPr>
        <w:br/>
      </w:r>
      <w:r>
        <w:rPr>
          <w:b w:val="0"/>
          <w:i w:val="0"/>
        </w:rPr>
        <w:br/>
      </w:r>
      <w:r>
        <w:rPr>
          <w:b w:val="0"/>
          <w:i w:val="0"/>
        </w:rPr>
        <w:t>Xã Thiên Nhẫn</w:t>
      </w:r>
      <w:r>
        <w:rPr>
          <w:b w:val="0"/>
          <w:i w:val="0"/>
        </w:rPr>
        <w:br/>
      </w:r>
      <w:r>
        <w:rPr>
          <w:b w:val="0"/>
          <w:i w:val="0"/>
        </w:rPr>
        <w:br/>
      </w:r>
      <w:r>
        <w:rPr>
          <w:b w:val="0"/>
          <w:i w:val="0"/>
        </w:rPr>
        <w:br/>
      </w:r>
      <w:r>
        <w:rPr>
          <w:b w:val="0"/>
          <w:i w:val="0"/>
        </w:rPr>
        <w:br/>
      </w:r>
      <w:r>
        <w:rPr>
          <w:b w:val="0"/>
          <w:i w:val="0"/>
        </w:rPr>
        <w:t>18001</w:t>
      </w:r>
      <w:r>
        <w:rPr>
          <w:b w:val="0"/>
          <w:i w:val="0"/>
        </w:rPr>
        <w:br/>
      </w:r>
      <w:r>
        <w:rPr>
          <w:b w:val="0"/>
          <w:i w:val="0"/>
        </w:rPr>
        <w:br/>
      </w:r>
      <w:r>
        <w:rPr>
          <w:b w:val="0"/>
          <w:i w:val="0"/>
        </w:rPr>
        <w:t>Xã Hưng Nguyên</w:t>
      </w:r>
      <w:r>
        <w:rPr>
          <w:b w:val="0"/>
          <w:i w:val="0"/>
        </w:rPr>
        <w:br/>
      </w:r>
      <w:r>
        <w:rPr>
          <w:b w:val="0"/>
          <w:i w:val="0"/>
        </w:rPr>
        <w:br/>
      </w:r>
      <w:r>
        <w:rPr>
          <w:b w:val="0"/>
          <w:i w:val="0"/>
        </w:rPr>
        <w:br/>
      </w:r>
      <w:r>
        <w:rPr>
          <w:b w:val="0"/>
          <w:i w:val="0"/>
        </w:rPr>
        <w:br/>
      </w:r>
      <w:r>
        <w:rPr>
          <w:b w:val="0"/>
          <w:i w:val="0"/>
        </w:rPr>
        <w:t>18007</w:t>
      </w:r>
      <w:r>
        <w:rPr>
          <w:b w:val="0"/>
          <w:i w:val="0"/>
        </w:rPr>
        <w:br/>
      </w:r>
      <w:r>
        <w:rPr>
          <w:b w:val="0"/>
          <w:i w:val="0"/>
        </w:rPr>
        <w:br/>
      </w:r>
      <w:r>
        <w:rPr>
          <w:b w:val="0"/>
          <w:i w:val="0"/>
        </w:rPr>
        <w:t>Xã Yên Trung</w:t>
      </w:r>
      <w:r>
        <w:rPr>
          <w:b w:val="0"/>
          <w:i w:val="0"/>
        </w:rPr>
        <w:br/>
      </w:r>
      <w:r>
        <w:rPr>
          <w:b w:val="0"/>
          <w:i w:val="0"/>
        </w:rPr>
        <w:br/>
      </w:r>
      <w:r>
        <w:rPr>
          <w:b w:val="0"/>
          <w:i w:val="0"/>
        </w:rPr>
        <w:br/>
      </w:r>
      <w:r>
        <w:rPr>
          <w:b w:val="0"/>
          <w:i w:val="0"/>
        </w:rPr>
        <w:br/>
      </w:r>
      <w:r>
        <w:rPr>
          <w:b w:val="0"/>
          <w:i w:val="0"/>
        </w:rPr>
        <w:t>18028</w:t>
      </w:r>
      <w:r>
        <w:rPr>
          <w:b w:val="0"/>
          <w:i w:val="0"/>
        </w:rPr>
        <w:br/>
      </w:r>
      <w:r>
        <w:rPr>
          <w:b w:val="0"/>
          <w:i w:val="0"/>
        </w:rPr>
        <w:br/>
      </w:r>
      <w:r>
        <w:rPr>
          <w:b w:val="0"/>
          <w:i w:val="0"/>
        </w:rPr>
        <w:t>Xã Hưng Nguyên Nam</w:t>
      </w:r>
      <w:r>
        <w:rPr>
          <w:b w:val="0"/>
          <w:i w:val="0"/>
        </w:rPr>
        <w:br/>
      </w:r>
      <w:r>
        <w:rPr>
          <w:b w:val="0"/>
          <w:i w:val="0"/>
        </w:rPr>
        <w:br/>
      </w:r>
      <w:r>
        <w:rPr>
          <w:b w:val="0"/>
          <w:i w:val="0"/>
        </w:rPr>
        <w:br/>
      </w:r>
      <w:r>
        <w:rPr>
          <w:b w:val="0"/>
          <w:i w:val="0"/>
        </w:rPr>
        <w:br/>
      </w:r>
      <w:r>
        <w:rPr>
          <w:b w:val="0"/>
          <w:i w:val="0"/>
        </w:rPr>
        <w:t>18040</w:t>
      </w:r>
      <w:r>
        <w:rPr>
          <w:b w:val="0"/>
          <w:i w:val="0"/>
        </w:rPr>
        <w:br/>
      </w:r>
      <w:r>
        <w:rPr>
          <w:b w:val="0"/>
          <w:i w:val="0"/>
        </w:rPr>
        <w:br/>
      </w:r>
      <w:r>
        <w:rPr>
          <w:b w:val="0"/>
          <w:i w:val="0"/>
        </w:rPr>
        <w:t>Xã Lam Thành</w:t>
      </w:r>
      <w:r>
        <w:rPr>
          <w:b w:val="0"/>
          <w:i w:val="0"/>
        </w:rPr>
        <w:br/>
      </w:r>
      <w:r>
        <w:rPr>
          <w:b w:val="0"/>
          <w:i w:val="0"/>
        </w:rPr>
        <w:br/>
      </w:r>
      <w:r>
        <w:rPr>
          <w:b w:val="0"/>
          <w:i w:val="0"/>
        </w:rPr>
        <w:br/>
      </w:r>
      <w:r>
        <w:rPr>
          <w:b w:val="0"/>
          <w:i w:val="0"/>
        </w:rPr>
        <w:br/>
      </w:r>
      <w:r>
        <w:rPr>
          <w:b/>
          <w:i w:val="0"/>
        </w:rPr>
        <w:t>42. TỈNH HÀ TĨNH</w:t>
      </w:r>
      <w:r>
        <w:rPr>
          <w:b w:val="0"/>
          <w:i w:val="0"/>
        </w:rPr>
        <w:br/>
      </w:r>
      <w:r>
        <w:rPr>
          <w:b/>
          <w:i w:val="0"/>
        </w:rPr>
        <w:t>(Tổng số đơn vị hành chính cấp xã: 69, gồm 60 xã, 09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18073</w:t>
      </w:r>
      <w:r>
        <w:rPr>
          <w:b w:val="0"/>
          <w:i w:val="0"/>
        </w:rPr>
        <w:br/>
      </w:r>
      <w:r>
        <w:rPr>
          <w:b w:val="0"/>
          <w:i w:val="0"/>
        </w:rPr>
        <w:br/>
      </w:r>
      <w:r>
        <w:rPr>
          <w:b w:val="0"/>
          <w:i w:val="0"/>
        </w:rPr>
        <w:t>Phường Thành Sen</w:t>
      </w:r>
      <w:r>
        <w:rPr>
          <w:b w:val="0"/>
          <w:i w:val="0"/>
        </w:rPr>
        <w:br/>
      </w:r>
      <w:r>
        <w:rPr>
          <w:b w:val="0"/>
          <w:i w:val="0"/>
        </w:rPr>
        <w:br/>
      </w:r>
      <w:r>
        <w:rPr>
          <w:b w:val="0"/>
          <w:i w:val="0"/>
        </w:rPr>
        <w:br/>
      </w:r>
      <w:r>
        <w:rPr>
          <w:b w:val="0"/>
          <w:i w:val="0"/>
        </w:rPr>
        <w:br/>
      </w:r>
      <w:r>
        <w:rPr>
          <w:b w:val="0"/>
          <w:i w:val="0"/>
        </w:rPr>
        <w:t>18100</w:t>
      </w:r>
      <w:r>
        <w:rPr>
          <w:b w:val="0"/>
          <w:i w:val="0"/>
        </w:rPr>
        <w:br/>
      </w:r>
      <w:r>
        <w:rPr>
          <w:b w:val="0"/>
          <w:i w:val="0"/>
        </w:rPr>
        <w:br/>
      </w:r>
      <w:r>
        <w:rPr>
          <w:b w:val="0"/>
          <w:i w:val="0"/>
        </w:rPr>
        <w:t>Phường Trần Phú</w:t>
      </w:r>
      <w:r>
        <w:rPr>
          <w:b w:val="0"/>
          <w:i w:val="0"/>
        </w:rPr>
        <w:br/>
      </w:r>
      <w:r>
        <w:rPr>
          <w:b w:val="0"/>
          <w:i w:val="0"/>
        </w:rPr>
        <w:br/>
      </w:r>
      <w:r>
        <w:rPr>
          <w:b w:val="0"/>
          <w:i w:val="0"/>
        </w:rPr>
        <w:br/>
      </w:r>
      <w:r>
        <w:rPr>
          <w:b w:val="0"/>
          <w:i w:val="0"/>
        </w:rPr>
        <w:br/>
      </w:r>
      <w:r>
        <w:rPr>
          <w:b w:val="0"/>
          <w:i w:val="0"/>
        </w:rPr>
        <w:t>18115</w:t>
      </w:r>
      <w:r>
        <w:rPr>
          <w:b w:val="0"/>
          <w:i w:val="0"/>
        </w:rPr>
        <w:br/>
      </w:r>
      <w:r>
        <w:rPr>
          <w:b w:val="0"/>
          <w:i w:val="0"/>
        </w:rPr>
        <w:br/>
      </w:r>
      <w:r>
        <w:rPr>
          <w:b w:val="0"/>
          <w:i w:val="0"/>
        </w:rPr>
        <w:t>Phường Bắc Hồng Lĩnh</w:t>
      </w:r>
      <w:r>
        <w:rPr>
          <w:b w:val="0"/>
          <w:i w:val="0"/>
        </w:rPr>
        <w:br/>
      </w:r>
      <w:r>
        <w:rPr>
          <w:b w:val="0"/>
          <w:i w:val="0"/>
        </w:rPr>
        <w:br/>
      </w:r>
      <w:r>
        <w:rPr>
          <w:b w:val="0"/>
          <w:i w:val="0"/>
        </w:rPr>
        <w:br/>
      </w:r>
      <w:r>
        <w:rPr>
          <w:b w:val="0"/>
          <w:i w:val="0"/>
        </w:rPr>
        <w:br/>
      </w:r>
      <w:r>
        <w:rPr>
          <w:b w:val="0"/>
          <w:i w:val="0"/>
        </w:rPr>
        <w:t>18118</w:t>
      </w:r>
      <w:r>
        <w:rPr>
          <w:b w:val="0"/>
          <w:i w:val="0"/>
        </w:rPr>
        <w:br/>
      </w:r>
      <w:r>
        <w:rPr>
          <w:b w:val="0"/>
          <w:i w:val="0"/>
        </w:rPr>
        <w:br/>
      </w:r>
      <w:r>
        <w:rPr>
          <w:b w:val="0"/>
          <w:i w:val="0"/>
        </w:rPr>
        <w:t>Phường Nam Hồng Lĩnh</w:t>
      </w:r>
      <w:r>
        <w:rPr>
          <w:b w:val="0"/>
          <w:i w:val="0"/>
        </w:rPr>
        <w:br/>
      </w:r>
      <w:r>
        <w:rPr>
          <w:b w:val="0"/>
          <w:i w:val="0"/>
        </w:rPr>
        <w:br/>
      </w:r>
      <w:r>
        <w:rPr>
          <w:b w:val="0"/>
          <w:i w:val="0"/>
        </w:rPr>
        <w:br/>
      </w:r>
      <w:r>
        <w:rPr>
          <w:b w:val="0"/>
          <w:i w:val="0"/>
        </w:rPr>
        <w:br/>
      </w:r>
      <w:r>
        <w:rPr>
          <w:b w:val="0"/>
          <w:i w:val="0"/>
        </w:rPr>
        <w:t>18652</w:t>
      </w:r>
      <w:r>
        <w:rPr>
          <w:b w:val="0"/>
          <w:i w:val="0"/>
        </w:rPr>
        <w:br/>
      </w:r>
      <w:r>
        <w:rPr>
          <w:b w:val="0"/>
          <w:i w:val="0"/>
        </w:rPr>
        <w:br/>
      </w:r>
      <w:r>
        <w:rPr>
          <w:b w:val="0"/>
          <w:i w:val="0"/>
        </w:rPr>
        <w:t>Phường Hà Huy Tập</w:t>
      </w:r>
      <w:r>
        <w:rPr>
          <w:b w:val="0"/>
          <w:i w:val="0"/>
        </w:rPr>
        <w:br/>
      </w:r>
      <w:r>
        <w:rPr>
          <w:b w:val="0"/>
          <w:i w:val="0"/>
        </w:rPr>
        <w:br/>
      </w:r>
      <w:r>
        <w:rPr>
          <w:b w:val="0"/>
          <w:i w:val="0"/>
        </w:rPr>
        <w:br/>
      </w:r>
      <w:r>
        <w:rPr>
          <w:b w:val="0"/>
          <w:i w:val="0"/>
        </w:rPr>
        <w:br/>
      </w:r>
      <w:r>
        <w:rPr>
          <w:b w:val="0"/>
          <w:i w:val="0"/>
        </w:rPr>
        <w:t>18754</w:t>
      </w:r>
      <w:r>
        <w:rPr>
          <w:b w:val="0"/>
          <w:i w:val="0"/>
        </w:rPr>
        <w:br/>
      </w:r>
      <w:r>
        <w:rPr>
          <w:b w:val="0"/>
          <w:i w:val="0"/>
        </w:rPr>
        <w:br/>
      </w:r>
      <w:r>
        <w:rPr>
          <w:b w:val="0"/>
          <w:i w:val="0"/>
        </w:rPr>
        <w:t>Phường Sông Trí</w:t>
      </w:r>
      <w:r>
        <w:rPr>
          <w:b w:val="0"/>
          <w:i w:val="0"/>
        </w:rPr>
        <w:br/>
      </w:r>
      <w:r>
        <w:rPr>
          <w:b w:val="0"/>
          <w:i w:val="0"/>
        </w:rPr>
        <w:br/>
      </w:r>
      <w:r>
        <w:rPr>
          <w:b w:val="0"/>
          <w:i w:val="0"/>
        </w:rPr>
        <w:br/>
      </w:r>
      <w:r>
        <w:rPr>
          <w:b w:val="0"/>
          <w:i w:val="0"/>
        </w:rPr>
        <w:br/>
      </w:r>
      <w:r>
        <w:rPr>
          <w:b w:val="0"/>
          <w:i w:val="0"/>
        </w:rPr>
        <w:t>18781</w:t>
      </w:r>
      <w:r>
        <w:rPr>
          <w:b w:val="0"/>
          <w:i w:val="0"/>
        </w:rPr>
        <w:br/>
      </w:r>
      <w:r>
        <w:rPr>
          <w:b w:val="0"/>
          <w:i w:val="0"/>
        </w:rPr>
        <w:br/>
      </w:r>
      <w:r>
        <w:rPr>
          <w:b w:val="0"/>
          <w:i w:val="0"/>
        </w:rPr>
        <w:t>Phường Hải Ninh</w:t>
      </w:r>
      <w:r>
        <w:rPr>
          <w:b w:val="0"/>
          <w:i w:val="0"/>
        </w:rPr>
        <w:br/>
      </w:r>
      <w:r>
        <w:rPr>
          <w:b w:val="0"/>
          <w:i w:val="0"/>
        </w:rPr>
        <w:br/>
      </w:r>
      <w:r>
        <w:rPr>
          <w:b w:val="0"/>
          <w:i w:val="0"/>
        </w:rPr>
        <w:br/>
      </w:r>
      <w:r>
        <w:rPr>
          <w:b w:val="0"/>
          <w:i w:val="0"/>
        </w:rPr>
        <w:br/>
      </w:r>
      <w:r>
        <w:rPr>
          <w:b w:val="0"/>
          <w:i w:val="0"/>
        </w:rPr>
        <w:t>18823</w:t>
      </w:r>
      <w:r>
        <w:rPr>
          <w:b w:val="0"/>
          <w:i w:val="0"/>
        </w:rPr>
        <w:br/>
      </w:r>
      <w:r>
        <w:rPr>
          <w:b w:val="0"/>
          <w:i w:val="0"/>
        </w:rPr>
        <w:br/>
      </w:r>
      <w:r>
        <w:rPr>
          <w:b w:val="0"/>
          <w:i w:val="0"/>
        </w:rPr>
        <w:t>Phường Vũng Áng</w:t>
      </w:r>
      <w:r>
        <w:rPr>
          <w:b w:val="0"/>
          <w:i w:val="0"/>
        </w:rPr>
        <w:br/>
      </w:r>
      <w:r>
        <w:rPr>
          <w:b w:val="0"/>
          <w:i w:val="0"/>
        </w:rPr>
        <w:br/>
      </w:r>
      <w:r>
        <w:rPr>
          <w:b w:val="0"/>
          <w:i w:val="0"/>
        </w:rPr>
        <w:br/>
      </w:r>
      <w:r>
        <w:rPr>
          <w:b w:val="0"/>
          <w:i w:val="0"/>
        </w:rPr>
        <w:br/>
      </w:r>
      <w:r>
        <w:rPr>
          <w:b w:val="0"/>
          <w:i w:val="0"/>
        </w:rPr>
        <w:t>18832</w:t>
      </w:r>
      <w:r>
        <w:rPr>
          <w:b w:val="0"/>
          <w:i w:val="0"/>
        </w:rPr>
        <w:br/>
      </w:r>
      <w:r>
        <w:rPr>
          <w:b w:val="0"/>
          <w:i w:val="0"/>
        </w:rPr>
        <w:br/>
      </w:r>
      <w:r>
        <w:rPr>
          <w:b w:val="0"/>
          <w:i w:val="0"/>
        </w:rPr>
        <w:t>Phường Hoành Sơn</w:t>
      </w:r>
      <w:r>
        <w:rPr>
          <w:b w:val="0"/>
          <w:i w:val="0"/>
        </w:rPr>
        <w:br/>
      </w:r>
      <w:r>
        <w:rPr>
          <w:b w:val="0"/>
          <w:i w:val="0"/>
        </w:rPr>
        <w:br/>
      </w:r>
      <w:r>
        <w:rPr>
          <w:b w:val="0"/>
          <w:i w:val="0"/>
        </w:rPr>
        <w:br/>
      </w:r>
      <w:r>
        <w:rPr>
          <w:b w:val="0"/>
          <w:i w:val="0"/>
        </w:rPr>
        <w:br/>
      </w:r>
      <w:r>
        <w:rPr>
          <w:b w:val="0"/>
          <w:i w:val="0"/>
        </w:rPr>
        <w:t>18133</w:t>
      </w:r>
      <w:r>
        <w:rPr>
          <w:b w:val="0"/>
          <w:i w:val="0"/>
        </w:rPr>
        <w:br/>
      </w:r>
      <w:r>
        <w:rPr>
          <w:b w:val="0"/>
          <w:i w:val="0"/>
        </w:rPr>
        <w:br/>
      </w:r>
      <w:r>
        <w:rPr>
          <w:b w:val="0"/>
          <w:i w:val="0"/>
        </w:rPr>
        <w:t>Xã Hương Sơn</w:t>
      </w:r>
      <w:r>
        <w:rPr>
          <w:b w:val="0"/>
          <w:i w:val="0"/>
        </w:rPr>
        <w:br/>
      </w:r>
      <w:r>
        <w:rPr>
          <w:b w:val="0"/>
          <w:i w:val="0"/>
        </w:rPr>
        <w:br/>
      </w:r>
      <w:r>
        <w:rPr>
          <w:b w:val="0"/>
          <w:i w:val="0"/>
        </w:rPr>
        <w:br/>
      </w:r>
      <w:r>
        <w:rPr>
          <w:b w:val="0"/>
          <w:i w:val="0"/>
        </w:rPr>
        <w:br/>
      </w:r>
      <w:r>
        <w:rPr>
          <w:b w:val="0"/>
          <w:i w:val="0"/>
        </w:rPr>
        <w:t>18160</w:t>
      </w:r>
      <w:r>
        <w:rPr>
          <w:b w:val="0"/>
          <w:i w:val="0"/>
        </w:rPr>
        <w:br/>
      </w:r>
      <w:r>
        <w:rPr>
          <w:b w:val="0"/>
          <w:i w:val="0"/>
        </w:rPr>
        <w:br/>
      </w:r>
      <w:r>
        <w:rPr>
          <w:b w:val="0"/>
          <w:i w:val="0"/>
        </w:rPr>
        <w:t>Xã Sơn Hồng</w:t>
      </w:r>
      <w:r>
        <w:rPr>
          <w:b w:val="0"/>
          <w:i w:val="0"/>
        </w:rPr>
        <w:br/>
      </w:r>
      <w:r>
        <w:rPr>
          <w:b w:val="0"/>
          <w:i w:val="0"/>
        </w:rPr>
        <w:br/>
      </w:r>
      <w:r>
        <w:rPr>
          <w:b w:val="0"/>
          <w:i w:val="0"/>
        </w:rPr>
        <w:br/>
      </w:r>
      <w:r>
        <w:rPr>
          <w:b w:val="0"/>
          <w:i w:val="0"/>
        </w:rPr>
        <w:br/>
      </w:r>
      <w:r>
        <w:rPr>
          <w:b w:val="0"/>
          <w:i w:val="0"/>
        </w:rPr>
        <w:t>18163</w:t>
      </w:r>
      <w:r>
        <w:rPr>
          <w:b w:val="0"/>
          <w:i w:val="0"/>
        </w:rPr>
        <w:br/>
      </w:r>
      <w:r>
        <w:rPr>
          <w:b w:val="0"/>
          <w:i w:val="0"/>
        </w:rPr>
        <w:br/>
      </w:r>
      <w:r>
        <w:rPr>
          <w:b w:val="0"/>
          <w:i w:val="0"/>
        </w:rPr>
        <w:t>Xã Sơn Tiến</w:t>
      </w:r>
      <w:r>
        <w:rPr>
          <w:b w:val="0"/>
          <w:i w:val="0"/>
        </w:rPr>
        <w:br/>
      </w:r>
      <w:r>
        <w:rPr>
          <w:b w:val="0"/>
          <w:i w:val="0"/>
        </w:rPr>
        <w:br/>
      </w:r>
      <w:r>
        <w:rPr>
          <w:b w:val="0"/>
          <w:i w:val="0"/>
        </w:rPr>
        <w:br/>
      </w:r>
      <w:r>
        <w:rPr>
          <w:b w:val="0"/>
          <w:i w:val="0"/>
        </w:rPr>
        <w:br/>
      </w:r>
      <w:r>
        <w:rPr>
          <w:b w:val="0"/>
          <w:i w:val="0"/>
        </w:rPr>
        <w:t>18172</w:t>
      </w:r>
      <w:r>
        <w:rPr>
          <w:b w:val="0"/>
          <w:i w:val="0"/>
        </w:rPr>
        <w:br/>
      </w:r>
      <w:r>
        <w:rPr>
          <w:b w:val="0"/>
          <w:i w:val="0"/>
        </w:rPr>
        <w:br/>
      </w:r>
      <w:r>
        <w:rPr>
          <w:b w:val="0"/>
          <w:i w:val="0"/>
        </w:rPr>
        <w:t>Xã Sơn Tây</w:t>
      </w:r>
      <w:r>
        <w:rPr>
          <w:b w:val="0"/>
          <w:i w:val="0"/>
        </w:rPr>
        <w:br/>
      </w:r>
      <w:r>
        <w:rPr>
          <w:b w:val="0"/>
          <w:i w:val="0"/>
        </w:rPr>
        <w:br/>
      </w:r>
      <w:r>
        <w:rPr>
          <w:b w:val="0"/>
          <w:i w:val="0"/>
        </w:rPr>
        <w:br/>
      </w:r>
      <w:r>
        <w:rPr>
          <w:b w:val="0"/>
          <w:i w:val="0"/>
        </w:rPr>
        <w:br/>
      </w:r>
      <w:r>
        <w:rPr>
          <w:b w:val="0"/>
          <w:i w:val="0"/>
        </w:rPr>
        <w:t>18184</w:t>
      </w:r>
      <w:r>
        <w:rPr>
          <w:b w:val="0"/>
          <w:i w:val="0"/>
        </w:rPr>
        <w:br/>
      </w:r>
      <w:r>
        <w:rPr>
          <w:b w:val="0"/>
          <w:i w:val="0"/>
        </w:rPr>
        <w:br/>
      </w:r>
      <w:r>
        <w:rPr>
          <w:b w:val="0"/>
          <w:i w:val="0"/>
        </w:rPr>
        <w:t>Xã Sơn Giang</w:t>
      </w:r>
      <w:r>
        <w:rPr>
          <w:b w:val="0"/>
          <w:i w:val="0"/>
        </w:rPr>
        <w:br/>
      </w:r>
      <w:r>
        <w:rPr>
          <w:b w:val="0"/>
          <w:i w:val="0"/>
        </w:rPr>
        <w:br/>
      </w:r>
      <w:r>
        <w:rPr>
          <w:b w:val="0"/>
          <w:i w:val="0"/>
        </w:rPr>
        <w:br/>
      </w:r>
      <w:r>
        <w:rPr>
          <w:b w:val="0"/>
          <w:i w:val="0"/>
        </w:rPr>
        <w:br/>
      </w:r>
      <w:r>
        <w:rPr>
          <w:b w:val="0"/>
          <w:i w:val="0"/>
        </w:rPr>
        <w:t>18196</w:t>
      </w:r>
      <w:r>
        <w:rPr>
          <w:b w:val="0"/>
          <w:i w:val="0"/>
        </w:rPr>
        <w:br/>
      </w:r>
      <w:r>
        <w:rPr>
          <w:b w:val="0"/>
          <w:i w:val="0"/>
        </w:rPr>
        <w:br/>
      </w:r>
      <w:r>
        <w:rPr>
          <w:b w:val="0"/>
          <w:i w:val="0"/>
        </w:rPr>
        <w:t>Xã Sơn Kim 1</w:t>
      </w:r>
      <w:r>
        <w:rPr>
          <w:b w:val="0"/>
          <w:i w:val="0"/>
        </w:rPr>
        <w:br/>
      </w:r>
      <w:r>
        <w:rPr>
          <w:b w:val="0"/>
          <w:i w:val="0"/>
        </w:rPr>
        <w:br/>
      </w:r>
      <w:r>
        <w:rPr>
          <w:b w:val="0"/>
          <w:i w:val="0"/>
        </w:rPr>
        <w:br/>
      </w:r>
      <w:r>
        <w:rPr>
          <w:b w:val="0"/>
          <w:i w:val="0"/>
        </w:rPr>
        <w:br/>
      </w:r>
      <w:r>
        <w:rPr>
          <w:b w:val="0"/>
          <w:i w:val="0"/>
        </w:rPr>
        <w:t>18199</w:t>
      </w:r>
      <w:r>
        <w:rPr>
          <w:b w:val="0"/>
          <w:i w:val="0"/>
        </w:rPr>
        <w:br/>
      </w:r>
      <w:r>
        <w:rPr>
          <w:b w:val="0"/>
          <w:i w:val="0"/>
        </w:rPr>
        <w:br/>
      </w:r>
      <w:r>
        <w:rPr>
          <w:b w:val="0"/>
          <w:i w:val="0"/>
        </w:rPr>
        <w:t>Xã Sơn Kim 2</w:t>
      </w:r>
      <w:r>
        <w:rPr>
          <w:b w:val="0"/>
          <w:i w:val="0"/>
        </w:rPr>
        <w:br/>
      </w:r>
      <w:r>
        <w:rPr>
          <w:b w:val="0"/>
          <w:i w:val="0"/>
        </w:rPr>
        <w:br/>
      </w:r>
      <w:r>
        <w:rPr>
          <w:b w:val="0"/>
          <w:i w:val="0"/>
        </w:rPr>
        <w:br/>
      </w:r>
      <w:r>
        <w:rPr>
          <w:b w:val="0"/>
          <w:i w:val="0"/>
        </w:rPr>
        <w:br/>
      </w:r>
      <w:r>
        <w:rPr>
          <w:b w:val="0"/>
          <w:i w:val="0"/>
        </w:rPr>
        <w:t>18202</w:t>
      </w:r>
      <w:r>
        <w:rPr>
          <w:b w:val="0"/>
          <w:i w:val="0"/>
        </w:rPr>
        <w:br/>
      </w:r>
      <w:r>
        <w:rPr>
          <w:b w:val="0"/>
          <w:i w:val="0"/>
        </w:rPr>
        <w:br/>
      </w:r>
      <w:r>
        <w:rPr>
          <w:b w:val="0"/>
          <w:i w:val="0"/>
        </w:rPr>
        <w:t>Xã Tứ Mỹ</w:t>
      </w:r>
      <w:r>
        <w:rPr>
          <w:b w:val="0"/>
          <w:i w:val="0"/>
        </w:rPr>
        <w:br/>
      </w:r>
      <w:r>
        <w:rPr>
          <w:b w:val="0"/>
          <w:i w:val="0"/>
        </w:rPr>
        <w:br/>
      </w:r>
      <w:r>
        <w:rPr>
          <w:b w:val="0"/>
          <w:i w:val="0"/>
        </w:rPr>
        <w:br/>
      </w:r>
      <w:r>
        <w:rPr>
          <w:b w:val="0"/>
          <w:i w:val="0"/>
        </w:rPr>
        <w:br/>
      </w:r>
      <w:r>
        <w:rPr>
          <w:b w:val="0"/>
          <w:i w:val="0"/>
        </w:rPr>
        <w:t>18223</w:t>
      </w:r>
      <w:r>
        <w:rPr>
          <w:b w:val="0"/>
          <w:i w:val="0"/>
        </w:rPr>
        <w:br/>
      </w:r>
      <w:r>
        <w:rPr>
          <w:b w:val="0"/>
          <w:i w:val="0"/>
        </w:rPr>
        <w:br/>
      </w:r>
      <w:r>
        <w:rPr>
          <w:b w:val="0"/>
          <w:i w:val="0"/>
        </w:rPr>
        <w:t>Xã Kim Hoa</w:t>
      </w:r>
      <w:r>
        <w:rPr>
          <w:b w:val="0"/>
          <w:i w:val="0"/>
        </w:rPr>
        <w:br/>
      </w:r>
      <w:r>
        <w:rPr>
          <w:b w:val="0"/>
          <w:i w:val="0"/>
        </w:rPr>
        <w:br/>
      </w:r>
      <w:r>
        <w:rPr>
          <w:b w:val="0"/>
          <w:i w:val="0"/>
        </w:rPr>
        <w:br/>
      </w:r>
      <w:r>
        <w:rPr>
          <w:b w:val="0"/>
          <w:i w:val="0"/>
        </w:rPr>
        <w:br/>
      </w:r>
      <w:r>
        <w:rPr>
          <w:b w:val="0"/>
          <w:i w:val="0"/>
        </w:rPr>
        <w:t>18229</w:t>
      </w:r>
      <w:r>
        <w:rPr>
          <w:b w:val="0"/>
          <w:i w:val="0"/>
        </w:rPr>
        <w:br/>
      </w:r>
      <w:r>
        <w:rPr>
          <w:b w:val="0"/>
          <w:i w:val="0"/>
        </w:rPr>
        <w:br/>
      </w:r>
      <w:r>
        <w:rPr>
          <w:b w:val="0"/>
          <w:i w:val="0"/>
        </w:rPr>
        <w:t>Xã Đức Thọ</w:t>
      </w:r>
      <w:r>
        <w:rPr>
          <w:b w:val="0"/>
          <w:i w:val="0"/>
        </w:rPr>
        <w:br/>
      </w:r>
      <w:r>
        <w:rPr>
          <w:b w:val="0"/>
          <w:i w:val="0"/>
        </w:rPr>
        <w:br/>
      </w:r>
      <w:r>
        <w:rPr>
          <w:b w:val="0"/>
          <w:i w:val="0"/>
        </w:rPr>
        <w:br/>
      </w:r>
      <w:r>
        <w:rPr>
          <w:b w:val="0"/>
          <w:i w:val="0"/>
        </w:rPr>
        <w:br/>
      </w:r>
      <w:r>
        <w:rPr>
          <w:b w:val="0"/>
          <w:i w:val="0"/>
        </w:rPr>
        <w:t>18244</w:t>
      </w:r>
      <w:r>
        <w:rPr>
          <w:b w:val="0"/>
          <w:i w:val="0"/>
        </w:rPr>
        <w:br/>
      </w:r>
      <w:r>
        <w:rPr>
          <w:b w:val="0"/>
          <w:i w:val="0"/>
        </w:rPr>
        <w:br/>
      </w:r>
      <w:r>
        <w:rPr>
          <w:b w:val="0"/>
          <w:i w:val="0"/>
        </w:rPr>
        <w:t>Xã Đức Minh</w:t>
      </w:r>
      <w:r>
        <w:rPr>
          <w:b w:val="0"/>
          <w:i w:val="0"/>
        </w:rPr>
        <w:br/>
      </w:r>
      <w:r>
        <w:rPr>
          <w:b w:val="0"/>
          <w:i w:val="0"/>
        </w:rPr>
        <w:br/>
      </w:r>
      <w:r>
        <w:rPr>
          <w:b w:val="0"/>
          <w:i w:val="0"/>
        </w:rPr>
        <w:br/>
      </w:r>
      <w:r>
        <w:rPr>
          <w:b w:val="0"/>
          <w:i w:val="0"/>
        </w:rPr>
        <w:br/>
      </w:r>
      <w:r>
        <w:rPr>
          <w:b w:val="0"/>
          <w:i w:val="0"/>
        </w:rPr>
        <w:t>18262</w:t>
      </w:r>
      <w:r>
        <w:rPr>
          <w:b w:val="0"/>
          <w:i w:val="0"/>
        </w:rPr>
        <w:br/>
      </w:r>
      <w:r>
        <w:rPr>
          <w:b w:val="0"/>
          <w:i w:val="0"/>
        </w:rPr>
        <w:br/>
      </w:r>
      <w:r>
        <w:rPr>
          <w:b w:val="0"/>
          <w:i w:val="0"/>
        </w:rPr>
        <w:t>Xã Đức Quang</w:t>
      </w:r>
      <w:r>
        <w:rPr>
          <w:b w:val="0"/>
          <w:i w:val="0"/>
        </w:rPr>
        <w:br/>
      </w:r>
      <w:r>
        <w:rPr>
          <w:b w:val="0"/>
          <w:i w:val="0"/>
        </w:rPr>
        <w:br/>
      </w:r>
      <w:r>
        <w:rPr>
          <w:b w:val="0"/>
          <w:i w:val="0"/>
        </w:rPr>
        <w:br/>
      </w:r>
      <w:r>
        <w:rPr>
          <w:b w:val="0"/>
          <w:i w:val="0"/>
        </w:rPr>
        <w:br/>
      </w:r>
      <w:r>
        <w:rPr>
          <w:b w:val="0"/>
          <w:i w:val="0"/>
        </w:rPr>
        <w:t>18277</w:t>
      </w:r>
      <w:r>
        <w:rPr>
          <w:b w:val="0"/>
          <w:i w:val="0"/>
        </w:rPr>
        <w:br/>
      </w:r>
      <w:r>
        <w:rPr>
          <w:b w:val="0"/>
          <w:i w:val="0"/>
        </w:rPr>
        <w:br/>
      </w:r>
      <w:r>
        <w:rPr>
          <w:b w:val="0"/>
          <w:i w:val="0"/>
        </w:rPr>
        <w:t>Xã Đức Thịnh</w:t>
      </w:r>
      <w:r>
        <w:rPr>
          <w:b w:val="0"/>
          <w:i w:val="0"/>
        </w:rPr>
        <w:br/>
      </w:r>
      <w:r>
        <w:rPr>
          <w:b w:val="0"/>
          <w:i w:val="0"/>
        </w:rPr>
        <w:br/>
      </w:r>
      <w:r>
        <w:rPr>
          <w:b w:val="0"/>
          <w:i w:val="0"/>
        </w:rPr>
        <w:br/>
      </w:r>
      <w:r>
        <w:rPr>
          <w:b w:val="0"/>
          <w:i w:val="0"/>
        </w:rPr>
        <w:br/>
      </w:r>
      <w:r>
        <w:rPr>
          <w:b w:val="0"/>
          <w:i w:val="0"/>
        </w:rPr>
        <w:t>18304</w:t>
      </w:r>
      <w:r>
        <w:rPr>
          <w:b w:val="0"/>
          <w:i w:val="0"/>
        </w:rPr>
        <w:br/>
      </w:r>
      <w:r>
        <w:rPr>
          <w:b w:val="0"/>
          <w:i w:val="0"/>
        </w:rPr>
        <w:br/>
      </w:r>
      <w:r>
        <w:rPr>
          <w:b w:val="0"/>
          <w:i w:val="0"/>
        </w:rPr>
        <w:t>Xã Đức Đồng</w:t>
      </w:r>
      <w:r>
        <w:rPr>
          <w:b w:val="0"/>
          <w:i w:val="0"/>
        </w:rPr>
        <w:br/>
      </w:r>
      <w:r>
        <w:rPr>
          <w:b w:val="0"/>
          <w:i w:val="0"/>
        </w:rPr>
        <w:br/>
      </w:r>
      <w:r>
        <w:rPr>
          <w:b w:val="0"/>
          <w:i w:val="0"/>
        </w:rPr>
        <w:br/>
      </w:r>
      <w:r>
        <w:rPr>
          <w:b w:val="0"/>
          <w:i w:val="0"/>
        </w:rPr>
        <w:br/>
      </w:r>
      <w:r>
        <w:rPr>
          <w:b w:val="0"/>
          <w:i w:val="0"/>
        </w:rPr>
        <w:t>18313</w:t>
      </w:r>
      <w:r>
        <w:rPr>
          <w:b w:val="0"/>
          <w:i w:val="0"/>
        </w:rPr>
        <w:br/>
      </w:r>
      <w:r>
        <w:rPr>
          <w:b w:val="0"/>
          <w:i w:val="0"/>
        </w:rPr>
        <w:br/>
      </w:r>
      <w:r>
        <w:rPr>
          <w:b w:val="0"/>
          <w:i w:val="0"/>
        </w:rPr>
        <w:t>Xã Vũ Quang</w:t>
      </w:r>
      <w:r>
        <w:rPr>
          <w:b w:val="0"/>
          <w:i w:val="0"/>
        </w:rPr>
        <w:br/>
      </w:r>
      <w:r>
        <w:rPr>
          <w:b w:val="0"/>
          <w:i w:val="0"/>
        </w:rPr>
        <w:br/>
      </w:r>
      <w:r>
        <w:rPr>
          <w:b w:val="0"/>
          <w:i w:val="0"/>
        </w:rPr>
        <w:br/>
      </w:r>
      <w:r>
        <w:rPr>
          <w:b w:val="0"/>
          <w:i w:val="0"/>
        </w:rPr>
        <w:br/>
      </w:r>
      <w:r>
        <w:rPr>
          <w:b w:val="0"/>
          <w:i w:val="0"/>
        </w:rPr>
        <w:t>18322</w:t>
      </w:r>
      <w:r>
        <w:rPr>
          <w:b w:val="0"/>
          <w:i w:val="0"/>
        </w:rPr>
        <w:br/>
      </w:r>
      <w:r>
        <w:rPr>
          <w:b w:val="0"/>
          <w:i w:val="0"/>
        </w:rPr>
        <w:br/>
      </w:r>
      <w:r>
        <w:rPr>
          <w:b w:val="0"/>
          <w:i w:val="0"/>
        </w:rPr>
        <w:t>Xã Mai Hoa</w:t>
      </w:r>
      <w:r>
        <w:rPr>
          <w:b w:val="0"/>
          <w:i w:val="0"/>
        </w:rPr>
        <w:br/>
      </w:r>
      <w:r>
        <w:rPr>
          <w:b w:val="0"/>
          <w:i w:val="0"/>
        </w:rPr>
        <w:br/>
      </w:r>
      <w:r>
        <w:rPr>
          <w:b w:val="0"/>
          <w:i w:val="0"/>
        </w:rPr>
        <w:br/>
      </w:r>
      <w:r>
        <w:rPr>
          <w:b w:val="0"/>
          <w:i w:val="0"/>
        </w:rPr>
        <w:br/>
      </w:r>
      <w:r>
        <w:rPr>
          <w:b w:val="0"/>
          <w:i w:val="0"/>
        </w:rPr>
        <w:t>18328</w:t>
      </w:r>
      <w:r>
        <w:rPr>
          <w:b w:val="0"/>
          <w:i w:val="0"/>
        </w:rPr>
        <w:br/>
      </w:r>
      <w:r>
        <w:rPr>
          <w:b w:val="0"/>
          <w:i w:val="0"/>
        </w:rPr>
        <w:br/>
      </w:r>
      <w:r>
        <w:rPr>
          <w:b w:val="0"/>
          <w:i w:val="0"/>
        </w:rPr>
        <w:t>Xã Thượng Đức</w:t>
      </w:r>
      <w:r>
        <w:rPr>
          <w:b w:val="0"/>
          <w:i w:val="0"/>
        </w:rPr>
        <w:br/>
      </w:r>
      <w:r>
        <w:rPr>
          <w:b w:val="0"/>
          <w:i w:val="0"/>
        </w:rPr>
        <w:br/>
      </w:r>
      <w:r>
        <w:rPr>
          <w:b w:val="0"/>
          <w:i w:val="0"/>
        </w:rPr>
        <w:br/>
      </w:r>
      <w:r>
        <w:rPr>
          <w:b w:val="0"/>
          <w:i w:val="0"/>
        </w:rPr>
        <w:br/>
      </w:r>
      <w:r>
        <w:rPr>
          <w:b w:val="0"/>
          <w:i w:val="0"/>
        </w:rPr>
        <w:t>18352</w:t>
      </w:r>
      <w:r>
        <w:rPr>
          <w:b w:val="0"/>
          <w:i w:val="0"/>
        </w:rPr>
        <w:br/>
      </w:r>
      <w:r>
        <w:rPr>
          <w:b w:val="0"/>
          <w:i w:val="0"/>
        </w:rPr>
        <w:br/>
      </w:r>
      <w:r>
        <w:rPr>
          <w:b w:val="0"/>
          <w:i w:val="0"/>
        </w:rPr>
        <w:t>Xã Nghi Xuân</w:t>
      </w:r>
      <w:r>
        <w:rPr>
          <w:b w:val="0"/>
          <w:i w:val="0"/>
        </w:rPr>
        <w:br/>
      </w:r>
      <w:r>
        <w:rPr>
          <w:b w:val="0"/>
          <w:i w:val="0"/>
        </w:rPr>
        <w:br/>
      </w:r>
      <w:r>
        <w:rPr>
          <w:b w:val="0"/>
          <w:i w:val="0"/>
        </w:rPr>
        <w:br/>
      </w:r>
      <w:r>
        <w:rPr>
          <w:b w:val="0"/>
          <w:i w:val="0"/>
        </w:rPr>
        <w:br/>
      </w:r>
      <w:r>
        <w:rPr>
          <w:b w:val="0"/>
          <w:i w:val="0"/>
        </w:rPr>
        <w:t>18364</w:t>
      </w:r>
      <w:r>
        <w:rPr>
          <w:b w:val="0"/>
          <w:i w:val="0"/>
        </w:rPr>
        <w:br/>
      </w:r>
      <w:r>
        <w:rPr>
          <w:b w:val="0"/>
          <w:i w:val="0"/>
        </w:rPr>
        <w:br/>
      </w:r>
      <w:r>
        <w:rPr>
          <w:b w:val="0"/>
          <w:i w:val="0"/>
        </w:rPr>
        <w:t>Xã Đan Hải</w:t>
      </w:r>
      <w:r>
        <w:rPr>
          <w:b w:val="0"/>
          <w:i w:val="0"/>
        </w:rPr>
        <w:br/>
      </w:r>
      <w:r>
        <w:rPr>
          <w:b w:val="0"/>
          <w:i w:val="0"/>
        </w:rPr>
        <w:br/>
      </w:r>
      <w:r>
        <w:rPr>
          <w:b w:val="0"/>
          <w:i w:val="0"/>
        </w:rPr>
        <w:br/>
      </w:r>
      <w:r>
        <w:rPr>
          <w:b w:val="0"/>
          <w:i w:val="0"/>
        </w:rPr>
        <w:br/>
      </w:r>
      <w:r>
        <w:rPr>
          <w:b w:val="0"/>
          <w:i w:val="0"/>
        </w:rPr>
        <w:t>18373</w:t>
      </w:r>
      <w:r>
        <w:rPr>
          <w:b w:val="0"/>
          <w:i w:val="0"/>
        </w:rPr>
        <w:br/>
      </w:r>
      <w:r>
        <w:rPr>
          <w:b w:val="0"/>
          <w:i w:val="0"/>
        </w:rPr>
        <w:br/>
      </w:r>
      <w:r>
        <w:rPr>
          <w:b w:val="0"/>
          <w:i w:val="0"/>
        </w:rPr>
        <w:t>Xã Tiên Điền</w:t>
      </w:r>
      <w:r>
        <w:rPr>
          <w:b w:val="0"/>
          <w:i w:val="0"/>
        </w:rPr>
        <w:br/>
      </w:r>
      <w:r>
        <w:rPr>
          <w:b w:val="0"/>
          <w:i w:val="0"/>
        </w:rPr>
        <w:br/>
      </w:r>
      <w:r>
        <w:rPr>
          <w:b w:val="0"/>
          <w:i w:val="0"/>
        </w:rPr>
        <w:br/>
      </w:r>
      <w:r>
        <w:rPr>
          <w:b w:val="0"/>
          <w:i w:val="0"/>
        </w:rPr>
        <w:br/>
      </w:r>
      <w:r>
        <w:rPr>
          <w:b w:val="0"/>
          <w:i w:val="0"/>
        </w:rPr>
        <w:t>18394</w:t>
      </w:r>
      <w:r>
        <w:rPr>
          <w:b w:val="0"/>
          <w:i w:val="0"/>
        </w:rPr>
        <w:br/>
      </w:r>
      <w:r>
        <w:rPr>
          <w:b w:val="0"/>
          <w:i w:val="0"/>
        </w:rPr>
        <w:br/>
      </w:r>
      <w:r>
        <w:rPr>
          <w:b w:val="0"/>
          <w:i w:val="0"/>
        </w:rPr>
        <w:t>Xã Cổ Đạm</w:t>
      </w:r>
      <w:r>
        <w:rPr>
          <w:b w:val="0"/>
          <w:i w:val="0"/>
        </w:rPr>
        <w:br/>
      </w:r>
      <w:r>
        <w:rPr>
          <w:b w:val="0"/>
          <w:i w:val="0"/>
        </w:rPr>
        <w:br/>
      </w:r>
      <w:r>
        <w:rPr>
          <w:b w:val="0"/>
          <w:i w:val="0"/>
        </w:rPr>
        <w:br/>
      </w:r>
      <w:r>
        <w:rPr>
          <w:b w:val="0"/>
          <w:i w:val="0"/>
        </w:rPr>
        <w:br/>
      </w:r>
      <w:r>
        <w:rPr>
          <w:b w:val="0"/>
          <w:i w:val="0"/>
        </w:rPr>
        <w:t>18406</w:t>
      </w:r>
      <w:r>
        <w:rPr>
          <w:b w:val="0"/>
          <w:i w:val="0"/>
        </w:rPr>
        <w:br/>
      </w:r>
      <w:r>
        <w:rPr>
          <w:b w:val="0"/>
          <w:i w:val="0"/>
        </w:rPr>
        <w:br/>
      </w:r>
      <w:r>
        <w:rPr>
          <w:b w:val="0"/>
          <w:i w:val="0"/>
        </w:rPr>
        <w:t>Xã Can Lộc</w:t>
      </w:r>
      <w:r>
        <w:rPr>
          <w:b w:val="0"/>
          <w:i w:val="0"/>
        </w:rPr>
        <w:br/>
      </w:r>
      <w:r>
        <w:rPr>
          <w:b w:val="0"/>
          <w:i w:val="0"/>
        </w:rPr>
        <w:br/>
      </w:r>
      <w:r>
        <w:rPr>
          <w:b w:val="0"/>
          <w:i w:val="0"/>
        </w:rPr>
        <w:br/>
      </w:r>
      <w:r>
        <w:rPr>
          <w:b w:val="0"/>
          <w:i w:val="0"/>
        </w:rPr>
        <w:br/>
      </w:r>
      <w:r>
        <w:rPr>
          <w:b w:val="0"/>
          <w:i w:val="0"/>
        </w:rPr>
        <w:t>18409</w:t>
      </w:r>
      <w:r>
        <w:rPr>
          <w:b w:val="0"/>
          <w:i w:val="0"/>
        </w:rPr>
        <w:br/>
      </w:r>
      <w:r>
        <w:rPr>
          <w:b w:val="0"/>
          <w:i w:val="0"/>
        </w:rPr>
        <w:br/>
      </w:r>
      <w:r>
        <w:rPr>
          <w:b w:val="0"/>
          <w:i w:val="0"/>
        </w:rPr>
        <w:t>Xã Hồng Lộc</w:t>
      </w:r>
      <w:r>
        <w:rPr>
          <w:b w:val="0"/>
          <w:i w:val="0"/>
        </w:rPr>
        <w:br/>
      </w:r>
      <w:r>
        <w:rPr>
          <w:b w:val="0"/>
          <w:i w:val="0"/>
        </w:rPr>
        <w:br/>
      </w:r>
      <w:r>
        <w:rPr>
          <w:b w:val="0"/>
          <w:i w:val="0"/>
        </w:rPr>
        <w:br/>
      </w:r>
      <w:r>
        <w:rPr>
          <w:b w:val="0"/>
          <w:i w:val="0"/>
        </w:rPr>
        <w:br/>
      </w:r>
      <w:r>
        <w:rPr>
          <w:b w:val="0"/>
          <w:i w:val="0"/>
        </w:rPr>
        <w:t>18418</w:t>
      </w:r>
      <w:r>
        <w:rPr>
          <w:b w:val="0"/>
          <w:i w:val="0"/>
        </w:rPr>
        <w:br/>
      </w:r>
      <w:r>
        <w:rPr>
          <w:b w:val="0"/>
          <w:i w:val="0"/>
        </w:rPr>
        <w:br/>
      </w:r>
      <w:r>
        <w:rPr>
          <w:b w:val="0"/>
          <w:i w:val="0"/>
        </w:rPr>
        <w:t>Xã Tùng Lộc</w:t>
      </w:r>
      <w:r>
        <w:rPr>
          <w:b w:val="0"/>
          <w:i w:val="0"/>
        </w:rPr>
        <w:br/>
      </w:r>
      <w:r>
        <w:rPr>
          <w:b w:val="0"/>
          <w:i w:val="0"/>
        </w:rPr>
        <w:br/>
      </w:r>
      <w:r>
        <w:rPr>
          <w:b w:val="0"/>
          <w:i w:val="0"/>
        </w:rPr>
        <w:br/>
      </w:r>
      <w:r>
        <w:rPr>
          <w:b w:val="0"/>
          <w:i w:val="0"/>
        </w:rPr>
        <w:br/>
      </w:r>
      <w:r>
        <w:rPr>
          <w:b w:val="0"/>
          <w:i w:val="0"/>
        </w:rPr>
        <w:t>18436</w:t>
      </w:r>
      <w:r>
        <w:rPr>
          <w:b w:val="0"/>
          <w:i w:val="0"/>
        </w:rPr>
        <w:br/>
      </w:r>
      <w:r>
        <w:rPr>
          <w:b w:val="0"/>
          <w:i w:val="0"/>
        </w:rPr>
        <w:br/>
      </w:r>
      <w:r>
        <w:rPr>
          <w:b w:val="0"/>
          <w:i w:val="0"/>
        </w:rPr>
        <w:t>Xã Trường Lưu</w:t>
      </w:r>
      <w:r>
        <w:rPr>
          <w:b w:val="0"/>
          <w:i w:val="0"/>
        </w:rPr>
        <w:br/>
      </w:r>
      <w:r>
        <w:rPr>
          <w:b w:val="0"/>
          <w:i w:val="0"/>
        </w:rPr>
        <w:br/>
      </w:r>
      <w:r>
        <w:rPr>
          <w:b w:val="0"/>
          <w:i w:val="0"/>
        </w:rPr>
        <w:br/>
      </w:r>
      <w:r>
        <w:rPr>
          <w:b w:val="0"/>
          <w:i w:val="0"/>
        </w:rPr>
        <w:br/>
      </w:r>
      <w:r>
        <w:rPr>
          <w:b w:val="0"/>
          <w:i w:val="0"/>
        </w:rPr>
        <w:t>18466</w:t>
      </w:r>
      <w:r>
        <w:rPr>
          <w:b w:val="0"/>
          <w:i w:val="0"/>
        </w:rPr>
        <w:br/>
      </w:r>
      <w:r>
        <w:rPr>
          <w:b w:val="0"/>
          <w:i w:val="0"/>
        </w:rPr>
        <w:br/>
      </w:r>
      <w:r>
        <w:rPr>
          <w:b w:val="0"/>
          <w:i w:val="0"/>
        </w:rPr>
        <w:t>Xã Gia Hanh</w:t>
      </w:r>
      <w:r>
        <w:rPr>
          <w:b w:val="0"/>
          <w:i w:val="0"/>
        </w:rPr>
        <w:br/>
      </w:r>
      <w:r>
        <w:rPr>
          <w:b w:val="0"/>
          <w:i w:val="0"/>
        </w:rPr>
        <w:br/>
      </w:r>
      <w:r>
        <w:rPr>
          <w:b w:val="0"/>
          <w:i w:val="0"/>
        </w:rPr>
        <w:br/>
      </w:r>
      <w:r>
        <w:rPr>
          <w:b w:val="0"/>
          <w:i w:val="0"/>
        </w:rPr>
        <w:br/>
      </w:r>
      <w:r>
        <w:rPr>
          <w:b w:val="0"/>
          <w:i w:val="0"/>
        </w:rPr>
        <w:t>18481</w:t>
      </w:r>
      <w:r>
        <w:rPr>
          <w:b w:val="0"/>
          <w:i w:val="0"/>
        </w:rPr>
        <w:br/>
      </w:r>
      <w:r>
        <w:rPr>
          <w:b w:val="0"/>
          <w:i w:val="0"/>
        </w:rPr>
        <w:br/>
      </w:r>
      <w:r>
        <w:rPr>
          <w:b w:val="0"/>
          <w:i w:val="0"/>
        </w:rPr>
        <w:t>Xã Xuân Lộc</w:t>
      </w:r>
      <w:r>
        <w:rPr>
          <w:b w:val="0"/>
          <w:i w:val="0"/>
        </w:rPr>
        <w:br/>
      </w:r>
      <w:r>
        <w:rPr>
          <w:b w:val="0"/>
          <w:i w:val="0"/>
        </w:rPr>
        <w:br/>
      </w:r>
      <w:r>
        <w:rPr>
          <w:b w:val="0"/>
          <w:i w:val="0"/>
        </w:rPr>
        <w:br/>
      </w:r>
      <w:r>
        <w:rPr>
          <w:b w:val="0"/>
          <w:i w:val="0"/>
        </w:rPr>
        <w:br/>
      </w:r>
      <w:r>
        <w:rPr>
          <w:b w:val="0"/>
          <w:i w:val="0"/>
        </w:rPr>
        <w:t>18484</w:t>
      </w:r>
      <w:r>
        <w:rPr>
          <w:b w:val="0"/>
          <w:i w:val="0"/>
        </w:rPr>
        <w:br/>
      </w:r>
      <w:r>
        <w:rPr>
          <w:b w:val="0"/>
          <w:i w:val="0"/>
        </w:rPr>
        <w:br/>
      </w:r>
      <w:r>
        <w:rPr>
          <w:b w:val="0"/>
          <w:i w:val="0"/>
        </w:rPr>
        <w:t>Xã Đồng Lộc</w:t>
      </w:r>
      <w:r>
        <w:rPr>
          <w:b w:val="0"/>
          <w:i w:val="0"/>
        </w:rPr>
        <w:br/>
      </w:r>
      <w:r>
        <w:rPr>
          <w:b w:val="0"/>
          <w:i w:val="0"/>
        </w:rPr>
        <w:br/>
      </w:r>
      <w:r>
        <w:rPr>
          <w:b w:val="0"/>
          <w:i w:val="0"/>
        </w:rPr>
        <w:br/>
      </w:r>
      <w:r>
        <w:rPr>
          <w:b w:val="0"/>
          <w:i w:val="0"/>
        </w:rPr>
        <w:br/>
      </w:r>
      <w:r>
        <w:rPr>
          <w:b w:val="0"/>
          <w:i w:val="0"/>
        </w:rPr>
        <w:t>18496</w:t>
      </w:r>
      <w:r>
        <w:rPr>
          <w:b w:val="0"/>
          <w:i w:val="0"/>
        </w:rPr>
        <w:br/>
      </w:r>
      <w:r>
        <w:rPr>
          <w:b w:val="0"/>
          <w:i w:val="0"/>
        </w:rPr>
        <w:br/>
      </w:r>
      <w:r>
        <w:rPr>
          <w:b w:val="0"/>
          <w:i w:val="0"/>
        </w:rPr>
        <w:t>Xã Hương Khê</w:t>
      </w:r>
      <w:r>
        <w:rPr>
          <w:b w:val="0"/>
          <w:i w:val="0"/>
        </w:rPr>
        <w:br/>
      </w:r>
      <w:r>
        <w:rPr>
          <w:b w:val="0"/>
          <w:i w:val="0"/>
        </w:rPr>
        <w:br/>
      </w:r>
      <w:r>
        <w:rPr>
          <w:b w:val="0"/>
          <w:i w:val="0"/>
        </w:rPr>
        <w:br/>
      </w:r>
      <w:r>
        <w:rPr>
          <w:b w:val="0"/>
          <w:i w:val="0"/>
        </w:rPr>
        <w:br/>
      </w:r>
      <w:r>
        <w:rPr>
          <w:b w:val="0"/>
          <w:i w:val="0"/>
        </w:rPr>
        <w:t>18502</w:t>
      </w:r>
      <w:r>
        <w:rPr>
          <w:b w:val="0"/>
          <w:i w:val="0"/>
        </w:rPr>
        <w:br/>
      </w:r>
      <w:r>
        <w:rPr>
          <w:b w:val="0"/>
          <w:i w:val="0"/>
        </w:rPr>
        <w:br/>
      </w:r>
      <w:r>
        <w:rPr>
          <w:b w:val="0"/>
          <w:i w:val="0"/>
        </w:rPr>
        <w:t>Xã Hà Linh</w:t>
      </w:r>
      <w:r>
        <w:rPr>
          <w:b w:val="0"/>
          <w:i w:val="0"/>
        </w:rPr>
        <w:br/>
      </w:r>
      <w:r>
        <w:rPr>
          <w:b w:val="0"/>
          <w:i w:val="0"/>
        </w:rPr>
        <w:br/>
      </w:r>
      <w:r>
        <w:rPr>
          <w:b w:val="0"/>
          <w:i w:val="0"/>
        </w:rPr>
        <w:br/>
      </w:r>
      <w:r>
        <w:rPr>
          <w:b w:val="0"/>
          <w:i w:val="0"/>
        </w:rPr>
        <w:br/>
      </w:r>
      <w:r>
        <w:rPr>
          <w:b w:val="0"/>
          <w:i w:val="0"/>
        </w:rPr>
        <w:t>18523</w:t>
      </w:r>
      <w:r>
        <w:rPr>
          <w:b w:val="0"/>
          <w:i w:val="0"/>
        </w:rPr>
        <w:br/>
      </w:r>
      <w:r>
        <w:rPr>
          <w:b w:val="0"/>
          <w:i w:val="0"/>
        </w:rPr>
        <w:br/>
      </w:r>
      <w:r>
        <w:rPr>
          <w:b w:val="0"/>
          <w:i w:val="0"/>
        </w:rPr>
        <w:t>Xã Hương Bình</w:t>
      </w:r>
      <w:r>
        <w:rPr>
          <w:b w:val="0"/>
          <w:i w:val="0"/>
        </w:rPr>
        <w:br/>
      </w:r>
      <w:r>
        <w:rPr>
          <w:b w:val="0"/>
          <w:i w:val="0"/>
        </w:rPr>
        <w:br/>
      </w:r>
      <w:r>
        <w:rPr>
          <w:b w:val="0"/>
          <w:i w:val="0"/>
        </w:rPr>
        <w:br/>
      </w:r>
      <w:r>
        <w:rPr>
          <w:b w:val="0"/>
          <w:i w:val="0"/>
        </w:rPr>
        <w:br/>
      </w:r>
      <w:r>
        <w:rPr>
          <w:b w:val="0"/>
          <w:i w:val="0"/>
        </w:rPr>
        <w:t>18532</w:t>
      </w:r>
      <w:r>
        <w:rPr>
          <w:b w:val="0"/>
          <w:i w:val="0"/>
        </w:rPr>
        <w:br/>
      </w:r>
      <w:r>
        <w:rPr>
          <w:b w:val="0"/>
          <w:i w:val="0"/>
        </w:rPr>
        <w:br/>
      </w:r>
      <w:r>
        <w:rPr>
          <w:b w:val="0"/>
          <w:i w:val="0"/>
        </w:rPr>
        <w:t>Xã Hương Phố</w:t>
      </w:r>
      <w:r>
        <w:rPr>
          <w:b w:val="0"/>
          <w:i w:val="0"/>
        </w:rPr>
        <w:br/>
      </w:r>
      <w:r>
        <w:rPr>
          <w:b w:val="0"/>
          <w:i w:val="0"/>
        </w:rPr>
        <w:br/>
      </w:r>
      <w:r>
        <w:rPr>
          <w:b w:val="0"/>
          <w:i w:val="0"/>
        </w:rPr>
        <w:br/>
      </w:r>
      <w:r>
        <w:rPr>
          <w:b w:val="0"/>
          <w:i w:val="0"/>
        </w:rPr>
        <w:br/>
      </w:r>
      <w:r>
        <w:rPr>
          <w:b w:val="0"/>
          <w:i w:val="0"/>
        </w:rPr>
        <w:t>18544</w:t>
      </w:r>
      <w:r>
        <w:rPr>
          <w:b w:val="0"/>
          <w:i w:val="0"/>
        </w:rPr>
        <w:br/>
      </w:r>
      <w:r>
        <w:rPr>
          <w:b w:val="0"/>
          <w:i w:val="0"/>
        </w:rPr>
        <w:br/>
      </w:r>
      <w:r>
        <w:rPr>
          <w:b w:val="0"/>
          <w:i w:val="0"/>
        </w:rPr>
        <w:t>Xã Hương Xuân</w:t>
      </w:r>
      <w:r>
        <w:rPr>
          <w:b w:val="0"/>
          <w:i w:val="0"/>
        </w:rPr>
        <w:br/>
      </w:r>
      <w:r>
        <w:rPr>
          <w:b w:val="0"/>
          <w:i w:val="0"/>
        </w:rPr>
        <w:br/>
      </w:r>
      <w:r>
        <w:rPr>
          <w:b w:val="0"/>
          <w:i w:val="0"/>
        </w:rPr>
        <w:br/>
      </w:r>
      <w:r>
        <w:rPr>
          <w:b w:val="0"/>
          <w:i w:val="0"/>
        </w:rPr>
        <w:br/>
      </w:r>
      <w:r>
        <w:rPr>
          <w:b w:val="0"/>
          <w:i w:val="0"/>
        </w:rPr>
        <w:t>18547</w:t>
      </w:r>
      <w:r>
        <w:rPr>
          <w:b w:val="0"/>
          <w:i w:val="0"/>
        </w:rPr>
        <w:br/>
      </w:r>
      <w:r>
        <w:rPr>
          <w:b w:val="0"/>
          <w:i w:val="0"/>
        </w:rPr>
        <w:br/>
      </w:r>
      <w:r>
        <w:rPr>
          <w:b w:val="0"/>
          <w:i w:val="0"/>
        </w:rPr>
        <w:t>Xã Phúc Trạch</w:t>
      </w:r>
      <w:r>
        <w:rPr>
          <w:b w:val="0"/>
          <w:i w:val="0"/>
        </w:rPr>
        <w:br/>
      </w:r>
      <w:r>
        <w:rPr>
          <w:b w:val="0"/>
          <w:i w:val="0"/>
        </w:rPr>
        <w:br/>
      </w:r>
      <w:r>
        <w:rPr>
          <w:b w:val="0"/>
          <w:i w:val="0"/>
        </w:rPr>
        <w:br/>
      </w:r>
      <w:r>
        <w:rPr>
          <w:b w:val="0"/>
          <w:i w:val="0"/>
        </w:rPr>
        <w:br/>
      </w:r>
      <w:r>
        <w:rPr>
          <w:b w:val="0"/>
          <w:i w:val="0"/>
        </w:rPr>
        <w:t>18550</w:t>
      </w:r>
      <w:r>
        <w:rPr>
          <w:b w:val="0"/>
          <w:i w:val="0"/>
        </w:rPr>
        <w:br/>
      </w:r>
      <w:r>
        <w:rPr>
          <w:b w:val="0"/>
          <w:i w:val="0"/>
        </w:rPr>
        <w:br/>
      </w:r>
      <w:r>
        <w:rPr>
          <w:b w:val="0"/>
          <w:i w:val="0"/>
        </w:rPr>
        <w:t>Xã Hương Đô</w:t>
      </w:r>
      <w:r>
        <w:rPr>
          <w:b w:val="0"/>
          <w:i w:val="0"/>
        </w:rPr>
        <w:br/>
      </w:r>
      <w:r>
        <w:rPr>
          <w:b w:val="0"/>
          <w:i w:val="0"/>
        </w:rPr>
        <w:br/>
      </w:r>
      <w:r>
        <w:rPr>
          <w:b w:val="0"/>
          <w:i w:val="0"/>
        </w:rPr>
        <w:br/>
      </w:r>
      <w:r>
        <w:rPr>
          <w:b w:val="0"/>
          <w:i w:val="0"/>
        </w:rPr>
        <w:br/>
      </w:r>
      <w:r>
        <w:rPr>
          <w:b w:val="0"/>
          <w:i w:val="0"/>
        </w:rPr>
        <w:t>18562</w:t>
      </w:r>
      <w:r>
        <w:rPr>
          <w:b w:val="0"/>
          <w:i w:val="0"/>
        </w:rPr>
        <w:br/>
      </w:r>
      <w:r>
        <w:rPr>
          <w:b w:val="0"/>
          <w:i w:val="0"/>
        </w:rPr>
        <w:br/>
      </w:r>
      <w:r>
        <w:rPr>
          <w:b w:val="0"/>
          <w:i w:val="0"/>
        </w:rPr>
        <w:t>Xã Thạch Hà</w:t>
      </w:r>
      <w:r>
        <w:rPr>
          <w:b w:val="0"/>
          <w:i w:val="0"/>
        </w:rPr>
        <w:br/>
      </w:r>
      <w:r>
        <w:rPr>
          <w:b w:val="0"/>
          <w:i w:val="0"/>
        </w:rPr>
        <w:br/>
      </w:r>
      <w:r>
        <w:rPr>
          <w:b w:val="0"/>
          <w:i w:val="0"/>
        </w:rPr>
        <w:br/>
      </w:r>
      <w:r>
        <w:rPr>
          <w:b w:val="0"/>
          <w:i w:val="0"/>
        </w:rPr>
        <w:br/>
      </w:r>
      <w:r>
        <w:rPr>
          <w:b w:val="0"/>
          <w:i w:val="0"/>
        </w:rPr>
        <w:t>18568</w:t>
      </w:r>
      <w:r>
        <w:rPr>
          <w:b w:val="0"/>
          <w:i w:val="0"/>
        </w:rPr>
        <w:br/>
      </w:r>
      <w:r>
        <w:rPr>
          <w:b w:val="0"/>
          <w:i w:val="0"/>
        </w:rPr>
        <w:br/>
      </w:r>
      <w:r>
        <w:rPr>
          <w:b w:val="0"/>
          <w:i w:val="0"/>
        </w:rPr>
        <w:t>Xã Lộc Hà</w:t>
      </w:r>
      <w:r>
        <w:rPr>
          <w:b w:val="0"/>
          <w:i w:val="0"/>
        </w:rPr>
        <w:br/>
      </w:r>
      <w:r>
        <w:rPr>
          <w:b w:val="0"/>
          <w:i w:val="0"/>
        </w:rPr>
        <w:br/>
      </w:r>
      <w:r>
        <w:rPr>
          <w:b w:val="0"/>
          <w:i w:val="0"/>
        </w:rPr>
        <w:br/>
      </w:r>
      <w:r>
        <w:rPr>
          <w:b w:val="0"/>
          <w:i w:val="0"/>
        </w:rPr>
        <w:br/>
      </w:r>
      <w:r>
        <w:rPr>
          <w:b w:val="0"/>
          <w:i w:val="0"/>
        </w:rPr>
        <w:t>18583</w:t>
      </w:r>
      <w:r>
        <w:rPr>
          <w:b w:val="0"/>
          <w:i w:val="0"/>
        </w:rPr>
        <w:br/>
      </w:r>
      <w:r>
        <w:rPr>
          <w:b w:val="0"/>
          <w:i w:val="0"/>
        </w:rPr>
        <w:br/>
      </w:r>
      <w:r>
        <w:rPr>
          <w:b w:val="0"/>
          <w:i w:val="0"/>
        </w:rPr>
        <w:t>Xã Mai Phụ</w:t>
      </w:r>
      <w:r>
        <w:rPr>
          <w:b w:val="0"/>
          <w:i w:val="0"/>
        </w:rPr>
        <w:br/>
      </w:r>
      <w:r>
        <w:rPr>
          <w:b w:val="0"/>
          <w:i w:val="0"/>
        </w:rPr>
        <w:br/>
      </w:r>
      <w:r>
        <w:rPr>
          <w:b w:val="0"/>
          <w:i w:val="0"/>
        </w:rPr>
        <w:br/>
      </w:r>
      <w:r>
        <w:rPr>
          <w:b w:val="0"/>
          <w:i w:val="0"/>
        </w:rPr>
        <w:br/>
      </w:r>
      <w:r>
        <w:rPr>
          <w:b w:val="0"/>
          <w:i w:val="0"/>
        </w:rPr>
        <w:t>18586</w:t>
      </w:r>
      <w:r>
        <w:rPr>
          <w:b w:val="0"/>
          <w:i w:val="0"/>
        </w:rPr>
        <w:br/>
      </w:r>
      <w:r>
        <w:rPr>
          <w:b w:val="0"/>
          <w:i w:val="0"/>
        </w:rPr>
        <w:br/>
      </w:r>
      <w:r>
        <w:rPr>
          <w:b w:val="0"/>
          <w:i w:val="0"/>
        </w:rPr>
        <w:t>Xã Đông Kinh</w:t>
      </w:r>
      <w:r>
        <w:rPr>
          <w:b w:val="0"/>
          <w:i w:val="0"/>
        </w:rPr>
        <w:br/>
      </w:r>
      <w:r>
        <w:rPr>
          <w:b w:val="0"/>
          <w:i w:val="0"/>
        </w:rPr>
        <w:br/>
      </w:r>
      <w:r>
        <w:rPr>
          <w:b w:val="0"/>
          <w:i w:val="0"/>
        </w:rPr>
        <w:br/>
      </w:r>
      <w:r>
        <w:rPr>
          <w:b w:val="0"/>
          <w:i w:val="0"/>
        </w:rPr>
        <w:br/>
      </w:r>
      <w:r>
        <w:rPr>
          <w:b w:val="0"/>
          <w:i w:val="0"/>
        </w:rPr>
        <w:t>18601</w:t>
      </w:r>
      <w:r>
        <w:rPr>
          <w:b w:val="0"/>
          <w:i w:val="0"/>
        </w:rPr>
        <w:br/>
      </w:r>
      <w:r>
        <w:rPr>
          <w:b w:val="0"/>
          <w:i w:val="0"/>
        </w:rPr>
        <w:br/>
      </w:r>
      <w:r>
        <w:rPr>
          <w:b w:val="0"/>
          <w:i w:val="0"/>
        </w:rPr>
        <w:t>Xã Việt Xuyên</w:t>
      </w:r>
      <w:r>
        <w:rPr>
          <w:b w:val="0"/>
          <w:i w:val="0"/>
        </w:rPr>
        <w:br/>
      </w:r>
      <w:r>
        <w:rPr>
          <w:b w:val="0"/>
          <w:i w:val="0"/>
        </w:rPr>
        <w:br/>
      </w:r>
      <w:r>
        <w:rPr>
          <w:b w:val="0"/>
          <w:i w:val="0"/>
        </w:rPr>
        <w:br/>
      </w:r>
      <w:r>
        <w:rPr>
          <w:b w:val="0"/>
          <w:i w:val="0"/>
        </w:rPr>
        <w:br/>
      </w:r>
      <w:r>
        <w:rPr>
          <w:b w:val="0"/>
          <w:i w:val="0"/>
        </w:rPr>
        <w:t>18604</w:t>
      </w:r>
      <w:r>
        <w:rPr>
          <w:b w:val="0"/>
          <w:i w:val="0"/>
        </w:rPr>
        <w:br/>
      </w:r>
      <w:r>
        <w:rPr>
          <w:b w:val="0"/>
          <w:i w:val="0"/>
        </w:rPr>
        <w:br/>
      </w:r>
      <w:r>
        <w:rPr>
          <w:b w:val="0"/>
          <w:i w:val="0"/>
        </w:rPr>
        <w:t>Xã Thạch Khê</w:t>
      </w:r>
      <w:r>
        <w:rPr>
          <w:b w:val="0"/>
          <w:i w:val="0"/>
        </w:rPr>
        <w:br/>
      </w:r>
      <w:r>
        <w:rPr>
          <w:b w:val="0"/>
          <w:i w:val="0"/>
        </w:rPr>
        <w:br/>
      </w:r>
      <w:r>
        <w:rPr>
          <w:b w:val="0"/>
          <w:i w:val="0"/>
        </w:rPr>
        <w:br/>
      </w:r>
      <w:r>
        <w:rPr>
          <w:b w:val="0"/>
          <w:i w:val="0"/>
        </w:rPr>
        <w:br/>
      </w:r>
      <w:r>
        <w:rPr>
          <w:b w:val="0"/>
          <w:i w:val="0"/>
        </w:rPr>
        <w:t>18619</w:t>
      </w:r>
      <w:r>
        <w:rPr>
          <w:b w:val="0"/>
          <w:i w:val="0"/>
        </w:rPr>
        <w:br/>
      </w:r>
      <w:r>
        <w:rPr>
          <w:b w:val="0"/>
          <w:i w:val="0"/>
        </w:rPr>
        <w:br/>
      </w:r>
      <w:r>
        <w:rPr>
          <w:b w:val="0"/>
          <w:i w:val="0"/>
        </w:rPr>
        <w:t>Xã Đồng Tiến</w:t>
      </w:r>
      <w:r>
        <w:rPr>
          <w:b w:val="0"/>
          <w:i w:val="0"/>
        </w:rPr>
        <w:br/>
      </w:r>
      <w:r>
        <w:rPr>
          <w:b w:val="0"/>
          <w:i w:val="0"/>
        </w:rPr>
        <w:br/>
      </w:r>
      <w:r>
        <w:rPr>
          <w:b w:val="0"/>
          <w:i w:val="0"/>
        </w:rPr>
        <w:br/>
      </w:r>
      <w:r>
        <w:rPr>
          <w:b w:val="0"/>
          <w:i w:val="0"/>
        </w:rPr>
        <w:br/>
      </w:r>
      <w:r>
        <w:rPr>
          <w:b w:val="0"/>
          <w:i w:val="0"/>
        </w:rPr>
        <w:t>18628</w:t>
      </w:r>
      <w:r>
        <w:rPr>
          <w:b w:val="0"/>
          <w:i w:val="0"/>
        </w:rPr>
        <w:br/>
      </w:r>
      <w:r>
        <w:rPr>
          <w:b w:val="0"/>
          <w:i w:val="0"/>
        </w:rPr>
        <w:br/>
      </w:r>
      <w:r>
        <w:rPr>
          <w:b w:val="0"/>
          <w:i w:val="0"/>
        </w:rPr>
        <w:t>Xã Thạch Lạc</w:t>
      </w:r>
      <w:r>
        <w:rPr>
          <w:b w:val="0"/>
          <w:i w:val="0"/>
        </w:rPr>
        <w:br/>
      </w:r>
      <w:r>
        <w:rPr>
          <w:b w:val="0"/>
          <w:i w:val="0"/>
        </w:rPr>
        <w:br/>
      </w:r>
      <w:r>
        <w:rPr>
          <w:b w:val="0"/>
          <w:i w:val="0"/>
        </w:rPr>
        <w:br/>
      </w:r>
      <w:r>
        <w:rPr>
          <w:b w:val="0"/>
          <w:i w:val="0"/>
        </w:rPr>
        <w:br/>
      </w:r>
      <w:r>
        <w:rPr>
          <w:b w:val="0"/>
          <w:i w:val="0"/>
        </w:rPr>
        <w:t>18634</w:t>
      </w:r>
      <w:r>
        <w:rPr>
          <w:b w:val="0"/>
          <w:i w:val="0"/>
        </w:rPr>
        <w:br/>
      </w:r>
      <w:r>
        <w:rPr>
          <w:b w:val="0"/>
          <w:i w:val="0"/>
        </w:rPr>
        <w:br/>
      </w:r>
      <w:r>
        <w:rPr>
          <w:b w:val="0"/>
          <w:i w:val="0"/>
        </w:rPr>
        <w:t>Xã Toàn Lưu</w:t>
      </w:r>
      <w:r>
        <w:rPr>
          <w:b w:val="0"/>
          <w:i w:val="0"/>
        </w:rPr>
        <w:br/>
      </w:r>
      <w:r>
        <w:rPr>
          <w:b w:val="0"/>
          <w:i w:val="0"/>
        </w:rPr>
        <w:br/>
      </w:r>
      <w:r>
        <w:rPr>
          <w:b w:val="0"/>
          <w:i w:val="0"/>
        </w:rPr>
        <w:br/>
      </w:r>
      <w:r>
        <w:rPr>
          <w:b w:val="0"/>
          <w:i w:val="0"/>
        </w:rPr>
        <w:br/>
      </w:r>
      <w:r>
        <w:rPr>
          <w:b w:val="0"/>
          <w:i w:val="0"/>
        </w:rPr>
        <w:t>18667</w:t>
      </w:r>
      <w:r>
        <w:rPr>
          <w:b w:val="0"/>
          <w:i w:val="0"/>
        </w:rPr>
        <w:br/>
      </w:r>
      <w:r>
        <w:rPr>
          <w:b w:val="0"/>
          <w:i w:val="0"/>
        </w:rPr>
        <w:br/>
      </w:r>
      <w:r>
        <w:rPr>
          <w:b w:val="0"/>
          <w:i w:val="0"/>
        </w:rPr>
        <w:t>Xã Thạch Xuân</w:t>
      </w:r>
      <w:r>
        <w:rPr>
          <w:b w:val="0"/>
          <w:i w:val="0"/>
        </w:rPr>
        <w:br/>
      </w:r>
      <w:r>
        <w:rPr>
          <w:b w:val="0"/>
          <w:i w:val="0"/>
        </w:rPr>
        <w:br/>
      </w:r>
      <w:r>
        <w:rPr>
          <w:b w:val="0"/>
          <w:i w:val="0"/>
        </w:rPr>
        <w:br/>
      </w:r>
      <w:r>
        <w:rPr>
          <w:b w:val="0"/>
          <w:i w:val="0"/>
        </w:rPr>
        <w:br/>
      </w:r>
      <w:r>
        <w:rPr>
          <w:b w:val="0"/>
          <w:i w:val="0"/>
        </w:rPr>
        <w:t>18673</w:t>
      </w:r>
      <w:r>
        <w:rPr>
          <w:b w:val="0"/>
          <w:i w:val="0"/>
        </w:rPr>
        <w:br/>
      </w:r>
      <w:r>
        <w:rPr>
          <w:b w:val="0"/>
          <w:i w:val="0"/>
        </w:rPr>
        <w:br/>
      </w:r>
      <w:r>
        <w:rPr>
          <w:b w:val="0"/>
          <w:i w:val="0"/>
        </w:rPr>
        <w:t>Xã Cẩm Xuyên</w:t>
      </w:r>
      <w:r>
        <w:rPr>
          <w:b w:val="0"/>
          <w:i w:val="0"/>
        </w:rPr>
        <w:br/>
      </w:r>
      <w:r>
        <w:rPr>
          <w:b w:val="0"/>
          <w:i w:val="0"/>
        </w:rPr>
        <w:br/>
      </w:r>
      <w:r>
        <w:rPr>
          <w:b w:val="0"/>
          <w:i w:val="0"/>
        </w:rPr>
        <w:br/>
      </w:r>
      <w:r>
        <w:rPr>
          <w:b w:val="0"/>
          <w:i w:val="0"/>
        </w:rPr>
        <w:br/>
      </w:r>
      <w:r>
        <w:rPr>
          <w:b w:val="0"/>
          <w:i w:val="0"/>
        </w:rPr>
        <w:t>18676</w:t>
      </w:r>
      <w:r>
        <w:rPr>
          <w:b w:val="0"/>
          <w:i w:val="0"/>
        </w:rPr>
        <w:br/>
      </w:r>
      <w:r>
        <w:rPr>
          <w:b w:val="0"/>
          <w:i w:val="0"/>
        </w:rPr>
        <w:br/>
      </w:r>
      <w:r>
        <w:rPr>
          <w:b w:val="0"/>
          <w:i w:val="0"/>
        </w:rPr>
        <w:t>Xã Thiên Cầm</w:t>
      </w:r>
      <w:r>
        <w:rPr>
          <w:b w:val="0"/>
          <w:i w:val="0"/>
        </w:rPr>
        <w:br/>
      </w:r>
      <w:r>
        <w:rPr>
          <w:b w:val="0"/>
          <w:i w:val="0"/>
        </w:rPr>
        <w:br/>
      </w:r>
      <w:r>
        <w:rPr>
          <w:b w:val="0"/>
          <w:i w:val="0"/>
        </w:rPr>
        <w:br/>
      </w:r>
      <w:r>
        <w:rPr>
          <w:b w:val="0"/>
          <w:i w:val="0"/>
        </w:rPr>
        <w:br/>
      </w:r>
      <w:r>
        <w:rPr>
          <w:b w:val="0"/>
          <w:i w:val="0"/>
        </w:rPr>
        <w:t>18682</w:t>
      </w:r>
      <w:r>
        <w:rPr>
          <w:b w:val="0"/>
          <w:i w:val="0"/>
        </w:rPr>
        <w:br/>
      </w:r>
      <w:r>
        <w:rPr>
          <w:b w:val="0"/>
          <w:i w:val="0"/>
        </w:rPr>
        <w:br/>
      </w:r>
      <w:r>
        <w:rPr>
          <w:b w:val="0"/>
          <w:i w:val="0"/>
        </w:rPr>
        <w:t>Xã Yên Hòa</w:t>
      </w:r>
      <w:r>
        <w:rPr>
          <w:b w:val="0"/>
          <w:i w:val="0"/>
        </w:rPr>
        <w:br/>
      </w:r>
      <w:r>
        <w:rPr>
          <w:b w:val="0"/>
          <w:i w:val="0"/>
        </w:rPr>
        <w:br/>
      </w:r>
      <w:r>
        <w:rPr>
          <w:b w:val="0"/>
          <w:i w:val="0"/>
        </w:rPr>
        <w:br/>
      </w:r>
      <w:r>
        <w:rPr>
          <w:b w:val="0"/>
          <w:i w:val="0"/>
        </w:rPr>
        <w:br/>
      </w:r>
      <w:r>
        <w:rPr>
          <w:b w:val="0"/>
          <w:i w:val="0"/>
        </w:rPr>
        <w:t>18685</w:t>
      </w:r>
      <w:r>
        <w:rPr>
          <w:b w:val="0"/>
          <w:i w:val="0"/>
        </w:rPr>
        <w:br/>
      </w:r>
      <w:r>
        <w:rPr>
          <w:b w:val="0"/>
          <w:i w:val="0"/>
        </w:rPr>
        <w:br/>
      </w:r>
      <w:r>
        <w:rPr>
          <w:b w:val="0"/>
          <w:i w:val="0"/>
        </w:rPr>
        <w:t>Xã Cẩm Bình</w:t>
      </w:r>
      <w:r>
        <w:rPr>
          <w:b w:val="0"/>
          <w:i w:val="0"/>
        </w:rPr>
        <w:br/>
      </w:r>
      <w:r>
        <w:rPr>
          <w:b w:val="0"/>
          <w:i w:val="0"/>
        </w:rPr>
        <w:br/>
      </w:r>
      <w:r>
        <w:rPr>
          <w:b w:val="0"/>
          <w:i w:val="0"/>
        </w:rPr>
        <w:br/>
      </w:r>
      <w:r>
        <w:rPr>
          <w:b w:val="0"/>
          <w:i w:val="0"/>
        </w:rPr>
        <w:br/>
      </w:r>
      <w:r>
        <w:rPr>
          <w:b w:val="0"/>
          <w:i w:val="0"/>
        </w:rPr>
        <w:t>18736</w:t>
      </w:r>
      <w:r>
        <w:rPr>
          <w:b w:val="0"/>
          <w:i w:val="0"/>
        </w:rPr>
        <w:br/>
      </w:r>
      <w:r>
        <w:rPr>
          <w:b w:val="0"/>
          <w:i w:val="0"/>
        </w:rPr>
        <w:br/>
      </w:r>
      <w:r>
        <w:rPr>
          <w:b w:val="0"/>
          <w:i w:val="0"/>
        </w:rPr>
        <w:t>Xã Cẩm Hưng</w:t>
      </w:r>
      <w:r>
        <w:rPr>
          <w:b w:val="0"/>
          <w:i w:val="0"/>
        </w:rPr>
        <w:br/>
      </w:r>
      <w:r>
        <w:rPr>
          <w:b w:val="0"/>
          <w:i w:val="0"/>
        </w:rPr>
        <w:br/>
      </w:r>
      <w:r>
        <w:rPr>
          <w:b w:val="0"/>
          <w:i w:val="0"/>
        </w:rPr>
        <w:br/>
      </w:r>
      <w:r>
        <w:rPr>
          <w:b w:val="0"/>
          <w:i w:val="0"/>
        </w:rPr>
        <w:br/>
      </w:r>
      <w:r>
        <w:rPr>
          <w:b w:val="0"/>
          <w:i w:val="0"/>
        </w:rPr>
        <w:t>18739</w:t>
      </w:r>
      <w:r>
        <w:rPr>
          <w:b w:val="0"/>
          <w:i w:val="0"/>
        </w:rPr>
        <w:br/>
      </w:r>
      <w:r>
        <w:rPr>
          <w:b w:val="0"/>
          <w:i w:val="0"/>
        </w:rPr>
        <w:br/>
      </w:r>
      <w:r>
        <w:rPr>
          <w:b w:val="0"/>
          <w:i w:val="0"/>
        </w:rPr>
        <w:t>Xã Cẩm Duệ</w:t>
      </w:r>
      <w:r>
        <w:rPr>
          <w:b w:val="0"/>
          <w:i w:val="0"/>
        </w:rPr>
        <w:br/>
      </w:r>
      <w:r>
        <w:rPr>
          <w:b w:val="0"/>
          <w:i w:val="0"/>
        </w:rPr>
        <w:br/>
      </w:r>
      <w:r>
        <w:rPr>
          <w:b w:val="0"/>
          <w:i w:val="0"/>
        </w:rPr>
        <w:br/>
      </w:r>
      <w:r>
        <w:rPr>
          <w:b w:val="0"/>
          <w:i w:val="0"/>
        </w:rPr>
        <w:br/>
      </w:r>
      <w:r>
        <w:rPr>
          <w:b w:val="0"/>
          <w:i w:val="0"/>
        </w:rPr>
        <w:t>18742</w:t>
      </w:r>
      <w:r>
        <w:rPr>
          <w:b w:val="0"/>
          <w:i w:val="0"/>
        </w:rPr>
        <w:br/>
      </w:r>
      <w:r>
        <w:rPr>
          <w:b w:val="0"/>
          <w:i w:val="0"/>
        </w:rPr>
        <w:br/>
      </w:r>
      <w:r>
        <w:rPr>
          <w:b w:val="0"/>
          <w:i w:val="0"/>
        </w:rPr>
        <w:t>Xã Cẩm Trung</w:t>
      </w:r>
      <w:r>
        <w:rPr>
          <w:b w:val="0"/>
          <w:i w:val="0"/>
        </w:rPr>
        <w:br/>
      </w:r>
      <w:r>
        <w:rPr>
          <w:b w:val="0"/>
          <w:i w:val="0"/>
        </w:rPr>
        <w:br/>
      </w:r>
      <w:r>
        <w:rPr>
          <w:b w:val="0"/>
          <w:i w:val="0"/>
        </w:rPr>
        <w:br/>
      </w:r>
      <w:r>
        <w:rPr>
          <w:b w:val="0"/>
          <w:i w:val="0"/>
        </w:rPr>
        <w:br/>
      </w:r>
      <w:r>
        <w:rPr>
          <w:b w:val="0"/>
          <w:i w:val="0"/>
        </w:rPr>
        <w:t>18748</w:t>
      </w:r>
      <w:r>
        <w:rPr>
          <w:b w:val="0"/>
          <w:i w:val="0"/>
        </w:rPr>
        <w:br/>
      </w:r>
      <w:r>
        <w:rPr>
          <w:b w:val="0"/>
          <w:i w:val="0"/>
        </w:rPr>
        <w:br/>
      </w:r>
      <w:r>
        <w:rPr>
          <w:b w:val="0"/>
          <w:i w:val="0"/>
        </w:rPr>
        <w:t>Xã Cẩm Lạc</w:t>
      </w:r>
      <w:r>
        <w:rPr>
          <w:b w:val="0"/>
          <w:i w:val="0"/>
        </w:rPr>
        <w:br/>
      </w:r>
      <w:r>
        <w:rPr>
          <w:b w:val="0"/>
          <w:i w:val="0"/>
        </w:rPr>
        <w:br/>
      </w:r>
      <w:r>
        <w:rPr>
          <w:b w:val="0"/>
          <w:i w:val="0"/>
        </w:rPr>
        <w:br/>
      </w:r>
      <w:r>
        <w:rPr>
          <w:b w:val="0"/>
          <w:i w:val="0"/>
        </w:rPr>
        <w:br/>
      </w:r>
      <w:r>
        <w:rPr>
          <w:b w:val="0"/>
          <w:i w:val="0"/>
        </w:rPr>
        <w:t>18766</w:t>
      </w:r>
      <w:r>
        <w:rPr>
          <w:b w:val="0"/>
          <w:i w:val="0"/>
        </w:rPr>
        <w:br/>
      </w:r>
      <w:r>
        <w:rPr>
          <w:b w:val="0"/>
          <w:i w:val="0"/>
        </w:rPr>
        <w:br/>
      </w:r>
      <w:r>
        <w:rPr>
          <w:b w:val="0"/>
          <w:i w:val="0"/>
        </w:rPr>
        <w:t>Xã Kỳ Xuân</w:t>
      </w:r>
      <w:r>
        <w:rPr>
          <w:b w:val="0"/>
          <w:i w:val="0"/>
        </w:rPr>
        <w:br/>
      </w:r>
      <w:r>
        <w:rPr>
          <w:b w:val="0"/>
          <w:i w:val="0"/>
        </w:rPr>
        <w:br/>
      </w:r>
      <w:r>
        <w:rPr>
          <w:b w:val="0"/>
          <w:i w:val="0"/>
        </w:rPr>
        <w:br/>
      </w:r>
      <w:r>
        <w:rPr>
          <w:b w:val="0"/>
          <w:i w:val="0"/>
        </w:rPr>
        <w:br/>
      </w:r>
      <w:r>
        <w:rPr>
          <w:b w:val="0"/>
          <w:i w:val="0"/>
        </w:rPr>
        <w:t>18775</w:t>
      </w:r>
      <w:r>
        <w:rPr>
          <w:b w:val="0"/>
          <w:i w:val="0"/>
        </w:rPr>
        <w:br/>
      </w:r>
      <w:r>
        <w:rPr>
          <w:b w:val="0"/>
          <w:i w:val="0"/>
        </w:rPr>
        <w:br/>
      </w:r>
      <w:r>
        <w:rPr>
          <w:b w:val="0"/>
          <w:i w:val="0"/>
        </w:rPr>
        <w:t>Xã Kỳ Anh</w:t>
      </w:r>
      <w:r>
        <w:rPr>
          <w:b w:val="0"/>
          <w:i w:val="0"/>
        </w:rPr>
        <w:br/>
      </w:r>
      <w:r>
        <w:rPr>
          <w:b w:val="0"/>
          <w:i w:val="0"/>
        </w:rPr>
        <w:br/>
      </w:r>
      <w:r>
        <w:rPr>
          <w:b w:val="0"/>
          <w:i w:val="0"/>
        </w:rPr>
        <w:br/>
      </w:r>
      <w:r>
        <w:rPr>
          <w:b w:val="0"/>
          <w:i w:val="0"/>
        </w:rPr>
        <w:br/>
      </w:r>
      <w:r>
        <w:rPr>
          <w:b w:val="0"/>
          <w:i w:val="0"/>
        </w:rPr>
        <w:t>18787</w:t>
      </w:r>
      <w:r>
        <w:rPr>
          <w:b w:val="0"/>
          <w:i w:val="0"/>
        </w:rPr>
        <w:br/>
      </w:r>
      <w:r>
        <w:rPr>
          <w:b w:val="0"/>
          <w:i w:val="0"/>
        </w:rPr>
        <w:br/>
      </w:r>
      <w:r>
        <w:rPr>
          <w:b w:val="0"/>
          <w:i w:val="0"/>
        </w:rPr>
        <w:t>Xã Kỳ Văn</w:t>
      </w:r>
      <w:r>
        <w:rPr>
          <w:b w:val="0"/>
          <w:i w:val="0"/>
        </w:rPr>
        <w:br/>
      </w:r>
      <w:r>
        <w:rPr>
          <w:b w:val="0"/>
          <w:i w:val="0"/>
        </w:rPr>
        <w:br/>
      </w:r>
      <w:r>
        <w:rPr>
          <w:b w:val="0"/>
          <w:i w:val="0"/>
        </w:rPr>
        <w:br/>
      </w:r>
      <w:r>
        <w:rPr>
          <w:b w:val="0"/>
          <w:i w:val="0"/>
        </w:rPr>
        <w:br/>
      </w:r>
      <w:r>
        <w:rPr>
          <w:b w:val="0"/>
          <w:i w:val="0"/>
        </w:rPr>
        <w:t>18790</w:t>
      </w:r>
      <w:r>
        <w:rPr>
          <w:b w:val="0"/>
          <w:i w:val="0"/>
        </w:rPr>
        <w:br/>
      </w:r>
      <w:r>
        <w:rPr>
          <w:b w:val="0"/>
          <w:i w:val="0"/>
        </w:rPr>
        <w:br/>
      </w:r>
      <w:r>
        <w:rPr>
          <w:b w:val="0"/>
          <w:i w:val="0"/>
        </w:rPr>
        <w:t>Xã Kỳ Khang</w:t>
      </w:r>
      <w:r>
        <w:rPr>
          <w:b w:val="0"/>
          <w:i w:val="0"/>
        </w:rPr>
        <w:br/>
      </w:r>
      <w:r>
        <w:rPr>
          <w:b w:val="0"/>
          <w:i w:val="0"/>
        </w:rPr>
        <w:br/>
      </w:r>
      <w:r>
        <w:rPr>
          <w:b w:val="0"/>
          <w:i w:val="0"/>
        </w:rPr>
        <w:br/>
      </w:r>
      <w:r>
        <w:rPr>
          <w:b w:val="0"/>
          <w:i w:val="0"/>
        </w:rPr>
        <w:br/>
      </w:r>
      <w:r>
        <w:rPr>
          <w:b w:val="0"/>
          <w:i w:val="0"/>
        </w:rPr>
        <w:t>18814</w:t>
      </w:r>
      <w:r>
        <w:rPr>
          <w:b w:val="0"/>
          <w:i w:val="0"/>
        </w:rPr>
        <w:br/>
      </w:r>
      <w:r>
        <w:rPr>
          <w:b w:val="0"/>
          <w:i w:val="0"/>
        </w:rPr>
        <w:br/>
      </w:r>
      <w:r>
        <w:rPr>
          <w:b w:val="0"/>
          <w:i w:val="0"/>
        </w:rPr>
        <w:t>Xã Kỳ Hoa</w:t>
      </w:r>
      <w:r>
        <w:rPr>
          <w:b w:val="0"/>
          <w:i w:val="0"/>
        </w:rPr>
        <w:br/>
      </w:r>
      <w:r>
        <w:rPr>
          <w:b w:val="0"/>
          <w:i w:val="0"/>
        </w:rPr>
        <w:br/>
      </w:r>
      <w:r>
        <w:rPr>
          <w:b w:val="0"/>
          <w:i w:val="0"/>
        </w:rPr>
        <w:br/>
      </w:r>
      <w:r>
        <w:rPr>
          <w:b w:val="0"/>
          <w:i w:val="0"/>
        </w:rPr>
        <w:br/>
      </w:r>
      <w:r>
        <w:rPr>
          <w:b w:val="0"/>
          <w:i w:val="0"/>
        </w:rPr>
        <w:t>18838</w:t>
      </w:r>
      <w:r>
        <w:rPr>
          <w:b w:val="0"/>
          <w:i w:val="0"/>
        </w:rPr>
        <w:br/>
      </w:r>
      <w:r>
        <w:rPr>
          <w:b w:val="0"/>
          <w:i w:val="0"/>
        </w:rPr>
        <w:br/>
      </w:r>
      <w:r>
        <w:rPr>
          <w:b w:val="0"/>
          <w:i w:val="0"/>
        </w:rPr>
        <w:t>Xã Kỳ Lạc</w:t>
      </w:r>
      <w:r>
        <w:rPr>
          <w:b w:val="0"/>
          <w:i w:val="0"/>
        </w:rPr>
        <w:br/>
      </w:r>
      <w:r>
        <w:rPr>
          <w:b w:val="0"/>
          <w:i w:val="0"/>
        </w:rPr>
        <w:br/>
      </w:r>
      <w:r>
        <w:rPr>
          <w:b w:val="0"/>
          <w:i w:val="0"/>
        </w:rPr>
        <w:br/>
      </w:r>
      <w:r>
        <w:rPr>
          <w:b w:val="0"/>
          <w:i w:val="0"/>
        </w:rPr>
        <w:br/>
      </w:r>
      <w:r>
        <w:rPr>
          <w:b w:val="0"/>
          <w:i w:val="0"/>
        </w:rPr>
        <w:t>18844</w:t>
      </w:r>
      <w:r>
        <w:rPr>
          <w:b w:val="0"/>
          <w:i w:val="0"/>
        </w:rPr>
        <w:br/>
      </w:r>
      <w:r>
        <w:rPr>
          <w:b w:val="0"/>
          <w:i w:val="0"/>
        </w:rPr>
        <w:br/>
      </w:r>
      <w:r>
        <w:rPr>
          <w:b w:val="0"/>
          <w:i w:val="0"/>
        </w:rPr>
        <w:t>Xã Kỳ Thượng</w:t>
      </w:r>
      <w:r>
        <w:rPr>
          <w:b w:val="0"/>
          <w:i w:val="0"/>
        </w:rPr>
        <w:br/>
      </w:r>
      <w:r>
        <w:rPr>
          <w:b w:val="0"/>
          <w:i w:val="0"/>
        </w:rPr>
        <w:br/>
      </w:r>
      <w:r>
        <w:rPr>
          <w:b w:val="0"/>
          <w:i w:val="0"/>
        </w:rPr>
        <w:br/>
      </w:r>
      <w:r>
        <w:rPr>
          <w:b w:val="0"/>
          <w:i w:val="0"/>
        </w:rPr>
        <w:br/>
      </w:r>
      <w:r>
        <w:rPr>
          <w:b/>
          <w:i w:val="0"/>
        </w:rPr>
        <w:t>44. TỈNH QUẢNG TRỊ</w:t>
      </w:r>
      <w:r>
        <w:rPr>
          <w:b w:val="0"/>
          <w:i w:val="0"/>
        </w:rPr>
        <w:br/>
      </w:r>
      <w:r>
        <w:rPr>
          <w:b/>
          <w:i w:val="0"/>
        </w:rPr>
        <w:t>(Tổng số đơn vị hành chính cấp xã: 78, gồm 69 xã, 08 phường, 01 đặc khu)</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18859</w:t>
      </w:r>
      <w:r>
        <w:rPr>
          <w:b w:val="0"/>
          <w:i w:val="0"/>
        </w:rPr>
        <w:br/>
      </w:r>
      <w:r>
        <w:rPr>
          <w:b w:val="0"/>
          <w:i w:val="0"/>
        </w:rPr>
        <w:br/>
      </w:r>
      <w:r>
        <w:rPr>
          <w:b w:val="0"/>
          <w:i w:val="0"/>
        </w:rPr>
        <w:t>Phường Đồng Thuận</w:t>
      </w:r>
      <w:r>
        <w:rPr>
          <w:b w:val="0"/>
          <w:i w:val="0"/>
        </w:rPr>
        <w:br/>
      </w:r>
      <w:r>
        <w:rPr>
          <w:b w:val="0"/>
          <w:i w:val="0"/>
        </w:rPr>
        <w:br/>
      </w:r>
      <w:r>
        <w:rPr>
          <w:b w:val="0"/>
          <w:i w:val="0"/>
        </w:rPr>
        <w:br/>
      </w:r>
      <w:r>
        <w:rPr>
          <w:b w:val="0"/>
          <w:i w:val="0"/>
        </w:rPr>
        <w:br/>
      </w:r>
      <w:r>
        <w:rPr>
          <w:b w:val="0"/>
          <w:i w:val="0"/>
        </w:rPr>
        <w:t>18871</w:t>
      </w:r>
      <w:r>
        <w:rPr>
          <w:b w:val="0"/>
          <w:i w:val="0"/>
        </w:rPr>
        <w:br/>
      </w:r>
      <w:r>
        <w:rPr>
          <w:b w:val="0"/>
          <w:i w:val="0"/>
        </w:rPr>
        <w:br/>
      </w:r>
      <w:r>
        <w:rPr>
          <w:b w:val="0"/>
          <w:i w:val="0"/>
        </w:rPr>
        <w:t>Phường Đồng Sơn</w:t>
      </w:r>
      <w:r>
        <w:rPr>
          <w:b w:val="0"/>
          <w:i w:val="0"/>
        </w:rPr>
        <w:br/>
      </w:r>
      <w:r>
        <w:rPr>
          <w:b w:val="0"/>
          <w:i w:val="0"/>
        </w:rPr>
        <w:br/>
      </w:r>
      <w:r>
        <w:rPr>
          <w:b w:val="0"/>
          <w:i w:val="0"/>
        </w:rPr>
        <w:br/>
      </w:r>
      <w:r>
        <w:rPr>
          <w:b w:val="0"/>
          <w:i w:val="0"/>
        </w:rPr>
        <w:br/>
      </w:r>
      <w:r>
        <w:rPr>
          <w:b w:val="0"/>
          <w:i w:val="0"/>
        </w:rPr>
        <w:t>18880</w:t>
      </w:r>
      <w:r>
        <w:rPr>
          <w:b w:val="0"/>
          <w:i w:val="0"/>
        </w:rPr>
        <w:br/>
      </w:r>
      <w:r>
        <w:rPr>
          <w:b w:val="0"/>
          <w:i w:val="0"/>
        </w:rPr>
        <w:br/>
      </w:r>
      <w:r>
        <w:rPr>
          <w:b w:val="0"/>
          <w:i w:val="0"/>
        </w:rPr>
        <w:t>Phường Đồng Hới</w:t>
      </w:r>
      <w:r>
        <w:rPr>
          <w:b w:val="0"/>
          <w:i w:val="0"/>
        </w:rPr>
        <w:br/>
      </w:r>
      <w:r>
        <w:rPr>
          <w:b w:val="0"/>
          <w:i w:val="0"/>
        </w:rPr>
        <w:br/>
      </w:r>
      <w:r>
        <w:rPr>
          <w:b w:val="0"/>
          <w:i w:val="0"/>
        </w:rPr>
        <w:br/>
      </w:r>
      <w:r>
        <w:rPr>
          <w:b w:val="0"/>
          <w:i w:val="0"/>
        </w:rPr>
        <w:br/>
      </w:r>
      <w:r>
        <w:rPr>
          <w:b w:val="0"/>
          <w:i w:val="0"/>
        </w:rPr>
        <w:t>19009</w:t>
      </w:r>
      <w:r>
        <w:rPr>
          <w:b w:val="0"/>
          <w:i w:val="0"/>
        </w:rPr>
        <w:br/>
      </w:r>
      <w:r>
        <w:rPr>
          <w:b w:val="0"/>
          <w:i w:val="0"/>
        </w:rPr>
        <w:br/>
      </w:r>
      <w:r>
        <w:rPr>
          <w:b w:val="0"/>
          <w:i w:val="0"/>
        </w:rPr>
        <w:t>Phường Ba Đồn</w:t>
      </w:r>
      <w:r>
        <w:rPr>
          <w:b w:val="0"/>
          <w:i w:val="0"/>
        </w:rPr>
        <w:br/>
      </w:r>
      <w:r>
        <w:rPr>
          <w:b w:val="0"/>
          <w:i w:val="0"/>
        </w:rPr>
        <w:br/>
      </w:r>
      <w:r>
        <w:rPr>
          <w:b w:val="0"/>
          <w:i w:val="0"/>
        </w:rPr>
        <w:br/>
      </w:r>
      <w:r>
        <w:rPr>
          <w:b w:val="0"/>
          <w:i w:val="0"/>
        </w:rPr>
        <w:br/>
      </w:r>
      <w:r>
        <w:rPr>
          <w:b w:val="0"/>
          <w:i w:val="0"/>
        </w:rPr>
        <w:t>19066</w:t>
      </w:r>
      <w:r>
        <w:rPr>
          <w:b w:val="0"/>
          <w:i w:val="0"/>
        </w:rPr>
        <w:br/>
      </w:r>
      <w:r>
        <w:rPr>
          <w:b w:val="0"/>
          <w:i w:val="0"/>
        </w:rPr>
        <w:br/>
      </w:r>
      <w:r>
        <w:rPr>
          <w:b w:val="0"/>
          <w:i w:val="0"/>
        </w:rPr>
        <w:t>Phường Bắc Gianh</w:t>
      </w:r>
      <w:r>
        <w:rPr>
          <w:b w:val="0"/>
          <w:i w:val="0"/>
        </w:rPr>
        <w:br/>
      </w:r>
      <w:r>
        <w:rPr>
          <w:b w:val="0"/>
          <w:i w:val="0"/>
        </w:rPr>
        <w:br/>
      </w:r>
      <w:r>
        <w:rPr>
          <w:b w:val="0"/>
          <w:i w:val="0"/>
        </w:rPr>
        <w:br/>
      </w:r>
      <w:r>
        <w:rPr>
          <w:b w:val="0"/>
          <w:i w:val="0"/>
        </w:rPr>
        <w:br/>
      </w:r>
      <w:r>
        <w:rPr>
          <w:b w:val="0"/>
          <w:i w:val="0"/>
        </w:rPr>
        <w:t>19333</w:t>
      </w:r>
      <w:r>
        <w:rPr>
          <w:b w:val="0"/>
          <w:i w:val="0"/>
        </w:rPr>
        <w:br/>
      </w:r>
      <w:r>
        <w:rPr>
          <w:b w:val="0"/>
          <w:i w:val="0"/>
        </w:rPr>
        <w:br/>
      </w:r>
      <w:r>
        <w:rPr>
          <w:b w:val="0"/>
          <w:i w:val="0"/>
        </w:rPr>
        <w:t>Phường Đông Hà</w:t>
      </w:r>
      <w:r>
        <w:rPr>
          <w:b w:val="0"/>
          <w:i w:val="0"/>
        </w:rPr>
        <w:br/>
      </w:r>
      <w:r>
        <w:rPr>
          <w:b w:val="0"/>
          <w:i w:val="0"/>
        </w:rPr>
        <w:br/>
      </w:r>
      <w:r>
        <w:rPr>
          <w:b w:val="0"/>
          <w:i w:val="0"/>
        </w:rPr>
        <w:br/>
      </w:r>
      <w:r>
        <w:rPr>
          <w:b w:val="0"/>
          <w:i w:val="0"/>
        </w:rPr>
        <w:br/>
      </w:r>
      <w:r>
        <w:rPr>
          <w:b w:val="0"/>
          <w:i w:val="0"/>
        </w:rPr>
        <w:t>19351</w:t>
      </w:r>
      <w:r>
        <w:rPr>
          <w:b w:val="0"/>
          <w:i w:val="0"/>
        </w:rPr>
        <w:br/>
      </w:r>
      <w:r>
        <w:rPr>
          <w:b w:val="0"/>
          <w:i w:val="0"/>
        </w:rPr>
        <w:br/>
      </w:r>
      <w:r>
        <w:rPr>
          <w:b w:val="0"/>
          <w:i w:val="0"/>
        </w:rPr>
        <w:t>Phường Nam Đông Hà</w:t>
      </w:r>
      <w:r>
        <w:rPr>
          <w:b w:val="0"/>
          <w:i w:val="0"/>
        </w:rPr>
        <w:br/>
      </w:r>
      <w:r>
        <w:rPr>
          <w:b w:val="0"/>
          <w:i w:val="0"/>
        </w:rPr>
        <w:br/>
      </w:r>
      <w:r>
        <w:rPr>
          <w:b w:val="0"/>
          <w:i w:val="0"/>
        </w:rPr>
        <w:br/>
      </w:r>
      <w:r>
        <w:rPr>
          <w:b w:val="0"/>
          <w:i w:val="0"/>
        </w:rPr>
        <w:br/>
      </w:r>
      <w:r>
        <w:rPr>
          <w:b w:val="0"/>
          <w:i w:val="0"/>
        </w:rPr>
        <w:t>19360</w:t>
      </w:r>
      <w:r>
        <w:rPr>
          <w:b w:val="0"/>
          <w:i w:val="0"/>
        </w:rPr>
        <w:br/>
      </w:r>
      <w:r>
        <w:rPr>
          <w:b w:val="0"/>
          <w:i w:val="0"/>
        </w:rPr>
        <w:br/>
      </w:r>
      <w:r>
        <w:rPr>
          <w:b w:val="0"/>
          <w:i w:val="0"/>
        </w:rPr>
        <w:t>Phường Quảng Trị</w:t>
      </w:r>
      <w:r>
        <w:rPr>
          <w:b w:val="0"/>
          <w:i w:val="0"/>
        </w:rPr>
        <w:br/>
      </w:r>
      <w:r>
        <w:rPr>
          <w:b w:val="0"/>
          <w:i w:val="0"/>
        </w:rPr>
        <w:br/>
      </w:r>
      <w:r>
        <w:rPr>
          <w:b w:val="0"/>
          <w:i w:val="0"/>
        </w:rPr>
        <w:br/>
      </w:r>
      <w:r>
        <w:rPr>
          <w:b w:val="0"/>
          <w:i w:val="0"/>
        </w:rPr>
        <w:br/>
      </w:r>
      <w:r>
        <w:rPr>
          <w:b w:val="0"/>
          <w:i w:val="0"/>
        </w:rPr>
        <w:t>18901</w:t>
      </w:r>
      <w:r>
        <w:rPr>
          <w:b w:val="0"/>
          <w:i w:val="0"/>
        </w:rPr>
        <w:br/>
      </w:r>
      <w:r>
        <w:rPr>
          <w:b w:val="0"/>
          <w:i w:val="0"/>
        </w:rPr>
        <w:br/>
      </w:r>
      <w:r>
        <w:rPr>
          <w:b w:val="0"/>
          <w:i w:val="0"/>
        </w:rPr>
        <w:t>Xã Minh Hóa</w:t>
      </w:r>
      <w:r>
        <w:rPr>
          <w:b w:val="0"/>
          <w:i w:val="0"/>
        </w:rPr>
        <w:br/>
      </w:r>
      <w:r>
        <w:rPr>
          <w:b w:val="0"/>
          <w:i w:val="0"/>
        </w:rPr>
        <w:br/>
      </w:r>
      <w:r>
        <w:rPr>
          <w:b w:val="0"/>
          <w:i w:val="0"/>
        </w:rPr>
        <w:br/>
      </w:r>
      <w:r>
        <w:rPr>
          <w:b w:val="0"/>
          <w:i w:val="0"/>
        </w:rPr>
        <w:br/>
      </w:r>
      <w:r>
        <w:rPr>
          <w:b w:val="0"/>
          <w:i w:val="0"/>
        </w:rPr>
        <w:t>18904</w:t>
      </w:r>
      <w:r>
        <w:rPr>
          <w:b w:val="0"/>
          <w:i w:val="0"/>
        </w:rPr>
        <w:br/>
      </w:r>
      <w:r>
        <w:rPr>
          <w:b w:val="0"/>
          <w:i w:val="0"/>
        </w:rPr>
        <w:br/>
      </w:r>
      <w:r>
        <w:rPr>
          <w:b w:val="0"/>
          <w:i w:val="0"/>
        </w:rPr>
        <w:t>Xã Dân Hóa</w:t>
      </w:r>
      <w:r>
        <w:rPr>
          <w:b w:val="0"/>
          <w:i w:val="0"/>
        </w:rPr>
        <w:br/>
      </w:r>
      <w:r>
        <w:rPr>
          <w:b w:val="0"/>
          <w:i w:val="0"/>
        </w:rPr>
        <w:br/>
      </w:r>
      <w:r>
        <w:rPr>
          <w:b w:val="0"/>
          <w:i w:val="0"/>
        </w:rPr>
        <w:br/>
      </w:r>
      <w:r>
        <w:rPr>
          <w:b w:val="0"/>
          <w:i w:val="0"/>
        </w:rPr>
        <w:br/>
      </w:r>
      <w:r>
        <w:rPr>
          <w:b w:val="0"/>
          <w:i w:val="0"/>
        </w:rPr>
        <w:t>18919</w:t>
      </w:r>
      <w:r>
        <w:rPr>
          <w:b w:val="0"/>
          <w:i w:val="0"/>
        </w:rPr>
        <w:br/>
      </w:r>
      <w:r>
        <w:rPr>
          <w:b w:val="0"/>
          <w:i w:val="0"/>
        </w:rPr>
        <w:br/>
      </w:r>
      <w:r>
        <w:rPr>
          <w:b w:val="0"/>
          <w:i w:val="0"/>
        </w:rPr>
        <w:t>Xã Tân Thành</w:t>
      </w:r>
      <w:r>
        <w:rPr>
          <w:b w:val="0"/>
          <w:i w:val="0"/>
        </w:rPr>
        <w:br/>
      </w:r>
      <w:r>
        <w:rPr>
          <w:b w:val="0"/>
          <w:i w:val="0"/>
        </w:rPr>
        <w:br/>
      </w:r>
      <w:r>
        <w:rPr>
          <w:b w:val="0"/>
          <w:i w:val="0"/>
        </w:rPr>
        <w:br/>
      </w:r>
      <w:r>
        <w:rPr>
          <w:b w:val="0"/>
          <w:i w:val="0"/>
        </w:rPr>
        <w:br/>
      </w:r>
      <w:r>
        <w:rPr>
          <w:b w:val="0"/>
          <w:i w:val="0"/>
        </w:rPr>
        <w:t>18922</w:t>
      </w:r>
      <w:r>
        <w:rPr>
          <w:b w:val="0"/>
          <w:i w:val="0"/>
        </w:rPr>
        <w:br/>
      </w:r>
      <w:r>
        <w:rPr>
          <w:b w:val="0"/>
          <w:i w:val="0"/>
        </w:rPr>
        <w:br/>
      </w:r>
      <w:r>
        <w:rPr>
          <w:b w:val="0"/>
          <w:i w:val="0"/>
        </w:rPr>
        <w:t>Xã Kim Điền</w:t>
      </w:r>
      <w:r>
        <w:rPr>
          <w:b w:val="0"/>
          <w:i w:val="0"/>
        </w:rPr>
        <w:br/>
      </w:r>
      <w:r>
        <w:rPr>
          <w:b w:val="0"/>
          <w:i w:val="0"/>
        </w:rPr>
        <w:br/>
      </w:r>
      <w:r>
        <w:rPr>
          <w:b w:val="0"/>
          <w:i w:val="0"/>
        </w:rPr>
        <w:br/>
      </w:r>
      <w:r>
        <w:rPr>
          <w:b w:val="0"/>
          <w:i w:val="0"/>
        </w:rPr>
        <w:br/>
      </w:r>
      <w:r>
        <w:rPr>
          <w:b w:val="0"/>
          <w:i w:val="0"/>
        </w:rPr>
        <w:t>18943</w:t>
      </w:r>
      <w:r>
        <w:rPr>
          <w:b w:val="0"/>
          <w:i w:val="0"/>
        </w:rPr>
        <w:br/>
      </w:r>
      <w:r>
        <w:rPr>
          <w:b w:val="0"/>
          <w:i w:val="0"/>
        </w:rPr>
        <w:br/>
      </w:r>
      <w:r>
        <w:rPr>
          <w:b w:val="0"/>
          <w:i w:val="0"/>
        </w:rPr>
        <w:t>Xã Kim Phú</w:t>
      </w:r>
      <w:r>
        <w:rPr>
          <w:b w:val="0"/>
          <w:i w:val="0"/>
        </w:rPr>
        <w:br/>
      </w:r>
      <w:r>
        <w:rPr>
          <w:b w:val="0"/>
          <w:i w:val="0"/>
        </w:rPr>
        <w:br/>
      </w:r>
      <w:r>
        <w:rPr>
          <w:b w:val="0"/>
          <w:i w:val="0"/>
        </w:rPr>
        <w:br/>
      </w:r>
      <w:r>
        <w:rPr>
          <w:b w:val="0"/>
          <w:i w:val="0"/>
        </w:rPr>
        <w:br/>
      </w:r>
      <w:r>
        <w:rPr>
          <w:b w:val="0"/>
          <w:i w:val="0"/>
        </w:rPr>
        <w:t>18949</w:t>
      </w:r>
      <w:r>
        <w:rPr>
          <w:b w:val="0"/>
          <w:i w:val="0"/>
        </w:rPr>
        <w:br/>
      </w:r>
      <w:r>
        <w:rPr>
          <w:b w:val="0"/>
          <w:i w:val="0"/>
        </w:rPr>
        <w:br/>
      </w:r>
      <w:r>
        <w:rPr>
          <w:b w:val="0"/>
          <w:i w:val="0"/>
        </w:rPr>
        <w:t>Xã Đồng Lê</w:t>
      </w:r>
      <w:r>
        <w:rPr>
          <w:b w:val="0"/>
          <w:i w:val="0"/>
        </w:rPr>
        <w:br/>
      </w:r>
      <w:r>
        <w:rPr>
          <w:b w:val="0"/>
          <w:i w:val="0"/>
        </w:rPr>
        <w:br/>
      </w:r>
      <w:r>
        <w:rPr>
          <w:b w:val="0"/>
          <w:i w:val="0"/>
        </w:rPr>
        <w:br/>
      </w:r>
      <w:r>
        <w:rPr>
          <w:b w:val="0"/>
          <w:i w:val="0"/>
        </w:rPr>
        <w:br/>
      </w:r>
      <w:r>
        <w:rPr>
          <w:b w:val="0"/>
          <w:i w:val="0"/>
        </w:rPr>
        <w:t>18952</w:t>
      </w:r>
      <w:r>
        <w:rPr>
          <w:b w:val="0"/>
          <w:i w:val="0"/>
        </w:rPr>
        <w:br/>
      </w:r>
      <w:r>
        <w:rPr>
          <w:b w:val="0"/>
          <w:i w:val="0"/>
        </w:rPr>
        <w:br/>
      </w:r>
      <w:r>
        <w:rPr>
          <w:b w:val="0"/>
          <w:i w:val="0"/>
        </w:rPr>
        <w:t>Xã Tuyên Sơn</w:t>
      </w:r>
      <w:r>
        <w:rPr>
          <w:b w:val="0"/>
          <w:i w:val="0"/>
        </w:rPr>
        <w:br/>
      </w:r>
      <w:r>
        <w:rPr>
          <w:b w:val="0"/>
          <w:i w:val="0"/>
        </w:rPr>
        <w:br/>
      </w:r>
      <w:r>
        <w:rPr>
          <w:b w:val="0"/>
          <w:i w:val="0"/>
        </w:rPr>
        <w:br/>
      </w:r>
      <w:r>
        <w:rPr>
          <w:b w:val="0"/>
          <w:i w:val="0"/>
        </w:rPr>
        <w:br/>
      </w:r>
      <w:r>
        <w:rPr>
          <w:b w:val="0"/>
          <w:i w:val="0"/>
        </w:rPr>
        <w:t>18958</w:t>
      </w:r>
      <w:r>
        <w:rPr>
          <w:b w:val="0"/>
          <w:i w:val="0"/>
        </w:rPr>
        <w:br/>
      </w:r>
      <w:r>
        <w:rPr>
          <w:b w:val="0"/>
          <w:i w:val="0"/>
        </w:rPr>
        <w:br/>
      </w:r>
      <w:r>
        <w:rPr>
          <w:b w:val="0"/>
          <w:i w:val="0"/>
        </w:rPr>
        <w:t>Xã Tuyên Lâm</w:t>
      </w:r>
      <w:r>
        <w:rPr>
          <w:b w:val="0"/>
          <w:i w:val="0"/>
        </w:rPr>
        <w:br/>
      </w:r>
      <w:r>
        <w:rPr>
          <w:b w:val="0"/>
          <w:i w:val="0"/>
        </w:rPr>
        <w:br/>
      </w:r>
      <w:r>
        <w:rPr>
          <w:b w:val="0"/>
          <w:i w:val="0"/>
        </w:rPr>
        <w:br/>
      </w:r>
      <w:r>
        <w:rPr>
          <w:b w:val="0"/>
          <w:i w:val="0"/>
        </w:rPr>
        <w:br/>
      </w:r>
      <w:r>
        <w:rPr>
          <w:b w:val="0"/>
          <w:i w:val="0"/>
        </w:rPr>
        <w:t>18985</w:t>
      </w:r>
      <w:r>
        <w:rPr>
          <w:b w:val="0"/>
          <w:i w:val="0"/>
        </w:rPr>
        <w:br/>
      </w:r>
      <w:r>
        <w:rPr>
          <w:b w:val="0"/>
          <w:i w:val="0"/>
        </w:rPr>
        <w:br/>
      </w:r>
      <w:r>
        <w:rPr>
          <w:b w:val="0"/>
          <w:i w:val="0"/>
        </w:rPr>
        <w:t>Xã Tuyên Phú</w:t>
      </w:r>
      <w:r>
        <w:rPr>
          <w:b w:val="0"/>
          <w:i w:val="0"/>
        </w:rPr>
        <w:br/>
      </w:r>
      <w:r>
        <w:rPr>
          <w:b w:val="0"/>
          <w:i w:val="0"/>
        </w:rPr>
        <w:br/>
      </w:r>
      <w:r>
        <w:rPr>
          <w:b w:val="0"/>
          <w:i w:val="0"/>
        </w:rPr>
        <w:br/>
      </w:r>
      <w:r>
        <w:rPr>
          <w:b w:val="0"/>
          <w:i w:val="0"/>
        </w:rPr>
        <w:br/>
      </w:r>
      <w:r>
        <w:rPr>
          <w:b w:val="0"/>
          <w:i w:val="0"/>
        </w:rPr>
        <w:t>18991</w:t>
      </w:r>
      <w:r>
        <w:rPr>
          <w:b w:val="0"/>
          <w:i w:val="0"/>
        </w:rPr>
        <w:br/>
      </w:r>
      <w:r>
        <w:rPr>
          <w:b w:val="0"/>
          <w:i w:val="0"/>
        </w:rPr>
        <w:br/>
      </w:r>
      <w:r>
        <w:rPr>
          <w:b w:val="0"/>
          <w:i w:val="0"/>
        </w:rPr>
        <w:t>Xã Tuyên Bình</w:t>
      </w:r>
      <w:r>
        <w:rPr>
          <w:b w:val="0"/>
          <w:i w:val="0"/>
        </w:rPr>
        <w:br/>
      </w:r>
      <w:r>
        <w:rPr>
          <w:b w:val="0"/>
          <w:i w:val="0"/>
        </w:rPr>
        <w:br/>
      </w:r>
      <w:r>
        <w:rPr>
          <w:b w:val="0"/>
          <w:i w:val="0"/>
        </w:rPr>
        <w:br/>
      </w:r>
      <w:r>
        <w:rPr>
          <w:b w:val="0"/>
          <w:i w:val="0"/>
        </w:rPr>
        <w:br/>
      </w:r>
      <w:r>
        <w:rPr>
          <w:b w:val="0"/>
          <w:i w:val="0"/>
        </w:rPr>
        <w:t>18997</w:t>
      </w:r>
      <w:r>
        <w:rPr>
          <w:b w:val="0"/>
          <w:i w:val="0"/>
        </w:rPr>
        <w:br/>
      </w:r>
      <w:r>
        <w:rPr>
          <w:b w:val="0"/>
          <w:i w:val="0"/>
        </w:rPr>
        <w:br/>
      </w:r>
      <w:r>
        <w:rPr>
          <w:b w:val="0"/>
          <w:i w:val="0"/>
        </w:rPr>
        <w:t>Xã Tuyên Hóa</w:t>
      </w:r>
      <w:r>
        <w:rPr>
          <w:b w:val="0"/>
          <w:i w:val="0"/>
        </w:rPr>
        <w:br/>
      </w:r>
      <w:r>
        <w:rPr>
          <w:b w:val="0"/>
          <w:i w:val="0"/>
        </w:rPr>
        <w:br/>
      </w:r>
      <w:r>
        <w:rPr>
          <w:b w:val="0"/>
          <w:i w:val="0"/>
        </w:rPr>
        <w:br/>
      </w:r>
      <w:r>
        <w:rPr>
          <w:b w:val="0"/>
          <w:i w:val="0"/>
        </w:rPr>
        <w:br/>
      </w:r>
      <w:r>
        <w:rPr>
          <w:b w:val="0"/>
          <w:i w:val="0"/>
        </w:rPr>
        <w:t>19021</w:t>
      </w:r>
      <w:r>
        <w:rPr>
          <w:b w:val="0"/>
          <w:i w:val="0"/>
        </w:rPr>
        <w:br/>
      </w:r>
      <w:r>
        <w:rPr>
          <w:b w:val="0"/>
          <w:i w:val="0"/>
        </w:rPr>
        <w:br/>
      </w:r>
      <w:r>
        <w:rPr>
          <w:b w:val="0"/>
          <w:i w:val="0"/>
        </w:rPr>
        <w:t>Xã Phú Trạch</w:t>
      </w:r>
      <w:r>
        <w:rPr>
          <w:b w:val="0"/>
          <w:i w:val="0"/>
        </w:rPr>
        <w:br/>
      </w:r>
      <w:r>
        <w:rPr>
          <w:b w:val="0"/>
          <w:i w:val="0"/>
        </w:rPr>
        <w:br/>
      </w:r>
      <w:r>
        <w:rPr>
          <w:b w:val="0"/>
          <w:i w:val="0"/>
        </w:rPr>
        <w:br/>
      </w:r>
      <w:r>
        <w:rPr>
          <w:b w:val="0"/>
          <w:i w:val="0"/>
        </w:rPr>
        <w:br/>
      </w:r>
      <w:r>
        <w:rPr>
          <w:b w:val="0"/>
          <w:i w:val="0"/>
        </w:rPr>
        <w:t>19030</w:t>
      </w:r>
      <w:r>
        <w:rPr>
          <w:b w:val="0"/>
          <w:i w:val="0"/>
        </w:rPr>
        <w:br/>
      </w:r>
      <w:r>
        <w:rPr>
          <w:b w:val="0"/>
          <w:i w:val="0"/>
        </w:rPr>
        <w:br/>
      </w:r>
      <w:r>
        <w:rPr>
          <w:b w:val="0"/>
          <w:i w:val="0"/>
        </w:rPr>
        <w:t>Xã Trung Thuần</w:t>
      </w:r>
      <w:r>
        <w:rPr>
          <w:b w:val="0"/>
          <w:i w:val="0"/>
        </w:rPr>
        <w:br/>
      </w:r>
      <w:r>
        <w:rPr>
          <w:b w:val="0"/>
          <w:i w:val="0"/>
        </w:rPr>
        <w:br/>
      </w:r>
      <w:r>
        <w:rPr>
          <w:b w:val="0"/>
          <w:i w:val="0"/>
        </w:rPr>
        <w:br/>
      </w:r>
      <w:r>
        <w:rPr>
          <w:b w:val="0"/>
          <w:i w:val="0"/>
        </w:rPr>
        <w:br/>
      </w:r>
      <w:r>
        <w:rPr>
          <w:b w:val="0"/>
          <w:i w:val="0"/>
        </w:rPr>
        <w:t>19033</w:t>
      </w:r>
      <w:r>
        <w:rPr>
          <w:b w:val="0"/>
          <w:i w:val="0"/>
        </w:rPr>
        <w:br/>
      </w:r>
      <w:r>
        <w:rPr>
          <w:b w:val="0"/>
          <w:i w:val="0"/>
        </w:rPr>
        <w:br/>
      </w:r>
      <w:r>
        <w:rPr>
          <w:b w:val="0"/>
          <w:i w:val="0"/>
        </w:rPr>
        <w:t>Xã Hòa Trạch</w:t>
      </w:r>
      <w:r>
        <w:rPr>
          <w:b w:val="0"/>
          <w:i w:val="0"/>
        </w:rPr>
        <w:br/>
      </w:r>
      <w:r>
        <w:rPr>
          <w:b w:val="0"/>
          <w:i w:val="0"/>
        </w:rPr>
        <w:br/>
      </w:r>
      <w:r>
        <w:rPr>
          <w:b w:val="0"/>
          <w:i w:val="0"/>
        </w:rPr>
        <w:br/>
      </w:r>
      <w:r>
        <w:rPr>
          <w:b w:val="0"/>
          <w:i w:val="0"/>
        </w:rPr>
        <w:br/>
      </w:r>
      <w:r>
        <w:rPr>
          <w:b w:val="0"/>
          <w:i w:val="0"/>
        </w:rPr>
        <w:t>19051</w:t>
      </w:r>
      <w:r>
        <w:rPr>
          <w:b w:val="0"/>
          <w:i w:val="0"/>
        </w:rPr>
        <w:br/>
      </w:r>
      <w:r>
        <w:rPr>
          <w:b w:val="0"/>
          <w:i w:val="0"/>
        </w:rPr>
        <w:br/>
      </w:r>
      <w:r>
        <w:rPr>
          <w:b w:val="0"/>
          <w:i w:val="0"/>
        </w:rPr>
        <w:t>Xã Tân Gianh</w:t>
      </w:r>
      <w:r>
        <w:rPr>
          <w:b w:val="0"/>
          <w:i w:val="0"/>
        </w:rPr>
        <w:br/>
      </w:r>
      <w:r>
        <w:rPr>
          <w:b w:val="0"/>
          <w:i w:val="0"/>
        </w:rPr>
        <w:br/>
      </w:r>
      <w:r>
        <w:rPr>
          <w:b w:val="0"/>
          <w:i w:val="0"/>
        </w:rPr>
        <w:br/>
      </w:r>
      <w:r>
        <w:rPr>
          <w:b w:val="0"/>
          <w:i w:val="0"/>
        </w:rPr>
        <w:br/>
      </w:r>
      <w:r>
        <w:rPr>
          <w:b w:val="0"/>
          <w:i w:val="0"/>
        </w:rPr>
        <w:t>19057</w:t>
      </w:r>
      <w:r>
        <w:rPr>
          <w:b w:val="0"/>
          <w:i w:val="0"/>
        </w:rPr>
        <w:br/>
      </w:r>
      <w:r>
        <w:rPr>
          <w:b w:val="0"/>
          <w:i w:val="0"/>
        </w:rPr>
        <w:br/>
      </w:r>
      <w:r>
        <w:rPr>
          <w:b w:val="0"/>
          <w:i w:val="0"/>
        </w:rPr>
        <w:t>Xã Quảng Trạch</w:t>
      </w:r>
      <w:r>
        <w:rPr>
          <w:b w:val="0"/>
          <w:i w:val="0"/>
        </w:rPr>
        <w:br/>
      </w:r>
      <w:r>
        <w:rPr>
          <w:b w:val="0"/>
          <w:i w:val="0"/>
        </w:rPr>
        <w:br/>
      </w:r>
      <w:r>
        <w:rPr>
          <w:b w:val="0"/>
          <w:i w:val="0"/>
        </w:rPr>
        <w:br/>
      </w:r>
      <w:r>
        <w:rPr>
          <w:b w:val="0"/>
          <w:i w:val="0"/>
        </w:rPr>
        <w:br/>
      </w:r>
      <w:r>
        <w:rPr>
          <w:b w:val="0"/>
          <w:i w:val="0"/>
        </w:rPr>
        <w:t>19075</w:t>
      </w:r>
      <w:r>
        <w:rPr>
          <w:b w:val="0"/>
          <w:i w:val="0"/>
        </w:rPr>
        <w:br/>
      </w:r>
      <w:r>
        <w:rPr>
          <w:b w:val="0"/>
          <w:i w:val="0"/>
        </w:rPr>
        <w:br/>
      </w:r>
      <w:r>
        <w:rPr>
          <w:b w:val="0"/>
          <w:i w:val="0"/>
        </w:rPr>
        <w:t>Xã Nam Ba Đồn</w:t>
      </w:r>
      <w:r>
        <w:rPr>
          <w:b w:val="0"/>
          <w:i w:val="0"/>
        </w:rPr>
        <w:br/>
      </w:r>
      <w:r>
        <w:rPr>
          <w:b w:val="0"/>
          <w:i w:val="0"/>
        </w:rPr>
        <w:br/>
      </w:r>
      <w:r>
        <w:rPr>
          <w:b w:val="0"/>
          <w:i w:val="0"/>
        </w:rPr>
        <w:br/>
      </w:r>
      <w:r>
        <w:rPr>
          <w:b w:val="0"/>
          <w:i w:val="0"/>
        </w:rPr>
        <w:br/>
      </w:r>
      <w:r>
        <w:rPr>
          <w:b w:val="0"/>
          <w:i w:val="0"/>
        </w:rPr>
        <w:t>19093</w:t>
      </w:r>
      <w:r>
        <w:rPr>
          <w:b w:val="0"/>
          <w:i w:val="0"/>
        </w:rPr>
        <w:br/>
      </w:r>
      <w:r>
        <w:rPr>
          <w:b w:val="0"/>
          <w:i w:val="0"/>
        </w:rPr>
        <w:br/>
      </w:r>
      <w:r>
        <w:rPr>
          <w:b w:val="0"/>
          <w:i w:val="0"/>
        </w:rPr>
        <w:t>Xã Nam Gianh</w:t>
      </w:r>
      <w:r>
        <w:rPr>
          <w:b w:val="0"/>
          <w:i w:val="0"/>
        </w:rPr>
        <w:br/>
      </w:r>
      <w:r>
        <w:rPr>
          <w:b w:val="0"/>
          <w:i w:val="0"/>
        </w:rPr>
        <w:br/>
      </w:r>
      <w:r>
        <w:rPr>
          <w:b w:val="0"/>
          <w:i w:val="0"/>
        </w:rPr>
        <w:br/>
      </w:r>
      <w:r>
        <w:rPr>
          <w:b w:val="0"/>
          <w:i w:val="0"/>
        </w:rPr>
        <w:br/>
      </w:r>
      <w:r>
        <w:rPr>
          <w:b w:val="0"/>
          <w:i w:val="0"/>
        </w:rPr>
        <w:t>19111</w:t>
      </w:r>
      <w:r>
        <w:rPr>
          <w:b w:val="0"/>
          <w:i w:val="0"/>
        </w:rPr>
        <w:br/>
      </w:r>
      <w:r>
        <w:rPr>
          <w:b w:val="0"/>
          <w:i w:val="0"/>
        </w:rPr>
        <w:br/>
      </w:r>
      <w:r>
        <w:rPr>
          <w:b w:val="0"/>
          <w:i w:val="0"/>
        </w:rPr>
        <w:t>Xã Hoàn Lão</w:t>
      </w:r>
      <w:r>
        <w:rPr>
          <w:b w:val="0"/>
          <w:i w:val="0"/>
        </w:rPr>
        <w:br/>
      </w:r>
      <w:r>
        <w:rPr>
          <w:b w:val="0"/>
          <w:i w:val="0"/>
        </w:rPr>
        <w:br/>
      </w:r>
      <w:r>
        <w:rPr>
          <w:b w:val="0"/>
          <w:i w:val="0"/>
        </w:rPr>
        <w:br/>
      </w:r>
      <w:r>
        <w:rPr>
          <w:b w:val="0"/>
          <w:i w:val="0"/>
        </w:rPr>
        <w:br/>
      </w:r>
      <w:r>
        <w:rPr>
          <w:b w:val="0"/>
          <w:i w:val="0"/>
        </w:rPr>
        <w:t>19126</w:t>
      </w:r>
      <w:r>
        <w:rPr>
          <w:b w:val="0"/>
          <w:i w:val="0"/>
        </w:rPr>
        <w:br/>
      </w:r>
      <w:r>
        <w:rPr>
          <w:b w:val="0"/>
          <w:i w:val="0"/>
        </w:rPr>
        <w:br/>
      </w:r>
      <w:r>
        <w:rPr>
          <w:b w:val="0"/>
          <w:i w:val="0"/>
        </w:rPr>
        <w:t>Xã Bắc Trạch</w:t>
      </w:r>
      <w:r>
        <w:rPr>
          <w:b w:val="0"/>
          <w:i w:val="0"/>
        </w:rPr>
        <w:br/>
      </w:r>
      <w:r>
        <w:rPr>
          <w:b w:val="0"/>
          <w:i w:val="0"/>
        </w:rPr>
        <w:br/>
      </w:r>
      <w:r>
        <w:rPr>
          <w:b w:val="0"/>
          <w:i w:val="0"/>
        </w:rPr>
        <w:br/>
      </w:r>
      <w:r>
        <w:rPr>
          <w:b w:val="0"/>
          <w:i w:val="0"/>
        </w:rPr>
        <w:br/>
      </w:r>
      <w:r>
        <w:rPr>
          <w:b w:val="0"/>
          <w:i w:val="0"/>
        </w:rPr>
        <w:t>19138</w:t>
      </w:r>
      <w:r>
        <w:rPr>
          <w:b w:val="0"/>
          <w:i w:val="0"/>
        </w:rPr>
        <w:br/>
      </w:r>
      <w:r>
        <w:rPr>
          <w:b w:val="0"/>
          <w:i w:val="0"/>
        </w:rPr>
        <w:br/>
      </w:r>
      <w:r>
        <w:rPr>
          <w:b w:val="0"/>
          <w:i w:val="0"/>
        </w:rPr>
        <w:t>Xã Phong Nha</w:t>
      </w:r>
      <w:r>
        <w:rPr>
          <w:b w:val="0"/>
          <w:i w:val="0"/>
        </w:rPr>
        <w:br/>
      </w:r>
      <w:r>
        <w:rPr>
          <w:b w:val="0"/>
          <w:i w:val="0"/>
        </w:rPr>
        <w:br/>
      </w:r>
      <w:r>
        <w:rPr>
          <w:b w:val="0"/>
          <w:i w:val="0"/>
        </w:rPr>
        <w:br/>
      </w:r>
      <w:r>
        <w:rPr>
          <w:b w:val="0"/>
          <w:i w:val="0"/>
        </w:rPr>
        <w:br/>
      </w:r>
      <w:r>
        <w:rPr>
          <w:b w:val="0"/>
          <w:i w:val="0"/>
        </w:rPr>
        <w:t>19141</w:t>
      </w:r>
      <w:r>
        <w:rPr>
          <w:b w:val="0"/>
          <w:i w:val="0"/>
        </w:rPr>
        <w:br/>
      </w:r>
      <w:r>
        <w:rPr>
          <w:b w:val="0"/>
          <w:i w:val="0"/>
        </w:rPr>
        <w:br/>
      </w:r>
      <w:r>
        <w:rPr>
          <w:b w:val="0"/>
          <w:i w:val="0"/>
        </w:rPr>
        <w:t>Xã Bố Trạch</w:t>
      </w:r>
      <w:r>
        <w:rPr>
          <w:b w:val="0"/>
          <w:i w:val="0"/>
        </w:rPr>
        <w:br/>
      </w:r>
      <w:r>
        <w:rPr>
          <w:b w:val="0"/>
          <w:i w:val="0"/>
        </w:rPr>
        <w:br/>
      </w:r>
      <w:r>
        <w:rPr>
          <w:b w:val="0"/>
          <w:i w:val="0"/>
        </w:rPr>
        <w:br/>
      </w:r>
      <w:r>
        <w:rPr>
          <w:b w:val="0"/>
          <w:i w:val="0"/>
        </w:rPr>
        <w:br/>
      </w:r>
      <w:r>
        <w:rPr>
          <w:b w:val="0"/>
          <w:i w:val="0"/>
        </w:rPr>
        <w:t>19147</w:t>
      </w:r>
      <w:r>
        <w:rPr>
          <w:b w:val="0"/>
          <w:i w:val="0"/>
        </w:rPr>
        <w:br/>
      </w:r>
      <w:r>
        <w:rPr>
          <w:b w:val="0"/>
          <w:i w:val="0"/>
        </w:rPr>
        <w:br/>
      </w:r>
      <w:r>
        <w:rPr>
          <w:b w:val="0"/>
          <w:i w:val="0"/>
        </w:rPr>
        <w:t>Xã Thượng Trạch</w:t>
      </w:r>
      <w:r>
        <w:rPr>
          <w:b w:val="0"/>
          <w:i w:val="0"/>
        </w:rPr>
        <w:br/>
      </w:r>
      <w:r>
        <w:rPr>
          <w:b w:val="0"/>
          <w:i w:val="0"/>
        </w:rPr>
        <w:br/>
      </w:r>
      <w:r>
        <w:rPr>
          <w:b w:val="0"/>
          <w:i w:val="0"/>
        </w:rPr>
        <w:br/>
      </w:r>
      <w:r>
        <w:rPr>
          <w:b w:val="0"/>
          <w:i w:val="0"/>
        </w:rPr>
        <w:br/>
      </w:r>
      <w:r>
        <w:rPr>
          <w:b w:val="0"/>
          <w:i w:val="0"/>
        </w:rPr>
        <w:t>19159</w:t>
      </w:r>
      <w:r>
        <w:rPr>
          <w:b w:val="0"/>
          <w:i w:val="0"/>
        </w:rPr>
        <w:br/>
      </w:r>
      <w:r>
        <w:rPr>
          <w:b w:val="0"/>
          <w:i w:val="0"/>
        </w:rPr>
        <w:br/>
      </w:r>
      <w:r>
        <w:rPr>
          <w:b w:val="0"/>
          <w:i w:val="0"/>
        </w:rPr>
        <w:t>Xã Đông Trạch</w:t>
      </w:r>
      <w:r>
        <w:rPr>
          <w:b w:val="0"/>
          <w:i w:val="0"/>
        </w:rPr>
        <w:br/>
      </w:r>
      <w:r>
        <w:rPr>
          <w:b w:val="0"/>
          <w:i w:val="0"/>
        </w:rPr>
        <w:br/>
      </w:r>
      <w:r>
        <w:rPr>
          <w:b w:val="0"/>
          <w:i w:val="0"/>
        </w:rPr>
        <w:br/>
      </w:r>
      <w:r>
        <w:rPr>
          <w:b w:val="0"/>
          <w:i w:val="0"/>
        </w:rPr>
        <w:br/>
      </w:r>
      <w:r>
        <w:rPr>
          <w:b w:val="0"/>
          <w:i w:val="0"/>
        </w:rPr>
        <w:t>19198</w:t>
      </w:r>
      <w:r>
        <w:rPr>
          <w:b w:val="0"/>
          <w:i w:val="0"/>
        </w:rPr>
        <w:br/>
      </w:r>
      <w:r>
        <w:rPr>
          <w:b w:val="0"/>
          <w:i w:val="0"/>
        </w:rPr>
        <w:br/>
      </w:r>
      <w:r>
        <w:rPr>
          <w:b w:val="0"/>
          <w:i w:val="0"/>
        </w:rPr>
        <w:t>Xã Nam Trạch</w:t>
      </w:r>
      <w:r>
        <w:rPr>
          <w:b w:val="0"/>
          <w:i w:val="0"/>
        </w:rPr>
        <w:br/>
      </w:r>
      <w:r>
        <w:rPr>
          <w:b w:val="0"/>
          <w:i w:val="0"/>
        </w:rPr>
        <w:br/>
      </w:r>
      <w:r>
        <w:rPr>
          <w:b w:val="0"/>
          <w:i w:val="0"/>
        </w:rPr>
        <w:br/>
      </w:r>
      <w:r>
        <w:rPr>
          <w:b w:val="0"/>
          <w:i w:val="0"/>
        </w:rPr>
        <w:br/>
      </w:r>
      <w:r>
        <w:rPr>
          <w:b w:val="0"/>
          <w:i w:val="0"/>
        </w:rPr>
        <w:t>19204</w:t>
      </w:r>
      <w:r>
        <w:rPr>
          <w:b w:val="0"/>
          <w:i w:val="0"/>
        </w:rPr>
        <w:br/>
      </w:r>
      <w:r>
        <w:rPr>
          <w:b w:val="0"/>
          <w:i w:val="0"/>
        </w:rPr>
        <w:br/>
      </w:r>
      <w:r>
        <w:rPr>
          <w:b w:val="0"/>
          <w:i w:val="0"/>
        </w:rPr>
        <w:t>Xã Trường Sơn</w:t>
      </w:r>
      <w:r>
        <w:rPr>
          <w:b w:val="0"/>
          <w:i w:val="0"/>
        </w:rPr>
        <w:br/>
      </w:r>
      <w:r>
        <w:rPr>
          <w:b w:val="0"/>
          <w:i w:val="0"/>
        </w:rPr>
        <w:br/>
      </w:r>
      <w:r>
        <w:rPr>
          <w:b w:val="0"/>
          <w:i w:val="0"/>
        </w:rPr>
        <w:br/>
      </w:r>
      <w:r>
        <w:rPr>
          <w:b w:val="0"/>
          <w:i w:val="0"/>
        </w:rPr>
        <w:br/>
      </w:r>
      <w:r>
        <w:rPr>
          <w:b w:val="0"/>
          <w:i w:val="0"/>
        </w:rPr>
        <w:t>19207</w:t>
      </w:r>
      <w:r>
        <w:rPr>
          <w:b w:val="0"/>
          <w:i w:val="0"/>
        </w:rPr>
        <w:br/>
      </w:r>
      <w:r>
        <w:rPr>
          <w:b w:val="0"/>
          <w:i w:val="0"/>
        </w:rPr>
        <w:br/>
      </w:r>
      <w:r>
        <w:rPr>
          <w:b w:val="0"/>
          <w:i w:val="0"/>
        </w:rPr>
        <w:t>Xã Quảng Ninh</w:t>
      </w:r>
      <w:r>
        <w:rPr>
          <w:b w:val="0"/>
          <w:i w:val="0"/>
        </w:rPr>
        <w:br/>
      </w:r>
      <w:r>
        <w:rPr>
          <w:b w:val="0"/>
          <w:i w:val="0"/>
        </w:rPr>
        <w:br/>
      </w:r>
      <w:r>
        <w:rPr>
          <w:b w:val="0"/>
          <w:i w:val="0"/>
        </w:rPr>
        <w:br/>
      </w:r>
      <w:r>
        <w:rPr>
          <w:b w:val="0"/>
          <w:i w:val="0"/>
        </w:rPr>
        <w:br/>
      </w:r>
      <w:r>
        <w:rPr>
          <w:b w:val="0"/>
          <w:i w:val="0"/>
        </w:rPr>
        <w:t>19225</w:t>
      </w:r>
      <w:r>
        <w:rPr>
          <w:b w:val="0"/>
          <w:i w:val="0"/>
        </w:rPr>
        <w:br/>
      </w:r>
      <w:r>
        <w:rPr>
          <w:b w:val="0"/>
          <w:i w:val="0"/>
        </w:rPr>
        <w:br/>
      </w:r>
      <w:r>
        <w:rPr>
          <w:b w:val="0"/>
          <w:i w:val="0"/>
        </w:rPr>
        <w:t>Xã Ninh Châu</w:t>
      </w:r>
      <w:r>
        <w:rPr>
          <w:b w:val="0"/>
          <w:i w:val="0"/>
        </w:rPr>
        <w:br/>
      </w:r>
      <w:r>
        <w:rPr>
          <w:b w:val="0"/>
          <w:i w:val="0"/>
        </w:rPr>
        <w:br/>
      </w:r>
      <w:r>
        <w:rPr>
          <w:b w:val="0"/>
          <w:i w:val="0"/>
        </w:rPr>
        <w:br/>
      </w:r>
      <w:r>
        <w:rPr>
          <w:b w:val="0"/>
          <w:i w:val="0"/>
        </w:rPr>
        <w:br/>
      </w:r>
      <w:r>
        <w:rPr>
          <w:b w:val="0"/>
          <w:i w:val="0"/>
        </w:rPr>
        <w:t>19237</w:t>
      </w:r>
      <w:r>
        <w:rPr>
          <w:b w:val="0"/>
          <w:i w:val="0"/>
        </w:rPr>
        <w:br/>
      </w:r>
      <w:r>
        <w:rPr>
          <w:b w:val="0"/>
          <w:i w:val="0"/>
        </w:rPr>
        <w:br/>
      </w:r>
      <w:r>
        <w:rPr>
          <w:b w:val="0"/>
          <w:i w:val="0"/>
        </w:rPr>
        <w:t>Xã Trường Ninh</w:t>
      </w:r>
      <w:r>
        <w:rPr>
          <w:b w:val="0"/>
          <w:i w:val="0"/>
        </w:rPr>
        <w:br/>
      </w:r>
      <w:r>
        <w:rPr>
          <w:b w:val="0"/>
          <w:i w:val="0"/>
        </w:rPr>
        <w:br/>
      </w:r>
      <w:r>
        <w:rPr>
          <w:b w:val="0"/>
          <w:i w:val="0"/>
        </w:rPr>
        <w:br/>
      </w:r>
      <w:r>
        <w:rPr>
          <w:b w:val="0"/>
          <w:i w:val="0"/>
        </w:rPr>
        <w:br/>
      </w:r>
      <w:r>
        <w:rPr>
          <w:b w:val="0"/>
          <w:i w:val="0"/>
        </w:rPr>
        <w:t>19246</w:t>
      </w:r>
      <w:r>
        <w:rPr>
          <w:b w:val="0"/>
          <w:i w:val="0"/>
        </w:rPr>
        <w:br/>
      </w:r>
      <w:r>
        <w:rPr>
          <w:b w:val="0"/>
          <w:i w:val="0"/>
        </w:rPr>
        <w:br/>
      </w:r>
      <w:r>
        <w:rPr>
          <w:b w:val="0"/>
          <w:i w:val="0"/>
        </w:rPr>
        <w:t>Xã Lệ Ninh</w:t>
      </w:r>
      <w:r>
        <w:rPr>
          <w:b w:val="0"/>
          <w:i w:val="0"/>
        </w:rPr>
        <w:br/>
      </w:r>
      <w:r>
        <w:rPr>
          <w:b w:val="0"/>
          <w:i w:val="0"/>
        </w:rPr>
        <w:br/>
      </w:r>
      <w:r>
        <w:rPr>
          <w:b w:val="0"/>
          <w:i w:val="0"/>
        </w:rPr>
        <w:br/>
      </w:r>
      <w:r>
        <w:rPr>
          <w:b w:val="0"/>
          <w:i w:val="0"/>
        </w:rPr>
        <w:br/>
      </w:r>
      <w:r>
        <w:rPr>
          <w:b w:val="0"/>
          <w:i w:val="0"/>
        </w:rPr>
        <w:t>19249</w:t>
      </w:r>
      <w:r>
        <w:rPr>
          <w:b w:val="0"/>
          <w:i w:val="0"/>
        </w:rPr>
        <w:br/>
      </w:r>
      <w:r>
        <w:rPr>
          <w:b w:val="0"/>
          <w:i w:val="0"/>
        </w:rPr>
        <w:br/>
      </w:r>
      <w:r>
        <w:rPr>
          <w:b w:val="0"/>
          <w:i w:val="0"/>
        </w:rPr>
        <w:t>Xã Lệ Thủy</w:t>
      </w:r>
      <w:r>
        <w:rPr>
          <w:b w:val="0"/>
          <w:i w:val="0"/>
        </w:rPr>
        <w:br/>
      </w:r>
      <w:r>
        <w:rPr>
          <w:b w:val="0"/>
          <w:i w:val="0"/>
        </w:rPr>
        <w:br/>
      </w:r>
      <w:r>
        <w:rPr>
          <w:b w:val="0"/>
          <w:i w:val="0"/>
        </w:rPr>
        <w:br/>
      </w:r>
      <w:r>
        <w:rPr>
          <w:b w:val="0"/>
          <w:i w:val="0"/>
        </w:rPr>
        <w:br/>
      </w:r>
      <w:r>
        <w:rPr>
          <w:b w:val="0"/>
          <w:i w:val="0"/>
        </w:rPr>
        <w:t>19255</w:t>
      </w:r>
      <w:r>
        <w:rPr>
          <w:b w:val="0"/>
          <w:i w:val="0"/>
        </w:rPr>
        <w:br/>
      </w:r>
      <w:r>
        <w:rPr>
          <w:b w:val="0"/>
          <w:i w:val="0"/>
        </w:rPr>
        <w:br/>
      </w:r>
      <w:r>
        <w:rPr>
          <w:b w:val="0"/>
          <w:i w:val="0"/>
        </w:rPr>
        <w:t>Xã Cam Hồng</w:t>
      </w:r>
      <w:r>
        <w:rPr>
          <w:b w:val="0"/>
          <w:i w:val="0"/>
        </w:rPr>
        <w:br/>
      </w:r>
      <w:r>
        <w:rPr>
          <w:b w:val="0"/>
          <w:i w:val="0"/>
        </w:rPr>
        <w:br/>
      </w:r>
      <w:r>
        <w:rPr>
          <w:b w:val="0"/>
          <w:i w:val="0"/>
        </w:rPr>
        <w:br/>
      </w:r>
      <w:r>
        <w:rPr>
          <w:b w:val="0"/>
          <w:i w:val="0"/>
        </w:rPr>
        <w:br/>
      </w:r>
      <w:r>
        <w:rPr>
          <w:b w:val="0"/>
          <w:i w:val="0"/>
        </w:rPr>
        <w:t>19288</w:t>
      </w:r>
      <w:r>
        <w:rPr>
          <w:b w:val="0"/>
          <w:i w:val="0"/>
        </w:rPr>
        <w:br/>
      </w:r>
      <w:r>
        <w:rPr>
          <w:b w:val="0"/>
          <w:i w:val="0"/>
        </w:rPr>
        <w:br/>
      </w:r>
      <w:r>
        <w:rPr>
          <w:b w:val="0"/>
          <w:i w:val="0"/>
        </w:rPr>
        <w:t>Xã Sen Ngư</w:t>
      </w:r>
      <w:r>
        <w:rPr>
          <w:b w:val="0"/>
          <w:i w:val="0"/>
        </w:rPr>
        <w:br/>
      </w:r>
      <w:r>
        <w:rPr>
          <w:b w:val="0"/>
          <w:i w:val="0"/>
        </w:rPr>
        <w:br/>
      </w:r>
      <w:r>
        <w:rPr>
          <w:b w:val="0"/>
          <w:i w:val="0"/>
        </w:rPr>
        <w:br/>
      </w:r>
      <w:r>
        <w:rPr>
          <w:b w:val="0"/>
          <w:i w:val="0"/>
        </w:rPr>
        <w:br/>
      </w:r>
      <w:r>
        <w:rPr>
          <w:b w:val="0"/>
          <w:i w:val="0"/>
        </w:rPr>
        <w:t>19291</w:t>
      </w:r>
      <w:r>
        <w:rPr>
          <w:b w:val="0"/>
          <w:i w:val="0"/>
        </w:rPr>
        <w:br/>
      </w:r>
      <w:r>
        <w:rPr>
          <w:b w:val="0"/>
          <w:i w:val="0"/>
        </w:rPr>
        <w:br/>
      </w:r>
      <w:r>
        <w:rPr>
          <w:b w:val="0"/>
          <w:i w:val="0"/>
        </w:rPr>
        <w:t>Xã Tân Mỹ</w:t>
      </w:r>
      <w:r>
        <w:rPr>
          <w:b w:val="0"/>
          <w:i w:val="0"/>
        </w:rPr>
        <w:br/>
      </w:r>
      <w:r>
        <w:rPr>
          <w:b w:val="0"/>
          <w:i w:val="0"/>
        </w:rPr>
        <w:br/>
      </w:r>
      <w:r>
        <w:rPr>
          <w:b w:val="0"/>
          <w:i w:val="0"/>
        </w:rPr>
        <w:br/>
      </w:r>
      <w:r>
        <w:rPr>
          <w:b w:val="0"/>
          <w:i w:val="0"/>
        </w:rPr>
        <w:br/>
      </w:r>
      <w:r>
        <w:rPr>
          <w:b w:val="0"/>
          <w:i w:val="0"/>
        </w:rPr>
        <w:t>19309</w:t>
      </w:r>
      <w:r>
        <w:rPr>
          <w:b w:val="0"/>
          <w:i w:val="0"/>
        </w:rPr>
        <w:br/>
      </w:r>
      <w:r>
        <w:rPr>
          <w:b w:val="0"/>
          <w:i w:val="0"/>
        </w:rPr>
        <w:br/>
      </w:r>
      <w:r>
        <w:rPr>
          <w:b w:val="0"/>
          <w:i w:val="0"/>
        </w:rPr>
        <w:t>Xã Trường Phú</w:t>
      </w:r>
      <w:r>
        <w:rPr>
          <w:b w:val="0"/>
          <w:i w:val="0"/>
        </w:rPr>
        <w:br/>
      </w:r>
      <w:r>
        <w:rPr>
          <w:b w:val="0"/>
          <w:i w:val="0"/>
        </w:rPr>
        <w:br/>
      </w:r>
      <w:r>
        <w:rPr>
          <w:b w:val="0"/>
          <w:i w:val="0"/>
        </w:rPr>
        <w:br/>
      </w:r>
      <w:r>
        <w:rPr>
          <w:b w:val="0"/>
          <w:i w:val="0"/>
        </w:rPr>
        <w:br/>
      </w:r>
      <w:r>
        <w:rPr>
          <w:b w:val="0"/>
          <w:i w:val="0"/>
        </w:rPr>
        <w:t>19318</w:t>
      </w:r>
      <w:r>
        <w:rPr>
          <w:b w:val="0"/>
          <w:i w:val="0"/>
        </w:rPr>
        <w:br/>
      </w:r>
      <w:r>
        <w:rPr>
          <w:b w:val="0"/>
          <w:i w:val="0"/>
        </w:rPr>
        <w:br/>
      </w:r>
      <w:r>
        <w:rPr>
          <w:b w:val="0"/>
          <w:i w:val="0"/>
        </w:rPr>
        <w:t>Xã Kim Ngân</w:t>
      </w:r>
      <w:r>
        <w:rPr>
          <w:b w:val="0"/>
          <w:i w:val="0"/>
        </w:rPr>
        <w:br/>
      </w:r>
      <w:r>
        <w:rPr>
          <w:b w:val="0"/>
          <w:i w:val="0"/>
        </w:rPr>
        <w:br/>
      </w:r>
      <w:r>
        <w:rPr>
          <w:b w:val="0"/>
          <w:i w:val="0"/>
        </w:rPr>
        <w:br/>
      </w:r>
      <w:r>
        <w:rPr>
          <w:b w:val="0"/>
          <w:i w:val="0"/>
        </w:rPr>
        <w:br/>
      </w:r>
      <w:r>
        <w:rPr>
          <w:b w:val="0"/>
          <w:i w:val="0"/>
        </w:rPr>
        <w:t>19363</w:t>
      </w:r>
      <w:r>
        <w:rPr>
          <w:b w:val="0"/>
          <w:i w:val="0"/>
        </w:rPr>
        <w:br/>
      </w:r>
      <w:r>
        <w:rPr>
          <w:b w:val="0"/>
          <w:i w:val="0"/>
        </w:rPr>
        <w:br/>
      </w:r>
      <w:r>
        <w:rPr>
          <w:b w:val="0"/>
          <w:i w:val="0"/>
        </w:rPr>
        <w:t>Xã Vĩnh Linh</w:t>
      </w:r>
      <w:r>
        <w:rPr>
          <w:b w:val="0"/>
          <w:i w:val="0"/>
        </w:rPr>
        <w:br/>
      </w:r>
      <w:r>
        <w:rPr>
          <w:b w:val="0"/>
          <w:i w:val="0"/>
        </w:rPr>
        <w:br/>
      </w:r>
      <w:r>
        <w:rPr>
          <w:b w:val="0"/>
          <w:i w:val="0"/>
        </w:rPr>
        <w:br/>
      </w:r>
      <w:r>
        <w:rPr>
          <w:b w:val="0"/>
          <w:i w:val="0"/>
        </w:rPr>
        <w:br/>
      </w:r>
      <w:r>
        <w:rPr>
          <w:b w:val="0"/>
          <w:i w:val="0"/>
        </w:rPr>
        <w:t>19366</w:t>
      </w:r>
      <w:r>
        <w:rPr>
          <w:b w:val="0"/>
          <w:i w:val="0"/>
        </w:rPr>
        <w:br/>
      </w:r>
      <w:r>
        <w:rPr>
          <w:b w:val="0"/>
          <w:i w:val="0"/>
        </w:rPr>
        <w:br/>
      </w:r>
      <w:r>
        <w:rPr>
          <w:b w:val="0"/>
          <w:i w:val="0"/>
        </w:rPr>
        <w:t>Xã Bến Quan</w:t>
      </w:r>
      <w:r>
        <w:rPr>
          <w:b w:val="0"/>
          <w:i w:val="0"/>
        </w:rPr>
        <w:br/>
      </w:r>
      <w:r>
        <w:rPr>
          <w:b w:val="0"/>
          <w:i w:val="0"/>
        </w:rPr>
        <w:br/>
      </w:r>
      <w:r>
        <w:rPr>
          <w:b w:val="0"/>
          <w:i w:val="0"/>
        </w:rPr>
        <w:br/>
      </w:r>
      <w:r>
        <w:rPr>
          <w:b w:val="0"/>
          <w:i w:val="0"/>
        </w:rPr>
        <w:br/>
      </w:r>
      <w:r>
        <w:rPr>
          <w:b w:val="0"/>
          <w:i w:val="0"/>
        </w:rPr>
        <w:t>19372</w:t>
      </w:r>
      <w:r>
        <w:rPr>
          <w:b w:val="0"/>
          <w:i w:val="0"/>
        </w:rPr>
        <w:br/>
      </w:r>
      <w:r>
        <w:rPr>
          <w:b w:val="0"/>
          <w:i w:val="0"/>
        </w:rPr>
        <w:br/>
      </w:r>
      <w:r>
        <w:rPr>
          <w:b w:val="0"/>
          <w:i w:val="0"/>
        </w:rPr>
        <w:t>Xã Vĩnh Hoàng</w:t>
      </w:r>
      <w:r>
        <w:rPr>
          <w:b w:val="0"/>
          <w:i w:val="0"/>
        </w:rPr>
        <w:br/>
      </w:r>
      <w:r>
        <w:rPr>
          <w:b w:val="0"/>
          <w:i w:val="0"/>
        </w:rPr>
        <w:br/>
      </w:r>
      <w:r>
        <w:rPr>
          <w:b w:val="0"/>
          <w:i w:val="0"/>
        </w:rPr>
        <w:br/>
      </w:r>
      <w:r>
        <w:rPr>
          <w:b w:val="0"/>
          <w:i w:val="0"/>
        </w:rPr>
        <w:br/>
      </w:r>
      <w:r>
        <w:rPr>
          <w:b w:val="0"/>
          <w:i w:val="0"/>
        </w:rPr>
        <w:t>19405</w:t>
      </w:r>
      <w:r>
        <w:rPr>
          <w:b w:val="0"/>
          <w:i w:val="0"/>
        </w:rPr>
        <w:br/>
      </w:r>
      <w:r>
        <w:rPr>
          <w:b w:val="0"/>
          <w:i w:val="0"/>
        </w:rPr>
        <w:br/>
      </w:r>
      <w:r>
        <w:rPr>
          <w:b w:val="0"/>
          <w:i w:val="0"/>
        </w:rPr>
        <w:t>Xã Vĩnh Thủy</w:t>
      </w:r>
      <w:r>
        <w:rPr>
          <w:b w:val="0"/>
          <w:i w:val="0"/>
        </w:rPr>
        <w:br/>
      </w:r>
      <w:r>
        <w:rPr>
          <w:b w:val="0"/>
          <w:i w:val="0"/>
        </w:rPr>
        <w:br/>
      </w:r>
      <w:r>
        <w:rPr>
          <w:b w:val="0"/>
          <w:i w:val="0"/>
        </w:rPr>
        <w:br/>
      </w:r>
      <w:r>
        <w:rPr>
          <w:b w:val="0"/>
          <w:i w:val="0"/>
        </w:rPr>
        <w:br/>
      </w:r>
      <w:r>
        <w:rPr>
          <w:b w:val="0"/>
          <w:i w:val="0"/>
        </w:rPr>
        <w:t>19414</w:t>
      </w:r>
      <w:r>
        <w:rPr>
          <w:b w:val="0"/>
          <w:i w:val="0"/>
        </w:rPr>
        <w:br/>
      </w:r>
      <w:r>
        <w:rPr>
          <w:b w:val="0"/>
          <w:i w:val="0"/>
        </w:rPr>
        <w:br/>
      </w:r>
      <w:r>
        <w:rPr>
          <w:b w:val="0"/>
          <w:i w:val="0"/>
        </w:rPr>
        <w:t>Xã Cửa Tùng</w:t>
      </w:r>
      <w:r>
        <w:rPr>
          <w:b w:val="0"/>
          <w:i w:val="0"/>
        </w:rPr>
        <w:br/>
      </w:r>
      <w:r>
        <w:rPr>
          <w:b w:val="0"/>
          <w:i w:val="0"/>
        </w:rPr>
        <w:br/>
      </w:r>
      <w:r>
        <w:rPr>
          <w:b w:val="0"/>
          <w:i w:val="0"/>
        </w:rPr>
        <w:br/>
      </w:r>
      <w:r>
        <w:rPr>
          <w:b w:val="0"/>
          <w:i w:val="0"/>
        </w:rPr>
        <w:br/>
      </w:r>
      <w:r>
        <w:rPr>
          <w:b w:val="0"/>
          <w:i w:val="0"/>
        </w:rPr>
        <w:t>19429</w:t>
      </w:r>
      <w:r>
        <w:rPr>
          <w:b w:val="0"/>
          <w:i w:val="0"/>
        </w:rPr>
        <w:br/>
      </w:r>
      <w:r>
        <w:rPr>
          <w:b w:val="0"/>
          <w:i w:val="0"/>
        </w:rPr>
        <w:br/>
      </w:r>
      <w:r>
        <w:rPr>
          <w:b w:val="0"/>
          <w:i w:val="0"/>
        </w:rPr>
        <w:t>Xã Khe Sanh</w:t>
      </w:r>
      <w:r>
        <w:rPr>
          <w:b w:val="0"/>
          <w:i w:val="0"/>
        </w:rPr>
        <w:br/>
      </w:r>
      <w:r>
        <w:rPr>
          <w:b w:val="0"/>
          <w:i w:val="0"/>
        </w:rPr>
        <w:br/>
      </w:r>
      <w:r>
        <w:rPr>
          <w:b w:val="0"/>
          <w:i w:val="0"/>
        </w:rPr>
        <w:br/>
      </w:r>
      <w:r>
        <w:rPr>
          <w:b w:val="0"/>
          <w:i w:val="0"/>
        </w:rPr>
        <w:br/>
      </w:r>
      <w:r>
        <w:rPr>
          <w:b w:val="0"/>
          <w:i w:val="0"/>
        </w:rPr>
        <w:t>19432</w:t>
      </w:r>
      <w:r>
        <w:rPr>
          <w:b w:val="0"/>
          <w:i w:val="0"/>
        </w:rPr>
        <w:br/>
      </w:r>
      <w:r>
        <w:rPr>
          <w:b w:val="0"/>
          <w:i w:val="0"/>
        </w:rPr>
        <w:br/>
      </w:r>
      <w:r>
        <w:rPr>
          <w:b w:val="0"/>
          <w:i w:val="0"/>
        </w:rPr>
        <w:t>Xã Lao Bảo</w:t>
      </w:r>
      <w:r>
        <w:rPr>
          <w:b w:val="0"/>
          <w:i w:val="0"/>
        </w:rPr>
        <w:br/>
      </w:r>
      <w:r>
        <w:rPr>
          <w:b w:val="0"/>
          <w:i w:val="0"/>
        </w:rPr>
        <w:br/>
      </w:r>
      <w:r>
        <w:rPr>
          <w:b w:val="0"/>
          <w:i w:val="0"/>
        </w:rPr>
        <w:br/>
      </w:r>
      <w:r>
        <w:rPr>
          <w:b w:val="0"/>
          <w:i w:val="0"/>
        </w:rPr>
        <w:br/>
      </w:r>
      <w:r>
        <w:rPr>
          <w:b w:val="0"/>
          <w:i w:val="0"/>
        </w:rPr>
        <w:t>19435</w:t>
      </w:r>
      <w:r>
        <w:rPr>
          <w:b w:val="0"/>
          <w:i w:val="0"/>
        </w:rPr>
        <w:br/>
      </w:r>
      <w:r>
        <w:rPr>
          <w:b w:val="0"/>
          <w:i w:val="0"/>
        </w:rPr>
        <w:br/>
      </w:r>
      <w:r>
        <w:rPr>
          <w:b w:val="0"/>
          <w:i w:val="0"/>
        </w:rPr>
        <w:t>Xã Hướng Lập</w:t>
      </w:r>
      <w:r>
        <w:rPr>
          <w:b w:val="0"/>
          <w:i w:val="0"/>
        </w:rPr>
        <w:br/>
      </w:r>
      <w:r>
        <w:rPr>
          <w:b w:val="0"/>
          <w:i w:val="0"/>
        </w:rPr>
        <w:br/>
      </w:r>
      <w:r>
        <w:rPr>
          <w:b w:val="0"/>
          <w:i w:val="0"/>
        </w:rPr>
        <w:br/>
      </w:r>
      <w:r>
        <w:rPr>
          <w:b w:val="0"/>
          <w:i w:val="0"/>
        </w:rPr>
        <w:br/>
      </w:r>
      <w:r>
        <w:rPr>
          <w:b w:val="0"/>
          <w:i w:val="0"/>
        </w:rPr>
        <w:t>19441</w:t>
      </w:r>
      <w:r>
        <w:rPr>
          <w:b w:val="0"/>
          <w:i w:val="0"/>
        </w:rPr>
        <w:br/>
      </w:r>
      <w:r>
        <w:rPr>
          <w:b w:val="0"/>
          <w:i w:val="0"/>
        </w:rPr>
        <w:br/>
      </w:r>
      <w:r>
        <w:rPr>
          <w:b w:val="0"/>
          <w:i w:val="0"/>
        </w:rPr>
        <w:t>Xã Hướng Phùng</w:t>
      </w:r>
      <w:r>
        <w:rPr>
          <w:b w:val="0"/>
          <w:i w:val="0"/>
        </w:rPr>
        <w:br/>
      </w:r>
      <w:r>
        <w:rPr>
          <w:b w:val="0"/>
          <w:i w:val="0"/>
        </w:rPr>
        <w:br/>
      </w:r>
      <w:r>
        <w:rPr>
          <w:b w:val="0"/>
          <w:i w:val="0"/>
        </w:rPr>
        <w:br/>
      </w:r>
      <w:r>
        <w:rPr>
          <w:b w:val="0"/>
          <w:i w:val="0"/>
        </w:rPr>
        <w:br/>
      </w:r>
      <w:r>
        <w:rPr>
          <w:b w:val="0"/>
          <w:i w:val="0"/>
        </w:rPr>
        <w:t>19462</w:t>
      </w:r>
      <w:r>
        <w:rPr>
          <w:b w:val="0"/>
          <w:i w:val="0"/>
        </w:rPr>
        <w:br/>
      </w:r>
      <w:r>
        <w:rPr>
          <w:b w:val="0"/>
          <w:i w:val="0"/>
        </w:rPr>
        <w:br/>
      </w:r>
      <w:r>
        <w:rPr>
          <w:b w:val="0"/>
          <w:i w:val="0"/>
        </w:rPr>
        <w:t>Xã Tân Lập</w:t>
      </w:r>
      <w:r>
        <w:rPr>
          <w:b w:val="0"/>
          <w:i w:val="0"/>
        </w:rPr>
        <w:br/>
      </w:r>
      <w:r>
        <w:rPr>
          <w:b w:val="0"/>
          <w:i w:val="0"/>
        </w:rPr>
        <w:br/>
      </w:r>
      <w:r>
        <w:rPr>
          <w:b w:val="0"/>
          <w:i w:val="0"/>
        </w:rPr>
        <w:br/>
      </w:r>
      <w:r>
        <w:rPr>
          <w:b w:val="0"/>
          <w:i w:val="0"/>
        </w:rPr>
        <w:br/>
      </w:r>
      <w:r>
        <w:rPr>
          <w:b w:val="0"/>
          <w:i w:val="0"/>
        </w:rPr>
        <w:t>19483</w:t>
      </w:r>
      <w:r>
        <w:rPr>
          <w:b w:val="0"/>
          <w:i w:val="0"/>
        </w:rPr>
        <w:br/>
      </w:r>
      <w:r>
        <w:rPr>
          <w:b w:val="0"/>
          <w:i w:val="0"/>
        </w:rPr>
        <w:br/>
      </w:r>
      <w:r>
        <w:rPr>
          <w:b w:val="0"/>
          <w:i w:val="0"/>
        </w:rPr>
        <w:t>Xã A Dơi</w:t>
      </w:r>
      <w:r>
        <w:rPr>
          <w:b w:val="0"/>
          <w:i w:val="0"/>
        </w:rPr>
        <w:br/>
      </w:r>
      <w:r>
        <w:rPr>
          <w:b w:val="0"/>
          <w:i w:val="0"/>
        </w:rPr>
        <w:br/>
      </w:r>
      <w:r>
        <w:rPr>
          <w:b w:val="0"/>
          <w:i w:val="0"/>
        </w:rPr>
        <w:br/>
      </w:r>
      <w:r>
        <w:rPr>
          <w:b w:val="0"/>
          <w:i w:val="0"/>
        </w:rPr>
        <w:br/>
      </w:r>
      <w:r>
        <w:rPr>
          <w:b w:val="0"/>
          <w:i w:val="0"/>
        </w:rPr>
        <w:t>19489</w:t>
      </w:r>
      <w:r>
        <w:rPr>
          <w:b w:val="0"/>
          <w:i w:val="0"/>
        </w:rPr>
        <w:br/>
      </w:r>
      <w:r>
        <w:rPr>
          <w:b w:val="0"/>
          <w:i w:val="0"/>
        </w:rPr>
        <w:br/>
      </w:r>
      <w:r>
        <w:rPr>
          <w:b w:val="0"/>
          <w:i w:val="0"/>
        </w:rPr>
        <w:t>Xã Lìa</w:t>
      </w:r>
      <w:r>
        <w:rPr>
          <w:b w:val="0"/>
          <w:i w:val="0"/>
        </w:rPr>
        <w:br/>
      </w:r>
      <w:r>
        <w:rPr>
          <w:b w:val="0"/>
          <w:i w:val="0"/>
        </w:rPr>
        <w:br/>
      </w:r>
      <w:r>
        <w:rPr>
          <w:b w:val="0"/>
          <w:i w:val="0"/>
        </w:rPr>
        <w:br/>
      </w:r>
      <w:r>
        <w:rPr>
          <w:b w:val="0"/>
          <w:i w:val="0"/>
        </w:rPr>
        <w:br/>
      </w:r>
      <w:r>
        <w:rPr>
          <w:b w:val="0"/>
          <w:i w:val="0"/>
        </w:rPr>
        <w:t>19495</w:t>
      </w:r>
      <w:r>
        <w:rPr>
          <w:b w:val="0"/>
          <w:i w:val="0"/>
        </w:rPr>
        <w:br/>
      </w:r>
      <w:r>
        <w:rPr>
          <w:b w:val="0"/>
          <w:i w:val="0"/>
        </w:rPr>
        <w:br/>
      </w:r>
      <w:r>
        <w:rPr>
          <w:b w:val="0"/>
          <w:i w:val="0"/>
        </w:rPr>
        <w:t>Xã Gio Linh</w:t>
      </w:r>
      <w:r>
        <w:rPr>
          <w:b w:val="0"/>
          <w:i w:val="0"/>
        </w:rPr>
        <w:br/>
      </w:r>
      <w:r>
        <w:rPr>
          <w:b w:val="0"/>
          <w:i w:val="0"/>
        </w:rPr>
        <w:br/>
      </w:r>
      <w:r>
        <w:rPr>
          <w:b w:val="0"/>
          <w:i w:val="0"/>
        </w:rPr>
        <w:br/>
      </w:r>
      <w:r>
        <w:rPr>
          <w:b w:val="0"/>
          <w:i w:val="0"/>
        </w:rPr>
        <w:br/>
      </w:r>
      <w:r>
        <w:rPr>
          <w:b w:val="0"/>
          <w:i w:val="0"/>
        </w:rPr>
        <w:t>19496</w:t>
      </w:r>
      <w:r>
        <w:rPr>
          <w:b w:val="0"/>
          <w:i w:val="0"/>
        </w:rPr>
        <w:br/>
      </w:r>
      <w:r>
        <w:rPr>
          <w:b w:val="0"/>
          <w:i w:val="0"/>
        </w:rPr>
        <w:br/>
      </w:r>
      <w:r>
        <w:rPr>
          <w:b w:val="0"/>
          <w:i w:val="0"/>
        </w:rPr>
        <w:t>Xã Cửa Việt</w:t>
      </w:r>
      <w:r>
        <w:rPr>
          <w:b w:val="0"/>
          <w:i w:val="0"/>
        </w:rPr>
        <w:br/>
      </w:r>
      <w:r>
        <w:rPr>
          <w:b w:val="0"/>
          <w:i w:val="0"/>
        </w:rPr>
        <w:br/>
      </w:r>
      <w:r>
        <w:rPr>
          <w:b w:val="0"/>
          <w:i w:val="0"/>
        </w:rPr>
        <w:br/>
      </w:r>
      <w:r>
        <w:rPr>
          <w:b w:val="0"/>
          <w:i w:val="0"/>
        </w:rPr>
        <w:br/>
      </w:r>
      <w:r>
        <w:rPr>
          <w:b w:val="0"/>
          <w:i w:val="0"/>
        </w:rPr>
        <w:t>19501</w:t>
      </w:r>
      <w:r>
        <w:rPr>
          <w:b w:val="0"/>
          <w:i w:val="0"/>
        </w:rPr>
        <w:br/>
      </w:r>
      <w:r>
        <w:rPr>
          <w:b w:val="0"/>
          <w:i w:val="0"/>
        </w:rPr>
        <w:br/>
      </w:r>
      <w:r>
        <w:rPr>
          <w:b w:val="0"/>
          <w:i w:val="0"/>
        </w:rPr>
        <w:t>Xã Bến Hải</w:t>
      </w:r>
      <w:r>
        <w:rPr>
          <w:b w:val="0"/>
          <w:i w:val="0"/>
        </w:rPr>
        <w:br/>
      </w:r>
      <w:r>
        <w:rPr>
          <w:b w:val="0"/>
          <w:i w:val="0"/>
        </w:rPr>
        <w:br/>
      </w:r>
      <w:r>
        <w:rPr>
          <w:b w:val="0"/>
          <w:i w:val="0"/>
        </w:rPr>
        <w:br/>
      </w:r>
      <w:r>
        <w:rPr>
          <w:b w:val="0"/>
          <w:i w:val="0"/>
        </w:rPr>
        <w:br/>
      </w:r>
      <w:r>
        <w:rPr>
          <w:b w:val="0"/>
          <w:i w:val="0"/>
        </w:rPr>
        <w:t>19537</w:t>
      </w:r>
      <w:r>
        <w:rPr>
          <w:b w:val="0"/>
          <w:i w:val="0"/>
        </w:rPr>
        <w:br/>
      </w:r>
      <w:r>
        <w:rPr>
          <w:b w:val="0"/>
          <w:i w:val="0"/>
        </w:rPr>
        <w:br/>
      </w:r>
      <w:r>
        <w:rPr>
          <w:b w:val="0"/>
          <w:i w:val="0"/>
        </w:rPr>
        <w:t>Xã Cồn Tiên</w:t>
      </w:r>
      <w:r>
        <w:rPr>
          <w:b w:val="0"/>
          <w:i w:val="0"/>
        </w:rPr>
        <w:br/>
      </w:r>
      <w:r>
        <w:rPr>
          <w:b w:val="0"/>
          <w:i w:val="0"/>
        </w:rPr>
        <w:br/>
      </w:r>
      <w:r>
        <w:rPr>
          <w:b w:val="0"/>
          <w:i w:val="0"/>
        </w:rPr>
        <w:br/>
      </w:r>
      <w:r>
        <w:rPr>
          <w:b w:val="0"/>
          <w:i w:val="0"/>
        </w:rPr>
        <w:br/>
      </w:r>
      <w:r>
        <w:rPr>
          <w:b w:val="0"/>
          <w:i w:val="0"/>
        </w:rPr>
        <w:t>19555</w:t>
      </w:r>
      <w:r>
        <w:rPr>
          <w:b w:val="0"/>
          <w:i w:val="0"/>
        </w:rPr>
        <w:br/>
      </w:r>
      <w:r>
        <w:rPr>
          <w:b w:val="0"/>
          <w:i w:val="0"/>
        </w:rPr>
        <w:br/>
      </w:r>
      <w:r>
        <w:rPr>
          <w:b w:val="0"/>
          <w:i w:val="0"/>
        </w:rPr>
        <w:t>Xã Hướng Hiệp</w:t>
      </w:r>
      <w:r>
        <w:rPr>
          <w:b w:val="0"/>
          <w:i w:val="0"/>
        </w:rPr>
        <w:br/>
      </w:r>
      <w:r>
        <w:rPr>
          <w:b w:val="0"/>
          <w:i w:val="0"/>
        </w:rPr>
        <w:br/>
      </w:r>
      <w:r>
        <w:rPr>
          <w:b w:val="0"/>
          <w:i w:val="0"/>
        </w:rPr>
        <w:br/>
      </w:r>
      <w:r>
        <w:rPr>
          <w:b w:val="0"/>
          <w:i w:val="0"/>
        </w:rPr>
        <w:br/>
      </w:r>
      <w:r>
        <w:rPr>
          <w:b w:val="0"/>
          <w:i w:val="0"/>
        </w:rPr>
        <w:t>19564</w:t>
      </w:r>
      <w:r>
        <w:rPr>
          <w:b w:val="0"/>
          <w:i w:val="0"/>
        </w:rPr>
        <w:br/>
      </w:r>
      <w:r>
        <w:rPr>
          <w:b w:val="0"/>
          <w:i w:val="0"/>
        </w:rPr>
        <w:br/>
      </w:r>
      <w:r>
        <w:rPr>
          <w:b w:val="0"/>
          <w:i w:val="0"/>
        </w:rPr>
        <w:t>Xã Đakrông</w:t>
      </w:r>
      <w:r>
        <w:rPr>
          <w:b w:val="0"/>
          <w:i w:val="0"/>
        </w:rPr>
        <w:br/>
      </w:r>
      <w:r>
        <w:rPr>
          <w:b w:val="0"/>
          <w:i w:val="0"/>
        </w:rPr>
        <w:br/>
      </w:r>
      <w:r>
        <w:rPr>
          <w:b w:val="0"/>
          <w:i w:val="0"/>
        </w:rPr>
        <w:br/>
      </w:r>
      <w:r>
        <w:rPr>
          <w:b w:val="0"/>
          <w:i w:val="0"/>
        </w:rPr>
        <w:br/>
      </w:r>
      <w:r>
        <w:rPr>
          <w:b w:val="0"/>
          <w:i w:val="0"/>
        </w:rPr>
        <w:t>19567</w:t>
      </w:r>
      <w:r>
        <w:rPr>
          <w:b w:val="0"/>
          <w:i w:val="0"/>
        </w:rPr>
        <w:br/>
      </w:r>
      <w:r>
        <w:rPr>
          <w:b w:val="0"/>
          <w:i w:val="0"/>
        </w:rPr>
        <w:br/>
      </w:r>
      <w:r>
        <w:rPr>
          <w:b w:val="0"/>
          <w:i w:val="0"/>
        </w:rPr>
        <w:t>Xã Ba Lòng</w:t>
      </w:r>
      <w:r>
        <w:rPr>
          <w:b w:val="0"/>
          <w:i w:val="0"/>
        </w:rPr>
        <w:br/>
      </w:r>
      <w:r>
        <w:rPr>
          <w:b w:val="0"/>
          <w:i w:val="0"/>
        </w:rPr>
        <w:br/>
      </w:r>
      <w:r>
        <w:rPr>
          <w:b w:val="0"/>
          <w:i w:val="0"/>
        </w:rPr>
        <w:br/>
      </w:r>
      <w:r>
        <w:rPr>
          <w:b w:val="0"/>
          <w:i w:val="0"/>
        </w:rPr>
        <w:br/>
      </w:r>
      <w:r>
        <w:rPr>
          <w:b w:val="0"/>
          <w:i w:val="0"/>
        </w:rPr>
        <w:t>19588</w:t>
      </w:r>
      <w:r>
        <w:rPr>
          <w:b w:val="0"/>
          <w:i w:val="0"/>
        </w:rPr>
        <w:br/>
      </w:r>
      <w:r>
        <w:rPr>
          <w:b w:val="0"/>
          <w:i w:val="0"/>
        </w:rPr>
        <w:br/>
      </w:r>
      <w:r>
        <w:rPr>
          <w:b w:val="0"/>
          <w:i w:val="0"/>
        </w:rPr>
        <w:t>Xã Tà Rụt</w:t>
      </w:r>
      <w:r>
        <w:rPr>
          <w:b w:val="0"/>
          <w:i w:val="0"/>
        </w:rPr>
        <w:br/>
      </w:r>
      <w:r>
        <w:rPr>
          <w:b w:val="0"/>
          <w:i w:val="0"/>
        </w:rPr>
        <w:br/>
      </w:r>
      <w:r>
        <w:rPr>
          <w:b w:val="0"/>
          <w:i w:val="0"/>
        </w:rPr>
        <w:br/>
      </w:r>
      <w:r>
        <w:rPr>
          <w:b w:val="0"/>
          <w:i w:val="0"/>
        </w:rPr>
        <w:br/>
      </w:r>
      <w:r>
        <w:rPr>
          <w:b w:val="0"/>
          <w:i w:val="0"/>
        </w:rPr>
        <w:t>19594</w:t>
      </w:r>
      <w:r>
        <w:rPr>
          <w:b w:val="0"/>
          <w:i w:val="0"/>
        </w:rPr>
        <w:br/>
      </w:r>
      <w:r>
        <w:rPr>
          <w:b w:val="0"/>
          <w:i w:val="0"/>
        </w:rPr>
        <w:br/>
      </w:r>
      <w:r>
        <w:rPr>
          <w:b w:val="0"/>
          <w:i w:val="0"/>
        </w:rPr>
        <w:t>Xã La Lay</w:t>
      </w:r>
      <w:r>
        <w:rPr>
          <w:b w:val="0"/>
          <w:i w:val="0"/>
        </w:rPr>
        <w:br/>
      </w:r>
      <w:r>
        <w:rPr>
          <w:b w:val="0"/>
          <w:i w:val="0"/>
        </w:rPr>
        <w:br/>
      </w:r>
      <w:r>
        <w:rPr>
          <w:b w:val="0"/>
          <w:i w:val="0"/>
        </w:rPr>
        <w:br/>
      </w:r>
      <w:r>
        <w:rPr>
          <w:b w:val="0"/>
          <w:i w:val="0"/>
        </w:rPr>
        <w:br/>
      </w:r>
      <w:r>
        <w:rPr>
          <w:b w:val="0"/>
          <w:i w:val="0"/>
        </w:rPr>
        <w:t>19597</w:t>
      </w:r>
      <w:r>
        <w:rPr>
          <w:b w:val="0"/>
          <w:i w:val="0"/>
        </w:rPr>
        <w:br/>
      </w:r>
      <w:r>
        <w:rPr>
          <w:b w:val="0"/>
          <w:i w:val="0"/>
        </w:rPr>
        <w:br/>
      </w:r>
      <w:r>
        <w:rPr>
          <w:b w:val="0"/>
          <w:i w:val="0"/>
        </w:rPr>
        <w:t>Xã Cam Lộ</w:t>
      </w:r>
      <w:r>
        <w:rPr>
          <w:b w:val="0"/>
          <w:i w:val="0"/>
        </w:rPr>
        <w:br/>
      </w:r>
      <w:r>
        <w:rPr>
          <w:b w:val="0"/>
          <w:i w:val="0"/>
        </w:rPr>
        <w:br/>
      </w:r>
      <w:r>
        <w:rPr>
          <w:b w:val="0"/>
          <w:i w:val="0"/>
        </w:rPr>
        <w:br/>
      </w:r>
      <w:r>
        <w:rPr>
          <w:b w:val="0"/>
          <w:i w:val="0"/>
        </w:rPr>
        <w:br/>
      </w:r>
      <w:r>
        <w:rPr>
          <w:b w:val="0"/>
          <w:i w:val="0"/>
        </w:rPr>
        <w:t>19603</w:t>
      </w:r>
      <w:r>
        <w:rPr>
          <w:b w:val="0"/>
          <w:i w:val="0"/>
        </w:rPr>
        <w:br/>
      </w:r>
      <w:r>
        <w:rPr>
          <w:b w:val="0"/>
          <w:i w:val="0"/>
        </w:rPr>
        <w:br/>
      </w:r>
      <w:r>
        <w:rPr>
          <w:b w:val="0"/>
          <w:i w:val="0"/>
        </w:rPr>
        <w:t>Xã Hiếu Giang</w:t>
      </w:r>
      <w:r>
        <w:rPr>
          <w:b w:val="0"/>
          <w:i w:val="0"/>
        </w:rPr>
        <w:br/>
      </w:r>
      <w:r>
        <w:rPr>
          <w:b w:val="0"/>
          <w:i w:val="0"/>
        </w:rPr>
        <w:br/>
      </w:r>
      <w:r>
        <w:rPr>
          <w:b w:val="0"/>
          <w:i w:val="0"/>
        </w:rPr>
        <w:br/>
      </w:r>
      <w:r>
        <w:rPr>
          <w:b w:val="0"/>
          <w:i w:val="0"/>
        </w:rPr>
        <w:br/>
      </w:r>
      <w:r>
        <w:rPr>
          <w:b w:val="0"/>
          <w:i w:val="0"/>
        </w:rPr>
        <w:t>19624</w:t>
      </w:r>
      <w:r>
        <w:rPr>
          <w:b w:val="0"/>
          <w:i w:val="0"/>
        </w:rPr>
        <w:br/>
      </w:r>
      <w:r>
        <w:rPr>
          <w:b w:val="0"/>
          <w:i w:val="0"/>
        </w:rPr>
        <w:br/>
      </w:r>
      <w:r>
        <w:rPr>
          <w:b w:val="0"/>
          <w:i w:val="0"/>
        </w:rPr>
        <w:t>Xã Triệu Phong</w:t>
      </w:r>
      <w:r>
        <w:rPr>
          <w:b w:val="0"/>
          <w:i w:val="0"/>
        </w:rPr>
        <w:br/>
      </w:r>
      <w:r>
        <w:rPr>
          <w:b w:val="0"/>
          <w:i w:val="0"/>
        </w:rPr>
        <w:br/>
      </w:r>
      <w:r>
        <w:rPr>
          <w:b w:val="0"/>
          <w:i w:val="0"/>
        </w:rPr>
        <w:br/>
      </w:r>
      <w:r>
        <w:rPr>
          <w:b w:val="0"/>
          <w:i w:val="0"/>
        </w:rPr>
        <w:br/>
      </w:r>
      <w:r>
        <w:rPr>
          <w:b w:val="0"/>
          <w:i w:val="0"/>
        </w:rPr>
        <w:t>19639</w:t>
      </w:r>
      <w:r>
        <w:rPr>
          <w:b w:val="0"/>
          <w:i w:val="0"/>
        </w:rPr>
        <w:br/>
      </w:r>
      <w:r>
        <w:rPr>
          <w:b w:val="0"/>
          <w:i w:val="0"/>
        </w:rPr>
        <w:br/>
      </w:r>
      <w:r>
        <w:rPr>
          <w:b w:val="0"/>
          <w:i w:val="0"/>
        </w:rPr>
        <w:t>Xã Nam Cửa Việt</w:t>
      </w:r>
      <w:r>
        <w:rPr>
          <w:b w:val="0"/>
          <w:i w:val="0"/>
        </w:rPr>
        <w:br/>
      </w:r>
      <w:r>
        <w:rPr>
          <w:b w:val="0"/>
          <w:i w:val="0"/>
        </w:rPr>
        <w:br/>
      </w:r>
      <w:r>
        <w:rPr>
          <w:b w:val="0"/>
          <w:i w:val="0"/>
        </w:rPr>
        <w:br/>
      </w:r>
      <w:r>
        <w:rPr>
          <w:b w:val="0"/>
          <w:i w:val="0"/>
        </w:rPr>
        <w:br/>
      </w:r>
      <w:r>
        <w:rPr>
          <w:b w:val="0"/>
          <w:i w:val="0"/>
        </w:rPr>
        <w:t>19645</w:t>
      </w:r>
      <w:r>
        <w:rPr>
          <w:b w:val="0"/>
          <w:i w:val="0"/>
        </w:rPr>
        <w:br/>
      </w:r>
      <w:r>
        <w:rPr>
          <w:b w:val="0"/>
          <w:i w:val="0"/>
        </w:rPr>
        <w:br/>
      </w:r>
      <w:r>
        <w:rPr>
          <w:b w:val="0"/>
          <w:i w:val="0"/>
        </w:rPr>
        <w:t>Xã Triệu Bình</w:t>
      </w:r>
      <w:r>
        <w:rPr>
          <w:b w:val="0"/>
          <w:i w:val="0"/>
        </w:rPr>
        <w:br/>
      </w:r>
      <w:r>
        <w:rPr>
          <w:b w:val="0"/>
          <w:i w:val="0"/>
        </w:rPr>
        <w:br/>
      </w:r>
      <w:r>
        <w:rPr>
          <w:b w:val="0"/>
          <w:i w:val="0"/>
        </w:rPr>
        <w:br/>
      </w:r>
      <w:r>
        <w:rPr>
          <w:b w:val="0"/>
          <w:i w:val="0"/>
        </w:rPr>
        <w:br/>
      </w:r>
      <w:r>
        <w:rPr>
          <w:b w:val="0"/>
          <w:i w:val="0"/>
        </w:rPr>
        <w:t>19654</w:t>
      </w:r>
      <w:r>
        <w:rPr>
          <w:b w:val="0"/>
          <w:i w:val="0"/>
        </w:rPr>
        <w:br/>
      </w:r>
      <w:r>
        <w:rPr>
          <w:b w:val="0"/>
          <w:i w:val="0"/>
        </w:rPr>
        <w:br/>
      </w:r>
      <w:r>
        <w:rPr>
          <w:b w:val="0"/>
          <w:i w:val="0"/>
        </w:rPr>
        <w:t>Xã Triệu Cơ</w:t>
      </w:r>
      <w:r>
        <w:rPr>
          <w:b w:val="0"/>
          <w:i w:val="0"/>
        </w:rPr>
        <w:br/>
      </w:r>
      <w:r>
        <w:rPr>
          <w:b w:val="0"/>
          <w:i w:val="0"/>
        </w:rPr>
        <w:br/>
      </w:r>
      <w:r>
        <w:rPr>
          <w:b w:val="0"/>
          <w:i w:val="0"/>
        </w:rPr>
        <w:br/>
      </w:r>
      <w:r>
        <w:rPr>
          <w:b w:val="0"/>
          <w:i w:val="0"/>
        </w:rPr>
        <w:br/>
      </w:r>
      <w:r>
        <w:rPr>
          <w:b w:val="0"/>
          <w:i w:val="0"/>
        </w:rPr>
        <w:t>19669</w:t>
      </w:r>
      <w:r>
        <w:rPr>
          <w:b w:val="0"/>
          <w:i w:val="0"/>
        </w:rPr>
        <w:br/>
      </w:r>
      <w:r>
        <w:rPr>
          <w:b w:val="0"/>
          <w:i w:val="0"/>
        </w:rPr>
        <w:br/>
      </w:r>
      <w:r>
        <w:rPr>
          <w:b w:val="0"/>
          <w:i w:val="0"/>
        </w:rPr>
        <w:t>Xã Ái Tử</w:t>
      </w:r>
      <w:r>
        <w:rPr>
          <w:b w:val="0"/>
          <w:i w:val="0"/>
        </w:rPr>
        <w:br/>
      </w:r>
      <w:r>
        <w:rPr>
          <w:b w:val="0"/>
          <w:i w:val="0"/>
        </w:rPr>
        <w:br/>
      </w:r>
      <w:r>
        <w:rPr>
          <w:b w:val="0"/>
          <w:i w:val="0"/>
        </w:rPr>
        <w:br/>
      </w:r>
      <w:r>
        <w:rPr>
          <w:b w:val="0"/>
          <w:i w:val="0"/>
        </w:rPr>
        <w:br/>
      </w:r>
      <w:r>
        <w:rPr>
          <w:b w:val="0"/>
          <w:i w:val="0"/>
        </w:rPr>
        <w:t>19681</w:t>
      </w:r>
      <w:r>
        <w:rPr>
          <w:b w:val="0"/>
          <w:i w:val="0"/>
        </w:rPr>
        <w:br/>
      </w:r>
      <w:r>
        <w:rPr>
          <w:b w:val="0"/>
          <w:i w:val="0"/>
        </w:rPr>
        <w:br/>
      </w:r>
      <w:r>
        <w:rPr>
          <w:b w:val="0"/>
          <w:i w:val="0"/>
        </w:rPr>
        <w:t>Xã Diên Sanh</w:t>
      </w:r>
      <w:r>
        <w:rPr>
          <w:b w:val="0"/>
          <w:i w:val="0"/>
        </w:rPr>
        <w:br/>
      </w:r>
      <w:r>
        <w:rPr>
          <w:b w:val="0"/>
          <w:i w:val="0"/>
        </w:rPr>
        <w:br/>
      </w:r>
      <w:r>
        <w:rPr>
          <w:b w:val="0"/>
          <w:i w:val="0"/>
        </w:rPr>
        <w:br/>
      </w:r>
      <w:r>
        <w:rPr>
          <w:b w:val="0"/>
          <w:i w:val="0"/>
        </w:rPr>
        <w:br/>
      </w:r>
      <w:r>
        <w:rPr>
          <w:b w:val="0"/>
          <w:i w:val="0"/>
        </w:rPr>
        <w:t>19699</w:t>
      </w:r>
      <w:r>
        <w:rPr>
          <w:b w:val="0"/>
          <w:i w:val="0"/>
        </w:rPr>
        <w:br/>
      </w:r>
      <w:r>
        <w:rPr>
          <w:b w:val="0"/>
          <w:i w:val="0"/>
        </w:rPr>
        <w:br/>
      </w:r>
      <w:r>
        <w:rPr>
          <w:b w:val="0"/>
          <w:i w:val="0"/>
        </w:rPr>
        <w:t>Xã Vĩnh Định</w:t>
      </w:r>
      <w:r>
        <w:rPr>
          <w:b w:val="0"/>
          <w:i w:val="0"/>
        </w:rPr>
        <w:br/>
      </w:r>
      <w:r>
        <w:rPr>
          <w:b w:val="0"/>
          <w:i w:val="0"/>
        </w:rPr>
        <w:br/>
      </w:r>
      <w:r>
        <w:rPr>
          <w:b w:val="0"/>
          <w:i w:val="0"/>
        </w:rPr>
        <w:br/>
      </w:r>
      <w:r>
        <w:rPr>
          <w:b w:val="0"/>
          <w:i w:val="0"/>
        </w:rPr>
        <w:br/>
      </w:r>
      <w:r>
        <w:rPr>
          <w:b w:val="0"/>
          <w:i w:val="0"/>
        </w:rPr>
        <w:t>19702</w:t>
      </w:r>
      <w:r>
        <w:rPr>
          <w:b w:val="0"/>
          <w:i w:val="0"/>
        </w:rPr>
        <w:br/>
      </w:r>
      <w:r>
        <w:rPr>
          <w:b w:val="0"/>
          <w:i w:val="0"/>
        </w:rPr>
        <w:br/>
      </w:r>
      <w:r>
        <w:rPr>
          <w:b w:val="0"/>
          <w:i w:val="0"/>
        </w:rPr>
        <w:t>Xã Hải Lăng</w:t>
      </w:r>
      <w:r>
        <w:rPr>
          <w:b w:val="0"/>
          <w:i w:val="0"/>
        </w:rPr>
        <w:br/>
      </w:r>
      <w:r>
        <w:rPr>
          <w:b w:val="0"/>
          <w:i w:val="0"/>
        </w:rPr>
        <w:br/>
      </w:r>
      <w:r>
        <w:rPr>
          <w:b w:val="0"/>
          <w:i w:val="0"/>
        </w:rPr>
        <w:br/>
      </w:r>
      <w:r>
        <w:rPr>
          <w:b w:val="0"/>
          <w:i w:val="0"/>
        </w:rPr>
        <w:br/>
      </w:r>
      <w:r>
        <w:rPr>
          <w:b w:val="0"/>
          <w:i w:val="0"/>
        </w:rPr>
        <w:t>19735</w:t>
      </w:r>
      <w:r>
        <w:rPr>
          <w:b w:val="0"/>
          <w:i w:val="0"/>
        </w:rPr>
        <w:br/>
      </w:r>
      <w:r>
        <w:rPr>
          <w:b w:val="0"/>
          <w:i w:val="0"/>
        </w:rPr>
        <w:br/>
      </w:r>
      <w:r>
        <w:rPr>
          <w:b w:val="0"/>
          <w:i w:val="0"/>
        </w:rPr>
        <w:t>Xã Nam Hải Lăng</w:t>
      </w:r>
      <w:r>
        <w:rPr>
          <w:b w:val="0"/>
          <w:i w:val="0"/>
        </w:rPr>
        <w:br/>
      </w:r>
      <w:r>
        <w:rPr>
          <w:b w:val="0"/>
          <w:i w:val="0"/>
        </w:rPr>
        <w:br/>
      </w:r>
      <w:r>
        <w:rPr>
          <w:b w:val="0"/>
          <w:i w:val="0"/>
        </w:rPr>
        <w:br/>
      </w:r>
      <w:r>
        <w:rPr>
          <w:b w:val="0"/>
          <w:i w:val="0"/>
        </w:rPr>
        <w:br/>
      </w:r>
      <w:r>
        <w:rPr>
          <w:b w:val="0"/>
          <w:i w:val="0"/>
        </w:rPr>
        <w:t>19741</w:t>
      </w:r>
      <w:r>
        <w:rPr>
          <w:b w:val="0"/>
          <w:i w:val="0"/>
        </w:rPr>
        <w:br/>
      </w:r>
      <w:r>
        <w:rPr>
          <w:b w:val="0"/>
          <w:i w:val="0"/>
        </w:rPr>
        <w:br/>
      </w:r>
      <w:r>
        <w:rPr>
          <w:b w:val="0"/>
          <w:i w:val="0"/>
        </w:rPr>
        <w:t>Xã Mỹ Thủy</w:t>
      </w:r>
      <w:r>
        <w:rPr>
          <w:b w:val="0"/>
          <w:i w:val="0"/>
        </w:rPr>
        <w:br/>
      </w:r>
      <w:r>
        <w:rPr>
          <w:b w:val="0"/>
          <w:i w:val="0"/>
        </w:rPr>
        <w:br/>
      </w:r>
      <w:r>
        <w:rPr>
          <w:b w:val="0"/>
          <w:i w:val="0"/>
        </w:rPr>
        <w:br/>
      </w:r>
      <w:r>
        <w:rPr>
          <w:b w:val="0"/>
          <w:i w:val="0"/>
        </w:rPr>
        <w:br/>
      </w:r>
      <w:r>
        <w:rPr>
          <w:b w:val="0"/>
          <w:i w:val="0"/>
        </w:rPr>
        <w:t>19742</w:t>
      </w:r>
      <w:r>
        <w:rPr>
          <w:b w:val="0"/>
          <w:i w:val="0"/>
        </w:rPr>
        <w:br/>
      </w:r>
      <w:r>
        <w:rPr>
          <w:b w:val="0"/>
          <w:i w:val="0"/>
        </w:rPr>
        <w:br/>
      </w:r>
      <w:r>
        <w:rPr>
          <w:b w:val="0"/>
          <w:i w:val="0"/>
        </w:rPr>
        <w:t>Đặc khu Cồn Cỏ</w:t>
      </w:r>
      <w:r>
        <w:rPr>
          <w:b w:val="0"/>
          <w:i w:val="0"/>
        </w:rPr>
        <w:br/>
      </w:r>
      <w:r>
        <w:rPr>
          <w:b w:val="0"/>
          <w:i w:val="0"/>
        </w:rPr>
        <w:br/>
      </w:r>
      <w:r>
        <w:rPr>
          <w:b w:val="0"/>
          <w:i w:val="0"/>
        </w:rPr>
        <w:br/>
      </w:r>
      <w:r>
        <w:rPr>
          <w:b w:val="0"/>
          <w:i w:val="0"/>
        </w:rPr>
        <w:br/>
      </w:r>
      <w:r>
        <w:rPr>
          <w:b/>
          <w:i w:val="0"/>
        </w:rPr>
        <w:t>46. THÀNH PHỐ HUẾ</w:t>
      </w:r>
      <w:r>
        <w:rPr>
          <w:b w:val="0"/>
          <w:i w:val="0"/>
        </w:rPr>
        <w:br/>
      </w:r>
      <w:r>
        <w:rPr>
          <w:b/>
          <w:i w:val="0"/>
        </w:rPr>
        <w:t>(Tổng số đơn vị hành chính cấp xã: 40, gồm 19 xã, 21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19753</w:t>
      </w:r>
      <w:r>
        <w:rPr>
          <w:b w:val="0"/>
          <w:i w:val="0"/>
        </w:rPr>
        <w:br/>
      </w:r>
      <w:r>
        <w:rPr>
          <w:b w:val="0"/>
          <w:i w:val="0"/>
        </w:rPr>
        <w:br/>
      </w:r>
      <w:r>
        <w:rPr>
          <w:b w:val="0"/>
          <w:i w:val="0"/>
        </w:rPr>
        <w:t>Phường Phú Xuân</w:t>
      </w:r>
      <w:r>
        <w:rPr>
          <w:b w:val="0"/>
          <w:i w:val="0"/>
        </w:rPr>
        <w:br/>
      </w:r>
      <w:r>
        <w:rPr>
          <w:b w:val="0"/>
          <w:i w:val="0"/>
        </w:rPr>
        <w:br/>
      </w:r>
      <w:r>
        <w:rPr>
          <w:b w:val="0"/>
          <w:i w:val="0"/>
        </w:rPr>
        <w:br/>
      </w:r>
      <w:r>
        <w:rPr>
          <w:b w:val="0"/>
          <w:i w:val="0"/>
        </w:rPr>
        <w:br/>
      </w:r>
      <w:r>
        <w:rPr>
          <w:b w:val="0"/>
          <w:i w:val="0"/>
        </w:rPr>
        <w:t>19774</w:t>
      </w:r>
      <w:r>
        <w:rPr>
          <w:b w:val="0"/>
          <w:i w:val="0"/>
        </w:rPr>
        <w:br/>
      </w:r>
      <w:r>
        <w:rPr>
          <w:b w:val="0"/>
          <w:i w:val="0"/>
        </w:rPr>
        <w:br/>
      </w:r>
      <w:r>
        <w:rPr>
          <w:b w:val="0"/>
          <w:i w:val="0"/>
        </w:rPr>
        <w:t>Phường Kim Long</w:t>
      </w:r>
      <w:r>
        <w:rPr>
          <w:b w:val="0"/>
          <w:i w:val="0"/>
        </w:rPr>
        <w:br/>
      </w:r>
      <w:r>
        <w:rPr>
          <w:b w:val="0"/>
          <w:i w:val="0"/>
        </w:rPr>
        <w:br/>
      </w:r>
      <w:r>
        <w:rPr>
          <w:b w:val="0"/>
          <w:i w:val="0"/>
        </w:rPr>
        <w:br/>
      </w:r>
      <w:r>
        <w:rPr>
          <w:b w:val="0"/>
          <w:i w:val="0"/>
        </w:rPr>
        <w:br/>
      </w:r>
      <w:r>
        <w:rPr>
          <w:b w:val="0"/>
          <w:i w:val="0"/>
        </w:rPr>
        <w:t>19777</w:t>
      </w:r>
      <w:r>
        <w:rPr>
          <w:b w:val="0"/>
          <w:i w:val="0"/>
        </w:rPr>
        <w:br/>
      </w:r>
      <w:r>
        <w:rPr>
          <w:b w:val="0"/>
          <w:i w:val="0"/>
        </w:rPr>
        <w:br/>
      </w:r>
      <w:r>
        <w:rPr>
          <w:b w:val="0"/>
          <w:i w:val="0"/>
        </w:rPr>
        <w:t>Phường Vỹ Dạ</w:t>
      </w:r>
      <w:r>
        <w:rPr>
          <w:b w:val="0"/>
          <w:i w:val="0"/>
        </w:rPr>
        <w:br/>
      </w:r>
      <w:r>
        <w:rPr>
          <w:b w:val="0"/>
          <w:i w:val="0"/>
        </w:rPr>
        <w:br/>
      </w:r>
      <w:r>
        <w:rPr>
          <w:b w:val="0"/>
          <w:i w:val="0"/>
        </w:rPr>
        <w:br/>
      </w:r>
      <w:r>
        <w:rPr>
          <w:b w:val="0"/>
          <w:i w:val="0"/>
        </w:rPr>
        <w:br/>
      </w:r>
      <w:r>
        <w:rPr>
          <w:b w:val="0"/>
          <w:i w:val="0"/>
        </w:rPr>
        <w:t>19789</w:t>
      </w:r>
      <w:r>
        <w:rPr>
          <w:b w:val="0"/>
          <w:i w:val="0"/>
        </w:rPr>
        <w:br/>
      </w:r>
      <w:r>
        <w:rPr>
          <w:b w:val="0"/>
          <w:i w:val="0"/>
        </w:rPr>
        <w:br/>
      </w:r>
      <w:r>
        <w:rPr>
          <w:b w:val="0"/>
          <w:i w:val="0"/>
        </w:rPr>
        <w:t>Phường Thuận Hóa</w:t>
      </w:r>
      <w:r>
        <w:rPr>
          <w:b w:val="0"/>
          <w:i w:val="0"/>
        </w:rPr>
        <w:br/>
      </w:r>
      <w:r>
        <w:rPr>
          <w:b w:val="0"/>
          <w:i w:val="0"/>
        </w:rPr>
        <w:br/>
      </w:r>
      <w:r>
        <w:rPr>
          <w:b w:val="0"/>
          <w:i w:val="0"/>
        </w:rPr>
        <w:br/>
      </w:r>
      <w:r>
        <w:rPr>
          <w:b w:val="0"/>
          <w:i w:val="0"/>
        </w:rPr>
        <w:br/>
      </w:r>
      <w:r>
        <w:rPr>
          <w:b w:val="0"/>
          <w:i w:val="0"/>
        </w:rPr>
        <w:t>19804</w:t>
      </w:r>
      <w:r>
        <w:rPr>
          <w:b w:val="0"/>
          <w:i w:val="0"/>
        </w:rPr>
        <w:br/>
      </w:r>
      <w:r>
        <w:rPr>
          <w:b w:val="0"/>
          <w:i w:val="0"/>
        </w:rPr>
        <w:br/>
      </w:r>
      <w:r>
        <w:rPr>
          <w:b w:val="0"/>
          <w:i w:val="0"/>
        </w:rPr>
        <w:t>Phường Hương An</w:t>
      </w:r>
      <w:r>
        <w:rPr>
          <w:b w:val="0"/>
          <w:i w:val="0"/>
        </w:rPr>
        <w:br/>
      </w:r>
      <w:r>
        <w:rPr>
          <w:b w:val="0"/>
          <w:i w:val="0"/>
        </w:rPr>
        <w:br/>
      </w:r>
      <w:r>
        <w:rPr>
          <w:b w:val="0"/>
          <w:i w:val="0"/>
        </w:rPr>
        <w:br/>
      </w:r>
      <w:r>
        <w:rPr>
          <w:b w:val="0"/>
          <w:i w:val="0"/>
        </w:rPr>
        <w:br/>
      </w:r>
      <w:r>
        <w:rPr>
          <w:b w:val="0"/>
          <w:i w:val="0"/>
        </w:rPr>
        <w:t>19813</w:t>
      </w:r>
      <w:r>
        <w:rPr>
          <w:b w:val="0"/>
          <w:i w:val="0"/>
        </w:rPr>
        <w:br/>
      </w:r>
      <w:r>
        <w:rPr>
          <w:b w:val="0"/>
          <w:i w:val="0"/>
        </w:rPr>
        <w:br/>
      </w:r>
      <w:r>
        <w:rPr>
          <w:b w:val="0"/>
          <w:i w:val="0"/>
        </w:rPr>
        <w:t>Phương Thủy Xuân</w:t>
      </w:r>
      <w:r>
        <w:rPr>
          <w:b w:val="0"/>
          <w:i w:val="0"/>
        </w:rPr>
        <w:br/>
      </w:r>
      <w:r>
        <w:rPr>
          <w:b w:val="0"/>
          <w:i w:val="0"/>
        </w:rPr>
        <w:br/>
      </w:r>
      <w:r>
        <w:rPr>
          <w:b w:val="0"/>
          <w:i w:val="0"/>
        </w:rPr>
        <w:br/>
      </w:r>
      <w:r>
        <w:rPr>
          <w:b w:val="0"/>
          <w:i w:val="0"/>
        </w:rPr>
        <w:br/>
      </w:r>
      <w:r>
        <w:rPr>
          <w:b w:val="0"/>
          <w:i w:val="0"/>
        </w:rPr>
        <w:t>19815</w:t>
      </w:r>
      <w:r>
        <w:rPr>
          <w:b w:val="0"/>
          <w:i w:val="0"/>
        </w:rPr>
        <w:br/>
      </w:r>
      <w:r>
        <w:rPr>
          <w:b w:val="0"/>
          <w:i w:val="0"/>
        </w:rPr>
        <w:br/>
      </w:r>
      <w:r>
        <w:rPr>
          <w:b w:val="0"/>
          <w:i w:val="0"/>
        </w:rPr>
        <w:t>Phường An Cựu</w:t>
      </w:r>
      <w:r>
        <w:rPr>
          <w:b w:val="0"/>
          <w:i w:val="0"/>
        </w:rPr>
        <w:br/>
      </w:r>
      <w:r>
        <w:rPr>
          <w:b w:val="0"/>
          <w:i w:val="0"/>
        </w:rPr>
        <w:br/>
      </w:r>
      <w:r>
        <w:rPr>
          <w:b w:val="0"/>
          <w:i w:val="0"/>
        </w:rPr>
        <w:br/>
      </w:r>
      <w:r>
        <w:rPr>
          <w:b w:val="0"/>
          <w:i w:val="0"/>
        </w:rPr>
        <w:br/>
      </w:r>
      <w:r>
        <w:rPr>
          <w:b w:val="0"/>
          <w:i w:val="0"/>
        </w:rPr>
        <w:t>19819</w:t>
      </w:r>
      <w:r>
        <w:rPr>
          <w:b w:val="0"/>
          <w:i w:val="0"/>
        </w:rPr>
        <w:br/>
      </w:r>
      <w:r>
        <w:rPr>
          <w:b w:val="0"/>
          <w:i w:val="0"/>
        </w:rPr>
        <w:br/>
      </w:r>
      <w:r>
        <w:rPr>
          <w:b w:val="0"/>
          <w:i w:val="0"/>
        </w:rPr>
        <w:t>Phường Phong Điền</w:t>
      </w:r>
      <w:r>
        <w:rPr>
          <w:b w:val="0"/>
          <w:i w:val="0"/>
        </w:rPr>
        <w:br/>
      </w:r>
      <w:r>
        <w:rPr>
          <w:b w:val="0"/>
          <w:i w:val="0"/>
        </w:rPr>
        <w:br/>
      </w:r>
      <w:r>
        <w:rPr>
          <w:b w:val="0"/>
          <w:i w:val="0"/>
        </w:rPr>
        <w:br/>
      </w:r>
      <w:r>
        <w:rPr>
          <w:b w:val="0"/>
          <w:i w:val="0"/>
        </w:rPr>
        <w:br/>
      </w:r>
      <w:r>
        <w:rPr>
          <w:b w:val="0"/>
          <w:i w:val="0"/>
        </w:rPr>
        <w:t>19828</w:t>
      </w:r>
      <w:r>
        <w:rPr>
          <w:b w:val="0"/>
          <w:i w:val="0"/>
        </w:rPr>
        <w:br/>
      </w:r>
      <w:r>
        <w:rPr>
          <w:b w:val="0"/>
          <w:i w:val="0"/>
        </w:rPr>
        <w:br/>
      </w:r>
      <w:r>
        <w:rPr>
          <w:b w:val="0"/>
          <w:i w:val="0"/>
        </w:rPr>
        <w:t>Phường Phong Phú</w:t>
      </w:r>
      <w:r>
        <w:rPr>
          <w:b w:val="0"/>
          <w:i w:val="0"/>
        </w:rPr>
        <w:br/>
      </w:r>
      <w:r>
        <w:rPr>
          <w:b w:val="0"/>
          <w:i w:val="0"/>
        </w:rPr>
        <w:br/>
      </w:r>
      <w:r>
        <w:rPr>
          <w:b w:val="0"/>
          <w:i w:val="0"/>
        </w:rPr>
        <w:br/>
      </w:r>
      <w:r>
        <w:rPr>
          <w:b w:val="0"/>
          <w:i w:val="0"/>
        </w:rPr>
        <w:br/>
      </w:r>
      <w:r>
        <w:rPr>
          <w:b w:val="0"/>
          <w:i w:val="0"/>
        </w:rPr>
        <w:t>19831</w:t>
      </w:r>
      <w:r>
        <w:rPr>
          <w:b w:val="0"/>
          <w:i w:val="0"/>
        </w:rPr>
        <w:br/>
      </w:r>
      <w:r>
        <w:rPr>
          <w:b w:val="0"/>
          <w:i w:val="0"/>
        </w:rPr>
        <w:br/>
      </w:r>
      <w:r>
        <w:rPr>
          <w:b w:val="0"/>
          <w:i w:val="0"/>
        </w:rPr>
        <w:t>Phường Phong Dinh</w:t>
      </w:r>
      <w:r>
        <w:rPr>
          <w:b w:val="0"/>
          <w:i w:val="0"/>
        </w:rPr>
        <w:br/>
      </w:r>
      <w:r>
        <w:rPr>
          <w:b w:val="0"/>
          <w:i w:val="0"/>
        </w:rPr>
        <w:br/>
      </w:r>
      <w:r>
        <w:rPr>
          <w:b w:val="0"/>
          <w:i w:val="0"/>
        </w:rPr>
        <w:br/>
      </w:r>
      <w:r>
        <w:rPr>
          <w:b w:val="0"/>
          <w:i w:val="0"/>
        </w:rPr>
        <w:br/>
      </w:r>
      <w:r>
        <w:rPr>
          <w:b w:val="0"/>
          <w:i w:val="0"/>
        </w:rPr>
        <w:t>19858</w:t>
      </w:r>
      <w:r>
        <w:rPr>
          <w:b w:val="0"/>
          <w:i w:val="0"/>
        </w:rPr>
        <w:br/>
      </w:r>
      <w:r>
        <w:rPr>
          <w:b w:val="0"/>
          <w:i w:val="0"/>
        </w:rPr>
        <w:br/>
      </w:r>
      <w:r>
        <w:rPr>
          <w:b w:val="0"/>
          <w:i w:val="0"/>
        </w:rPr>
        <w:t>Phường Phong Thái</w:t>
      </w:r>
      <w:r>
        <w:rPr>
          <w:b w:val="0"/>
          <w:i w:val="0"/>
        </w:rPr>
        <w:br/>
      </w:r>
      <w:r>
        <w:rPr>
          <w:b w:val="0"/>
          <w:i w:val="0"/>
        </w:rPr>
        <w:br/>
      </w:r>
      <w:r>
        <w:rPr>
          <w:b w:val="0"/>
          <w:i w:val="0"/>
        </w:rPr>
        <w:br/>
      </w:r>
      <w:r>
        <w:rPr>
          <w:b w:val="0"/>
          <w:i w:val="0"/>
        </w:rPr>
        <w:br/>
      </w:r>
      <w:r>
        <w:rPr>
          <w:b w:val="0"/>
          <w:i w:val="0"/>
        </w:rPr>
        <w:t>19873</w:t>
      </w:r>
      <w:r>
        <w:rPr>
          <w:b w:val="0"/>
          <w:i w:val="0"/>
        </w:rPr>
        <w:br/>
      </w:r>
      <w:r>
        <w:rPr>
          <w:b w:val="0"/>
          <w:i w:val="0"/>
        </w:rPr>
        <w:br/>
      </w:r>
      <w:r>
        <w:rPr>
          <w:b w:val="0"/>
          <w:i w:val="0"/>
        </w:rPr>
        <w:t>Phường Phong Quảng</w:t>
      </w:r>
      <w:r>
        <w:rPr>
          <w:b w:val="0"/>
          <w:i w:val="0"/>
        </w:rPr>
        <w:br/>
      </w:r>
      <w:r>
        <w:rPr>
          <w:b w:val="0"/>
          <w:i w:val="0"/>
        </w:rPr>
        <w:br/>
      </w:r>
      <w:r>
        <w:rPr>
          <w:b w:val="0"/>
          <w:i w:val="0"/>
        </w:rPr>
        <w:br/>
      </w:r>
      <w:r>
        <w:rPr>
          <w:b w:val="0"/>
          <w:i w:val="0"/>
        </w:rPr>
        <w:br/>
      </w:r>
      <w:r>
        <w:rPr>
          <w:b w:val="0"/>
          <w:i w:val="0"/>
        </w:rPr>
        <w:t>19900</w:t>
      </w:r>
      <w:r>
        <w:rPr>
          <w:b w:val="0"/>
          <w:i w:val="0"/>
        </w:rPr>
        <w:br/>
      </w:r>
      <w:r>
        <w:rPr>
          <w:b w:val="0"/>
          <w:i w:val="0"/>
        </w:rPr>
        <w:br/>
      </w:r>
      <w:r>
        <w:rPr>
          <w:b w:val="0"/>
          <w:i w:val="0"/>
        </w:rPr>
        <w:t>Phường Thuận An</w:t>
      </w:r>
      <w:r>
        <w:rPr>
          <w:b w:val="0"/>
          <w:i w:val="0"/>
        </w:rPr>
        <w:br/>
      </w:r>
      <w:r>
        <w:rPr>
          <w:b w:val="0"/>
          <w:i w:val="0"/>
        </w:rPr>
        <w:br/>
      </w:r>
      <w:r>
        <w:rPr>
          <w:b w:val="0"/>
          <w:i w:val="0"/>
        </w:rPr>
        <w:br/>
      </w:r>
      <w:r>
        <w:rPr>
          <w:b w:val="0"/>
          <w:i w:val="0"/>
        </w:rPr>
        <w:br/>
      </w:r>
      <w:r>
        <w:rPr>
          <w:b w:val="0"/>
          <w:i w:val="0"/>
        </w:rPr>
        <w:t>19909</w:t>
      </w:r>
      <w:r>
        <w:rPr>
          <w:b w:val="0"/>
          <w:i w:val="0"/>
        </w:rPr>
        <w:br/>
      </w:r>
      <w:r>
        <w:rPr>
          <w:b w:val="0"/>
          <w:i w:val="0"/>
        </w:rPr>
        <w:br/>
      </w:r>
      <w:r>
        <w:rPr>
          <w:b w:val="0"/>
          <w:i w:val="0"/>
        </w:rPr>
        <w:t>Phường Dương Nỗ</w:t>
      </w:r>
      <w:r>
        <w:rPr>
          <w:b w:val="0"/>
          <w:i w:val="0"/>
        </w:rPr>
        <w:br/>
      </w:r>
      <w:r>
        <w:rPr>
          <w:b w:val="0"/>
          <w:i w:val="0"/>
        </w:rPr>
        <w:br/>
      </w:r>
      <w:r>
        <w:rPr>
          <w:b w:val="0"/>
          <w:i w:val="0"/>
        </w:rPr>
        <w:br/>
      </w:r>
      <w:r>
        <w:rPr>
          <w:b w:val="0"/>
          <w:i w:val="0"/>
        </w:rPr>
        <w:br/>
      </w:r>
      <w:r>
        <w:rPr>
          <w:b w:val="0"/>
          <w:i w:val="0"/>
        </w:rPr>
        <w:t>19930</w:t>
      </w:r>
      <w:r>
        <w:rPr>
          <w:b w:val="0"/>
          <w:i w:val="0"/>
        </w:rPr>
        <w:br/>
      </w:r>
      <w:r>
        <w:rPr>
          <w:b w:val="0"/>
          <w:i w:val="0"/>
        </w:rPr>
        <w:br/>
      </w:r>
      <w:r>
        <w:rPr>
          <w:b w:val="0"/>
          <w:i w:val="0"/>
        </w:rPr>
        <w:t>Phường Mỹ Thượng</w:t>
      </w:r>
      <w:r>
        <w:rPr>
          <w:b w:val="0"/>
          <w:i w:val="0"/>
        </w:rPr>
        <w:br/>
      </w:r>
      <w:r>
        <w:rPr>
          <w:b w:val="0"/>
          <w:i w:val="0"/>
        </w:rPr>
        <w:br/>
      </w:r>
      <w:r>
        <w:rPr>
          <w:b w:val="0"/>
          <w:i w:val="0"/>
        </w:rPr>
        <w:br/>
      </w:r>
      <w:r>
        <w:rPr>
          <w:b w:val="0"/>
          <w:i w:val="0"/>
        </w:rPr>
        <w:br/>
      </w:r>
      <w:r>
        <w:rPr>
          <w:b w:val="0"/>
          <w:i w:val="0"/>
        </w:rPr>
        <w:t>19960</w:t>
      </w:r>
      <w:r>
        <w:rPr>
          <w:b w:val="0"/>
          <w:i w:val="0"/>
        </w:rPr>
        <w:br/>
      </w:r>
      <w:r>
        <w:rPr>
          <w:b w:val="0"/>
          <w:i w:val="0"/>
        </w:rPr>
        <w:br/>
      </w:r>
      <w:r>
        <w:rPr>
          <w:b w:val="0"/>
          <w:i w:val="0"/>
        </w:rPr>
        <w:t>Phường Phú Bài</w:t>
      </w:r>
      <w:r>
        <w:rPr>
          <w:b w:val="0"/>
          <w:i w:val="0"/>
        </w:rPr>
        <w:br/>
      </w:r>
      <w:r>
        <w:rPr>
          <w:b w:val="0"/>
          <w:i w:val="0"/>
        </w:rPr>
        <w:br/>
      </w:r>
      <w:r>
        <w:rPr>
          <w:b w:val="0"/>
          <w:i w:val="0"/>
        </w:rPr>
        <w:br/>
      </w:r>
      <w:r>
        <w:rPr>
          <w:b w:val="0"/>
          <w:i w:val="0"/>
        </w:rPr>
        <w:br/>
      </w:r>
      <w:r>
        <w:rPr>
          <w:b w:val="0"/>
          <w:i w:val="0"/>
        </w:rPr>
        <w:t>19969</w:t>
      </w:r>
      <w:r>
        <w:rPr>
          <w:b w:val="0"/>
          <w:i w:val="0"/>
        </w:rPr>
        <w:br/>
      </w:r>
      <w:r>
        <w:rPr>
          <w:b w:val="0"/>
          <w:i w:val="0"/>
        </w:rPr>
        <w:br/>
      </w:r>
      <w:r>
        <w:rPr>
          <w:b w:val="0"/>
          <w:i w:val="0"/>
        </w:rPr>
        <w:t>Phường Thanh Thủy</w:t>
      </w:r>
      <w:r>
        <w:rPr>
          <w:b w:val="0"/>
          <w:i w:val="0"/>
        </w:rPr>
        <w:br/>
      </w:r>
      <w:r>
        <w:rPr>
          <w:b w:val="0"/>
          <w:i w:val="0"/>
        </w:rPr>
        <w:br/>
      </w:r>
      <w:r>
        <w:rPr>
          <w:b w:val="0"/>
          <w:i w:val="0"/>
        </w:rPr>
        <w:br/>
      </w:r>
      <w:r>
        <w:rPr>
          <w:b w:val="0"/>
          <w:i w:val="0"/>
        </w:rPr>
        <w:br/>
      </w:r>
      <w:r>
        <w:rPr>
          <w:b w:val="0"/>
          <w:i w:val="0"/>
        </w:rPr>
        <w:t>19975</w:t>
      </w:r>
      <w:r>
        <w:rPr>
          <w:b w:val="0"/>
          <w:i w:val="0"/>
        </w:rPr>
        <w:br/>
      </w:r>
      <w:r>
        <w:rPr>
          <w:b w:val="0"/>
          <w:i w:val="0"/>
        </w:rPr>
        <w:br/>
      </w:r>
      <w:r>
        <w:rPr>
          <w:b w:val="0"/>
          <w:i w:val="0"/>
        </w:rPr>
        <w:t>Phường Hương Thủy</w:t>
      </w:r>
      <w:r>
        <w:rPr>
          <w:b w:val="0"/>
          <w:i w:val="0"/>
        </w:rPr>
        <w:br/>
      </w:r>
      <w:r>
        <w:rPr>
          <w:b w:val="0"/>
          <w:i w:val="0"/>
        </w:rPr>
        <w:br/>
      </w:r>
      <w:r>
        <w:rPr>
          <w:b w:val="0"/>
          <w:i w:val="0"/>
        </w:rPr>
        <w:br/>
      </w:r>
      <w:r>
        <w:rPr>
          <w:b w:val="0"/>
          <w:i w:val="0"/>
        </w:rPr>
        <w:br/>
      </w:r>
      <w:r>
        <w:rPr>
          <w:b w:val="0"/>
          <w:i w:val="0"/>
        </w:rPr>
        <w:t>19996</w:t>
      </w:r>
      <w:r>
        <w:rPr>
          <w:b w:val="0"/>
          <w:i w:val="0"/>
        </w:rPr>
        <w:br/>
      </w:r>
      <w:r>
        <w:rPr>
          <w:b w:val="0"/>
          <w:i w:val="0"/>
        </w:rPr>
        <w:br/>
      </w:r>
      <w:r>
        <w:rPr>
          <w:b w:val="0"/>
          <w:i w:val="0"/>
        </w:rPr>
        <w:t>Phường Hương Trà</w:t>
      </w:r>
      <w:r>
        <w:rPr>
          <w:b w:val="0"/>
          <w:i w:val="0"/>
        </w:rPr>
        <w:br/>
      </w:r>
      <w:r>
        <w:rPr>
          <w:b w:val="0"/>
          <w:i w:val="0"/>
        </w:rPr>
        <w:br/>
      </w:r>
      <w:r>
        <w:rPr>
          <w:b w:val="0"/>
          <w:i w:val="0"/>
        </w:rPr>
        <w:br/>
      </w:r>
      <w:r>
        <w:rPr>
          <w:b w:val="0"/>
          <w:i w:val="0"/>
        </w:rPr>
        <w:br/>
      </w:r>
      <w:r>
        <w:rPr>
          <w:b w:val="0"/>
          <w:i w:val="0"/>
        </w:rPr>
        <w:t>20014</w:t>
      </w:r>
      <w:r>
        <w:rPr>
          <w:b w:val="0"/>
          <w:i w:val="0"/>
        </w:rPr>
        <w:br/>
      </w:r>
      <w:r>
        <w:rPr>
          <w:b w:val="0"/>
          <w:i w:val="0"/>
        </w:rPr>
        <w:br/>
      </w:r>
      <w:r>
        <w:rPr>
          <w:b w:val="0"/>
          <w:i w:val="0"/>
        </w:rPr>
        <w:t>Phường Hóa Châu</w:t>
      </w:r>
      <w:r>
        <w:rPr>
          <w:b w:val="0"/>
          <w:i w:val="0"/>
        </w:rPr>
        <w:br/>
      </w:r>
      <w:r>
        <w:rPr>
          <w:b w:val="0"/>
          <w:i w:val="0"/>
        </w:rPr>
        <w:br/>
      </w:r>
      <w:r>
        <w:rPr>
          <w:b w:val="0"/>
          <w:i w:val="0"/>
        </w:rPr>
        <w:br/>
      </w:r>
      <w:r>
        <w:rPr>
          <w:b w:val="0"/>
          <w:i w:val="0"/>
        </w:rPr>
        <w:br/>
      </w:r>
      <w:r>
        <w:rPr>
          <w:b w:val="0"/>
          <w:i w:val="0"/>
        </w:rPr>
        <w:t>20017</w:t>
      </w:r>
      <w:r>
        <w:rPr>
          <w:b w:val="0"/>
          <w:i w:val="0"/>
        </w:rPr>
        <w:br/>
      </w:r>
      <w:r>
        <w:rPr>
          <w:b w:val="0"/>
          <w:i w:val="0"/>
        </w:rPr>
        <w:br/>
      </w:r>
      <w:r>
        <w:rPr>
          <w:b w:val="0"/>
          <w:i w:val="0"/>
        </w:rPr>
        <w:t>Phường Kim Trà</w:t>
      </w:r>
      <w:r>
        <w:rPr>
          <w:b w:val="0"/>
          <w:i w:val="0"/>
        </w:rPr>
        <w:br/>
      </w:r>
      <w:r>
        <w:rPr>
          <w:b w:val="0"/>
          <w:i w:val="0"/>
        </w:rPr>
        <w:br/>
      </w:r>
      <w:r>
        <w:rPr>
          <w:b w:val="0"/>
          <w:i w:val="0"/>
        </w:rPr>
        <w:br/>
      </w:r>
      <w:r>
        <w:rPr>
          <w:b w:val="0"/>
          <w:i w:val="0"/>
        </w:rPr>
        <w:br/>
      </w:r>
      <w:r>
        <w:rPr>
          <w:b w:val="0"/>
          <w:i w:val="0"/>
        </w:rPr>
        <w:t>19867</w:t>
      </w:r>
      <w:r>
        <w:rPr>
          <w:b w:val="0"/>
          <w:i w:val="0"/>
        </w:rPr>
        <w:br/>
      </w:r>
      <w:r>
        <w:rPr>
          <w:b w:val="0"/>
          <w:i w:val="0"/>
        </w:rPr>
        <w:br/>
      </w:r>
      <w:r>
        <w:rPr>
          <w:b w:val="0"/>
          <w:i w:val="0"/>
        </w:rPr>
        <w:t>Xã Quảng Điền</w:t>
      </w:r>
      <w:r>
        <w:rPr>
          <w:b w:val="0"/>
          <w:i w:val="0"/>
        </w:rPr>
        <w:br/>
      </w:r>
      <w:r>
        <w:rPr>
          <w:b w:val="0"/>
          <w:i w:val="0"/>
        </w:rPr>
        <w:br/>
      </w:r>
      <w:r>
        <w:rPr>
          <w:b w:val="0"/>
          <w:i w:val="0"/>
        </w:rPr>
        <w:br/>
      </w:r>
      <w:r>
        <w:rPr>
          <w:b w:val="0"/>
          <w:i w:val="0"/>
        </w:rPr>
        <w:br/>
      </w:r>
      <w:r>
        <w:rPr>
          <w:b w:val="0"/>
          <w:i w:val="0"/>
        </w:rPr>
        <w:t>19885</w:t>
      </w:r>
      <w:r>
        <w:rPr>
          <w:b w:val="0"/>
          <w:i w:val="0"/>
        </w:rPr>
        <w:br/>
      </w:r>
      <w:r>
        <w:rPr>
          <w:b w:val="0"/>
          <w:i w:val="0"/>
        </w:rPr>
        <w:br/>
      </w:r>
      <w:r>
        <w:rPr>
          <w:b w:val="0"/>
          <w:i w:val="0"/>
        </w:rPr>
        <w:t>Xã Đan Điền</w:t>
      </w:r>
      <w:r>
        <w:rPr>
          <w:b w:val="0"/>
          <w:i w:val="0"/>
        </w:rPr>
        <w:br/>
      </w:r>
      <w:r>
        <w:rPr>
          <w:b w:val="0"/>
          <w:i w:val="0"/>
        </w:rPr>
        <w:br/>
      </w:r>
      <w:r>
        <w:rPr>
          <w:b w:val="0"/>
          <w:i w:val="0"/>
        </w:rPr>
        <w:br/>
      </w:r>
      <w:r>
        <w:rPr>
          <w:b w:val="0"/>
          <w:i w:val="0"/>
        </w:rPr>
        <w:br/>
      </w:r>
      <w:r>
        <w:rPr>
          <w:b w:val="0"/>
          <w:i w:val="0"/>
        </w:rPr>
        <w:t>19918</w:t>
      </w:r>
      <w:r>
        <w:rPr>
          <w:b w:val="0"/>
          <w:i w:val="0"/>
        </w:rPr>
        <w:br/>
      </w:r>
      <w:r>
        <w:rPr>
          <w:b w:val="0"/>
          <w:i w:val="0"/>
        </w:rPr>
        <w:br/>
      </w:r>
      <w:r>
        <w:rPr>
          <w:b w:val="0"/>
          <w:i w:val="0"/>
        </w:rPr>
        <w:t>Xã Phú Hồ</w:t>
      </w:r>
      <w:r>
        <w:rPr>
          <w:b w:val="0"/>
          <w:i w:val="0"/>
        </w:rPr>
        <w:br/>
      </w:r>
      <w:r>
        <w:rPr>
          <w:b w:val="0"/>
          <w:i w:val="0"/>
        </w:rPr>
        <w:br/>
      </w:r>
      <w:r>
        <w:rPr>
          <w:b w:val="0"/>
          <w:i w:val="0"/>
        </w:rPr>
        <w:br/>
      </w:r>
      <w:r>
        <w:rPr>
          <w:b w:val="0"/>
          <w:i w:val="0"/>
        </w:rPr>
        <w:br/>
      </w:r>
      <w:r>
        <w:rPr>
          <w:b w:val="0"/>
          <w:i w:val="0"/>
        </w:rPr>
        <w:t>19942</w:t>
      </w:r>
      <w:r>
        <w:rPr>
          <w:b w:val="0"/>
          <w:i w:val="0"/>
        </w:rPr>
        <w:br/>
      </w:r>
      <w:r>
        <w:rPr>
          <w:b w:val="0"/>
          <w:i w:val="0"/>
        </w:rPr>
        <w:br/>
      </w:r>
      <w:r>
        <w:rPr>
          <w:b w:val="0"/>
          <w:i w:val="0"/>
        </w:rPr>
        <w:t>Xã Phú Vang</w:t>
      </w:r>
      <w:r>
        <w:rPr>
          <w:b w:val="0"/>
          <w:i w:val="0"/>
        </w:rPr>
        <w:br/>
      </w:r>
      <w:r>
        <w:rPr>
          <w:b w:val="0"/>
          <w:i w:val="0"/>
        </w:rPr>
        <w:br/>
      </w:r>
      <w:r>
        <w:rPr>
          <w:b w:val="0"/>
          <w:i w:val="0"/>
        </w:rPr>
        <w:br/>
      </w:r>
      <w:r>
        <w:rPr>
          <w:b w:val="0"/>
          <w:i w:val="0"/>
        </w:rPr>
        <w:br/>
      </w:r>
      <w:r>
        <w:rPr>
          <w:b w:val="0"/>
          <w:i w:val="0"/>
        </w:rPr>
        <w:t>19945</w:t>
      </w:r>
      <w:r>
        <w:rPr>
          <w:b w:val="0"/>
          <w:i w:val="0"/>
        </w:rPr>
        <w:br/>
      </w:r>
      <w:r>
        <w:rPr>
          <w:b w:val="0"/>
          <w:i w:val="0"/>
        </w:rPr>
        <w:br/>
      </w:r>
      <w:r>
        <w:rPr>
          <w:b w:val="0"/>
          <w:i w:val="0"/>
        </w:rPr>
        <w:t>Xã Phú Vinh</w:t>
      </w:r>
      <w:r>
        <w:rPr>
          <w:b w:val="0"/>
          <w:i w:val="0"/>
        </w:rPr>
        <w:br/>
      </w:r>
      <w:r>
        <w:rPr>
          <w:b w:val="0"/>
          <w:i w:val="0"/>
        </w:rPr>
        <w:br/>
      </w:r>
      <w:r>
        <w:rPr>
          <w:b w:val="0"/>
          <w:i w:val="0"/>
        </w:rPr>
        <w:br/>
      </w:r>
      <w:r>
        <w:rPr>
          <w:b w:val="0"/>
          <w:i w:val="0"/>
        </w:rPr>
        <w:br/>
      </w:r>
      <w:r>
        <w:rPr>
          <w:b w:val="0"/>
          <w:i w:val="0"/>
        </w:rPr>
        <w:t>20035</w:t>
      </w:r>
      <w:r>
        <w:rPr>
          <w:b w:val="0"/>
          <w:i w:val="0"/>
        </w:rPr>
        <w:br/>
      </w:r>
      <w:r>
        <w:rPr>
          <w:b w:val="0"/>
          <w:i w:val="0"/>
        </w:rPr>
        <w:br/>
      </w:r>
      <w:r>
        <w:rPr>
          <w:b w:val="0"/>
          <w:i w:val="0"/>
        </w:rPr>
        <w:t>Xã Bình Điền</w:t>
      </w:r>
      <w:r>
        <w:rPr>
          <w:b w:val="0"/>
          <w:i w:val="0"/>
        </w:rPr>
        <w:br/>
      </w:r>
      <w:r>
        <w:rPr>
          <w:b w:val="0"/>
          <w:i w:val="0"/>
        </w:rPr>
        <w:br/>
      </w:r>
      <w:r>
        <w:rPr>
          <w:b w:val="0"/>
          <w:i w:val="0"/>
        </w:rPr>
        <w:br/>
      </w:r>
      <w:r>
        <w:rPr>
          <w:b w:val="0"/>
          <w:i w:val="0"/>
        </w:rPr>
        <w:br/>
      </w:r>
      <w:r>
        <w:rPr>
          <w:b w:val="0"/>
          <w:i w:val="0"/>
        </w:rPr>
        <w:t>20044</w:t>
      </w:r>
      <w:r>
        <w:rPr>
          <w:b w:val="0"/>
          <w:i w:val="0"/>
        </w:rPr>
        <w:br/>
      </w:r>
      <w:r>
        <w:rPr>
          <w:b w:val="0"/>
          <w:i w:val="0"/>
        </w:rPr>
        <w:br/>
      </w:r>
      <w:r>
        <w:rPr>
          <w:b w:val="0"/>
          <w:i w:val="0"/>
        </w:rPr>
        <w:t>Xã A Lưới 2</w:t>
      </w:r>
      <w:r>
        <w:rPr>
          <w:b w:val="0"/>
          <w:i w:val="0"/>
        </w:rPr>
        <w:br/>
      </w:r>
      <w:r>
        <w:rPr>
          <w:b w:val="0"/>
          <w:i w:val="0"/>
        </w:rPr>
        <w:br/>
      </w:r>
      <w:r>
        <w:rPr>
          <w:b w:val="0"/>
          <w:i w:val="0"/>
        </w:rPr>
        <w:br/>
      </w:r>
      <w:r>
        <w:rPr>
          <w:b w:val="0"/>
          <w:i w:val="0"/>
        </w:rPr>
        <w:br/>
      </w:r>
      <w:r>
        <w:rPr>
          <w:b w:val="0"/>
          <w:i w:val="0"/>
        </w:rPr>
        <w:t>20050</w:t>
      </w:r>
      <w:r>
        <w:rPr>
          <w:b w:val="0"/>
          <w:i w:val="0"/>
        </w:rPr>
        <w:br/>
      </w:r>
      <w:r>
        <w:rPr>
          <w:b w:val="0"/>
          <w:i w:val="0"/>
        </w:rPr>
        <w:br/>
      </w:r>
      <w:r>
        <w:rPr>
          <w:b w:val="0"/>
          <w:i w:val="0"/>
        </w:rPr>
        <w:t>Xã A Lưới 5</w:t>
      </w:r>
      <w:r>
        <w:rPr>
          <w:b w:val="0"/>
          <w:i w:val="0"/>
        </w:rPr>
        <w:br/>
      </w:r>
      <w:r>
        <w:rPr>
          <w:b w:val="0"/>
          <w:i w:val="0"/>
        </w:rPr>
        <w:br/>
      </w:r>
      <w:r>
        <w:rPr>
          <w:b w:val="0"/>
          <w:i w:val="0"/>
        </w:rPr>
        <w:br/>
      </w:r>
      <w:r>
        <w:rPr>
          <w:b w:val="0"/>
          <w:i w:val="0"/>
        </w:rPr>
        <w:br/>
      </w:r>
      <w:r>
        <w:rPr>
          <w:b w:val="0"/>
          <w:i w:val="0"/>
        </w:rPr>
        <w:t>20056</w:t>
      </w:r>
      <w:r>
        <w:rPr>
          <w:b w:val="0"/>
          <w:i w:val="0"/>
        </w:rPr>
        <w:br/>
      </w:r>
      <w:r>
        <w:rPr>
          <w:b w:val="0"/>
          <w:i w:val="0"/>
        </w:rPr>
        <w:br/>
      </w:r>
      <w:r>
        <w:rPr>
          <w:b w:val="0"/>
          <w:i w:val="0"/>
        </w:rPr>
        <w:t>Xã A Lưới 1</w:t>
      </w:r>
      <w:r>
        <w:rPr>
          <w:b w:val="0"/>
          <w:i w:val="0"/>
        </w:rPr>
        <w:br/>
      </w:r>
      <w:r>
        <w:rPr>
          <w:b w:val="0"/>
          <w:i w:val="0"/>
        </w:rPr>
        <w:br/>
      </w:r>
      <w:r>
        <w:rPr>
          <w:b w:val="0"/>
          <w:i w:val="0"/>
        </w:rPr>
        <w:br/>
      </w:r>
      <w:r>
        <w:rPr>
          <w:b w:val="0"/>
          <w:i w:val="0"/>
        </w:rPr>
        <w:br/>
      </w:r>
      <w:r>
        <w:rPr>
          <w:b w:val="0"/>
          <w:i w:val="0"/>
        </w:rPr>
        <w:t>20071</w:t>
      </w:r>
      <w:r>
        <w:rPr>
          <w:b w:val="0"/>
          <w:i w:val="0"/>
        </w:rPr>
        <w:br/>
      </w:r>
      <w:r>
        <w:rPr>
          <w:b w:val="0"/>
          <w:i w:val="0"/>
        </w:rPr>
        <w:br/>
      </w:r>
      <w:r>
        <w:rPr>
          <w:b w:val="0"/>
          <w:i w:val="0"/>
        </w:rPr>
        <w:t>Xã A Lưới 3</w:t>
      </w:r>
      <w:r>
        <w:rPr>
          <w:b w:val="0"/>
          <w:i w:val="0"/>
        </w:rPr>
        <w:br/>
      </w:r>
      <w:r>
        <w:rPr>
          <w:b w:val="0"/>
          <w:i w:val="0"/>
        </w:rPr>
        <w:br/>
      </w:r>
      <w:r>
        <w:rPr>
          <w:b w:val="0"/>
          <w:i w:val="0"/>
        </w:rPr>
        <w:br/>
      </w:r>
      <w:r>
        <w:rPr>
          <w:b w:val="0"/>
          <w:i w:val="0"/>
        </w:rPr>
        <w:br/>
      </w:r>
      <w:r>
        <w:rPr>
          <w:b w:val="0"/>
          <w:i w:val="0"/>
        </w:rPr>
        <w:t>20101</w:t>
      </w:r>
      <w:r>
        <w:rPr>
          <w:b w:val="0"/>
          <w:i w:val="0"/>
        </w:rPr>
        <w:br/>
      </w:r>
      <w:r>
        <w:rPr>
          <w:b w:val="0"/>
          <w:i w:val="0"/>
        </w:rPr>
        <w:br/>
      </w:r>
      <w:r>
        <w:rPr>
          <w:b w:val="0"/>
          <w:i w:val="0"/>
        </w:rPr>
        <w:t>Xã A Lưới 4</w:t>
      </w:r>
      <w:r>
        <w:rPr>
          <w:b w:val="0"/>
          <w:i w:val="0"/>
        </w:rPr>
        <w:br/>
      </w:r>
      <w:r>
        <w:rPr>
          <w:b w:val="0"/>
          <w:i w:val="0"/>
        </w:rPr>
        <w:br/>
      </w:r>
      <w:r>
        <w:rPr>
          <w:b w:val="0"/>
          <w:i w:val="0"/>
        </w:rPr>
        <w:br/>
      </w:r>
      <w:r>
        <w:rPr>
          <w:b w:val="0"/>
          <w:i w:val="0"/>
        </w:rPr>
        <w:br/>
      </w:r>
      <w:r>
        <w:rPr>
          <w:b w:val="0"/>
          <w:i w:val="0"/>
        </w:rPr>
        <w:t>20107</w:t>
      </w:r>
      <w:r>
        <w:rPr>
          <w:b w:val="0"/>
          <w:i w:val="0"/>
        </w:rPr>
        <w:br/>
      </w:r>
      <w:r>
        <w:rPr>
          <w:b w:val="0"/>
          <w:i w:val="0"/>
        </w:rPr>
        <w:br/>
      </w:r>
      <w:r>
        <w:rPr>
          <w:b w:val="0"/>
          <w:i w:val="0"/>
        </w:rPr>
        <w:t>Xã Phú Lộc</w:t>
      </w:r>
      <w:r>
        <w:rPr>
          <w:b w:val="0"/>
          <w:i w:val="0"/>
        </w:rPr>
        <w:br/>
      </w:r>
      <w:r>
        <w:rPr>
          <w:b w:val="0"/>
          <w:i w:val="0"/>
        </w:rPr>
        <w:br/>
      </w:r>
      <w:r>
        <w:rPr>
          <w:b w:val="0"/>
          <w:i w:val="0"/>
        </w:rPr>
        <w:br/>
      </w:r>
      <w:r>
        <w:rPr>
          <w:b w:val="0"/>
          <w:i w:val="0"/>
        </w:rPr>
        <w:br/>
      </w:r>
      <w:r>
        <w:rPr>
          <w:b w:val="0"/>
          <w:i w:val="0"/>
        </w:rPr>
        <w:t>20122</w:t>
      </w:r>
      <w:r>
        <w:rPr>
          <w:b w:val="0"/>
          <w:i w:val="0"/>
        </w:rPr>
        <w:br/>
      </w:r>
      <w:r>
        <w:rPr>
          <w:b w:val="0"/>
          <w:i w:val="0"/>
        </w:rPr>
        <w:br/>
      </w:r>
      <w:r>
        <w:rPr>
          <w:b w:val="0"/>
          <w:i w:val="0"/>
        </w:rPr>
        <w:t>Xã Vinh Lộc</w:t>
      </w:r>
      <w:r>
        <w:rPr>
          <w:b w:val="0"/>
          <w:i w:val="0"/>
        </w:rPr>
        <w:br/>
      </w:r>
      <w:r>
        <w:rPr>
          <w:b w:val="0"/>
          <w:i w:val="0"/>
        </w:rPr>
        <w:br/>
      </w:r>
      <w:r>
        <w:rPr>
          <w:b w:val="0"/>
          <w:i w:val="0"/>
        </w:rPr>
        <w:br/>
      </w:r>
      <w:r>
        <w:rPr>
          <w:b w:val="0"/>
          <w:i w:val="0"/>
        </w:rPr>
        <w:br/>
      </w:r>
      <w:r>
        <w:rPr>
          <w:b w:val="0"/>
          <w:i w:val="0"/>
        </w:rPr>
        <w:t>20131</w:t>
      </w:r>
      <w:r>
        <w:rPr>
          <w:b w:val="0"/>
          <w:i w:val="0"/>
        </w:rPr>
        <w:br/>
      </w:r>
      <w:r>
        <w:rPr>
          <w:b w:val="0"/>
          <w:i w:val="0"/>
        </w:rPr>
        <w:br/>
      </w:r>
      <w:r>
        <w:rPr>
          <w:b w:val="0"/>
          <w:i w:val="0"/>
        </w:rPr>
        <w:t>Xã Hưng Lộc</w:t>
      </w:r>
      <w:r>
        <w:rPr>
          <w:b w:val="0"/>
          <w:i w:val="0"/>
        </w:rPr>
        <w:br/>
      </w:r>
      <w:r>
        <w:rPr>
          <w:b w:val="0"/>
          <w:i w:val="0"/>
        </w:rPr>
        <w:br/>
      </w:r>
      <w:r>
        <w:rPr>
          <w:b w:val="0"/>
          <w:i w:val="0"/>
        </w:rPr>
        <w:br/>
      </w:r>
      <w:r>
        <w:rPr>
          <w:b w:val="0"/>
          <w:i w:val="0"/>
        </w:rPr>
        <w:br/>
      </w:r>
      <w:r>
        <w:rPr>
          <w:b w:val="0"/>
          <w:i w:val="0"/>
        </w:rPr>
        <w:t>20137</w:t>
      </w:r>
      <w:r>
        <w:rPr>
          <w:b w:val="0"/>
          <w:i w:val="0"/>
        </w:rPr>
        <w:br/>
      </w:r>
      <w:r>
        <w:rPr>
          <w:b w:val="0"/>
          <w:i w:val="0"/>
        </w:rPr>
        <w:br/>
      </w:r>
      <w:r>
        <w:rPr>
          <w:b w:val="0"/>
          <w:i w:val="0"/>
        </w:rPr>
        <w:t>Xã Chân Mây-Lăng Cô</w:t>
      </w:r>
      <w:r>
        <w:rPr>
          <w:b w:val="0"/>
          <w:i w:val="0"/>
        </w:rPr>
        <w:br/>
      </w:r>
      <w:r>
        <w:rPr>
          <w:b w:val="0"/>
          <w:i w:val="0"/>
        </w:rPr>
        <w:br/>
      </w:r>
      <w:r>
        <w:rPr>
          <w:b w:val="0"/>
          <w:i w:val="0"/>
        </w:rPr>
        <w:br/>
      </w:r>
      <w:r>
        <w:rPr>
          <w:b w:val="0"/>
          <w:i w:val="0"/>
        </w:rPr>
        <w:br/>
      </w:r>
      <w:r>
        <w:rPr>
          <w:b w:val="0"/>
          <w:i w:val="0"/>
        </w:rPr>
        <w:t>20140</w:t>
      </w:r>
      <w:r>
        <w:rPr>
          <w:b w:val="0"/>
          <w:i w:val="0"/>
        </w:rPr>
        <w:br/>
      </w:r>
      <w:r>
        <w:rPr>
          <w:b w:val="0"/>
          <w:i w:val="0"/>
        </w:rPr>
        <w:br/>
      </w:r>
      <w:r>
        <w:rPr>
          <w:b w:val="0"/>
          <w:i w:val="0"/>
        </w:rPr>
        <w:t>Xã Lộc An</w:t>
      </w:r>
      <w:r>
        <w:rPr>
          <w:b w:val="0"/>
          <w:i w:val="0"/>
        </w:rPr>
        <w:br/>
      </w:r>
      <w:r>
        <w:rPr>
          <w:b w:val="0"/>
          <w:i w:val="0"/>
        </w:rPr>
        <w:br/>
      </w:r>
      <w:r>
        <w:rPr>
          <w:b w:val="0"/>
          <w:i w:val="0"/>
        </w:rPr>
        <w:br/>
      </w:r>
      <w:r>
        <w:rPr>
          <w:b w:val="0"/>
          <w:i w:val="0"/>
        </w:rPr>
        <w:br/>
      </w:r>
      <w:r>
        <w:rPr>
          <w:b w:val="0"/>
          <w:i w:val="0"/>
        </w:rPr>
        <w:t>20161</w:t>
      </w:r>
      <w:r>
        <w:rPr>
          <w:b w:val="0"/>
          <w:i w:val="0"/>
        </w:rPr>
        <w:br/>
      </w:r>
      <w:r>
        <w:rPr>
          <w:b w:val="0"/>
          <w:i w:val="0"/>
        </w:rPr>
        <w:br/>
      </w:r>
      <w:r>
        <w:rPr>
          <w:b w:val="0"/>
          <w:i w:val="0"/>
        </w:rPr>
        <w:t>Xã Khe Tre</w:t>
      </w:r>
      <w:r>
        <w:rPr>
          <w:b w:val="0"/>
          <w:i w:val="0"/>
        </w:rPr>
        <w:br/>
      </w:r>
      <w:r>
        <w:rPr>
          <w:b w:val="0"/>
          <w:i w:val="0"/>
        </w:rPr>
        <w:br/>
      </w:r>
      <w:r>
        <w:rPr>
          <w:b w:val="0"/>
          <w:i w:val="0"/>
        </w:rPr>
        <w:br/>
      </w:r>
      <w:r>
        <w:rPr>
          <w:b w:val="0"/>
          <w:i w:val="0"/>
        </w:rPr>
        <w:br/>
      </w:r>
      <w:r>
        <w:rPr>
          <w:b w:val="0"/>
          <w:i w:val="0"/>
        </w:rPr>
        <w:t>20179</w:t>
      </w:r>
      <w:r>
        <w:rPr>
          <w:b w:val="0"/>
          <w:i w:val="0"/>
        </w:rPr>
        <w:br/>
      </w:r>
      <w:r>
        <w:rPr>
          <w:b w:val="0"/>
          <w:i w:val="0"/>
        </w:rPr>
        <w:br/>
      </w:r>
      <w:r>
        <w:rPr>
          <w:b w:val="0"/>
          <w:i w:val="0"/>
        </w:rPr>
        <w:t>Xã Nam Đông</w:t>
      </w:r>
      <w:r>
        <w:rPr>
          <w:b w:val="0"/>
          <w:i w:val="0"/>
        </w:rPr>
        <w:br/>
      </w:r>
      <w:r>
        <w:rPr>
          <w:b w:val="0"/>
          <w:i w:val="0"/>
        </w:rPr>
        <w:br/>
      </w:r>
      <w:r>
        <w:rPr>
          <w:b w:val="0"/>
          <w:i w:val="0"/>
        </w:rPr>
        <w:br/>
      </w:r>
      <w:r>
        <w:rPr>
          <w:b w:val="0"/>
          <w:i w:val="0"/>
        </w:rPr>
        <w:br/>
      </w:r>
      <w:r>
        <w:rPr>
          <w:b w:val="0"/>
          <w:i w:val="0"/>
        </w:rPr>
        <w:t>20182</w:t>
      </w:r>
      <w:r>
        <w:rPr>
          <w:b w:val="0"/>
          <w:i w:val="0"/>
        </w:rPr>
        <w:br/>
      </w:r>
      <w:r>
        <w:rPr>
          <w:b w:val="0"/>
          <w:i w:val="0"/>
        </w:rPr>
        <w:br/>
      </w:r>
      <w:r>
        <w:rPr>
          <w:b w:val="0"/>
          <w:i w:val="0"/>
        </w:rPr>
        <w:t>Xã Long Quảng</w:t>
      </w:r>
      <w:r>
        <w:rPr>
          <w:b w:val="0"/>
          <w:i w:val="0"/>
        </w:rPr>
        <w:br/>
      </w:r>
      <w:r>
        <w:rPr>
          <w:b w:val="0"/>
          <w:i w:val="0"/>
        </w:rPr>
        <w:br/>
      </w:r>
      <w:r>
        <w:rPr>
          <w:b w:val="0"/>
          <w:i w:val="0"/>
        </w:rPr>
        <w:br/>
      </w:r>
      <w:r>
        <w:rPr>
          <w:b w:val="0"/>
          <w:i w:val="0"/>
        </w:rPr>
        <w:br/>
      </w:r>
      <w:r>
        <w:rPr>
          <w:b/>
          <w:i w:val="0"/>
        </w:rPr>
        <w:t>48. THÀNH PHỐ ĐÀ NẴNG</w:t>
      </w:r>
      <w:r>
        <w:rPr>
          <w:b w:val="0"/>
          <w:i w:val="0"/>
        </w:rPr>
        <w:br/>
      </w:r>
      <w:r>
        <w:rPr>
          <w:b/>
          <w:i w:val="0"/>
        </w:rPr>
        <w:t>(Tổng số đơn vị hành chính cấp xã: 94, gồm 70 xã, 23 phường, 01 đặc khu)</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20194</w:t>
      </w:r>
      <w:r>
        <w:rPr>
          <w:b w:val="0"/>
          <w:i w:val="0"/>
        </w:rPr>
        <w:br/>
      </w:r>
      <w:r>
        <w:rPr>
          <w:b w:val="0"/>
          <w:i w:val="0"/>
        </w:rPr>
        <w:br/>
      </w:r>
      <w:r>
        <w:rPr>
          <w:b w:val="0"/>
          <w:i w:val="0"/>
        </w:rPr>
        <w:t>Phường Hải Vân</w:t>
      </w:r>
      <w:r>
        <w:rPr>
          <w:b w:val="0"/>
          <w:i w:val="0"/>
        </w:rPr>
        <w:br/>
      </w:r>
      <w:r>
        <w:rPr>
          <w:b w:val="0"/>
          <w:i w:val="0"/>
        </w:rPr>
        <w:br/>
      </w:r>
      <w:r>
        <w:rPr>
          <w:b w:val="0"/>
          <w:i w:val="0"/>
        </w:rPr>
        <w:br/>
      </w:r>
      <w:r>
        <w:rPr>
          <w:b w:val="0"/>
          <w:i w:val="0"/>
        </w:rPr>
        <w:br/>
      </w:r>
      <w:r>
        <w:rPr>
          <w:b w:val="0"/>
          <w:i w:val="0"/>
        </w:rPr>
        <w:t>20197</w:t>
      </w:r>
      <w:r>
        <w:rPr>
          <w:b w:val="0"/>
          <w:i w:val="0"/>
        </w:rPr>
        <w:br/>
      </w:r>
      <w:r>
        <w:rPr>
          <w:b w:val="0"/>
          <w:i w:val="0"/>
        </w:rPr>
        <w:br/>
      </w:r>
      <w:r>
        <w:rPr>
          <w:b w:val="0"/>
          <w:i w:val="0"/>
        </w:rPr>
        <w:t>Phường Liên Chiểu</w:t>
      </w:r>
      <w:r>
        <w:rPr>
          <w:b w:val="0"/>
          <w:i w:val="0"/>
        </w:rPr>
        <w:br/>
      </w:r>
      <w:r>
        <w:rPr>
          <w:b w:val="0"/>
          <w:i w:val="0"/>
        </w:rPr>
        <w:br/>
      </w:r>
      <w:r>
        <w:rPr>
          <w:b w:val="0"/>
          <w:i w:val="0"/>
        </w:rPr>
        <w:br/>
      </w:r>
      <w:r>
        <w:rPr>
          <w:b w:val="0"/>
          <w:i w:val="0"/>
        </w:rPr>
        <w:br/>
      </w:r>
      <w:r>
        <w:rPr>
          <w:b w:val="0"/>
          <w:i w:val="0"/>
        </w:rPr>
        <w:t>20200</w:t>
      </w:r>
      <w:r>
        <w:rPr>
          <w:b w:val="0"/>
          <w:i w:val="0"/>
        </w:rPr>
        <w:br/>
      </w:r>
      <w:r>
        <w:rPr>
          <w:b w:val="0"/>
          <w:i w:val="0"/>
        </w:rPr>
        <w:br/>
      </w:r>
      <w:r>
        <w:rPr>
          <w:b w:val="0"/>
          <w:i w:val="0"/>
        </w:rPr>
        <w:t>Phường Hòa Khánh</w:t>
      </w:r>
      <w:r>
        <w:rPr>
          <w:b w:val="0"/>
          <w:i w:val="0"/>
        </w:rPr>
        <w:br/>
      </w:r>
      <w:r>
        <w:rPr>
          <w:b w:val="0"/>
          <w:i w:val="0"/>
        </w:rPr>
        <w:br/>
      </w:r>
      <w:r>
        <w:rPr>
          <w:b w:val="0"/>
          <w:i w:val="0"/>
        </w:rPr>
        <w:br/>
      </w:r>
      <w:r>
        <w:rPr>
          <w:b w:val="0"/>
          <w:i w:val="0"/>
        </w:rPr>
        <w:br/>
      </w:r>
      <w:r>
        <w:rPr>
          <w:b w:val="0"/>
          <w:i w:val="0"/>
        </w:rPr>
        <w:t>20209</w:t>
      </w:r>
      <w:r>
        <w:rPr>
          <w:b w:val="0"/>
          <w:i w:val="0"/>
        </w:rPr>
        <w:br/>
      </w:r>
      <w:r>
        <w:rPr>
          <w:b w:val="0"/>
          <w:i w:val="0"/>
        </w:rPr>
        <w:br/>
      </w:r>
      <w:r>
        <w:rPr>
          <w:b w:val="0"/>
          <w:i w:val="0"/>
        </w:rPr>
        <w:t>Phường Thanh Khê</w:t>
      </w:r>
      <w:r>
        <w:rPr>
          <w:b w:val="0"/>
          <w:i w:val="0"/>
        </w:rPr>
        <w:br/>
      </w:r>
      <w:r>
        <w:rPr>
          <w:b w:val="0"/>
          <w:i w:val="0"/>
        </w:rPr>
        <w:br/>
      </w:r>
      <w:r>
        <w:rPr>
          <w:b w:val="0"/>
          <w:i w:val="0"/>
        </w:rPr>
        <w:br/>
      </w:r>
      <w:r>
        <w:rPr>
          <w:b w:val="0"/>
          <w:i w:val="0"/>
        </w:rPr>
        <w:br/>
      </w:r>
      <w:r>
        <w:rPr>
          <w:b w:val="0"/>
          <w:i w:val="0"/>
        </w:rPr>
        <w:t>20242</w:t>
      </w:r>
      <w:r>
        <w:rPr>
          <w:b w:val="0"/>
          <w:i w:val="0"/>
        </w:rPr>
        <w:br/>
      </w:r>
      <w:r>
        <w:rPr>
          <w:b w:val="0"/>
          <w:i w:val="0"/>
        </w:rPr>
        <w:br/>
      </w:r>
      <w:r>
        <w:rPr>
          <w:b w:val="0"/>
          <w:i w:val="0"/>
        </w:rPr>
        <w:t>Phường Hải Châu</w:t>
      </w:r>
      <w:r>
        <w:rPr>
          <w:b w:val="0"/>
          <w:i w:val="0"/>
        </w:rPr>
        <w:br/>
      </w:r>
      <w:r>
        <w:rPr>
          <w:b w:val="0"/>
          <w:i w:val="0"/>
        </w:rPr>
        <w:br/>
      </w:r>
      <w:r>
        <w:rPr>
          <w:b w:val="0"/>
          <w:i w:val="0"/>
        </w:rPr>
        <w:br/>
      </w:r>
      <w:r>
        <w:rPr>
          <w:b w:val="0"/>
          <w:i w:val="0"/>
        </w:rPr>
        <w:br/>
      </w:r>
      <w:r>
        <w:rPr>
          <w:b w:val="0"/>
          <w:i w:val="0"/>
        </w:rPr>
        <w:t>20257</w:t>
      </w:r>
      <w:r>
        <w:rPr>
          <w:b w:val="0"/>
          <w:i w:val="0"/>
        </w:rPr>
        <w:br/>
      </w:r>
      <w:r>
        <w:rPr>
          <w:b w:val="0"/>
          <w:i w:val="0"/>
        </w:rPr>
        <w:br/>
      </w:r>
      <w:r>
        <w:rPr>
          <w:b w:val="0"/>
          <w:i w:val="0"/>
        </w:rPr>
        <w:t>Phường Hòa Cường</w:t>
      </w:r>
      <w:r>
        <w:rPr>
          <w:b w:val="0"/>
          <w:i w:val="0"/>
        </w:rPr>
        <w:br/>
      </w:r>
      <w:r>
        <w:rPr>
          <w:b w:val="0"/>
          <w:i w:val="0"/>
        </w:rPr>
        <w:br/>
      </w:r>
      <w:r>
        <w:rPr>
          <w:b w:val="0"/>
          <w:i w:val="0"/>
        </w:rPr>
        <w:br/>
      </w:r>
      <w:r>
        <w:rPr>
          <w:b w:val="0"/>
          <w:i w:val="0"/>
        </w:rPr>
        <w:br/>
      </w:r>
      <w:r>
        <w:rPr>
          <w:b w:val="0"/>
          <w:i w:val="0"/>
        </w:rPr>
        <w:t>20260</w:t>
      </w:r>
      <w:r>
        <w:rPr>
          <w:b w:val="0"/>
          <w:i w:val="0"/>
        </w:rPr>
        <w:br/>
      </w:r>
      <w:r>
        <w:rPr>
          <w:b w:val="0"/>
          <w:i w:val="0"/>
        </w:rPr>
        <w:br/>
      </w:r>
      <w:r>
        <w:rPr>
          <w:b w:val="0"/>
          <w:i w:val="0"/>
        </w:rPr>
        <w:t>Phường Cẩm Lệ</w:t>
      </w:r>
      <w:r>
        <w:rPr>
          <w:b w:val="0"/>
          <w:i w:val="0"/>
        </w:rPr>
        <w:br/>
      </w:r>
      <w:r>
        <w:rPr>
          <w:b w:val="0"/>
          <w:i w:val="0"/>
        </w:rPr>
        <w:br/>
      </w:r>
      <w:r>
        <w:rPr>
          <w:b w:val="0"/>
          <w:i w:val="0"/>
        </w:rPr>
        <w:br/>
      </w:r>
      <w:r>
        <w:rPr>
          <w:b w:val="0"/>
          <w:i w:val="0"/>
        </w:rPr>
        <w:br/>
      </w:r>
      <w:r>
        <w:rPr>
          <w:b w:val="0"/>
          <w:i w:val="0"/>
        </w:rPr>
        <w:t>20263</w:t>
      </w:r>
      <w:r>
        <w:rPr>
          <w:b w:val="0"/>
          <w:i w:val="0"/>
        </w:rPr>
        <w:br/>
      </w:r>
      <w:r>
        <w:rPr>
          <w:b w:val="0"/>
          <w:i w:val="0"/>
        </w:rPr>
        <w:br/>
      </w:r>
      <w:r>
        <w:rPr>
          <w:b w:val="0"/>
          <w:i w:val="0"/>
        </w:rPr>
        <w:t>Phường Sơn Trà</w:t>
      </w:r>
      <w:r>
        <w:rPr>
          <w:b w:val="0"/>
          <w:i w:val="0"/>
        </w:rPr>
        <w:br/>
      </w:r>
      <w:r>
        <w:rPr>
          <w:b w:val="0"/>
          <w:i w:val="0"/>
        </w:rPr>
        <w:br/>
      </w:r>
      <w:r>
        <w:rPr>
          <w:b w:val="0"/>
          <w:i w:val="0"/>
        </w:rPr>
        <w:br/>
      </w:r>
      <w:r>
        <w:rPr>
          <w:b w:val="0"/>
          <w:i w:val="0"/>
        </w:rPr>
        <w:br/>
      </w:r>
      <w:r>
        <w:rPr>
          <w:b w:val="0"/>
          <w:i w:val="0"/>
        </w:rPr>
        <w:t>20275</w:t>
      </w:r>
      <w:r>
        <w:rPr>
          <w:b w:val="0"/>
          <w:i w:val="0"/>
        </w:rPr>
        <w:br/>
      </w:r>
      <w:r>
        <w:rPr>
          <w:b w:val="0"/>
          <w:i w:val="0"/>
        </w:rPr>
        <w:br/>
      </w:r>
      <w:r>
        <w:rPr>
          <w:b w:val="0"/>
          <w:i w:val="0"/>
        </w:rPr>
        <w:t>Phường An Hải</w:t>
      </w:r>
      <w:r>
        <w:rPr>
          <w:b w:val="0"/>
          <w:i w:val="0"/>
        </w:rPr>
        <w:br/>
      </w:r>
      <w:r>
        <w:rPr>
          <w:b w:val="0"/>
          <w:i w:val="0"/>
        </w:rPr>
        <w:br/>
      </w:r>
      <w:r>
        <w:rPr>
          <w:b w:val="0"/>
          <w:i w:val="0"/>
        </w:rPr>
        <w:br/>
      </w:r>
      <w:r>
        <w:rPr>
          <w:b w:val="0"/>
          <w:i w:val="0"/>
        </w:rPr>
        <w:br/>
      </w:r>
      <w:r>
        <w:rPr>
          <w:b w:val="0"/>
          <w:i w:val="0"/>
        </w:rPr>
        <w:t>20285</w:t>
      </w:r>
      <w:r>
        <w:rPr>
          <w:b w:val="0"/>
          <w:i w:val="0"/>
        </w:rPr>
        <w:br/>
      </w:r>
      <w:r>
        <w:rPr>
          <w:b w:val="0"/>
          <w:i w:val="0"/>
        </w:rPr>
        <w:br/>
      </w:r>
      <w:r>
        <w:rPr>
          <w:b w:val="0"/>
          <w:i w:val="0"/>
        </w:rPr>
        <w:t>Phường Ngũ Hành Sơn</w:t>
      </w:r>
      <w:r>
        <w:rPr>
          <w:b w:val="0"/>
          <w:i w:val="0"/>
        </w:rPr>
        <w:br/>
      </w:r>
      <w:r>
        <w:rPr>
          <w:b w:val="0"/>
          <w:i w:val="0"/>
        </w:rPr>
        <w:br/>
      </w:r>
      <w:r>
        <w:rPr>
          <w:b w:val="0"/>
          <w:i w:val="0"/>
        </w:rPr>
        <w:br/>
      </w:r>
      <w:r>
        <w:rPr>
          <w:b w:val="0"/>
          <w:i w:val="0"/>
        </w:rPr>
        <w:br/>
      </w:r>
      <w:r>
        <w:rPr>
          <w:b w:val="0"/>
          <w:i w:val="0"/>
        </w:rPr>
        <w:t>20305</w:t>
      </w:r>
      <w:r>
        <w:rPr>
          <w:b w:val="0"/>
          <w:i w:val="0"/>
        </w:rPr>
        <w:br/>
      </w:r>
      <w:r>
        <w:rPr>
          <w:b w:val="0"/>
          <w:i w:val="0"/>
        </w:rPr>
        <w:br/>
      </w:r>
      <w:r>
        <w:rPr>
          <w:b w:val="0"/>
          <w:i w:val="0"/>
        </w:rPr>
        <w:t>Phường An Khê</w:t>
      </w:r>
      <w:r>
        <w:rPr>
          <w:b w:val="0"/>
          <w:i w:val="0"/>
        </w:rPr>
        <w:br/>
      </w:r>
      <w:r>
        <w:rPr>
          <w:b w:val="0"/>
          <w:i w:val="0"/>
        </w:rPr>
        <w:br/>
      </w:r>
      <w:r>
        <w:rPr>
          <w:b w:val="0"/>
          <w:i w:val="0"/>
        </w:rPr>
        <w:br/>
      </w:r>
      <w:r>
        <w:rPr>
          <w:b w:val="0"/>
          <w:i w:val="0"/>
        </w:rPr>
        <w:br/>
      </w:r>
      <w:r>
        <w:rPr>
          <w:b w:val="0"/>
          <w:i w:val="0"/>
        </w:rPr>
        <w:t>20314</w:t>
      </w:r>
      <w:r>
        <w:rPr>
          <w:b w:val="0"/>
          <w:i w:val="0"/>
        </w:rPr>
        <w:br/>
      </w:r>
      <w:r>
        <w:rPr>
          <w:b w:val="0"/>
          <w:i w:val="0"/>
        </w:rPr>
        <w:br/>
      </w:r>
      <w:r>
        <w:rPr>
          <w:b w:val="0"/>
          <w:i w:val="0"/>
        </w:rPr>
        <w:t>Phường Hòa Xuân</w:t>
      </w:r>
      <w:r>
        <w:rPr>
          <w:b w:val="0"/>
          <w:i w:val="0"/>
        </w:rPr>
        <w:br/>
      </w:r>
      <w:r>
        <w:rPr>
          <w:b w:val="0"/>
          <w:i w:val="0"/>
        </w:rPr>
        <w:br/>
      </w:r>
      <w:r>
        <w:rPr>
          <w:b w:val="0"/>
          <w:i w:val="0"/>
        </w:rPr>
        <w:br/>
      </w:r>
      <w:r>
        <w:rPr>
          <w:b w:val="0"/>
          <w:i w:val="0"/>
        </w:rPr>
        <w:br/>
      </w:r>
      <w:r>
        <w:rPr>
          <w:b w:val="0"/>
          <w:i w:val="0"/>
        </w:rPr>
        <w:t>20335</w:t>
      </w:r>
      <w:r>
        <w:rPr>
          <w:b w:val="0"/>
          <w:i w:val="0"/>
        </w:rPr>
        <w:br/>
      </w:r>
      <w:r>
        <w:rPr>
          <w:b w:val="0"/>
          <w:i w:val="0"/>
        </w:rPr>
        <w:br/>
      </w:r>
      <w:r>
        <w:rPr>
          <w:b w:val="0"/>
          <w:i w:val="0"/>
        </w:rPr>
        <w:t>Phường Bàn Thạch</w:t>
      </w:r>
      <w:r>
        <w:rPr>
          <w:b w:val="0"/>
          <w:i w:val="0"/>
        </w:rPr>
        <w:br/>
      </w:r>
      <w:r>
        <w:rPr>
          <w:b w:val="0"/>
          <w:i w:val="0"/>
        </w:rPr>
        <w:br/>
      </w:r>
      <w:r>
        <w:rPr>
          <w:b w:val="0"/>
          <w:i w:val="0"/>
        </w:rPr>
        <w:br/>
      </w:r>
      <w:r>
        <w:rPr>
          <w:b w:val="0"/>
          <w:i w:val="0"/>
        </w:rPr>
        <w:br/>
      </w:r>
      <w:r>
        <w:rPr>
          <w:b w:val="0"/>
          <w:i w:val="0"/>
        </w:rPr>
        <w:t>20341</w:t>
      </w:r>
      <w:r>
        <w:rPr>
          <w:b w:val="0"/>
          <w:i w:val="0"/>
        </w:rPr>
        <w:br/>
      </w:r>
      <w:r>
        <w:rPr>
          <w:b w:val="0"/>
          <w:i w:val="0"/>
        </w:rPr>
        <w:br/>
      </w:r>
      <w:r>
        <w:rPr>
          <w:b w:val="0"/>
          <w:i w:val="0"/>
        </w:rPr>
        <w:t>Phường Tam Kỳ</w:t>
      </w:r>
      <w:r>
        <w:rPr>
          <w:b w:val="0"/>
          <w:i w:val="0"/>
        </w:rPr>
        <w:br/>
      </w:r>
      <w:r>
        <w:rPr>
          <w:b w:val="0"/>
          <w:i w:val="0"/>
        </w:rPr>
        <w:br/>
      </w:r>
      <w:r>
        <w:rPr>
          <w:b w:val="0"/>
          <w:i w:val="0"/>
        </w:rPr>
        <w:br/>
      </w:r>
      <w:r>
        <w:rPr>
          <w:b w:val="0"/>
          <w:i w:val="0"/>
        </w:rPr>
        <w:br/>
      </w:r>
      <w:r>
        <w:rPr>
          <w:b w:val="0"/>
          <w:i w:val="0"/>
        </w:rPr>
        <w:t>20350</w:t>
      </w:r>
      <w:r>
        <w:rPr>
          <w:b w:val="0"/>
          <w:i w:val="0"/>
        </w:rPr>
        <w:br/>
      </w:r>
      <w:r>
        <w:rPr>
          <w:b w:val="0"/>
          <w:i w:val="0"/>
        </w:rPr>
        <w:br/>
      </w:r>
      <w:r>
        <w:rPr>
          <w:b w:val="0"/>
          <w:i w:val="0"/>
        </w:rPr>
        <w:t>Phường Hương Trà</w:t>
      </w:r>
      <w:r>
        <w:rPr>
          <w:b w:val="0"/>
          <w:i w:val="0"/>
        </w:rPr>
        <w:br/>
      </w:r>
      <w:r>
        <w:rPr>
          <w:b w:val="0"/>
          <w:i w:val="0"/>
        </w:rPr>
        <w:br/>
      </w:r>
      <w:r>
        <w:rPr>
          <w:b w:val="0"/>
          <w:i w:val="0"/>
        </w:rPr>
        <w:br/>
      </w:r>
      <w:r>
        <w:rPr>
          <w:b w:val="0"/>
          <w:i w:val="0"/>
        </w:rPr>
        <w:br/>
      </w:r>
      <w:r>
        <w:rPr>
          <w:b w:val="0"/>
          <w:i w:val="0"/>
        </w:rPr>
        <w:t>20356</w:t>
      </w:r>
      <w:r>
        <w:rPr>
          <w:b w:val="0"/>
          <w:i w:val="0"/>
        </w:rPr>
        <w:br/>
      </w:r>
      <w:r>
        <w:rPr>
          <w:b w:val="0"/>
          <w:i w:val="0"/>
        </w:rPr>
        <w:br/>
      </w:r>
      <w:r>
        <w:rPr>
          <w:b w:val="0"/>
          <w:i w:val="0"/>
        </w:rPr>
        <w:t>Phường Quảng Phú</w:t>
      </w:r>
      <w:r>
        <w:rPr>
          <w:b w:val="0"/>
          <w:i w:val="0"/>
        </w:rPr>
        <w:br/>
      </w:r>
      <w:r>
        <w:rPr>
          <w:b w:val="0"/>
          <w:i w:val="0"/>
        </w:rPr>
        <w:br/>
      </w:r>
      <w:r>
        <w:rPr>
          <w:b w:val="0"/>
          <w:i w:val="0"/>
        </w:rPr>
        <w:br/>
      </w:r>
      <w:r>
        <w:rPr>
          <w:b w:val="0"/>
          <w:i w:val="0"/>
        </w:rPr>
        <w:br/>
      </w:r>
      <w:r>
        <w:rPr>
          <w:b w:val="0"/>
          <w:i w:val="0"/>
        </w:rPr>
        <w:t>20401</w:t>
      </w:r>
      <w:r>
        <w:rPr>
          <w:b w:val="0"/>
          <w:i w:val="0"/>
        </w:rPr>
        <w:br/>
      </w:r>
      <w:r>
        <w:rPr>
          <w:b w:val="0"/>
          <w:i w:val="0"/>
        </w:rPr>
        <w:br/>
      </w:r>
      <w:r>
        <w:rPr>
          <w:b w:val="0"/>
          <w:i w:val="0"/>
        </w:rPr>
        <w:t>Phường Hội An Tây</w:t>
      </w:r>
      <w:r>
        <w:rPr>
          <w:b w:val="0"/>
          <w:i w:val="0"/>
        </w:rPr>
        <w:br/>
      </w:r>
      <w:r>
        <w:rPr>
          <w:b w:val="0"/>
          <w:i w:val="0"/>
        </w:rPr>
        <w:br/>
      </w:r>
      <w:r>
        <w:rPr>
          <w:b w:val="0"/>
          <w:i w:val="0"/>
        </w:rPr>
        <w:br/>
      </w:r>
      <w:r>
        <w:rPr>
          <w:b w:val="0"/>
          <w:i w:val="0"/>
        </w:rPr>
        <w:br/>
      </w:r>
      <w:r>
        <w:rPr>
          <w:b w:val="0"/>
          <w:i w:val="0"/>
        </w:rPr>
        <w:t>20410</w:t>
      </w:r>
      <w:r>
        <w:rPr>
          <w:b w:val="0"/>
          <w:i w:val="0"/>
        </w:rPr>
        <w:br/>
      </w:r>
      <w:r>
        <w:rPr>
          <w:b w:val="0"/>
          <w:i w:val="0"/>
        </w:rPr>
        <w:br/>
      </w:r>
      <w:r>
        <w:rPr>
          <w:b w:val="0"/>
          <w:i w:val="0"/>
        </w:rPr>
        <w:t>Phường Hội An</w:t>
      </w:r>
      <w:r>
        <w:rPr>
          <w:b w:val="0"/>
          <w:i w:val="0"/>
        </w:rPr>
        <w:br/>
      </w:r>
      <w:r>
        <w:rPr>
          <w:b w:val="0"/>
          <w:i w:val="0"/>
        </w:rPr>
        <w:br/>
      </w:r>
      <w:r>
        <w:rPr>
          <w:b w:val="0"/>
          <w:i w:val="0"/>
        </w:rPr>
        <w:br/>
      </w:r>
      <w:r>
        <w:rPr>
          <w:b w:val="0"/>
          <w:i w:val="0"/>
        </w:rPr>
        <w:br/>
      </w:r>
      <w:r>
        <w:rPr>
          <w:b w:val="0"/>
          <w:i w:val="0"/>
        </w:rPr>
        <w:t>20413</w:t>
      </w:r>
      <w:r>
        <w:rPr>
          <w:b w:val="0"/>
          <w:i w:val="0"/>
        </w:rPr>
        <w:br/>
      </w:r>
      <w:r>
        <w:rPr>
          <w:b w:val="0"/>
          <w:i w:val="0"/>
        </w:rPr>
        <w:br/>
      </w:r>
      <w:r>
        <w:rPr>
          <w:b w:val="0"/>
          <w:i w:val="0"/>
        </w:rPr>
        <w:t>Phường Hội An Đông</w:t>
      </w:r>
      <w:r>
        <w:rPr>
          <w:b w:val="0"/>
          <w:i w:val="0"/>
        </w:rPr>
        <w:br/>
      </w:r>
      <w:r>
        <w:rPr>
          <w:b w:val="0"/>
          <w:i w:val="0"/>
        </w:rPr>
        <w:br/>
      </w:r>
      <w:r>
        <w:rPr>
          <w:b w:val="0"/>
          <w:i w:val="0"/>
        </w:rPr>
        <w:br/>
      </w:r>
      <w:r>
        <w:rPr>
          <w:b w:val="0"/>
          <w:i w:val="0"/>
        </w:rPr>
        <w:br/>
      </w:r>
      <w:r>
        <w:rPr>
          <w:b w:val="0"/>
          <w:i w:val="0"/>
        </w:rPr>
        <w:t>20551</w:t>
      </w:r>
      <w:r>
        <w:rPr>
          <w:b w:val="0"/>
          <w:i w:val="0"/>
        </w:rPr>
        <w:br/>
      </w:r>
      <w:r>
        <w:rPr>
          <w:b w:val="0"/>
          <w:i w:val="0"/>
        </w:rPr>
        <w:br/>
      </w:r>
      <w:r>
        <w:rPr>
          <w:b w:val="0"/>
          <w:i w:val="0"/>
        </w:rPr>
        <w:t>Phường Điện Bàn</w:t>
      </w:r>
      <w:r>
        <w:rPr>
          <w:b w:val="0"/>
          <w:i w:val="0"/>
        </w:rPr>
        <w:br/>
      </w:r>
      <w:r>
        <w:rPr>
          <w:b w:val="0"/>
          <w:i w:val="0"/>
        </w:rPr>
        <w:br/>
      </w:r>
      <w:r>
        <w:rPr>
          <w:b w:val="0"/>
          <w:i w:val="0"/>
        </w:rPr>
        <w:br/>
      </w:r>
      <w:r>
        <w:rPr>
          <w:b w:val="0"/>
          <w:i w:val="0"/>
        </w:rPr>
        <w:br/>
      </w:r>
      <w:r>
        <w:rPr>
          <w:b w:val="0"/>
          <w:i w:val="0"/>
        </w:rPr>
        <w:t>20557</w:t>
      </w:r>
      <w:r>
        <w:rPr>
          <w:b w:val="0"/>
          <w:i w:val="0"/>
        </w:rPr>
        <w:br/>
      </w:r>
      <w:r>
        <w:rPr>
          <w:b w:val="0"/>
          <w:i w:val="0"/>
        </w:rPr>
        <w:br/>
      </w:r>
      <w:r>
        <w:rPr>
          <w:b w:val="0"/>
          <w:i w:val="0"/>
        </w:rPr>
        <w:t>Phường Điện Bàn Bắc</w:t>
      </w:r>
      <w:r>
        <w:rPr>
          <w:b w:val="0"/>
          <w:i w:val="0"/>
        </w:rPr>
        <w:br/>
      </w:r>
      <w:r>
        <w:rPr>
          <w:b w:val="0"/>
          <w:i w:val="0"/>
        </w:rPr>
        <w:br/>
      </w:r>
      <w:r>
        <w:rPr>
          <w:b w:val="0"/>
          <w:i w:val="0"/>
        </w:rPr>
        <w:br/>
      </w:r>
      <w:r>
        <w:rPr>
          <w:b w:val="0"/>
          <w:i w:val="0"/>
        </w:rPr>
        <w:br/>
      </w:r>
      <w:r>
        <w:rPr>
          <w:b w:val="0"/>
          <w:i w:val="0"/>
        </w:rPr>
        <w:t>20575</w:t>
      </w:r>
      <w:r>
        <w:rPr>
          <w:b w:val="0"/>
          <w:i w:val="0"/>
        </w:rPr>
        <w:br/>
      </w:r>
      <w:r>
        <w:rPr>
          <w:b w:val="0"/>
          <w:i w:val="0"/>
        </w:rPr>
        <w:br/>
      </w:r>
      <w:r>
        <w:rPr>
          <w:b w:val="0"/>
          <w:i w:val="0"/>
        </w:rPr>
        <w:t>Phường An Thắng</w:t>
      </w:r>
      <w:r>
        <w:rPr>
          <w:b w:val="0"/>
          <w:i w:val="0"/>
        </w:rPr>
        <w:br/>
      </w:r>
      <w:r>
        <w:rPr>
          <w:b w:val="0"/>
          <w:i w:val="0"/>
        </w:rPr>
        <w:br/>
      </w:r>
      <w:r>
        <w:rPr>
          <w:b w:val="0"/>
          <w:i w:val="0"/>
        </w:rPr>
        <w:br/>
      </w:r>
      <w:r>
        <w:rPr>
          <w:b w:val="0"/>
          <w:i w:val="0"/>
        </w:rPr>
        <w:br/>
      </w:r>
      <w:r>
        <w:rPr>
          <w:b w:val="0"/>
          <w:i w:val="0"/>
        </w:rPr>
        <w:t>20579</w:t>
      </w:r>
      <w:r>
        <w:rPr>
          <w:b w:val="0"/>
          <w:i w:val="0"/>
        </w:rPr>
        <w:br/>
      </w:r>
      <w:r>
        <w:rPr>
          <w:b w:val="0"/>
          <w:i w:val="0"/>
        </w:rPr>
        <w:br/>
      </w:r>
      <w:r>
        <w:rPr>
          <w:b w:val="0"/>
          <w:i w:val="0"/>
        </w:rPr>
        <w:t>Phường Điện Bàn Đông</w:t>
      </w:r>
      <w:r>
        <w:rPr>
          <w:b w:val="0"/>
          <w:i w:val="0"/>
        </w:rPr>
        <w:br/>
      </w:r>
      <w:r>
        <w:rPr>
          <w:b w:val="0"/>
          <w:i w:val="0"/>
        </w:rPr>
        <w:br/>
      </w:r>
      <w:r>
        <w:rPr>
          <w:b w:val="0"/>
          <w:i w:val="0"/>
        </w:rPr>
        <w:br/>
      </w:r>
      <w:r>
        <w:rPr>
          <w:b w:val="0"/>
          <w:i w:val="0"/>
        </w:rPr>
        <w:br/>
      </w:r>
      <w:r>
        <w:rPr>
          <w:b w:val="0"/>
          <w:i w:val="0"/>
        </w:rPr>
        <w:t>20308</w:t>
      </w:r>
      <w:r>
        <w:rPr>
          <w:b w:val="0"/>
          <w:i w:val="0"/>
        </w:rPr>
        <w:br/>
      </w:r>
      <w:r>
        <w:rPr>
          <w:b w:val="0"/>
          <w:i w:val="0"/>
        </w:rPr>
        <w:br/>
      </w:r>
      <w:r>
        <w:rPr>
          <w:b w:val="0"/>
          <w:i w:val="0"/>
        </w:rPr>
        <w:t>Xã Bà Nà</w:t>
      </w:r>
      <w:r>
        <w:rPr>
          <w:b w:val="0"/>
          <w:i w:val="0"/>
        </w:rPr>
        <w:br/>
      </w:r>
      <w:r>
        <w:rPr>
          <w:b w:val="0"/>
          <w:i w:val="0"/>
        </w:rPr>
        <w:br/>
      </w:r>
      <w:r>
        <w:rPr>
          <w:b w:val="0"/>
          <w:i w:val="0"/>
        </w:rPr>
        <w:br/>
      </w:r>
      <w:r>
        <w:rPr>
          <w:b w:val="0"/>
          <w:i w:val="0"/>
        </w:rPr>
        <w:br/>
      </w:r>
      <w:r>
        <w:rPr>
          <w:b w:val="0"/>
          <w:i w:val="0"/>
        </w:rPr>
        <w:t>20320</w:t>
      </w:r>
      <w:r>
        <w:rPr>
          <w:b w:val="0"/>
          <w:i w:val="0"/>
        </w:rPr>
        <w:br/>
      </w:r>
      <w:r>
        <w:rPr>
          <w:b w:val="0"/>
          <w:i w:val="0"/>
        </w:rPr>
        <w:br/>
      </w:r>
      <w:r>
        <w:rPr>
          <w:b w:val="0"/>
          <w:i w:val="0"/>
        </w:rPr>
        <w:t>Xã Hòa Vang</w:t>
      </w:r>
      <w:r>
        <w:rPr>
          <w:b w:val="0"/>
          <w:i w:val="0"/>
        </w:rPr>
        <w:br/>
      </w:r>
      <w:r>
        <w:rPr>
          <w:b w:val="0"/>
          <w:i w:val="0"/>
        </w:rPr>
        <w:br/>
      </w:r>
      <w:r>
        <w:rPr>
          <w:b w:val="0"/>
          <w:i w:val="0"/>
        </w:rPr>
        <w:br/>
      </w:r>
      <w:r>
        <w:rPr>
          <w:b w:val="0"/>
          <w:i w:val="0"/>
        </w:rPr>
        <w:br/>
      </w:r>
      <w:r>
        <w:rPr>
          <w:b w:val="0"/>
          <w:i w:val="0"/>
        </w:rPr>
        <w:t>20332</w:t>
      </w:r>
      <w:r>
        <w:rPr>
          <w:b w:val="0"/>
          <w:i w:val="0"/>
        </w:rPr>
        <w:br/>
      </w:r>
      <w:r>
        <w:rPr>
          <w:b w:val="0"/>
          <w:i w:val="0"/>
        </w:rPr>
        <w:br/>
      </w:r>
      <w:r>
        <w:rPr>
          <w:b w:val="0"/>
          <w:i w:val="0"/>
        </w:rPr>
        <w:t>Xã Hòa Tiến</w:t>
      </w:r>
      <w:r>
        <w:rPr>
          <w:b w:val="0"/>
          <w:i w:val="0"/>
        </w:rPr>
        <w:br/>
      </w:r>
      <w:r>
        <w:rPr>
          <w:b w:val="0"/>
          <w:i w:val="0"/>
        </w:rPr>
        <w:br/>
      </w:r>
      <w:r>
        <w:rPr>
          <w:b w:val="0"/>
          <w:i w:val="0"/>
        </w:rPr>
        <w:br/>
      </w:r>
      <w:r>
        <w:rPr>
          <w:b w:val="0"/>
          <w:i w:val="0"/>
        </w:rPr>
        <w:br/>
      </w:r>
      <w:r>
        <w:rPr>
          <w:b w:val="0"/>
          <w:i w:val="0"/>
        </w:rPr>
        <w:t>20364</w:t>
      </w:r>
      <w:r>
        <w:rPr>
          <w:b w:val="0"/>
          <w:i w:val="0"/>
        </w:rPr>
        <w:br/>
      </w:r>
      <w:r>
        <w:rPr>
          <w:b w:val="0"/>
          <w:i w:val="0"/>
        </w:rPr>
        <w:br/>
      </w:r>
      <w:r>
        <w:rPr>
          <w:b w:val="0"/>
          <w:i w:val="0"/>
        </w:rPr>
        <w:t>Xã Chiến Đàn</w:t>
      </w:r>
      <w:r>
        <w:rPr>
          <w:b w:val="0"/>
          <w:i w:val="0"/>
        </w:rPr>
        <w:br/>
      </w:r>
      <w:r>
        <w:rPr>
          <w:b w:val="0"/>
          <w:i w:val="0"/>
        </w:rPr>
        <w:br/>
      </w:r>
      <w:r>
        <w:rPr>
          <w:b w:val="0"/>
          <w:i w:val="0"/>
        </w:rPr>
        <w:br/>
      </w:r>
      <w:r>
        <w:rPr>
          <w:b w:val="0"/>
          <w:i w:val="0"/>
        </w:rPr>
        <w:br/>
      </w:r>
      <w:r>
        <w:rPr>
          <w:b w:val="0"/>
          <w:i w:val="0"/>
        </w:rPr>
        <w:t>20380</w:t>
      </w:r>
      <w:r>
        <w:rPr>
          <w:b w:val="0"/>
          <w:i w:val="0"/>
        </w:rPr>
        <w:br/>
      </w:r>
      <w:r>
        <w:rPr>
          <w:b w:val="0"/>
          <w:i w:val="0"/>
        </w:rPr>
        <w:br/>
      </w:r>
      <w:r>
        <w:rPr>
          <w:b w:val="0"/>
          <w:i w:val="0"/>
        </w:rPr>
        <w:t>Xã Tây Hồ</w:t>
      </w:r>
      <w:r>
        <w:rPr>
          <w:b w:val="0"/>
          <w:i w:val="0"/>
        </w:rPr>
        <w:br/>
      </w:r>
      <w:r>
        <w:rPr>
          <w:b w:val="0"/>
          <w:i w:val="0"/>
        </w:rPr>
        <w:br/>
      </w:r>
      <w:r>
        <w:rPr>
          <w:b w:val="0"/>
          <w:i w:val="0"/>
        </w:rPr>
        <w:br/>
      </w:r>
      <w:r>
        <w:rPr>
          <w:b w:val="0"/>
          <w:i w:val="0"/>
        </w:rPr>
        <w:br/>
      </w:r>
      <w:r>
        <w:rPr>
          <w:b w:val="0"/>
          <w:i w:val="0"/>
        </w:rPr>
        <w:t>20392</w:t>
      </w:r>
      <w:r>
        <w:rPr>
          <w:b w:val="0"/>
          <w:i w:val="0"/>
        </w:rPr>
        <w:br/>
      </w:r>
      <w:r>
        <w:rPr>
          <w:b w:val="0"/>
          <w:i w:val="0"/>
        </w:rPr>
        <w:br/>
      </w:r>
      <w:r>
        <w:rPr>
          <w:b w:val="0"/>
          <w:i w:val="0"/>
        </w:rPr>
        <w:t>Xã Phú Ninh</w:t>
      </w:r>
      <w:r>
        <w:rPr>
          <w:b w:val="0"/>
          <w:i w:val="0"/>
        </w:rPr>
        <w:br/>
      </w:r>
      <w:r>
        <w:rPr>
          <w:b w:val="0"/>
          <w:i w:val="0"/>
        </w:rPr>
        <w:br/>
      </w:r>
      <w:r>
        <w:rPr>
          <w:b w:val="0"/>
          <w:i w:val="0"/>
        </w:rPr>
        <w:br/>
      </w:r>
      <w:r>
        <w:rPr>
          <w:b w:val="0"/>
          <w:i w:val="0"/>
        </w:rPr>
        <w:br/>
      </w:r>
      <w:r>
        <w:rPr>
          <w:b w:val="0"/>
          <w:i w:val="0"/>
        </w:rPr>
        <w:t>20434</w:t>
      </w:r>
      <w:r>
        <w:rPr>
          <w:b w:val="0"/>
          <w:i w:val="0"/>
        </w:rPr>
        <w:br/>
      </w:r>
      <w:r>
        <w:rPr>
          <w:b w:val="0"/>
          <w:i w:val="0"/>
        </w:rPr>
        <w:br/>
      </w:r>
      <w:r>
        <w:rPr>
          <w:b w:val="0"/>
          <w:i w:val="0"/>
        </w:rPr>
        <w:t>Xã Tân Hiệp</w:t>
      </w:r>
      <w:r>
        <w:rPr>
          <w:b w:val="0"/>
          <w:i w:val="0"/>
        </w:rPr>
        <w:br/>
      </w:r>
      <w:r>
        <w:rPr>
          <w:b w:val="0"/>
          <w:i w:val="0"/>
        </w:rPr>
        <w:br/>
      </w:r>
      <w:r>
        <w:rPr>
          <w:b w:val="0"/>
          <w:i w:val="0"/>
        </w:rPr>
        <w:br/>
      </w:r>
      <w:r>
        <w:rPr>
          <w:b w:val="0"/>
          <w:i w:val="0"/>
        </w:rPr>
        <w:br/>
      </w:r>
      <w:r>
        <w:rPr>
          <w:b w:val="0"/>
          <w:i w:val="0"/>
        </w:rPr>
        <w:t>20443</w:t>
      </w:r>
      <w:r>
        <w:rPr>
          <w:b w:val="0"/>
          <w:i w:val="0"/>
        </w:rPr>
        <w:br/>
      </w:r>
      <w:r>
        <w:rPr>
          <w:b w:val="0"/>
          <w:i w:val="0"/>
        </w:rPr>
        <w:br/>
      </w:r>
      <w:r>
        <w:rPr>
          <w:b w:val="0"/>
          <w:i w:val="0"/>
        </w:rPr>
        <w:t>Xã Hùng Sơn</w:t>
      </w:r>
      <w:r>
        <w:rPr>
          <w:b w:val="0"/>
          <w:i w:val="0"/>
        </w:rPr>
        <w:br/>
      </w:r>
      <w:r>
        <w:rPr>
          <w:b w:val="0"/>
          <w:i w:val="0"/>
        </w:rPr>
        <w:br/>
      </w:r>
      <w:r>
        <w:rPr>
          <w:b w:val="0"/>
          <w:i w:val="0"/>
        </w:rPr>
        <w:br/>
      </w:r>
      <w:r>
        <w:rPr>
          <w:b w:val="0"/>
          <w:i w:val="0"/>
        </w:rPr>
        <w:br/>
      </w:r>
      <w:r>
        <w:rPr>
          <w:b w:val="0"/>
          <w:i w:val="0"/>
        </w:rPr>
        <w:t>20455</w:t>
      </w:r>
      <w:r>
        <w:rPr>
          <w:b w:val="0"/>
          <w:i w:val="0"/>
        </w:rPr>
        <w:br/>
      </w:r>
      <w:r>
        <w:rPr>
          <w:b w:val="0"/>
          <w:i w:val="0"/>
        </w:rPr>
        <w:br/>
      </w:r>
      <w:r>
        <w:rPr>
          <w:b w:val="0"/>
          <w:i w:val="0"/>
        </w:rPr>
        <w:t>Xã Tây Giang</w:t>
      </w:r>
      <w:r>
        <w:rPr>
          <w:b w:val="0"/>
          <w:i w:val="0"/>
        </w:rPr>
        <w:br/>
      </w:r>
      <w:r>
        <w:rPr>
          <w:b w:val="0"/>
          <w:i w:val="0"/>
        </w:rPr>
        <w:br/>
      </w:r>
      <w:r>
        <w:rPr>
          <w:b w:val="0"/>
          <w:i w:val="0"/>
        </w:rPr>
        <w:br/>
      </w:r>
      <w:r>
        <w:rPr>
          <w:b w:val="0"/>
          <w:i w:val="0"/>
        </w:rPr>
        <w:br/>
      </w:r>
      <w:r>
        <w:rPr>
          <w:b w:val="0"/>
          <w:i w:val="0"/>
        </w:rPr>
        <w:t>20458</w:t>
      </w:r>
      <w:r>
        <w:rPr>
          <w:b w:val="0"/>
          <w:i w:val="0"/>
        </w:rPr>
        <w:br/>
      </w:r>
      <w:r>
        <w:rPr>
          <w:b w:val="0"/>
          <w:i w:val="0"/>
        </w:rPr>
        <w:br/>
      </w:r>
      <w:r>
        <w:rPr>
          <w:b w:val="0"/>
          <w:i w:val="0"/>
        </w:rPr>
        <w:t>Xã A vương</w:t>
      </w:r>
      <w:r>
        <w:rPr>
          <w:b w:val="0"/>
          <w:i w:val="0"/>
        </w:rPr>
        <w:br/>
      </w:r>
      <w:r>
        <w:rPr>
          <w:b w:val="0"/>
          <w:i w:val="0"/>
        </w:rPr>
        <w:br/>
      </w:r>
      <w:r>
        <w:rPr>
          <w:b w:val="0"/>
          <w:i w:val="0"/>
        </w:rPr>
        <w:br/>
      </w:r>
      <w:r>
        <w:rPr>
          <w:b w:val="0"/>
          <w:i w:val="0"/>
        </w:rPr>
        <w:br/>
      </w:r>
      <w:r>
        <w:rPr>
          <w:b w:val="0"/>
          <w:i w:val="0"/>
        </w:rPr>
        <w:t>20467</w:t>
      </w:r>
      <w:r>
        <w:rPr>
          <w:b w:val="0"/>
          <w:i w:val="0"/>
        </w:rPr>
        <w:br/>
      </w:r>
      <w:r>
        <w:rPr>
          <w:b w:val="0"/>
          <w:i w:val="0"/>
        </w:rPr>
        <w:br/>
      </w:r>
      <w:r>
        <w:rPr>
          <w:b w:val="0"/>
          <w:i w:val="0"/>
        </w:rPr>
        <w:t>Xã Đông Giang</w:t>
      </w:r>
      <w:r>
        <w:rPr>
          <w:b w:val="0"/>
          <w:i w:val="0"/>
        </w:rPr>
        <w:br/>
      </w:r>
      <w:r>
        <w:rPr>
          <w:b w:val="0"/>
          <w:i w:val="0"/>
        </w:rPr>
        <w:br/>
      </w:r>
      <w:r>
        <w:rPr>
          <w:b w:val="0"/>
          <w:i w:val="0"/>
        </w:rPr>
        <w:br/>
      </w:r>
      <w:r>
        <w:rPr>
          <w:b w:val="0"/>
          <w:i w:val="0"/>
        </w:rPr>
        <w:br/>
      </w:r>
      <w:r>
        <w:rPr>
          <w:b w:val="0"/>
          <w:i w:val="0"/>
        </w:rPr>
        <w:t>20476</w:t>
      </w:r>
      <w:r>
        <w:rPr>
          <w:b w:val="0"/>
          <w:i w:val="0"/>
        </w:rPr>
        <w:br/>
      </w:r>
      <w:r>
        <w:rPr>
          <w:b w:val="0"/>
          <w:i w:val="0"/>
        </w:rPr>
        <w:br/>
      </w:r>
      <w:r>
        <w:rPr>
          <w:b w:val="0"/>
          <w:i w:val="0"/>
        </w:rPr>
        <w:t>Xã Sông Kôn</w:t>
      </w:r>
      <w:r>
        <w:rPr>
          <w:b w:val="0"/>
          <w:i w:val="0"/>
        </w:rPr>
        <w:br/>
      </w:r>
      <w:r>
        <w:rPr>
          <w:b w:val="0"/>
          <w:i w:val="0"/>
        </w:rPr>
        <w:br/>
      </w:r>
      <w:r>
        <w:rPr>
          <w:b w:val="0"/>
          <w:i w:val="0"/>
        </w:rPr>
        <w:br/>
      </w:r>
      <w:r>
        <w:rPr>
          <w:b w:val="0"/>
          <w:i w:val="0"/>
        </w:rPr>
        <w:br/>
      </w:r>
      <w:r>
        <w:rPr>
          <w:b w:val="0"/>
          <w:i w:val="0"/>
        </w:rPr>
        <w:t>20485</w:t>
      </w:r>
      <w:r>
        <w:rPr>
          <w:b w:val="0"/>
          <w:i w:val="0"/>
        </w:rPr>
        <w:br/>
      </w:r>
      <w:r>
        <w:rPr>
          <w:b w:val="0"/>
          <w:i w:val="0"/>
        </w:rPr>
        <w:br/>
      </w:r>
      <w:r>
        <w:rPr>
          <w:b w:val="0"/>
          <w:i w:val="0"/>
        </w:rPr>
        <w:t>Xã Sông Vàng</w:t>
      </w:r>
      <w:r>
        <w:rPr>
          <w:b w:val="0"/>
          <w:i w:val="0"/>
        </w:rPr>
        <w:br/>
      </w:r>
      <w:r>
        <w:rPr>
          <w:b w:val="0"/>
          <w:i w:val="0"/>
        </w:rPr>
        <w:br/>
      </w:r>
      <w:r>
        <w:rPr>
          <w:b w:val="0"/>
          <w:i w:val="0"/>
        </w:rPr>
        <w:br/>
      </w:r>
      <w:r>
        <w:rPr>
          <w:b w:val="0"/>
          <w:i w:val="0"/>
        </w:rPr>
        <w:br/>
      </w:r>
      <w:r>
        <w:rPr>
          <w:b w:val="0"/>
          <w:i w:val="0"/>
        </w:rPr>
        <w:t>20494</w:t>
      </w:r>
      <w:r>
        <w:rPr>
          <w:b w:val="0"/>
          <w:i w:val="0"/>
        </w:rPr>
        <w:br/>
      </w:r>
      <w:r>
        <w:rPr>
          <w:b w:val="0"/>
          <w:i w:val="0"/>
        </w:rPr>
        <w:br/>
      </w:r>
      <w:r>
        <w:rPr>
          <w:b w:val="0"/>
          <w:i w:val="0"/>
        </w:rPr>
        <w:t>Xã Bến Hiên</w:t>
      </w:r>
      <w:r>
        <w:rPr>
          <w:b w:val="0"/>
          <w:i w:val="0"/>
        </w:rPr>
        <w:br/>
      </w:r>
      <w:r>
        <w:rPr>
          <w:b w:val="0"/>
          <w:i w:val="0"/>
        </w:rPr>
        <w:br/>
      </w:r>
      <w:r>
        <w:rPr>
          <w:b w:val="0"/>
          <w:i w:val="0"/>
        </w:rPr>
        <w:br/>
      </w:r>
      <w:r>
        <w:rPr>
          <w:b w:val="0"/>
          <w:i w:val="0"/>
        </w:rPr>
        <w:br/>
      </w:r>
      <w:r>
        <w:rPr>
          <w:b w:val="0"/>
          <w:i w:val="0"/>
        </w:rPr>
        <w:t>20500</w:t>
      </w:r>
      <w:r>
        <w:rPr>
          <w:b w:val="0"/>
          <w:i w:val="0"/>
        </w:rPr>
        <w:br/>
      </w:r>
      <w:r>
        <w:rPr>
          <w:b w:val="0"/>
          <w:i w:val="0"/>
        </w:rPr>
        <w:br/>
      </w:r>
      <w:r>
        <w:rPr>
          <w:b w:val="0"/>
          <w:i w:val="0"/>
        </w:rPr>
        <w:t>Xã Đại Lộc</w:t>
      </w:r>
      <w:r>
        <w:rPr>
          <w:b w:val="0"/>
          <w:i w:val="0"/>
        </w:rPr>
        <w:br/>
      </w:r>
      <w:r>
        <w:rPr>
          <w:b w:val="0"/>
          <w:i w:val="0"/>
        </w:rPr>
        <w:br/>
      </w:r>
      <w:r>
        <w:rPr>
          <w:b w:val="0"/>
          <w:i w:val="0"/>
        </w:rPr>
        <w:br/>
      </w:r>
      <w:r>
        <w:rPr>
          <w:b w:val="0"/>
          <w:i w:val="0"/>
        </w:rPr>
        <w:br/>
      </w:r>
      <w:r>
        <w:rPr>
          <w:b w:val="0"/>
          <w:i w:val="0"/>
        </w:rPr>
        <w:t>20506</w:t>
      </w:r>
      <w:r>
        <w:rPr>
          <w:b w:val="0"/>
          <w:i w:val="0"/>
        </w:rPr>
        <w:br/>
      </w:r>
      <w:r>
        <w:rPr>
          <w:b w:val="0"/>
          <w:i w:val="0"/>
        </w:rPr>
        <w:br/>
      </w:r>
      <w:r>
        <w:rPr>
          <w:b w:val="0"/>
          <w:i w:val="0"/>
        </w:rPr>
        <w:t>Xã Thượng Đức</w:t>
      </w:r>
      <w:r>
        <w:rPr>
          <w:b w:val="0"/>
          <w:i w:val="0"/>
        </w:rPr>
        <w:br/>
      </w:r>
      <w:r>
        <w:rPr>
          <w:b w:val="0"/>
          <w:i w:val="0"/>
        </w:rPr>
        <w:br/>
      </w:r>
      <w:r>
        <w:rPr>
          <w:b w:val="0"/>
          <w:i w:val="0"/>
        </w:rPr>
        <w:br/>
      </w:r>
      <w:r>
        <w:rPr>
          <w:b w:val="0"/>
          <w:i w:val="0"/>
        </w:rPr>
        <w:br/>
      </w:r>
      <w:r>
        <w:rPr>
          <w:b w:val="0"/>
          <w:i w:val="0"/>
        </w:rPr>
        <w:t>20515</w:t>
      </w:r>
      <w:r>
        <w:rPr>
          <w:b w:val="0"/>
          <w:i w:val="0"/>
        </w:rPr>
        <w:br/>
      </w:r>
      <w:r>
        <w:rPr>
          <w:b w:val="0"/>
          <w:i w:val="0"/>
        </w:rPr>
        <w:br/>
      </w:r>
      <w:r>
        <w:rPr>
          <w:b w:val="0"/>
          <w:i w:val="0"/>
        </w:rPr>
        <w:t>Xã Hà Nha</w:t>
      </w:r>
      <w:r>
        <w:rPr>
          <w:b w:val="0"/>
          <w:i w:val="0"/>
        </w:rPr>
        <w:br/>
      </w:r>
      <w:r>
        <w:rPr>
          <w:b w:val="0"/>
          <w:i w:val="0"/>
        </w:rPr>
        <w:br/>
      </w:r>
      <w:r>
        <w:rPr>
          <w:b w:val="0"/>
          <w:i w:val="0"/>
        </w:rPr>
        <w:br/>
      </w:r>
      <w:r>
        <w:rPr>
          <w:b w:val="0"/>
          <w:i w:val="0"/>
        </w:rPr>
        <w:br/>
      </w:r>
      <w:r>
        <w:rPr>
          <w:b w:val="0"/>
          <w:i w:val="0"/>
        </w:rPr>
        <w:t>20539</w:t>
      </w:r>
      <w:r>
        <w:rPr>
          <w:b w:val="0"/>
          <w:i w:val="0"/>
        </w:rPr>
        <w:br/>
      </w:r>
      <w:r>
        <w:rPr>
          <w:b w:val="0"/>
          <w:i w:val="0"/>
        </w:rPr>
        <w:br/>
      </w:r>
      <w:r>
        <w:rPr>
          <w:b w:val="0"/>
          <w:i w:val="0"/>
        </w:rPr>
        <w:t>Xã Vu Gia</w:t>
      </w:r>
      <w:r>
        <w:rPr>
          <w:b w:val="0"/>
          <w:i w:val="0"/>
        </w:rPr>
        <w:br/>
      </w:r>
      <w:r>
        <w:rPr>
          <w:b w:val="0"/>
          <w:i w:val="0"/>
        </w:rPr>
        <w:br/>
      </w:r>
      <w:r>
        <w:rPr>
          <w:b w:val="0"/>
          <w:i w:val="0"/>
        </w:rPr>
        <w:br/>
      </w:r>
      <w:r>
        <w:rPr>
          <w:b w:val="0"/>
          <w:i w:val="0"/>
        </w:rPr>
        <w:br/>
      </w:r>
      <w:r>
        <w:rPr>
          <w:b w:val="0"/>
          <w:i w:val="0"/>
        </w:rPr>
        <w:t>20542</w:t>
      </w:r>
      <w:r>
        <w:rPr>
          <w:b w:val="0"/>
          <w:i w:val="0"/>
        </w:rPr>
        <w:br/>
      </w:r>
      <w:r>
        <w:rPr>
          <w:b w:val="0"/>
          <w:i w:val="0"/>
        </w:rPr>
        <w:br/>
      </w:r>
      <w:r>
        <w:rPr>
          <w:b w:val="0"/>
          <w:i w:val="0"/>
        </w:rPr>
        <w:t>Xã Phú Thuận</w:t>
      </w:r>
      <w:r>
        <w:rPr>
          <w:b w:val="0"/>
          <w:i w:val="0"/>
        </w:rPr>
        <w:br/>
      </w:r>
      <w:r>
        <w:rPr>
          <w:b w:val="0"/>
          <w:i w:val="0"/>
        </w:rPr>
        <w:br/>
      </w:r>
      <w:r>
        <w:rPr>
          <w:b w:val="0"/>
          <w:i w:val="0"/>
        </w:rPr>
        <w:br/>
      </w:r>
      <w:r>
        <w:rPr>
          <w:b w:val="0"/>
          <w:i w:val="0"/>
        </w:rPr>
        <w:br/>
      </w:r>
      <w:r>
        <w:rPr>
          <w:b w:val="0"/>
          <w:i w:val="0"/>
        </w:rPr>
        <w:t>20569</w:t>
      </w:r>
      <w:r>
        <w:rPr>
          <w:b w:val="0"/>
          <w:i w:val="0"/>
        </w:rPr>
        <w:br/>
      </w:r>
      <w:r>
        <w:rPr>
          <w:b w:val="0"/>
          <w:i w:val="0"/>
        </w:rPr>
        <w:br/>
      </w:r>
      <w:r>
        <w:rPr>
          <w:b w:val="0"/>
          <w:i w:val="0"/>
        </w:rPr>
        <w:t>Xã Điện Bàn Tây</w:t>
      </w:r>
      <w:r>
        <w:rPr>
          <w:b w:val="0"/>
          <w:i w:val="0"/>
        </w:rPr>
        <w:br/>
      </w:r>
      <w:r>
        <w:rPr>
          <w:b w:val="0"/>
          <w:i w:val="0"/>
        </w:rPr>
        <w:br/>
      </w:r>
      <w:r>
        <w:rPr>
          <w:b w:val="0"/>
          <w:i w:val="0"/>
        </w:rPr>
        <w:br/>
      </w:r>
      <w:r>
        <w:rPr>
          <w:b w:val="0"/>
          <w:i w:val="0"/>
        </w:rPr>
        <w:br/>
      </w:r>
      <w:r>
        <w:rPr>
          <w:b w:val="0"/>
          <w:i w:val="0"/>
        </w:rPr>
        <w:t>20587</w:t>
      </w:r>
      <w:r>
        <w:rPr>
          <w:b w:val="0"/>
          <w:i w:val="0"/>
        </w:rPr>
        <w:br/>
      </w:r>
      <w:r>
        <w:rPr>
          <w:b w:val="0"/>
          <w:i w:val="0"/>
        </w:rPr>
        <w:br/>
      </w:r>
      <w:r>
        <w:rPr>
          <w:b w:val="0"/>
          <w:i w:val="0"/>
        </w:rPr>
        <w:t>Xã Gò Nổi</w:t>
      </w:r>
      <w:r>
        <w:rPr>
          <w:b w:val="0"/>
          <w:i w:val="0"/>
        </w:rPr>
        <w:br/>
      </w:r>
      <w:r>
        <w:rPr>
          <w:b w:val="0"/>
          <w:i w:val="0"/>
        </w:rPr>
        <w:br/>
      </w:r>
      <w:r>
        <w:rPr>
          <w:b w:val="0"/>
          <w:i w:val="0"/>
        </w:rPr>
        <w:br/>
      </w:r>
      <w:r>
        <w:rPr>
          <w:b w:val="0"/>
          <w:i w:val="0"/>
        </w:rPr>
        <w:br/>
      </w:r>
      <w:r>
        <w:rPr>
          <w:b w:val="0"/>
          <w:i w:val="0"/>
        </w:rPr>
        <w:t>20599</w:t>
      </w:r>
      <w:r>
        <w:rPr>
          <w:b w:val="0"/>
          <w:i w:val="0"/>
        </w:rPr>
        <w:br/>
      </w:r>
      <w:r>
        <w:rPr>
          <w:b w:val="0"/>
          <w:i w:val="0"/>
        </w:rPr>
        <w:br/>
      </w:r>
      <w:r>
        <w:rPr>
          <w:b w:val="0"/>
          <w:i w:val="0"/>
        </w:rPr>
        <w:t>Xã Nam Phước</w:t>
      </w:r>
      <w:r>
        <w:rPr>
          <w:b w:val="0"/>
          <w:i w:val="0"/>
        </w:rPr>
        <w:br/>
      </w:r>
      <w:r>
        <w:rPr>
          <w:b w:val="0"/>
          <w:i w:val="0"/>
        </w:rPr>
        <w:br/>
      </w:r>
      <w:r>
        <w:rPr>
          <w:b w:val="0"/>
          <w:i w:val="0"/>
        </w:rPr>
        <w:br/>
      </w:r>
      <w:r>
        <w:rPr>
          <w:b w:val="0"/>
          <w:i w:val="0"/>
        </w:rPr>
        <w:br/>
      </w:r>
      <w:r>
        <w:rPr>
          <w:b w:val="0"/>
          <w:i w:val="0"/>
        </w:rPr>
        <w:t>20611</w:t>
      </w:r>
      <w:r>
        <w:rPr>
          <w:b w:val="0"/>
          <w:i w:val="0"/>
        </w:rPr>
        <w:br/>
      </w:r>
      <w:r>
        <w:rPr>
          <w:b w:val="0"/>
          <w:i w:val="0"/>
        </w:rPr>
        <w:br/>
      </w:r>
      <w:r>
        <w:rPr>
          <w:b w:val="0"/>
          <w:i w:val="0"/>
        </w:rPr>
        <w:t>Xã Thu Bồn</w:t>
      </w:r>
      <w:r>
        <w:rPr>
          <w:b w:val="0"/>
          <w:i w:val="0"/>
        </w:rPr>
        <w:br/>
      </w:r>
      <w:r>
        <w:rPr>
          <w:b w:val="0"/>
          <w:i w:val="0"/>
        </w:rPr>
        <w:br/>
      </w:r>
      <w:r>
        <w:rPr>
          <w:b w:val="0"/>
          <w:i w:val="0"/>
        </w:rPr>
        <w:br/>
      </w:r>
      <w:r>
        <w:rPr>
          <w:b w:val="0"/>
          <w:i w:val="0"/>
        </w:rPr>
        <w:br/>
      </w:r>
      <w:r>
        <w:rPr>
          <w:b w:val="0"/>
          <w:i w:val="0"/>
        </w:rPr>
        <w:t>20623</w:t>
      </w:r>
      <w:r>
        <w:rPr>
          <w:b w:val="0"/>
          <w:i w:val="0"/>
        </w:rPr>
        <w:br/>
      </w:r>
      <w:r>
        <w:rPr>
          <w:b w:val="0"/>
          <w:i w:val="0"/>
        </w:rPr>
        <w:br/>
      </w:r>
      <w:r>
        <w:rPr>
          <w:b w:val="0"/>
          <w:i w:val="0"/>
        </w:rPr>
        <w:t>Xã Duy Xuyên</w:t>
      </w:r>
      <w:r>
        <w:rPr>
          <w:b w:val="0"/>
          <w:i w:val="0"/>
        </w:rPr>
        <w:br/>
      </w:r>
      <w:r>
        <w:rPr>
          <w:b w:val="0"/>
          <w:i w:val="0"/>
        </w:rPr>
        <w:br/>
      </w:r>
      <w:r>
        <w:rPr>
          <w:b w:val="0"/>
          <w:i w:val="0"/>
        </w:rPr>
        <w:br/>
      </w:r>
      <w:r>
        <w:rPr>
          <w:b w:val="0"/>
          <w:i w:val="0"/>
        </w:rPr>
        <w:br/>
      </w:r>
      <w:r>
        <w:rPr>
          <w:b w:val="0"/>
          <w:i w:val="0"/>
        </w:rPr>
        <w:t>20635</w:t>
      </w:r>
      <w:r>
        <w:rPr>
          <w:b w:val="0"/>
          <w:i w:val="0"/>
        </w:rPr>
        <w:br/>
      </w:r>
      <w:r>
        <w:rPr>
          <w:b w:val="0"/>
          <w:i w:val="0"/>
        </w:rPr>
        <w:br/>
      </w:r>
      <w:r>
        <w:rPr>
          <w:b w:val="0"/>
          <w:i w:val="0"/>
        </w:rPr>
        <w:t>Xã Duy Nghĩa</w:t>
      </w:r>
      <w:r>
        <w:rPr>
          <w:b w:val="0"/>
          <w:i w:val="0"/>
        </w:rPr>
        <w:br/>
      </w:r>
      <w:r>
        <w:rPr>
          <w:b w:val="0"/>
          <w:i w:val="0"/>
        </w:rPr>
        <w:br/>
      </w:r>
      <w:r>
        <w:rPr>
          <w:b w:val="0"/>
          <w:i w:val="0"/>
        </w:rPr>
        <w:br/>
      </w:r>
      <w:r>
        <w:rPr>
          <w:b w:val="0"/>
          <w:i w:val="0"/>
        </w:rPr>
        <w:br/>
      </w:r>
      <w:r>
        <w:rPr>
          <w:b w:val="0"/>
          <w:i w:val="0"/>
        </w:rPr>
        <w:t>20641</w:t>
      </w:r>
      <w:r>
        <w:rPr>
          <w:b w:val="0"/>
          <w:i w:val="0"/>
        </w:rPr>
        <w:br/>
      </w:r>
      <w:r>
        <w:rPr>
          <w:b w:val="0"/>
          <w:i w:val="0"/>
        </w:rPr>
        <w:br/>
      </w:r>
      <w:r>
        <w:rPr>
          <w:b w:val="0"/>
          <w:i w:val="0"/>
        </w:rPr>
        <w:t>Xã Quế Sơn</w:t>
      </w:r>
      <w:r>
        <w:rPr>
          <w:b w:val="0"/>
          <w:i w:val="0"/>
        </w:rPr>
        <w:br/>
      </w:r>
      <w:r>
        <w:rPr>
          <w:b w:val="0"/>
          <w:i w:val="0"/>
        </w:rPr>
        <w:br/>
      </w:r>
      <w:r>
        <w:rPr>
          <w:b w:val="0"/>
          <w:i w:val="0"/>
        </w:rPr>
        <w:br/>
      </w:r>
      <w:r>
        <w:rPr>
          <w:b w:val="0"/>
          <w:i w:val="0"/>
        </w:rPr>
        <w:br/>
      </w:r>
      <w:r>
        <w:rPr>
          <w:b w:val="0"/>
          <w:i w:val="0"/>
        </w:rPr>
        <w:t>20650</w:t>
      </w:r>
      <w:r>
        <w:rPr>
          <w:b w:val="0"/>
          <w:i w:val="0"/>
        </w:rPr>
        <w:br/>
      </w:r>
      <w:r>
        <w:rPr>
          <w:b w:val="0"/>
          <w:i w:val="0"/>
        </w:rPr>
        <w:br/>
      </w:r>
      <w:r>
        <w:rPr>
          <w:b w:val="0"/>
          <w:i w:val="0"/>
        </w:rPr>
        <w:t>Xã Xuân Phú</w:t>
      </w:r>
      <w:r>
        <w:rPr>
          <w:b w:val="0"/>
          <w:i w:val="0"/>
        </w:rPr>
        <w:br/>
      </w:r>
      <w:r>
        <w:rPr>
          <w:b w:val="0"/>
          <w:i w:val="0"/>
        </w:rPr>
        <w:br/>
      </w:r>
      <w:r>
        <w:rPr>
          <w:b w:val="0"/>
          <w:i w:val="0"/>
        </w:rPr>
        <w:br/>
      </w:r>
      <w:r>
        <w:rPr>
          <w:b w:val="0"/>
          <w:i w:val="0"/>
        </w:rPr>
        <w:br/>
      </w:r>
      <w:r>
        <w:rPr>
          <w:b w:val="0"/>
          <w:i w:val="0"/>
        </w:rPr>
        <w:t>20656</w:t>
      </w:r>
      <w:r>
        <w:rPr>
          <w:b w:val="0"/>
          <w:i w:val="0"/>
        </w:rPr>
        <w:br/>
      </w:r>
      <w:r>
        <w:rPr>
          <w:b w:val="0"/>
          <w:i w:val="0"/>
        </w:rPr>
        <w:br/>
      </w:r>
      <w:r>
        <w:rPr>
          <w:b w:val="0"/>
          <w:i w:val="0"/>
        </w:rPr>
        <w:t>Xã Nông Sơn</w:t>
      </w:r>
      <w:r>
        <w:rPr>
          <w:b w:val="0"/>
          <w:i w:val="0"/>
        </w:rPr>
        <w:br/>
      </w:r>
      <w:r>
        <w:rPr>
          <w:b w:val="0"/>
          <w:i w:val="0"/>
        </w:rPr>
        <w:br/>
      </w:r>
      <w:r>
        <w:rPr>
          <w:b w:val="0"/>
          <w:i w:val="0"/>
        </w:rPr>
        <w:br/>
      </w:r>
      <w:r>
        <w:rPr>
          <w:b w:val="0"/>
          <w:i w:val="0"/>
        </w:rPr>
        <w:br/>
      </w:r>
      <w:r>
        <w:rPr>
          <w:b w:val="0"/>
          <w:i w:val="0"/>
        </w:rPr>
        <w:t>20662</w:t>
      </w:r>
      <w:r>
        <w:rPr>
          <w:b w:val="0"/>
          <w:i w:val="0"/>
        </w:rPr>
        <w:br/>
      </w:r>
      <w:r>
        <w:rPr>
          <w:b w:val="0"/>
          <w:i w:val="0"/>
        </w:rPr>
        <w:br/>
      </w:r>
      <w:r>
        <w:rPr>
          <w:b w:val="0"/>
          <w:i w:val="0"/>
        </w:rPr>
        <w:t>Xã Quế Sơn Trung</w:t>
      </w:r>
      <w:r>
        <w:rPr>
          <w:b w:val="0"/>
          <w:i w:val="0"/>
        </w:rPr>
        <w:br/>
      </w:r>
      <w:r>
        <w:rPr>
          <w:b w:val="0"/>
          <w:i w:val="0"/>
        </w:rPr>
        <w:br/>
      </w:r>
      <w:r>
        <w:rPr>
          <w:b w:val="0"/>
          <w:i w:val="0"/>
        </w:rPr>
        <w:br/>
      </w:r>
      <w:r>
        <w:rPr>
          <w:b w:val="0"/>
          <w:i w:val="0"/>
        </w:rPr>
        <w:br/>
      </w:r>
      <w:r>
        <w:rPr>
          <w:b w:val="0"/>
          <w:i w:val="0"/>
        </w:rPr>
        <w:t>20669</w:t>
      </w:r>
      <w:r>
        <w:rPr>
          <w:b w:val="0"/>
          <w:i w:val="0"/>
        </w:rPr>
        <w:br/>
      </w:r>
      <w:r>
        <w:rPr>
          <w:b w:val="0"/>
          <w:i w:val="0"/>
        </w:rPr>
        <w:br/>
      </w:r>
      <w:r>
        <w:rPr>
          <w:b w:val="0"/>
          <w:i w:val="0"/>
        </w:rPr>
        <w:t>Xã Quế Phước</w:t>
      </w:r>
      <w:r>
        <w:rPr>
          <w:b w:val="0"/>
          <w:i w:val="0"/>
        </w:rPr>
        <w:br/>
      </w:r>
      <w:r>
        <w:rPr>
          <w:b w:val="0"/>
          <w:i w:val="0"/>
        </w:rPr>
        <w:br/>
      </w:r>
      <w:r>
        <w:rPr>
          <w:b w:val="0"/>
          <w:i w:val="0"/>
        </w:rPr>
        <w:br/>
      </w:r>
      <w:r>
        <w:rPr>
          <w:b w:val="0"/>
          <w:i w:val="0"/>
        </w:rPr>
        <w:br/>
      </w:r>
      <w:r>
        <w:rPr>
          <w:b w:val="0"/>
          <w:i w:val="0"/>
        </w:rPr>
        <w:t>20695</w:t>
      </w:r>
      <w:r>
        <w:rPr>
          <w:b w:val="0"/>
          <w:i w:val="0"/>
        </w:rPr>
        <w:br/>
      </w:r>
      <w:r>
        <w:rPr>
          <w:b w:val="0"/>
          <w:i w:val="0"/>
        </w:rPr>
        <w:br/>
      </w:r>
      <w:r>
        <w:rPr>
          <w:b w:val="0"/>
          <w:i w:val="0"/>
        </w:rPr>
        <w:t>Xã Thạnh Mỹ</w:t>
      </w:r>
      <w:r>
        <w:rPr>
          <w:b w:val="0"/>
          <w:i w:val="0"/>
        </w:rPr>
        <w:br/>
      </w:r>
      <w:r>
        <w:rPr>
          <w:b w:val="0"/>
          <w:i w:val="0"/>
        </w:rPr>
        <w:br/>
      </w:r>
      <w:r>
        <w:rPr>
          <w:b w:val="0"/>
          <w:i w:val="0"/>
        </w:rPr>
        <w:br/>
      </w:r>
      <w:r>
        <w:rPr>
          <w:b w:val="0"/>
          <w:i w:val="0"/>
        </w:rPr>
        <w:br/>
      </w:r>
      <w:r>
        <w:rPr>
          <w:b w:val="0"/>
          <w:i w:val="0"/>
        </w:rPr>
        <w:t>20698</w:t>
      </w:r>
      <w:r>
        <w:rPr>
          <w:b w:val="0"/>
          <w:i w:val="0"/>
        </w:rPr>
        <w:br/>
      </w:r>
      <w:r>
        <w:rPr>
          <w:b w:val="0"/>
          <w:i w:val="0"/>
        </w:rPr>
        <w:br/>
      </w:r>
      <w:r>
        <w:rPr>
          <w:b w:val="0"/>
          <w:i w:val="0"/>
        </w:rPr>
        <w:t>Xã La Êê</w:t>
      </w:r>
      <w:r>
        <w:rPr>
          <w:b w:val="0"/>
          <w:i w:val="0"/>
        </w:rPr>
        <w:br/>
      </w:r>
      <w:r>
        <w:rPr>
          <w:b w:val="0"/>
          <w:i w:val="0"/>
        </w:rPr>
        <w:br/>
      </w:r>
      <w:r>
        <w:rPr>
          <w:b w:val="0"/>
          <w:i w:val="0"/>
        </w:rPr>
        <w:br/>
      </w:r>
      <w:r>
        <w:rPr>
          <w:b w:val="0"/>
          <w:i w:val="0"/>
        </w:rPr>
        <w:br/>
      </w:r>
      <w:r>
        <w:rPr>
          <w:b w:val="0"/>
          <w:i w:val="0"/>
        </w:rPr>
        <w:t>20704</w:t>
      </w:r>
      <w:r>
        <w:rPr>
          <w:b w:val="0"/>
          <w:i w:val="0"/>
        </w:rPr>
        <w:br/>
      </w:r>
      <w:r>
        <w:rPr>
          <w:b w:val="0"/>
          <w:i w:val="0"/>
        </w:rPr>
        <w:br/>
      </w:r>
      <w:r>
        <w:rPr>
          <w:b w:val="0"/>
          <w:i w:val="0"/>
        </w:rPr>
        <w:t>Xã La Dêê</w:t>
      </w:r>
      <w:r>
        <w:rPr>
          <w:b w:val="0"/>
          <w:i w:val="0"/>
        </w:rPr>
        <w:br/>
      </w:r>
      <w:r>
        <w:rPr>
          <w:b w:val="0"/>
          <w:i w:val="0"/>
        </w:rPr>
        <w:br/>
      </w:r>
      <w:r>
        <w:rPr>
          <w:b w:val="0"/>
          <w:i w:val="0"/>
        </w:rPr>
        <w:br/>
      </w:r>
      <w:r>
        <w:rPr>
          <w:b w:val="0"/>
          <w:i w:val="0"/>
        </w:rPr>
        <w:br/>
      </w:r>
      <w:r>
        <w:rPr>
          <w:b w:val="0"/>
          <w:i w:val="0"/>
        </w:rPr>
        <w:t>20707</w:t>
      </w:r>
      <w:r>
        <w:rPr>
          <w:b w:val="0"/>
          <w:i w:val="0"/>
        </w:rPr>
        <w:br/>
      </w:r>
      <w:r>
        <w:rPr>
          <w:b w:val="0"/>
          <w:i w:val="0"/>
        </w:rPr>
        <w:br/>
      </w:r>
      <w:r>
        <w:rPr>
          <w:b w:val="0"/>
          <w:i w:val="0"/>
        </w:rPr>
        <w:t>Xã Nam Giang</w:t>
      </w:r>
      <w:r>
        <w:rPr>
          <w:b w:val="0"/>
          <w:i w:val="0"/>
        </w:rPr>
        <w:br/>
      </w:r>
      <w:r>
        <w:rPr>
          <w:b w:val="0"/>
          <w:i w:val="0"/>
        </w:rPr>
        <w:br/>
      </w:r>
      <w:r>
        <w:rPr>
          <w:b w:val="0"/>
          <w:i w:val="0"/>
        </w:rPr>
        <w:br/>
      </w:r>
      <w:r>
        <w:rPr>
          <w:b w:val="0"/>
          <w:i w:val="0"/>
        </w:rPr>
        <w:br/>
      </w:r>
      <w:r>
        <w:rPr>
          <w:b w:val="0"/>
          <w:i w:val="0"/>
        </w:rPr>
        <w:t>20710</w:t>
      </w:r>
      <w:r>
        <w:rPr>
          <w:b w:val="0"/>
          <w:i w:val="0"/>
        </w:rPr>
        <w:br/>
      </w:r>
      <w:r>
        <w:rPr>
          <w:b w:val="0"/>
          <w:i w:val="0"/>
        </w:rPr>
        <w:br/>
      </w:r>
      <w:r>
        <w:rPr>
          <w:b w:val="0"/>
          <w:i w:val="0"/>
        </w:rPr>
        <w:t>Xã Bến Giằng</w:t>
      </w:r>
      <w:r>
        <w:rPr>
          <w:b w:val="0"/>
          <w:i w:val="0"/>
        </w:rPr>
        <w:br/>
      </w:r>
      <w:r>
        <w:rPr>
          <w:b w:val="0"/>
          <w:i w:val="0"/>
        </w:rPr>
        <w:br/>
      </w:r>
      <w:r>
        <w:rPr>
          <w:b w:val="0"/>
          <w:i w:val="0"/>
        </w:rPr>
        <w:br/>
      </w:r>
      <w:r>
        <w:rPr>
          <w:b w:val="0"/>
          <w:i w:val="0"/>
        </w:rPr>
        <w:br/>
      </w:r>
      <w:r>
        <w:rPr>
          <w:b w:val="0"/>
          <w:i w:val="0"/>
        </w:rPr>
        <w:t>20716</w:t>
      </w:r>
      <w:r>
        <w:rPr>
          <w:b w:val="0"/>
          <w:i w:val="0"/>
        </w:rPr>
        <w:br/>
      </w:r>
      <w:r>
        <w:rPr>
          <w:b w:val="0"/>
          <w:i w:val="0"/>
        </w:rPr>
        <w:br/>
      </w:r>
      <w:r>
        <w:rPr>
          <w:b w:val="0"/>
          <w:i w:val="0"/>
        </w:rPr>
        <w:t>Xã Đắc Pring</w:t>
      </w:r>
      <w:r>
        <w:rPr>
          <w:b w:val="0"/>
          <w:i w:val="0"/>
        </w:rPr>
        <w:br/>
      </w:r>
      <w:r>
        <w:rPr>
          <w:b w:val="0"/>
          <w:i w:val="0"/>
        </w:rPr>
        <w:br/>
      </w:r>
      <w:r>
        <w:rPr>
          <w:b w:val="0"/>
          <w:i w:val="0"/>
        </w:rPr>
        <w:br/>
      </w:r>
      <w:r>
        <w:rPr>
          <w:b w:val="0"/>
          <w:i w:val="0"/>
        </w:rPr>
        <w:br/>
      </w:r>
      <w:r>
        <w:rPr>
          <w:b w:val="0"/>
          <w:i w:val="0"/>
        </w:rPr>
        <w:t>20722</w:t>
      </w:r>
      <w:r>
        <w:rPr>
          <w:b w:val="0"/>
          <w:i w:val="0"/>
        </w:rPr>
        <w:br/>
      </w:r>
      <w:r>
        <w:rPr>
          <w:b w:val="0"/>
          <w:i w:val="0"/>
        </w:rPr>
        <w:br/>
      </w:r>
      <w:r>
        <w:rPr>
          <w:b w:val="0"/>
          <w:i w:val="0"/>
        </w:rPr>
        <w:t>Xã Khâm Đức</w:t>
      </w:r>
      <w:r>
        <w:rPr>
          <w:b w:val="0"/>
          <w:i w:val="0"/>
        </w:rPr>
        <w:br/>
      </w:r>
      <w:r>
        <w:rPr>
          <w:b w:val="0"/>
          <w:i w:val="0"/>
        </w:rPr>
        <w:br/>
      </w:r>
      <w:r>
        <w:rPr>
          <w:b w:val="0"/>
          <w:i w:val="0"/>
        </w:rPr>
        <w:br/>
      </w:r>
      <w:r>
        <w:rPr>
          <w:b w:val="0"/>
          <w:i w:val="0"/>
        </w:rPr>
        <w:br/>
      </w:r>
      <w:r>
        <w:rPr>
          <w:b w:val="0"/>
          <w:i w:val="0"/>
        </w:rPr>
        <w:t>20728</w:t>
      </w:r>
      <w:r>
        <w:rPr>
          <w:b w:val="0"/>
          <w:i w:val="0"/>
        </w:rPr>
        <w:br/>
      </w:r>
      <w:r>
        <w:rPr>
          <w:b w:val="0"/>
          <w:i w:val="0"/>
        </w:rPr>
        <w:br/>
      </w:r>
      <w:r>
        <w:rPr>
          <w:b w:val="0"/>
          <w:i w:val="0"/>
        </w:rPr>
        <w:t>Xã Phước Hiệp</w:t>
      </w:r>
      <w:r>
        <w:rPr>
          <w:b w:val="0"/>
          <w:i w:val="0"/>
        </w:rPr>
        <w:br/>
      </w:r>
      <w:r>
        <w:rPr>
          <w:b w:val="0"/>
          <w:i w:val="0"/>
        </w:rPr>
        <w:br/>
      </w:r>
      <w:r>
        <w:rPr>
          <w:b w:val="0"/>
          <w:i w:val="0"/>
        </w:rPr>
        <w:br/>
      </w:r>
      <w:r>
        <w:rPr>
          <w:b w:val="0"/>
          <w:i w:val="0"/>
        </w:rPr>
        <w:br/>
      </w:r>
      <w:r>
        <w:rPr>
          <w:b w:val="0"/>
          <w:i w:val="0"/>
        </w:rPr>
        <w:t>20734</w:t>
      </w:r>
      <w:r>
        <w:rPr>
          <w:b w:val="0"/>
          <w:i w:val="0"/>
        </w:rPr>
        <w:br/>
      </w:r>
      <w:r>
        <w:rPr>
          <w:b w:val="0"/>
          <w:i w:val="0"/>
        </w:rPr>
        <w:br/>
      </w:r>
      <w:r>
        <w:rPr>
          <w:b w:val="0"/>
          <w:i w:val="0"/>
        </w:rPr>
        <w:t>Xã Phước Năng</w:t>
      </w:r>
      <w:r>
        <w:rPr>
          <w:b w:val="0"/>
          <w:i w:val="0"/>
        </w:rPr>
        <w:br/>
      </w:r>
      <w:r>
        <w:rPr>
          <w:b w:val="0"/>
          <w:i w:val="0"/>
        </w:rPr>
        <w:br/>
      </w:r>
      <w:r>
        <w:rPr>
          <w:b w:val="0"/>
          <w:i w:val="0"/>
        </w:rPr>
        <w:br/>
      </w:r>
      <w:r>
        <w:rPr>
          <w:b w:val="0"/>
          <w:i w:val="0"/>
        </w:rPr>
        <w:br/>
      </w:r>
      <w:r>
        <w:rPr>
          <w:b w:val="0"/>
          <w:i w:val="0"/>
        </w:rPr>
        <w:t>20740</w:t>
      </w:r>
      <w:r>
        <w:rPr>
          <w:b w:val="0"/>
          <w:i w:val="0"/>
        </w:rPr>
        <w:br/>
      </w:r>
      <w:r>
        <w:rPr>
          <w:b w:val="0"/>
          <w:i w:val="0"/>
        </w:rPr>
        <w:br/>
      </w:r>
      <w:r>
        <w:rPr>
          <w:b w:val="0"/>
          <w:i w:val="0"/>
        </w:rPr>
        <w:t>Xã Phước Chánh</w:t>
      </w:r>
      <w:r>
        <w:rPr>
          <w:b w:val="0"/>
          <w:i w:val="0"/>
        </w:rPr>
        <w:br/>
      </w:r>
      <w:r>
        <w:rPr>
          <w:b w:val="0"/>
          <w:i w:val="0"/>
        </w:rPr>
        <w:br/>
      </w:r>
      <w:r>
        <w:rPr>
          <w:b w:val="0"/>
          <w:i w:val="0"/>
        </w:rPr>
        <w:br/>
      </w:r>
      <w:r>
        <w:rPr>
          <w:b w:val="0"/>
          <w:i w:val="0"/>
        </w:rPr>
        <w:br/>
      </w:r>
      <w:r>
        <w:rPr>
          <w:b w:val="0"/>
          <w:i w:val="0"/>
        </w:rPr>
        <w:t>20752</w:t>
      </w:r>
      <w:r>
        <w:rPr>
          <w:b w:val="0"/>
          <w:i w:val="0"/>
        </w:rPr>
        <w:br/>
      </w:r>
      <w:r>
        <w:rPr>
          <w:b w:val="0"/>
          <w:i w:val="0"/>
        </w:rPr>
        <w:br/>
      </w:r>
      <w:r>
        <w:rPr>
          <w:b w:val="0"/>
          <w:i w:val="0"/>
        </w:rPr>
        <w:t>Xã Phước Thành</w:t>
      </w:r>
      <w:r>
        <w:rPr>
          <w:b w:val="0"/>
          <w:i w:val="0"/>
        </w:rPr>
        <w:br/>
      </w:r>
      <w:r>
        <w:rPr>
          <w:b w:val="0"/>
          <w:i w:val="0"/>
        </w:rPr>
        <w:br/>
      </w:r>
      <w:r>
        <w:rPr>
          <w:b w:val="0"/>
          <w:i w:val="0"/>
        </w:rPr>
        <w:br/>
      </w:r>
      <w:r>
        <w:rPr>
          <w:b w:val="0"/>
          <w:i w:val="0"/>
        </w:rPr>
        <w:br/>
      </w:r>
      <w:r>
        <w:rPr>
          <w:b w:val="0"/>
          <w:i w:val="0"/>
        </w:rPr>
        <w:t>20767</w:t>
      </w:r>
      <w:r>
        <w:rPr>
          <w:b w:val="0"/>
          <w:i w:val="0"/>
        </w:rPr>
        <w:br/>
      </w:r>
      <w:r>
        <w:rPr>
          <w:b w:val="0"/>
          <w:i w:val="0"/>
        </w:rPr>
        <w:br/>
      </w:r>
      <w:r>
        <w:rPr>
          <w:b w:val="0"/>
          <w:i w:val="0"/>
        </w:rPr>
        <w:t>Xã Việt An</w:t>
      </w:r>
      <w:r>
        <w:rPr>
          <w:b w:val="0"/>
          <w:i w:val="0"/>
        </w:rPr>
        <w:br/>
      </w:r>
      <w:r>
        <w:rPr>
          <w:b w:val="0"/>
          <w:i w:val="0"/>
        </w:rPr>
        <w:br/>
      </w:r>
      <w:r>
        <w:rPr>
          <w:b w:val="0"/>
          <w:i w:val="0"/>
        </w:rPr>
        <w:br/>
      </w:r>
      <w:r>
        <w:rPr>
          <w:b w:val="0"/>
          <w:i w:val="0"/>
        </w:rPr>
        <w:br/>
      </w:r>
      <w:r>
        <w:rPr>
          <w:b w:val="0"/>
          <w:i w:val="0"/>
        </w:rPr>
        <w:t>20770</w:t>
      </w:r>
      <w:r>
        <w:rPr>
          <w:b w:val="0"/>
          <w:i w:val="0"/>
        </w:rPr>
        <w:br/>
      </w:r>
      <w:r>
        <w:rPr>
          <w:b w:val="0"/>
          <w:i w:val="0"/>
        </w:rPr>
        <w:br/>
      </w:r>
      <w:r>
        <w:rPr>
          <w:b w:val="0"/>
          <w:i w:val="0"/>
        </w:rPr>
        <w:t>Xã Phước Trà</w:t>
      </w:r>
      <w:r>
        <w:rPr>
          <w:b w:val="0"/>
          <w:i w:val="0"/>
        </w:rPr>
        <w:br/>
      </w:r>
      <w:r>
        <w:rPr>
          <w:b w:val="0"/>
          <w:i w:val="0"/>
        </w:rPr>
        <w:br/>
      </w:r>
      <w:r>
        <w:rPr>
          <w:b w:val="0"/>
          <w:i w:val="0"/>
        </w:rPr>
        <w:br/>
      </w:r>
      <w:r>
        <w:rPr>
          <w:b w:val="0"/>
          <w:i w:val="0"/>
        </w:rPr>
        <w:br/>
      </w:r>
      <w:r>
        <w:rPr>
          <w:b w:val="0"/>
          <w:i w:val="0"/>
        </w:rPr>
        <w:t>20779</w:t>
      </w:r>
      <w:r>
        <w:rPr>
          <w:b w:val="0"/>
          <w:i w:val="0"/>
        </w:rPr>
        <w:br/>
      </w:r>
      <w:r>
        <w:rPr>
          <w:b w:val="0"/>
          <w:i w:val="0"/>
        </w:rPr>
        <w:br/>
      </w:r>
      <w:r>
        <w:rPr>
          <w:b w:val="0"/>
          <w:i w:val="0"/>
        </w:rPr>
        <w:t>Xã Hiệp Đức</w:t>
      </w:r>
      <w:r>
        <w:rPr>
          <w:b w:val="0"/>
          <w:i w:val="0"/>
        </w:rPr>
        <w:br/>
      </w:r>
      <w:r>
        <w:rPr>
          <w:b w:val="0"/>
          <w:i w:val="0"/>
        </w:rPr>
        <w:br/>
      </w:r>
      <w:r>
        <w:rPr>
          <w:b w:val="0"/>
          <w:i w:val="0"/>
        </w:rPr>
        <w:br/>
      </w:r>
      <w:r>
        <w:rPr>
          <w:b w:val="0"/>
          <w:i w:val="0"/>
        </w:rPr>
        <w:br/>
      </w:r>
      <w:r>
        <w:rPr>
          <w:b w:val="0"/>
          <w:i w:val="0"/>
        </w:rPr>
        <w:t>20791</w:t>
      </w:r>
      <w:r>
        <w:rPr>
          <w:b w:val="0"/>
          <w:i w:val="0"/>
        </w:rPr>
        <w:br/>
      </w:r>
      <w:r>
        <w:rPr>
          <w:b w:val="0"/>
          <w:i w:val="0"/>
        </w:rPr>
        <w:br/>
      </w:r>
      <w:r>
        <w:rPr>
          <w:b w:val="0"/>
          <w:i w:val="0"/>
        </w:rPr>
        <w:t>Xã Thăng Bình</w:t>
      </w:r>
      <w:r>
        <w:rPr>
          <w:b w:val="0"/>
          <w:i w:val="0"/>
        </w:rPr>
        <w:br/>
      </w:r>
      <w:r>
        <w:rPr>
          <w:b w:val="0"/>
          <w:i w:val="0"/>
        </w:rPr>
        <w:br/>
      </w:r>
      <w:r>
        <w:rPr>
          <w:b w:val="0"/>
          <w:i w:val="0"/>
        </w:rPr>
        <w:br/>
      </w:r>
      <w:r>
        <w:rPr>
          <w:b w:val="0"/>
          <w:i w:val="0"/>
        </w:rPr>
        <w:br/>
      </w:r>
      <w:r>
        <w:rPr>
          <w:b w:val="0"/>
          <w:i w:val="0"/>
        </w:rPr>
        <w:t>20794</w:t>
      </w:r>
      <w:r>
        <w:rPr>
          <w:b w:val="0"/>
          <w:i w:val="0"/>
        </w:rPr>
        <w:br/>
      </w:r>
      <w:r>
        <w:rPr>
          <w:b w:val="0"/>
          <w:i w:val="0"/>
        </w:rPr>
        <w:br/>
      </w:r>
      <w:r>
        <w:rPr>
          <w:b w:val="0"/>
          <w:i w:val="0"/>
        </w:rPr>
        <w:t>Xã Thăng An</w:t>
      </w:r>
      <w:r>
        <w:rPr>
          <w:b w:val="0"/>
          <w:i w:val="0"/>
        </w:rPr>
        <w:br/>
      </w:r>
      <w:r>
        <w:rPr>
          <w:b w:val="0"/>
          <w:i w:val="0"/>
        </w:rPr>
        <w:br/>
      </w:r>
      <w:r>
        <w:rPr>
          <w:b w:val="0"/>
          <w:i w:val="0"/>
        </w:rPr>
        <w:br/>
      </w:r>
      <w:r>
        <w:rPr>
          <w:b w:val="0"/>
          <w:i w:val="0"/>
        </w:rPr>
        <w:br/>
      </w:r>
      <w:r>
        <w:rPr>
          <w:b w:val="0"/>
          <w:i w:val="0"/>
        </w:rPr>
        <w:t>20818</w:t>
      </w:r>
      <w:r>
        <w:rPr>
          <w:b w:val="0"/>
          <w:i w:val="0"/>
        </w:rPr>
        <w:br/>
      </w:r>
      <w:r>
        <w:rPr>
          <w:b w:val="0"/>
          <w:i w:val="0"/>
        </w:rPr>
        <w:br/>
      </w:r>
      <w:r>
        <w:rPr>
          <w:b w:val="0"/>
          <w:i w:val="0"/>
        </w:rPr>
        <w:t>Xã Đồng Dương</w:t>
      </w:r>
      <w:r>
        <w:rPr>
          <w:b w:val="0"/>
          <w:i w:val="0"/>
        </w:rPr>
        <w:br/>
      </w:r>
      <w:r>
        <w:rPr>
          <w:b w:val="0"/>
          <w:i w:val="0"/>
        </w:rPr>
        <w:br/>
      </w:r>
      <w:r>
        <w:rPr>
          <w:b w:val="0"/>
          <w:i w:val="0"/>
        </w:rPr>
        <w:br/>
      </w:r>
      <w:r>
        <w:rPr>
          <w:b w:val="0"/>
          <w:i w:val="0"/>
        </w:rPr>
        <w:br/>
      </w:r>
      <w:r>
        <w:rPr>
          <w:b w:val="0"/>
          <w:i w:val="0"/>
        </w:rPr>
        <w:t>20827'</w:t>
      </w:r>
      <w:r>
        <w:rPr>
          <w:b w:val="0"/>
          <w:i w:val="0"/>
        </w:rPr>
        <w:br/>
      </w:r>
      <w:r>
        <w:rPr>
          <w:b w:val="0"/>
          <w:i w:val="0"/>
        </w:rPr>
        <w:br/>
      </w:r>
      <w:r>
        <w:rPr>
          <w:b w:val="0"/>
          <w:i w:val="0"/>
        </w:rPr>
        <w:t>Xã Thăng Phú</w:t>
      </w:r>
      <w:r>
        <w:rPr>
          <w:b w:val="0"/>
          <w:i w:val="0"/>
        </w:rPr>
        <w:br/>
      </w:r>
      <w:r>
        <w:rPr>
          <w:b w:val="0"/>
          <w:i w:val="0"/>
        </w:rPr>
        <w:br/>
      </w:r>
      <w:r>
        <w:rPr>
          <w:b w:val="0"/>
          <w:i w:val="0"/>
        </w:rPr>
        <w:br/>
      </w:r>
      <w:r>
        <w:rPr>
          <w:b w:val="0"/>
          <w:i w:val="0"/>
        </w:rPr>
        <w:br/>
      </w:r>
      <w:r>
        <w:rPr>
          <w:b w:val="0"/>
          <w:i w:val="0"/>
        </w:rPr>
        <w:t>20836</w:t>
      </w:r>
      <w:r>
        <w:rPr>
          <w:b w:val="0"/>
          <w:i w:val="0"/>
        </w:rPr>
        <w:br/>
      </w:r>
      <w:r>
        <w:rPr>
          <w:b w:val="0"/>
          <w:i w:val="0"/>
        </w:rPr>
        <w:br/>
      </w:r>
      <w:r>
        <w:rPr>
          <w:b w:val="0"/>
          <w:i w:val="0"/>
        </w:rPr>
        <w:t>Xã Thăng Trường</w:t>
      </w:r>
      <w:r>
        <w:rPr>
          <w:b w:val="0"/>
          <w:i w:val="0"/>
        </w:rPr>
        <w:br/>
      </w:r>
      <w:r>
        <w:rPr>
          <w:b w:val="0"/>
          <w:i w:val="0"/>
        </w:rPr>
        <w:br/>
      </w:r>
      <w:r>
        <w:rPr>
          <w:b w:val="0"/>
          <w:i w:val="0"/>
        </w:rPr>
        <w:br/>
      </w:r>
      <w:r>
        <w:rPr>
          <w:b w:val="0"/>
          <w:i w:val="0"/>
        </w:rPr>
        <w:br/>
      </w:r>
      <w:r>
        <w:rPr>
          <w:b w:val="0"/>
          <w:i w:val="0"/>
        </w:rPr>
        <w:t>20848</w:t>
      </w:r>
      <w:r>
        <w:rPr>
          <w:b w:val="0"/>
          <w:i w:val="0"/>
        </w:rPr>
        <w:br/>
      </w:r>
      <w:r>
        <w:rPr>
          <w:b w:val="0"/>
          <w:i w:val="0"/>
        </w:rPr>
        <w:br/>
      </w:r>
      <w:r>
        <w:rPr>
          <w:b w:val="0"/>
          <w:i w:val="0"/>
        </w:rPr>
        <w:t>Xã Thăng Điền</w:t>
      </w:r>
      <w:r>
        <w:rPr>
          <w:b w:val="0"/>
          <w:i w:val="0"/>
        </w:rPr>
        <w:br/>
      </w:r>
      <w:r>
        <w:rPr>
          <w:b w:val="0"/>
          <w:i w:val="0"/>
        </w:rPr>
        <w:br/>
      </w:r>
      <w:r>
        <w:rPr>
          <w:b w:val="0"/>
          <w:i w:val="0"/>
        </w:rPr>
        <w:br/>
      </w:r>
      <w:r>
        <w:rPr>
          <w:b w:val="0"/>
          <w:i w:val="0"/>
        </w:rPr>
        <w:br/>
      </w:r>
      <w:r>
        <w:rPr>
          <w:b w:val="0"/>
          <w:i w:val="0"/>
        </w:rPr>
        <w:t>20854</w:t>
      </w:r>
      <w:r>
        <w:rPr>
          <w:b w:val="0"/>
          <w:i w:val="0"/>
        </w:rPr>
        <w:br/>
      </w:r>
      <w:r>
        <w:rPr>
          <w:b w:val="0"/>
          <w:i w:val="0"/>
        </w:rPr>
        <w:br/>
      </w:r>
      <w:r>
        <w:rPr>
          <w:b w:val="0"/>
          <w:i w:val="0"/>
        </w:rPr>
        <w:t>Xã Tiên Phước</w:t>
      </w:r>
      <w:r>
        <w:rPr>
          <w:b w:val="0"/>
          <w:i w:val="0"/>
        </w:rPr>
        <w:br/>
      </w:r>
      <w:r>
        <w:rPr>
          <w:b w:val="0"/>
          <w:i w:val="0"/>
        </w:rPr>
        <w:br/>
      </w:r>
      <w:r>
        <w:rPr>
          <w:b w:val="0"/>
          <w:i w:val="0"/>
        </w:rPr>
        <w:br/>
      </w:r>
      <w:r>
        <w:rPr>
          <w:b w:val="0"/>
          <w:i w:val="0"/>
        </w:rPr>
        <w:br/>
      </w:r>
      <w:r>
        <w:rPr>
          <w:b w:val="0"/>
          <w:i w:val="0"/>
        </w:rPr>
        <w:t>20857</w:t>
      </w:r>
      <w:r>
        <w:rPr>
          <w:b w:val="0"/>
          <w:i w:val="0"/>
        </w:rPr>
        <w:br/>
      </w:r>
      <w:r>
        <w:rPr>
          <w:b w:val="0"/>
          <w:i w:val="0"/>
        </w:rPr>
        <w:br/>
      </w:r>
      <w:r>
        <w:rPr>
          <w:b w:val="0"/>
          <w:i w:val="0"/>
        </w:rPr>
        <w:t>Xã Sơn Cẩm Hà</w:t>
      </w:r>
      <w:r>
        <w:rPr>
          <w:b w:val="0"/>
          <w:i w:val="0"/>
        </w:rPr>
        <w:br/>
      </w:r>
      <w:r>
        <w:rPr>
          <w:b w:val="0"/>
          <w:i w:val="0"/>
        </w:rPr>
        <w:br/>
      </w:r>
      <w:r>
        <w:rPr>
          <w:b w:val="0"/>
          <w:i w:val="0"/>
        </w:rPr>
        <w:br/>
      </w:r>
      <w:r>
        <w:rPr>
          <w:b w:val="0"/>
          <w:i w:val="0"/>
        </w:rPr>
        <w:br/>
      </w:r>
      <w:r>
        <w:rPr>
          <w:b w:val="0"/>
          <w:i w:val="0"/>
        </w:rPr>
        <w:t>20875</w:t>
      </w:r>
      <w:r>
        <w:rPr>
          <w:b w:val="0"/>
          <w:i w:val="0"/>
        </w:rPr>
        <w:br/>
      </w:r>
      <w:r>
        <w:rPr>
          <w:b w:val="0"/>
          <w:i w:val="0"/>
        </w:rPr>
        <w:br/>
      </w:r>
      <w:r>
        <w:rPr>
          <w:b w:val="0"/>
          <w:i w:val="0"/>
        </w:rPr>
        <w:t>Xã Lãnh Ngọc</w:t>
      </w:r>
      <w:r>
        <w:rPr>
          <w:b w:val="0"/>
          <w:i w:val="0"/>
        </w:rPr>
        <w:br/>
      </w:r>
      <w:r>
        <w:rPr>
          <w:b w:val="0"/>
          <w:i w:val="0"/>
        </w:rPr>
        <w:br/>
      </w:r>
      <w:r>
        <w:rPr>
          <w:b w:val="0"/>
          <w:i w:val="0"/>
        </w:rPr>
        <w:br/>
      </w:r>
      <w:r>
        <w:rPr>
          <w:b w:val="0"/>
          <w:i w:val="0"/>
        </w:rPr>
        <w:br/>
      </w:r>
      <w:r>
        <w:rPr>
          <w:b w:val="0"/>
          <w:i w:val="0"/>
        </w:rPr>
        <w:t>20878</w:t>
      </w:r>
      <w:r>
        <w:rPr>
          <w:b w:val="0"/>
          <w:i w:val="0"/>
        </w:rPr>
        <w:br/>
      </w:r>
      <w:r>
        <w:rPr>
          <w:b w:val="0"/>
          <w:i w:val="0"/>
        </w:rPr>
        <w:br/>
      </w:r>
      <w:r>
        <w:rPr>
          <w:b w:val="0"/>
          <w:i w:val="0"/>
        </w:rPr>
        <w:t>Xã Thạnh Bình</w:t>
      </w:r>
      <w:r>
        <w:rPr>
          <w:b w:val="0"/>
          <w:i w:val="0"/>
        </w:rPr>
        <w:br/>
      </w:r>
      <w:r>
        <w:rPr>
          <w:b w:val="0"/>
          <w:i w:val="0"/>
        </w:rPr>
        <w:br/>
      </w:r>
      <w:r>
        <w:rPr>
          <w:b w:val="0"/>
          <w:i w:val="0"/>
        </w:rPr>
        <w:br/>
      </w:r>
      <w:r>
        <w:rPr>
          <w:b w:val="0"/>
          <w:i w:val="0"/>
        </w:rPr>
        <w:br/>
      </w:r>
      <w:r>
        <w:rPr>
          <w:b w:val="0"/>
          <w:i w:val="0"/>
        </w:rPr>
        <w:t>20900</w:t>
      </w:r>
      <w:r>
        <w:rPr>
          <w:b w:val="0"/>
          <w:i w:val="0"/>
        </w:rPr>
        <w:br/>
      </w:r>
      <w:r>
        <w:rPr>
          <w:b w:val="0"/>
          <w:i w:val="0"/>
        </w:rPr>
        <w:br/>
      </w:r>
      <w:r>
        <w:rPr>
          <w:b w:val="0"/>
          <w:i w:val="0"/>
        </w:rPr>
        <w:t>Xã Trà My</w:t>
      </w:r>
      <w:r>
        <w:rPr>
          <w:b w:val="0"/>
          <w:i w:val="0"/>
        </w:rPr>
        <w:br/>
      </w:r>
      <w:r>
        <w:rPr>
          <w:b w:val="0"/>
          <w:i w:val="0"/>
        </w:rPr>
        <w:br/>
      </w:r>
      <w:r>
        <w:rPr>
          <w:b w:val="0"/>
          <w:i w:val="0"/>
        </w:rPr>
        <w:br/>
      </w:r>
      <w:r>
        <w:rPr>
          <w:b w:val="0"/>
          <w:i w:val="0"/>
        </w:rPr>
        <w:br/>
      </w:r>
      <w:r>
        <w:rPr>
          <w:b w:val="0"/>
          <w:i w:val="0"/>
        </w:rPr>
        <w:t>20908</w:t>
      </w:r>
      <w:r>
        <w:rPr>
          <w:b w:val="0"/>
          <w:i w:val="0"/>
        </w:rPr>
        <w:br/>
      </w:r>
      <w:r>
        <w:rPr>
          <w:b w:val="0"/>
          <w:i w:val="0"/>
        </w:rPr>
        <w:br/>
      </w:r>
      <w:r>
        <w:rPr>
          <w:b w:val="0"/>
          <w:i w:val="0"/>
        </w:rPr>
        <w:t>Xã Trà Liên</w:t>
      </w:r>
      <w:r>
        <w:rPr>
          <w:b w:val="0"/>
          <w:i w:val="0"/>
        </w:rPr>
        <w:br/>
      </w:r>
      <w:r>
        <w:rPr>
          <w:b w:val="0"/>
          <w:i w:val="0"/>
        </w:rPr>
        <w:br/>
      </w:r>
      <w:r>
        <w:rPr>
          <w:b w:val="0"/>
          <w:i w:val="0"/>
        </w:rPr>
        <w:br/>
      </w:r>
      <w:r>
        <w:rPr>
          <w:b w:val="0"/>
          <w:i w:val="0"/>
        </w:rPr>
        <w:br/>
      </w:r>
      <w:r>
        <w:rPr>
          <w:b w:val="0"/>
          <w:i w:val="0"/>
        </w:rPr>
        <w:t>20920</w:t>
      </w:r>
      <w:r>
        <w:rPr>
          <w:b w:val="0"/>
          <w:i w:val="0"/>
        </w:rPr>
        <w:br/>
      </w:r>
      <w:r>
        <w:rPr>
          <w:b w:val="0"/>
          <w:i w:val="0"/>
        </w:rPr>
        <w:br/>
      </w:r>
      <w:r>
        <w:rPr>
          <w:b w:val="0"/>
          <w:i w:val="0"/>
        </w:rPr>
        <w:t>Xã Trà Đốc</w:t>
      </w:r>
      <w:r>
        <w:rPr>
          <w:b w:val="0"/>
          <w:i w:val="0"/>
        </w:rPr>
        <w:br/>
      </w:r>
      <w:r>
        <w:rPr>
          <w:b w:val="0"/>
          <w:i w:val="0"/>
        </w:rPr>
        <w:br/>
      </w:r>
      <w:r>
        <w:rPr>
          <w:b w:val="0"/>
          <w:i w:val="0"/>
        </w:rPr>
        <w:br/>
      </w:r>
      <w:r>
        <w:rPr>
          <w:b w:val="0"/>
          <w:i w:val="0"/>
        </w:rPr>
        <w:br/>
      </w:r>
      <w:r>
        <w:rPr>
          <w:b w:val="0"/>
          <w:i w:val="0"/>
        </w:rPr>
        <w:t>20923</w:t>
      </w:r>
      <w:r>
        <w:rPr>
          <w:b w:val="0"/>
          <w:i w:val="0"/>
        </w:rPr>
        <w:br/>
      </w:r>
      <w:r>
        <w:rPr>
          <w:b w:val="0"/>
          <w:i w:val="0"/>
        </w:rPr>
        <w:br/>
      </w:r>
      <w:r>
        <w:rPr>
          <w:b w:val="0"/>
          <w:i w:val="0"/>
        </w:rPr>
        <w:t>Xã Trà Tân</w:t>
      </w:r>
      <w:r>
        <w:rPr>
          <w:b w:val="0"/>
          <w:i w:val="0"/>
        </w:rPr>
        <w:br/>
      </w:r>
      <w:r>
        <w:rPr>
          <w:b w:val="0"/>
          <w:i w:val="0"/>
        </w:rPr>
        <w:br/>
      </w:r>
      <w:r>
        <w:rPr>
          <w:b w:val="0"/>
          <w:i w:val="0"/>
        </w:rPr>
        <w:br/>
      </w:r>
      <w:r>
        <w:rPr>
          <w:b w:val="0"/>
          <w:i w:val="0"/>
        </w:rPr>
        <w:br/>
      </w:r>
      <w:r>
        <w:rPr>
          <w:b w:val="0"/>
          <w:i w:val="0"/>
        </w:rPr>
        <w:t>20929</w:t>
      </w:r>
      <w:r>
        <w:rPr>
          <w:b w:val="0"/>
          <w:i w:val="0"/>
        </w:rPr>
        <w:br/>
      </w:r>
      <w:r>
        <w:rPr>
          <w:b w:val="0"/>
          <w:i w:val="0"/>
        </w:rPr>
        <w:br/>
      </w:r>
      <w:r>
        <w:rPr>
          <w:b w:val="0"/>
          <w:i w:val="0"/>
        </w:rPr>
        <w:t>Xã Trà Giáp</w:t>
      </w:r>
      <w:r>
        <w:rPr>
          <w:b w:val="0"/>
          <w:i w:val="0"/>
        </w:rPr>
        <w:br/>
      </w:r>
      <w:r>
        <w:rPr>
          <w:b w:val="0"/>
          <w:i w:val="0"/>
        </w:rPr>
        <w:br/>
      </w:r>
      <w:r>
        <w:rPr>
          <w:b w:val="0"/>
          <w:i w:val="0"/>
        </w:rPr>
        <w:br/>
      </w:r>
      <w:r>
        <w:rPr>
          <w:b w:val="0"/>
          <w:i w:val="0"/>
        </w:rPr>
        <w:br/>
      </w:r>
      <w:r>
        <w:rPr>
          <w:b w:val="0"/>
          <w:i w:val="0"/>
        </w:rPr>
        <w:t>20938</w:t>
      </w:r>
      <w:r>
        <w:rPr>
          <w:b w:val="0"/>
          <w:i w:val="0"/>
        </w:rPr>
        <w:br/>
      </w:r>
      <w:r>
        <w:rPr>
          <w:b w:val="0"/>
          <w:i w:val="0"/>
        </w:rPr>
        <w:br/>
      </w:r>
      <w:r>
        <w:rPr>
          <w:b w:val="0"/>
          <w:i w:val="0"/>
        </w:rPr>
        <w:t>Xã Trà Leng</w:t>
      </w:r>
      <w:r>
        <w:rPr>
          <w:b w:val="0"/>
          <w:i w:val="0"/>
        </w:rPr>
        <w:br/>
      </w:r>
      <w:r>
        <w:rPr>
          <w:b w:val="0"/>
          <w:i w:val="0"/>
        </w:rPr>
        <w:br/>
      </w:r>
      <w:r>
        <w:rPr>
          <w:b w:val="0"/>
          <w:i w:val="0"/>
        </w:rPr>
        <w:br/>
      </w:r>
      <w:r>
        <w:rPr>
          <w:b w:val="0"/>
          <w:i w:val="0"/>
        </w:rPr>
        <w:br/>
      </w:r>
      <w:r>
        <w:rPr>
          <w:b w:val="0"/>
          <w:i w:val="0"/>
        </w:rPr>
        <w:t>20941</w:t>
      </w:r>
      <w:r>
        <w:rPr>
          <w:b w:val="0"/>
          <w:i w:val="0"/>
        </w:rPr>
        <w:br/>
      </w:r>
      <w:r>
        <w:rPr>
          <w:b w:val="0"/>
          <w:i w:val="0"/>
        </w:rPr>
        <w:br/>
      </w:r>
      <w:r>
        <w:rPr>
          <w:b w:val="0"/>
          <w:i w:val="0"/>
        </w:rPr>
        <w:t>Xã Trà Tập</w:t>
      </w:r>
      <w:r>
        <w:rPr>
          <w:b w:val="0"/>
          <w:i w:val="0"/>
        </w:rPr>
        <w:br/>
      </w:r>
      <w:r>
        <w:rPr>
          <w:b w:val="0"/>
          <w:i w:val="0"/>
        </w:rPr>
        <w:br/>
      </w:r>
      <w:r>
        <w:rPr>
          <w:b w:val="0"/>
          <w:i w:val="0"/>
        </w:rPr>
        <w:br/>
      </w:r>
      <w:r>
        <w:rPr>
          <w:b w:val="0"/>
          <w:i w:val="0"/>
        </w:rPr>
        <w:br/>
      </w:r>
      <w:r>
        <w:rPr>
          <w:b w:val="0"/>
          <w:i w:val="0"/>
        </w:rPr>
        <w:t>20944</w:t>
      </w:r>
      <w:r>
        <w:rPr>
          <w:b w:val="0"/>
          <w:i w:val="0"/>
        </w:rPr>
        <w:br/>
      </w:r>
      <w:r>
        <w:rPr>
          <w:b w:val="0"/>
          <w:i w:val="0"/>
        </w:rPr>
        <w:br/>
      </w:r>
      <w:r>
        <w:rPr>
          <w:b w:val="0"/>
          <w:i w:val="0"/>
        </w:rPr>
        <w:t>Xã Nam Trà My</w:t>
      </w:r>
      <w:r>
        <w:rPr>
          <w:b w:val="0"/>
          <w:i w:val="0"/>
        </w:rPr>
        <w:br/>
      </w:r>
      <w:r>
        <w:rPr>
          <w:b w:val="0"/>
          <w:i w:val="0"/>
        </w:rPr>
        <w:br/>
      </w:r>
      <w:r>
        <w:rPr>
          <w:b w:val="0"/>
          <w:i w:val="0"/>
        </w:rPr>
        <w:br/>
      </w:r>
      <w:r>
        <w:rPr>
          <w:b w:val="0"/>
          <w:i w:val="0"/>
        </w:rPr>
        <w:br/>
      </w:r>
      <w:r>
        <w:rPr>
          <w:b w:val="0"/>
          <w:i w:val="0"/>
        </w:rPr>
        <w:t>20950</w:t>
      </w:r>
      <w:r>
        <w:rPr>
          <w:b w:val="0"/>
          <w:i w:val="0"/>
        </w:rPr>
        <w:br/>
      </w:r>
      <w:r>
        <w:rPr>
          <w:b w:val="0"/>
          <w:i w:val="0"/>
        </w:rPr>
        <w:br/>
      </w:r>
      <w:r>
        <w:rPr>
          <w:b w:val="0"/>
          <w:i w:val="0"/>
        </w:rPr>
        <w:t>Xã Trà Linh</w:t>
      </w:r>
      <w:r>
        <w:rPr>
          <w:b w:val="0"/>
          <w:i w:val="0"/>
        </w:rPr>
        <w:br/>
      </w:r>
      <w:r>
        <w:rPr>
          <w:b w:val="0"/>
          <w:i w:val="0"/>
        </w:rPr>
        <w:br/>
      </w:r>
      <w:r>
        <w:rPr>
          <w:b w:val="0"/>
          <w:i w:val="0"/>
        </w:rPr>
        <w:br/>
      </w:r>
      <w:r>
        <w:rPr>
          <w:b w:val="0"/>
          <w:i w:val="0"/>
        </w:rPr>
        <w:br/>
      </w:r>
      <w:r>
        <w:rPr>
          <w:b w:val="0"/>
          <w:i w:val="0"/>
        </w:rPr>
        <w:t>20959</w:t>
      </w:r>
      <w:r>
        <w:rPr>
          <w:b w:val="0"/>
          <w:i w:val="0"/>
        </w:rPr>
        <w:br/>
      </w:r>
      <w:r>
        <w:rPr>
          <w:b w:val="0"/>
          <w:i w:val="0"/>
        </w:rPr>
        <w:br/>
      </w:r>
      <w:r>
        <w:rPr>
          <w:b w:val="0"/>
          <w:i w:val="0"/>
        </w:rPr>
        <w:t>Xã Trà Vân</w:t>
      </w:r>
      <w:r>
        <w:rPr>
          <w:b w:val="0"/>
          <w:i w:val="0"/>
        </w:rPr>
        <w:br/>
      </w:r>
      <w:r>
        <w:rPr>
          <w:b w:val="0"/>
          <w:i w:val="0"/>
        </w:rPr>
        <w:br/>
      </w:r>
      <w:r>
        <w:rPr>
          <w:b w:val="0"/>
          <w:i w:val="0"/>
        </w:rPr>
        <w:br/>
      </w:r>
      <w:r>
        <w:rPr>
          <w:b w:val="0"/>
          <w:i w:val="0"/>
        </w:rPr>
        <w:br/>
      </w:r>
      <w:r>
        <w:rPr>
          <w:b w:val="0"/>
          <w:i w:val="0"/>
        </w:rPr>
        <w:t>20965</w:t>
      </w:r>
      <w:r>
        <w:rPr>
          <w:b w:val="0"/>
          <w:i w:val="0"/>
        </w:rPr>
        <w:br/>
      </w:r>
      <w:r>
        <w:rPr>
          <w:b w:val="0"/>
          <w:i w:val="0"/>
        </w:rPr>
        <w:br/>
      </w:r>
      <w:r>
        <w:rPr>
          <w:b w:val="0"/>
          <w:i w:val="0"/>
        </w:rPr>
        <w:t>Xã Núi Thành</w:t>
      </w:r>
      <w:r>
        <w:rPr>
          <w:b w:val="0"/>
          <w:i w:val="0"/>
        </w:rPr>
        <w:br/>
      </w:r>
      <w:r>
        <w:rPr>
          <w:b w:val="0"/>
          <w:i w:val="0"/>
        </w:rPr>
        <w:br/>
      </w:r>
      <w:r>
        <w:rPr>
          <w:b w:val="0"/>
          <w:i w:val="0"/>
        </w:rPr>
        <w:br/>
      </w:r>
      <w:r>
        <w:rPr>
          <w:b w:val="0"/>
          <w:i w:val="0"/>
        </w:rPr>
        <w:br/>
      </w:r>
      <w:r>
        <w:rPr>
          <w:b w:val="0"/>
          <w:i w:val="0"/>
        </w:rPr>
        <w:t>20971</w:t>
      </w:r>
      <w:r>
        <w:rPr>
          <w:b w:val="0"/>
          <w:i w:val="0"/>
        </w:rPr>
        <w:br/>
      </w:r>
      <w:r>
        <w:rPr>
          <w:b w:val="0"/>
          <w:i w:val="0"/>
        </w:rPr>
        <w:br/>
      </w:r>
      <w:r>
        <w:rPr>
          <w:b w:val="0"/>
          <w:i w:val="0"/>
        </w:rPr>
        <w:t>Xã Tam Xuân</w:t>
      </w:r>
      <w:r>
        <w:rPr>
          <w:b w:val="0"/>
          <w:i w:val="0"/>
        </w:rPr>
        <w:br/>
      </w:r>
      <w:r>
        <w:rPr>
          <w:b w:val="0"/>
          <w:i w:val="0"/>
        </w:rPr>
        <w:br/>
      </w:r>
      <w:r>
        <w:rPr>
          <w:b w:val="0"/>
          <w:i w:val="0"/>
        </w:rPr>
        <w:br/>
      </w:r>
      <w:r>
        <w:rPr>
          <w:b w:val="0"/>
          <w:i w:val="0"/>
        </w:rPr>
        <w:br/>
      </w:r>
      <w:r>
        <w:rPr>
          <w:b w:val="0"/>
          <w:i w:val="0"/>
        </w:rPr>
        <w:t>20977</w:t>
      </w:r>
      <w:r>
        <w:rPr>
          <w:b w:val="0"/>
          <w:i w:val="0"/>
        </w:rPr>
        <w:br/>
      </w:r>
      <w:r>
        <w:rPr>
          <w:b w:val="0"/>
          <w:i w:val="0"/>
        </w:rPr>
        <w:br/>
      </w:r>
      <w:r>
        <w:rPr>
          <w:b w:val="0"/>
          <w:i w:val="0"/>
        </w:rPr>
        <w:t>Xã Đức Phú</w:t>
      </w:r>
      <w:r>
        <w:rPr>
          <w:b w:val="0"/>
          <w:i w:val="0"/>
        </w:rPr>
        <w:br/>
      </w:r>
      <w:r>
        <w:rPr>
          <w:b w:val="0"/>
          <w:i w:val="0"/>
        </w:rPr>
        <w:br/>
      </w:r>
      <w:r>
        <w:rPr>
          <w:b w:val="0"/>
          <w:i w:val="0"/>
        </w:rPr>
        <w:br/>
      </w:r>
      <w:r>
        <w:rPr>
          <w:b w:val="0"/>
          <w:i w:val="0"/>
        </w:rPr>
        <w:br/>
      </w:r>
      <w:r>
        <w:rPr>
          <w:b w:val="0"/>
          <w:i w:val="0"/>
        </w:rPr>
        <w:t>20984</w:t>
      </w:r>
      <w:r>
        <w:rPr>
          <w:b w:val="0"/>
          <w:i w:val="0"/>
        </w:rPr>
        <w:br/>
      </w:r>
      <w:r>
        <w:rPr>
          <w:b w:val="0"/>
          <w:i w:val="0"/>
        </w:rPr>
        <w:br/>
      </w:r>
      <w:r>
        <w:rPr>
          <w:b w:val="0"/>
          <w:i w:val="0"/>
        </w:rPr>
        <w:t>Xã Tam Anh</w:t>
      </w:r>
      <w:r>
        <w:rPr>
          <w:b w:val="0"/>
          <w:i w:val="0"/>
        </w:rPr>
        <w:br/>
      </w:r>
      <w:r>
        <w:rPr>
          <w:b w:val="0"/>
          <w:i w:val="0"/>
        </w:rPr>
        <w:br/>
      </w:r>
      <w:r>
        <w:rPr>
          <w:b w:val="0"/>
          <w:i w:val="0"/>
        </w:rPr>
        <w:br/>
      </w:r>
      <w:r>
        <w:rPr>
          <w:b w:val="0"/>
          <w:i w:val="0"/>
        </w:rPr>
        <w:br/>
      </w:r>
      <w:r>
        <w:rPr>
          <w:b w:val="0"/>
          <w:i w:val="0"/>
        </w:rPr>
        <w:t>20992</w:t>
      </w:r>
      <w:r>
        <w:rPr>
          <w:b w:val="0"/>
          <w:i w:val="0"/>
        </w:rPr>
        <w:br/>
      </w:r>
      <w:r>
        <w:rPr>
          <w:b w:val="0"/>
          <w:i w:val="0"/>
        </w:rPr>
        <w:br/>
      </w:r>
      <w:r>
        <w:rPr>
          <w:b w:val="0"/>
          <w:i w:val="0"/>
        </w:rPr>
        <w:t>Xã Tam Hải</w:t>
      </w:r>
      <w:r>
        <w:rPr>
          <w:b w:val="0"/>
          <w:i w:val="0"/>
        </w:rPr>
        <w:br/>
      </w:r>
      <w:r>
        <w:rPr>
          <w:b w:val="0"/>
          <w:i w:val="0"/>
        </w:rPr>
        <w:br/>
      </w:r>
      <w:r>
        <w:rPr>
          <w:b w:val="0"/>
          <w:i w:val="0"/>
        </w:rPr>
        <w:br/>
      </w:r>
      <w:r>
        <w:rPr>
          <w:b w:val="0"/>
          <w:i w:val="0"/>
        </w:rPr>
        <w:br/>
      </w:r>
      <w:r>
        <w:rPr>
          <w:b w:val="0"/>
          <w:i w:val="0"/>
        </w:rPr>
        <w:t>21004</w:t>
      </w:r>
      <w:r>
        <w:rPr>
          <w:b w:val="0"/>
          <w:i w:val="0"/>
        </w:rPr>
        <w:br/>
      </w:r>
      <w:r>
        <w:rPr>
          <w:b w:val="0"/>
          <w:i w:val="0"/>
        </w:rPr>
        <w:br/>
      </w:r>
      <w:r>
        <w:rPr>
          <w:b w:val="0"/>
          <w:i w:val="0"/>
        </w:rPr>
        <w:t>Xã Tam Mỹ</w:t>
      </w:r>
      <w:r>
        <w:rPr>
          <w:b w:val="0"/>
          <w:i w:val="0"/>
        </w:rPr>
        <w:br/>
      </w:r>
      <w:r>
        <w:rPr>
          <w:b w:val="0"/>
          <w:i w:val="0"/>
        </w:rPr>
        <w:br/>
      </w:r>
      <w:r>
        <w:rPr>
          <w:b w:val="0"/>
          <w:i w:val="0"/>
        </w:rPr>
        <w:br/>
      </w:r>
      <w:r>
        <w:rPr>
          <w:b w:val="0"/>
          <w:i w:val="0"/>
        </w:rPr>
        <w:br/>
      </w:r>
      <w:r>
        <w:rPr>
          <w:b w:val="0"/>
          <w:i w:val="0"/>
        </w:rPr>
        <w:t>20333</w:t>
      </w:r>
      <w:r>
        <w:rPr>
          <w:b w:val="0"/>
          <w:i w:val="0"/>
        </w:rPr>
        <w:br/>
      </w:r>
      <w:r>
        <w:rPr>
          <w:b w:val="0"/>
          <w:i w:val="0"/>
        </w:rPr>
        <w:br/>
      </w:r>
      <w:r>
        <w:rPr>
          <w:b w:val="0"/>
          <w:i w:val="0"/>
        </w:rPr>
        <w:t>Đặc khu Hoàng Sa</w:t>
      </w:r>
      <w:r>
        <w:rPr>
          <w:b w:val="0"/>
          <w:i w:val="0"/>
        </w:rPr>
        <w:br/>
      </w:r>
      <w:r>
        <w:rPr>
          <w:b w:val="0"/>
          <w:i w:val="0"/>
        </w:rPr>
        <w:br/>
      </w:r>
      <w:r>
        <w:rPr>
          <w:b w:val="0"/>
          <w:i w:val="0"/>
        </w:rPr>
        <w:br/>
      </w:r>
      <w:r>
        <w:rPr>
          <w:b w:val="0"/>
          <w:i w:val="0"/>
        </w:rPr>
        <w:br/>
      </w:r>
      <w:r>
        <w:rPr>
          <w:b/>
          <w:i w:val="0"/>
        </w:rPr>
        <w:t>51. TỈNH QUẢNG NGÃI</w:t>
      </w:r>
      <w:r>
        <w:rPr>
          <w:b w:val="0"/>
          <w:i w:val="0"/>
        </w:rPr>
        <w:br/>
      </w:r>
      <w:r>
        <w:rPr>
          <w:b/>
          <w:i w:val="0"/>
        </w:rPr>
        <w:t>(Tổng số đơn vị hành chính cấp xã: 96, gồm 86 xã, 09 phường, 01 đặc khu)</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21025</w:t>
      </w:r>
      <w:r>
        <w:rPr>
          <w:b w:val="0"/>
          <w:i w:val="0"/>
        </w:rPr>
        <w:br/>
      </w:r>
      <w:r>
        <w:rPr>
          <w:b w:val="0"/>
          <w:i w:val="0"/>
        </w:rPr>
        <w:br/>
      </w:r>
      <w:r>
        <w:rPr>
          <w:b w:val="0"/>
          <w:i w:val="0"/>
        </w:rPr>
        <w:t>Phường Cẩm Thành</w:t>
      </w:r>
      <w:r>
        <w:rPr>
          <w:b w:val="0"/>
          <w:i w:val="0"/>
        </w:rPr>
        <w:br/>
      </w:r>
      <w:r>
        <w:rPr>
          <w:b w:val="0"/>
          <w:i w:val="0"/>
        </w:rPr>
        <w:br/>
      </w:r>
      <w:r>
        <w:rPr>
          <w:b w:val="0"/>
          <w:i w:val="0"/>
        </w:rPr>
        <w:br/>
      </w:r>
      <w:r>
        <w:rPr>
          <w:b w:val="0"/>
          <w:i w:val="0"/>
        </w:rPr>
        <w:br/>
      </w:r>
      <w:r>
        <w:rPr>
          <w:b w:val="0"/>
          <w:i w:val="0"/>
        </w:rPr>
        <w:t>21028</w:t>
      </w:r>
      <w:r>
        <w:rPr>
          <w:b w:val="0"/>
          <w:i w:val="0"/>
        </w:rPr>
        <w:br/>
      </w:r>
      <w:r>
        <w:rPr>
          <w:b w:val="0"/>
          <w:i w:val="0"/>
        </w:rPr>
        <w:br/>
      </w:r>
      <w:r>
        <w:rPr>
          <w:b w:val="0"/>
          <w:i w:val="0"/>
        </w:rPr>
        <w:t>Phường Nghĩa Lộ</w:t>
      </w:r>
      <w:r>
        <w:rPr>
          <w:b w:val="0"/>
          <w:i w:val="0"/>
        </w:rPr>
        <w:br/>
      </w:r>
      <w:r>
        <w:rPr>
          <w:b w:val="0"/>
          <w:i w:val="0"/>
        </w:rPr>
        <w:br/>
      </w:r>
      <w:r>
        <w:rPr>
          <w:b w:val="0"/>
          <w:i w:val="0"/>
        </w:rPr>
        <w:br/>
      </w:r>
      <w:r>
        <w:rPr>
          <w:b w:val="0"/>
          <w:i w:val="0"/>
        </w:rPr>
        <w:br/>
      </w:r>
      <w:r>
        <w:rPr>
          <w:b w:val="0"/>
          <w:i w:val="0"/>
        </w:rPr>
        <w:t>21172</w:t>
      </w:r>
      <w:r>
        <w:rPr>
          <w:b w:val="0"/>
          <w:i w:val="0"/>
        </w:rPr>
        <w:br/>
      </w:r>
      <w:r>
        <w:rPr>
          <w:b w:val="0"/>
          <w:i w:val="0"/>
        </w:rPr>
        <w:br/>
      </w:r>
      <w:r>
        <w:rPr>
          <w:b w:val="0"/>
          <w:i w:val="0"/>
        </w:rPr>
        <w:t>Phường Trương Quang Trọng</w:t>
      </w:r>
      <w:r>
        <w:rPr>
          <w:b w:val="0"/>
          <w:i w:val="0"/>
        </w:rPr>
        <w:br/>
      </w:r>
      <w:r>
        <w:rPr>
          <w:b w:val="0"/>
          <w:i w:val="0"/>
        </w:rPr>
        <w:br/>
      </w:r>
      <w:r>
        <w:rPr>
          <w:b w:val="0"/>
          <w:i w:val="0"/>
        </w:rPr>
        <w:br/>
      </w:r>
      <w:r>
        <w:rPr>
          <w:b w:val="0"/>
          <w:i w:val="0"/>
        </w:rPr>
        <w:br/>
      </w:r>
      <w:r>
        <w:rPr>
          <w:b w:val="0"/>
          <w:i w:val="0"/>
        </w:rPr>
        <w:t>21439</w:t>
      </w:r>
      <w:r>
        <w:rPr>
          <w:b w:val="0"/>
          <w:i w:val="0"/>
        </w:rPr>
        <w:br/>
      </w:r>
      <w:r>
        <w:rPr>
          <w:b w:val="0"/>
          <w:i w:val="0"/>
        </w:rPr>
        <w:br/>
      </w:r>
      <w:r>
        <w:rPr>
          <w:b w:val="0"/>
          <w:i w:val="0"/>
        </w:rPr>
        <w:t>Phường Đức Phổ</w:t>
      </w:r>
      <w:r>
        <w:rPr>
          <w:b w:val="0"/>
          <w:i w:val="0"/>
        </w:rPr>
        <w:br/>
      </w:r>
      <w:r>
        <w:rPr>
          <w:b w:val="0"/>
          <w:i w:val="0"/>
        </w:rPr>
        <w:br/>
      </w:r>
      <w:r>
        <w:rPr>
          <w:b w:val="0"/>
          <w:i w:val="0"/>
        </w:rPr>
        <w:br/>
      </w:r>
      <w:r>
        <w:rPr>
          <w:b w:val="0"/>
          <w:i w:val="0"/>
        </w:rPr>
        <w:br/>
      </w:r>
      <w:r>
        <w:rPr>
          <w:b w:val="0"/>
          <w:i w:val="0"/>
        </w:rPr>
        <w:t>21451</w:t>
      </w:r>
      <w:r>
        <w:rPr>
          <w:b w:val="0"/>
          <w:i w:val="0"/>
        </w:rPr>
        <w:br/>
      </w:r>
      <w:r>
        <w:rPr>
          <w:b w:val="0"/>
          <w:i w:val="0"/>
        </w:rPr>
        <w:br/>
      </w:r>
      <w:r>
        <w:rPr>
          <w:b w:val="0"/>
          <w:i w:val="0"/>
        </w:rPr>
        <w:t>Phường Trà Câu</w:t>
      </w:r>
      <w:r>
        <w:rPr>
          <w:b w:val="0"/>
          <w:i w:val="0"/>
        </w:rPr>
        <w:br/>
      </w:r>
      <w:r>
        <w:rPr>
          <w:b w:val="0"/>
          <w:i w:val="0"/>
        </w:rPr>
        <w:br/>
      </w:r>
      <w:r>
        <w:rPr>
          <w:b w:val="0"/>
          <w:i w:val="0"/>
        </w:rPr>
        <w:br/>
      </w:r>
      <w:r>
        <w:rPr>
          <w:b w:val="0"/>
          <w:i w:val="0"/>
        </w:rPr>
        <w:br/>
      </w:r>
      <w:r>
        <w:rPr>
          <w:b w:val="0"/>
          <w:i w:val="0"/>
        </w:rPr>
        <w:t>21478</w:t>
      </w:r>
      <w:r>
        <w:rPr>
          <w:b w:val="0"/>
          <w:i w:val="0"/>
        </w:rPr>
        <w:br/>
      </w:r>
      <w:r>
        <w:rPr>
          <w:b w:val="0"/>
          <w:i w:val="0"/>
        </w:rPr>
        <w:br/>
      </w:r>
      <w:r>
        <w:rPr>
          <w:b w:val="0"/>
          <w:i w:val="0"/>
        </w:rPr>
        <w:t>Phường Sa Huỳnh</w:t>
      </w:r>
      <w:r>
        <w:rPr>
          <w:b w:val="0"/>
          <w:i w:val="0"/>
        </w:rPr>
        <w:br/>
      </w:r>
      <w:r>
        <w:rPr>
          <w:b w:val="0"/>
          <w:i w:val="0"/>
        </w:rPr>
        <w:br/>
      </w:r>
      <w:r>
        <w:rPr>
          <w:b w:val="0"/>
          <w:i w:val="0"/>
        </w:rPr>
        <w:br/>
      </w:r>
      <w:r>
        <w:rPr>
          <w:b w:val="0"/>
          <w:i w:val="0"/>
        </w:rPr>
        <w:br/>
      </w:r>
      <w:r>
        <w:rPr>
          <w:b w:val="0"/>
          <w:i w:val="0"/>
        </w:rPr>
        <w:t>23284</w:t>
      </w:r>
      <w:r>
        <w:rPr>
          <w:b w:val="0"/>
          <w:i w:val="0"/>
        </w:rPr>
        <w:br/>
      </w:r>
      <w:r>
        <w:rPr>
          <w:b w:val="0"/>
          <w:i w:val="0"/>
        </w:rPr>
        <w:br/>
      </w:r>
      <w:r>
        <w:rPr>
          <w:b w:val="0"/>
          <w:i w:val="0"/>
        </w:rPr>
        <w:t>Phường Đăk Cấm</w:t>
      </w:r>
      <w:r>
        <w:rPr>
          <w:b w:val="0"/>
          <w:i w:val="0"/>
        </w:rPr>
        <w:br/>
      </w:r>
      <w:r>
        <w:rPr>
          <w:b w:val="0"/>
          <w:i w:val="0"/>
        </w:rPr>
        <w:br/>
      </w:r>
      <w:r>
        <w:rPr>
          <w:b w:val="0"/>
          <w:i w:val="0"/>
        </w:rPr>
        <w:br/>
      </w:r>
      <w:r>
        <w:rPr>
          <w:b w:val="0"/>
          <w:i w:val="0"/>
        </w:rPr>
        <w:br/>
      </w:r>
      <w:r>
        <w:rPr>
          <w:b w:val="0"/>
          <w:i w:val="0"/>
        </w:rPr>
        <w:t>23293</w:t>
      </w:r>
      <w:r>
        <w:rPr>
          <w:b w:val="0"/>
          <w:i w:val="0"/>
        </w:rPr>
        <w:br/>
      </w:r>
      <w:r>
        <w:rPr>
          <w:b w:val="0"/>
          <w:i w:val="0"/>
        </w:rPr>
        <w:br/>
      </w:r>
      <w:r>
        <w:rPr>
          <w:b w:val="0"/>
          <w:i w:val="0"/>
        </w:rPr>
        <w:t>Phường Kon Tum</w:t>
      </w:r>
      <w:r>
        <w:rPr>
          <w:b w:val="0"/>
          <w:i w:val="0"/>
        </w:rPr>
        <w:br/>
      </w:r>
      <w:r>
        <w:rPr>
          <w:b w:val="0"/>
          <w:i w:val="0"/>
        </w:rPr>
        <w:br/>
      </w:r>
      <w:r>
        <w:rPr>
          <w:b w:val="0"/>
          <w:i w:val="0"/>
        </w:rPr>
        <w:br/>
      </w:r>
      <w:r>
        <w:rPr>
          <w:b w:val="0"/>
          <w:i w:val="0"/>
        </w:rPr>
        <w:br/>
      </w:r>
      <w:r>
        <w:rPr>
          <w:b w:val="0"/>
          <w:i w:val="0"/>
        </w:rPr>
        <w:t>23302</w:t>
      </w:r>
      <w:r>
        <w:rPr>
          <w:b w:val="0"/>
          <w:i w:val="0"/>
        </w:rPr>
        <w:br/>
      </w:r>
      <w:r>
        <w:rPr>
          <w:b w:val="0"/>
          <w:i w:val="0"/>
        </w:rPr>
        <w:br/>
      </w:r>
      <w:r>
        <w:rPr>
          <w:b w:val="0"/>
          <w:i w:val="0"/>
        </w:rPr>
        <w:t>Phường Đăk Bla</w:t>
      </w:r>
      <w:r>
        <w:rPr>
          <w:b w:val="0"/>
          <w:i w:val="0"/>
        </w:rPr>
        <w:br/>
      </w:r>
      <w:r>
        <w:rPr>
          <w:b w:val="0"/>
          <w:i w:val="0"/>
        </w:rPr>
        <w:br/>
      </w:r>
      <w:r>
        <w:rPr>
          <w:b w:val="0"/>
          <w:i w:val="0"/>
        </w:rPr>
        <w:br/>
      </w:r>
      <w:r>
        <w:rPr>
          <w:b w:val="0"/>
          <w:i w:val="0"/>
        </w:rPr>
        <w:br/>
      </w:r>
      <w:r>
        <w:rPr>
          <w:b w:val="0"/>
          <w:i w:val="0"/>
        </w:rPr>
        <w:t>21034</w:t>
      </w:r>
      <w:r>
        <w:rPr>
          <w:b w:val="0"/>
          <w:i w:val="0"/>
        </w:rPr>
        <w:br/>
      </w:r>
      <w:r>
        <w:rPr>
          <w:b w:val="0"/>
          <w:i w:val="0"/>
        </w:rPr>
        <w:br/>
      </w:r>
      <w:r>
        <w:rPr>
          <w:b w:val="0"/>
          <w:i w:val="0"/>
        </w:rPr>
        <w:t>Xã An Phú</w:t>
      </w:r>
      <w:r>
        <w:rPr>
          <w:b w:val="0"/>
          <w:i w:val="0"/>
        </w:rPr>
        <w:br/>
      </w:r>
      <w:r>
        <w:rPr>
          <w:b w:val="0"/>
          <w:i w:val="0"/>
        </w:rPr>
        <w:br/>
      </w:r>
      <w:r>
        <w:rPr>
          <w:b w:val="0"/>
          <w:i w:val="0"/>
        </w:rPr>
        <w:br/>
      </w:r>
      <w:r>
        <w:rPr>
          <w:b w:val="0"/>
          <w:i w:val="0"/>
        </w:rPr>
        <w:br/>
      </w:r>
      <w:r>
        <w:rPr>
          <w:b w:val="0"/>
          <w:i w:val="0"/>
        </w:rPr>
        <w:t>21040</w:t>
      </w:r>
      <w:r>
        <w:rPr>
          <w:b w:val="0"/>
          <w:i w:val="0"/>
        </w:rPr>
        <w:br/>
      </w:r>
      <w:r>
        <w:rPr>
          <w:b w:val="0"/>
          <w:i w:val="0"/>
        </w:rPr>
        <w:br/>
      </w:r>
      <w:r>
        <w:rPr>
          <w:b w:val="0"/>
          <w:i w:val="0"/>
        </w:rPr>
        <w:t>Xã Bình Sơn</w:t>
      </w:r>
      <w:r>
        <w:rPr>
          <w:b w:val="0"/>
          <w:i w:val="0"/>
        </w:rPr>
        <w:br/>
      </w:r>
      <w:r>
        <w:rPr>
          <w:b w:val="0"/>
          <w:i w:val="0"/>
        </w:rPr>
        <w:br/>
      </w:r>
      <w:r>
        <w:rPr>
          <w:b w:val="0"/>
          <w:i w:val="0"/>
        </w:rPr>
        <w:br/>
      </w:r>
      <w:r>
        <w:rPr>
          <w:b w:val="0"/>
          <w:i w:val="0"/>
        </w:rPr>
        <w:br/>
      </w:r>
      <w:r>
        <w:rPr>
          <w:b w:val="0"/>
          <w:i w:val="0"/>
        </w:rPr>
        <w:t>21061</w:t>
      </w:r>
      <w:r>
        <w:rPr>
          <w:b w:val="0"/>
          <w:i w:val="0"/>
        </w:rPr>
        <w:br/>
      </w:r>
      <w:r>
        <w:rPr>
          <w:b w:val="0"/>
          <w:i w:val="0"/>
        </w:rPr>
        <w:br/>
      </w:r>
      <w:r>
        <w:rPr>
          <w:b w:val="0"/>
          <w:i w:val="0"/>
        </w:rPr>
        <w:t>Xã Vạn Tường</w:t>
      </w:r>
      <w:r>
        <w:rPr>
          <w:b w:val="0"/>
          <w:i w:val="0"/>
        </w:rPr>
        <w:br/>
      </w:r>
      <w:r>
        <w:rPr>
          <w:b w:val="0"/>
          <w:i w:val="0"/>
        </w:rPr>
        <w:br/>
      </w:r>
      <w:r>
        <w:rPr>
          <w:b w:val="0"/>
          <w:i w:val="0"/>
        </w:rPr>
        <w:br/>
      </w:r>
      <w:r>
        <w:rPr>
          <w:b w:val="0"/>
          <w:i w:val="0"/>
        </w:rPr>
        <w:br/>
      </w:r>
      <w:r>
        <w:rPr>
          <w:b w:val="0"/>
          <w:i w:val="0"/>
        </w:rPr>
        <w:t>21085</w:t>
      </w:r>
      <w:r>
        <w:rPr>
          <w:b w:val="0"/>
          <w:i w:val="0"/>
        </w:rPr>
        <w:br/>
      </w:r>
      <w:r>
        <w:rPr>
          <w:b w:val="0"/>
          <w:i w:val="0"/>
        </w:rPr>
        <w:br/>
      </w:r>
      <w:r>
        <w:rPr>
          <w:b w:val="0"/>
          <w:i w:val="0"/>
        </w:rPr>
        <w:t>Xã Bình Minh</w:t>
      </w:r>
      <w:r>
        <w:rPr>
          <w:b w:val="0"/>
          <w:i w:val="0"/>
        </w:rPr>
        <w:br/>
      </w:r>
      <w:r>
        <w:rPr>
          <w:b w:val="0"/>
          <w:i w:val="0"/>
        </w:rPr>
        <w:br/>
      </w:r>
      <w:r>
        <w:rPr>
          <w:b w:val="0"/>
          <w:i w:val="0"/>
        </w:rPr>
        <w:br/>
      </w:r>
      <w:r>
        <w:rPr>
          <w:b w:val="0"/>
          <w:i w:val="0"/>
        </w:rPr>
        <w:br/>
      </w:r>
      <w:r>
        <w:rPr>
          <w:b w:val="0"/>
          <w:i w:val="0"/>
        </w:rPr>
        <w:t>21100</w:t>
      </w:r>
      <w:r>
        <w:rPr>
          <w:b w:val="0"/>
          <w:i w:val="0"/>
        </w:rPr>
        <w:br/>
      </w:r>
      <w:r>
        <w:rPr>
          <w:b w:val="0"/>
          <w:i w:val="0"/>
        </w:rPr>
        <w:br/>
      </w:r>
      <w:r>
        <w:rPr>
          <w:b w:val="0"/>
          <w:i w:val="0"/>
        </w:rPr>
        <w:t>Xã Bình Chương</w:t>
      </w:r>
      <w:r>
        <w:rPr>
          <w:b w:val="0"/>
          <w:i w:val="0"/>
        </w:rPr>
        <w:br/>
      </w:r>
      <w:r>
        <w:rPr>
          <w:b w:val="0"/>
          <w:i w:val="0"/>
        </w:rPr>
        <w:br/>
      </w:r>
      <w:r>
        <w:rPr>
          <w:b w:val="0"/>
          <w:i w:val="0"/>
        </w:rPr>
        <w:br/>
      </w:r>
      <w:r>
        <w:rPr>
          <w:b w:val="0"/>
          <w:i w:val="0"/>
        </w:rPr>
        <w:br/>
      </w:r>
      <w:r>
        <w:rPr>
          <w:b w:val="0"/>
          <w:i w:val="0"/>
        </w:rPr>
        <w:t>21109</w:t>
      </w:r>
      <w:r>
        <w:rPr>
          <w:b w:val="0"/>
          <w:i w:val="0"/>
        </w:rPr>
        <w:br/>
      </w:r>
      <w:r>
        <w:rPr>
          <w:b w:val="0"/>
          <w:i w:val="0"/>
        </w:rPr>
        <w:br/>
      </w:r>
      <w:r>
        <w:rPr>
          <w:b w:val="0"/>
          <w:i w:val="0"/>
        </w:rPr>
        <w:t>Xã Đông Sơn</w:t>
      </w:r>
      <w:r>
        <w:rPr>
          <w:b w:val="0"/>
          <w:i w:val="0"/>
        </w:rPr>
        <w:br/>
      </w:r>
      <w:r>
        <w:rPr>
          <w:b w:val="0"/>
          <w:i w:val="0"/>
        </w:rPr>
        <w:br/>
      </w:r>
      <w:r>
        <w:rPr>
          <w:b w:val="0"/>
          <w:i w:val="0"/>
        </w:rPr>
        <w:br/>
      </w:r>
      <w:r>
        <w:rPr>
          <w:b w:val="0"/>
          <w:i w:val="0"/>
        </w:rPr>
        <w:br/>
      </w:r>
      <w:r>
        <w:rPr>
          <w:b w:val="0"/>
          <w:i w:val="0"/>
        </w:rPr>
        <w:t>21115</w:t>
      </w:r>
      <w:r>
        <w:rPr>
          <w:b w:val="0"/>
          <w:i w:val="0"/>
        </w:rPr>
        <w:br/>
      </w:r>
      <w:r>
        <w:rPr>
          <w:b w:val="0"/>
          <w:i w:val="0"/>
        </w:rPr>
        <w:br/>
      </w:r>
      <w:r>
        <w:rPr>
          <w:b w:val="0"/>
          <w:i w:val="0"/>
        </w:rPr>
        <w:t>Xã Trà Bồng</w:t>
      </w:r>
      <w:r>
        <w:rPr>
          <w:b w:val="0"/>
          <w:i w:val="0"/>
        </w:rPr>
        <w:br/>
      </w:r>
      <w:r>
        <w:rPr>
          <w:b w:val="0"/>
          <w:i w:val="0"/>
        </w:rPr>
        <w:br/>
      </w:r>
      <w:r>
        <w:rPr>
          <w:b w:val="0"/>
          <w:i w:val="0"/>
        </w:rPr>
        <w:br/>
      </w:r>
      <w:r>
        <w:rPr>
          <w:b w:val="0"/>
          <w:i w:val="0"/>
        </w:rPr>
        <w:br/>
      </w:r>
      <w:r>
        <w:rPr>
          <w:b w:val="0"/>
          <w:i w:val="0"/>
        </w:rPr>
        <w:t>21124</w:t>
      </w:r>
      <w:r>
        <w:rPr>
          <w:b w:val="0"/>
          <w:i w:val="0"/>
        </w:rPr>
        <w:br/>
      </w:r>
      <w:r>
        <w:rPr>
          <w:b w:val="0"/>
          <w:i w:val="0"/>
        </w:rPr>
        <w:br/>
      </w:r>
      <w:r>
        <w:rPr>
          <w:b w:val="0"/>
          <w:i w:val="0"/>
        </w:rPr>
        <w:t>Xã Thanh Bồng</w:t>
      </w:r>
      <w:r>
        <w:rPr>
          <w:b w:val="0"/>
          <w:i w:val="0"/>
        </w:rPr>
        <w:br/>
      </w:r>
      <w:r>
        <w:rPr>
          <w:b w:val="0"/>
          <w:i w:val="0"/>
        </w:rPr>
        <w:br/>
      </w:r>
      <w:r>
        <w:rPr>
          <w:b w:val="0"/>
          <w:i w:val="0"/>
        </w:rPr>
        <w:br/>
      </w:r>
      <w:r>
        <w:rPr>
          <w:b w:val="0"/>
          <w:i w:val="0"/>
        </w:rPr>
        <w:br/>
      </w:r>
      <w:r>
        <w:rPr>
          <w:b w:val="0"/>
          <w:i w:val="0"/>
        </w:rPr>
        <w:t>21127</w:t>
      </w:r>
      <w:r>
        <w:rPr>
          <w:b w:val="0"/>
          <w:i w:val="0"/>
        </w:rPr>
        <w:br/>
      </w:r>
      <w:r>
        <w:rPr>
          <w:b w:val="0"/>
          <w:i w:val="0"/>
        </w:rPr>
        <w:br/>
      </w:r>
      <w:r>
        <w:rPr>
          <w:b w:val="0"/>
          <w:i w:val="0"/>
        </w:rPr>
        <w:t>Xã Đông Trà Bồng</w:t>
      </w:r>
      <w:r>
        <w:rPr>
          <w:b w:val="0"/>
          <w:i w:val="0"/>
        </w:rPr>
        <w:br/>
      </w:r>
      <w:r>
        <w:rPr>
          <w:b w:val="0"/>
          <w:i w:val="0"/>
        </w:rPr>
        <w:br/>
      </w:r>
      <w:r>
        <w:rPr>
          <w:b w:val="0"/>
          <w:i w:val="0"/>
        </w:rPr>
        <w:br/>
      </w:r>
      <w:r>
        <w:rPr>
          <w:b w:val="0"/>
          <w:i w:val="0"/>
        </w:rPr>
        <w:br/>
      </w:r>
      <w:r>
        <w:rPr>
          <w:b w:val="0"/>
          <w:i w:val="0"/>
        </w:rPr>
        <w:t>21136</w:t>
      </w:r>
      <w:r>
        <w:rPr>
          <w:b w:val="0"/>
          <w:i w:val="0"/>
        </w:rPr>
        <w:br/>
      </w:r>
      <w:r>
        <w:rPr>
          <w:b w:val="0"/>
          <w:i w:val="0"/>
        </w:rPr>
        <w:br/>
      </w:r>
      <w:r>
        <w:rPr>
          <w:b w:val="0"/>
          <w:i w:val="0"/>
        </w:rPr>
        <w:t>Xã Cà Đam</w:t>
      </w:r>
      <w:r>
        <w:rPr>
          <w:b w:val="0"/>
          <w:i w:val="0"/>
        </w:rPr>
        <w:br/>
      </w:r>
      <w:r>
        <w:rPr>
          <w:b w:val="0"/>
          <w:i w:val="0"/>
        </w:rPr>
        <w:br/>
      </w:r>
      <w:r>
        <w:rPr>
          <w:b w:val="0"/>
          <w:i w:val="0"/>
        </w:rPr>
        <w:br/>
      </w:r>
      <w:r>
        <w:rPr>
          <w:b w:val="0"/>
          <w:i w:val="0"/>
        </w:rPr>
        <w:br/>
      </w:r>
      <w:r>
        <w:rPr>
          <w:b w:val="0"/>
          <w:i w:val="0"/>
        </w:rPr>
        <w:t>21154</w:t>
      </w:r>
      <w:r>
        <w:rPr>
          <w:b w:val="0"/>
          <w:i w:val="0"/>
        </w:rPr>
        <w:br/>
      </w:r>
      <w:r>
        <w:rPr>
          <w:b w:val="0"/>
          <w:i w:val="0"/>
        </w:rPr>
        <w:br/>
      </w:r>
      <w:r>
        <w:rPr>
          <w:b w:val="0"/>
          <w:i w:val="0"/>
        </w:rPr>
        <w:t>Xã Tây Trà</w:t>
      </w:r>
      <w:r>
        <w:rPr>
          <w:b w:val="0"/>
          <w:i w:val="0"/>
        </w:rPr>
        <w:br/>
      </w:r>
      <w:r>
        <w:rPr>
          <w:b w:val="0"/>
          <w:i w:val="0"/>
        </w:rPr>
        <w:br/>
      </w:r>
      <w:r>
        <w:rPr>
          <w:b w:val="0"/>
          <w:i w:val="0"/>
        </w:rPr>
        <w:br/>
      </w:r>
      <w:r>
        <w:rPr>
          <w:b w:val="0"/>
          <w:i w:val="0"/>
        </w:rPr>
        <w:br/>
      </w:r>
      <w:r>
        <w:rPr>
          <w:b w:val="0"/>
          <w:i w:val="0"/>
        </w:rPr>
        <w:t>21157</w:t>
      </w:r>
      <w:r>
        <w:rPr>
          <w:b w:val="0"/>
          <w:i w:val="0"/>
        </w:rPr>
        <w:br/>
      </w:r>
      <w:r>
        <w:rPr>
          <w:b w:val="0"/>
          <w:i w:val="0"/>
        </w:rPr>
        <w:br/>
      </w:r>
      <w:r>
        <w:rPr>
          <w:b w:val="0"/>
          <w:i w:val="0"/>
        </w:rPr>
        <w:t>Xã Tây Trà Bồng</w:t>
      </w:r>
      <w:r>
        <w:rPr>
          <w:b w:val="0"/>
          <w:i w:val="0"/>
        </w:rPr>
        <w:br/>
      </w:r>
      <w:r>
        <w:rPr>
          <w:b w:val="0"/>
          <w:i w:val="0"/>
        </w:rPr>
        <w:br/>
      </w:r>
      <w:r>
        <w:rPr>
          <w:b w:val="0"/>
          <w:i w:val="0"/>
        </w:rPr>
        <w:br/>
      </w:r>
      <w:r>
        <w:rPr>
          <w:b w:val="0"/>
          <w:i w:val="0"/>
        </w:rPr>
        <w:br/>
      </w:r>
      <w:r>
        <w:rPr>
          <w:b w:val="0"/>
          <w:i w:val="0"/>
        </w:rPr>
        <w:t>21181</w:t>
      </w:r>
      <w:r>
        <w:rPr>
          <w:b w:val="0"/>
          <w:i w:val="0"/>
        </w:rPr>
        <w:br/>
      </w:r>
      <w:r>
        <w:rPr>
          <w:b w:val="0"/>
          <w:i w:val="0"/>
        </w:rPr>
        <w:br/>
      </w:r>
      <w:r>
        <w:rPr>
          <w:b w:val="0"/>
          <w:i w:val="0"/>
        </w:rPr>
        <w:t>Xã Thọ Phong</w:t>
      </w:r>
      <w:r>
        <w:rPr>
          <w:b w:val="0"/>
          <w:i w:val="0"/>
        </w:rPr>
        <w:br/>
      </w:r>
      <w:r>
        <w:rPr>
          <w:b w:val="0"/>
          <w:i w:val="0"/>
        </w:rPr>
        <w:br/>
      </w:r>
      <w:r>
        <w:rPr>
          <w:b w:val="0"/>
          <w:i w:val="0"/>
        </w:rPr>
        <w:br/>
      </w:r>
      <w:r>
        <w:rPr>
          <w:b w:val="0"/>
          <w:i w:val="0"/>
        </w:rPr>
        <w:br/>
      </w:r>
      <w:r>
        <w:rPr>
          <w:b w:val="0"/>
          <w:i w:val="0"/>
        </w:rPr>
        <w:t>21196</w:t>
      </w:r>
      <w:r>
        <w:rPr>
          <w:b w:val="0"/>
          <w:i w:val="0"/>
        </w:rPr>
        <w:br/>
      </w:r>
      <w:r>
        <w:rPr>
          <w:b w:val="0"/>
          <w:i w:val="0"/>
        </w:rPr>
        <w:br/>
      </w:r>
      <w:r>
        <w:rPr>
          <w:b w:val="0"/>
          <w:i w:val="0"/>
        </w:rPr>
        <w:t>Xã Trường Giang</w:t>
      </w:r>
      <w:r>
        <w:rPr>
          <w:b w:val="0"/>
          <w:i w:val="0"/>
        </w:rPr>
        <w:br/>
      </w:r>
      <w:r>
        <w:rPr>
          <w:b w:val="0"/>
          <w:i w:val="0"/>
        </w:rPr>
        <w:br/>
      </w:r>
      <w:r>
        <w:rPr>
          <w:b w:val="0"/>
          <w:i w:val="0"/>
        </w:rPr>
        <w:br/>
      </w:r>
      <w:r>
        <w:rPr>
          <w:b w:val="0"/>
          <w:i w:val="0"/>
        </w:rPr>
        <w:br/>
      </w:r>
      <w:r>
        <w:rPr>
          <w:b w:val="0"/>
          <w:i w:val="0"/>
        </w:rPr>
        <w:t>21205</w:t>
      </w:r>
      <w:r>
        <w:rPr>
          <w:b w:val="0"/>
          <w:i w:val="0"/>
        </w:rPr>
        <w:br/>
      </w:r>
      <w:r>
        <w:rPr>
          <w:b w:val="0"/>
          <w:i w:val="0"/>
        </w:rPr>
        <w:br/>
      </w:r>
      <w:r>
        <w:rPr>
          <w:b w:val="0"/>
          <w:i w:val="0"/>
        </w:rPr>
        <w:t>Xã Ba Gia</w:t>
      </w:r>
      <w:r>
        <w:rPr>
          <w:b w:val="0"/>
          <w:i w:val="0"/>
        </w:rPr>
        <w:br/>
      </w:r>
      <w:r>
        <w:rPr>
          <w:b w:val="0"/>
          <w:i w:val="0"/>
        </w:rPr>
        <w:br/>
      </w:r>
      <w:r>
        <w:rPr>
          <w:b w:val="0"/>
          <w:i w:val="0"/>
        </w:rPr>
        <w:br/>
      </w:r>
      <w:r>
        <w:rPr>
          <w:b w:val="0"/>
          <w:i w:val="0"/>
        </w:rPr>
        <w:br/>
      </w:r>
      <w:r>
        <w:rPr>
          <w:b w:val="0"/>
          <w:i w:val="0"/>
        </w:rPr>
        <w:t>21211</w:t>
      </w:r>
      <w:r>
        <w:rPr>
          <w:b w:val="0"/>
          <w:i w:val="0"/>
        </w:rPr>
        <w:br/>
      </w:r>
      <w:r>
        <w:rPr>
          <w:b w:val="0"/>
          <w:i w:val="0"/>
        </w:rPr>
        <w:br/>
      </w:r>
      <w:r>
        <w:rPr>
          <w:b w:val="0"/>
          <w:i w:val="0"/>
        </w:rPr>
        <w:t>Xã Tịnh Khê</w:t>
      </w:r>
      <w:r>
        <w:rPr>
          <w:b w:val="0"/>
          <w:i w:val="0"/>
        </w:rPr>
        <w:br/>
      </w:r>
      <w:r>
        <w:rPr>
          <w:b w:val="0"/>
          <w:i w:val="0"/>
        </w:rPr>
        <w:br/>
      </w:r>
      <w:r>
        <w:rPr>
          <w:b w:val="0"/>
          <w:i w:val="0"/>
        </w:rPr>
        <w:br/>
      </w:r>
      <w:r>
        <w:rPr>
          <w:b w:val="0"/>
          <w:i w:val="0"/>
        </w:rPr>
        <w:br/>
      </w:r>
      <w:r>
        <w:rPr>
          <w:b w:val="0"/>
          <w:i w:val="0"/>
        </w:rPr>
        <w:t>21220</w:t>
      </w:r>
      <w:r>
        <w:rPr>
          <w:b w:val="0"/>
          <w:i w:val="0"/>
        </w:rPr>
        <w:br/>
      </w:r>
      <w:r>
        <w:rPr>
          <w:b w:val="0"/>
          <w:i w:val="0"/>
        </w:rPr>
        <w:br/>
      </w:r>
      <w:r>
        <w:rPr>
          <w:b w:val="0"/>
          <w:i w:val="0"/>
        </w:rPr>
        <w:t>Xã Sơn Tịnh</w:t>
      </w:r>
      <w:r>
        <w:rPr>
          <w:b w:val="0"/>
          <w:i w:val="0"/>
        </w:rPr>
        <w:br/>
      </w:r>
      <w:r>
        <w:rPr>
          <w:b w:val="0"/>
          <w:i w:val="0"/>
        </w:rPr>
        <w:br/>
      </w:r>
      <w:r>
        <w:rPr>
          <w:b w:val="0"/>
          <w:i w:val="0"/>
        </w:rPr>
        <w:br/>
      </w:r>
      <w:r>
        <w:rPr>
          <w:b w:val="0"/>
          <w:i w:val="0"/>
        </w:rPr>
        <w:br/>
      </w:r>
      <w:r>
        <w:rPr>
          <w:b w:val="0"/>
          <w:i w:val="0"/>
        </w:rPr>
        <w:t>21235</w:t>
      </w:r>
      <w:r>
        <w:rPr>
          <w:b w:val="0"/>
          <w:i w:val="0"/>
        </w:rPr>
        <w:br/>
      </w:r>
      <w:r>
        <w:rPr>
          <w:b w:val="0"/>
          <w:i w:val="0"/>
        </w:rPr>
        <w:br/>
      </w:r>
      <w:r>
        <w:rPr>
          <w:b w:val="0"/>
          <w:i w:val="0"/>
        </w:rPr>
        <w:t>Xã Tư Nghĩa</w:t>
      </w:r>
      <w:r>
        <w:rPr>
          <w:b w:val="0"/>
          <w:i w:val="0"/>
        </w:rPr>
        <w:br/>
      </w:r>
      <w:r>
        <w:rPr>
          <w:b w:val="0"/>
          <w:i w:val="0"/>
        </w:rPr>
        <w:br/>
      </w:r>
      <w:r>
        <w:rPr>
          <w:b w:val="0"/>
          <w:i w:val="0"/>
        </w:rPr>
        <w:br/>
      </w:r>
      <w:r>
        <w:rPr>
          <w:b w:val="0"/>
          <w:i w:val="0"/>
        </w:rPr>
        <w:br/>
      </w:r>
      <w:r>
        <w:rPr>
          <w:b w:val="0"/>
          <w:i w:val="0"/>
        </w:rPr>
        <w:t>21238</w:t>
      </w:r>
      <w:r>
        <w:rPr>
          <w:b w:val="0"/>
          <w:i w:val="0"/>
        </w:rPr>
        <w:br/>
      </w:r>
      <w:r>
        <w:rPr>
          <w:b w:val="0"/>
          <w:i w:val="0"/>
        </w:rPr>
        <w:br/>
      </w:r>
      <w:r>
        <w:rPr>
          <w:b w:val="0"/>
          <w:i w:val="0"/>
        </w:rPr>
        <w:t>Xã Vệ Giang</w:t>
      </w:r>
      <w:r>
        <w:rPr>
          <w:b w:val="0"/>
          <w:i w:val="0"/>
        </w:rPr>
        <w:br/>
      </w:r>
      <w:r>
        <w:rPr>
          <w:b w:val="0"/>
          <w:i w:val="0"/>
        </w:rPr>
        <w:br/>
      </w:r>
      <w:r>
        <w:rPr>
          <w:b w:val="0"/>
          <w:i w:val="0"/>
        </w:rPr>
        <w:br/>
      </w:r>
      <w:r>
        <w:rPr>
          <w:b w:val="0"/>
          <w:i w:val="0"/>
        </w:rPr>
        <w:br/>
      </w:r>
      <w:r>
        <w:rPr>
          <w:b w:val="0"/>
          <w:i w:val="0"/>
        </w:rPr>
        <w:t>21244</w:t>
      </w:r>
      <w:r>
        <w:rPr>
          <w:b w:val="0"/>
          <w:i w:val="0"/>
        </w:rPr>
        <w:br/>
      </w:r>
      <w:r>
        <w:rPr>
          <w:b w:val="0"/>
          <w:i w:val="0"/>
        </w:rPr>
        <w:br/>
      </w:r>
      <w:r>
        <w:rPr>
          <w:b w:val="0"/>
          <w:i w:val="0"/>
        </w:rPr>
        <w:t>Xã Trà Giang</w:t>
      </w:r>
      <w:r>
        <w:rPr>
          <w:b w:val="0"/>
          <w:i w:val="0"/>
        </w:rPr>
        <w:br/>
      </w:r>
      <w:r>
        <w:rPr>
          <w:b w:val="0"/>
          <w:i w:val="0"/>
        </w:rPr>
        <w:br/>
      </w:r>
      <w:r>
        <w:rPr>
          <w:b w:val="0"/>
          <w:i w:val="0"/>
        </w:rPr>
        <w:br/>
      </w:r>
      <w:r>
        <w:rPr>
          <w:b w:val="0"/>
          <w:i w:val="0"/>
        </w:rPr>
        <w:br/>
      </w:r>
      <w:r>
        <w:rPr>
          <w:b w:val="0"/>
          <w:i w:val="0"/>
        </w:rPr>
        <w:t>21250</w:t>
      </w:r>
      <w:r>
        <w:rPr>
          <w:b w:val="0"/>
          <w:i w:val="0"/>
        </w:rPr>
        <w:br/>
      </w:r>
      <w:r>
        <w:rPr>
          <w:b w:val="0"/>
          <w:i w:val="0"/>
        </w:rPr>
        <w:br/>
      </w:r>
      <w:r>
        <w:rPr>
          <w:b w:val="0"/>
          <w:i w:val="0"/>
        </w:rPr>
        <w:t>Xã Nghĩa Giang</w:t>
      </w:r>
      <w:r>
        <w:rPr>
          <w:b w:val="0"/>
          <w:i w:val="0"/>
        </w:rPr>
        <w:br/>
      </w:r>
      <w:r>
        <w:rPr>
          <w:b w:val="0"/>
          <w:i w:val="0"/>
        </w:rPr>
        <w:br/>
      </w:r>
      <w:r>
        <w:rPr>
          <w:b w:val="0"/>
          <w:i w:val="0"/>
        </w:rPr>
        <w:br/>
      </w:r>
      <w:r>
        <w:rPr>
          <w:b w:val="0"/>
          <w:i w:val="0"/>
        </w:rPr>
        <w:br/>
      </w:r>
      <w:r>
        <w:rPr>
          <w:b w:val="0"/>
          <w:i w:val="0"/>
        </w:rPr>
        <w:t>21289</w:t>
      </w:r>
      <w:r>
        <w:rPr>
          <w:b w:val="0"/>
          <w:i w:val="0"/>
        </w:rPr>
        <w:br/>
      </w:r>
      <w:r>
        <w:rPr>
          <w:b w:val="0"/>
          <w:i w:val="0"/>
        </w:rPr>
        <w:br/>
      </w:r>
      <w:r>
        <w:rPr>
          <w:b w:val="0"/>
          <w:i w:val="0"/>
        </w:rPr>
        <w:t>Xã Sơn Hà</w:t>
      </w:r>
      <w:r>
        <w:rPr>
          <w:b w:val="0"/>
          <w:i w:val="0"/>
        </w:rPr>
        <w:br/>
      </w:r>
      <w:r>
        <w:rPr>
          <w:b w:val="0"/>
          <w:i w:val="0"/>
        </w:rPr>
        <w:br/>
      </w:r>
      <w:r>
        <w:rPr>
          <w:b w:val="0"/>
          <w:i w:val="0"/>
        </w:rPr>
        <w:br/>
      </w:r>
      <w:r>
        <w:rPr>
          <w:b w:val="0"/>
          <w:i w:val="0"/>
        </w:rPr>
        <w:br/>
      </w:r>
      <w:r>
        <w:rPr>
          <w:b w:val="0"/>
          <w:i w:val="0"/>
        </w:rPr>
        <w:t>21292</w:t>
      </w:r>
      <w:r>
        <w:rPr>
          <w:b w:val="0"/>
          <w:i w:val="0"/>
        </w:rPr>
        <w:br/>
      </w:r>
      <w:r>
        <w:rPr>
          <w:b w:val="0"/>
          <w:i w:val="0"/>
        </w:rPr>
        <w:br/>
      </w:r>
      <w:r>
        <w:rPr>
          <w:b w:val="0"/>
          <w:i w:val="0"/>
        </w:rPr>
        <w:t>Xã Sơn Hạ</w:t>
      </w:r>
      <w:r>
        <w:rPr>
          <w:b w:val="0"/>
          <w:i w:val="0"/>
        </w:rPr>
        <w:br/>
      </w:r>
      <w:r>
        <w:rPr>
          <w:b w:val="0"/>
          <w:i w:val="0"/>
        </w:rPr>
        <w:br/>
      </w:r>
      <w:r>
        <w:rPr>
          <w:b w:val="0"/>
          <w:i w:val="0"/>
        </w:rPr>
        <w:br/>
      </w:r>
      <w:r>
        <w:rPr>
          <w:b w:val="0"/>
          <w:i w:val="0"/>
        </w:rPr>
        <w:br/>
      </w:r>
      <w:r>
        <w:rPr>
          <w:b w:val="0"/>
          <w:i w:val="0"/>
        </w:rPr>
        <w:t>21307</w:t>
      </w:r>
      <w:r>
        <w:rPr>
          <w:b w:val="0"/>
          <w:i w:val="0"/>
        </w:rPr>
        <w:br/>
      </w:r>
      <w:r>
        <w:rPr>
          <w:b w:val="0"/>
          <w:i w:val="0"/>
        </w:rPr>
        <w:br/>
      </w:r>
      <w:r>
        <w:rPr>
          <w:b w:val="0"/>
          <w:i w:val="0"/>
        </w:rPr>
        <w:t>Xã Sơn Linh</w:t>
      </w:r>
      <w:r>
        <w:rPr>
          <w:b w:val="0"/>
          <w:i w:val="0"/>
        </w:rPr>
        <w:br/>
      </w:r>
      <w:r>
        <w:rPr>
          <w:b w:val="0"/>
          <w:i w:val="0"/>
        </w:rPr>
        <w:br/>
      </w:r>
      <w:r>
        <w:rPr>
          <w:b w:val="0"/>
          <w:i w:val="0"/>
        </w:rPr>
        <w:br/>
      </w:r>
      <w:r>
        <w:rPr>
          <w:b w:val="0"/>
          <w:i w:val="0"/>
        </w:rPr>
        <w:br/>
      </w:r>
      <w:r>
        <w:rPr>
          <w:b w:val="0"/>
          <w:i w:val="0"/>
        </w:rPr>
        <w:t>21319</w:t>
      </w:r>
      <w:r>
        <w:rPr>
          <w:b w:val="0"/>
          <w:i w:val="0"/>
        </w:rPr>
        <w:br/>
      </w:r>
      <w:r>
        <w:rPr>
          <w:b w:val="0"/>
          <w:i w:val="0"/>
        </w:rPr>
        <w:br/>
      </w:r>
      <w:r>
        <w:rPr>
          <w:b w:val="0"/>
          <w:i w:val="0"/>
        </w:rPr>
        <w:t>Xã Sơn Thủy</w:t>
      </w:r>
      <w:r>
        <w:rPr>
          <w:b w:val="0"/>
          <w:i w:val="0"/>
        </w:rPr>
        <w:br/>
      </w:r>
      <w:r>
        <w:rPr>
          <w:b w:val="0"/>
          <w:i w:val="0"/>
        </w:rPr>
        <w:br/>
      </w:r>
      <w:r>
        <w:rPr>
          <w:b w:val="0"/>
          <w:i w:val="0"/>
        </w:rPr>
        <w:br/>
      </w:r>
      <w:r>
        <w:rPr>
          <w:b w:val="0"/>
          <w:i w:val="0"/>
        </w:rPr>
        <w:br/>
      </w:r>
      <w:r>
        <w:rPr>
          <w:b w:val="0"/>
          <w:i w:val="0"/>
        </w:rPr>
        <w:t>21325</w:t>
      </w:r>
      <w:r>
        <w:rPr>
          <w:b w:val="0"/>
          <w:i w:val="0"/>
        </w:rPr>
        <w:br/>
      </w:r>
      <w:r>
        <w:rPr>
          <w:b w:val="0"/>
          <w:i w:val="0"/>
        </w:rPr>
        <w:br/>
      </w:r>
      <w:r>
        <w:rPr>
          <w:b w:val="0"/>
          <w:i w:val="0"/>
        </w:rPr>
        <w:t>Xã Sơn Kỳ</w:t>
      </w:r>
      <w:r>
        <w:rPr>
          <w:b w:val="0"/>
          <w:i w:val="0"/>
        </w:rPr>
        <w:br/>
      </w:r>
      <w:r>
        <w:rPr>
          <w:b w:val="0"/>
          <w:i w:val="0"/>
        </w:rPr>
        <w:br/>
      </w:r>
      <w:r>
        <w:rPr>
          <w:b w:val="0"/>
          <w:i w:val="0"/>
        </w:rPr>
        <w:br/>
      </w:r>
      <w:r>
        <w:rPr>
          <w:b w:val="0"/>
          <w:i w:val="0"/>
        </w:rPr>
        <w:br/>
      </w:r>
      <w:r>
        <w:rPr>
          <w:b w:val="0"/>
          <w:i w:val="0"/>
        </w:rPr>
        <w:t>21334</w:t>
      </w:r>
      <w:r>
        <w:rPr>
          <w:b w:val="0"/>
          <w:i w:val="0"/>
        </w:rPr>
        <w:br/>
      </w:r>
      <w:r>
        <w:rPr>
          <w:b w:val="0"/>
          <w:i w:val="0"/>
        </w:rPr>
        <w:br/>
      </w:r>
      <w:r>
        <w:rPr>
          <w:b w:val="0"/>
          <w:i w:val="0"/>
        </w:rPr>
        <w:t>Xã Sơn Tây Thượng</w:t>
      </w:r>
      <w:r>
        <w:rPr>
          <w:b w:val="0"/>
          <w:i w:val="0"/>
        </w:rPr>
        <w:br/>
      </w:r>
      <w:r>
        <w:rPr>
          <w:b w:val="0"/>
          <w:i w:val="0"/>
        </w:rPr>
        <w:br/>
      </w:r>
      <w:r>
        <w:rPr>
          <w:b w:val="0"/>
          <w:i w:val="0"/>
        </w:rPr>
        <w:br/>
      </w:r>
      <w:r>
        <w:rPr>
          <w:b w:val="0"/>
          <w:i w:val="0"/>
        </w:rPr>
        <w:br/>
      </w:r>
      <w:r>
        <w:rPr>
          <w:b w:val="0"/>
          <w:i w:val="0"/>
        </w:rPr>
        <w:t>21340</w:t>
      </w:r>
      <w:r>
        <w:rPr>
          <w:b w:val="0"/>
          <w:i w:val="0"/>
        </w:rPr>
        <w:br/>
      </w:r>
      <w:r>
        <w:rPr>
          <w:b w:val="0"/>
          <w:i w:val="0"/>
        </w:rPr>
        <w:br/>
      </w:r>
      <w:r>
        <w:rPr>
          <w:b w:val="0"/>
          <w:i w:val="0"/>
        </w:rPr>
        <w:t>Xã Sơn Tây</w:t>
      </w:r>
      <w:r>
        <w:rPr>
          <w:b w:val="0"/>
          <w:i w:val="0"/>
        </w:rPr>
        <w:br/>
      </w:r>
      <w:r>
        <w:rPr>
          <w:b w:val="0"/>
          <w:i w:val="0"/>
        </w:rPr>
        <w:br/>
      </w:r>
      <w:r>
        <w:rPr>
          <w:b w:val="0"/>
          <w:i w:val="0"/>
        </w:rPr>
        <w:br/>
      </w:r>
      <w:r>
        <w:rPr>
          <w:b w:val="0"/>
          <w:i w:val="0"/>
        </w:rPr>
        <w:br/>
      </w:r>
      <w:r>
        <w:rPr>
          <w:b w:val="0"/>
          <w:i w:val="0"/>
        </w:rPr>
        <w:t>21343</w:t>
      </w:r>
      <w:r>
        <w:rPr>
          <w:b w:val="0"/>
          <w:i w:val="0"/>
        </w:rPr>
        <w:br/>
      </w:r>
      <w:r>
        <w:rPr>
          <w:b w:val="0"/>
          <w:i w:val="0"/>
        </w:rPr>
        <w:br/>
      </w:r>
      <w:r>
        <w:rPr>
          <w:b w:val="0"/>
          <w:i w:val="0"/>
        </w:rPr>
        <w:t>Xã Sơn Tây Hạ</w:t>
      </w:r>
      <w:r>
        <w:rPr>
          <w:b w:val="0"/>
          <w:i w:val="0"/>
        </w:rPr>
        <w:br/>
      </w:r>
      <w:r>
        <w:rPr>
          <w:b w:val="0"/>
          <w:i w:val="0"/>
        </w:rPr>
        <w:br/>
      </w:r>
      <w:r>
        <w:rPr>
          <w:b w:val="0"/>
          <w:i w:val="0"/>
        </w:rPr>
        <w:br/>
      </w:r>
      <w:r>
        <w:rPr>
          <w:b w:val="0"/>
          <w:i w:val="0"/>
        </w:rPr>
        <w:br/>
      </w:r>
      <w:r>
        <w:rPr>
          <w:b w:val="0"/>
          <w:i w:val="0"/>
        </w:rPr>
        <w:t>21349</w:t>
      </w:r>
      <w:r>
        <w:rPr>
          <w:b w:val="0"/>
          <w:i w:val="0"/>
        </w:rPr>
        <w:br/>
      </w:r>
      <w:r>
        <w:rPr>
          <w:b w:val="0"/>
          <w:i w:val="0"/>
        </w:rPr>
        <w:br/>
      </w:r>
      <w:r>
        <w:rPr>
          <w:b w:val="0"/>
          <w:i w:val="0"/>
        </w:rPr>
        <w:t>Xã Sơn Mai</w:t>
      </w:r>
      <w:r>
        <w:rPr>
          <w:b w:val="0"/>
          <w:i w:val="0"/>
        </w:rPr>
        <w:br/>
      </w:r>
      <w:r>
        <w:rPr>
          <w:b w:val="0"/>
          <w:i w:val="0"/>
        </w:rPr>
        <w:br/>
      </w:r>
      <w:r>
        <w:rPr>
          <w:b w:val="0"/>
          <w:i w:val="0"/>
        </w:rPr>
        <w:br/>
      </w:r>
      <w:r>
        <w:rPr>
          <w:b w:val="0"/>
          <w:i w:val="0"/>
        </w:rPr>
        <w:br/>
      </w:r>
      <w:r>
        <w:rPr>
          <w:b w:val="0"/>
          <w:i w:val="0"/>
        </w:rPr>
        <w:t>21361</w:t>
      </w:r>
      <w:r>
        <w:rPr>
          <w:b w:val="0"/>
          <w:i w:val="0"/>
        </w:rPr>
        <w:br/>
      </w:r>
      <w:r>
        <w:rPr>
          <w:b w:val="0"/>
          <w:i w:val="0"/>
        </w:rPr>
        <w:br/>
      </w:r>
      <w:r>
        <w:rPr>
          <w:b w:val="0"/>
          <w:i w:val="0"/>
        </w:rPr>
        <w:t>Xã Minh Long</w:t>
      </w:r>
      <w:r>
        <w:rPr>
          <w:b w:val="0"/>
          <w:i w:val="0"/>
        </w:rPr>
        <w:br/>
      </w:r>
      <w:r>
        <w:rPr>
          <w:b w:val="0"/>
          <w:i w:val="0"/>
        </w:rPr>
        <w:br/>
      </w:r>
      <w:r>
        <w:rPr>
          <w:b w:val="0"/>
          <w:i w:val="0"/>
        </w:rPr>
        <w:br/>
      </w:r>
      <w:r>
        <w:rPr>
          <w:b w:val="0"/>
          <w:i w:val="0"/>
        </w:rPr>
        <w:br/>
      </w:r>
      <w:r>
        <w:rPr>
          <w:b w:val="0"/>
          <w:i w:val="0"/>
        </w:rPr>
        <w:t>21364</w:t>
      </w:r>
      <w:r>
        <w:rPr>
          <w:b w:val="0"/>
          <w:i w:val="0"/>
        </w:rPr>
        <w:br/>
      </w:r>
      <w:r>
        <w:rPr>
          <w:b w:val="0"/>
          <w:i w:val="0"/>
        </w:rPr>
        <w:br/>
      </w:r>
      <w:r>
        <w:rPr>
          <w:b w:val="0"/>
          <w:i w:val="0"/>
        </w:rPr>
        <w:t>Xã Nghĩa Hành</w:t>
      </w:r>
      <w:r>
        <w:rPr>
          <w:b w:val="0"/>
          <w:i w:val="0"/>
        </w:rPr>
        <w:br/>
      </w:r>
      <w:r>
        <w:rPr>
          <w:b w:val="0"/>
          <w:i w:val="0"/>
        </w:rPr>
        <w:br/>
      </w:r>
      <w:r>
        <w:rPr>
          <w:b w:val="0"/>
          <w:i w:val="0"/>
        </w:rPr>
        <w:br/>
      </w:r>
      <w:r>
        <w:rPr>
          <w:b w:val="0"/>
          <w:i w:val="0"/>
        </w:rPr>
        <w:br/>
      </w:r>
      <w:r>
        <w:rPr>
          <w:b w:val="0"/>
          <w:i w:val="0"/>
        </w:rPr>
        <w:t>21370</w:t>
      </w:r>
      <w:r>
        <w:rPr>
          <w:b w:val="0"/>
          <w:i w:val="0"/>
        </w:rPr>
        <w:br/>
      </w:r>
      <w:r>
        <w:rPr>
          <w:b w:val="0"/>
          <w:i w:val="0"/>
        </w:rPr>
        <w:br/>
      </w:r>
      <w:r>
        <w:rPr>
          <w:b w:val="0"/>
          <w:i w:val="0"/>
        </w:rPr>
        <w:t>Xã Phước Giang</w:t>
      </w:r>
      <w:r>
        <w:rPr>
          <w:b w:val="0"/>
          <w:i w:val="0"/>
        </w:rPr>
        <w:br/>
      </w:r>
      <w:r>
        <w:rPr>
          <w:b w:val="0"/>
          <w:i w:val="0"/>
        </w:rPr>
        <w:br/>
      </w:r>
      <w:r>
        <w:rPr>
          <w:b w:val="0"/>
          <w:i w:val="0"/>
        </w:rPr>
        <w:br/>
      </w:r>
      <w:r>
        <w:rPr>
          <w:b w:val="0"/>
          <w:i w:val="0"/>
        </w:rPr>
        <w:br/>
      </w:r>
      <w:r>
        <w:rPr>
          <w:b w:val="0"/>
          <w:i w:val="0"/>
        </w:rPr>
        <w:t>21385</w:t>
      </w:r>
      <w:r>
        <w:rPr>
          <w:b w:val="0"/>
          <w:i w:val="0"/>
        </w:rPr>
        <w:br/>
      </w:r>
      <w:r>
        <w:rPr>
          <w:b w:val="0"/>
          <w:i w:val="0"/>
        </w:rPr>
        <w:br/>
      </w:r>
      <w:r>
        <w:rPr>
          <w:b w:val="0"/>
          <w:i w:val="0"/>
        </w:rPr>
        <w:t>Xã Đình Cương</w:t>
      </w:r>
      <w:r>
        <w:rPr>
          <w:b w:val="0"/>
          <w:i w:val="0"/>
        </w:rPr>
        <w:br/>
      </w:r>
      <w:r>
        <w:rPr>
          <w:b w:val="0"/>
          <w:i w:val="0"/>
        </w:rPr>
        <w:br/>
      </w:r>
      <w:r>
        <w:rPr>
          <w:b w:val="0"/>
          <w:i w:val="0"/>
        </w:rPr>
        <w:br/>
      </w:r>
      <w:r>
        <w:rPr>
          <w:b w:val="0"/>
          <w:i w:val="0"/>
        </w:rPr>
        <w:br/>
      </w:r>
      <w:r>
        <w:rPr>
          <w:b w:val="0"/>
          <w:i w:val="0"/>
        </w:rPr>
        <w:t>21388</w:t>
      </w:r>
      <w:r>
        <w:rPr>
          <w:b w:val="0"/>
          <w:i w:val="0"/>
        </w:rPr>
        <w:br/>
      </w:r>
      <w:r>
        <w:rPr>
          <w:b w:val="0"/>
          <w:i w:val="0"/>
        </w:rPr>
        <w:br/>
      </w:r>
      <w:r>
        <w:rPr>
          <w:b w:val="0"/>
          <w:i w:val="0"/>
        </w:rPr>
        <w:t>Xã Thiện Tín</w:t>
      </w:r>
      <w:r>
        <w:rPr>
          <w:b w:val="0"/>
          <w:i w:val="0"/>
        </w:rPr>
        <w:br/>
      </w:r>
      <w:r>
        <w:rPr>
          <w:b w:val="0"/>
          <w:i w:val="0"/>
        </w:rPr>
        <w:br/>
      </w:r>
      <w:r>
        <w:rPr>
          <w:b w:val="0"/>
          <w:i w:val="0"/>
        </w:rPr>
        <w:br/>
      </w:r>
      <w:r>
        <w:rPr>
          <w:b w:val="0"/>
          <w:i w:val="0"/>
        </w:rPr>
        <w:br/>
      </w:r>
      <w:r>
        <w:rPr>
          <w:b w:val="0"/>
          <w:i w:val="0"/>
        </w:rPr>
        <w:t>21400</w:t>
      </w:r>
      <w:r>
        <w:rPr>
          <w:b w:val="0"/>
          <w:i w:val="0"/>
        </w:rPr>
        <w:br/>
      </w:r>
      <w:r>
        <w:rPr>
          <w:b w:val="0"/>
          <w:i w:val="0"/>
        </w:rPr>
        <w:br/>
      </w:r>
      <w:r>
        <w:rPr>
          <w:b w:val="0"/>
          <w:i w:val="0"/>
        </w:rPr>
        <w:t>Xã Mộ Đức</w:t>
      </w:r>
      <w:r>
        <w:rPr>
          <w:b w:val="0"/>
          <w:i w:val="0"/>
        </w:rPr>
        <w:br/>
      </w:r>
      <w:r>
        <w:rPr>
          <w:b w:val="0"/>
          <w:i w:val="0"/>
        </w:rPr>
        <w:br/>
      </w:r>
      <w:r>
        <w:rPr>
          <w:b w:val="0"/>
          <w:i w:val="0"/>
        </w:rPr>
        <w:br/>
      </w:r>
      <w:r>
        <w:rPr>
          <w:b w:val="0"/>
          <w:i w:val="0"/>
        </w:rPr>
        <w:br/>
      </w:r>
      <w:r>
        <w:rPr>
          <w:b w:val="0"/>
          <w:i w:val="0"/>
        </w:rPr>
        <w:t>21409</w:t>
      </w:r>
      <w:r>
        <w:rPr>
          <w:b w:val="0"/>
          <w:i w:val="0"/>
        </w:rPr>
        <w:br/>
      </w:r>
      <w:r>
        <w:rPr>
          <w:b w:val="0"/>
          <w:i w:val="0"/>
        </w:rPr>
        <w:br/>
      </w:r>
      <w:r>
        <w:rPr>
          <w:b w:val="0"/>
          <w:i w:val="0"/>
        </w:rPr>
        <w:t>Xã Long Phụng</w:t>
      </w:r>
      <w:r>
        <w:rPr>
          <w:b w:val="0"/>
          <w:i w:val="0"/>
        </w:rPr>
        <w:br/>
      </w:r>
      <w:r>
        <w:rPr>
          <w:b w:val="0"/>
          <w:i w:val="0"/>
        </w:rPr>
        <w:br/>
      </w:r>
      <w:r>
        <w:rPr>
          <w:b w:val="0"/>
          <w:i w:val="0"/>
        </w:rPr>
        <w:br/>
      </w:r>
      <w:r>
        <w:rPr>
          <w:b w:val="0"/>
          <w:i w:val="0"/>
        </w:rPr>
        <w:br/>
      </w:r>
      <w:r>
        <w:rPr>
          <w:b w:val="0"/>
          <w:i w:val="0"/>
        </w:rPr>
        <w:t>21421</w:t>
      </w:r>
      <w:r>
        <w:rPr>
          <w:b w:val="0"/>
          <w:i w:val="0"/>
        </w:rPr>
        <w:br/>
      </w:r>
      <w:r>
        <w:rPr>
          <w:b w:val="0"/>
          <w:i w:val="0"/>
        </w:rPr>
        <w:br/>
      </w:r>
      <w:r>
        <w:rPr>
          <w:b w:val="0"/>
          <w:i w:val="0"/>
        </w:rPr>
        <w:t>Xã Mỏ Cày</w:t>
      </w:r>
      <w:r>
        <w:rPr>
          <w:b w:val="0"/>
          <w:i w:val="0"/>
        </w:rPr>
        <w:br/>
      </w:r>
      <w:r>
        <w:rPr>
          <w:b w:val="0"/>
          <w:i w:val="0"/>
        </w:rPr>
        <w:br/>
      </w:r>
      <w:r>
        <w:rPr>
          <w:b w:val="0"/>
          <w:i w:val="0"/>
        </w:rPr>
        <w:br/>
      </w:r>
      <w:r>
        <w:rPr>
          <w:b w:val="0"/>
          <w:i w:val="0"/>
        </w:rPr>
        <w:br/>
      </w:r>
      <w:r>
        <w:rPr>
          <w:b w:val="0"/>
          <w:i w:val="0"/>
        </w:rPr>
        <w:t>21433</w:t>
      </w:r>
      <w:r>
        <w:rPr>
          <w:b w:val="0"/>
          <w:i w:val="0"/>
        </w:rPr>
        <w:br/>
      </w:r>
      <w:r>
        <w:rPr>
          <w:b w:val="0"/>
          <w:i w:val="0"/>
        </w:rPr>
        <w:br/>
      </w:r>
      <w:r>
        <w:rPr>
          <w:b w:val="0"/>
          <w:i w:val="0"/>
        </w:rPr>
        <w:t>Xã Lân Phong</w:t>
      </w:r>
      <w:r>
        <w:rPr>
          <w:b w:val="0"/>
          <w:i w:val="0"/>
        </w:rPr>
        <w:br/>
      </w:r>
      <w:r>
        <w:rPr>
          <w:b w:val="0"/>
          <w:i w:val="0"/>
        </w:rPr>
        <w:br/>
      </w:r>
      <w:r>
        <w:rPr>
          <w:b w:val="0"/>
          <w:i w:val="0"/>
        </w:rPr>
        <w:br/>
      </w:r>
      <w:r>
        <w:rPr>
          <w:b w:val="0"/>
          <w:i w:val="0"/>
        </w:rPr>
        <w:br/>
      </w:r>
      <w:r>
        <w:rPr>
          <w:b w:val="0"/>
          <w:i w:val="0"/>
        </w:rPr>
        <w:t>21457</w:t>
      </w:r>
      <w:r>
        <w:rPr>
          <w:b w:val="0"/>
          <w:i w:val="0"/>
        </w:rPr>
        <w:br/>
      </w:r>
      <w:r>
        <w:rPr>
          <w:b w:val="0"/>
          <w:i w:val="0"/>
        </w:rPr>
        <w:br/>
      </w:r>
      <w:r>
        <w:rPr>
          <w:b w:val="0"/>
          <w:i w:val="0"/>
        </w:rPr>
        <w:t>Xã Nguyễn Nghiêm</w:t>
      </w:r>
      <w:r>
        <w:rPr>
          <w:b w:val="0"/>
          <w:i w:val="0"/>
        </w:rPr>
        <w:br/>
      </w:r>
      <w:r>
        <w:rPr>
          <w:b w:val="0"/>
          <w:i w:val="0"/>
        </w:rPr>
        <w:br/>
      </w:r>
      <w:r>
        <w:rPr>
          <w:b w:val="0"/>
          <w:i w:val="0"/>
        </w:rPr>
        <w:br/>
      </w:r>
      <w:r>
        <w:rPr>
          <w:b w:val="0"/>
          <w:i w:val="0"/>
        </w:rPr>
        <w:br/>
      </w:r>
      <w:r>
        <w:rPr>
          <w:b w:val="0"/>
          <w:i w:val="0"/>
        </w:rPr>
        <w:t>21472</w:t>
      </w:r>
      <w:r>
        <w:rPr>
          <w:b w:val="0"/>
          <w:i w:val="0"/>
        </w:rPr>
        <w:br/>
      </w:r>
      <w:r>
        <w:rPr>
          <w:b w:val="0"/>
          <w:i w:val="0"/>
        </w:rPr>
        <w:br/>
      </w:r>
      <w:r>
        <w:rPr>
          <w:b w:val="0"/>
          <w:i w:val="0"/>
        </w:rPr>
        <w:t>Xã Khánh Cường</w:t>
      </w:r>
      <w:r>
        <w:rPr>
          <w:b w:val="0"/>
          <w:i w:val="0"/>
        </w:rPr>
        <w:br/>
      </w:r>
      <w:r>
        <w:rPr>
          <w:b w:val="0"/>
          <w:i w:val="0"/>
        </w:rPr>
        <w:br/>
      </w:r>
      <w:r>
        <w:rPr>
          <w:b w:val="0"/>
          <w:i w:val="0"/>
        </w:rPr>
        <w:br/>
      </w:r>
      <w:r>
        <w:rPr>
          <w:b w:val="0"/>
          <w:i w:val="0"/>
        </w:rPr>
        <w:br/>
      </w:r>
      <w:r>
        <w:rPr>
          <w:b w:val="0"/>
          <w:i w:val="0"/>
        </w:rPr>
        <w:t>21484</w:t>
      </w:r>
      <w:r>
        <w:rPr>
          <w:b w:val="0"/>
          <w:i w:val="0"/>
        </w:rPr>
        <w:br/>
      </w:r>
      <w:r>
        <w:rPr>
          <w:b w:val="0"/>
          <w:i w:val="0"/>
        </w:rPr>
        <w:br/>
      </w:r>
      <w:r>
        <w:rPr>
          <w:b w:val="0"/>
          <w:i w:val="0"/>
        </w:rPr>
        <w:t>Xã Ba Tơ</w:t>
      </w:r>
      <w:r>
        <w:rPr>
          <w:b w:val="0"/>
          <w:i w:val="0"/>
        </w:rPr>
        <w:br/>
      </w:r>
      <w:r>
        <w:rPr>
          <w:b w:val="0"/>
          <w:i w:val="0"/>
        </w:rPr>
        <w:br/>
      </w:r>
      <w:r>
        <w:rPr>
          <w:b w:val="0"/>
          <w:i w:val="0"/>
        </w:rPr>
        <w:br/>
      </w:r>
      <w:r>
        <w:rPr>
          <w:b w:val="0"/>
          <w:i w:val="0"/>
        </w:rPr>
        <w:br/>
      </w:r>
      <w:r>
        <w:rPr>
          <w:b w:val="0"/>
          <w:i w:val="0"/>
        </w:rPr>
        <w:t>21490</w:t>
      </w:r>
      <w:r>
        <w:rPr>
          <w:b w:val="0"/>
          <w:i w:val="0"/>
        </w:rPr>
        <w:br/>
      </w:r>
      <w:r>
        <w:rPr>
          <w:b w:val="0"/>
          <w:i w:val="0"/>
        </w:rPr>
        <w:br/>
      </w:r>
      <w:r>
        <w:rPr>
          <w:b w:val="0"/>
          <w:i w:val="0"/>
        </w:rPr>
        <w:t>Xã Ba Vinh</w:t>
      </w:r>
      <w:r>
        <w:rPr>
          <w:b w:val="0"/>
          <w:i w:val="0"/>
        </w:rPr>
        <w:br/>
      </w:r>
      <w:r>
        <w:rPr>
          <w:b w:val="0"/>
          <w:i w:val="0"/>
        </w:rPr>
        <w:br/>
      </w:r>
      <w:r>
        <w:rPr>
          <w:b w:val="0"/>
          <w:i w:val="0"/>
        </w:rPr>
        <w:br/>
      </w:r>
      <w:r>
        <w:rPr>
          <w:b w:val="0"/>
          <w:i w:val="0"/>
        </w:rPr>
        <w:br/>
      </w:r>
      <w:r>
        <w:rPr>
          <w:b w:val="0"/>
          <w:i w:val="0"/>
        </w:rPr>
        <w:t>21496</w:t>
      </w:r>
      <w:r>
        <w:rPr>
          <w:b w:val="0"/>
          <w:i w:val="0"/>
        </w:rPr>
        <w:br/>
      </w:r>
      <w:r>
        <w:rPr>
          <w:b w:val="0"/>
          <w:i w:val="0"/>
        </w:rPr>
        <w:br/>
      </w:r>
      <w:r>
        <w:rPr>
          <w:b w:val="0"/>
          <w:i w:val="0"/>
        </w:rPr>
        <w:t>Xã Ba Động</w:t>
      </w:r>
      <w:r>
        <w:rPr>
          <w:b w:val="0"/>
          <w:i w:val="0"/>
        </w:rPr>
        <w:br/>
      </w:r>
      <w:r>
        <w:rPr>
          <w:b w:val="0"/>
          <w:i w:val="0"/>
        </w:rPr>
        <w:br/>
      </w:r>
      <w:r>
        <w:rPr>
          <w:b w:val="0"/>
          <w:i w:val="0"/>
        </w:rPr>
        <w:br/>
      </w:r>
      <w:r>
        <w:rPr>
          <w:b w:val="0"/>
          <w:i w:val="0"/>
        </w:rPr>
        <w:br/>
      </w:r>
      <w:r>
        <w:rPr>
          <w:b w:val="0"/>
          <w:i w:val="0"/>
        </w:rPr>
        <w:t>21499</w:t>
      </w:r>
      <w:r>
        <w:rPr>
          <w:b w:val="0"/>
          <w:i w:val="0"/>
        </w:rPr>
        <w:br/>
      </w:r>
      <w:r>
        <w:rPr>
          <w:b w:val="0"/>
          <w:i w:val="0"/>
        </w:rPr>
        <w:br/>
      </w:r>
      <w:r>
        <w:rPr>
          <w:b w:val="0"/>
          <w:i w:val="0"/>
        </w:rPr>
        <w:t>Xã Ba Dinh</w:t>
      </w:r>
      <w:r>
        <w:rPr>
          <w:b w:val="0"/>
          <w:i w:val="0"/>
        </w:rPr>
        <w:br/>
      </w:r>
      <w:r>
        <w:rPr>
          <w:b w:val="0"/>
          <w:i w:val="0"/>
        </w:rPr>
        <w:br/>
      </w:r>
      <w:r>
        <w:rPr>
          <w:b w:val="0"/>
          <w:i w:val="0"/>
        </w:rPr>
        <w:br/>
      </w:r>
      <w:r>
        <w:rPr>
          <w:b w:val="0"/>
          <w:i w:val="0"/>
        </w:rPr>
        <w:br/>
      </w:r>
      <w:r>
        <w:rPr>
          <w:b w:val="0"/>
          <w:i w:val="0"/>
        </w:rPr>
        <w:t>21520</w:t>
      </w:r>
      <w:r>
        <w:rPr>
          <w:b w:val="0"/>
          <w:i w:val="0"/>
        </w:rPr>
        <w:br/>
      </w:r>
      <w:r>
        <w:rPr>
          <w:b w:val="0"/>
          <w:i w:val="0"/>
        </w:rPr>
        <w:br/>
      </w:r>
      <w:r>
        <w:rPr>
          <w:b w:val="0"/>
          <w:i w:val="0"/>
        </w:rPr>
        <w:t>Xã Đặng Thùy Trâm</w:t>
      </w:r>
      <w:r>
        <w:rPr>
          <w:b w:val="0"/>
          <w:i w:val="0"/>
        </w:rPr>
        <w:br/>
      </w:r>
      <w:r>
        <w:rPr>
          <w:b w:val="0"/>
          <w:i w:val="0"/>
        </w:rPr>
        <w:br/>
      </w:r>
      <w:r>
        <w:rPr>
          <w:b w:val="0"/>
          <w:i w:val="0"/>
        </w:rPr>
        <w:br/>
      </w:r>
      <w:r>
        <w:rPr>
          <w:b w:val="0"/>
          <w:i w:val="0"/>
        </w:rPr>
        <w:br/>
      </w:r>
      <w:r>
        <w:rPr>
          <w:b w:val="0"/>
          <w:i w:val="0"/>
        </w:rPr>
        <w:t>21523</w:t>
      </w:r>
      <w:r>
        <w:rPr>
          <w:b w:val="0"/>
          <w:i w:val="0"/>
        </w:rPr>
        <w:br/>
      </w:r>
      <w:r>
        <w:rPr>
          <w:b w:val="0"/>
          <w:i w:val="0"/>
        </w:rPr>
        <w:br/>
      </w:r>
      <w:r>
        <w:rPr>
          <w:b w:val="0"/>
          <w:i w:val="0"/>
        </w:rPr>
        <w:t>Xã Ba Tô</w:t>
      </w:r>
      <w:r>
        <w:rPr>
          <w:b w:val="0"/>
          <w:i w:val="0"/>
        </w:rPr>
        <w:br/>
      </w:r>
      <w:r>
        <w:rPr>
          <w:b w:val="0"/>
          <w:i w:val="0"/>
        </w:rPr>
        <w:br/>
      </w:r>
      <w:r>
        <w:rPr>
          <w:b w:val="0"/>
          <w:i w:val="0"/>
        </w:rPr>
        <w:br/>
      </w:r>
      <w:r>
        <w:rPr>
          <w:b w:val="0"/>
          <w:i w:val="0"/>
        </w:rPr>
        <w:br/>
      </w:r>
      <w:r>
        <w:rPr>
          <w:b w:val="0"/>
          <w:i w:val="0"/>
        </w:rPr>
        <w:t>21529</w:t>
      </w:r>
      <w:r>
        <w:rPr>
          <w:b w:val="0"/>
          <w:i w:val="0"/>
        </w:rPr>
        <w:br/>
      </w:r>
      <w:r>
        <w:rPr>
          <w:b w:val="0"/>
          <w:i w:val="0"/>
        </w:rPr>
        <w:br/>
      </w:r>
      <w:r>
        <w:rPr>
          <w:b w:val="0"/>
          <w:i w:val="0"/>
        </w:rPr>
        <w:t>Xã Ba Vì</w:t>
      </w:r>
      <w:r>
        <w:rPr>
          <w:b w:val="0"/>
          <w:i w:val="0"/>
        </w:rPr>
        <w:br/>
      </w:r>
      <w:r>
        <w:rPr>
          <w:b w:val="0"/>
          <w:i w:val="0"/>
        </w:rPr>
        <w:br/>
      </w:r>
      <w:r>
        <w:rPr>
          <w:b w:val="0"/>
          <w:i w:val="0"/>
        </w:rPr>
        <w:br/>
      </w:r>
      <w:r>
        <w:rPr>
          <w:b w:val="0"/>
          <w:i w:val="0"/>
        </w:rPr>
        <w:br/>
      </w:r>
      <w:r>
        <w:rPr>
          <w:b w:val="0"/>
          <w:i w:val="0"/>
        </w:rPr>
        <w:t>21538</w:t>
      </w:r>
      <w:r>
        <w:rPr>
          <w:b w:val="0"/>
          <w:i w:val="0"/>
        </w:rPr>
        <w:br/>
      </w:r>
      <w:r>
        <w:rPr>
          <w:b w:val="0"/>
          <w:i w:val="0"/>
        </w:rPr>
        <w:br/>
      </w:r>
      <w:r>
        <w:rPr>
          <w:b w:val="0"/>
          <w:i w:val="0"/>
        </w:rPr>
        <w:t>Xã Ba Xa</w:t>
      </w:r>
      <w:r>
        <w:rPr>
          <w:b w:val="0"/>
          <w:i w:val="0"/>
        </w:rPr>
        <w:br/>
      </w:r>
      <w:r>
        <w:rPr>
          <w:b w:val="0"/>
          <w:i w:val="0"/>
        </w:rPr>
        <w:br/>
      </w:r>
      <w:r>
        <w:rPr>
          <w:b w:val="0"/>
          <w:i w:val="0"/>
        </w:rPr>
        <w:br/>
      </w:r>
      <w:r>
        <w:rPr>
          <w:b w:val="0"/>
          <w:i w:val="0"/>
        </w:rPr>
        <w:br/>
      </w:r>
      <w:r>
        <w:rPr>
          <w:b w:val="0"/>
          <w:i w:val="0"/>
        </w:rPr>
        <w:t>23317</w:t>
      </w:r>
      <w:r>
        <w:rPr>
          <w:b w:val="0"/>
          <w:i w:val="0"/>
        </w:rPr>
        <w:br/>
      </w:r>
      <w:r>
        <w:rPr>
          <w:b w:val="0"/>
          <w:i w:val="0"/>
        </w:rPr>
        <w:br/>
      </w:r>
      <w:r>
        <w:rPr>
          <w:b w:val="0"/>
          <w:i w:val="0"/>
        </w:rPr>
        <w:t>Xã Ngọk Bay</w:t>
      </w:r>
      <w:r>
        <w:rPr>
          <w:b w:val="0"/>
          <w:i w:val="0"/>
        </w:rPr>
        <w:br/>
      </w:r>
      <w:r>
        <w:rPr>
          <w:b w:val="0"/>
          <w:i w:val="0"/>
        </w:rPr>
        <w:br/>
      </w:r>
      <w:r>
        <w:rPr>
          <w:b w:val="0"/>
          <w:i w:val="0"/>
        </w:rPr>
        <w:br/>
      </w:r>
      <w:r>
        <w:rPr>
          <w:b w:val="0"/>
          <w:i w:val="0"/>
        </w:rPr>
        <w:br/>
      </w:r>
      <w:r>
        <w:rPr>
          <w:b w:val="0"/>
          <w:i w:val="0"/>
        </w:rPr>
        <w:t>23326</w:t>
      </w:r>
      <w:r>
        <w:rPr>
          <w:b w:val="0"/>
          <w:i w:val="0"/>
        </w:rPr>
        <w:br/>
      </w:r>
      <w:r>
        <w:rPr>
          <w:b w:val="0"/>
          <w:i w:val="0"/>
        </w:rPr>
        <w:br/>
      </w:r>
      <w:r>
        <w:rPr>
          <w:b w:val="0"/>
          <w:i w:val="0"/>
        </w:rPr>
        <w:t>Xã la Chim</w:t>
      </w:r>
      <w:r>
        <w:rPr>
          <w:b w:val="0"/>
          <w:i w:val="0"/>
        </w:rPr>
        <w:br/>
      </w:r>
      <w:r>
        <w:rPr>
          <w:b w:val="0"/>
          <w:i w:val="0"/>
        </w:rPr>
        <w:br/>
      </w:r>
      <w:r>
        <w:rPr>
          <w:b w:val="0"/>
          <w:i w:val="0"/>
        </w:rPr>
        <w:br/>
      </w:r>
      <w:r>
        <w:rPr>
          <w:b w:val="0"/>
          <w:i w:val="0"/>
        </w:rPr>
        <w:br/>
      </w:r>
      <w:r>
        <w:rPr>
          <w:b w:val="0"/>
          <w:i w:val="0"/>
        </w:rPr>
        <w:t>23332</w:t>
      </w:r>
      <w:r>
        <w:rPr>
          <w:b w:val="0"/>
          <w:i w:val="0"/>
        </w:rPr>
        <w:br/>
      </w:r>
      <w:r>
        <w:rPr>
          <w:b w:val="0"/>
          <w:i w:val="0"/>
        </w:rPr>
        <w:br/>
      </w:r>
      <w:r>
        <w:rPr>
          <w:b w:val="0"/>
          <w:i w:val="0"/>
        </w:rPr>
        <w:t>Xã Đăk Rơ Wa</w:t>
      </w:r>
      <w:r>
        <w:rPr>
          <w:b w:val="0"/>
          <w:i w:val="0"/>
        </w:rPr>
        <w:br/>
      </w:r>
      <w:r>
        <w:rPr>
          <w:b w:val="0"/>
          <w:i w:val="0"/>
        </w:rPr>
        <w:br/>
      </w:r>
      <w:r>
        <w:rPr>
          <w:b w:val="0"/>
          <w:i w:val="0"/>
        </w:rPr>
        <w:br/>
      </w:r>
      <w:r>
        <w:rPr>
          <w:b w:val="0"/>
          <w:i w:val="0"/>
        </w:rPr>
        <w:br/>
      </w:r>
      <w:r>
        <w:rPr>
          <w:b w:val="0"/>
          <w:i w:val="0"/>
        </w:rPr>
        <w:t>23341</w:t>
      </w:r>
      <w:r>
        <w:rPr>
          <w:b w:val="0"/>
          <w:i w:val="0"/>
        </w:rPr>
        <w:br/>
      </w:r>
      <w:r>
        <w:rPr>
          <w:b w:val="0"/>
          <w:i w:val="0"/>
        </w:rPr>
        <w:br/>
      </w:r>
      <w:r>
        <w:rPr>
          <w:b w:val="0"/>
          <w:i w:val="0"/>
        </w:rPr>
        <w:t>Xã Đăk Pék</w:t>
      </w:r>
      <w:r>
        <w:rPr>
          <w:b w:val="0"/>
          <w:i w:val="0"/>
        </w:rPr>
        <w:br/>
      </w:r>
      <w:r>
        <w:rPr>
          <w:b w:val="0"/>
          <w:i w:val="0"/>
        </w:rPr>
        <w:br/>
      </w:r>
      <w:r>
        <w:rPr>
          <w:b w:val="0"/>
          <w:i w:val="0"/>
        </w:rPr>
        <w:br/>
      </w:r>
      <w:r>
        <w:rPr>
          <w:b w:val="0"/>
          <w:i w:val="0"/>
        </w:rPr>
        <w:br/>
      </w:r>
      <w:r>
        <w:rPr>
          <w:b w:val="0"/>
          <w:i w:val="0"/>
        </w:rPr>
        <w:t>23344</w:t>
      </w:r>
      <w:r>
        <w:rPr>
          <w:b w:val="0"/>
          <w:i w:val="0"/>
        </w:rPr>
        <w:br/>
      </w:r>
      <w:r>
        <w:rPr>
          <w:b w:val="0"/>
          <w:i w:val="0"/>
        </w:rPr>
        <w:br/>
      </w:r>
      <w:r>
        <w:rPr>
          <w:b w:val="0"/>
          <w:i w:val="0"/>
        </w:rPr>
        <w:t>Xã Đăk Plô</w:t>
      </w:r>
      <w:r>
        <w:rPr>
          <w:b w:val="0"/>
          <w:i w:val="0"/>
        </w:rPr>
        <w:br/>
      </w:r>
      <w:r>
        <w:rPr>
          <w:b w:val="0"/>
          <w:i w:val="0"/>
        </w:rPr>
        <w:br/>
      </w:r>
      <w:r>
        <w:rPr>
          <w:b w:val="0"/>
          <w:i w:val="0"/>
        </w:rPr>
        <w:br/>
      </w:r>
      <w:r>
        <w:rPr>
          <w:b w:val="0"/>
          <w:i w:val="0"/>
        </w:rPr>
        <w:br/>
      </w:r>
      <w:r>
        <w:rPr>
          <w:b w:val="0"/>
          <w:i w:val="0"/>
        </w:rPr>
        <w:t>23356</w:t>
      </w:r>
      <w:r>
        <w:rPr>
          <w:b w:val="0"/>
          <w:i w:val="0"/>
        </w:rPr>
        <w:br/>
      </w:r>
      <w:r>
        <w:rPr>
          <w:b w:val="0"/>
          <w:i w:val="0"/>
        </w:rPr>
        <w:br/>
      </w:r>
      <w:r>
        <w:rPr>
          <w:b w:val="0"/>
          <w:i w:val="0"/>
        </w:rPr>
        <w:t>Xã Xốp</w:t>
      </w:r>
      <w:r>
        <w:rPr>
          <w:b w:val="0"/>
          <w:i w:val="0"/>
        </w:rPr>
        <w:br/>
      </w:r>
      <w:r>
        <w:rPr>
          <w:b w:val="0"/>
          <w:i w:val="0"/>
        </w:rPr>
        <w:br/>
      </w:r>
      <w:r>
        <w:rPr>
          <w:b w:val="0"/>
          <w:i w:val="0"/>
        </w:rPr>
        <w:br/>
      </w:r>
      <w:r>
        <w:rPr>
          <w:b w:val="0"/>
          <w:i w:val="0"/>
        </w:rPr>
        <w:br/>
      </w:r>
      <w:r>
        <w:rPr>
          <w:b w:val="0"/>
          <w:i w:val="0"/>
        </w:rPr>
        <w:t>23365</w:t>
      </w:r>
      <w:r>
        <w:rPr>
          <w:b w:val="0"/>
          <w:i w:val="0"/>
        </w:rPr>
        <w:br/>
      </w:r>
      <w:r>
        <w:rPr>
          <w:b w:val="0"/>
          <w:i w:val="0"/>
        </w:rPr>
        <w:br/>
      </w:r>
      <w:r>
        <w:rPr>
          <w:b w:val="0"/>
          <w:i w:val="0"/>
        </w:rPr>
        <w:t>Xã Ngọc Linh</w:t>
      </w:r>
      <w:r>
        <w:rPr>
          <w:b w:val="0"/>
          <w:i w:val="0"/>
        </w:rPr>
        <w:br/>
      </w:r>
      <w:r>
        <w:rPr>
          <w:b w:val="0"/>
          <w:i w:val="0"/>
        </w:rPr>
        <w:br/>
      </w:r>
      <w:r>
        <w:rPr>
          <w:b w:val="0"/>
          <w:i w:val="0"/>
        </w:rPr>
        <w:br/>
      </w:r>
      <w:r>
        <w:rPr>
          <w:b w:val="0"/>
          <w:i w:val="0"/>
        </w:rPr>
        <w:br/>
      </w:r>
      <w:r>
        <w:rPr>
          <w:b w:val="0"/>
          <w:i w:val="0"/>
        </w:rPr>
        <w:t>23368</w:t>
      </w:r>
      <w:r>
        <w:rPr>
          <w:b w:val="0"/>
          <w:i w:val="0"/>
        </w:rPr>
        <w:br/>
      </w:r>
      <w:r>
        <w:rPr>
          <w:b w:val="0"/>
          <w:i w:val="0"/>
        </w:rPr>
        <w:br/>
      </w:r>
      <w:r>
        <w:rPr>
          <w:b w:val="0"/>
          <w:i w:val="0"/>
        </w:rPr>
        <w:t>Xã Đăk Long</w:t>
      </w:r>
      <w:r>
        <w:rPr>
          <w:b w:val="0"/>
          <w:i w:val="0"/>
        </w:rPr>
        <w:br/>
      </w:r>
      <w:r>
        <w:rPr>
          <w:b w:val="0"/>
          <w:i w:val="0"/>
        </w:rPr>
        <w:br/>
      </w:r>
      <w:r>
        <w:rPr>
          <w:b w:val="0"/>
          <w:i w:val="0"/>
        </w:rPr>
        <w:br/>
      </w:r>
      <w:r>
        <w:rPr>
          <w:b w:val="0"/>
          <w:i w:val="0"/>
        </w:rPr>
        <w:br/>
      </w:r>
      <w:r>
        <w:rPr>
          <w:b w:val="0"/>
          <w:i w:val="0"/>
        </w:rPr>
        <w:t>23374</w:t>
      </w:r>
      <w:r>
        <w:rPr>
          <w:b w:val="0"/>
          <w:i w:val="0"/>
        </w:rPr>
        <w:br/>
      </w:r>
      <w:r>
        <w:rPr>
          <w:b w:val="0"/>
          <w:i w:val="0"/>
        </w:rPr>
        <w:br/>
      </w:r>
      <w:r>
        <w:rPr>
          <w:b w:val="0"/>
          <w:i w:val="0"/>
        </w:rPr>
        <w:t>Xã Đăk Môn</w:t>
      </w:r>
      <w:r>
        <w:rPr>
          <w:b w:val="0"/>
          <w:i w:val="0"/>
        </w:rPr>
        <w:br/>
      </w:r>
      <w:r>
        <w:rPr>
          <w:b w:val="0"/>
          <w:i w:val="0"/>
        </w:rPr>
        <w:br/>
      </w:r>
      <w:r>
        <w:rPr>
          <w:b w:val="0"/>
          <w:i w:val="0"/>
        </w:rPr>
        <w:br/>
      </w:r>
      <w:r>
        <w:rPr>
          <w:b w:val="0"/>
          <w:i w:val="0"/>
        </w:rPr>
        <w:br/>
      </w:r>
      <w:r>
        <w:rPr>
          <w:b w:val="0"/>
          <w:i w:val="0"/>
        </w:rPr>
        <w:t>23377</w:t>
      </w:r>
      <w:r>
        <w:rPr>
          <w:b w:val="0"/>
          <w:i w:val="0"/>
        </w:rPr>
        <w:br/>
      </w:r>
      <w:r>
        <w:rPr>
          <w:b w:val="0"/>
          <w:i w:val="0"/>
        </w:rPr>
        <w:br/>
      </w:r>
      <w:r>
        <w:rPr>
          <w:b w:val="0"/>
          <w:i w:val="0"/>
        </w:rPr>
        <w:t>Xã Bờ Y</w:t>
      </w:r>
      <w:r>
        <w:rPr>
          <w:b w:val="0"/>
          <w:i w:val="0"/>
        </w:rPr>
        <w:br/>
      </w:r>
      <w:r>
        <w:rPr>
          <w:b w:val="0"/>
          <w:i w:val="0"/>
        </w:rPr>
        <w:br/>
      </w:r>
      <w:r>
        <w:rPr>
          <w:b w:val="0"/>
          <w:i w:val="0"/>
        </w:rPr>
        <w:br/>
      </w:r>
      <w:r>
        <w:rPr>
          <w:b w:val="0"/>
          <w:i w:val="0"/>
        </w:rPr>
        <w:br/>
      </w:r>
      <w:r>
        <w:rPr>
          <w:b w:val="0"/>
          <w:i w:val="0"/>
        </w:rPr>
        <w:t>23383</w:t>
      </w:r>
      <w:r>
        <w:rPr>
          <w:b w:val="0"/>
          <w:i w:val="0"/>
        </w:rPr>
        <w:br/>
      </w:r>
      <w:r>
        <w:rPr>
          <w:b w:val="0"/>
          <w:i w:val="0"/>
        </w:rPr>
        <w:br/>
      </w:r>
      <w:r>
        <w:rPr>
          <w:b w:val="0"/>
          <w:i w:val="0"/>
        </w:rPr>
        <w:t>Xã Dục Nông</w:t>
      </w:r>
      <w:r>
        <w:rPr>
          <w:b w:val="0"/>
          <w:i w:val="0"/>
        </w:rPr>
        <w:br/>
      </w:r>
      <w:r>
        <w:rPr>
          <w:b w:val="0"/>
          <w:i w:val="0"/>
        </w:rPr>
        <w:br/>
      </w:r>
      <w:r>
        <w:rPr>
          <w:b w:val="0"/>
          <w:i w:val="0"/>
        </w:rPr>
        <w:br/>
      </w:r>
      <w:r>
        <w:rPr>
          <w:b w:val="0"/>
          <w:i w:val="0"/>
        </w:rPr>
        <w:br/>
      </w:r>
      <w:r>
        <w:rPr>
          <w:b w:val="0"/>
          <w:i w:val="0"/>
        </w:rPr>
        <w:t>23392</w:t>
      </w:r>
      <w:r>
        <w:rPr>
          <w:b w:val="0"/>
          <w:i w:val="0"/>
        </w:rPr>
        <w:br/>
      </w:r>
      <w:r>
        <w:rPr>
          <w:b w:val="0"/>
          <w:i w:val="0"/>
        </w:rPr>
        <w:br/>
      </w:r>
      <w:r>
        <w:rPr>
          <w:b w:val="0"/>
          <w:i w:val="0"/>
        </w:rPr>
        <w:t>Xã Sa Loong</w:t>
      </w:r>
      <w:r>
        <w:rPr>
          <w:b w:val="0"/>
          <w:i w:val="0"/>
        </w:rPr>
        <w:br/>
      </w:r>
      <w:r>
        <w:rPr>
          <w:b w:val="0"/>
          <w:i w:val="0"/>
        </w:rPr>
        <w:br/>
      </w:r>
      <w:r>
        <w:rPr>
          <w:b w:val="0"/>
          <w:i w:val="0"/>
        </w:rPr>
        <w:br/>
      </w:r>
      <w:r>
        <w:rPr>
          <w:b w:val="0"/>
          <w:i w:val="0"/>
        </w:rPr>
        <w:br/>
      </w:r>
      <w:r>
        <w:rPr>
          <w:b w:val="0"/>
          <w:i w:val="0"/>
        </w:rPr>
        <w:t>23401</w:t>
      </w:r>
      <w:r>
        <w:rPr>
          <w:b w:val="0"/>
          <w:i w:val="0"/>
        </w:rPr>
        <w:br/>
      </w:r>
      <w:r>
        <w:rPr>
          <w:b w:val="0"/>
          <w:i w:val="0"/>
        </w:rPr>
        <w:br/>
      </w:r>
      <w:r>
        <w:rPr>
          <w:b w:val="0"/>
          <w:i w:val="0"/>
        </w:rPr>
        <w:t>Xã Đăk Tô</w:t>
      </w:r>
      <w:r>
        <w:rPr>
          <w:b w:val="0"/>
          <w:i w:val="0"/>
        </w:rPr>
        <w:br/>
      </w:r>
      <w:r>
        <w:rPr>
          <w:b w:val="0"/>
          <w:i w:val="0"/>
        </w:rPr>
        <w:br/>
      </w:r>
      <w:r>
        <w:rPr>
          <w:b w:val="0"/>
          <w:i w:val="0"/>
        </w:rPr>
        <w:br/>
      </w:r>
      <w:r>
        <w:rPr>
          <w:b w:val="0"/>
          <w:i w:val="0"/>
        </w:rPr>
        <w:br/>
      </w:r>
      <w:r>
        <w:rPr>
          <w:b w:val="0"/>
          <w:i w:val="0"/>
        </w:rPr>
        <w:t>23416</w:t>
      </w:r>
      <w:r>
        <w:rPr>
          <w:b w:val="0"/>
          <w:i w:val="0"/>
        </w:rPr>
        <w:br/>
      </w:r>
      <w:r>
        <w:rPr>
          <w:b w:val="0"/>
          <w:i w:val="0"/>
        </w:rPr>
        <w:br/>
      </w:r>
      <w:r>
        <w:rPr>
          <w:b w:val="0"/>
          <w:i w:val="0"/>
        </w:rPr>
        <w:t>Xã Đăk Sao</w:t>
      </w:r>
      <w:r>
        <w:rPr>
          <w:b w:val="0"/>
          <w:i w:val="0"/>
        </w:rPr>
        <w:br/>
      </w:r>
      <w:r>
        <w:rPr>
          <w:b w:val="0"/>
          <w:i w:val="0"/>
        </w:rPr>
        <w:br/>
      </w:r>
      <w:r>
        <w:rPr>
          <w:b w:val="0"/>
          <w:i w:val="0"/>
        </w:rPr>
        <w:br/>
      </w:r>
      <w:r>
        <w:rPr>
          <w:b w:val="0"/>
          <w:i w:val="0"/>
        </w:rPr>
        <w:br/>
      </w:r>
      <w:r>
        <w:rPr>
          <w:b w:val="0"/>
          <w:i w:val="0"/>
        </w:rPr>
        <w:t>23419</w:t>
      </w:r>
      <w:r>
        <w:rPr>
          <w:b w:val="0"/>
          <w:i w:val="0"/>
        </w:rPr>
        <w:br/>
      </w:r>
      <w:r>
        <w:rPr>
          <w:b w:val="0"/>
          <w:i w:val="0"/>
        </w:rPr>
        <w:br/>
      </w:r>
      <w:r>
        <w:rPr>
          <w:b w:val="0"/>
          <w:i w:val="0"/>
        </w:rPr>
        <w:t>Xã Đăk Tờ Kan</w:t>
      </w:r>
      <w:r>
        <w:rPr>
          <w:b w:val="0"/>
          <w:i w:val="0"/>
        </w:rPr>
        <w:br/>
      </w:r>
      <w:r>
        <w:rPr>
          <w:b w:val="0"/>
          <w:i w:val="0"/>
        </w:rPr>
        <w:br/>
      </w:r>
      <w:r>
        <w:rPr>
          <w:b w:val="0"/>
          <w:i w:val="0"/>
        </w:rPr>
        <w:br/>
      </w:r>
      <w:r>
        <w:rPr>
          <w:b w:val="0"/>
          <w:i w:val="0"/>
        </w:rPr>
        <w:br/>
      </w:r>
      <w:r>
        <w:rPr>
          <w:b w:val="0"/>
          <w:i w:val="0"/>
        </w:rPr>
        <w:t>23425</w:t>
      </w:r>
      <w:r>
        <w:rPr>
          <w:b w:val="0"/>
          <w:i w:val="0"/>
        </w:rPr>
        <w:br/>
      </w:r>
      <w:r>
        <w:rPr>
          <w:b w:val="0"/>
          <w:i w:val="0"/>
        </w:rPr>
        <w:br/>
      </w:r>
      <w:r>
        <w:rPr>
          <w:b w:val="0"/>
          <w:i w:val="0"/>
        </w:rPr>
        <w:t>Xã Tu Mơ Rông</w:t>
      </w:r>
      <w:r>
        <w:rPr>
          <w:b w:val="0"/>
          <w:i w:val="0"/>
        </w:rPr>
        <w:br/>
      </w:r>
      <w:r>
        <w:rPr>
          <w:b w:val="0"/>
          <w:i w:val="0"/>
        </w:rPr>
        <w:br/>
      </w:r>
      <w:r>
        <w:rPr>
          <w:b w:val="0"/>
          <w:i w:val="0"/>
        </w:rPr>
        <w:br/>
      </w:r>
      <w:r>
        <w:rPr>
          <w:b w:val="0"/>
          <w:i w:val="0"/>
        </w:rPr>
        <w:br/>
      </w:r>
      <w:r>
        <w:rPr>
          <w:b w:val="0"/>
          <w:i w:val="0"/>
        </w:rPr>
        <w:t>23428</w:t>
      </w:r>
      <w:r>
        <w:rPr>
          <w:b w:val="0"/>
          <w:i w:val="0"/>
        </w:rPr>
        <w:br/>
      </w:r>
      <w:r>
        <w:rPr>
          <w:b w:val="0"/>
          <w:i w:val="0"/>
        </w:rPr>
        <w:br/>
      </w:r>
      <w:r>
        <w:rPr>
          <w:b w:val="0"/>
          <w:i w:val="0"/>
        </w:rPr>
        <w:t>Xã Ngọk Tụ</w:t>
      </w:r>
      <w:r>
        <w:rPr>
          <w:b w:val="0"/>
          <w:i w:val="0"/>
        </w:rPr>
        <w:br/>
      </w:r>
      <w:r>
        <w:rPr>
          <w:b w:val="0"/>
          <w:i w:val="0"/>
        </w:rPr>
        <w:br/>
      </w:r>
      <w:r>
        <w:rPr>
          <w:b w:val="0"/>
          <w:i w:val="0"/>
        </w:rPr>
        <w:br/>
      </w:r>
      <w:r>
        <w:rPr>
          <w:b w:val="0"/>
          <w:i w:val="0"/>
        </w:rPr>
        <w:br/>
      </w:r>
      <w:r>
        <w:rPr>
          <w:b w:val="0"/>
          <w:i w:val="0"/>
        </w:rPr>
        <w:t>23430</w:t>
      </w:r>
      <w:r>
        <w:rPr>
          <w:b w:val="0"/>
          <w:i w:val="0"/>
        </w:rPr>
        <w:br/>
      </w:r>
      <w:r>
        <w:rPr>
          <w:b w:val="0"/>
          <w:i w:val="0"/>
        </w:rPr>
        <w:br/>
      </w:r>
      <w:r>
        <w:rPr>
          <w:b w:val="0"/>
          <w:i w:val="0"/>
        </w:rPr>
        <w:t>Xã Kon Đào</w:t>
      </w:r>
      <w:r>
        <w:rPr>
          <w:b w:val="0"/>
          <w:i w:val="0"/>
        </w:rPr>
        <w:br/>
      </w:r>
      <w:r>
        <w:rPr>
          <w:b w:val="0"/>
          <w:i w:val="0"/>
        </w:rPr>
        <w:br/>
      </w:r>
      <w:r>
        <w:rPr>
          <w:b w:val="0"/>
          <w:i w:val="0"/>
        </w:rPr>
        <w:br/>
      </w:r>
      <w:r>
        <w:rPr>
          <w:b w:val="0"/>
          <w:i w:val="0"/>
        </w:rPr>
        <w:br/>
      </w:r>
      <w:r>
        <w:rPr>
          <w:b w:val="0"/>
          <w:i w:val="0"/>
        </w:rPr>
        <w:t>23446</w:t>
      </w:r>
      <w:r>
        <w:rPr>
          <w:b w:val="0"/>
          <w:i w:val="0"/>
        </w:rPr>
        <w:br/>
      </w:r>
      <w:r>
        <w:rPr>
          <w:b w:val="0"/>
          <w:i w:val="0"/>
        </w:rPr>
        <w:br/>
      </w:r>
      <w:r>
        <w:rPr>
          <w:b w:val="0"/>
          <w:i w:val="0"/>
        </w:rPr>
        <w:t>Xã Măng Ri</w:t>
      </w:r>
      <w:r>
        <w:rPr>
          <w:b w:val="0"/>
          <w:i w:val="0"/>
        </w:rPr>
        <w:br/>
      </w:r>
      <w:r>
        <w:rPr>
          <w:b w:val="0"/>
          <w:i w:val="0"/>
        </w:rPr>
        <w:br/>
      </w:r>
      <w:r>
        <w:rPr>
          <w:b w:val="0"/>
          <w:i w:val="0"/>
        </w:rPr>
        <w:br/>
      </w:r>
      <w:r>
        <w:rPr>
          <w:b w:val="0"/>
          <w:i w:val="0"/>
        </w:rPr>
        <w:br/>
      </w:r>
      <w:r>
        <w:rPr>
          <w:b w:val="0"/>
          <w:i w:val="0"/>
        </w:rPr>
        <w:t>23455</w:t>
      </w:r>
      <w:r>
        <w:rPr>
          <w:b w:val="0"/>
          <w:i w:val="0"/>
        </w:rPr>
        <w:br/>
      </w:r>
      <w:r>
        <w:rPr>
          <w:b w:val="0"/>
          <w:i w:val="0"/>
        </w:rPr>
        <w:br/>
      </w:r>
      <w:r>
        <w:rPr>
          <w:b w:val="0"/>
          <w:i w:val="0"/>
        </w:rPr>
        <w:t>Xã Măng Bút</w:t>
      </w:r>
      <w:r>
        <w:rPr>
          <w:b w:val="0"/>
          <w:i w:val="0"/>
        </w:rPr>
        <w:br/>
      </w:r>
      <w:r>
        <w:rPr>
          <w:b w:val="0"/>
          <w:i w:val="0"/>
        </w:rPr>
        <w:br/>
      </w:r>
      <w:r>
        <w:rPr>
          <w:b w:val="0"/>
          <w:i w:val="0"/>
        </w:rPr>
        <w:br/>
      </w:r>
      <w:r>
        <w:rPr>
          <w:b w:val="0"/>
          <w:i w:val="0"/>
        </w:rPr>
        <w:br/>
      </w:r>
      <w:r>
        <w:rPr>
          <w:b w:val="0"/>
          <w:i w:val="0"/>
        </w:rPr>
        <w:t>23473</w:t>
      </w:r>
      <w:r>
        <w:rPr>
          <w:b w:val="0"/>
          <w:i w:val="0"/>
        </w:rPr>
        <w:br/>
      </w:r>
      <w:r>
        <w:rPr>
          <w:b w:val="0"/>
          <w:i w:val="0"/>
        </w:rPr>
        <w:br/>
      </w:r>
      <w:r>
        <w:rPr>
          <w:b w:val="0"/>
          <w:i w:val="0"/>
        </w:rPr>
        <w:t>Xã Măng Đen</w:t>
      </w:r>
      <w:r>
        <w:rPr>
          <w:b w:val="0"/>
          <w:i w:val="0"/>
        </w:rPr>
        <w:br/>
      </w:r>
      <w:r>
        <w:rPr>
          <w:b w:val="0"/>
          <w:i w:val="0"/>
        </w:rPr>
        <w:br/>
      </w:r>
      <w:r>
        <w:rPr>
          <w:b w:val="0"/>
          <w:i w:val="0"/>
        </w:rPr>
        <w:br/>
      </w:r>
      <w:r>
        <w:rPr>
          <w:b w:val="0"/>
          <w:i w:val="0"/>
        </w:rPr>
        <w:br/>
      </w:r>
      <w:r>
        <w:rPr>
          <w:b w:val="0"/>
          <w:i w:val="0"/>
        </w:rPr>
        <w:t>23476</w:t>
      </w:r>
      <w:r>
        <w:rPr>
          <w:b w:val="0"/>
          <w:i w:val="0"/>
        </w:rPr>
        <w:br/>
      </w:r>
      <w:r>
        <w:rPr>
          <w:b w:val="0"/>
          <w:i w:val="0"/>
        </w:rPr>
        <w:br/>
      </w:r>
      <w:r>
        <w:rPr>
          <w:b w:val="0"/>
          <w:i w:val="0"/>
        </w:rPr>
        <w:t>Xã Kon Plông</w:t>
      </w:r>
      <w:r>
        <w:rPr>
          <w:b w:val="0"/>
          <w:i w:val="0"/>
        </w:rPr>
        <w:br/>
      </w:r>
      <w:r>
        <w:rPr>
          <w:b w:val="0"/>
          <w:i w:val="0"/>
        </w:rPr>
        <w:br/>
      </w:r>
      <w:r>
        <w:rPr>
          <w:b w:val="0"/>
          <w:i w:val="0"/>
        </w:rPr>
        <w:br/>
      </w:r>
      <w:r>
        <w:rPr>
          <w:b w:val="0"/>
          <w:i w:val="0"/>
        </w:rPr>
        <w:br/>
      </w:r>
      <w:r>
        <w:rPr>
          <w:b w:val="0"/>
          <w:i w:val="0"/>
        </w:rPr>
        <w:t>23479</w:t>
      </w:r>
      <w:r>
        <w:rPr>
          <w:b w:val="0"/>
          <w:i w:val="0"/>
        </w:rPr>
        <w:br/>
      </w:r>
      <w:r>
        <w:rPr>
          <w:b w:val="0"/>
          <w:i w:val="0"/>
        </w:rPr>
        <w:br/>
      </w:r>
      <w:r>
        <w:rPr>
          <w:b w:val="0"/>
          <w:i w:val="0"/>
        </w:rPr>
        <w:t>Xã Đăk Rve</w:t>
      </w:r>
      <w:r>
        <w:rPr>
          <w:b w:val="0"/>
          <w:i w:val="0"/>
        </w:rPr>
        <w:br/>
      </w:r>
      <w:r>
        <w:rPr>
          <w:b w:val="0"/>
          <w:i w:val="0"/>
        </w:rPr>
        <w:br/>
      </w:r>
      <w:r>
        <w:rPr>
          <w:b w:val="0"/>
          <w:i w:val="0"/>
        </w:rPr>
        <w:br/>
      </w:r>
      <w:r>
        <w:rPr>
          <w:b w:val="0"/>
          <w:i w:val="0"/>
        </w:rPr>
        <w:br/>
      </w:r>
      <w:r>
        <w:rPr>
          <w:b w:val="0"/>
          <w:i w:val="0"/>
        </w:rPr>
        <w:t>23485</w:t>
      </w:r>
      <w:r>
        <w:rPr>
          <w:b w:val="0"/>
          <w:i w:val="0"/>
        </w:rPr>
        <w:br/>
      </w:r>
      <w:r>
        <w:rPr>
          <w:b w:val="0"/>
          <w:i w:val="0"/>
        </w:rPr>
        <w:br/>
      </w:r>
      <w:r>
        <w:rPr>
          <w:b w:val="0"/>
          <w:i w:val="0"/>
        </w:rPr>
        <w:t>Xã Đăk Kôi</w:t>
      </w:r>
      <w:r>
        <w:rPr>
          <w:b w:val="0"/>
          <w:i w:val="0"/>
        </w:rPr>
        <w:br/>
      </w:r>
      <w:r>
        <w:rPr>
          <w:b w:val="0"/>
          <w:i w:val="0"/>
        </w:rPr>
        <w:br/>
      </w:r>
      <w:r>
        <w:rPr>
          <w:b w:val="0"/>
          <w:i w:val="0"/>
        </w:rPr>
        <w:br/>
      </w:r>
      <w:r>
        <w:rPr>
          <w:b w:val="0"/>
          <w:i w:val="0"/>
        </w:rPr>
        <w:br/>
      </w:r>
      <w:r>
        <w:rPr>
          <w:b w:val="0"/>
          <w:i w:val="0"/>
        </w:rPr>
        <w:t>23497</w:t>
      </w:r>
      <w:r>
        <w:rPr>
          <w:b w:val="0"/>
          <w:i w:val="0"/>
        </w:rPr>
        <w:br/>
      </w:r>
      <w:r>
        <w:rPr>
          <w:b w:val="0"/>
          <w:i w:val="0"/>
        </w:rPr>
        <w:br/>
      </w:r>
      <w:r>
        <w:rPr>
          <w:b w:val="0"/>
          <w:i w:val="0"/>
        </w:rPr>
        <w:t>Xã Kon Braih</w:t>
      </w:r>
      <w:r>
        <w:rPr>
          <w:b w:val="0"/>
          <w:i w:val="0"/>
        </w:rPr>
        <w:br/>
      </w:r>
      <w:r>
        <w:rPr>
          <w:b w:val="0"/>
          <w:i w:val="0"/>
        </w:rPr>
        <w:br/>
      </w:r>
      <w:r>
        <w:rPr>
          <w:b w:val="0"/>
          <w:i w:val="0"/>
        </w:rPr>
        <w:br/>
      </w:r>
      <w:r>
        <w:rPr>
          <w:b w:val="0"/>
          <w:i w:val="0"/>
        </w:rPr>
        <w:br/>
      </w:r>
      <w:r>
        <w:rPr>
          <w:b w:val="0"/>
          <w:i w:val="0"/>
        </w:rPr>
        <w:t>23500</w:t>
      </w:r>
      <w:r>
        <w:rPr>
          <w:b w:val="0"/>
          <w:i w:val="0"/>
        </w:rPr>
        <w:br/>
      </w:r>
      <w:r>
        <w:rPr>
          <w:b w:val="0"/>
          <w:i w:val="0"/>
        </w:rPr>
        <w:br/>
      </w:r>
      <w:r>
        <w:rPr>
          <w:b w:val="0"/>
          <w:i w:val="0"/>
        </w:rPr>
        <w:t>Xã Đăk Hà</w:t>
      </w:r>
      <w:r>
        <w:rPr>
          <w:b w:val="0"/>
          <w:i w:val="0"/>
        </w:rPr>
        <w:br/>
      </w:r>
      <w:r>
        <w:rPr>
          <w:b w:val="0"/>
          <w:i w:val="0"/>
        </w:rPr>
        <w:br/>
      </w:r>
      <w:r>
        <w:rPr>
          <w:b w:val="0"/>
          <w:i w:val="0"/>
        </w:rPr>
        <w:br/>
      </w:r>
      <w:r>
        <w:rPr>
          <w:b w:val="0"/>
          <w:i w:val="0"/>
        </w:rPr>
        <w:br/>
      </w:r>
      <w:r>
        <w:rPr>
          <w:b w:val="0"/>
          <w:i w:val="0"/>
        </w:rPr>
        <w:t>23504</w:t>
      </w:r>
      <w:r>
        <w:rPr>
          <w:b w:val="0"/>
          <w:i w:val="0"/>
        </w:rPr>
        <w:br/>
      </w:r>
      <w:r>
        <w:rPr>
          <w:b w:val="0"/>
          <w:i w:val="0"/>
        </w:rPr>
        <w:br/>
      </w:r>
      <w:r>
        <w:rPr>
          <w:b w:val="0"/>
          <w:i w:val="0"/>
        </w:rPr>
        <w:t>Xã Đăk Pxi</w:t>
      </w:r>
      <w:r>
        <w:rPr>
          <w:b w:val="0"/>
          <w:i w:val="0"/>
        </w:rPr>
        <w:br/>
      </w:r>
      <w:r>
        <w:rPr>
          <w:b w:val="0"/>
          <w:i w:val="0"/>
        </w:rPr>
        <w:br/>
      </w:r>
      <w:r>
        <w:rPr>
          <w:b w:val="0"/>
          <w:i w:val="0"/>
        </w:rPr>
        <w:br/>
      </w:r>
      <w:r>
        <w:rPr>
          <w:b w:val="0"/>
          <w:i w:val="0"/>
        </w:rPr>
        <w:br/>
      </w:r>
      <w:r>
        <w:rPr>
          <w:b w:val="0"/>
          <w:i w:val="0"/>
        </w:rPr>
        <w:t>23510</w:t>
      </w:r>
      <w:r>
        <w:rPr>
          <w:b w:val="0"/>
          <w:i w:val="0"/>
        </w:rPr>
        <w:br/>
      </w:r>
      <w:r>
        <w:rPr>
          <w:b w:val="0"/>
          <w:i w:val="0"/>
        </w:rPr>
        <w:br/>
      </w:r>
      <w:r>
        <w:rPr>
          <w:b w:val="0"/>
          <w:i w:val="0"/>
        </w:rPr>
        <w:t>Xã Đăk Ui</w:t>
      </w:r>
      <w:r>
        <w:rPr>
          <w:b w:val="0"/>
          <w:i w:val="0"/>
        </w:rPr>
        <w:br/>
      </w:r>
      <w:r>
        <w:rPr>
          <w:b w:val="0"/>
          <w:i w:val="0"/>
        </w:rPr>
        <w:br/>
      </w:r>
      <w:r>
        <w:rPr>
          <w:b w:val="0"/>
          <w:i w:val="0"/>
        </w:rPr>
        <w:br/>
      </w:r>
      <w:r>
        <w:rPr>
          <w:b w:val="0"/>
          <w:i w:val="0"/>
        </w:rPr>
        <w:br/>
      </w:r>
      <w:r>
        <w:rPr>
          <w:b w:val="0"/>
          <w:i w:val="0"/>
        </w:rPr>
        <w:t>23512</w:t>
      </w:r>
      <w:r>
        <w:rPr>
          <w:b w:val="0"/>
          <w:i w:val="0"/>
        </w:rPr>
        <w:br/>
      </w:r>
      <w:r>
        <w:rPr>
          <w:b w:val="0"/>
          <w:i w:val="0"/>
        </w:rPr>
        <w:br/>
      </w:r>
      <w:r>
        <w:rPr>
          <w:b w:val="0"/>
          <w:i w:val="0"/>
        </w:rPr>
        <w:t>Xã Đăk Mar</w:t>
      </w:r>
      <w:r>
        <w:rPr>
          <w:b w:val="0"/>
          <w:i w:val="0"/>
        </w:rPr>
        <w:br/>
      </w:r>
      <w:r>
        <w:rPr>
          <w:b w:val="0"/>
          <w:i w:val="0"/>
        </w:rPr>
        <w:br/>
      </w:r>
      <w:r>
        <w:rPr>
          <w:b w:val="0"/>
          <w:i w:val="0"/>
        </w:rPr>
        <w:br/>
      </w:r>
      <w:r>
        <w:rPr>
          <w:b w:val="0"/>
          <w:i w:val="0"/>
        </w:rPr>
        <w:br/>
      </w:r>
      <w:r>
        <w:rPr>
          <w:b w:val="0"/>
          <w:i w:val="0"/>
        </w:rPr>
        <w:t>23515</w:t>
      </w:r>
      <w:r>
        <w:rPr>
          <w:b w:val="0"/>
          <w:i w:val="0"/>
        </w:rPr>
        <w:br/>
      </w:r>
      <w:r>
        <w:rPr>
          <w:b w:val="0"/>
          <w:i w:val="0"/>
        </w:rPr>
        <w:br/>
      </w:r>
      <w:r>
        <w:rPr>
          <w:b w:val="0"/>
          <w:i w:val="0"/>
        </w:rPr>
        <w:t>Xã Ngọk Réo</w:t>
      </w:r>
      <w:r>
        <w:rPr>
          <w:b w:val="0"/>
          <w:i w:val="0"/>
        </w:rPr>
        <w:br/>
      </w:r>
      <w:r>
        <w:rPr>
          <w:b w:val="0"/>
          <w:i w:val="0"/>
        </w:rPr>
        <w:br/>
      </w:r>
      <w:r>
        <w:rPr>
          <w:b w:val="0"/>
          <w:i w:val="0"/>
        </w:rPr>
        <w:br/>
      </w:r>
      <w:r>
        <w:rPr>
          <w:b w:val="0"/>
          <w:i w:val="0"/>
        </w:rPr>
        <w:br/>
      </w:r>
      <w:r>
        <w:rPr>
          <w:b w:val="0"/>
          <w:i w:val="0"/>
        </w:rPr>
        <w:t>23527</w:t>
      </w:r>
      <w:r>
        <w:rPr>
          <w:b w:val="0"/>
          <w:i w:val="0"/>
        </w:rPr>
        <w:br/>
      </w:r>
      <w:r>
        <w:rPr>
          <w:b w:val="0"/>
          <w:i w:val="0"/>
        </w:rPr>
        <w:br/>
      </w:r>
      <w:r>
        <w:rPr>
          <w:b w:val="0"/>
          <w:i w:val="0"/>
        </w:rPr>
        <w:t>Xã Sa Thầy</w:t>
      </w:r>
      <w:r>
        <w:rPr>
          <w:b w:val="0"/>
          <w:i w:val="0"/>
        </w:rPr>
        <w:br/>
      </w:r>
      <w:r>
        <w:rPr>
          <w:b w:val="0"/>
          <w:i w:val="0"/>
        </w:rPr>
        <w:br/>
      </w:r>
      <w:r>
        <w:rPr>
          <w:b w:val="0"/>
          <w:i w:val="0"/>
        </w:rPr>
        <w:br/>
      </w:r>
      <w:r>
        <w:rPr>
          <w:b w:val="0"/>
          <w:i w:val="0"/>
        </w:rPr>
        <w:br/>
      </w:r>
      <w:r>
        <w:rPr>
          <w:b w:val="0"/>
          <w:i w:val="0"/>
        </w:rPr>
        <w:t>23530</w:t>
      </w:r>
      <w:r>
        <w:rPr>
          <w:b w:val="0"/>
          <w:i w:val="0"/>
        </w:rPr>
        <w:br/>
      </w:r>
      <w:r>
        <w:rPr>
          <w:b w:val="0"/>
          <w:i w:val="0"/>
        </w:rPr>
        <w:br/>
      </w:r>
      <w:r>
        <w:rPr>
          <w:b w:val="0"/>
          <w:i w:val="0"/>
        </w:rPr>
        <w:t>Xã Rờ Kơi</w:t>
      </w:r>
      <w:r>
        <w:rPr>
          <w:b w:val="0"/>
          <w:i w:val="0"/>
        </w:rPr>
        <w:br/>
      </w:r>
      <w:r>
        <w:rPr>
          <w:b w:val="0"/>
          <w:i w:val="0"/>
        </w:rPr>
        <w:br/>
      </w:r>
      <w:r>
        <w:rPr>
          <w:b w:val="0"/>
          <w:i w:val="0"/>
        </w:rPr>
        <w:br/>
      </w:r>
      <w:r>
        <w:rPr>
          <w:b w:val="0"/>
          <w:i w:val="0"/>
        </w:rPr>
        <w:br/>
      </w:r>
      <w:r>
        <w:rPr>
          <w:b w:val="0"/>
          <w:i w:val="0"/>
        </w:rPr>
        <w:t>23534</w:t>
      </w:r>
      <w:r>
        <w:rPr>
          <w:b w:val="0"/>
          <w:i w:val="0"/>
        </w:rPr>
        <w:br/>
      </w:r>
      <w:r>
        <w:rPr>
          <w:b w:val="0"/>
          <w:i w:val="0"/>
        </w:rPr>
        <w:br/>
      </w:r>
      <w:r>
        <w:rPr>
          <w:b w:val="0"/>
          <w:i w:val="0"/>
        </w:rPr>
        <w:t>Xã Sa Bình</w:t>
      </w:r>
      <w:r>
        <w:rPr>
          <w:b w:val="0"/>
          <w:i w:val="0"/>
        </w:rPr>
        <w:br/>
      </w:r>
      <w:r>
        <w:rPr>
          <w:b w:val="0"/>
          <w:i w:val="0"/>
        </w:rPr>
        <w:br/>
      </w:r>
      <w:r>
        <w:rPr>
          <w:b w:val="0"/>
          <w:i w:val="0"/>
        </w:rPr>
        <w:br/>
      </w:r>
      <w:r>
        <w:rPr>
          <w:b w:val="0"/>
          <w:i w:val="0"/>
        </w:rPr>
        <w:br/>
      </w:r>
      <w:r>
        <w:rPr>
          <w:b w:val="0"/>
          <w:i w:val="0"/>
        </w:rPr>
        <w:t>23535</w:t>
      </w:r>
      <w:r>
        <w:rPr>
          <w:b w:val="0"/>
          <w:i w:val="0"/>
        </w:rPr>
        <w:br/>
      </w:r>
      <w:r>
        <w:rPr>
          <w:b w:val="0"/>
          <w:i w:val="0"/>
        </w:rPr>
        <w:br/>
      </w:r>
      <w:r>
        <w:rPr>
          <w:b w:val="0"/>
          <w:i w:val="0"/>
        </w:rPr>
        <w:t>Xã la Đal</w:t>
      </w:r>
      <w:r>
        <w:rPr>
          <w:b w:val="0"/>
          <w:i w:val="0"/>
        </w:rPr>
        <w:br/>
      </w:r>
      <w:r>
        <w:rPr>
          <w:b w:val="0"/>
          <w:i w:val="0"/>
        </w:rPr>
        <w:br/>
      </w:r>
      <w:r>
        <w:rPr>
          <w:b w:val="0"/>
          <w:i w:val="0"/>
        </w:rPr>
        <w:br/>
      </w:r>
      <w:r>
        <w:rPr>
          <w:b w:val="0"/>
          <w:i w:val="0"/>
        </w:rPr>
        <w:br/>
      </w:r>
      <w:r>
        <w:rPr>
          <w:b w:val="0"/>
          <w:i w:val="0"/>
        </w:rPr>
        <w:t>23536</w:t>
      </w:r>
      <w:r>
        <w:rPr>
          <w:b w:val="0"/>
          <w:i w:val="0"/>
        </w:rPr>
        <w:br/>
      </w:r>
      <w:r>
        <w:rPr>
          <w:b w:val="0"/>
          <w:i w:val="0"/>
        </w:rPr>
        <w:br/>
      </w:r>
      <w:r>
        <w:rPr>
          <w:b w:val="0"/>
          <w:i w:val="0"/>
        </w:rPr>
        <w:t>Xã Mô Rai</w:t>
      </w:r>
      <w:r>
        <w:rPr>
          <w:b w:val="0"/>
          <w:i w:val="0"/>
        </w:rPr>
        <w:br/>
      </w:r>
      <w:r>
        <w:rPr>
          <w:b w:val="0"/>
          <w:i w:val="0"/>
        </w:rPr>
        <w:br/>
      </w:r>
      <w:r>
        <w:rPr>
          <w:b w:val="0"/>
          <w:i w:val="0"/>
        </w:rPr>
        <w:br/>
      </w:r>
      <w:r>
        <w:rPr>
          <w:b w:val="0"/>
          <w:i w:val="0"/>
        </w:rPr>
        <w:br/>
      </w:r>
      <w:r>
        <w:rPr>
          <w:b w:val="0"/>
          <w:i w:val="0"/>
        </w:rPr>
        <w:t>23538</w:t>
      </w:r>
      <w:r>
        <w:rPr>
          <w:b w:val="0"/>
          <w:i w:val="0"/>
        </w:rPr>
        <w:br/>
      </w:r>
      <w:r>
        <w:rPr>
          <w:b w:val="0"/>
          <w:i w:val="0"/>
        </w:rPr>
        <w:br/>
      </w:r>
      <w:r>
        <w:rPr>
          <w:b w:val="0"/>
          <w:i w:val="0"/>
        </w:rPr>
        <w:t>Xã la Tơi</w:t>
      </w:r>
      <w:r>
        <w:rPr>
          <w:b w:val="0"/>
          <w:i w:val="0"/>
        </w:rPr>
        <w:br/>
      </w:r>
      <w:r>
        <w:rPr>
          <w:b w:val="0"/>
          <w:i w:val="0"/>
        </w:rPr>
        <w:br/>
      </w:r>
      <w:r>
        <w:rPr>
          <w:b w:val="0"/>
          <w:i w:val="0"/>
        </w:rPr>
        <w:br/>
      </w:r>
      <w:r>
        <w:rPr>
          <w:b w:val="0"/>
          <w:i w:val="0"/>
        </w:rPr>
        <w:br/>
      </w:r>
      <w:r>
        <w:rPr>
          <w:b w:val="0"/>
          <w:i w:val="0"/>
        </w:rPr>
        <w:t>23548</w:t>
      </w:r>
      <w:r>
        <w:rPr>
          <w:b w:val="0"/>
          <w:i w:val="0"/>
        </w:rPr>
        <w:br/>
      </w:r>
      <w:r>
        <w:rPr>
          <w:b w:val="0"/>
          <w:i w:val="0"/>
        </w:rPr>
        <w:br/>
      </w:r>
      <w:r>
        <w:rPr>
          <w:b w:val="0"/>
          <w:i w:val="0"/>
        </w:rPr>
        <w:t>Xã Ya Ly</w:t>
      </w:r>
      <w:r>
        <w:rPr>
          <w:b w:val="0"/>
          <w:i w:val="0"/>
        </w:rPr>
        <w:br/>
      </w:r>
      <w:r>
        <w:rPr>
          <w:b w:val="0"/>
          <w:i w:val="0"/>
        </w:rPr>
        <w:br/>
      </w:r>
      <w:r>
        <w:rPr>
          <w:b w:val="0"/>
          <w:i w:val="0"/>
        </w:rPr>
        <w:br/>
      </w:r>
      <w:r>
        <w:rPr>
          <w:b w:val="0"/>
          <w:i w:val="0"/>
        </w:rPr>
        <w:br/>
      </w:r>
      <w:r>
        <w:rPr>
          <w:b w:val="0"/>
          <w:i w:val="0"/>
        </w:rPr>
        <w:t>21548</w:t>
      </w:r>
      <w:r>
        <w:rPr>
          <w:b w:val="0"/>
          <w:i w:val="0"/>
        </w:rPr>
        <w:br/>
      </w:r>
      <w:r>
        <w:rPr>
          <w:b w:val="0"/>
          <w:i w:val="0"/>
        </w:rPr>
        <w:br/>
      </w:r>
      <w:r>
        <w:rPr>
          <w:b w:val="0"/>
          <w:i w:val="0"/>
        </w:rPr>
        <w:t>Đặc khu Lý Sơn</w:t>
      </w:r>
      <w:r>
        <w:rPr>
          <w:b w:val="0"/>
          <w:i w:val="0"/>
        </w:rPr>
        <w:br/>
      </w:r>
      <w:r>
        <w:rPr>
          <w:b w:val="0"/>
          <w:i w:val="0"/>
        </w:rPr>
        <w:br/>
      </w:r>
      <w:r>
        <w:rPr>
          <w:b w:val="0"/>
          <w:i w:val="0"/>
        </w:rPr>
        <w:br/>
      </w:r>
      <w:r>
        <w:rPr>
          <w:b w:val="0"/>
          <w:i w:val="0"/>
        </w:rPr>
        <w:br/>
      </w:r>
      <w:r>
        <w:rPr>
          <w:b/>
          <w:i w:val="0"/>
        </w:rPr>
        <w:t>52. TỈNH GIA LAI</w:t>
      </w:r>
      <w:r>
        <w:rPr>
          <w:b w:val="0"/>
          <w:i w:val="0"/>
        </w:rPr>
        <w:br/>
      </w:r>
      <w:r>
        <w:rPr>
          <w:b/>
          <w:i w:val="0"/>
        </w:rPr>
        <w:t>(Tổng số đơn vị hành chính cấp xã: 135, gồm 110 xã, 25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21553</w:t>
      </w:r>
      <w:r>
        <w:rPr>
          <w:b w:val="0"/>
          <w:i w:val="0"/>
        </w:rPr>
        <w:br/>
      </w:r>
      <w:r>
        <w:rPr>
          <w:b w:val="0"/>
          <w:i w:val="0"/>
        </w:rPr>
        <w:br/>
      </w:r>
      <w:r>
        <w:rPr>
          <w:b w:val="0"/>
          <w:i w:val="0"/>
        </w:rPr>
        <w:t>Phường Quy Nhơn Bắc</w:t>
      </w:r>
      <w:r>
        <w:rPr>
          <w:b w:val="0"/>
          <w:i w:val="0"/>
        </w:rPr>
        <w:br/>
      </w:r>
      <w:r>
        <w:rPr>
          <w:b w:val="0"/>
          <w:i w:val="0"/>
        </w:rPr>
        <w:br/>
      </w:r>
      <w:r>
        <w:rPr>
          <w:b w:val="0"/>
          <w:i w:val="0"/>
        </w:rPr>
        <w:br/>
      </w:r>
      <w:r>
        <w:rPr>
          <w:b w:val="0"/>
          <w:i w:val="0"/>
        </w:rPr>
        <w:br/>
      </w:r>
      <w:r>
        <w:rPr>
          <w:b w:val="0"/>
          <w:i w:val="0"/>
        </w:rPr>
        <w:t>21583</w:t>
      </w:r>
      <w:r>
        <w:rPr>
          <w:b w:val="0"/>
          <w:i w:val="0"/>
        </w:rPr>
        <w:br/>
      </w:r>
      <w:r>
        <w:rPr>
          <w:b w:val="0"/>
          <w:i w:val="0"/>
        </w:rPr>
        <w:br/>
      </w:r>
      <w:r>
        <w:rPr>
          <w:b w:val="0"/>
          <w:i w:val="0"/>
        </w:rPr>
        <w:t>Phường Quy Nhơn</w:t>
      </w:r>
      <w:r>
        <w:rPr>
          <w:b w:val="0"/>
          <w:i w:val="0"/>
        </w:rPr>
        <w:br/>
      </w:r>
      <w:r>
        <w:rPr>
          <w:b w:val="0"/>
          <w:i w:val="0"/>
        </w:rPr>
        <w:br/>
      </w:r>
      <w:r>
        <w:rPr>
          <w:b w:val="0"/>
          <w:i w:val="0"/>
        </w:rPr>
        <w:br/>
      </w:r>
      <w:r>
        <w:rPr>
          <w:b w:val="0"/>
          <w:i w:val="0"/>
        </w:rPr>
        <w:br/>
      </w:r>
      <w:r>
        <w:rPr>
          <w:b w:val="0"/>
          <w:i w:val="0"/>
        </w:rPr>
        <w:t>21589</w:t>
      </w:r>
      <w:r>
        <w:rPr>
          <w:b w:val="0"/>
          <w:i w:val="0"/>
        </w:rPr>
        <w:br/>
      </w:r>
      <w:r>
        <w:rPr>
          <w:b w:val="0"/>
          <w:i w:val="0"/>
        </w:rPr>
        <w:br/>
      </w:r>
      <w:r>
        <w:rPr>
          <w:b w:val="0"/>
          <w:i w:val="0"/>
        </w:rPr>
        <w:t>Phường Quy Nhơn Tây</w:t>
      </w:r>
      <w:r>
        <w:rPr>
          <w:b w:val="0"/>
          <w:i w:val="0"/>
        </w:rPr>
        <w:br/>
      </w:r>
      <w:r>
        <w:rPr>
          <w:b w:val="0"/>
          <w:i w:val="0"/>
        </w:rPr>
        <w:br/>
      </w:r>
      <w:r>
        <w:rPr>
          <w:b w:val="0"/>
          <w:i w:val="0"/>
        </w:rPr>
        <w:br/>
      </w:r>
      <w:r>
        <w:rPr>
          <w:b w:val="0"/>
          <w:i w:val="0"/>
        </w:rPr>
        <w:br/>
      </w:r>
      <w:r>
        <w:rPr>
          <w:b w:val="0"/>
          <w:i w:val="0"/>
        </w:rPr>
        <w:t>21592</w:t>
      </w:r>
      <w:r>
        <w:rPr>
          <w:b w:val="0"/>
          <w:i w:val="0"/>
        </w:rPr>
        <w:br/>
      </w:r>
      <w:r>
        <w:rPr>
          <w:b w:val="0"/>
          <w:i w:val="0"/>
        </w:rPr>
        <w:br/>
      </w:r>
      <w:r>
        <w:rPr>
          <w:b w:val="0"/>
          <w:i w:val="0"/>
        </w:rPr>
        <w:t>Phường Quy Nhơn Nam</w:t>
      </w:r>
      <w:r>
        <w:rPr>
          <w:b w:val="0"/>
          <w:i w:val="0"/>
        </w:rPr>
        <w:br/>
      </w:r>
      <w:r>
        <w:rPr>
          <w:b w:val="0"/>
          <w:i w:val="0"/>
        </w:rPr>
        <w:br/>
      </w:r>
      <w:r>
        <w:rPr>
          <w:b w:val="0"/>
          <w:i w:val="0"/>
        </w:rPr>
        <w:br/>
      </w:r>
      <w:r>
        <w:rPr>
          <w:b w:val="0"/>
          <w:i w:val="0"/>
        </w:rPr>
        <w:br/>
      </w:r>
      <w:r>
        <w:rPr>
          <w:b w:val="0"/>
          <w:i w:val="0"/>
        </w:rPr>
        <w:t>21601</w:t>
      </w:r>
      <w:r>
        <w:rPr>
          <w:b w:val="0"/>
          <w:i w:val="0"/>
        </w:rPr>
        <w:br/>
      </w:r>
      <w:r>
        <w:rPr>
          <w:b w:val="0"/>
          <w:i w:val="0"/>
        </w:rPr>
        <w:br/>
      </w:r>
      <w:r>
        <w:rPr>
          <w:b w:val="0"/>
          <w:i w:val="0"/>
        </w:rPr>
        <w:t>Phường Quy Nhơn Đông</w:t>
      </w:r>
      <w:r>
        <w:rPr>
          <w:b w:val="0"/>
          <w:i w:val="0"/>
        </w:rPr>
        <w:br/>
      </w:r>
      <w:r>
        <w:rPr>
          <w:b w:val="0"/>
          <w:i w:val="0"/>
        </w:rPr>
        <w:br/>
      </w:r>
      <w:r>
        <w:rPr>
          <w:b w:val="0"/>
          <w:i w:val="0"/>
        </w:rPr>
        <w:br/>
      </w:r>
      <w:r>
        <w:rPr>
          <w:b w:val="0"/>
          <w:i w:val="0"/>
        </w:rPr>
        <w:br/>
      </w:r>
      <w:r>
        <w:rPr>
          <w:b w:val="0"/>
          <w:i w:val="0"/>
        </w:rPr>
        <w:t>21637</w:t>
      </w:r>
      <w:r>
        <w:rPr>
          <w:b w:val="0"/>
          <w:i w:val="0"/>
        </w:rPr>
        <w:br/>
      </w:r>
      <w:r>
        <w:rPr>
          <w:b w:val="0"/>
          <w:i w:val="0"/>
        </w:rPr>
        <w:br/>
      </w:r>
      <w:r>
        <w:rPr>
          <w:b w:val="0"/>
          <w:i w:val="0"/>
        </w:rPr>
        <w:t>Phường Tam Quan</w:t>
      </w:r>
      <w:r>
        <w:rPr>
          <w:b w:val="0"/>
          <w:i w:val="0"/>
        </w:rPr>
        <w:br/>
      </w:r>
      <w:r>
        <w:rPr>
          <w:b w:val="0"/>
          <w:i w:val="0"/>
        </w:rPr>
        <w:br/>
      </w:r>
      <w:r>
        <w:rPr>
          <w:b w:val="0"/>
          <w:i w:val="0"/>
        </w:rPr>
        <w:br/>
      </w:r>
      <w:r>
        <w:rPr>
          <w:b w:val="0"/>
          <w:i w:val="0"/>
        </w:rPr>
        <w:br/>
      </w:r>
      <w:r>
        <w:rPr>
          <w:b w:val="0"/>
          <w:i w:val="0"/>
        </w:rPr>
        <w:t>21640</w:t>
      </w:r>
      <w:r>
        <w:rPr>
          <w:b w:val="0"/>
          <w:i w:val="0"/>
        </w:rPr>
        <w:br/>
      </w:r>
      <w:r>
        <w:rPr>
          <w:b w:val="0"/>
          <w:i w:val="0"/>
        </w:rPr>
        <w:br/>
      </w:r>
      <w:r>
        <w:rPr>
          <w:b w:val="0"/>
          <w:i w:val="0"/>
        </w:rPr>
        <w:t>Phường Bồng Sơn</w:t>
      </w:r>
      <w:r>
        <w:rPr>
          <w:b w:val="0"/>
          <w:i w:val="0"/>
        </w:rPr>
        <w:br/>
      </w:r>
      <w:r>
        <w:rPr>
          <w:b w:val="0"/>
          <w:i w:val="0"/>
        </w:rPr>
        <w:br/>
      </w:r>
      <w:r>
        <w:rPr>
          <w:b w:val="0"/>
          <w:i w:val="0"/>
        </w:rPr>
        <w:br/>
      </w:r>
      <w:r>
        <w:rPr>
          <w:b w:val="0"/>
          <w:i w:val="0"/>
        </w:rPr>
        <w:br/>
      </w:r>
      <w:r>
        <w:rPr>
          <w:b w:val="0"/>
          <w:i w:val="0"/>
        </w:rPr>
        <w:t>21655</w:t>
      </w:r>
      <w:r>
        <w:rPr>
          <w:b w:val="0"/>
          <w:i w:val="0"/>
        </w:rPr>
        <w:br/>
      </w:r>
      <w:r>
        <w:rPr>
          <w:b w:val="0"/>
          <w:i w:val="0"/>
        </w:rPr>
        <w:br/>
      </w:r>
      <w:r>
        <w:rPr>
          <w:b w:val="0"/>
          <w:i w:val="0"/>
        </w:rPr>
        <w:t>Phường Hoài Nhơn Bắc</w:t>
      </w:r>
      <w:r>
        <w:rPr>
          <w:b w:val="0"/>
          <w:i w:val="0"/>
        </w:rPr>
        <w:br/>
      </w:r>
      <w:r>
        <w:rPr>
          <w:b w:val="0"/>
          <w:i w:val="0"/>
        </w:rPr>
        <w:br/>
      </w:r>
      <w:r>
        <w:rPr>
          <w:b w:val="0"/>
          <w:i w:val="0"/>
        </w:rPr>
        <w:br/>
      </w:r>
      <w:r>
        <w:rPr>
          <w:b w:val="0"/>
          <w:i w:val="0"/>
        </w:rPr>
        <w:br/>
      </w:r>
      <w:r>
        <w:rPr>
          <w:b w:val="0"/>
          <w:i w:val="0"/>
        </w:rPr>
        <w:t>21661</w:t>
      </w:r>
      <w:r>
        <w:rPr>
          <w:b w:val="0"/>
          <w:i w:val="0"/>
        </w:rPr>
        <w:br/>
      </w:r>
      <w:r>
        <w:rPr>
          <w:b w:val="0"/>
          <w:i w:val="0"/>
        </w:rPr>
        <w:br/>
      </w:r>
      <w:r>
        <w:rPr>
          <w:b w:val="0"/>
          <w:i w:val="0"/>
        </w:rPr>
        <w:t>Phường Hoài Nhơn Tây</w:t>
      </w:r>
      <w:r>
        <w:rPr>
          <w:b w:val="0"/>
          <w:i w:val="0"/>
        </w:rPr>
        <w:br/>
      </w:r>
      <w:r>
        <w:rPr>
          <w:b w:val="0"/>
          <w:i w:val="0"/>
        </w:rPr>
        <w:br/>
      </w:r>
      <w:r>
        <w:rPr>
          <w:b w:val="0"/>
          <w:i w:val="0"/>
        </w:rPr>
        <w:br/>
      </w:r>
      <w:r>
        <w:rPr>
          <w:b w:val="0"/>
          <w:i w:val="0"/>
        </w:rPr>
        <w:br/>
      </w:r>
      <w:r>
        <w:rPr>
          <w:b w:val="0"/>
          <w:i w:val="0"/>
        </w:rPr>
        <w:t>21664</w:t>
      </w:r>
      <w:r>
        <w:rPr>
          <w:b w:val="0"/>
          <w:i w:val="0"/>
        </w:rPr>
        <w:br/>
      </w:r>
      <w:r>
        <w:rPr>
          <w:b w:val="0"/>
          <w:i w:val="0"/>
        </w:rPr>
        <w:br/>
      </w:r>
      <w:r>
        <w:rPr>
          <w:b w:val="0"/>
          <w:i w:val="0"/>
        </w:rPr>
        <w:t>Phường Hoài Nhơn</w:t>
      </w:r>
      <w:r>
        <w:rPr>
          <w:b w:val="0"/>
          <w:i w:val="0"/>
        </w:rPr>
        <w:br/>
      </w:r>
      <w:r>
        <w:rPr>
          <w:b w:val="0"/>
          <w:i w:val="0"/>
        </w:rPr>
        <w:br/>
      </w:r>
      <w:r>
        <w:rPr>
          <w:b w:val="0"/>
          <w:i w:val="0"/>
        </w:rPr>
        <w:br/>
      </w:r>
      <w:r>
        <w:rPr>
          <w:b w:val="0"/>
          <w:i w:val="0"/>
        </w:rPr>
        <w:br/>
      </w:r>
      <w:r>
        <w:rPr>
          <w:b w:val="0"/>
          <w:i w:val="0"/>
        </w:rPr>
        <w:t>21670</w:t>
      </w:r>
      <w:r>
        <w:rPr>
          <w:b w:val="0"/>
          <w:i w:val="0"/>
        </w:rPr>
        <w:br/>
      </w:r>
      <w:r>
        <w:rPr>
          <w:b w:val="0"/>
          <w:i w:val="0"/>
        </w:rPr>
        <w:br/>
      </w:r>
      <w:r>
        <w:rPr>
          <w:b w:val="0"/>
          <w:i w:val="0"/>
        </w:rPr>
        <w:t>Phường Hoài Nhơn Đông</w:t>
      </w:r>
      <w:r>
        <w:rPr>
          <w:b w:val="0"/>
          <w:i w:val="0"/>
        </w:rPr>
        <w:br/>
      </w:r>
      <w:r>
        <w:rPr>
          <w:b w:val="0"/>
          <w:i w:val="0"/>
        </w:rPr>
        <w:br/>
      </w:r>
      <w:r>
        <w:rPr>
          <w:b w:val="0"/>
          <w:i w:val="0"/>
        </w:rPr>
        <w:br/>
      </w:r>
      <w:r>
        <w:rPr>
          <w:b w:val="0"/>
          <w:i w:val="0"/>
        </w:rPr>
        <w:br/>
      </w:r>
      <w:r>
        <w:rPr>
          <w:b w:val="0"/>
          <w:i w:val="0"/>
        </w:rPr>
        <w:t>21673</w:t>
      </w:r>
      <w:r>
        <w:rPr>
          <w:b w:val="0"/>
          <w:i w:val="0"/>
        </w:rPr>
        <w:br/>
      </w:r>
      <w:r>
        <w:rPr>
          <w:b w:val="0"/>
          <w:i w:val="0"/>
        </w:rPr>
        <w:br/>
      </w:r>
      <w:r>
        <w:rPr>
          <w:b w:val="0"/>
          <w:i w:val="0"/>
        </w:rPr>
        <w:t>Phường Hoài Nhơn Nam</w:t>
      </w:r>
      <w:r>
        <w:rPr>
          <w:b w:val="0"/>
          <w:i w:val="0"/>
        </w:rPr>
        <w:br/>
      </w:r>
      <w:r>
        <w:rPr>
          <w:b w:val="0"/>
          <w:i w:val="0"/>
        </w:rPr>
        <w:br/>
      </w:r>
      <w:r>
        <w:rPr>
          <w:b w:val="0"/>
          <w:i w:val="0"/>
        </w:rPr>
        <w:br/>
      </w:r>
      <w:r>
        <w:rPr>
          <w:b w:val="0"/>
          <w:i w:val="0"/>
        </w:rPr>
        <w:br/>
      </w:r>
      <w:r>
        <w:rPr>
          <w:b w:val="0"/>
          <w:i w:val="0"/>
        </w:rPr>
        <w:t>21907</w:t>
      </w:r>
      <w:r>
        <w:rPr>
          <w:b w:val="0"/>
          <w:i w:val="0"/>
        </w:rPr>
        <w:br/>
      </w:r>
      <w:r>
        <w:rPr>
          <w:b w:val="0"/>
          <w:i w:val="0"/>
        </w:rPr>
        <w:br/>
      </w:r>
      <w:r>
        <w:rPr>
          <w:b w:val="0"/>
          <w:i w:val="0"/>
        </w:rPr>
        <w:t>Phường Bình Định</w:t>
      </w:r>
      <w:r>
        <w:rPr>
          <w:b w:val="0"/>
          <w:i w:val="0"/>
        </w:rPr>
        <w:br/>
      </w:r>
      <w:r>
        <w:rPr>
          <w:b w:val="0"/>
          <w:i w:val="0"/>
        </w:rPr>
        <w:br/>
      </w:r>
      <w:r>
        <w:rPr>
          <w:b w:val="0"/>
          <w:i w:val="0"/>
        </w:rPr>
        <w:br/>
      </w:r>
      <w:r>
        <w:rPr>
          <w:b w:val="0"/>
          <w:i w:val="0"/>
        </w:rPr>
        <w:br/>
      </w:r>
      <w:r>
        <w:rPr>
          <w:b w:val="0"/>
          <w:i w:val="0"/>
        </w:rPr>
        <w:t>21910</w:t>
      </w:r>
      <w:r>
        <w:rPr>
          <w:b w:val="0"/>
          <w:i w:val="0"/>
        </w:rPr>
        <w:br/>
      </w:r>
      <w:r>
        <w:rPr>
          <w:b w:val="0"/>
          <w:i w:val="0"/>
        </w:rPr>
        <w:br/>
      </w:r>
      <w:r>
        <w:rPr>
          <w:b w:val="0"/>
          <w:i w:val="0"/>
        </w:rPr>
        <w:t>Phường An Nhơn</w:t>
      </w:r>
      <w:r>
        <w:rPr>
          <w:b w:val="0"/>
          <w:i w:val="0"/>
        </w:rPr>
        <w:br/>
      </w:r>
      <w:r>
        <w:rPr>
          <w:b w:val="0"/>
          <w:i w:val="0"/>
        </w:rPr>
        <w:br/>
      </w:r>
      <w:r>
        <w:rPr>
          <w:b w:val="0"/>
          <w:i w:val="0"/>
        </w:rPr>
        <w:br/>
      </w:r>
      <w:r>
        <w:rPr>
          <w:b w:val="0"/>
          <w:i w:val="0"/>
        </w:rPr>
        <w:br/>
      </w:r>
      <w:r>
        <w:rPr>
          <w:b w:val="0"/>
          <w:i w:val="0"/>
        </w:rPr>
        <w:t>21925</w:t>
      </w:r>
      <w:r>
        <w:rPr>
          <w:b w:val="0"/>
          <w:i w:val="0"/>
        </w:rPr>
        <w:br/>
      </w:r>
      <w:r>
        <w:rPr>
          <w:b w:val="0"/>
          <w:i w:val="0"/>
        </w:rPr>
        <w:br/>
      </w:r>
      <w:r>
        <w:rPr>
          <w:b w:val="0"/>
          <w:i w:val="0"/>
        </w:rPr>
        <w:t>Phường An Nhơn Bắc</w:t>
      </w:r>
      <w:r>
        <w:rPr>
          <w:b w:val="0"/>
          <w:i w:val="0"/>
        </w:rPr>
        <w:br/>
      </w:r>
      <w:r>
        <w:rPr>
          <w:b w:val="0"/>
          <w:i w:val="0"/>
        </w:rPr>
        <w:br/>
      </w:r>
      <w:r>
        <w:rPr>
          <w:b w:val="0"/>
          <w:i w:val="0"/>
        </w:rPr>
        <w:br/>
      </w:r>
      <w:r>
        <w:rPr>
          <w:b w:val="0"/>
          <w:i w:val="0"/>
        </w:rPr>
        <w:br/>
      </w:r>
      <w:r>
        <w:rPr>
          <w:b w:val="0"/>
          <w:i w:val="0"/>
        </w:rPr>
        <w:t>21934</w:t>
      </w:r>
      <w:r>
        <w:rPr>
          <w:b w:val="0"/>
          <w:i w:val="0"/>
        </w:rPr>
        <w:br/>
      </w:r>
      <w:r>
        <w:rPr>
          <w:b w:val="0"/>
          <w:i w:val="0"/>
        </w:rPr>
        <w:br/>
      </w:r>
      <w:r>
        <w:rPr>
          <w:b w:val="0"/>
          <w:i w:val="0"/>
        </w:rPr>
        <w:t>Phường An Nhơn Đông</w:t>
      </w:r>
      <w:r>
        <w:rPr>
          <w:b w:val="0"/>
          <w:i w:val="0"/>
        </w:rPr>
        <w:br/>
      </w:r>
      <w:r>
        <w:rPr>
          <w:b w:val="0"/>
          <w:i w:val="0"/>
        </w:rPr>
        <w:br/>
      </w:r>
      <w:r>
        <w:rPr>
          <w:b w:val="0"/>
          <w:i w:val="0"/>
        </w:rPr>
        <w:br/>
      </w:r>
      <w:r>
        <w:rPr>
          <w:b w:val="0"/>
          <w:i w:val="0"/>
        </w:rPr>
        <w:br/>
      </w:r>
      <w:r>
        <w:rPr>
          <w:b w:val="0"/>
          <w:i w:val="0"/>
        </w:rPr>
        <w:t>21943</w:t>
      </w:r>
      <w:r>
        <w:rPr>
          <w:b w:val="0"/>
          <w:i w:val="0"/>
        </w:rPr>
        <w:br/>
      </w:r>
      <w:r>
        <w:rPr>
          <w:b w:val="0"/>
          <w:i w:val="0"/>
        </w:rPr>
        <w:br/>
      </w:r>
      <w:r>
        <w:rPr>
          <w:b w:val="0"/>
          <w:i w:val="0"/>
        </w:rPr>
        <w:t>Phường An Nhơn Nam</w:t>
      </w:r>
      <w:r>
        <w:rPr>
          <w:b w:val="0"/>
          <w:i w:val="0"/>
        </w:rPr>
        <w:br/>
      </w:r>
      <w:r>
        <w:rPr>
          <w:b w:val="0"/>
          <w:i w:val="0"/>
        </w:rPr>
        <w:br/>
      </w:r>
      <w:r>
        <w:rPr>
          <w:b w:val="0"/>
          <w:i w:val="0"/>
        </w:rPr>
        <w:br/>
      </w:r>
      <w:r>
        <w:rPr>
          <w:b w:val="0"/>
          <w:i w:val="0"/>
        </w:rPr>
        <w:br/>
      </w:r>
      <w:r>
        <w:rPr>
          <w:b w:val="0"/>
          <w:i w:val="0"/>
        </w:rPr>
        <w:t>23563</w:t>
      </w:r>
      <w:r>
        <w:rPr>
          <w:b w:val="0"/>
          <w:i w:val="0"/>
        </w:rPr>
        <w:br/>
      </w:r>
      <w:r>
        <w:rPr>
          <w:b w:val="0"/>
          <w:i w:val="0"/>
        </w:rPr>
        <w:br/>
      </w:r>
      <w:r>
        <w:rPr>
          <w:b w:val="0"/>
          <w:i w:val="0"/>
        </w:rPr>
        <w:t>Phường Diên Hồng</w:t>
      </w:r>
      <w:r>
        <w:rPr>
          <w:b w:val="0"/>
          <w:i w:val="0"/>
        </w:rPr>
        <w:br/>
      </w:r>
      <w:r>
        <w:rPr>
          <w:b w:val="0"/>
          <w:i w:val="0"/>
        </w:rPr>
        <w:br/>
      </w:r>
      <w:r>
        <w:rPr>
          <w:b w:val="0"/>
          <w:i w:val="0"/>
        </w:rPr>
        <w:br/>
      </w:r>
      <w:r>
        <w:rPr>
          <w:b w:val="0"/>
          <w:i w:val="0"/>
        </w:rPr>
        <w:br/>
      </w:r>
      <w:r>
        <w:rPr>
          <w:b w:val="0"/>
          <w:i w:val="0"/>
        </w:rPr>
        <w:t>23575</w:t>
      </w:r>
      <w:r>
        <w:rPr>
          <w:b w:val="0"/>
          <w:i w:val="0"/>
        </w:rPr>
        <w:br/>
      </w:r>
      <w:r>
        <w:rPr>
          <w:b w:val="0"/>
          <w:i w:val="0"/>
        </w:rPr>
        <w:br/>
      </w:r>
      <w:r>
        <w:rPr>
          <w:b w:val="0"/>
          <w:i w:val="0"/>
        </w:rPr>
        <w:t>Phường Pleiku</w:t>
      </w:r>
      <w:r>
        <w:rPr>
          <w:b w:val="0"/>
          <w:i w:val="0"/>
        </w:rPr>
        <w:br/>
      </w:r>
      <w:r>
        <w:rPr>
          <w:b w:val="0"/>
          <w:i w:val="0"/>
        </w:rPr>
        <w:br/>
      </w:r>
      <w:r>
        <w:rPr>
          <w:b w:val="0"/>
          <w:i w:val="0"/>
        </w:rPr>
        <w:br/>
      </w:r>
      <w:r>
        <w:rPr>
          <w:b w:val="0"/>
          <w:i w:val="0"/>
        </w:rPr>
        <w:br/>
      </w:r>
      <w:r>
        <w:rPr>
          <w:b w:val="0"/>
          <w:i w:val="0"/>
        </w:rPr>
        <w:t>23584</w:t>
      </w:r>
      <w:r>
        <w:rPr>
          <w:b w:val="0"/>
          <w:i w:val="0"/>
        </w:rPr>
        <w:br/>
      </w:r>
      <w:r>
        <w:rPr>
          <w:b w:val="0"/>
          <w:i w:val="0"/>
        </w:rPr>
        <w:br/>
      </w:r>
      <w:r>
        <w:rPr>
          <w:b w:val="0"/>
          <w:i w:val="0"/>
        </w:rPr>
        <w:t>Phường Thống Nhất</w:t>
      </w:r>
      <w:r>
        <w:rPr>
          <w:b w:val="0"/>
          <w:i w:val="0"/>
        </w:rPr>
        <w:br/>
      </w:r>
      <w:r>
        <w:rPr>
          <w:b w:val="0"/>
          <w:i w:val="0"/>
        </w:rPr>
        <w:br/>
      </w:r>
      <w:r>
        <w:rPr>
          <w:b w:val="0"/>
          <w:i w:val="0"/>
        </w:rPr>
        <w:br/>
      </w:r>
      <w:r>
        <w:rPr>
          <w:b w:val="0"/>
          <w:i w:val="0"/>
        </w:rPr>
        <w:br/>
      </w:r>
      <w:r>
        <w:rPr>
          <w:b w:val="0"/>
          <w:i w:val="0"/>
        </w:rPr>
        <w:t>23586</w:t>
      </w:r>
      <w:r>
        <w:rPr>
          <w:b w:val="0"/>
          <w:i w:val="0"/>
        </w:rPr>
        <w:br/>
      </w:r>
      <w:r>
        <w:rPr>
          <w:b w:val="0"/>
          <w:i w:val="0"/>
        </w:rPr>
        <w:br/>
      </w:r>
      <w:r>
        <w:rPr>
          <w:b w:val="0"/>
          <w:i w:val="0"/>
        </w:rPr>
        <w:t>Phường Hội Phú</w:t>
      </w:r>
      <w:r>
        <w:rPr>
          <w:b w:val="0"/>
          <w:i w:val="0"/>
        </w:rPr>
        <w:br/>
      </w:r>
      <w:r>
        <w:rPr>
          <w:b w:val="0"/>
          <w:i w:val="0"/>
        </w:rPr>
        <w:br/>
      </w:r>
      <w:r>
        <w:rPr>
          <w:b w:val="0"/>
          <w:i w:val="0"/>
        </w:rPr>
        <w:br/>
      </w:r>
      <w:r>
        <w:rPr>
          <w:b w:val="0"/>
          <w:i w:val="0"/>
        </w:rPr>
        <w:br/>
      </w:r>
      <w:r>
        <w:rPr>
          <w:b w:val="0"/>
          <w:i w:val="0"/>
        </w:rPr>
        <w:t>23602</w:t>
      </w:r>
      <w:r>
        <w:rPr>
          <w:b w:val="0"/>
          <w:i w:val="0"/>
        </w:rPr>
        <w:br/>
      </w:r>
      <w:r>
        <w:rPr>
          <w:b w:val="0"/>
          <w:i w:val="0"/>
        </w:rPr>
        <w:br/>
      </w:r>
      <w:r>
        <w:rPr>
          <w:b w:val="0"/>
          <w:i w:val="0"/>
        </w:rPr>
        <w:t>Phường An Phú</w:t>
      </w:r>
      <w:r>
        <w:rPr>
          <w:b w:val="0"/>
          <w:i w:val="0"/>
        </w:rPr>
        <w:br/>
      </w:r>
      <w:r>
        <w:rPr>
          <w:b w:val="0"/>
          <w:i w:val="0"/>
        </w:rPr>
        <w:br/>
      </w:r>
      <w:r>
        <w:rPr>
          <w:b w:val="0"/>
          <w:i w:val="0"/>
        </w:rPr>
        <w:br/>
      </w:r>
      <w:r>
        <w:rPr>
          <w:b w:val="0"/>
          <w:i w:val="0"/>
        </w:rPr>
        <w:br/>
      </w:r>
      <w:r>
        <w:rPr>
          <w:b w:val="0"/>
          <w:i w:val="0"/>
        </w:rPr>
        <w:t>23614</w:t>
      </w:r>
      <w:r>
        <w:rPr>
          <w:b w:val="0"/>
          <w:i w:val="0"/>
        </w:rPr>
        <w:br/>
      </w:r>
      <w:r>
        <w:rPr>
          <w:b w:val="0"/>
          <w:i w:val="0"/>
        </w:rPr>
        <w:br/>
      </w:r>
      <w:r>
        <w:rPr>
          <w:b w:val="0"/>
          <w:i w:val="0"/>
        </w:rPr>
        <w:t>Phường An Bình</w:t>
      </w:r>
      <w:r>
        <w:rPr>
          <w:b w:val="0"/>
          <w:i w:val="0"/>
        </w:rPr>
        <w:br/>
      </w:r>
      <w:r>
        <w:rPr>
          <w:b w:val="0"/>
          <w:i w:val="0"/>
        </w:rPr>
        <w:br/>
      </w:r>
      <w:r>
        <w:rPr>
          <w:b w:val="0"/>
          <w:i w:val="0"/>
        </w:rPr>
        <w:br/>
      </w:r>
      <w:r>
        <w:rPr>
          <w:b w:val="0"/>
          <w:i w:val="0"/>
        </w:rPr>
        <w:br/>
      </w:r>
      <w:r>
        <w:rPr>
          <w:b w:val="0"/>
          <w:i w:val="0"/>
        </w:rPr>
        <w:t>23617</w:t>
      </w:r>
      <w:r>
        <w:rPr>
          <w:b w:val="0"/>
          <w:i w:val="0"/>
        </w:rPr>
        <w:br/>
      </w:r>
      <w:r>
        <w:rPr>
          <w:b w:val="0"/>
          <w:i w:val="0"/>
        </w:rPr>
        <w:br/>
      </w:r>
      <w:r>
        <w:rPr>
          <w:b w:val="0"/>
          <w:i w:val="0"/>
        </w:rPr>
        <w:t>Phường An Khê</w:t>
      </w:r>
      <w:r>
        <w:rPr>
          <w:b w:val="0"/>
          <w:i w:val="0"/>
        </w:rPr>
        <w:br/>
      </w:r>
      <w:r>
        <w:rPr>
          <w:b w:val="0"/>
          <w:i w:val="0"/>
        </w:rPr>
        <w:br/>
      </w:r>
      <w:r>
        <w:rPr>
          <w:b w:val="0"/>
          <w:i w:val="0"/>
        </w:rPr>
        <w:br/>
      </w:r>
      <w:r>
        <w:rPr>
          <w:b w:val="0"/>
          <w:i w:val="0"/>
        </w:rPr>
        <w:br/>
      </w:r>
      <w:r>
        <w:rPr>
          <w:b w:val="0"/>
          <w:i w:val="0"/>
        </w:rPr>
        <w:t>24044</w:t>
      </w:r>
      <w:r>
        <w:rPr>
          <w:b w:val="0"/>
          <w:i w:val="0"/>
        </w:rPr>
        <w:br/>
      </w:r>
      <w:r>
        <w:rPr>
          <w:b w:val="0"/>
          <w:i w:val="0"/>
        </w:rPr>
        <w:br/>
      </w:r>
      <w:r>
        <w:rPr>
          <w:b w:val="0"/>
          <w:i w:val="0"/>
        </w:rPr>
        <w:t>Phường Ayun Pa</w:t>
      </w:r>
      <w:r>
        <w:rPr>
          <w:b w:val="0"/>
          <w:i w:val="0"/>
        </w:rPr>
        <w:br/>
      </w:r>
      <w:r>
        <w:rPr>
          <w:b w:val="0"/>
          <w:i w:val="0"/>
        </w:rPr>
        <w:br/>
      </w:r>
      <w:r>
        <w:rPr>
          <w:b w:val="0"/>
          <w:i w:val="0"/>
        </w:rPr>
        <w:br/>
      </w:r>
      <w:r>
        <w:rPr>
          <w:b w:val="0"/>
          <w:i w:val="0"/>
        </w:rPr>
        <w:br/>
      </w:r>
      <w:r>
        <w:rPr>
          <w:b w:val="0"/>
          <w:i w:val="0"/>
        </w:rPr>
        <w:t>21607</w:t>
      </w:r>
      <w:r>
        <w:rPr>
          <w:b w:val="0"/>
          <w:i w:val="0"/>
        </w:rPr>
        <w:br/>
      </w:r>
      <w:r>
        <w:rPr>
          <w:b w:val="0"/>
          <w:i w:val="0"/>
        </w:rPr>
        <w:br/>
      </w:r>
      <w:r>
        <w:rPr>
          <w:b w:val="0"/>
          <w:i w:val="0"/>
        </w:rPr>
        <w:t>Xã Nhơn Châu</w:t>
      </w:r>
      <w:r>
        <w:rPr>
          <w:b w:val="0"/>
          <w:i w:val="0"/>
        </w:rPr>
        <w:br/>
      </w:r>
      <w:r>
        <w:rPr>
          <w:b w:val="0"/>
          <w:i w:val="0"/>
        </w:rPr>
        <w:br/>
      </w:r>
      <w:r>
        <w:rPr>
          <w:b w:val="0"/>
          <w:i w:val="0"/>
        </w:rPr>
        <w:br/>
      </w:r>
      <w:r>
        <w:rPr>
          <w:b w:val="0"/>
          <w:i w:val="0"/>
        </w:rPr>
        <w:br/>
      </w:r>
      <w:r>
        <w:rPr>
          <w:b w:val="0"/>
          <w:i w:val="0"/>
        </w:rPr>
        <w:t>21609</w:t>
      </w:r>
      <w:r>
        <w:rPr>
          <w:b w:val="0"/>
          <w:i w:val="0"/>
        </w:rPr>
        <w:br/>
      </w:r>
      <w:r>
        <w:rPr>
          <w:b w:val="0"/>
          <w:i w:val="0"/>
        </w:rPr>
        <w:br/>
      </w:r>
      <w:r>
        <w:rPr>
          <w:b w:val="0"/>
          <w:i w:val="0"/>
        </w:rPr>
        <w:t>Xã An Lão</w:t>
      </w:r>
      <w:r>
        <w:rPr>
          <w:b w:val="0"/>
          <w:i w:val="0"/>
        </w:rPr>
        <w:br/>
      </w:r>
      <w:r>
        <w:rPr>
          <w:b w:val="0"/>
          <w:i w:val="0"/>
        </w:rPr>
        <w:br/>
      </w:r>
      <w:r>
        <w:rPr>
          <w:b w:val="0"/>
          <w:i w:val="0"/>
        </w:rPr>
        <w:br/>
      </w:r>
      <w:r>
        <w:rPr>
          <w:b w:val="0"/>
          <w:i w:val="0"/>
        </w:rPr>
        <w:br/>
      </w:r>
      <w:r>
        <w:rPr>
          <w:b w:val="0"/>
          <w:i w:val="0"/>
        </w:rPr>
        <w:t>21616</w:t>
      </w:r>
      <w:r>
        <w:rPr>
          <w:b w:val="0"/>
          <w:i w:val="0"/>
        </w:rPr>
        <w:br/>
      </w:r>
      <w:r>
        <w:rPr>
          <w:b w:val="0"/>
          <w:i w:val="0"/>
        </w:rPr>
        <w:br/>
      </w:r>
      <w:r>
        <w:rPr>
          <w:b w:val="0"/>
          <w:i w:val="0"/>
        </w:rPr>
        <w:t>Xã An Vinh</w:t>
      </w:r>
      <w:r>
        <w:rPr>
          <w:b w:val="0"/>
          <w:i w:val="0"/>
        </w:rPr>
        <w:br/>
      </w:r>
      <w:r>
        <w:rPr>
          <w:b w:val="0"/>
          <w:i w:val="0"/>
        </w:rPr>
        <w:br/>
      </w:r>
      <w:r>
        <w:rPr>
          <w:b w:val="0"/>
          <w:i w:val="0"/>
        </w:rPr>
        <w:br/>
      </w:r>
      <w:r>
        <w:rPr>
          <w:b w:val="0"/>
          <w:i w:val="0"/>
        </w:rPr>
        <w:br/>
      </w:r>
      <w:r>
        <w:rPr>
          <w:b w:val="0"/>
          <w:i w:val="0"/>
        </w:rPr>
        <w:t>21622</w:t>
      </w:r>
      <w:r>
        <w:rPr>
          <w:b w:val="0"/>
          <w:i w:val="0"/>
        </w:rPr>
        <w:br/>
      </w:r>
      <w:r>
        <w:rPr>
          <w:b w:val="0"/>
          <w:i w:val="0"/>
        </w:rPr>
        <w:br/>
      </w:r>
      <w:r>
        <w:rPr>
          <w:b w:val="0"/>
          <w:i w:val="0"/>
        </w:rPr>
        <w:t>Xã An Toàn</w:t>
      </w:r>
      <w:r>
        <w:rPr>
          <w:b w:val="0"/>
          <w:i w:val="0"/>
        </w:rPr>
        <w:br/>
      </w:r>
      <w:r>
        <w:rPr>
          <w:b w:val="0"/>
          <w:i w:val="0"/>
        </w:rPr>
        <w:br/>
      </w:r>
      <w:r>
        <w:rPr>
          <w:b w:val="0"/>
          <w:i w:val="0"/>
        </w:rPr>
        <w:br/>
      </w:r>
      <w:r>
        <w:rPr>
          <w:b w:val="0"/>
          <w:i w:val="0"/>
        </w:rPr>
        <w:br/>
      </w:r>
      <w:r>
        <w:rPr>
          <w:b w:val="0"/>
          <w:i w:val="0"/>
        </w:rPr>
        <w:t>21628</w:t>
      </w:r>
      <w:r>
        <w:rPr>
          <w:b w:val="0"/>
          <w:i w:val="0"/>
        </w:rPr>
        <w:br/>
      </w:r>
      <w:r>
        <w:rPr>
          <w:b w:val="0"/>
          <w:i w:val="0"/>
        </w:rPr>
        <w:br/>
      </w:r>
      <w:r>
        <w:rPr>
          <w:b w:val="0"/>
          <w:i w:val="0"/>
        </w:rPr>
        <w:t>Xã An Hòa</w:t>
      </w:r>
      <w:r>
        <w:rPr>
          <w:b w:val="0"/>
          <w:i w:val="0"/>
        </w:rPr>
        <w:br/>
      </w:r>
      <w:r>
        <w:rPr>
          <w:b w:val="0"/>
          <w:i w:val="0"/>
        </w:rPr>
        <w:br/>
      </w:r>
      <w:r>
        <w:rPr>
          <w:b w:val="0"/>
          <w:i w:val="0"/>
        </w:rPr>
        <w:br/>
      </w:r>
      <w:r>
        <w:rPr>
          <w:b w:val="0"/>
          <w:i w:val="0"/>
        </w:rPr>
        <w:br/>
      </w:r>
      <w:r>
        <w:rPr>
          <w:b w:val="0"/>
          <w:i w:val="0"/>
        </w:rPr>
        <w:t>21688</w:t>
      </w:r>
      <w:r>
        <w:rPr>
          <w:b w:val="0"/>
          <w:i w:val="0"/>
        </w:rPr>
        <w:br/>
      </w:r>
      <w:r>
        <w:rPr>
          <w:b w:val="0"/>
          <w:i w:val="0"/>
        </w:rPr>
        <w:br/>
      </w:r>
      <w:r>
        <w:rPr>
          <w:b w:val="0"/>
          <w:i w:val="0"/>
        </w:rPr>
        <w:t>Xã Hoài Ân</w:t>
      </w:r>
      <w:r>
        <w:rPr>
          <w:b w:val="0"/>
          <w:i w:val="0"/>
        </w:rPr>
        <w:br/>
      </w:r>
      <w:r>
        <w:rPr>
          <w:b w:val="0"/>
          <w:i w:val="0"/>
        </w:rPr>
        <w:br/>
      </w:r>
      <w:r>
        <w:rPr>
          <w:b w:val="0"/>
          <w:i w:val="0"/>
        </w:rPr>
        <w:br/>
      </w:r>
      <w:r>
        <w:rPr>
          <w:b w:val="0"/>
          <w:i w:val="0"/>
        </w:rPr>
        <w:br/>
      </w:r>
      <w:r>
        <w:rPr>
          <w:b w:val="0"/>
          <w:i w:val="0"/>
        </w:rPr>
        <w:t>21697</w:t>
      </w:r>
      <w:r>
        <w:rPr>
          <w:b w:val="0"/>
          <w:i w:val="0"/>
        </w:rPr>
        <w:br/>
      </w:r>
      <w:r>
        <w:rPr>
          <w:b w:val="0"/>
          <w:i w:val="0"/>
        </w:rPr>
        <w:br/>
      </w:r>
      <w:r>
        <w:rPr>
          <w:b w:val="0"/>
          <w:i w:val="0"/>
        </w:rPr>
        <w:t>Xã Ân Hảo</w:t>
      </w:r>
      <w:r>
        <w:rPr>
          <w:b w:val="0"/>
          <w:i w:val="0"/>
        </w:rPr>
        <w:br/>
      </w:r>
      <w:r>
        <w:rPr>
          <w:b w:val="0"/>
          <w:i w:val="0"/>
        </w:rPr>
        <w:br/>
      </w:r>
      <w:r>
        <w:rPr>
          <w:b w:val="0"/>
          <w:i w:val="0"/>
        </w:rPr>
        <w:br/>
      </w:r>
      <w:r>
        <w:rPr>
          <w:b w:val="0"/>
          <w:i w:val="0"/>
        </w:rPr>
        <w:br/>
      </w:r>
      <w:r>
        <w:rPr>
          <w:b w:val="0"/>
          <w:i w:val="0"/>
        </w:rPr>
        <w:t>21703</w:t>
      </w:r>
      <w:r>
        <w:rPr>
          <w:b w:val="0"/>
          <w:i w:val="0"/>
        </w:rPr>
        <w:br/>
      </w:r>
      <w:r>
        <w:rPr>
          <w:b w:val="0"/>
          <w:i w:val="0"/>
        </w:rPr>
        <w:br/>
      </w:r>
      <w:r>
        <w:rPr>
          <w:b w:val="0"/>
          <w:i w:val="0"/>
        </w:rPr>
        <w:t>Xã Vạn Đức</w:t>
      </w:r>
      <w:r>
        <w:rPr>
          <w:b w:val="0"/>
          <w:i w:val="0"/>
        </w:rPr>
        <w:br/>
      </w:r>
      <w:r>
        <w:rPr>
          <w:b w:val="0"/>
          <w:i w:val="0"/>
        </w:rPr>
        <w:br/>
      </w:r>
      <w:r>
        <w:rPr>
          <w:b w:val="0"/>
          <w:i w:val="0"/>
        </w:rPr>
        <w:br/>
      </w:r>
      <w:r>
        <w:rPr>
          <w:b w:val="0"/>
          <w:i w:val="0"/>
        </w:rPr>
        <w:br/>
      </w:r>
      <w:r>
        <w:rPr>
          <w:b w:val="0"/>
          <w:i w:val="0"/>
        </w:rPr>
        <w:t>21715</w:t>
      </w:r>
      <w:r>
        <w:rPr>
          <w:b w:val="0"/>
          <w:i w:val="0"/>
        </w:rPr>
        <w:br/>
      </w:r>
      <w:r>
        <w:rPr>
          <w:b w:val="0"/>
          <w:i w:val="0"/>
        </w:rPr>
        <w:br/>
      </w:r>
      <w:r>
        <w:rPr>
          <w:b w:val="0"/>
          <w:i w:val="0"/>
        </w:rPr>
        <w:t>Xã Ân Tường</w:t>
      </w:r>
      <w:r>
        <w:rPr>
          <w:b w:val="0"/>
          <w:i w:val="0"/>
        </w:rPr>
        <w:br/>
      </w:r>
      <w:r>
        <w:rPr>
          <w:b w:val="0"/>
          <w:i w:val="0"/>
        </w:rPr>
        <w:br/>
      </w:r>
      <w:r>
        <w:rPr>
          <w:b w:val="0"/>
          <w:i w:val="0"/>
        </w:rPr>
        <w:br/>
      </w:r>
      <w:r>
        <w:rPr>
          <w:b w:val="0"/>
          <w:i w:val="0"/>
        </w:rPr>
        <w:br/>
      </w:r>
      <w:r>
        <w:rPr>
          <w:b w:val="0"/>
          <w:i w:val="0"/>
        </w:rPr>
        <w:t>21727</w:t>
      </w:r>
      <w:r>
        <w:rPr>
          <w:b w:val="0"/>
          <w:i w:val="0"/>
        </w:rPr>
        <w:br/>
      </w:r>
      <w:r>
        <w:rPr>
          <w:b w:val="0"/>
          <w:i w:val="0"/>
        </w:rPr>
        <w:br/>
      </w:r>
      <w:r>
        <w:rPr>
          <w:b w:val="0"/>
          <w:i w:val="0"/>
        </w:rPr>
        <w:t>Xã Kim Sơn</w:t>
      </w:r>
      <w:r>
        <w:rPr>
          <w:b w:val="0"/>
          <w:i w:val="0"/>
        </w:rPr>
        <w:br/>
      </w:r>
      <w:r>
        <w:rPr>
          <w:b w:val="0"/>
          <w:i w:val="0"/>
        </w:rPr>
        <w:br/>
      </w:r>
      <w:r>
        <w:rPr>
          <w:b w:val="0"/>
          <w:i w:val="0"/>
        </w:rPr>
        <w:br/>
      </w:r>
      <w:r>
        <w:rPr>
          <w:b w:val="0"/>
          <w:i w:val="0"/>
        </w:rPr>
        <w:br/>
      </w:r>
      <w:r>
        <w:rPr>
          <w:b w:val="0"/>
          <w:i w:val="0"/>
        </w:rPr>
        <w:t>21730</w:t>
      </w:r>
      <w:r>
        <w:rPr>
          <w:b w:val="0"/>
          <w:i w:val="0"/>
        </w:rPr>
        <w:br/>
      </w:r>
      <w:r>
        <w:rPr>
          <w:b w:val="0"/>
          <w:i w:val="0"/>
        </w:rPr>
        <w:br/>
      </w:r>
      <w:r>
        <w:rPr>
          <w:b w:val="0"/>
          <w:i w:val="0"/>
        </w:rPr>
        <w:t>Xã Phù Mỹ</w:t>
      </w:r>
      <w:r>
        <w:rPr>
          <w:b w:val="0"/>
          <w:i w:val="0"/>
        </w:rPr>
        <w:br/>
      </w:r>
      <w:r>
        <w:rPr>
          <w:b w:val="0"/>
          <w:i w:val="0"/>
        </w:rPr>
        <w:br/>
      </w:r>
      <w:r>
        <w:rPr>
          <w:b w:val="0"/>
          <w:i w:val="0"/>
        </w:rPr>
        <w:br/>
      </w:r>
      <w:r>
        <w:rPr>
          <w:b w:val="0"/>
          <w:i w:val="0"/>
        </w:rPr>
        <w:br/>
      </w:r>
      <w:r>
        <w:rPr>
          <w:b w:val="0"/>
          <w:i w:val="0"/>
        </w:rPr>
        <w:t>21733</w:t>
      </w:r>
      <w:r>
        <w:rPr>
          <w:b w:val="0"/>
          <w:i w:val="0"/>
        </w:rPr>
        <w:br/>
      </w:r>
      <w:r>
        <w:rPr>
          <w:b w:val="0"/>
          <w:i w:val="0"/>
        </w:rPr>
        <w:br/>
      </w:r>
      <w:r>
        <w:rPr>
          <w:b w:val="0"/>
          <w:i w:val="0"/>
        </w:rPr>
        <w:t>Xã Bình Dương</w:t>
      </w:r>
      <w:r>
        <w:rPr>
          <w:b w:val="0"/>
          <w:i w:val="0"/>
        </w:rPr>
        <w:br/>
      </w:r>
      <w:r>
        <w:rPr>
          <w:b w:val="0"/>
          <w:i w:val="0"/>
        </w:rPr>
        <w:br/>
      </w:r>
      <w:r>
        <w:rPr>
          <w:b w:val="0"/>
          <w:i w:val="0"/>
        </w:rPr>
        <w:br/>
      </w:r>
      <w:r>
        <w:rPr>
          <w:b w:val="0"/>
          <w:i w:val="0"/>
        </w:rPr>
        <w:br/>
      </w:r>
      <w:r>
        <w:rPr>
          <w:b w:val="0"/>
          <w:i w:val="0"/>
        </w:rPr>
        <w:t>21739</w:t>
      </w:r>
      <w:r>
        <w:rPr>
          <w:b w:val="0"/>
          <w:i w:val="0"/>
        </w:rPr>
        <w:br/>
      </w:r>
      <w:r>
        <w:rPr>
          <w:b w:val="0"/>
          <w:i w:val="0"/>
        </w:rPr>
        <w:br/>
      </w:r>
      <w:r>
        <w:rPr>
          <w:b w:val="0"/>
          <w:i w:val="0"/>
        </w:rPr>
        <w:t>Xã Phù Mỹ Bắc</w:t>
      </w:r>
      <w:r>
        <w:rPr>
          <w:b w:val="0"/>
          <w:i w:val="0"/>
        </w:rPr>
        <w:br/>
      </w:r>
      <w:r>
        <w:rPr>
          <w:b w:val="0"/>
          <w:i w:val="0"/>
        </w:rPr>
        <w:br/>
      </w:r>
      <w:r>
        <w:rPr>
          <w:b w:val="0"/>
          <w:i w:val="0"/>
        </w:rPr>
        <w:br/>
      </w:r>
      <w:r>
        <w:rPr>
          <w:b w:val="0"/>
          <w:i w:val="0"/>
        </w:rPr>
        <w:br/>
      </w:r>
      <w:r>
        <w:rPr>
          <w:b w:val="0"/>
          <w:i w:val="0"/>
        </w:rPr>
        <w:t>21751</w:t>
      </w:r>
      <w:r>
        <w:rPr>
          <w:b w:val="0"/>
          <w:i w:val="0"/>
        </w:rPr>
        <w:br/>
      </w:r>
      <w:r>
        <w:rPr>
          <w:b w:val="0"/>
          <w:i w:val="0"/>
        </w:rPr>
        <w:br/>
      </w:r>
      <w:r>
        <w:rPr>
          <w:b w:val="0"/>
          <w:i w:val="0"/>
        </w:rPr>
        <w:t>Xã Phù Mỹ Đông</w:t>
      </w:r>
      <w:r>
        <w:rPr>
          <w:b w:val="0"/>
          <w:i w:val="0"/>
        </w:rPr>
        <w:br/>
      </w:r>
      <w:r>
        <w:rPr>
          <w:b w:val="0"/>
          <w:i w:val="0"/>
        </w:rPr>
        <w:br/>
      </w:r>
      <w:r>
        <w:rPr>
          <w:b w:val="0"/>
          <w:i w:val="0"/>
        </w:rPr>
        <w:br/>
      </w:r>
      <w:r>
        <w:rPr>
          <w:b w:val="0"/>
          <w:i w:val="0"/>
        </w:rPr>
        <w:br/>
      </w:r>
      <w:r>
        <w:rPr>
          <w:b w:val="0"/>
          <w:i w:val="0"/>
        </w:rPr>
        <w:t>21757</w:t>
      </w:r>
      <w:r>
        <w:rPr>
          <w:b w:val="0"/>
          <w:i w:val="0"/>
        </w:rPr>
        <w:br/>
      </w:r>
      <w:r>
        <w:rPr>
          <w:b w:val="0"/>
          <w:i w:val="0"/>
        </w:rPr>
        <w:br/>
      </w:r>
      <w:r>
        <w:rPr>
          <w:b w:val="0"/>
          <w:i w:val="0"/>
        </w:rPr>
        <w:t>Xã Phù Mỹ Tây</w:t>
      </w:r>
      <w:r>
        <w:rPr>
          <w:b w:val="0"/>
          <w:i w:val="0"/>
        </w:rPr>
        <w:br/>
      </w:r>
      <w:r>
        <w:rPr>
          <w:b w:val="0"/>
          <w:i w:val="0"/>
        </w:rPr>
        <w:br/>
      </w:r>
      <w:r>
        <w:rPr>
          <w:b w:val="0"/>
          <w:i w:val="0"/>
        </w:rPr>
        <w:br/>
      </w:r>
      <w:r>
        <w:rPr>
          <w:b w:val="0"/>
          <w:i w:val="0"/>
        </w:rPr>
        <w:br/>
      </w:r>
      <w:r>
        <w:rPr>
          <w:b w:val="0"/>
          <w:i w:val="0"/>
        </w:rPr>
        <w:t>21769</w:t>
      </w:r>
      <w:r>
        <w:rPr>
          <w:b w:val="0"/>
          <w:i w:val="0"/>
        </w:rPr>
        <w:br/>
      </w:r>
      <w:r>
        <w:rPr>
          <w:b w:val="0"/>
          <w:i w:val="0"/>
        </w:rPr>
        <w:br/>
      </w:r>
      <w:r>
        <w:rPr>
          <w:b w:val="0"/>
          <w:i w:val="0"/>
        </w:rPr>
        <w:t>Xã An Lương</w:t>
      </w:r>
      <w:r>
        <w:rPr>
          <w:b w:val="0"/>
          <w:i w:val="0"/>
        </w:rPr>
        <w:br/>
      </w:r>
      <w:r>
        <w:rPr>
          <w:b w:val="0"/>
          <w:i w:val="0"/>
        </w:rPr>
        <w:br/>
      </w:r>
      <w:r>
        <w:rPr>
          <w:b w:val="0"/>
          <w:i w:val="0"/>
        </w:rPr>
        <w:br/>
      </w:r>
      <w:r>
        <w:rPr>
          <w:b w:val="0"/>
          <w:i w:val="0"/>
        </w:rPr>
        <w:br/>
      </w:r>
      <w:r>
        <w:rPr>
          <w:b w:val="0"/>
          <w:i w:val="0"/>
        </w:rPr>
        <w:t>21775</w:t>
      </w:r>
      <w:r>
        <w:rPr>
          <w:b w:val="0"/>
          <w:i w:val="0"/>
        </w:rPr>
        <w:br/>
      </w:r>
      <w:r>
        <w:rPr>
          <w:b w:val="0"/>
          <w:i w:val="0"/>
        </w:rPr>
        <w:br/>
      </w:r>
      <w:r>
        <w:rPr>
          <w:b w:val="0"/>
          <w:i w:val="0"/>
        </w:rPr>
        <w:t>Xã Phù Mỹ Nam</w:t>
      </w:r>
      <w:r>
        <w:rPr>
          <w:b w:val="0"/>
          <w:i w:val="0"/>
        </w:rPr>
        <w:br/>
      </w:r>
      <w:r>
        <w:rPr>
          <w:b w:val="0"/>
          <w:i w:val="0"/>
        </w:rPr>
        <w:br/>
      </w:r>
      <w:r>
        <w:rPr>
          <w:b w:val="0"/>
          <w:i w:val="0"/>
        </w:rPr>
        <w:br/>
      </w:r>
      <w:r>
        <w:rPr>
          <w:b w:val="0"/>
          <w:i w:val="0"/>
        </w:rPr>
        <w:br/>
      </w:r>
      <w:r>
        <w:rPr>
          <w:b w:val="0"/>
          <w:i w:val="0"/>
        </w:rPr>
        <w:t>21786</w:t>
      </w:r>
      <w:r>
        <w:rPr>
          <w:b w:val="0"/>
          <w:i w:val="0"/>
        </w:rPr>
        <w:br/>
      </w:r>
      <w:r>
        <w:rPr>
          <w:b w:val="0"/>
          <w:i w:val="0"/>
        </w:rPr>
        <w:br/>
      </w:r>
      <w:r>
        <w:rPr>
          <w:b w:val="0"/>
          <w:i w:val="0"/>
        </w:rPr>
        <w:t>Xã Vĩnh Thạnh</w:t>
      </w:r>
      <w:r>
        <w:rPr>
          <w:b w:val="0"/>
          <w:i w:val="0"/>
        </w:rPr>
        <w:br/>
      </w:r>
      <w:r>
        <w:rPr>
          <w:b w:val="0"/>
          <w:i w:val="0"/>
        </w:rPr>
        <w:br/>
      </w:r>
      <w:r>
        <w:rPr>
          <w:b w:val="0"/>
          <w:i w:val="0"/>
        </w:rPr>
        <w:br/>
      </w:r>
      <w:r>
        <w:rPr>
          <w:b w:val="0"/>
          <w:i w:val="0"/>
        </w:rPr>
        <w:br/>
      </w:r>
      <w:r>
        <w:rPr>
          <w:b w:val="0"/>
          <w:i w:val="0"/>
        </w:rPr>
        <w:t>21787</w:t>
      </w:r>
      <w:r>
        <w:rPr>
          <w:b w:val="0"/>
          <w:i w:val="0"/>
        </w:rPr>
        <w:br/>
      </w:r>
      <w:r>
        <w:rPr>
          <w:b w:val="0"/>
          <w:i w:val="0"/>
        </w:rPr>
        <w:br/>
      </w:r>
      <w:r>
        <w:rPr>
          <w:b w:val="0"/>
          <w:i w:val="0"/>
        </w:rPr>
        <w:t>Xã Vĩnh Sơn</w:t>
      </w:r>
      <w:r>
        <w:rPr>
          <w:b w:val="0"/>
          <w:i w:val="0"/>
        </w:rPr>
        <w:br/>
      </w:r>
      <w:r>
        <w:rPr>
          <w:b w:val="0"/>
          <w:i w:val="0"/>
        </w:rPr>
        <w:br/>
      </w:r>
      <w:r>
        <w:rPr>
          <w:b w:val="0"/>
          <w:i w:val="0"/>
        </w:rPr>
        <w:br/>
      </w:r>
      <w:r>
        <w:rPr>
          <w:b w:val="0"/>
          <w:i w:val="0"/>
        </w:rPr>
        <w:br/>
      </w:r>
      <w:r>
        <w:rPr>
          <w:b w:val="0"/>
          <w:i w:val="0"/>
        </w:rPr>
        <w:t>21796</w:t>
      </w:r>
      <w:r>
        <w:rPr>
          <w:b w:val="0"/>
          <w:i w:val="0"/>
        </w:rPr>
        <w:br/>
      </w:r>
      <w:r>
        <w:rPr>
          <w:b w:val="0"/>
          <w:i w:val="0"/>
        </w:rPr>
        <w:br/>
      </w:r>
      <w:r>
        <w:rPr>
          <w:b w:val="0"/>
          <w:i w:val="0"/>
        </w:rPr>
        <w:t>Xã Vĩnh Thịnh</w:t>
      </w:r>
      <w:r>
        <w:rPr>
          <w:b w:val="0"/>
          <w:i w:val="0"/>
        </w:rPr>
        <w:br/>
      </w:r>
      <w:r>
        <w:rPr>
          <w:b w:val="0"/>
          <w:i w:val="0"/>
        </w:rPr>
        <w:br/>
      </w:r>
      <w:r>
        <w:rPr>
          <w:b w:val="0"/>
          <w:i w:val="0"/>
        </w:rPr>
        <w:br/>
      </w:r>
      <w:r>
        <w:rPr>
          <w:b w:val="0"/>
          <w:i w:val="0"/>
        </w:rPr>
        <w:br/>
      </w:r>
      <w:r>
        <w:rPr>
          <w:b w:val="0"/>
          <w:i w:val="0"/>
        </w:rPr>
        <w:t>21805</w:t>
      </w:r>
      <w:r>
        <w:rPr>
          <w:b w:val="0"/>
          <w:i w:val="0"/>
        </w:rPr>
        <w:br/>
      </w:r>
      <w:r>
        <w:rPr>
          <w:b w:val="0"/>
          <w:i w:val="0"/>
        </w:rPr>
        <w:br/>
      </w:r>
      <w:r>
        <w:rPr>
          <w:b w:val="0"/>
          <w:i w:val="0"/>
        </w:rPr>
        <w:t>Xã Vĩnh Quang</w:t>
      </w:r>
      <w:r>
        <w:rPr>
          <w:b w:val="0"/>
          <w:i w:val="0"/>
        </w:rPr>
        <w:br/>
      </w:r>
      <w:r>
        <w:rPr>
          <w:b w:val="0"/>
          <w:i w:val="0"/>
        </w:rPr>
        <w:br/>
      </w:r>
      <w:r>
        <w:rPr>
          <w:b w:val="0"/>
          <w:i w:val="0"/>
        </w:rPr>
        <w:br/>
      </w:r>
      <w:r>
        <w:rPr>
          <w:b w:val="0"/>
          <w:i w:val="0"/>
        </w:rPr>
        <w:br/>
      </w:r>
      <w:r>
        <w:rPr>
          <w:b w:val="0"/>
          <w:i w:val="0"/>
        </w:rPr>
        <w:t>21808</w:t>
      </w:r>
      <w:r>
        <w:rPr>
          <w:b w:val="0"/>
          <w:i w:val="0"/>
        </w:rPr>
        <w:br/>
      </w:r>
      <w:r>
        <w:rPr>
          <w:b w:val="0"/>
          <w:i w:val="0"/>
        </w:rPr>
        <w:br/>
      </w:r>
      <w:r>
        <w:rPr>
          <w:b w:val="0"/>
          <w:i w:val="0"/>
        </w:rPr>
        <w:t>Xã Tây Sơn</w:t>
      </w:r>
      <w:r>
        <w:rPr>
          <w:b w:val="0"/>
          <w:i w:val="0"/>
        </w:rPr>
        <w:br/>
      </w:r>
      <w:r>
        <w:rPr>
          <w:b w:val="0"/>
          <w:i w:val="0"/>
        </w:rPr>
        <w:br/>
      </w:r>
      <w:r>
        <w:rPr>
          <w:b w:val="0"/>
          <w:i w:val="0"/>
        </w:rPr>
        <w:br/>
      </w:r>
      <w:r>
        <w:rPr>
          <w:b w:val="0"/>
          <w:i w:val="0"/>
        </w:rPr>
        <w:br/>
      </w:r>
      <w:r>
        <w:rPr>
          <w:b w:val="0"/>
          <w:i w:val="0"/>
        </w:rPr>
        <w:t>21817</w:t>
      </w:r>
      <w:r>
        <w:rPr>
          <w:b w:val="0"/>
          <w:i w:val="0"/>
        </w:rPr>
        <w:br/>
      </w:r>
      <w:r>
        <w:rPr>
          <w:b w:val="0"/>
          <w:i w:val="0"/>
        </w:rPr>
        <w:br/>
      </w:r>
      <w:r>
        <w:rPr>
          <w:b w:val="0"/>
          <w:i w:val="0"/>
        </w:rPr>
        <w:t>Xã Bình Hiệp</w:t>
      </w:r>
      <w:r>
        <w:rPr>
          <w:b w:val="0"/>
          <w:i w:val="0"/>
        </w:rPr>
        <w:br/>
      </w:r>
      <w:r>
        <w:rPr>
          <w:b w:val="0"/>
          <w:i w:val="0"/>
        </w:rPr>
        <w:br/>
      </w:r>
      <w:r>
        <w:rPr>
          <w:b w:val="0"/>
          <w:i w:val="0"/>
        </w:rPr>
        <w:br/>
      </w:r>
      <w:r>
        <w:rPr>
          <w:b w:val="0"/>
          <w:i w:val="0"/>
        </w:rPr>
        <w:br/>
      </w:r>
      <w:r>
        <w:rPr>
          <w:b w:val="0"/>
          <w:i w:val="0"/>
        </w:rPr>
        <w:t>21820</w:t>
      </w:r>
      <w:r>
        <w:rPr>
          <w:b w:val="0"/>
          <w:i w:val="0"/>
        </w:rPr>
        <w:br/>
      </w:r>
      <w:r>
        <w:rPr>
          <w:b w:val="0"/>
          <w:i w:val="0"/>
        </w:rPr>
        <w:br/>
      </w:r>
      <w:r>
        <w:rPr>
          <w:b w:val="0"/>
          <w:i w:val="0"/>
        </w:rPr>
        <w:t>Xã Bình Khê</w:t>
      </w:r>
      <w:r>
        <w:rPr>
          <w:b w:val="0"/>
          <w:i w:val="0"/>
        </w:rPr>
        <w:br/>
      </w:r>
      <w:r>
        <w:rPr>
          <w:b w:val="0"/>
          <w:i w:val="0"/>
        </w:rPr>
        <w:br/>
      </w:r>
      <w:r>
        <w:rPr>
          <w:b w:val="0"/>
          <w:i w:val="0"/>
        </w:rPr>
        <w:br/>
      </w:r>
      <w:r>
        <w:rPr>
          <w:b w:val="0"/>
          <w:i w:val="0"/>
        </w:rPr>
        <w:br/>
      </w:r>
      <w:r>
        <w:rPr>
          <w:b w:val="0"/>
          <w:i w:val="0"/>
        </w:rPr>
        <w:t>21829</w:t>
      </w:r>
      <w:r>
        <w:rPr>
          <w:b w:val="0"/>
          <w:i w:val="0"/>
        </w:rPr>
        <w:br/>
      </w:r>
      <w:r>
        <w:rPr>
          <w:b w:val="0"/>
          <w:i w:val="0"/>
        </w:rPr>
        <w:br/>
      </w:r>
      <w:r>
        <w:rPr>
          <w:b w:val="0"/>
          <w:i w:val="0"/>
        </w:rPr>
        <w:t>Xã Bình An</w:t>
      </w:r>
      <w:r>
        <w:rPr>
          <w:b w:val="0"/>
          <w:i w:val="0"/>
        </w:rPr>
        <w:br/>
      </w:r>
      <w:r>
        <w:rPr>
          <w:b w:val="0"/>
          <w:i w:val="0"/>
        </w:rPr>
        <w:br/>
      </w:r>
      <w:r>
        <w:rPr>
          <w:b w:val="0"/>
          <w:i w:val="0"/>
        </w:rPr>
        <w:br/>
      </w:r>
      <w:r>
        <w:rPr>
          <w:b w:val="0"/>
          <w:i w:val="0"/>
        </w:rPr>
        <w:br/>
      </w:r>
      <w:r>
        <w:rPr>
          <w:b w:val="0"/>
          <w:i w:val="0"/>
        </w:rPr>
        <w:t>21835</w:t>
      </w:r>
      <w:r>
        <w:rPr>
          <w:b w:val="0"/>
          <w:i w:val="0"/>
        </w:rPr>
        <w:br/>
      </w:r>
      <w:r>
        <w:rPr>
          <w:b w:val="0"/>
          <w:i w:val="0"/>
        </w:rPr>
        <w:br/>
      </w:r>
      <w:r>
        <w:rPr>
          <w:b w:val="0"/>
          <w:i w:val="0"/>
        </w:rPr>
        <w:t>Xã Bình Phú</w:t>
      </w:r>
      <w:r>
        <w:rPr>
          <w:b w:val="0"/>
          <w:i w:val="0"/>
        </w:rPr>
        <w:br/>
      </w:r>
      <w:r>
        <w:rPr>
          <w:b w:val="0"/>
          <w:i w:val="0"/>
        </w:rPr>
        <w:br/>
      </w:r>
      <w:r>
        <w:rPr>
          <w:b w:val="0"/>
          <w:i w:val="0"/>
        </w:rPr>
        <w:br/>
      </w:r>
      <w:r>
        <w:rPr>
          <w:b w:val="0"/>
          <w:i w:val="0"/>
        </w:rPr>
        <w:br/>
      </w:r>
      <w:r>
        <w:rPr>
          <w:b w:val="0"/>
          <w:i w:val="0"/>
        </w:rPr>
        <w:t>21853</w:t>
      </w:r>
      <w:r>
        <w:rPr>
          <w:b w:val="0"/>
          <w:i w:val="0"/>
        </w:rPr>
        <w:br/>
      </w:r>
      <w:r>
        <w:rPr>
          <w:b w:val="0"/>
          <w:i w:val="0"/>
        </w:rPr>
        <w:br/>
      </w:r>
      <w:r>
        <w:rPr>
          <w:b w:val="0"/>
          <w:i w:val="0"/>
        </w:rPr>
        <w:t>Xã Phù Cát</w:t>
      </w:r>
      <w:r>
        <w:rPr>
          <w:b w:val="0"/>
          <w:i w:val="0"/>
        </w:rPr>
        <w:br/>
      </w:r>
      <w:r>
        <w:rPr>
          <w:b w:val="0"/>
          <w:i w:val="0"/>
        </w:rPr>
        <w:br/>
      </w:r>
      <w:r>
        <w:rPr>
          <w:b w:val="0"/>
          <w:i w:val="0"/>
        </w:rPr>
        <w:br/>
      </w:r>
      <w:r>
        <w:rPr>
          <w:b w:val="0"/>
          <w:i w:val="0"/>
        </w:rPr>
        <w:br/>
      </w:r>
      <w:r>
        <w:rPr>
          <w:b w:val="0"/>
          <w:i w:val="0"/>
        </w:rPr>
        <w:t>21859</w:t>
      </w:r>
      <w:r>
        <w:rPr>
          <w:b w:val="0"/>
          <w:i w:val="0"/>
        </w:rPr>
        <w:br/>
      </w:r>
      <w:r>
        <w:rPr>
          <w:b w:val="0"/>
          <w:i w:val="0"/>
        </w:rPr>
        <w:br/>
      </w:r>
      <w:r>
        <w:rPr>
          <w:b w:val="0"/>
          <w:i w:val="0"/>
        </w:rPr>
        <w:t>Xã Đề Gi</w:t>
      </w:r>
      <w:r>
        <w:rPr>
          <w:b w:val="0"/>
          <w:i w:val="0"/>
        </w:rPr>
        <w:br/>
      </w:r>
      <w:r>
        <w:rPr>
          <w:b w:val="0"/>
          <w:i w:val="0"/>
        </w:rPr>
        <w:br/>
      </w:r>
      <w:r>
        <w:rPr>
          <w:b w:val="0"/>
          <w:i w:val="0"/>
        </w:rPr>
        <w:br/>
      </w:r>
      <w:r>
        <w:rPr>
          <w:b w:val="0"/>
          <w:i w:val="0"/>
        </w:rPr>
        <w:br/>
      </w:r>
      <w:r>
        <w:rPr>
          <w:b w:val="0"/>
          <w:i w:val="0"/>
        </w:rPr>
        <w:t>21868</w:t>
      </w:r>
      <w:r>
        <w:rPr>
          <w:b w:val="0"/>
          <w:i w:val="0"/>
        </w:rPr>
        <w:br/>
      </w:r>
      <w:r>
        <w:rPr>
          <w:b w:val="0"/>
          <w:i w:val="0"/>
        </w:rPr>
        <w:br/>
      </w:r>
      <w:r>
        <w:rPr>
          <w:b w:val="0"/>
          <w:i w:val="0"/>
        </w:rPr>
        <w:t>Xã Hội Sơn</w:t>
      </w:r>
      <w:r>
        <w:rPr>
          <w:b w:val="0"/>
          <w:i w:val="0"/>
        </w:rPr>
        <w:br/>
      </w:r>
      <w:r>
        <w:rPr>
          <w:b w:val="0"/>
          <w:i w:val="0"/>
        </w:rPr>
        <w:br/>
      </w:r>
      <w:r>
        <w:rPr>
          <w:b w:val="0"/>
          <w:i w:val="0"/>
        </w:rPr>
        <w:br/>
      </w:r>
      <w:r>
        <w:rPr>
          <w:b w:val="0"/>
          <w:i w:val="0"/>
        </w:rPr>
        <w:br/>
      </w:r>
      <w:r>
        <w:rPr>
          <w:b w:val="0"/>
          <w:i w:val="0"/>
        </w:rPr>
        <w:t>21871</w:t>
      </w:r>
      <w:r>
        <w:rPr>
          <w:b w:val="0"/>
          <w:i w:val="0"/>
        </w:rPr>
        <w:br/>
      </w:r>
      <w:r>
        <w:rPr>
          <w:b w:val="0"/>
          <w:i w:val="0"/>
        </w:rPr>
        <w:br/>
      </w:r>
      <w:r>
        <w:rPr>
          <w:b w:val="0"/>
          <w:i w:val="0"/>
        </w:rPr>
        <w:t>Xã Hòa Hội</w:t>
      </w:r>
      <w:r>
        <w:rPr>
          <w:b w:val="0"/>
          <w:i w:val="0"/>
        </w:rPr>
        <w:br/>
      </w:r>
      <w:r>
        <w:rPr>
          <w:b w:val="0"/>
          <w:i w:val="0"/>
        </w:rPr>
        <w:br/>
      </w:r>
      <w:r>
        <w:rPr>
          <w:b w:val="0"/>
          <w:i w:val="0"/>
        </w:rPr>
        <w:br/>
      </w:r>
      <w:r>
        <w:rPr>
          <w:b w:val="0"/>
          <w:i w:val="0"/>
        </w:rPr>
        <w:br/>
      </w:r>
      <w:r>
        <w:rPr>
          <w:b w:val="0"/>
          <w:i w:val="0"/>
        </w:rPr>
        <w:t>21880</w:t>
      </w:r>
      <w:r>
        <w:rPr>
          <w:b w:val="0"/>
          <w:i w:val="0"/>
        </w:rPr>
        <w:br/>
      </w:r>
      <w:r>
        <w:rPr>
          <w:b w:val="0"/>
          <w:i w:val="0"/>
        </w:rPr>
        <w:br/>
      </w:r>
      <w:r>
        <w:rPr>
          <w:b w:val="0"/>
          <w:i w:val="0"/>
        </w:rPr>
        <w:t>Xã Cát Tiến</w:t>
      </w:r>
      <w:r>
        <w:rPr>
          <w:b w:val="0"/>
          <w:i w:val="0"/>
        </w:rPr>
        <w:br/>
      </w:r>
      <w:r>
        <w:rPr>
          <w:b w:val="0"/>
          <w:i w:val="0"/>
        </w:rPr>
        <w:br/>
      </w:r>
      <w:r>
        <w:rPr>
          <w:b w:val="0"/>
          <w:i w:val="0"/>
        </w:rPr>
        <w:br/>
      </w:r>
      <w:r>
        <w:rPr>
          <w:b w:val="0"/>
          <w:i w:val="0"/>
        </w:rPr>
        <w:br/>
      </w:r>
      <w:r>
        <w:rPr>
          <w:b w:val="0"/>
          <w:i w:val="0"/>
        </w:rPr>
        <w:t>21892</w:t>
      </w:r>
      <w:r>
        <w:rPr>
          <w:b w:val="0"/>
          <w:i w:val="0"/>
        </w:rPr>
        <w:br/>
      </w:r>
      <w:r>
        <w:rPr>
          <w:b w:val="0"/>
          <w:i w:val="0"/>
        </w:rPr>
        <w:br/>
      </w:r>
      <w:r>
        <w:rPr>
          <w:b w:val="0"/>
          <w:i w:val="0"/>
        </w:rPr>
        <w:t>Xã Xuân An</w:t>
      </w:r>
      <w:r>
        <w:rPr>
          <w:b w:val="0"/>
          <w:i w:val="0"/>
        </w:rPr>
        <w:br/>
      </w:r>
      <w:r>
        <w:rPr>
          <w:b w:val="0"/>
          <w:i w:val="0"/>
        </w:rPr>
        <w:br/>
      </w:r>
      <w:r>
        <w:rPr>
          <w:b w:val="0"/>
          <w:i w:val="0"/>
        </w:rPr>
        <w:br/>
      </w:r>
      <w:r>
        <w:rPr>
          <w:b w:val="0"/>
          <w:i w:val="0"/>
        </w:rPr>
        <w:br/>
      </w:r>
      <w:r>
        <w:rPr>
          <w:b w:val="0"/>
          <w:i w:val="0"/>
        </w:rPr>
        <w:t>21901</w:t>
      </w:r>
      <w:r>
        <w:rPr>
          <w:b w:val="0"/>
          <w:i w:val="0"/>
        </w:rPr>
        <w:br/>
      </w:r>
      <w:r>
        <w:rPr>
          <w:b w:val="0"/>
          <w:i w:val="0"/>
        </w:rPr>
        <w:br/>
      </w:r>
      <w:r>
        <w:rPr>
          <w:b w:val="0"/>
          <w:i w:val="0"/>
        </w:rPr>
        <w:t>Xã Ngô Mây</w:t>
      </w:r>
      <w:r>
        <w:rPr>
          <w:b w:val="0"/>
          <w:i w:val="0"/>
        </w:rPr>
        <w:br/>
      </w:r>
      <w:r>
        <w:rPr>
          <w:b w:val="0"/>
          <w:i w:val="0"/>
        </w:rPr>
        <w:br/>
      </w:r>
      <w:r>
        <w:rPr>
          <w:b w:val="0"/>
          <w:i w:val="0"/>
        </w:rPr>
        <w:br/>
      </w:r>
      <w:r>
        <w:rPr>
          <w:b w:val="0"/>
          <w:i w:val="0"/>
        </w:rPr>
        <w:br/>
      </w:r>
      <w:r>
        <w:rPr>
          <w:b w:val="0"/>
          <w:i w:val="0"/>
        </w:rPr>
        <w:t>21940</w:t>
      </w:r>
      <w:r>
        <w:rPr>
          <w:b w:val="0"/>
          <w:i w:val="0"/>
        </w:rPr>
        <w:br/>
      </w:r>
      <w:r>
        <w:rPr>
          <w:b w:val="0"/>
          <w:i w:val="0"/>
        </w:rPr>
        <w:br/>
      </w:r>
      <w:r>
        <w:rPr>
          <w:b w:val="0"/>
          <w:i w:val="0"/>
        </w:rPr>
        <w:t>Xã An Nhơn Tây</w:t>
      </w:r>
      <w:r>
        <w:rPr>
          <w:b w:val="0"/>
          <w:i w:val="0"/>
        </w:rPr>
        <w:br/>
      </w:r>
      <w:r>
        <w:rPr>
          <w:b w:val="0"/>
          <w:i w:val="0"/>
        </w:rPr>
        <w:br/>
      </w:r>
      <w:r>
        <w:rPr>
          <w:b w:val="0"/>
          <w:i w:val="0"/>
        </w:rPr>
        <w:br/>
      </w:r>
      <w:r>
        <w:rPr>
          <w:b w:val="0"/>
          <w:i w:val="0"/>
        </w:rPr>
        <w:br/>
      </w:r>
      <w:r>
        <w:rPr>
          <w:b w:val="0"/>
          <w:i w:val="0"/>
        </w:rPr>
        <w:t>21952</w:t>
      </w:r>
      <w:r>
        <w:rPr>
          <w:b w:val="0"/>
          <w:i w:val="0"/>
        </w:rPr>
        <w:br/>
      </w:r>
      <w:r>
        <w:rPr>
          <w:b w:val="0"/>
          <w:i w:val="0"/>
        </w:rPr>
        <w:br/>
      </w:r>
      <w:r>
        <w:rPr>
          <w:b w:val="0"/>
          <w:i w:val="0"/>
        </w:rPr>
        <w:t>Xã Tuy Phước</w:t>
      </w:r>
      <w:r>
        <w:rPr>
          <w:b w:val="0"/>
          <w:i w:val="0"/>
        </w:rPr>
        <w:br/>
      </w:r>
      <w:r>
        <w:rPr>
          <w:b w:val="0"/>
          <w:i w:val="0"/>
        </w:rPr>
        <w:br/>
      </w:r>
      <w:r>
        <w:rPr>
          <w:b w:val="0"/>
          <w:i w:val="0"/>
        </w:rPr>
        <w:br/>
      </w:r>
      <w:r>
        <w:rPr>
          <w:b w:val="0"/>
          <w:i w:val="0"/>
        </w:rPr>
        <w:br/>
      </w:r>
      <w:r>
        <w:rPr>
          <w:b w:val="0"/>
          <w:i w:val="0"/>
        </w:rPr>
        <w:t>21964</w:t>
      </w:r>
      <w:r>
        <w:rPr>
          <w:b w:val="0"/>
          <w:i w:val="0"/>
        </w:rPr>
        <w:br/>
      </w:r>
      <w:r>
        <w:rPr>
          <w:b w:val="0"/>
          <w:i w:val="0"/>
        </w:rPr>
        <w:br/>
      </w:r>
      <w:r>
        <w:rPr>
          <w:b w:val="0"/>
          <w:i w:val="0"/>
        </w:rPr>
        <w:t>Xã Tuy Phước Bắc</w:t>
      </w:r>
      <w:r>
        <w:rPr>
          <w:b w:val="0"/>
          <w:i w:val="0"/>
        </w:rPr>
        <w:br/>
      </w:r>
      <w:r>
        <w:rPr>
          <w:b w:val="0"/>
          <w:i w:val="0"/>
        </w:rPr>
        <w:br/>
      </w:r>
      <w:r>
        <w:rPr>
          <w:b w:val="0"/>
          <w:i w:val="0"/>
        </w:rPr>
        <w:br/>
      </w:r>
      <w:r>
        <w:rPr>
          <w:b w:val="0"/>
          <w:i w:val="0"/>
        </w:rPr>
        <w:br/>
      </w:r>
      <w:r>
        <w:rPr>
          <w:b w:val="0"/>
          <w:i w:val="0"/>
        </w:rPr>
        <w:t>21970</w:t>
      </w:r>
      <w:r>
        <w:rPr>
          <w:b w:val="0"/>
          <w:i w:val="0"/>
        </w:rPr>
        <w:br/>
      </w:r>
      <w:r>
        <w:rPr>
          <w:b w:val="0"/>
          <w:i w:val="0"/>
        </w:rPr>
        <w:br/>
      </w:r>
      <w:r>
        <w:rPr>
          <w:b w:val="0"/>
          <w:i w:val="0"/>
        </w:rPr>
        <w:t>Xã Tuy Phước Đông</w:t>
      </w:r>
      <w:r>
        <w:rPr>
          <w:b w:val="0"/>
          <w:i w:val="0"/>
        </w:rPr>
        <w:br/>
      </w:r>
      <w:r>
        <w:rPr>
          <w:b w:val="0"/>
          <w:i w:val="0"/>
        </w:rPr>
        <w:br/>
      </w:r>
      <w:r>
        <w:rPr>
          <w:b w:val="0"/>
          <w:i w:val="0"/>
        </w:rPr>
        <w:br/>
      </w:r>
      <w:r>
        <w:rPr>
          <w:b w:val="0"/>
          <w:i w:val="0"/>
        </w:rPr>
        <w:br/>
      </w:r>
      <w:r>
        <w:rPr>
          <w:b w:val="0"/>
          <w:i w:val="0"/>
        </w:rPr>
        <w:t>21985</w:t>
      </w:r>
      <w:r>
        <w:rPr>
          <w:b w:val="0"/>
          <w:i w:val="0"/>
        </w:rPr>
        <w:br/>
      </w:r>
      <w:r>
        <w:rPr>
          <w:b w:val="0"/>
          <w:i w:val="0"/>
        </w:rPr>
        <w:br/>
      </w:r>
      <w:r>
        <w:rPr>
          <w:b w:val="0"/>
          <w:i w:val="0"/>
        </w:rPr>
        <w:t>Xã Tuy Phước Tây</w:t>
      </w:r>
      <w:r>
        <w:rPr>
          <w:b w:val="0"/>
          <w:i w:val="0"/>
        </w:rPr>
        <w:br/>
      </w:r>
      <w:r>
        <w:rPr>
          <w:b w:val="0"/>
          <w:i w:val="0"/>
        </w:rPr>
        <w:br/>
      </w:r>
      <w:r>
        <w:rPr>
          <w:b w:val="0"/>
          <w:i w:val="0"/>
        </w:rPr>
        <w:br/>
      </w:r>
      <w:r>
        <w:rPr>
          <w:b w:val="0"/>
          <w:i w:val="0"/>
        </w:rPr>
        <w:br/>
      </w:r>
      <w:r>
        <w:rPr>
          <w:b w:val="0"/>
          <w:i w:val="0"/>
        </w:rPr>
        <w:t>21994</w:t>
      </w:r>
      <w:r>
        <w:rPr>
          <w:b w:val="0"/>
          <w:i w:val="0"/>
        </w:rPr>
        <w:br/>
      </w:r>
      <w:r>
        <w:rPr>
          <w:b w:val="0"/>
          <w:i w:val="0"/>
        </w:rPr>
        <w:br/>
      </w:r>
      <w:r>
        <w:rPr>
          <w:b w:val="0"/>
          <w:i w:val="0"/>
        </w:rPr>
        <w:t>Xã Vân Canh</w:t>
      </w:r>
      <w:r>
        <w:rPr>
          <w:b w:val="0"/>
          <w:i w:val="0"/>
        </w:rPr>
        <w:br/>
      </w:r>
      <w:r>
        <w:rPr>
          <w:b w:val="0"/>
          <w:i w:val="0"/>
        </w:rPr>
        <w:br/>
      </w:r>
      <w:r>
        <w:rPr>
          <w:b w:val="0"/>
          <w:i w:val="0"/>
        </w:rPr>
        <w:br/>
      </w:r>
      <w:r>
        <w:rPr>
          <w:b w:val="0"/>
          <w:i w:val="0"/>
        </w:rPr>
        <w:br/>
      </w:r>
      <w:r>
        <w:rPr>
          <w:b w:val="0"/>
          <w:i w:val="0"/>
        </w:rPr>
        <w:t>21997</w:t>
      </w:r>
      <w:r>
        <w:rPr>
          <w:b w:val="0"/>
          <w:i w:val="0"/>
        </w:rPr>
        <w:br/>
      </w:r>
      <w:r>
        <w:rPr>
          <w:b w:val="0"/>
          <w:i w:val="0"/>
        </w:rPr>
        <w:br/>
      </w:r>
      <w:r>
        <w:rPr>
          <w:b w:val="0"/>
          <w:i w:val="0"/>
        </w:rPr>
        <w:t>Xã Canh Liên</w:t>
      </w:r>
      <w:r>
        <w:rPr>
          <w:b w:val="0"/>
          <w:i w:val="0"/>
        </w:rPr>
        <w:br/>
      </w:r>
      <w:r>
        <w:rPr>
          <w:b w:val="0"/>
          <w:i w:val="0"/>
        </w:rPr>
        <w:br/>
      </w:r>
      <w:r>
        <w:rPr>
          <w:b w:val="0"/>
          <w:i w:val="0"/>
        </w:rPr>
        <w:br/>
      </w:r>
      <w:r>
        <w:rPr>
          <w:b w:val="0"/>
          <w:i w:val="0"/>
        </w:rPr>
        <w:br/>
      </w:r>
      <w:r>
        <w:rPr>
          <w:b w:val="0"/>
          <w:i w:val="0"/>
        </w:rPr>
        <w:t>22006</w:t>
      </w:r>
      <w:r>
        <w:rPr>
          <w:b w:val="0"/>
          <w:i w:val="0"/>
        </w:rPr>
        <w:br/>
      </w:r>
      <w:r>
        <w:rPr>
          <w:b w:val="0"/>
          <w:i w:val="0"/>
        </w:rPr>
        <w:br/>
      </w:r>
      <w:r>
        <w:rPr>
          <w:b w:val="0"/>
          <w:i w:val="0"/>
        </w:rPr>
        <w:t>Xã Canh Vinh</w:t>
      </w:r>
      <w:r>
        <w:rPr>
          <w:b w:val="0"/>
          <w:i w:val="0"/>
        </w:rPr>
        <w:br/>
      </w:r>
      <w:r>
        <w:rPr>
          <w:b w:val="0"/>
          <w:i w:val="0"/>
        </w:rPr>
        <w:br/>
      </w:r>
      <w:r>
        <w:rPr>
          <w:b w:val="0"/>
          <w:i w:val="0"/>
        </w:rPr>
        <w:br/>
      </w:r>
      <w:r>
        <w:rPr>
          <w:b w:val="0"/>
          <w:i w:val="0"/>
        </w:rPr>
        <w:br/>
      </w:r>
      <w:r>
        <w:rPr>
          <w:b w:val="0"/>
          <w:i w:val="0"/>
        </w:rPr>
        <w:t>23590</w:t>
      </w:r>
      <w:r>
        <w:rPr>
          <w:b w:val="0"/>
          <w:i w:val="0"/>
        </w:rPr>
        <w:br/>
      </w:r>
      <w:r>
        <w:rPr>
          <w:b w:val="0"/>
          <w:i w:val="0"/>
        </w:rPr>
        <w:br/>
      </w:r>
      <w:r>
        <w:rPr>
          <w:b w:val="0"/>
          <w:i w:val="0"/>
        </w:rPr>
        <w:t>Xã Biển Hồ</w:t>
      </w:r>
      <w:r>
        <w:rPr>
          <w:b w:val="0"/>
          <w:i w:val="0"/>
        </w:rPr>
        <w:br/>
      </w:r>
      <w:r>
        <w:rPr>
          <w:b w:val="0"/>
          <w:i w:val="0"/>
        </w:rPr>
        <w:br/>
      </w:r>
      <w:r>
        <w:rPr>
          <w:b w:val="0"/>
          <w:i w:val="0"/>
        </w:rPr>
        <w:br/>
      </w:r>
      <w:r>
        <w:rPr>
          <w:b w:val="0"/>
          <w:i w:val="0"/>
        </w:rPr>
        <w:br/>
      </w:r>
      <w:r>
        <w:rPr>
          <w:b w:val="0"/>
          <w:i w:val="0"/>
        </w:rPr>
        <w:t>23611</w:t>
      </w:r>
      <w:r>
        <w:rPr>
          <w:b w:val="0"/>
          <w:i w:val="0"/>
        </w:rPr>
        <w:br/>
      </w:r>
      <w:r>
        <w:rPr>
          <w:b w:val="0"/>
          <w:i w:val="0"/>
        </w:rPr>
        <w:br/>
      </w:r>
      <w:r>
        <w:rPr>
          <w:b w:val="0"/>
          <w:i w:val="0"/>
        </w:rPr>
        <w:t>Xã Gào</w:t>
      </w:r>
      <w:r>
        <w:rPr>
          <w:b w:val="0"/>
          <w:i w:val="0"/>
        </w:rPr>
        <w:br/>
      </w:r>
      <w:r>
        <w:rPr>
          <w:b w:val="0"/>
          <w:i w:val="0"/>
        </w:rPr>
        <w:br/>
      </w:r>
      <w:r>
        <w:rPr>
          <w:b w:val="0"/>
          <w:i w:val="0"/>
        </w:rPr>
        <w:br/>
      </w:r>
      <w:r>
        <w:rPr>
          <w:b w:val="0"/>
          <w:i w:val="0"/>
        </w:rPr>
        <w:br/>
      </w:r>
      <w:r>
        <w:rPr>
          <w:b w:val="0"/>
          <w:i w:val="0"/>
        </w:rPr>
        <w:t>23629</w:t>
      </w:r>
      <w:r>
        <w:rPr>
          <w:b w:val="0"/>
          <w:i w:val="0"/>
        </w:rPr>
        <w:br/>
      </w:r>
      <w:r>
        <w:rPr>
          <w:b w:val="0"/>
          <w:i w:val="0"/>
        </w:rPr>
        <w:br/>
      </w:r>
      <w:r>
        <w:rPr>
          <w:b w:val="0"/>
          <w:i w:val="0"/>
        </w:rPr>
        <w:t>Xã Cửu An</w:t>
      </w:r>
      <w:r>
        <w:rPr>
          <w:b w:val="0"/>
          <w:i w:val="0"/>
        </w:rPr>
        <w:br/>
      </w:r>
      <w:r>
        <w:rPr>
          <w:b w:val="0"/>
          <w:i w:val="0"/>
        </w:rPr>
        <w:br/>
      </w:r>
      <w:r>
        <w:rPr>
          <w:b w:val="0"/>
          <w:i w:val="0"/>
        </w:rPr>
        <w:br/>
      </w:r>
      <w:r>
        <w:rPr>
          <w:b w:val="0"/>
          <w:i w:val="0"/>
        </w:rPr>
        <w:br/>
      </w:r>
      <w:r>
        <w:rPr>
          <w:b w:val="0"/>
          <w:i w:val="0"/>
        </w:rPr>
        <w:t>23638</w:t>
      </w:r>
      <w:r>
        <w:rPr>
          <w:b w:val="0"/>
          <w:i w:val="0"/>
        </w:rPr>
        <w:br/>
      </w:r>
      <w:r>
        <w:rPr>
          <w:b w:val="0"/>
          <w:i w:val="0"/>
        </w:rPr>
        <w:br/>
      </w:r>
      <w:r>
        <w:rPr>
          <w:b w:val="0"/>
          <w:i w:val="0"/>
        </w:rPr>
        <w:t>Xã Kbang</w:t>
      </w:r>
      <w:r>
        <w:rPr>
          <w:b w:val="0"/>
          <w:i w:val="0"/>
        </w:rPr>
        <w:br/>
      </w:r>
      <w:r>
        <w:rPr>
          <w:b w:val="0"/>
          <w:i w:val="0"/>
        </w:rPr>
        <w:br/>
      </w:r>
      <w:r>
        <w:rPr>
          <w:b w:val="0"/>
          <w:i w:val="0"/>
        </w:rPr>
        <w:br/>
      </w:r>
      <w:r>
        <w:rPr>
          <w:b w:val="0"/>
          <w:i w:val="0"/>
        </w:rPr>
        <w:br/>
      </w:r>
      <w:r>
        <w:rPr>
          <w:b w:val="0"/>
          <w:i w:val="0"/>
        </w:rPr>
        <w:t>23644</w:t>
      </w:r>
      <w:r>
        <w:rPr>
          <w:b w:val="0"/>
          <w:i w:val="0"/>
        </w:rPr>
        <w:br/>
      </w:r>
      <w:r>
        <w:rPr>
          <w:b w:val="0"/>
          <w:i w:val="0"/>
        </w:rPr>
        <w:br/>
      </w:r>
      <w:r>
        <w:rPr>
          <w:b w:val="0"/>
          <w:i w:val="0"/>
        </w:rPr>
        <w:t>Xã Đak Rong</w:t>
      </w:r>
      <w:r>
        <w:rPr>
          <w:b w:val="0"/>
          <w:i w:val="0"/>
        </w:rPr>
        <w:br/>
      </w:r>
      <w:r>
        <w:rPr>
          <w:b w:val="0"/>
          <w:i w:val="0"/>
        </w:rPr>
        <w:br/>
      </w:r>
      <w:r>
        <w:rPr>
          <w:b w:val="0"/>
          <w:i w:val="0"/>
        </w:rPr>
        <w:br/>
      </w:r>
      <w:r>
        <w:rPr>
          <w:b w:val="0"/>
          <w:i w:val="0"/>
        </w:rPr>
        <w:br/>
      </w:r>
      <w:r>
        <w:rPr>
          <w:b w:val="0"/>
          <w:i w:val="0"/>
        </w:rPr>
        <w:t>23647</w:t>
      </w:r>
      <w:r>
        <w:rPr>
          <w:b w:val="0"/>
          <w:i w:val="0"/>
        </w:rPr>
        <w:br/>
      </w:r>
      <w:r>
        <w:rPr>
          <w:b w:val="0"/>
          <w:i w:val="0"/>
        </w:rPr>
        <w:br/>
      </w:r>
      <w:r>
        <w:rPr>
          <w:b w:val="0"/>
          <w:i w:val="0"/>
        </w:rPr>
        <w:t>Xã Sơn Lang</w:t>
      </w:r>
      <w:r>
        <w:rPr>
          <w:b w:val="0"/>
          <w:i w:val="0"/>
        </w:rPr>
        <w:br/>
      </w:r>
      <w:r>
        <w:rPr>
          <w:b w:val="0"/>
          <w:i w:val="0"/>
        </w:rPr>
        <w:br/>
      </w:r>
      <w:r>
        <w:rPr>
          <w:b w:val="0"/>
          <w:i w:val="0"/>
        </w:rPr>
        <w:br/>
      </w:r>
      <w:r>
        <w:rPr>
          <w:b w:val="0"/>
          <w:i w:val="0"/>
        </w:rPr>
        <w:br/>
      </w:r>
      <w:r>
        <w:rPr>
          <w:b w:val="0"/>
          <w:i w:val="0"/>
        </w:rPr>
        <w:t>23650</w:t>
      </w:r>
      <w:r>
        <w:rPr>
          <w:b w:val="0"/>
          <w:i w:val="0"/>
        </w:rPr>
        <w:br/>
      </w:r>
      <w:r>
        <w:rPr>
          <w:b w:val="0"/>
          <w:i w:val="0"/>
        </w:rPr>
        <w:br/>
      </w:r>
      <w:r>
        <w:rPr>
          <w:b w:val="0"/>
          <w:i w:val="0"/>
        </w:rPr>
        <w:t>Xã Krong</w:t>
      </w:r>
      <w:r>
        <w:rPr>
          <w:b w:val="0"/>
          <w:i w:val="0"/>
        </w:rPr>
        <w:br/>
      </w:r>
      <w:r>
        <w:rPr>
          <w:b w:val="0"/>
          <w:i w:val="0"/>
        </w:rPr>
        <w:br/>
      </w:r>
      <w:r>
        <w:rPr>
          <w:b w:val="0"/>
          <w:i w:val="0"/>
        </w:rPr>
        <w:br/>
      </w:r>
      <w:r>
        <w:rPr>
          <w:b w:val="0"/>
          <w:i w:val="0"/>
        </w:rPr>
        <w:br/>
      </w:r>
      <w:r>
        <w:rPr>
          <w:b w:val="0"/>
          <w:i w:val="0"/>
        </w:rPr>
        <w:t>23668</w:t>
      </w:r>
      <w:r>
        <w:rPr>
          <w:b w:val="0"/>
          <w:i w:val="0"/>
        </w:rPr>
        <w:br/>
      </w:r>
      <w:r>
        <w:rPr>
          <w:b w:val="0"/>
          <w:i w:val="0"/>
        </w:rPr>
        <w:br/>
      </w:r>
      <w:r>
        <w:rPr>
          <w:b w:val="0"/>
          <w:i w:val="0"/>
        </w:rPr>
        <w:t>Xã Tơ Tung</w:t>
      </w:r>
      <w:r>
        <w:rPr>
          <w:b w:val="0"/>
          <w:i w:val="0"/>
        </w:rPr>
        <w:br/>
      </w:r>
      <w:r>
        <w:rPr>
          <w:b w:val="0"/>
          <w:i w:val="0"/>
        </w:rPr>
        <w:br/>
      </w:r>
      <w:r>
        <w:rPr>
          <w:b w:val="0"/>
          <w:i w:val="0"/>
        </w:rPr>
        <w:br/>
      </w:r>
      <w:r>
        <w:rPr>
          <w:b w:val="0"/>
          <w:i w:val="0"/>
        </w:rPr>
        <w:br/>
      </w:r>
      <w:r>
        <w:rPr>
          <w:b w:val="0"/>
          <w:i w:val="0"/>
        </w:rPr>
        <w:t>23674</w:t>
      </w:r>
      <w:r>
        <w:rPr>
          <w:b w:val="0"/>
          <w:i w:val="0"/>
        </w:rPr>
        <w:br/>
      </w:r>
      <w:r>
        <w:rPr>
          <w:b w:val="0"/>
          <w:i w:val="0"/>
        </w:rPr>
        <w:br/>
      </w:r>
      <w:r>
        <w:rPr>
          <w:b w:val="0"/>
          <w:i w:val="0"/>
        </w:rPr>
        <w:t>Xã Kông Bơ La</w:t>
      </w:r>
      <w:r>
        <w:rPr>
          <w:b w:val="0"/>
          <w:i w:val="0"/>
        </w:rPr>
        <w:br/>
      </w:r>
      <w:r>
        <w:rPr>
          <w:b w:val="0"/>
          <w:i w:val="0"/>
        </w:rPr>
        <w:br/>
      </w:r>
      <w:r>
        <w:rPr>
          <w:b w:val="0"/>
          <w:i w:val="0"/>
        </w:rPr>
        <w:br/>
      </w:r>
      <w:r>
        <w:rPr>
          <w:b w:val="0"/>
          <w:i w:val="0"/>
        </w:rPr>
        <w:br/>
      </w:r>
      <w:r>
        <w:rPr>
          <w:b w:val="0"/>
          <w:i w:val="0"/>
        </w:rPr>
        <w:t>23677</w:t>
      </w:r>
      <w:r>
        <w:rPr>
          <w:b w:val="0"/>
          <w:i w:val="0"/>
        </w:rPr>
        <w:br/>
      </w:r>
      <w:r>
        <w:rPr>
          <w:b w:val="0"/>
          <w:i w:val="0"/>
        </w:rPr>
        <w:br/>
      </w:r>
      <w:r>
        <w:rPr>
          <w:b w:val="0"/>
          <w:i w:val="0"/>
        </w:rPr>
        <w:t>Xã Đak Đoa</w:t>
      </w:r>
      <w:r>
        <w:rPr>
          <w:b w:val="0"/>
          <w:i w:val="0"/>
        </w:rPr>
        <w:br/>
      </w:r>
      <w:r>
        <w:rPr>
          <w:b w:val="0"/>
          <w:i w:val="0"/>
        </w:rPr>
        <w:br/>
      </w:r>
      <w:r>
        <w:rPr>
          <w:b w:val="0"/>
          <w:i w:val="0"/>
        </w:rPr>
        <w:br/>
      </w:r>
      <w:r>
        <w:rPr>
          <w:b w:val="0"/>
          <w:i w:val="0"/>
        </w:rPr>
        <w:br/>
      </w:r>
      <w:r>
        <w:rPr>
          <w:b w:val="0"/>
          <w:i w:val="0"/>
        </w:rPr>
        <w:t>23683</w:t>
      </w:r>
      <w:r>
        <w:rPr>
          <w:b w:val="0"/>
          <w:i w:val="0"/>
        </w:rPr>
        <w:br/>
      </w:r>
      <w:r>
        <w:rPr>
          <w:b w:val="0"/>
          <w:i w:val="0"/>
        </w:rPr>
        <w:br/>
      </w:r>
      <w:r>
        <w:rPr>
          <w:b w:val="0"/>
          <w:i w:val="0"/>
        </w:rPr>
        <w:t>Xã Đak Sơmei</w:t>
      </w:r>
      <w:r>
        <w:rPr>
          <w:b w:val="0"/>
          <w:i w:val="0"/>
        </w:rPr>
        <w:br/>
      </w:r>
      <w:r>
        <w:rPr>
          <w:b w:val="0"/>
          <w:i w:val="0"/>
        </w:rPr>
        <w:br/>
      </w:r>
      <w:r>
        <w:rPr>
          <w:b w:val="0"/>
          <w:i w:val="0"/>
        </w:rPr>
        <w:br/>
      </w:r>
      <w:r>
        <w:rPr>
          <w:b w:val="0"/>
          <w:i w:val="0"/>
        </w:rPr>
        <w:br/>
      </w:r>
      <w:r>
        <w:rPr>
          <w:b w:val="0"/>
          <w:i w:val="0"/>
        </w:rPr>
        <w:t>23701</w:t>
      </w:r>
      <w:r>
        <w:rPr>
          <w:b w:val="0"/>
          <w:i w:val="0"/>
        </w:rPr>
        <w:br/>
      </w:r>
      <w:r>
        <w:rPr>
          <w:b w:val="0"/>
          <w:i w:val="0"/>
        </w:rPr>
        <w:br/>
      </w:r>
      <w:r>
        <w:rPr>
          <w:b w:val="0"/>
          <w:i w:val="0"/>
        </w:rPr>
        <w:t>Xã Kon Gang</w:t>
      </w:r>
      <w:r>
        <w:rPr>
          <w:b w:val="0"/>
          <w:i w:val="0"/>
        </w:rPr>
        <w:br/>
      </w:r>
      <w:r>
        <w:rPr>
          <w:b w:val="0"/>
          <w:i w:val="0"/>
        </w:rPr>
        <w:br/>
      </w:r>
      <w:r>
        <w:rPr>
          <w:b w:val="0"/>
          <w:i w:val="0"/>
        </w:rPr>
        <w:br/>
      </w:r>
      <w:r>
        <w:rPr>
          <w:b w:val="0"/>
          <w:i w:val="0"/>
        </w:rPr>
        <w:br/>
      </w:r>
      <w:r>
        <w:rPr>
          <w:b w:val="0"/>
          <w:i w:val="0"/>
        </w:rPr>
        <w:t>23710</w:t>
      </w:r>
      <w:r>
        <w:rPr>
          <w:b w:val="0"/>
          <w:i w:val="0"/>
        </w:rPr>
        <w:br/>
      </w:r>
      <w:r>
        <w:rPr>
          <w:b w:val="0"/>
          <w:i w:val="0"/>
        </w:rPr>
        <w:br/>
      </w:r>
      <w:r>
        <w:rPr>
          <w:b w:val="0"/>
          <w:i w:val="0"/>
        </w:rPr>
        <w:t>Xã la Băng</w:t>
      </w:r>
      <w:r>
        <w:rPr>
          <w:b w:val="0"/>
          <w:i w:val="0"/>
        </w:rPr>
        <w:br/>
      </w:r>
      <w:r>
        <w:rPr>
          <w:b w:val="0"/>
          <w:i w:val="0"/>
        </w:rPr>
        <w:br/>
      </w:r>
      <w:r>
        <w:rPr>
          <w:b w:val="0"/>
          <w:i w:val="0"/>
        </w:rPr>
        <w:br/>
      </w:r>
      <w:r>
        <w:rPr>
          <w:b w:val="0"/>
          <w:i w:val="0"/>
        </w:rPr>
        <w:br/>
      </w:r>
      <w:r>
        <w:rPr>
          <w:b w:val="0"/>
          <w:i w:val="0"/>
        </w:rPr>
        <w:t>23714</w:t>
      </w:r>
      <w:r>
        <w:rPr>
          <w:b w:val="0"/>
          <w:i w:val="0"/>
        </w:rPr>
        <w:br/>
      </w:r>
      <w:r>
        <w:rPr>
          <w:b w:val="0"/>
          <w:i w:val="0"/>
        </w:rPr>
        <w:br/>
      </w:r>
      <w:r>
        <w:rPr>
          <w:b w:val="0"/>
          <w:i w:val="0"/>
        </w:rPr>
        <w:t>Xã KDang</w:t>
      </w:r>
      <w:r>
        <w:rPr>
          <w:b w:val="0"/>
          <w:i w:val="0"/>
        </w:rPr>
        <w:br/>
      </w:r>
      <w:r>
        <w:rPr>
          <w:b w:val="0"/>
          <w:i w:val="0"/>
        </w:rPr>
        <w:br/>
      </w:r>
      <w:r>
        <w:rPr>
          <w:b w:val="0"/>
          <w:i w:val="0"/>
        </w:rPr>
        <w:br/>
      </w:r>
      <w:r>
        <w:rPr>
          <w:b w:val="0"/>
          <w:i w:val="0"/>
        </w:rPr>
        <w:br/>
      </w:r>
      <w:r>
        <w:rPr>
          <w:b w:val="0"/>
          <w:i w:val="0"/>
        </w:rPr>
        <w:t>23722</w:t>
      </w:r>
      <w:r>
        <w:rPr>
          <w:b w:val="0"/>
          <w:i w:val="0"/>
        </w:rPr>
        <w:br/>
      </w:r>
      <w:r>
        <w:rPr>
          <w:b w:val="0"/>
          <w:i w:val="0"/>
        </w:rPr>
        <w:br/>
      </w:r>
      <w:r>
        <w:rPr>
          <w:b w:val="0"/>
          <w:i w:val="0"/>
        </w:rPr>
        <w:t>Xã Chư Păh</w:t>
      </w:r>
      <w:r>
        <w:rPr>
          <w:b w:val="0"/>
          <w:i w:val="0"/>
        </w:rPr>
        <w:br/>
      </w:r>
      <w:r>
        <w:rPr>
          <w:b w:val="0"/>
          <w:i w:val="0"/>
        </w:rPr>
        <w:br/>
      </w:r>
      <w:r>
        <w:rPr>
          <w:b w:val="0"/>
          <w:i w:val="0"/>
        </w:rPr>
        <w:br/>
      </w:r>
      <w:r>
        <w:rPr>
          <w:b w:val="0"/>
          <w:i w:val="0"/>
        </w:rPr>
        <w:br/>
      </w:r>
      <w:r>
        <w:rPr>
          <w:b w:val="0"/>
          <w:i w:val="0"/>
        </w:rPr>
        <w:t>23728</w:t>
      </w:r>
      <w:r>
        <w:rPr>
          <w:b w:val="0"/>
          <w:i w:val="0"/>
        </w:rPr>
        <w:br/>
      </w:r>
      <w:r>
        <w:rPr>
          <w:b w:val="0"/>
          <w:i w:val="0"/>
        </w:rPr>
        <w:br/>
      </w:r>
      <w:r>
        <w:rPr>
          <w:b w:val="0"/>
          <w:i w:val="0"/>
        </w:rPr>
        <w:t>Xã Ia Khươl</w:t>
      </w:r>
      <w:r>
        <w:rPr>
          <w:b w:val="0"/>
          <w:i w:val="0"/>
        </w:rPr>
        <w:br/>
      </w:r>
      <w:r>
        <w:rPr>
          <w:b w:val="0"/>
          <w:i w:val="0"/>
        </w:rPr>
        <w:br/>
      </w:r>
      <w:r>
        <w:rPr>
          <w:b w:val="0"/>
          <w:i w:val="0"/>
        </w:rPr>
        <w:br/>
      </w:r>
      <w:r>
        <w:rPr>
          <w:b w:val="0"/>
          <w:i w:val="0"/>
        </w:rPr>
        <w:br/>
      </w:r>
      <w:r>
        <w:rPr>
          <w:b w:val="0"/>
          <w:i w:val="0"/>
        </w:rPr>
        <w:t>23734</w:t>
      </w:r>
      <w:r>
        <w:rPr>
          <w:b w:val="0"/>
          <w:i w:val="0"/>
        </w:rPr>
        <w:br/>
      </w:r>
      <w:r>
        <w:rPr>
          <w:b w:val="0"/>
          <w:i w:val="0"/>
        </w:rPr>
        <w:br/>
      </w:r>
      <w:r>
        <w:rPr>
          <w:b w:val="0"/>
          <w:i w:val="0"/>
        </w:rPr>
        <w:t>Xã Ia Ly</w:t>
      </w:r>
      <w:r>
        <w:rPr>
          <w:b w:val="0"/>
          <w:i w:val="0"/>
        </w:rPr>
        <w:br/>
      </w:r>
      <w:r>
        <w:rPr>
          <w:b w:val="0"/>
          <w:i w:val="0"/>
        </w:rPr>
        <w:br/>
      </w:r>
      <w:r>
        <w:rPr>
          <w:b w:val="0"/>
          <w:i w:val="0"/>
        </w:rPr>
        <w:br/>
      </w:r>
      <w:r>
        <w:rPr>
          <w:b w:val="0"/>
          <w:i w:val="0"/>
        </w:rPr>
        <w:br/>
      </w:r>
      <w:r>
        <w:rPr>
          <w:b w:val="0"/>
          <w:i w:val="0"/>
        </w:rPr>
        <w:t>23938</w:t>
      </w:r>
      <w:r>
        <w:rPr>
          <w:b w:val="0"/>
          <w:i w:val="0"/>
        </w:rPr>
        <w:br/>
      </w:r>
      <w:r>
        <w:rPr>
          <w:b w:val="0"/>
          <w:i w:val="0"/>
        </w:rPr>
        <w:br/>
      </w:r>
      <w:r>
        <w:rPr>
          <w:b w:val="0"/>
          <w:i w:val="0"/>
        </w:rPr>
        <w:t>Xã Ia Mơ</w:t>
      </w:r>
      <w:r>
        <w:rPr>
          <w:b w:val="0"/>
          <w:i w:val="0"/>
        </w:rPr>
        <w:br/>
      </w:r>
      <w:r>
        <w:rPr>
          <w:b w:val="0"/>
          <w:i w:val="0"/>
        </w:rPr>
        <w:br/>
      </w:r>
      <w:r>
        <w:rPr>
          <w:b w:val="0"/>
          <w:i w:val="0"/>
        </w:rPr>
        <w:br/>
      </w:r>
      <w:r>
        <w:rPr>
          <w:b w:val="0"/>
          <w:i w:val="0"/>
        </w:rPr>
        <w:br/>
      </w:r>
      <w:r>
        <w:rPr>
          <w:b w:val="0"/>
          <w:i w:val="0"/>
        </w:rPr>
        <w:t>23749</w:t>
      </w:r>
      <w:r>
        <w:rPr>
          <w:b w:val="0"/>
          <w:i w:val="0"/>
        </w:rPr>
        <w:br/>
      </w:r>
      <w:r>
        <w:rPr>
          <w:b w:val="0"/>
          <w:i w:val="0"/>
        </w:rPr>
        <w:br/>
      </w:r>
      <w:r>
        <w:rPr>
          <w:b w:val="0"/>
          <w:i w:val="0"/>
        </w:rPr>
        <w:t>Xã Ia Phí</w:t>
      </w:r>
      <w:r>
        <w:rPr>
          <w:b w:val="0"/>
          <w:i w:val="0"/>
        </w:rPr>
        <w:br/>
      </w:r>
      <w:r>
        <w:rPr>
          <w:b w:val="0"/>
          <w:i w:val="0"/>
        </w:rPr>
        <w:br/>
      </w:r>
      <w:r>
        <w:rPr>
          <w:b w:val="0"/>
          <w:i w:val="0"/>
        </w:rPr>
        <w:br/>
      </w:r>
      <w:r>
        <w:rPr>
          <w:b w:val="0"/>
          <w:i w:val="0"/>
        </w:rPr>
        <w:br/>
      </w:r>
      <w:r>
        <w:rPr>
          <w:b w:val="0"/>
          <w:i w:val="0"/>
        </w:rPr>
        <w:t>23764</w:t>
      </w:r>
      <w:r>
        <w:rPr>
          <w:b w:val="0"/>
          <w:i w:val="0"/>
        </w:rPr>
        <w:br/>
      </w:r>
      <w:r>
        <w:rPr>
          <w:b w:val="0"/>
          <w:i w:val="0"/>
        </w:rPr>
        <w:br/>
      </w:r>
      <w:r>
        <w:rPr>
          <w:b w:val="0"/>
          <w:i w:val="0"/>
        </w:rPr>
        <w:t>Xã Ia Grai</w:t>
      </w:r>
      <w:r>
        <w:rPr>
          <w:b w:val="0"/>
          <w:i w:val="0"/>
        </w:rPr>
        <w:br/>
      </w:r>
      <w:r>
        <w:rPr>
          <w:b w:val="0"/>
          <w:i w:val="0"/>
        </w:rPr>
        <w:br/>
      </w:r>
      <w:r>
        <w:rPr>
          <w:b w:val="0"/>
          <w:i w:val="0"/>
        </w:rPr>
        <w:br/>
      </w:r>
      <w:r>
        <w:rPr>
          <w:b w:val="0"/>
          <w:i w:val="0"/>
        </w:rPr>
        <w:br/>
      </w:r>
      <w:r>
        <w:rPr>
          <w:b w:val="0"/>
          <w:i w:val="0"/>
        </w:rPr>
        <w:t>23767</w:t>
      </w:r>
      <w:r>
        <w:rPr>
          <w:b w:val="0"/>
          <w:i w:val="0"/>
        </w:rPr>
        <w:br/>
      </w:r>
      <w:r>
        <w:rPr>
          <w:b w:val="0"/>
          <w:i w:val="0"/>
        </w:rPr>
        <w:br/>
      </w:r>
      <w:r>
        <w:rPr>
          <w:b w:val="0"/>
          <w:i w:val="0"/>
        </w:rPr>
        <w:t>Xã Ia Hrung</w:t>
      </w:r>
      <w:r>
        <w:rPr>
          <w:b w:val="0"/>
          <w:i w:val="0"/>
        </w:rPr>
        <w:br/>
      </w:r>
      <w:r>
        <w:rPr>
          <w:b w:val="0"/>
          <w:i w:val="0"/>
        </w:rPr>
        <w:br/>
      </w:r>
      <w:r>
        <w:rPr>
          <w:b w:val="0"/>
          <w:i w:val="0"/>
        </w:rPr>
        <w:br/>
      </w:r>
      <w:r>
        <w:rPr>
          <w:b w:val="0"/>
          <w:i w:val="0"/>
        </w:rPr>
        <w:br/>
      </w:r>
      <w:r>
        <w:rPr>
          <w:b w:val="0"/>
          <w:i w:val="0"/>
        </w:rPr>
        <w:t>23776</w:t>
      </w:r>
      <w:r>
        <w:rPr>
          <w:b w:val="0"/>
          <w:i w:val="0"/>
        </w:rPr>
        <w:br/>
      </w:r>
      <w:r>
        <w:rPr>
          <w:b w:val="0"/>
          <w:i w:val="0"/>
        </w:rPr>
        <w:br/>
      </w:r>
      <w:r>
        <w:rPr>
          <w:b w:val="0"/>
          <w:i w:val="0"/>
        </w:rPr>
        <w:t>Xã Ia Krái</w:t>
      </w:r>
      <w:r>
        <w:rPr>
          <w:b w:val="0"/>
          <w:i w:val="0"/>
        </w:rPr>
        <w:br/>
      </w:r>
      <w:r>
        <w:rPr>
          <w:b w:val="0"/>
          <w:i w:val="0"/>
        </w:rPr>
        <w:br/>
      </w:r>
      <w:r>
        <w:rPr>
          <w:b w:val="0"/>
          <w:i w:val="0"/>
        </w:rPr>
        <w:br/>
      </w:r>
      <w:r>
        <w:rPr>
          <w:b w:val="0"/>
          <w:i w:val="0"/>
        </w:rPr>
        <w:br/>
      </w:r>
      <w:r>
        <w:rPr>
          <w:b w:val="0"/>
          <w:i w:val="0"/>
        </w:rPr>
        <w:t>23782</w:t>
      </w:r>
      <w:r>
        <w:rPr>
          <w:b w:val="0"/>
          <w:i w:val="0"/>
        </w:rPr>
        <w:br/>
      </w:r>
      <w:r>
        <w:rPr>
          <w:b w:val="0"/>
          <w:i w:val="0"/>
        </w:rPr>
        <w:br/>
      </w:r>
      <w:r>
        <w:rPr>
          <w:b w:val="0"/>
          <w:i w:val="0"/>
        </w:rPr>
        <w:t>Xã Ia O</w:t>
      </w:r>
      <w:r>
        <w:rPr>
          <w:b w:val="0"/>
          <w:i w:val="0"/>
        </w:rPr>
        <w:br/>
      </w:r>
      <w:r>
        <w:rPr>
          <w:b w:val="0"/>
          <w:i w:val="0"/>
        </w:rPr>
        <w:br/>
      </w:r>
      <w:r>
        <w:rPr>
          <w:b w:val="0"/>
          <w:i w:val="0"/>
        </w:rPr>
        <w:br/>
      </w:r>
      <w:r>
        <w:rPr>
          <w:b w:val="0"/>
          <w:i w:val="0"/>
        </w:rPr>
        <w:br/>
      </w:r>
      <w:r>
        <w:rPr>
          <w:b w:val="0"/>
          <w:i w:val="0"/>
        </w:rPr>
        <w:t>23788</w:t>
      </w:r>
      <w:r>
        <w:rPr>
          <w:b w:val="0"/>
          <w:i w:val="0"/>
        </w:rPr>
        <w:br/>
      </w:r>
      <w:r>
        <w:rPr>
          <w:b w:val="0"/>
          <w:i w:val="0"/>
        </w:rPr>
        <w:br/>
      </w:r>
      <w:r>
        <w:rPr>
          <w:b w:val="0"/>
          <w:i w:val="0"/>
        </w:rPr>
        <w:t>Xã Ia Chia</w:t>
      </w:r>
      <w:r>
        <w:rPr>
          <w:b w:val="0"/>
          <w:i w:val="0"/>
        </w:rPr>
        <w:br/>
      </w:r>
      <w:r>
        <w:rPr>
          <w:b w:val="0"/>
          <w:i w:val="0"/>
        </w:rPr>
        <w:br/>
      </w:r>
      <w:r>
        <w:rPr>
          <w:b w:val="0"/>
          <w:i w:val="0"/>
        </w:rPr>
        <w:br/>
      </w:r>
      <w:r>
        <w:rPr>
          <w:b w:val="0"/>
          <w:i w:val="0"/>
        </w:rPr>
        <w:br/>
      </w:r>
      <w:r>
        <w:rPr>
          <w:b w:val="0"/>
          <w:i w:val="0"/>
        </w:rPr>
        <w:t>23794</w:t>
      </w:r>
      <w:r>
        <w:rPr>
          <w:b w:val="0"/>
          <w:i w:val="0"/>
        </w:rPr>
        <w:br/>
      </w:r>
      <w:r>
        <w:rPr>
          <w:b w:val="0"/>
          <w:i w:val="0"/>
        </w:rPr>
        <w:br/>
      </w:r>
      <w:r>
        <w:rPr>
          <w:b w:val="0"/>
          <w:i w:val="0"/>
        </w:rPr>
        <w:t>Xã Mang Yang</w:t>
      </w:r>
      <w:r>
        <w:rPr>
          <w:b w:val="0"/>
          <w:i w:val="0"/>
        </w:rPr>
        <w:br/>
      </w:r>
      <w:r>
        <w:rPr>
          <w:b w:val="0"/>
          <w:i w:val="0"/>
        </w:rPr>
        <w:br/>
      </w:r>
      <w:r>
        <w:rPr>
          <w:b w:val="0"/>
          <w:i w:val="0"/>
        </w:rPr>
        <w:br/>
      </w:r>
      <w:r>
        <w:rPr>
          <w:b w:val="0"/>
          <w:i w:val="0"/>
        </w:rPr>
        <w:br/>
      </w:r>
      <w:r>
        <w:rPr>
          <w:b w:val="0"/>
          <w:i w:val="0"/>
        </w:rPr>
        <w:t>23798</w:t>
      </w:r>
      <w:r>
        <w:rPr>
          <w:b w:val="0"/>
          <w:i w:val="0"/>
        </w:rPr>
        <w:br/>
      </w:r>
      <w:r>
        <w:rPr>
          <w:b w:val="0"/>
          <w:i w:val="0"/>
        </w:rPr>
        <w:br/>
      </w:r>
      <w:r>
        <w:rPr>
          <w:b w:val="0"/>
          <w:i w:val="0"/>
        </w:rPr>
        <w:t>Xã Ayun</w:t>
      </w:r>
      <w:r>
        <w:rPr>
          <w:b w:val="0"/>
          <w:i w:val="0"/>
        </w:rPr>
        <w:br/>
      </w:r>
      <w:r>
        <w:rPr>
          <w:b w:val="0"/>
          <w:i w:val="0"/>
        </w:rPr>
        <w:br/>
      </w:r>
      <w:r>
        <w:rPr>
          <w:b w:val="0"/>
          <w:i w:val="0"/>
        </w:rPr>
        <w:br/>
      </w:r>
      <w:r>
        <w:rPr>
          <w:b w:val="0"/>
          <w:i w:val="0"/>
        </w:rPr>
        <w:br/>
      </w:r>
      <w:r>
        <w:rPr>
          <w:b w:val="0"/>
          <w:i w:val="0"/>
        </w:rPr>
        <w:t>23799</w:t>
      </w:r>
      <w:r>
        <w:rPr>
          <w:b w:val="0"/>
          <w:i w:val="0"/>
        </w:rPr>
        <w:br/>
      </w:r>
      <w:r>
        <w:rPr>
          <w:b w:val="0"/>
          <w:i w:val="0"/>
        </w:rPr>
        <w:br/>
      </w:r>
      <w:r>
        <w:rPr>
          <w:b w:val="0"/>
          <w:i w:val="0"/>
        </w:rPr>
        <w:t>Xã Hra</w:t>
      </w:r>
      <w:r>
        <w:rPr>
          <w:b w:val="0"/>
          <w:i w:val="0"/>
        </w:rPr>
        <w:br/>
      </w:r>
      <w:r>
        <w:rPr>
          <w:b w:val="0"/>
          <w:i w:val="0"/>
        </w:rPr>
        <w:br/>
      </w:r>
      <w:r>
        <w:rPr>
          <w:b w:val="0"/>
          <w:i w:val="0"/>
        </w:rPr>
        <w:br/>
      </w:r>
      <w:r>
        <w:rPr>
          <w:b w:val="0"/>
          <w:i w:val="0"/>
        </w:rPr>
        <w:br/>
      </w:r>
      <w:r>
        <w:rPr>
          <w:b w:val="0"/>
          <w:i w:val="0"/>
        </w:rPr>
        <w:t>23812</w:t>
      </w:r>
      <w:r>
        <w:rPr>
          <w:b w:val="0"/>
          <w:i w:val="0"/>
        </w:rPr>
        <w:br/>
      </w:r>
      <w:r>
        <w:rPr>
          <w:b w:val="0"/>
          <w:i w:val="0"/>
        </w:rPr>
        <w:br/>
      </w:r>
      <w:r>
        <w:rPr>
          <w:b w:val="0"/>
          <w:i w:val="0"/>
        </w:rPr>
        <w:t>Xã Lơ Pang</w:t>
      </w:r>
      <w:r>
        <w:rPr>
          <w:b w:val="0"/>
          <w:i w:val="0"/>
        </w:rPr>
        <w:br/>
      </w:r>
      <w:r>
        <w:rPr>
          <w:b w:val="0"/>
          <w:i w:val="0"/>
        </w:rPr>
        <w:br/>
      </w:r>
      <w:r>
        <w:rPr>
          <w:b w:val="0"/>
          <w:i w:val="0"/>
        </w:rPr>
        <w:br/>
      </w:r>
      <w:r>
        <w:rPr>
          <w:b w:val="0"/>
          <w:i w:val="0"/>
        </w:rPr>
        <w:br/>
      </w:r>
      <w:r>
        <w:rPr>
          <w:b w:val="0"/>
          <w:i w:val="0"/>
        </w:rPr>
        <w:t>23818</w:t>
      </w:r>
      <w:r>
        <w:rPr>
          <w:b w:val="0"/>
          <w:i w:val="0"/>
        </w:rPr>
        <w:br/>
      </w:r>
      <w:r>
        <w:rPr>
          <w:b w:val="0"/>
          <w:i w:val="0"/>
        </w:rPr>
        <w:br/>
      </w:r>
      <w:r>
        <w:rPr>
          <w:b w:val="0"/>
          <w:i w:val="0"/>
        </w:rPr>
        <w:t>Xã Kon Chiêng</w:t>
      </w:r>
      <w:r>
        <w:rPr>
          <w:b w:val="0"/>
          <w:i w:val="0"/>
        </w:rPr>
        <w:br/>
      </w:r>
      <w:r>
        <w:rPr>
          <w:b w:val="0"/>
          <w:i w:val="0"/>
        </w:rPr>
        <w:br/>
      </w:r>
      <w:r>
        <w:rPr>
          <w:b w:val="0"/>
          <w:i w:val="0"/>
        </w:rPr>
        <w:br/>
      </w:r>
      <w:r>
        <w:rPr>
          <w:b w:val="0"/>
          <w:i w:val="0"/>
        </w:rPr>
        <w:br/>
      </w:r>
      <w:r>
        <w:rPr>
          <w:b w:val="0"/>
          <w:i w:val="0"/>
        </w:rPr>
        <w:t>23824</w:t>
      </w:r>
      <w:r>
        <w:rPr>
          <w:b w:val="0"/>
          <w:i w:val="0"/>
        </w:rPr>
        <w:br/>
      </w:r>
      <w:r>
        <w:rPr>
          <w:b w:val="0"/>
          <w:i w:val="0"/>
        </w:rPr>
        <w:br/>
      </w:r>
      <w:r>
        <w:rPr>
          <w:b w:val="0"/>
          <w:i w:val="0"/>
        </w:rPr>
        <w:t>Xã Kông Chro</w:t>
      </w:r>
      <w:r>
        <w:rPr>
          <w:b w:val="0"/>
          <w:i w:val="0"/>
        </w:rPr>
        <w:br/>
      </w:r>
      <w:r>
        <w:rPr>
          <w:b w:val="0"/>
          <w:i w:val="0"/>
        </w:rPr>
        <w:br/>
      </w:r>
      <w:r>
        <w:rPr>
          <w:b w:val="0"/>
          <w:i w:val="0"/>
        </w:rPr>
        <w:br/>
      </w:r>
      <w:r>
        <w:rPr>
          <w:b w:val="0"/>
          <w:i w:val="0"/>
        </w:rPr>
        <w:br/>
      </w:r>
      <w:r>
        <w:rPr>
          <w:b w:val="0"/>
          <w:i w:val="0"/>
        </w:rPr>
        <w:t>23830</w:t>
      </w:r>
      <w:r>
        <w:rPr>
          <w:b w:val="0"/>
          <w:i w:val="0"/>
        </w:rPr>
        <w:br/>
      </w:r>
      <w:r>
        <w:rPr>
          <w:b w:val="0"/>
          <w:i w:val="0"/>
        </w:rPr>
        <w:br/>
      </w:r>
      <w:r>
        <w:rPr>
          <w:b w:val="0"/>
          <w:i w:val="0"/>
        </w:rPr>
        <w:t>Xã Chư Krey</w:t>
      </w:r>
      <w:r>
        <w:rPr>
          <w:b w:val="0"/>
          <w:i w:val="0"/>
        </w:rPr>
        <w:br/>
      </w:r>
      <w:r>
        <w:rPr>
          <w:b w:val="0"/>
          <w:i w:val="0"/>
        </w:rPr>
        <w:br/>
      </w:r>
      <w:r>
        <w:rPr>
          <w:b w:val="0"/>
          <w:i w:val="0"/>
        </w:rPr>
        <w:br/>
      </w:r>
      <w:r>
        <w:rPr>
          <w:b w:val="0"/>
          <w:i w:val="0"/>
        </w:rPr>
        <w:br/>
      </w:r>
      <w:r>
        <w:rPr>
          <w:b w:val="0"/>
          <w:i w:val="0"/>
        </w:rPr>
        <w:t>23833</w:t>
      </w:r>
      <w:r>
        <w:rPr>
          <w:b w:val="0"/>
          <w:i w:val="0"/>
        </w:rPr>
        <w:br/>
      </w:r>
      <w:r>
        <w:rPr>
          <w:b w:val="0"/>
          <w:i w:val="0"/>
        </w:rPr>
        <w:br/>
      </w:r>
      <w:r>
        <w:rPr>
          <w:b w:val="0"/>
          <w:i w:val="0"/>
        </w:rPr>
        <w:t>Xã Ya Ma</w:t>
      </w:r>
      <w:r>
        <w:rPr>
          <w:b w:val="0"/>
          <w:i w:val="0"/>
        </w:rPr>
        <w:br/>
      </w:r>
      <w:r>
        <w:rPr>
          <w:b w:val="0"/>
          <w:i w:val="0"/>
        </w:rPr>
        <w:br/>
      </w:r>
      <w:r>
        <w:rPr>
          <w:b w:val="0"/>
          <w:i w:val="0"/>
        </w:rPr>
        <w:br/>
      </w:r>
      <w:r>
        <w:rPr>
          <w:b w:val="0"/>
          <w:i w:val="0"/>
        </w:rPr>
        <w:br/>
      </w:r>
      <w:r>
        <w:rPr>
          <w:b w:val="0"/>
          <w:i w:val="0"/>
        </w:rPr>
        <w:t>23839</w:t>
      </w:r>
      <w:r>
        <w:rPr>
          <w:b w:val="0"/>
          <w:i w:val="0"/>
        </w:rPr>
        <w:br/>
      </w:r>
      <w:r>
        <w:rPr>
          <w:b w:val="0"/>
          <w:i w:val="0"/>
        </w:rPr>
        <w:br/>
      </w:r>
      <w:r>
        <w:rPr>
          <w:b w:val="0"/>
          <w:i w:val="0"/>
        </w:rPr>
        <w:t>Xã SRó</w:t>
      </w:r>
      <w:r>
        <w:rPr>
          <w:b w:val="0"/>
          <w:i w:val="0"/>
        </w:rPr>
        <w:br/>
      </w:r>
      <w:r>
        <w:rPr>
          <w:b w:val="0"/>
          <w:i w:val="0"/>
        </w:rPr>
        <w:br/>
      </w:r>
      <w:r>
        <w:rPr>
          <w:b w:val="0"/>
          <w:i w:val="0"/>
        </w:rPr>
        <w:br/>
      </w:r>
      <w:r>
        <w:rPr>
          <w:b w:val="0"/>
          <w:i w:val="0"/>
        </w:rPr>
        <w:br/>
      </w:r>
      <w:r>
        <w:rPr>
          <w:b w:val="0"/>
          <w:i w:val="0"/>
        </w:rPr>
        <w:t>23842</w:t>
      </w:r>
      <w:r>
        <w:rPr>
          <w:b w:val="0"/>
          <w:i w:val="0"/>
        </w:rPr>
        <w:br/>
      </w:r>
      <w:r>
        <w:rPr>
          <w:b w:val="0"/>
          <w:i w:val="0"/>
        </w:rPr>
        <w:br/>
      </w:r>
      <w:r>
        <w:rPr>
          <w:b w:val="0"/>
          <w:i w:val="0"/>
        </w:rPr>
        <w:t>Xã Đăk Song</w:t>
      </w:r>
      <w:r>
        <w:rPr>
          <w:b w:val="0"/>
          <w:i w:val="0"/>
        </w:rPr>
        <w:br/>
      </w:r>
      <w:r>
        <w:rPr>
          <w:b w:val="0"/>
          <w:i w:val="0"/>
        </w:rPr>
        <w:br/>
      </w:r>
      <w:r>
        <w:rPr>
          <w:b w:val="0"/>
          <w:i w:val="0"/>
        </w:rPr>
        <w:br/>
      </w:r>
      <w:r>
        <w:rPr>
          <w:b w:val="0"/>
          <w:i w:val="0"/>
        </w:rPr>
        <w:br/>
      </w:r>
      <w:r>
        <w:rPr>
          <w:b w:val="0"/>
          <w:i w:val="0"/>
        </w:rPr>
        <w:t>23851</w:t>
      </w:r>
      <w:r>
        <w:rPr>
          <w:b w:val="0"/>
          <w:i w:val="0"/>
        </w:rPr>
        <w:br/>
      </w:r>
      <w:r>
        <w:rPr>
          <w:b w:val="0"/>
          <w:i w:val="0"/>
        </w:rPr>
        <w:br/>
      </w:r>
      <w:r>
        <w:rPr>
          <w:b w:val="0"/>
          <w:i w:val="0"/>
        </w:rPr>
        <w:t>Xã Chơ Long</w:t>
      </w:r>
      <w:r>
        <w:rPr>
          <w:b w:val="0"/>
          <w:i w:val="0"/>
        </w:rPr>
        <w:br/>
      </w:r>
      <w:r>
        <w:rPr>
          <w:b w:val="0"/>
          <w:i w:val="0"/>
        </w:rPr>
        <w:br/>
      </w:r>
      <w:r>
        <w:rPr>
          <w:b w:val="0"/>
          <w:i w:val="0"/>
        </w:rPr>
        <w:br/>
      </w:r>
      <w:r>
        <w:rPr>
          <w:b w:val="0"/>
          <w:i w:val="0"/>
        </w:rPr>
        <w:br/>
      </w:r>
      <w:r>
        <w:rPr>
          <w:b w:val="0"/>
          <w:i w:val="0"/>
        </w:rPr>
        <w:t>23857</w:t>
      </w:r>
      <w:r>
        <w:rPr>
          <w:b w:val="0"/>
          <w:i w:val="0"/>
        </w:rPr>
        <w:br/>
      </w:r>
      <w:r>
        <w:rPr>
          <w:b w:val="0"/>
          <w:i w:val="0"/>
        </w:rPr>
        <w:br/>
      </w:r>
      <w:r>
        <w:rPr>
          <w:b w:val="0"/>
          <w:i w:val="0"/>
        </w:rPr>
        <w:t>Xã Đức Cơ</w:t>
      </w:r>
      <w:r>
        <w:rPr>
          <w:b w:val="0"/>
          <w:i w:val="0"/>
        </w:rPr>
        <w:br/>
      </w:r>
      <w:r>
        <w:rPr>
          <w:b w:val="0"/>
          <w:i w:val="0"/>
        </w:rPr>
        <w:br/>
      </w:r>
      <w:r>
        <w:rPr>
          <w:b w:val="0"/>
          <w:i w:val="0"/>
        </w:rPr>
        <w:br/>
      </w:r>
      <w:r>
        <w:rPr>
          <w:b w:val="0"/>
          <w:i w:val="0"/>
        </w:rPr>
        <w:br/>
      </w:r>
      <w:r>
        <w:rPr>
          <w:b w:val="0"/>
          <w:i w:val="0"/>
        </w:rPr>
        <w:t>23866</w:t>
      </w:r>
      <w:r>
        <w:rPr>
          <w:b w:val="0"/>
          <w:i w:val="0"/>
        </w:rPr>
        <w:br/>
      </w:r>
      <w:r>
        <w:rPr>
          <w:b w:val="0"/>
          <w:i w:val="0"/>
        </w:rPr>
        <w:br/>
      </w:r>
      <w:r>
        <w:rPr>
          <w:b w:val="0"/>
          <w:i w:val="0"/>
        </w:rPr>
        <w:t>Xã Ia Krêl</w:t>
      </w:r>
      <w:r>
        <w:rPr>
          <w:b w:val="0"/>
          <w:i w:val="0"/>
        </w:rPr>
        <w:br/>
      </w:r>
      <w:r>
        <w:rPr>
          <w:b w:val="0"/>
          <w:i w:val="0"/>
        </w:rPr>
        <w:br/>
      </w:r>
      <w:r>
        <w:rPr>
          <w:b w:val="0"/>
          <w:i w:val="0"/>
        </w:rPr>
        <w:br/>
      </w:r>
      <w:r>
        <w:rPr>
          <w:b w:val="0"/>
          <w:i w:val="0"/>
        </w:rPr>
        <w:br/>
      </w:r>
      <w:r>
        <w:rPr>
          <w:b w:val="0"/>
          <w:i w:val="0"/>
        </w:rPr>
        <w:t>23869</w:t>
      </w:r>
      <w:r>
        <w:rPr>
          <w:b w:val="0"/>
          <w:i w:val="0"/>
        </w:rPr>
        <w:br/>
      </w:r>
      <w:r>
        <w:rPr>
          <w:b w:val="0"/>
          <w:i w:val="0"/>
        </w:rPr>
        <w:br/>
      </w:r>
      <w:r>
        <w:rPr>
          <w:b w:val="0"/>
          <w:i w:val="0"/>
        </w:rPr>
        <w:t>Xã Ia Dơk</w:t>
      </w:r>
      <w:r>
        <w:rPr>
          <w:b w:val="0"/>
          <w:i w:val="0"/>
        </w:rPr>
        <w:br/>
      </w:r>
      <w:r>
        <w:rPr>
          <w:b w:val="0"/>
          <w:i w:val="0"/>
        </w:rPr>
        <w:br/>
      </w:r>
      <w:r>
        <w:rPr>
          <w:b w:val="0"/>
          <w:i w:val="0"/>
        </w:rPr>
        <w:br/>
      </w:r>
      <w:r>
        <w:rPr>
          <w:b w:val="0"/>
          <w:i w:val="0"/>
        </w:rPr>
        <w:br/>
      </w:r>
      <w:r>
        <w:rPr>
          <w:b w:val="0"/>
          <w:i w:val="0"/>
        </w:rPr>
        <w:t>23872</w:t>
      </w:r>
      <w:r>
        <w:rPr>
          <w:b w:val="0"/>
          <w:i w:val="0"/>
        </w:rPr>
        <w:br/>
      </w:r>
      <w:r>
        <w:rPr>
          <w:b w:val="0"/>
          <w:i w:val="0"/>
        </w:rPr>
        <w:br/>
      </w:r>
      <w:r>
        <w:rPr>
          <w:b w:val="0"/>
          <w:i w:val="0"/>
        </w:rPr>
        <w:t>Xã Ia Dom</w:t>
      </w:r>
      <w:r>
        <w:rPr>
          <w:b w:val="0"/>
          <w:i w:val="0"/>
        </w:rPr>
        <w:br/>
      </w:r>
      <w:r>
        <w:rPr>
          <w:b w:val="0"/>
          <w:i w:val="0"/>
        </w:rPr>
        <w:br/>
      </w:r>
      <w:r>
        <w:rPr>
          <w:b w:val="0"/>
          <w:i w:val="0"/>
        </w:rPr>
        <w:br/>
      </w:r>
      <w:r>
        <w:rPr>
          <w:b w:val="0"/>
          <w:i w:val="0"/>
        </w:rPr>
        <w:br/>
      </w:r>
      <w:r>
        <w:rPr>
          <w:b w:val="0"/>
          <w:i w:val="0"/>
        </w:rPr>
        <w:t>23881</w:t>
      </w:r>
      <w:r>
        <w:rPr>
          <w:b w:val="0"/>
          <w:i w:val="0"/>
        </w:rPr>
        <w:br/>
      </w:r>
      <w:r>
        <w:rPr>
          <w:b w:val="0"/>
          <w:i w:val="0"/>
        </w:rPr>
        <w:br/>
      </w:r>
      <w:r>
        <w:rPr>
          <w:b w:val="0"/>
          <w:i w:val="0"/>
        </w:rPr>
        <w:t>Xã Ia Pnôn</w:t>
      </w:r>
      <w:r>
        <w:rPr>
          <w:b w:val="0"/>
          <w:i w:val="0"/>
        </w:rPr>
        <w:br/>
      </w:r>
      <w:r>
        <w:rPr>
          <w:b w:val="0"/>
          <w:i w:val="0"/>
        </w:rPr>
        <w:br/>
      </w:r>
      <w:r>
        <w:rPr>
          <w:b w:val="0"/>
          <w:i w:val="0"/>
        </w:rPr>
        <w:br/>
      </w:r>
      <w:r>
        <w:rPr>
          <w:b w:val="0"/>
          <w:i w:val="0"/>
        </w:rPr>
        <w:br/>
      </w:r>
      <w:r>
        <w:rPr>
          <w:b w:val="0"/>
          <w:i w:val="0"/>
        </w:rPr>
        <w:t>23884</w:t>
      </w:r>
      <w:r>
        <w:rPr>
          <w:b w:val="0"/>
          <w:i w:val="0"/>
        </w:rPr>
        <w:br/>
      </w:r>
      <w:r>
        <w:rPr>
          <w:b w:val="0"/>
          <w:i w:val="0"/>
        </w:rPr>
        <w:br/>
      </w:r>
      <w:r>
        <w:rPr>
          <w:b w:val="0"/>
          <w:i w:val="0"/>
        </w:rPr>
        <w:t>Xã Ia Nan</w:t>
      </w:r>
      <w:r>
        <w:rPr>
          <w:b w:val="0"/>
          <w:i w:val="0"/>
        </w:rPr>
        <w:br/>
      </w:r>
      <w:r>
        <w:rPr>
          <w:b w:val="0"/>
          <w:i w:val="0"/>
        </w:rPr>
        <w:br/>
      </w:r>
      <w:r>
        <w:rPr>
          <w:b w:val="0"/>
          <w:i w:val="0"/>
        </w:rPr>
        <w:br/>
      </w:r>
      <w:r>
        <w:rPr>
          <w:b w:val="0"/>
          <w:i w:val="0"/>
        </w:rPr>
        <w:br/>
      </w:r>
      <w:r>
        <w:rPr>
          <w:b w:val="0"/>
          <w:i w:val="0"/>
        </w:rPr>
        <w:t>23887</w:t>
      </w:r>
      <w:r>
        <w:rPr>
          <w:b w:val="0"/>
          <w:i w:val="0"/>
        </w:rPr>
        <w:br/>
      </w:r>
      <w:r>
        <w:rPr>
          <w:b w:val="0"/>
          <w:i w:val="0"/>
        </w:rPr>
        <w:br/>
      </w:r>
      <w:r>
        <w:rPr>
          <w:b w:val="0"/>
          <w:i w:val="0"/>
        </w:rPr>
        <w:t>Xã Chư Prông</w:t>
      </w:r>
      <w:r>
        <w:rPr>
          <w:b w:val="0"/>
          <w:i w:val="0"/>
        </w:rPr>
        <w:br/>
      </w:r>
      <w:r>
        <w:rPr>
          <w:b w:val="0"/>
          <w:i w:val="0"/>
        </w:rPr>
        <w:br/>
      </w:r>
      <w:r>
        <w:rPr>
          <w:b w:val="0"/>
          <w:i w:val="0"/>
        </w:rPr>
        <w:br/>
      </w:r>
      <w:r>
        <w:rPr>
          <w:b w:val="0"/>
          <w:i w:val="0"/>
        </w:rPr>
        <w:br/>
      </w:r>
      <w:r>
        <w:rPr>
          <w:b w:val="0"/>
          <w:i w:val="0"/>
        </w:rPr>
        <w:t>23896</w:t>
      </w:r>
      <w:r>
        <w:rPr>
          <w:b w:val="0"/>
          <w:i w:val="0"/>
        </w:rPr>
        <w:br/>
      </w:r>
      <w:r>
        <w:rPr>
          <w:b w:val="0"/>
          <w:i w:val="0"/>
        </w:rPr>
        <w:br/>
      </w:r>
      <w:r>
        <w:rPr>
          <w:b w:val="0"/>
          <w:i w:val="0"/>
        </w:rPr>
        <w:t>Xã Bàu Cạn</w:t>
      </w:r>
      <w:r>
        <w:rPr>
          <w:b w:val="0"/>
          <w:i w:val="0"/>
        </w:rPr>
        <w:br/>
      </w:r>
      <w:r>
        <w:rPr>
          <w:b w:val="0"/>
          <w:i w:val="0"/>
        </w:rPr>
        <w:br/>
      </w:r>
      <w:r>
        <w:rPr>
          <w:b w:val="0"/>
          <w:i w:val="0"/>
        </w:rPr>
        <w:br/>
      </w:r>
      <w:r>
        <w:rPr>
          <w:b w:val="0"/>
          <w:i w:val="0"/>
        </w:rPr>
        <w:br/>
      </w:r>
      <w:r>
        <w:rPr>
          <w:b w:val="0"/>
          <w:i w:val="0"/>
        </w:rPr>
        <w:t>23908</w:t>
      </w:r>
      <w:r>
        <w:rPr>
          <w:b w:val="0"/>
          <w:i w:val="0"/>
        </w:rPr>
        <w:br/>
      </w:r>
      <w:r>
        <w:rPr>
          <w:b w:val="0"/>
          <w:i w:val="0"/>
        </w:rPr>
        <w:br/>
      </w:r>
      <w:r>
        <w:rPr>
          <w:b w:val="0"/>
          <w:i w:val="0"/>
        </w:rPr>
        <w:t>Xã Ia Tôr</w:t>
      </w:r>
      <w:r>
        <w:rPr>
          <w:b w:val="0"/>
          <w:i w:val="0"/>
        </w:rPr>
        <w:br/>
      </w:r>
      <w:r>
        <w:rPr>
          <w:b w:val="0"/>
          <w:i w:val="0"/>
        </w:rPr>
        <w:br/>
      </w:r>
      <w:r>
        <w:rPr>
          <w:b w:val="0"/>
          <w:i w:val="0"/>
        </w:rPr>
        <w:br/>
      </w:r>
      <w:r>
        <w:rPr>
          <w:b w:val="0"/>
          <w:i w:val="0"/>
        </w:rPr>
        <w:br/>
      </w:r>
      <w:r>
        <w:rPr>
          <w:b w:val="0"/>
          <w:i w:val="0"/>
        </w:rPr>
        <w:t>23911</w:t>
      </w:r>
      <w:r>
        <w:rPr>
          <w:b w:val="0"/>
          <w:i w:val="0"/>
        </w:rPr>
        <w:br/>
      </w:r>
      <w:r>
        <w:rPr>
          <w:b w:val="0"/>
          <w:i w:val="0"/>
        </w:rPr>
        <w:br/>
      </w:r>
      <w:r>
        <w:rPr>
          <w:b w:val="0"/>
          <w:i w:val="0"/>
        </w:rPr>
        <w:t>Xã Ia Boòng</w:t>
      </w:r>
      <w:r>
        <w:rPr>
          <w:b w:val="0"/>
          <w:i w:val="0"/>
        </w:rPr>
        <w:br/>
      </w:r>
      <w:r>
        <w:rPr>
          <w:b w:val="0"/>
          <w:i w:val="0"/>
        </w:rPr>
        <w:br/>
      </w:r>
      <w:r>
        <w:rPr>
          <w:b w:val="0"/>
          <w:i w:val="0"/>
        </w:rPr>
        <w:br/>
      </w:r>
      <w:r>
        <w:rPr>
          <w:b w:val="0"/>
          <w:i w:val="0"/>
        </w:rPr>
        <w:br/>
      </w:r>
      <w:r>
        <w:rPr>
          <w:b w:val="0"/>
          <w:i w:val="0"/>
        </w:rPr>
        <w:t>23917</w:t>
      </w:r>
      <w:r>
        <w:rPr>
          <w:b w:val="0"/>
          <w:i w:val="0"/>
        </w:rPr>
        <w:br/>
      </w:r>
      <w:r>
        <w:rPr>
          <w:b w:val="0"/>
          <w:i w:val="0"/>
        </w:rPr>
        <w:br/>
      </w:r>
      <w:r>
        <w:rPr>
          <w:b w:val="0"/>
          <w:i w:val="0"/>
        </w:rPr>
        <w:t>Xã Ia Púch</w:t>
      </w:r>
      <w:r>
        <w:rPr>
          <w:b w:val="0"/>
          <w:i w:val="0"/>
        </w:rPr>
        <w:br/>
      </w:r>
      <w:r>
        <w:rPr>
          <w:b w:val="0"/>
          <w:i w:val="0"/>
        </w:rPr>
        <w:br/>
      </w:r>
      <w:r>
        <w:rPr>
          <w:b w:val="0"/>
          <w:i w:val="0"/>
        </w:rPr>
        <w:br/>
      </w:r>
      <w:r>
        <w:rPr>
          <w:b w:val="0"/>
          <w:i w:val="0"/>
        </w:rPr>
        <w:br/>
      </w:r>
      <w:r>
        <w:rPr>
          <w:b w:val="0"/>
          <w:i w:val="0"/>
        </w:rPr>
        <w:t>23926</w:t>
      </w:r>
      <w:r>
        <w:rPr>
          <w:b w:val="0"/>
          <w:i w:val="0"/>
        </w:rPr>
        <w:br/>
      </w:r>
      <w:r>
        <w:rPr>
          <w:b w:val="0"/>
          <w:i w:val="0"/>
        </w:rPr>
        <w:br/>
      </w:r>
      <w:r>
        <w:rPr>
          <w:b w:val="0"/>
          <w:i w:val="0"/>
        </w:rPr>
        <w:t>Xã Ia Pia</w:t>
      </w:r>
      <w:r>
        <w:rPr>
          <w:b w:val="0"/>
          <w:i w:val="0"/>
        </w:rPr>
        <w:br/>
      </w:r>
      <w:r>
        <w:rPr>
          <w:b w:val="0"/>
          <w:i w:val="0"/>
        </w:rPr>
        <w:br/>
      </w:r>
      <w:r>
        <w:rPr>
          <w:b w:val="0"/>
          <w:i w:val="0"/>
        </w:rPr>
        <w:br/>
      </w:r>
      <w:r>
        <w:rPr>
          <w:b w:val="0"/>
          <w:i w:val="0"/>
        </w:rPr>
        <w:br/>
      </w:r>
      <w:r>
        <w:rPr>
          <w:b w:val="0"/>
          <w:i w:val="0"/>
        </w:rPr>
        <w:t>23935</w:t>
      </w:r>
      <w:r>
        <w:rPr>
          <w:b w:val="0"/>
          <w:i w:val="0"/>
        </w:rPr>
        <w:br/>
      </w:r>
      <w:r>
        <w:rPr>
          <w:b w:val="0"/>
          <w:i w:val="0"/>
        </w:rPr>
        <w:br/>
      </w:r>
      <w:r>
        <w:rPr>
          <w:b w:val="0"/>
          <w:i w:val="0"/>
        </w:rPr>
        <w:t>Xã Ia Lâu</w:t>
      </w:r>
      <w:r>
        <w:rPr>
          <w:b w:val="0"/>
          <w:i w:val="0"/>
        </w:rPr>
        <w:br/>
      </w:r>
      <w:r>
        <w:rPr>
          <w:b w:val="0"/>
          <w:i w:val="0"/>
        </w:rPr>
        <w:br/>
      </w:r>
      <w:r>
        <w:rPr>
          <w:b w:val="0"/>
          <w:i w:val="0"/>
        </w:rPr>
        <w:br/>
      </w:r>
      <w:r>
        <w:rPr>
          <w:b w:val="0"/>
          <w:i w:val="0"/>
        </w:rPr>
        <w:br/>
      </w:r>
      <w:r>
        <w:rPr>
          <w:b w:val="0"/>
          <w:i w:val="0"/>
        </w:rPr>
        <w:t>23941</w:t>
      </w:r>
      <w:r>
        <w:rPr>
          <w:b w:val="0"/>
          <w:i w:val="0"/>
        </w:rPr>
        <w:br/>
      </w:r>
      <w:r>
        <w:rPr>
          <w:b w:val="0"/>
          <w:i w:val="0"/>
        </w:rPr>
        <w:br/>
      </w:r>
      <w:r>
        <w:rPr>
          <w:b w:val="0"/>
          <w:i w:val="0"/>
        </w:rPr>
        <w:t>Xã Chư Sê</w:t>
      </w:r>
      <w:r>
        <w:rPr>
          <w:b w:val="0"/>
          <w:i w:val="0"/>
        </w:rPr>
        <w:br/>
      </w:r>
      <w:r>
        <w:rPr>
          <w:b w:val="0"/>
          <w:i w:val="0"/>
        </w:rPr>
        <w:br/>
      </w:r>
      <w:r>
        <w:rPr>
          <w:b w:val="0"/>
          <w:i w:val="0"/>
        </w:rPr>
        <w:br/>
      </w:r>
      <w:r>
        <w:rPr>
          <w:b w:val="0"/>
          <w:i w:val="0"/>
        </w:rPr>
        <w:br/>
      </w:r>
      <w:r>
        <w:rPr>
          <w:b w:val="0"/>
          <w:i w:val="0"/>
        </w:rPr>
        <w:t>23942</w:t>
      </w:r>
      <w:r>
        <w:rPr>
          <w:b w:val="0"/>
          <w:i w:val="0"/>
        </w:rPr>
        <w:br/>
      </w:r>
      <w:r>
        <w:rPr>
          <w:b w:val="0"/>
          <w:i w:val="0"/>
        </w:rPr>
        <w:br/>
      </w:r>
      <w:r>
        <w:rPr>
          <w:b w:val="0"/>
          <w:i w:val="0"/>
        </w:rPr>
        <w:t>Xã Chư Pưh</w:t>
      </w:r>
      <w:r>
        <w:rPr>
          <w:b w:val="0"/>
          <w:i w:val="0"/>
        </w:rPr>
        <w:br/>
      </w:r>
      <w:r>
        <w:rPr>
          <w:b w:val="0"/>
          <w:i w:val="0"/>
        </w:rPr>
        <w:br/>
      </w:r>
      <w:r>
        <w:rPr>
          <w:b w:val="0"/>
          <w:i w:val="0"/>
        </w:rPr>
        <w:br/>
      </w:r>
      <w:r>
        <w:rPr>
          <w:b w:val="0"/>
          <w:i w:val="0"/>
        </w:rPr>
        <w:br/>
      </w:r>
      <w:r>
        <w:rPr>
          <w:b w:val="0"/>
          <w:i w:val="0"/>
        </w:rPr>
        <w:t>23947</w:t>
      </w:r>
      <w:r>
        <w:rPr>
          <w:b w:val="0"/>
          <w:i w:val="0"/>
        </w:rPr>
        <w:br/>
      </w:r>
      <w:r>
        <w:rPr>
          <w:b w:val="0"/>
          <w:i w:val="0"/>
        </w:rPr>
        <w:br/>
      </w:r>
      <w:r>
        <w:rPr>
          <w:b w:val="0"/>
          <w:i w:val="0"/>
        </w:rPr>
        <w:t>Xã Bờ Ngoong</w:t>
      </w:r>
      <w:r>
        <w:rPr>
          <w:b w:val="0"/>
          <w:i w:val="0"/>
        </w:rPr>
        <w:br/>
      </w:r>
      <w:r>
        <w:rPr>
          <w:b w:val="0"/>
          <w:i w:val="0"/>
        </w:rPr>
        <w:br/>
      </w:r>
      <w:r>
        <w:rPr>
          <w:b w:val="0"/>
          <w:i w:val="0"/>
        </w:rPr>
        <w:br/>
      </w:r>
      <w:r>
        <w:rPr>
          <w:b w:val="0"/>
          <w:i w:val="0"/>
        </w:rPr>
        <w:br/>
      </w:r>
      <w:r>
        <w:rPr>
          <w:b w:val="0"/>
          <w:i w:val="0"/>
        </w:rPr>
        <w:t>23954</w:t>
      </w:r>
      <w:r>
        <w:rPr>
          <w:b w:val="0"/>
          <w:i w:val="0"/>
        </w:rPr>
        <w:br/>
      </w:r>
      <w:r>
        <w:rPr>
          <w:b w:val="0"/>
          <w:i w:val="0"/>
        </w:rPr>
        <w:br/>
      </w:r>
      <w:r>
        <w:rPr>
          <w:b w:val="0"/>
          <w:i w:val="0"/>
        </w:rPr>
        <w:t>Xã AI Bá</w:t>
      </w:r>
      <w:r>
        <w:rPr>
          <w:b w:val="0"/>
          <w:i w:val="0"/>
        </w:rPr>
        <w:br/>
      </w:r>
      <w:r>
        <w:rPr>
          <w:b w:val="0"/>
          <w:i w:val="0"/>
        </w:rPr>
        <w:br/>
      </w:r>
      <w:r>
        <w:rPr>
          <w:b w:val="0"/>
          <w:i w:val="0"/>
        </w:rPr>
        <w:br/>
      </w:r>
      <w:r>
        <w:rPr>
          <w:b w:val="0"/>
          <w:i w:val="0"/>
        </w:rPr>
        <w:br/>
      </w:r>
      <w:r>
        <w:rPr>
          <w:b w:val="0"/>
          <w:i w:val="0"/>
        </w:rPr>
        <w:t>23971</w:t>
      </w:r>
      <w:r>
        <w:rPr>
          <w:b w:val="0"/>
          <w:i w:val="0"/>
        </w:rPr>
        <w:br/>
      </w:r>
      <w:r>
        <w:rPr>
          <w:b w:val="0"/>
          <w:i w:val="0"/>
        </w:rPr>
        <w:br/>
      </w:r>
      <w:r>
        <w:rPr>
          <w:b w:val="0"/>
          <w:i w:val="0"/>
        </w:rPr>
        <w:t>Xã Ia Hrú</w:t>
      </w:r>
      <w:r>
        <w:rPr>
          <w:b w:val="0"/>
          <w:i w:val="0"/>
        </w:rPr>
        <w:br/>
      </w:r>
      <w:r>
        <w:rPr>
          <w:b w:val="0"/>
          <w:i w:val="0"/>
        </w:rPr>
        <w:br/>
      </w:r>
      <w:r>
        <w:rPr>
          <w:b w:val="0"/>
          <w:i w:val="0"/>
        </w:rPr>
        <w:br/>
      </w:r>
      <w:r>
        <w:rPr>
          <w:b w:val="0"/>
          <w:i w:val="0"/>
        </w:rPr>
        <w:br/>
      </w:r>
      <w:r>
        <w:rPr>
          <w:b w:val="0"/>
          <w:i w:val="0"/>
        </w:rPr>
        <w:t>23977</w:t>
      </w:r>
      <w:r>
        <w:rPr>
          <w:b w:val="0"/>
          <w:i w:val="0"/>
        </w:rPr>
        <w:br/>
      </w:r>
      <w:r>
        <w:rPr>
          <w:b w:val="0"/>
          <w:i w:val="0"/>
        </w:rPr>
        <w:br/>
      </w:r>
      <w:r>
        <w:rPr>
          <w:b w:val="0"/>
          <w:i w:val="0"/>
        </w:rPr>
        <w:t>Xã Ia Ko</w:t>
      </w:r>
      <w:r>
        <w:rPr>
          <w:b w:val="0"/>
          <w:i w:val="0"/>
        </w:rPr>
        <w:br/>
      </w:r>
      <w:r>
        <w:rPr>
          <w:b w:val="0"/>
          <w:i w:val="0"/>
        </w:rPr>
        <w:br/>
      </w:r>
      <w:r>
        <w:rPr>
          <w:b w:val="0"/>
          <w:i w:val="0"/>
        </w:rPr>
        <w:br/>
      </w:r>
      <w:r>
        <w:rPr>
          <w:b w:val="0"/>
          <w:i w:val="0"/>
        </w:rPr>
        <w:br/>
      </w:r>
      <w:r>
        <w:rPr>
          <w:b w:val="0"/>
          <w:i w:val="0"/>
        </w:rPr>
        <w:t>23986</w:t>
      </w:r>
      <w:r>
        <w:rPr>
          <w:b w:val="0"/>
          <w:i w:val="0"/>
        </w:rPr>
        <w:br/>
      </w:r>
      <w:r>
        <w:rPr>
          <w:b w:val="0"/>
          <w:i w:val="0"/>
        </w:rPr>
        <w:br/>
      </w:r>
      <w:r>
        <w:rPr>
          <w:b w:val="0"/>
          <w:i w:val="0"/>
        </w:rPr>
        <w:t>Xã Ia Le</w:t>
      </w:r>
      <w:r>
        <w:rPr>
          <w:b w:val="0"/>
          <w:i w:val="0"/>
        </w:rPr>
        <w:br/>
      </w:r>
      <w:r>
        <w:rPr>
          <w:b w:val="0"/>
          <w:i w:val="0"/>
        </w:rPr>
        <w:br/>
      </w:r>
      <w:r>
        <w:rPr>
          <w:b w:val="0"/>
          <w:i w:val="0"/>
        </w:rPr>
        <w:br/>
      </w:r>
      <w:r>
        <w:rPr>
          <w:b w:val="0"/>
          <w:i w:val="0"/>
        </w:rPr>
        <w:br/>
      </w:r>
      <w:r>
        <w:rPr>
          <w:b w:val="0"/>
          <w:i w:val="0"/>
        </w:rPr>
        <w:t>23995</w:t>
      </w:r>
      <w:r>
        <w:rPr>
          <w:b w:val="0"/>
          <w:i w:val="0"/>
        </w:rPr>
        <w:br/>
      </w:r>
      <w:r>
        <w:rPr>
          <w:b w:val="0"/>
          <w:i w:val="0"/>
        </w:rPr>
        <w:br/>
      </w:r>
      <w:r>
        <w:rPr>
          <w:b w:val="0"/>
          <w:i w:val="0"/>
        </w:rPr>
        <w:t>Xã Đak Pơ</w:t>
      </w:r>
      <w:r>
        <w:rPr>
          <w:b w:val="0"/>
          <w:i w:val="0"/>
        </w:rPr>
        <w:br/>
      </w:r>
      <w:r>
        <w:rPr>
          <w:b w:val="0"/>
          <w:i w:val="0"/>
        </w:rPr>
        <w:br/>
      </w:r>
      <w:r>
        <w:rPr>
          <w:b w:val="0"/>
          <w:i w:val="0"/>
        </w:rPr>
        <w:br/>
      </w:r>
      <w:r>
        <w:rPr>
          <w:b w:val="0"/>
          <w:i w:val="0"/>
        </w:rPr>
        <w:br/>
      </w:r>
      <w:r>
        <w:rPr>
          <w:b w:val="0"/>
          <w:i w:val="0"/>
        </w:rPr>
        <w:t>24007</w:t>
      </w:r>
      <w:r>
        <w:rPr>
          <w:b w:val="0"/>
          <w:i w:val="0"/>
        </w:rPr>
        <w:br/>
      </w:r>
      <w:r>
        <w:rPr>
          <w:b w:val="0"/>
          <w:i w:val="0"/>
        </w:rPr>
        <w:br/>
      </w:r>
      <w:r>
        <w:rPr>
          <w:b w:val="0"/>
          <w:i w:val="0"/>
        </w:rPr>
        <w:t>Xã Ya Hội</w:t>
      </w:r>
      <w:r>
        <w:rPr>
          <w:b w:val="0"/>
          <w:i w:val="0"/>
        </w:rPr>
        <w:br/>
      </w:r>
      <w:r>
        <w:rPr>
          <w:b w:val="0"/>
          <w:i w:val="0"/>
        </w:rPr>
        <w:br/>
      </w:r>
      <w:r>
        <w:rPr>
          <w:b w:val="0"/>
          <w:i w:val="0"/>
        </w:rPr>
        <w:br/>
      </w:r>
      <w:r>
        <w:rPr>
          <w:b w:val="0"/>
          <w:i w:val="0"/>
        </w:rPr>
        <w:br/>
      </w:r>
      <w:r>
        <w:rPr>
          <w:b w:val="0"/>
          <w:i w:val="0"/>
        </w:rPr>
        <w:t>24013</w:t>
      </w:r>
      <w:r>
        <w:rPr>
          <w:b w:val="0"/>
          <w:i w:val="0"/>
        </w:rPr>
        <w:br/>
      </w:r>
      <w:r>
        <w:rPr>
          <w:b w:val="0"/>
          <w:i w:val="0"/>
        </w:rPr>
        <w:br/>
      </w:r>
      <w:r>
        <w:rPr>
          <w:b w:val="0"/>
          <w:i w:val="0"/>
        </w:rPr>
        <w:t>Xã Pờ Tó</w:t>
      </w:r>
      <w:r>
        <w:rPr>
          <w:b w:val="0"/>
          <w:i w:val="0"/>
        </w:rPr>
        <w:br/>
      </w:r>
      <w:r>
        <w:rPr>
          <w:b w:val="0"/>
          <w:i w:val="0"/>
        </w:rPr>
        <w:br/>
      </w:r>
      <w:r>
        <w:rPr>
          <w:b w:val="0"/>
          <w:i w:val="0"/>
        </w:rPr>
        <w:br/>
      </w:r>
      <w:r>
        <w:rPr>
          <w:b w:val="0"/>
          <w:i w:val="0"/>
        </w:rPr>
        <w:br/>
      </w:r>
      <w:r>
        <w:rPr>
          <w:b w:val="0"/>
          <w:i w:val="0"/>
        </w:rPr>
        <w:t>24022</w:t>
      </w:r>
      <w:r>
        <w:rPr>
          <w:b w:val="0"/>
          <w:i w:val="0"/>
        </w:rPr>
        <w:br/>
      </w:r>
      <w:r>
        <w:rPr>
          <w:b w:val="0"/>
          <w:i w:val="0"/>
        </w:rPr>
        <w:br/>
      </w:r>
      <w:r>
        <w:rPr>
          <w:b w:val="0"/>
          <w:i w:val="0"/>
        </w:rPr>
        <w:t>Xã Ia Pa</w:t>
      </w:r>
      <w:r>
        <w:rPr>
          <w:b w:val="0"/>
          <w:i w:val="0"/>
        </w:rPr>
        <w:br/>
      </w:r>
      <w:r>
        <w:rPr>
          <w:b w:val="0"/>
          <w:i w:val="0"/>
        </w:rPr>
        <w:br/>
      </w:r>
      <w:r>
        <w:rPr>
          <w:b w:val="0"/>
          <w:i w:val="0"/>
        </w:rPr>
        <w:br/>
      </w:r>
      <w:r>
        <w:rPr>
          <w:b w:val="0"/>
          <w:i w:val="0"/>
        </w:rPr>
        <w:br/>
      </w:r>
      <w:r>
        <w:rPr>
          <w:b w:val="0"/>
          <w:i w:val="0"/>
        </w:rPr>
        <w:t>24028</w:t>
      </w:r>
      <w:r>
        <w:rPr>
          <w:b w:val="0"/>
          <w:i w:val="0"/>
        </w:rPr>
        <w:br/>
      </w:r>
      <w:r>
        <w:rPr>
          <w:b w:val="0"/>
          <w:i w:val="0"/>
        </w:rPr>
        <w:br/>
      </w:r>
      <w:r>
        <w:rPr>
          <w:b w:val="0"/>
          <w:i w:val="0"/>
        </w:rPr>
        <w:t>Xã Ia Tul</w:t>
      </w:r>
      <w:r>
        <w:rPr>
          <w:b w:val="0"/>
          <w:i w:val="0"/>
        </w:rPr>
        <w:br/>
      </w:r>
      <w:r>
        <w:rPr>
          <w:b w:val="0"/>
          <w:i w:val="0"/>
        </w:rPr>
        <w:br/>
      </w:r>
      <w:r>
        <w:rPr>
          <w:b w:val="0"/>
          <w:i w:val="0"/>
        </w:rPr>
        <w:br/>
      </w:r>
      <w:r>
        <w:rPr>
          <w:b w:val="0"/>
          <w:i w:val="0"/>
        </w:rPr>
        <w:br/>
      </w:r>
      <w:r>
        <w:rPr>
          <w:b w:val="0"/>
          <w:i w:val="0"/>
        </w:rPr>
        <w:t>24043</w:t>
      </w:r>
      <w:r>
        <w:rPr>
          <w:b w:val="0"/>
          <w:i w:val="0"/>
        </w:rPr>
        <w:br/>
      </w:r>
      <w:r>
        <w:rPr>
          <w:b w:val="0"/>
          <w:i w:val="0"/>
        </w:rPr>
        <w:br/>
      </w:r>
      <w:r>
        <w:rPr>
          <w:b w:val="0"/>
          <w:i w:val="0"/>
        </w:rPr>
        <w:t>Xã Phú Thiện</w:t>
      </w:r>
      <w:r>
        <w:rPr>
          <w:b w:val="0"/>
          <w:i w:val="0"/>
        </w:rPr>
        <w:br/>
      </w:r>
      <w:r>
        <w:rPr>
          <w:b w:val="0"/>
          <w:i w:val="0"/>
        </w:rPr>
        <w:br/>
      </w:r>
      <w:r>
        <w:rPr>
          <w:b w:val="0"/>
          <w:i w:val="0"/>
        </w:rPr>
        <w:br/>
      </w:r>
      <w:r>
        <w:rPr>
          <w:b w:val="0"/>
          <w:i w:val="0"/>
        </w:rPr>
        <w:br/>
      </w:r>
      <w:r>
        <w:rPr>
          <w:b w:val="0"/>
          <w:i w:val="0"/>
        </w:rPr>
        <w:t>24049</w:t>
      </w:r>
      <w:r>
        <w:rPr>
          <w:b w:val="0"/>
          <w:i w:val="0"/>
        </w:rPr>
        <w:br/>
      </w:r>
      <w:r>
        <w:rPr>
          <w:b w:val="0"/>
          <w:i w:val="0"/>
        </w:rPr>
        <w:br/>
      </w:r>
      <w:r>
        <w:rPr>
          <w:b w:val="0"/>
          <w:i w:val="0"/>
        </w:rPr>
        <w:t>Xã Chư A Thai</w:t>
      </w:r>
      <w:r>
        <w:rPr>
          <w:b w:val="0"/>
          <w:i w:val="0"/>
        </w:rPr>
        <w:br/>
      </w:r>
      <w:r>
        <w:rPr>
          <w:b w:val="0"/>
          <w:i w:val="0"/>
        </w:rPr>
        <w:br/>
      </w:r>
      <w:r>
        <w:rPr>
          <w:b w:val="0"/>
          <w:i w:val="0"/>
        </w:rPr>
        <w:br/>
      </w:r>
      <w:r>
        <w:rPr>
          <w:b w:val="0"/>
          <w:i w:val="0"/>
        </w:rPr>
        <w:br/>
      </w:r>
      <w:r>
        <w:rPr>
          <w:b w:val="0"/>
          <w:i w:val="0"/>
        </w:rPr>
        <w:t>24061</w:t>
      </w:r>
      <w:r>
        <w:rPr>
          <w:b w:val="0"/>
          <w:i w:val="0"/>
        </w:rPr>
        <w:br/>
      </w:r>
      <w:r>
        <w:rPr>
          <w:b w:val="0"/>
          <w:i w:val="0"/>
        </w:rPr>
        <w:br/>
      </w:r>
      <w:r>
        <w:rPr>
          <w:b w:val="0"/>
          <w:i w:val="0"/>
        </w:rPr>
        <w:t>Xã Ia Hiao</w:t>
      </w:r>
      <w:r>
        <w:rPr>
          <w:b w:val="0"/>
          <w:i w:val="0"/>
        </w:rPr>
        <w:br/>
      </w:r>
      <w:r>
        <w:rPr>
          <w:b w:val="0"/>
          <w:i w:val="0"/>
        </w:rPr>
        <w:br/>
      </w:r>
      <w:r>
        <w:rPr>
          <w:b w:val="0"/>
          <w:i w:val="0"/>
        </w:rPr>
        <w:br/>
      </w:r>
      <w:r>
        <w:rPr>
          <w:b w:val="0"/>
          <w:i w:val="0"/>
        </w:rPr>
        <w:br/>
      </w:r>
      <w:r>
        <w:rPr>
          <w:b w:val="0"/>
          <w:i w:val="0"/>
        </w:rPr>
        <w:t>24065</w:t>
      </w:r>
      <w:r>
        <w:rPr>
          <w:b w:val="0"/>
          <w:i w:val="0"/>
        </w:rPr>
        <w:br/>
      </w:r>
      <w:r>
        <w:rPr>
          <w:b w:val="0"/>
          <w:i w:val="0"/>
        </w:rPr>
        <w:br/>
      </w:r>
      <w:r>
        <w:rPr>
          <w:b w:val="0"/>
          <w:i w:val="0"/>
        </w:rPr>
        <w:t>Xã Ia Rbol</w:t>
      </w:r>
      <w:r>
        <w:rPr>
          <w:b w:val="0"/>
          <w:i w:val="0"/>
        </w:rPr>
        <w:br/>
      </w:r>
      <w:r>
        <w:rPr>
          <w:b w:val="0"/>
          <w:i w:val="0"/>
        </w:rPr>
        <w:br/>
      </w:r>
      <w:r>
        <w:rPr>
          <w:b w:val="0"/>
          <w:i w:val="0"/>
        </w:rPr>
        <w:br/>
      </w:r>
      <w:r>
        <w:rPr>
          <w:b w:val="0"/>
          <w:i w:val="0"/>
        </w:rPr>
        <w:br/>
      </w:r>
      <w:r>
        <w:rPr>
          <w:b w:val="0"/>
          <w:i w:val="0"/>
        </w:rPr>
        <w:t>24073</w:t>
      </w:r>
      <w:r>
        <w:rPr>
          <w:b w:val="0"/>
          <w:i w:val="0"/>
        </w:rPr>
        <w:br/>
      </w:r>
      <w:r>
        <w:rPr>
          <w:b w:val="0"/>
          <w:i w:val="0"/>
        </w:rPr>
        <w:br/>
      </w:r>
      <w:r>
        <w:rPr>
          <w:b w:val="0"/>
          <w:i w:val="0"/>
        </w:rPr>
        <w:t>Xã Ia Sao</w:t>
      </w:r>
      <w:r>
        <w:rPr>
          <w:b w:val="0"/>
          <w:i w:val="0"/>
        </w:rPr>
        <w:br/>
      </w:r>
      <w:r>
        <w:rPr>
          <w:b w:val="0"/>
          <w:i w:val="0"/>
        </w:rPr>
        <w:br/>
      </w:r>
      <w:r>
        <w:rPr>
          <w:b w:val="0"/>
          <w:i w:val="0"/>
        </w:rPr>
        <w:br/>
      </w:r>
      <w:r>
        <w:rPr>
          <w:b w:val="0"/>
          <w:i w:val="0"/>
        </w:rPr>
        <w:br/>
      </w:r>
      <w:r>
        <w:rPr>
          <w:b w:val="0"/>
          <w:i w:val="0"/>
        </w:rPr>
        <w:t>24076</w:t>
      </w:r>
      <w:r>
        <w:rPr>
          <w:b w:val="0"/>
          <w:i w:val="0"/>
        </w:rPr>
        <w:br/>
      </w:r>
      <w:r>
        <w:rPr>
          <w:b w:val="0"/>
          <w:i w:val="0"/>
        </w:rPr>
        <w:br/>
      </w:r>
      <w:r>
        <w:rPr>
          <w:b w:val="0"/>
          <w:i w:val="0"/>
        </w:rPr>
        <w:t>Xã Phú Túc</w:t>
      </w:r>
      <w:r>
        <w:rPr>
          <w:b w:val="0"/>
          <w:i w:val="0"/>
        </w:rPr>
        <w:br/>
      </w:r>
      <w:r>
        <w:rPr>
          <w:b w:val="0"/>
          <w:i w:val="0"/>
        </w:rPr>
        <w:br/>
      </w:r>
      <w:r>
        <w:rPr>
          <w:b w:val="0"/>
          <w:i w:val="0"/>
        </w:rPr>
        <w:br/>
      </w:r>
      <w:r>
        <w:rPr>
          <w:b w:val="0"/>
          <w:i w:val="0"/>
        </w:rPr>
        <w:br/>
      </w:r>
      <w:r>
        <w:rPr>
          <w:b w:val="0"/>
          <w:i w:val="0"/>
        </w:rPr>
        <w:t>24100</w:t>
      </w:r>
      <w:r>
        <w:rPr>
          <w:b w:val="0"/>
          <w:i w:val="0"/>
        </w:rPr>
        <w:br/>
      </w:r>
      <w:r>
        <w:rPr>
          <w:b w:val="0"/>
          <w:i w:val="0"/>
        </w:rPr>
        <w:br/>
      </w:r>
      <w:r>
        <w:rPr>
          <w:b w:val="0"/>
          <w:i w:val="0"/>
        </w:rPr>
        <w:t>Xã Ia Dreh</w:t>
      </w:r>
      <w:r>
        <w:rPr>
          <w:b w:val="0"/>
          <w:i w:val="0"/>
        </w:rPr>
        <w:br/>
      </w:r>
      <w:r>
        <w:rPr>
          <w:b w:val="0"/>
          <w:i w:val="0"/>
        </w:rPr>
        <w:br/>
      </w:r>
      <w:r>
        <w:rPr>
          <w:b w:val="0"/>
          <w:i w:val="0"/>
        </w:rPr>
        <w:br/>
      </w:r>
      <w:r>
        <w:rPr>
          <w:b w:val="0"/>
          <w:i w:val="0"/>
        </w:rPr>
        <w:br/>
      </w:r>
      <w:r>
        <w:rPr>
          <w:b w:val="0"/>
          <w:i w:val="0"/>
        </w:rPr>
        <w:t>24109</w:t>
      </w:r>
      <w:r>
        <w:rPr>
          <w:b w:val="0"/>
          <w:i w:val="0"/>
        </w:rPr>
        <w:br/>
      </w:r>
      <w:r>
        <w:rPr>
          <w:b w:val="0"/>
          <w:i w:val="0"/>
        </w:rPr>
        <w:br/>
      </w:r>
      <w:r>
        <w:rPr>
          <w:b w:val="0"/>
          <w:i w:val="0"/>
        </w:rPr>
        <w:t>Xã Uar</w:t>
      </w:r>
      <w:r>
        <w:rPr>
          <w:b w:val="0"/>
          <w:i w:val="0"/>
        </w:rPr>
        <w:br/>
      </w:r>
      <w:r>
        <w:rPr>
          <w:b w:val="0"/>
          <w:i w:val="0"/>
        </w:rPr>
        <w:br/>
      </w:r>
      <w:r>
        <w:rPr>
          <w:b w:val="0"/>
          <w:i w:val="0"/>
        </w:rPr>
        <w:br/>
      </w:r>
      <w:r>
        <w:rPr>
          <w:b w:val="0"/>
          <w:i w:val="0"/>
        </w:rPr>
        <w:br/>
      </w:r>
      <w:r>
        <w:rPr>
          <w:b w:val="0"/>
          <w:i w:val="0"/>
        </w:rPr>
        <w:t>24112</w:t>
      </w:r>
      <w:r>
        <w:rPr>
          <w:b w:val="0"/>
          <w:i w:val="0"/>
        </w:rPr>
        <w:br/>
      </w:r>
      <w:r>
        <w:rPr>
          <w:b w:val="0"/>
          <w:i w:val="0"/>
        </w:rPr>
        <w:br/>
      </w:r>
      <w:r>
        <w:rPr>
          <w:b w:val="0"/>
          <w:i w:val="0"/>
        </w:rPr>
        <w:t>Xã Ia Rsai</w:t>
      </w:r>
      <w:r>
        <w:rPr>
          <w:b w:val="0"/>
          <w:i w:val="0"/>
        </w:rPr>
        <w:br/>
      </w:r>
      <w:r>
        <w:rPr>
          <w:b w:val="0"/>
          <w:i w:val="0"/>
        </w:rPr>
        <w:br/>
      </w:r>
      <w:r>
        <w:rPr>
          <w:b w:val="0"/>
          <w:i w:val="0"/>
        </w:rPr>
        <w:br/>
      </w:r>
      <w:r>
        <w:rPr>
          <w:b w:val="0"/>
          <w:i w:val="0"/>
        </w:rPr>
        <w:br/>
      </w:r>
      <w:r>
        <w:rPr>
          <w:b/>
          <w:i w:val="0"/>
        </w:rPr>
        <w:t>56. TỈNH KHÁNH HÒA</w:t>
      </w:r>
      <w:r>
        <w:rPr>
          <w:b w:val="0"/>
          <w:i w:val="0"/>
        </w:rPr>
        <w:br/>
      </w:r>
      <w:r>
        <w:rPr>
          <w:b/>
          <w:i w:val="0"/>
        </w:rPr>
        <w:t>(Tổng số đơn vị hành chính cấp xã: 65, gồm 48 xã, 16 phường, 01 đặc khu)</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22333</w:t>
      </w:r>
      <w:r>
        <w:rPr>
          <w:b w:val="0"/>
          <w:i w:val="0"/>
        </w:rPr>
        <w:br/>
      </w:r>
      <w:r>
        <w:rPr>
          <w:b w:val="0"/>
          <w:i w:val="0"/>
        </w:rPr>
        <w:br/>
      </w:r>
      <w:r>
        <w:rPr>
          <w:b w:val="0"/>
          <w:i w:val="0"/>
        </w:rPr>
        <w:t>Phường Bắc Nha Trang</w:t>
      </w:r>
      <w:r>
        <w:rPr>
          <w:b w:val="0"/>
          <w:i w:val="0"/>
        </w:rPr>
        <w:br/>
      </w:r>
      <w:r>
        <w:rPr>
          <w:b w:val="0"/>
          <w:i w:val="0"/>
        </w:rPr>
        <w:br/>
      </w:r>
      <w:r>
        <w:rPr>
          <w:b w:val="0"/>
          <w:i w:val="0"/>
        </w:rPr>
        <w:br/>
      </w:r>
      <w:r>
        <w:rPr>
          <w:b w:val="0"/>
          <w:i w:val="0"/>
        </w:rPr>
        <w:br/>
      </w:r>
      <w:r>
        <w:rPr>
          <w:b w:val="0"/>
          <w:i w:val="0"/>
        </w:rPr>
        <w:t>22366</w:t>
      </w:r>
      <w:r>
        <w:rPr>
          <w:b w:val="0"/>
          <w:i w:val="0"/>
        </w:rPr>
        <w:br/>
      </w:r>
      <w:r>
        <w:rPr>
          <w:b w:val="0"/>
          <w:i w:val="0"/>
        </w:rPr>
        <w:br/>
      </w:r>
      <w:r>
        <w:rPr>
          <w:b w:val="0"/>
          <w:i w:val="0"/>
        </w:rPr>
        <w:t>Phường Nha Trang</w:t>
      </w:r>
      <w:r>
        <w:rPr>
          <w:b w:val="0"/>
          <w:i w:val="0"/>
        </w:rPr>
        <w:br/>
      </w:r>
      <w:r>
        <w:rPr>
          <w:b w:val="0"/>
          <w:i w:val="0"/>
        </w:rPr>
        <w:br/>
      </w:r>
      <w:r>
        <w:rPr>
          <w:b w:val="0"/>
          <w:i w:val="0"/>
        </w:rPr>
        <w:br/>
      </w:r>
      <w:r>
        <w:rPr>
          <w:b w:val="0"/>
          <w:i w:val="0"/>
        </w:rPr>
        <w:br/>
      </w:r>
      <w:r>
        <w:rPr>
          <w:b w:val="0"/>
          <w:i w:val="0"/>
        </w:rPr>
        <w:t>22390</w:t>
      </w:r>
      <w:r>
        <w:rPr>
          <w:b w:val="0"/>
          <w:i w:val="0"/>
        </w:rPr>
        <w:br/>
      </w:r>
      <w:r>
        <w:rPr>
          <w:b w:val="0"/>
          <w:i w:val="0"/>
        </w:rPr>
        <w:br/>
      </w:r>
      <w:r>
        <w:rPr>
          <w:b w:val="0"/>
          <w:i w:val="0"/>
        </w:rPr>
        <w:t>Phường Tây Nha Trang</w:t>
      </w:r>
      <w:r>
        <w:rPr>
          <w:b w:val="0"/>
          <w:i w:val="0"/>
        </w:rPr>
        <w:br/>
      </w:r>
      <w:r>
        <w:rPr>
          <w:b w:val="0"/>
          <w:i w:val="0"/>
        </w:rPr>
        <w:br/>
      </w:r>
      <w:r>
        <w:rPr>
          <w:b w:val="0"/>
          <w:i w:val="0"/>
        </w:rPr>
        <w:br/>
      </w:r>
      <w:r>
        <w:rPr>
          <w:b w:val="0"/>
          <w:i w:val="0"/>
        </w:rPr>
        <w:br/>
      </w:r>
      <w:r>
        <w:rPr>
          <w:b w:val="0"/>
          <w:i w:val="0"/>
        </w:rPr>
        <w:t>22402</w:t>
      </w:r>
      <w:r>
        <w:rPr>
          <w:b w:val="0"/>
          <w:i w:val="0"/>
        </w:rPr>
        <w:br/>
      </w:r>
      <w:r>
        <w:rPr>
          <w:b w:val="0"/>
          <w:i w:val="0"/>
        </w:rPr>
        <w:br/>
      </w:r>
      <w:r>
        <w:rPr>
          <w:b w:val="0"/>
          <w:i w:val="0"/>
        </w:rPr>
        <w:t>Phường Nam Nha Trang</w:t>
      </w:r>
      <w:r>
        <w:rPr>
          <w:b w:val="0"/>
          <w:i w:val="0"/>
        </w:rPr>
        <w:br/>
      </w:r>
      <w:r>
        <w:rPr>
          <w:b w:val="0"/>
          <w:i w:val="0"/>
        </w:rPr>
        <w:br/>
      </w:r>
      <w:r>
        <w:rPr>
          <w:b w:val="0"/>
          <w:i w:val="0"/>
        </w:rPr>
        <w:br/>
      </w:r>
      <w:r>
        <w:rPr>
          <w:b w:val="0"/>
          <w:i w:val="0"/>
        </w:rPr>
        <w:br/>
      </w:r>
      <w:r>
        <w:rPr>
          <w:b w:val="0"/>
          <w:i w:val="0"/>
        </w:rPr>
        <w:t>22411</w:t>
      </w:r>
      <w:r>
        <w:rPr>
          <w:b w:val="0"/>
          <w:i w:val="0"/>
        </w:rPr>
        <w:br/>
      </w:r>
      <w:r>
        <w:rPr>
          <w:b w:val="0"/>
          <w:i w:val="0"/>
        </w:rPr>
        <w:br/>
      </w:r>
      <w:r>
        <w:rPr>
          <w:b w:val="0"/>
          <w:i w:val="0"/>
        </w:rPr>
        <w:t>Phường Bắc Cam Ranh</w:t>
      </w:r>
      <w:r>
        <w:rPr>
          <w:b w:val="0"/>
          <w:i w:val="0"/>
        </w:rPr>
        <w:br/>
      </w:r>
      <w:r>
        <w:rPr>
          <w:b w:val="0"/>
          <w:i w:val="0"/>
        </w:rPr>
        <w:br/>
      </w:r>
      <w:r>
        <w:rPr>
          <w:b w:val="0"/>
          <w:i w:val="0"/>
        </w:rPr>
        <w:br/>
      </w:r>
      <w:r>
        <w:rPr>
          <w:b w:val="0"/>
          <w:i w:val="0"/>
        </w:rPr>
        <w:br/>
      </w:r>
      <w:r>
        <w:rPr>
          <w:b w:val="0"/>
          <w:i w:val="0"/>
        </w:rPr>
        <w:t>22420</w:t>
      </w:r>
      <w:r>
        <w:rPr>
          <w:b w:val="0"/>
          <w:i w:val="0"/>
        </w:rPr>
        <w:br/>
      </w:r>
      <w:r>
        <w:rPr>
          <w:b w:val="0"/>
          <w:i w:val="0"/>
        </w:rPr>
        <w:br/>
      </w:r>
      <w:r>
        <w:rPr>
          <w:b w:val="0"/>
          <w:i w:val="0"/>
        </w:rPr>
        <w:t>Phường Cam Ranh</w:t>
      </w:r>
      <w:r>
        <w:rPr>
          <w:b w:val="0"/>
          <w:i w:val="0"/>
        </w:rPr>
        <w:br/>
      </w:r>
      <w:r>
        <w:rPr>
          <w:b w:val="0"/>
          <w:i w:val="0"/>
        </w:rPr>
        <w:br/>
      </w:r>
      <w:r>
        <w:rPr>
          <w:b w:val="0"/>
          <w:i w:val="0"/>
        </w:rPr>
        <w:br/>
      </w:r>
      <w:r>
        <w:rPr>
          <w:b w:val="0"/>
          <w:i w:val="0"/>
        </w:rPr>
        <w:br/>
      </w:r>
      <w:r>
        <w:rPr>
          <w:b w:val="0"/>
          <w:i w:val="0"/>
        </w:rPr>
        <w:t>22423</w:t>
      </w:r>
      <w:r>
        <w:rPr>
          <w:b w:val="0"/>
          <w:i w:val="0"/>
        </w:rPr>
        <w:br/>
      </w:r>
      <w:r>
        <w:rPr>
          <w:b w:val="0"/>
          <w:i w:val="0"/>
        </w:rPr>
        <w:br/>
      </w:r>
      <w:r>
        <w:rPr>
          <w:b w:val="0"/>
          <w:i w:val="0"/>
        </w:rPr>
        <w:t>Phường Ba Ngòi</w:t>
      </w:r>
      <w:r>
        <w:rPr>
          <w:b w:val="0"/>
          <w:i w:val="0"/>
        </w:rPr>
        <w:br/>
      </w:r>
      <w:r>
        <w:rPr>
          <w:b w:val="0"/>
          <w:i w:val="0"/>
        </w:rPr>
        <w:br/>
      </w:r>
      <w:r>
        <w:rPr>
          <w:b w:val="0"/>
          <w:i w:val="0"/>
        </w:rPr>
        <w:br/>
      </w:r>
      <w:r>
        <w:rPr>
          <w:b w:val="0"/>
          <w:i w:val="0"/>
        </w:rPr>
        <w:br/>
      </w:r>
      <w:r>
        <w:rPr>
          <w:b w:val="0"/>
          <w:i w:val="0"/>
        </w:rPr>
        <w:t>22432</w:t>
      </w:r>
      <w:r>
        <w:rPr>
          <w:b w:val="0"/>
          <w:i w:val="0"/>
        </w:rPr>
        <w:br/>
      </w:r>
      <w:r>
        <w:rPr>
          <w:b w:val="0"/>
          <w:i w:val="0"/>
        </w:rPr>
        <w:br/>
      </w:r>
      <w:r>
        <w:rPr>
          <w:b w:val="0"/>
          <w:i w:val="0"/>
        </w:rPr>
        <w:t>Phường Cam Linh</w:t>
      </w:r>
      <w:r>
        <w:rPr>
          <w:b w:val="0"/>
          <w:i w:val="0"/>
        </w:rPr>
        <w:br/>
      </w:r>
      <w:r>
        <w:rPr>
          <w:b w:val="0"/>
          <w:i w:val="0"/>
        </w:rPr>
        <w:br/>
      </w:r>
      <w:r>
        <w:rPr>
          <w:b w:val="0"/>
          <w:i w:val="0"/>
        </w:rPr>
        <w:br/>
      </w:r>
      <w:r>
        <w:rPr>
          <w:b w:val="0"/>
          <w:i w:val="0"/>
        </w:rPr>
        <w:br/>
      </w:r>
      <w:r>
        <w:rPr>
          <w:b w:val="0"/>
          <w:i w:val="0"/>
        </w:rPr>
        <w:t>22528</w:t>
      </w:r>
      <w:r>
        <w:rPr>
          <w:b w:val="0"/>
          <w:i w:val="0"/>
        </w:rPr>
        <w:br/>
      </w:r>
      <w:r>
        <w:rPr>
          <w:b w:val="0"/>
          <w:i w:val="0"/>
        </w:rPr>
        <w:br/>
      </w:r>
      <w:r>
        <w:rPr>
          <w:b w:val="0"/>
          <w:i w:val="0"/>
        </w:rPr>
        <w:t>Phường Ninh Hòa</w:t>
      </w:r>
      <w:r>
        <w:rPr>
          <w:b w:val="0"/>
          <w:i w:val="0"/>
        </w:rPr>
        <w:br/>
      </w:r>
      <w:r>
        <w:rPr>
          <w:b w:val="0"/>
          <w:i w:val="0"/>
        </w:rPr>
        <w:br/>
      </w:r>
      <w:r>
        <w:rPr>
          <w:b w:val="0"/>
          <w:i w:val="0"/>
        </w:rPr>
        <w:br/>
      </w:r>
      <w:r>
        <w:rPr>
          <w:b w:val="0"/>
          <w:i w:val="0"/>
        </w:rPr>
        <w:br/>
      </w:r>
      <w:r>
        <w:rPr>
          <w:b w:val="0"/>
          <w:i w:val="0"/>
        </w:rPr>
        <w:t>22561</w:t>
      </w:r>
      <w:r>
        <w:rPr>
          <w:b w:val="0"/>
          <w:i w:val="0"/>
        </w:rPr>
        <w:br/>
      </w:r>
      <w:r>
        <w:rPr>
          <w:b w:val="0"/>
          <w:i w:val="0"/>
        </w:rPr>
        <w:br/>
      </w:r>
      <w:r>
        <w:rPr>
          <w:b w:val="0"/>
          <w:i w:val="0"/>
        </w:rPr>
        <w:t>Phường Đông Ninh Hòa</w:t>
      </w:r>
      <w:r>
        <w:rPr>
          <w:b w:val="0"/>
          <w:i w:val="0"/>
        </w:rPr>
        <w:br/>
      </w:r>
      <w:r>
        <w:rPr>
          <w:b w:val="0"/>
          <w:i w:val="0"/>
        </w:rPr>
        <w:br/>
      </w:r>
      <w:r>
        <w:rPr>
          <w:b w:val="0"/>
          <w:i w:val="0"/>
        </w:rPr>
        <w:br/>
      </w:r>
      <w:r>
        <w:rPr>
          <w:b w:val="0"/>
          <w:i w:val="0"/>
        </w:rPr>
        <w:br/>
      </w:r>
      <w:r>
        <w:rPr>
          <w:b w:val="0"/>
          <w:i w:val="0"/>
        </w:rPr>
        <w:t>22591</w:t>
      </w:r>
      <w:r>
        <w:rPr>
          <w:b w:val="0"/>
          <w:i w:val="0"/>
        </w:rPr>
        <w:br/>
      </w:r>
      <w:r>
        <w:rPr>
          <w:b w:val="0"/>
          <w:i w:val="0"/>
        </w:rPr>
        <w:br/>
      </w:r>
      <w:r>
        <w:rPr>
          <w:b w:val="0"/>
          <w:i w:val="0"/>
        </w:rPr>
        <w:t>Phường Hòa Thắng</w:t>
      </w:r>
      <w:r>
        <w:rPr>
          <w:b w:val="0"/>
          <w:i w:val="0"/>
        </w:rPr>
        <w:br/>
      </w:r>
      <w:r>
        <w:rPr>
          <w:b w:val="0"/>
          <w:i w:val="0"/>
        </w:rPr>
        <w:br/>
      </w:r>
      <w:r>
        <w:rPr>
          <w:b w:val="0"/>
          <w:i w:val="0"/>
        </w:rPr>
        <w:br/>
      </w:r>
      <w:r>
        <w:rPr>
          <w:b w:val="0"/>
          <w:i w:val="0"/>
        </w:rPr>
        <w:br/>
      </w:r>
      <w:r>
        <w:rPr>
          <w:b w:val="0"/>
          <w:i w:val="0"/>
        </w:rPr>
        <w:t>22738</w:t>
      </w:r>
      <w:r>
        <w:rPr>
          <w:b w:val="0"/>
          <w:i w:val="0"/>
        </w:rPr>
        <w:br/>
      </w:r>
      <w:r>
        <w:rPr>
          <w:b w:val="0"/>
          <w:i w:val="0"/>
        </w:rPr>
        <w:br/>
      </w:r>
      <w:r>
        <w:rPr>
          <w:b w:val="0"/>
          <w:i w:val="0"/>
        </w:rPr>
        <w:t>Phường Đô Vinh</w:t>
      </w:r>
      <w:r>
        <w:rPr>
          <w:b w:val="0"/>
          <w:i w:val="0"/>
        </w:rPr>
        <w:br/>
      </w:r>
      <w:r>
        <w:rPr>
          <w:b w:val="0"/>
          <w:i w:val="0"/>
        </w:rPr>
        <w:br/>
      </w:r>
      <w:r>
        <w:rPr>
          <w:b w:val="0"/>
          <w:i w:val="0"/>
        </w:rPr>
        <w:br/>
      </w:r>
      <w:r>
        <w:rPr>
          <w:b w:val="0"/>
          <w:i w:val="0"/>
        </w:rPr>
        <w:br/>
      </w:r>
      <w:r>
        <w:rPr>
          <w:b w:val="0"/>
          <w:i w:val="0"/>
        </w:rPr>
        <w:t>22741</w:t>
      </w:r>
      <w:r>
        <w:rPr>
          <w:b w:val="0"/>
          <w:i w:val="0"/>
        </w:rPr>
        <w:br/>
      </w:r>
      <w:r>
        <w:rPr>
          <w:b w:val="0"/>
          <w:i w:val="0"/>
        </w:rPr>
        <w:br/>
      </w:r>
      <w:r>
        <w:rPr>
          <w:b w:val="0"/>
          <w:i w:val="0"/>
        </w:rPr>
        <w:t>Phường Bảo An</w:t>
      </w:r>
      <w:r>
        <w:rPr>
          <w:b w:val="0"/>
          <w:i w:val="0"/>
        </w:rPr>
        <w:br/>
      </w:r>
      <w:r>
        <w:rPr>
          <w:b w:val="0"/>
          <w:i w:val="0"/>
        </w:rPr>
        <w:br/>
      </w:r>
      <w:r>
        <w:rPr>
          <w:b w:val="0"/>
          <w:i w:val="0"/>
        </w:rPr>
        <w:br/>
      </w:r>
      <w:r>
        <w:rPr>
          <w:b w:val="0"/>
          <w:i w:val="0"/>
        </w:rPr>
        <w:br/>
      </w:r>
      <w:r>
        <w:rPr>
          <w:b w:val="0"/>
          <w:i w:val="0"/>
        </w:rPr>
        <w:t>22759</w:t>
      </w:r>
      <w:r>
        <w:rPr>
          <w:b w:val="0"/>
          <w:i w:val="0"/>
        </w:rPr>
        <w:br/>
      </w:r>
      <w:r>
        <w:rPr>
          <w:b w:val="0"/>
          <w:i w:val="0"/>
        </w:rPr>
        <w:br/>
      </w:r>
      <w:r>
        <w:rPr>
          <w:b w:val="0"/>
          <w:i w:val="0"/>
        </w:rPr>
        <w:t>Phường Phan Rang</w:t>
      </w:r>
      <w:r>
        <w:rPr>
          <w:b w:val="0"/>
          <w:i w:val="0"/>
        </w:rPr>
        <w:br/>
      </w:r>
      <w:r>
        <w:rPr>
          <w:b w:val="0"/>
          <w:i w:val="0"/>
        </w:rPr>
        <w:br/>
      </w:r>
      <w:r>
        <w:rPr>
          <w:b w:val="0"/>
          <w:i w:val="0"/>
        </w:rPr>
        <w:br/>
      </w:r>
      <w:r>
        <w:rPr>
          <w:b w:val="0"/>
          <w:i w:val="0"/>
        </w:rPr>
        <w:br/>
      </w:r>
      <w:r>
        <w:rPr>
          <w:b w:val="0"/>
          <w:i w:val="0"/>
        </w:rPr>
        <w:t>22780</w:t>
      </w:r>
      <w:r>
        <w:rPr>
          <w:b w:val="0"/>
          <w:i w:val="0"/>
        </w:rPr>
        <w:br/>
      </w:r>
      <w:r>
        <w:rPr>
          <w:b w:val="0"/>
          <w:i w:val="0"/>
        </w:rPr>
        <w:br/>
      </w:r>
      <w:r>
        <w:rPr>
          <w:b w:val="0"/>
          <w:i w:val="0"/>
        </w:rPr>
        <w:t>Phường Đông Hải</w:t>
      </w:r>
      <w:r>
        <w:rPr>
          <w:b w:val="0"/>
          <w:i w:val="0"/>
        </w:rPr>
        <w:br/>
      </w:r>
      <w:r>
        <w:rPr>
          <w:b w:val="0"/>
          <w:i w:val="0"/>
        </w:rPr>
        <w:br/>
      </w:r>
      <w:r>
        <w:rPr>
          <w:b w:val="0"/>
          <w:i w:val="0"/>
        </w:rPr>
        <w:br/>
      </w:r>
      <w:r>
        <w:rPr>
          <w:b w:val="0"/>
          <w:i w:val="0"/>
        </w:rPr>
        <w:br/>
      </w:r>
      <w:r>
        <w:rPr>
          <w:b w:val="0"/>
          <w:i w:val="0"/>
        </w:rPr>
        <w:t>22834</w:t>
      </w:r>
      <w:r>
        <w:rPr>
          <w:b w:val="0"/>
          <w:i w:val="0"/>
        </w:rPr>
        <w:br/>
      </w:r>
      <w:r>
        <w:rPr>
          <w:b w:val="0"/>
          <w:i w:val="0"/>
        </w:rPr>
        <w:br/>
      </w:r>
      <w:r>
        <w:rPr>
          <w:b w:val="0"/>
          <w:i w:val="0"/>
        </w:rPr>
        <w:t>Phường Ninh Chử</w:t>
      </w:r>
      <w:r>
        <w:rPr>
          <w:b w:val="0"/>
          <w:i w:val="0"/>
        </w:rPr>
        <w:br/>
      </w:r>
      <w:r>
        <w:rPr>
          <w:b w:val="0"/>
          <w:i w:val="0"/>
        </w:rPr>
        <w:br/>
      </w:r>
      <w:r>
        <w:rPr>
          <w:b w:val="0"/>
          <w:i w:val="0"/>
        </w:rPr>
        <w:br/>
      </w:r>
      <w:r>
        <w:rPr>
          <w:b w:val="0"/>
          <w:i w:val="0"/>
        </w:rPr>
        <w:br/>
      </w:r>
      <w:r>
        <w:rPr>
          <w:b w:val="0"/>
          <w:i w:val="0"/>
        </w:rPr>
        <w:t>22435</w:t>
      </w:r>
      <w:r>
        <w:rPr>
          <w:b w:val="0"/>
          <w:i w:val="0"/>
        </w:rPr>
        <w:br/>
      </w:r>
      <w:r>
        <w:rPr>
          <w:b w:val="0"/>
          <w:i w:val="0"/>
        </w:rPr>
        <w:br/>
      </w:r>
      <w:r>
        <w:rPr>
          <w:b w:val="0"/>
          <w:i w:val="0"/>
        </w:rPr>
        <w:t>Xã Cam Hiệp</w:t>
      </w:r>
      <w:r>
        <w:rPr>
          <w:b w:val="0"/>
          <w:i w:val="0"/>
        </w:rPr>
        <w:br/>
      </w:r>
      <w:r>
        <w:rPr>
          <w:b w:val="0"/>
          <w:i w:val="0"/>
        </w:rPr>
        <w:br/>
      </w:r>
      <w:r>
        <w:rPr>
          <w:b w:val="0"/>
          <w:i w:val="0"/>
        </w:rPr>
        <w:br/>
      </w:r>
      <w:r>
        <w:rPr>
          <w:b w:val="0"/>
          <w:i w:val="0"/>
        </w:rPr>
        <w:br/>
      </w:r>
      <w:r>
        <w:rPr>
          <w:b w:val="0"/>
          <w:i w:val="0"/>
        </w:rPr>
        <w:t>22453</w:t>
      </w:r>
      <w:r>
        <w:rPr>
          <w:b w:val="0"/>
          <w:i w:val="0"/>
        </w:rPr>
        <w:br/>
      </w:r>
      <w:r>
        <w:rPr>
          <w:b w:val="0"/>
          <w:i w:val="0"/>
        </w:rPr>
        <w:br/>
      </w:r>
      <w:r>
        <w:rPr>
          <w:b w:val="0"/>
          <w:i w:val="0"/>
        </w:rPr>
        <w:t>Xã Cam Lâm</w:t>
      </w:r>
      <w:r>
        <w:rPr>
          <w:b w:val="0"/>
          <w:i w:val="0"/>
        </w:rPr>
        <w:br/>
      </w:r>
      <w:r>
        <w:rPr>
          <w:b w:val="0"/>
          <w:i w:val="0"/>
        </w:rPr>
        <w:br/>
      </w:r>
      <w:r>
        <w:rPr>
          <w:b w:val="0"/>
          <w:i w:val="0"/>
        </w:rPr>
        <w:br/>
      </w:r>
      <w:r>
        <w:rPr>
          <w:b w:val="0"/>
          <w:i w:val="0"/>
        </w:rPr>
        <w:br/>
      </w:r>
      <w:r>
        <w:rPr>
          <w:b w:val="0"/>
          <w:i w:val="0"/>
        </w:rPr>
        <w:t>22465</w:t>
      </w:r>
      <w:r>
        <w:rPr>
          <w:b w:val="0"/>
          <w:i w:val="0"/>
        </w:rPr>
        <w:br/>
      </w:r>
      <w:r>
        <w:rPr>
          <w:b w:val="0"/>
          <w:i w:val="0"/>
        </w:rPr>
        <w:br/>
      </w:r>
      <w:r>
        <w:rPr>
          <w:b w:val="0"/>
          <w:i w:val="0"/>
        </w:rPr>
        <w:t>Xã Cam An</w:t>
      </w:r>
      <w:r>
        <w:rPr>
          <w:b w:val="0"/>
          <w:i w:val="0"/>
        </w:rPr>
        <w:br/>
      </w:r>
      <w:r>
        <w:rPr>
          <w:b w:val="0"/>
          <w:i w:val="0"/>
        </w:rPr>
        <w:br/>
      </w:r>
      <w:r>
        <w:rPr>
          <w:b w:val="0"/>
          <w:i w:val="0"/>
        </w:rPr>
        <w:br/>
      </w:r>
      <w:r>
        <w:rPr>
          <w:b w:val="0"/>
          <w:i w:val="0"/>
        </w:rPr>
        <w:br/>
      </w:r>
      <w:r>
        <w:rPr>
          <w:b w:val="0"/>
          <w:i w:val="0"/>
        </w:rPr>
        <w:t>22480</w:t>
      </w:r>
      <w:r>
        <w:rPr>
          <w:b w:val="0"/>
          <w:i w:val="0"/>
        </w:rPr>
        <w:br/>
      </w:r>
      <w:r>
        <w:rPr>
          <w:b w:val="0"/>
          <w:i w:val="0"/>
        </w:rPr>
        <w:br/>
      </w:r>
      <w:r>
        <w:rPr>
          <w:b w:val="0"/>
          <w:i w:val="0"/>
        </w:rPr>
        <w:t>Xã Nam Cam Ranh</w:t>
      </w:r>
      <w:r>
        <w:rPr>
          <w:b w:val="0"/>
          <w:i w:val="0"/>
        </w:rPr>
        <w:br/>
      </w:r>
      <w:r>
        <w:rPr>
          <w:b w:val="0"/>
          <w:i w:val="0"/>
        </w:rPr>
        <w:br/>
      </w:r>
      <w:r>
        <w:rPr>
          <w:b w:val="0"/>
          <w:i w:val="0"/>
        </w:rPr>
        <w:br/>
      </w:r>
      <w:r>
        <w:rPr>
          <w:b w:val="0"/>
          <w:i w:val="0"/>
        </w:rPr>
        <w:br/>
      </w:r>
      <w:r>
        <w:rPr>
          <w:b w:val="0"/>
          <w:i w:val="0"/>
        </w:rPr>
        <w:t>22489</w:t>
      </w:r>
      <w:r>
        <w:rPr>
          <w:b w:val="0"/>
          <w:i w:val="0"/>
        </w:rPr>
        <w:br/>
      </w:r>
      <w:r>
        <w:rPr>
          <w:b w:val="0"/>
          <w:i w:val="0"/>
        </w:rPr>
        <w:br/>
      </w:r>
      <w:r>
        <w:rPr>
          <w:b w:val="0"/>
          <w:i w:val="0"/>
        </w:rPr>
        <w:t>Xã Vạn Ninh</w:t>
      </w:r>
      <w:r>
        <w:rPr>
          <w:b w:val="0"/>
          <w:i w:val="0"/>
        </w:rPr>
        <w:br/>
      </w:r>
      <w:r>
        <w:rPr>
          <w:b w:val="0"/>
          <w:i w:val="0"/>
        </w:rPr>
        <w:br/>
      </w:r>
      <w:r>
        <w:rPr>
          <w:b w:val="0"/>
          <w:i w:val="0"/>
        </w:rPr>
        <w:br/>
      </w:r>
      <w:r>
        <w:rPr>
          <w:b w:val="0"/>
          <w:i w:val="0"/>
        </w:rPr>
        <w:br/>
      </w:r>
      <w:r>
        <w:rPr>
          <w:b w:val="0"/>
          <w:i w:val="0"/>
        </w:rPr>
        <w:t>22498</w:t>
      </w:r>
      <w:r>
        <w:rPr>
          <w:b w:val="0"/>
          <w:i w:val="0"/>
        </w:rPr>
        <w:br/>
      </w:r>
      <w:r>
        <w:rPr>
          <w:b w:val="0"/>
          <w:i w:val="0"/>
        </w:rPr>
        <w:br/>
      </w:r>
      <w:r>
        <w:rPr>
          <w:b w:val="0"/>
          <w:i w:val="0"/>
        </w:rPr>
        <w:t>Xã Tu Bông</w:t>
      </w:r>
      <w:r>
        <w:rPr>
          <w:b w:val="0"/>
          <w:i w:val="0"/>
        </w:rPr>
        <w:br/>
      </w:r>
      <w:r>
        <w:rPr>
          <w:b w:val="0"/>
          <w:i w:val="0"/>
        </w:rPr>
        <w:br/>
      </w:r>
      <w:r>
        <w:rPr>
          <w:b w:val="0"/>
          <w:i w:val="0"/>
        </w:rPr>
        <w:br/>
      </w:r>
      <w:r>
        <w:rPr>
          <w:b w:val="0"/>
          <w:i w:val="0"/>
        </w:rPr>
        <w:br/>
      </w:r>
      <w:r>
        <w:rPr>
          <w:b w:val="0"/>
          <w:i w:val="0"/>
        </w:rPr>
        <w:t>22504</w:t>
      </w:r>
      <w:r>
        <w:rPr>
          <w:b w:val="0"/>
          <w:i w:val="0"/>
        </w:rPr>
        <w:br/>
      </w:r>
      <w:r>
        <w:rPr>
          <w:b w:val="0"/>
          <w:i w:val="0"/>
        </w:rPr>
        <w:br/>
      </w:r>
      <w:r>
        <w:rPr>
          <w:b w:val="0"/>
          <w:i w:val="0"/>
        </w:rPr>
        <w:t>Xã Đại Lãnh</w:t>
      </w:r>
      <w:r>
        <w:rPr>
          <w:b w:val="0"/>
          <w:i w:val="0"/>
        </w:rPr>
        <w:br/>
      </w:r>
      <w:r>
        <w:rPr>
          <w:b w:val="0"/>
          <w:i w:val="0"/>
        </w:rPr>
        <w:br/>
      </w:r>
      <w:r>
        <w:rPr>
          <w:b w:val="0"/>
          <w:i w:val="0"/>
        </w:rPr>
        <w:br/>
      </w:r>
      <w:r>
        <w:rPr>
          <w:b w:val="0"/>
          <w:i w:val="0"/>
        </w:rPr>
        <w:br/>
      </w:r>
      <w:r>
        <w:rPr>
          <w:b w:val="0"/>
          <w:i w:val="0"/>
        </w:rPr>
        <w:t>22516</w:t>
      </w:r>
      <w:r>
        <w:rPr>
          <w:b w:val="0"/>
          <w:i w:val="0"/>
        </w:rPr>
        <w:br/>
      </w:r>
      <w:r>
        <w:rPr>
          <w:b w:val="0"/>
          <w:i w:val="0"/>
        </w:rPr>
        <w:br/>
      </w:r>
      <w:r>
        <w:rPr>
          <w:b w:val="0"/>
          <w:i w:val="0"/>
        </w:rPr>
        <w:t>Xã Vạn Thắng</w:t>
      </w:r>
      <w:r>
        <w:rPr>
          <w:b w:val="0"/>
          <w:i w:val="0"/>
        </w:rPr>
        <w:br/>
      </w:r>
      <w:r>
        <w:rPr>
          <w:b w:val="0"/>
          <w:i w:val="0"/>
        </w:rPr>
        <w:br/>
      </w:r>
      <w:r>
        <w:rPr>
          <w:b w:val="0"/>
          <w:i w:val="0"/>
        </w:rPr>
        <w:br/>
      </w:r>
      <w:r>
        <w:rPr>
          <w:b w:val="0"/>
          <w:i w:val="0"/>
        </w:rPr>
        <w:br/>
      </w:r>
      <w:r>
        <w:rPr>
          <w:b w:val="0"/>
          <w:i w:val="0"/>
        </w:rPr>
        <w:t>22525</w:t>
      </w:r>
      <w:r>
        <w:rPr>
          <w:b w:val="0"/>
          <w:i w:val="0"/>
        </w:rPr>
        <w:br/>
      </w:r>
      <w:r>
        <w:rPr>
          <w:b w:val="0"/>
          <w:i w:val="0"/>
        </w:rPr>
        <w:br/>
      </w:r>
      <w:r>
        <w:rPr>
          <w:b w:val="0"/>
          <w:i w:val="0"/>
        </w:rPr>
        <w:t>Xã Vạn Hưng</w:t>
      </w:r>
      <w:r>
        <w:rPr>
          <w:b w:val="0"/>
          <w:i w:val="0"/>
        </w:rPr>
        <w:br/>
      </w:r>
      <w:r>
        <w:rPr>
          <w:b w:val="0"/>
          <w:i w:val="0"/>
        </w:rPr>
        <w:br/>
      </w:r>
      <w:r>
        <w:rPr>
          <w:b w:val="0"/>
          <w:i w:val="0"/>
        </w:rPr>
        <w:br/>
      </w:r>
      <w:r>
        <w:rPr>
          <w:b w:val="0"/>
          <w:i w:val="0"/>
        </w:rPr>
        <w:br/>
      </w:r>
      <w:r>
        <w:rPr>
          <w:b w:val="0"/>
          <w:i w:val="0"/>
        </w:rPr>
        <w:t>22546</w:t>
      </w:r>
      <w:r>
        <w:rPr>
          <w:b w:val="0"/>
          <w:i w:val="0"/>
        </w:rPr>
        <w:br/>
      </w:r>
      <w:r>
        <w:rPr>
          <w:b w:val="0"/>
          <w:i w:val="0"/>
        </w:rPr>
        <w:br/>
      </w:r>
      <w:r>
        <w:rPr>
          <w:b w:val="0"/>
          <w:i w:val="0"/>
        </w:rPr>
        <w:t>Xã Bắc Ninh Hòa</w:t>
      </w:r>
      <w:r>
        <w:rPr>
          <w:b w:val="0"/>
          <w:i w:val="0"/>
        </w:rPr>
        <w:br/>
      </w:r>
      <w:r>
        <w:rPr>
          <w:b w:val="0"/>
          <w:i w:val="0"/>
        </w:rPr>
        <w:br/>
      </w:r>
      <w:r>
        <w:rPr>
          <w:b w:val="0"/>
          <w:i w:val="0"/>
        </w:rPr>
        <w:br/>
      </w:r>
      <w:r>
        <w:rPr>
          <w:b w:val="0"/>
          <w:i w:val="0"/>
        </w:rPr>
        <w:br/>
      </w:r>
      <w:r>
        <w:rPr>
          <w:b w:val="0"/>
          <w:i w:val="0"/>
        </w:rPr>
        <w:t>22552</w:t>
      </w:r>
      <w:r>
        <w:rPr>
          <w:b w:val="0"/>
          <w:i w:val="0"/>
        </w:rPr>
        <w:br/>
      </w:r>
      <w:r>
        <w:rPr>
          <w:b w:val="0"/>
          <w:i w:val="0"/>
        </w:rPr>
        <w:br/>
      </w:r>
      <w:r>
        <w:rPr>
          <w:b w:val="0"/>
          <w:i w:val="0"/>
        </w:rPr>
        <w:t>Xã Tây Ninh Hòa</w:t>
      </w:r>
      <w:r>
        <w:rPr>
          <w:b w:val="0"/>
          <w:i w:val="0"/>
        </w:rPr>
        <w:br/>
      </w:r>
      <w:r>
        <w:rPr>
          <w:b w:val="0"/>
          <w:i w:val="0"/>
        </w:rPr>
        <w:br/>
      </w:r>
      <w:r>
        <w:rPr>
          <w:b w:val="0"/>
          <w:i w:val="0"/>
        </w:rPr>
        <w:br/>
      </w:r>
      <w:r>
        <w:rPr>
          <w:b w:val="0"/>
          <w:i w:val="0"/>
        </w:rPr>
        <w:br/>
      </w:r>
      <w:r>
        <w:rPr>
          <w:b w:val="0"/>
          <w:i w:val="0"/>
        </w:rPr>
        <w:t>22558</w:t>
      </w:r>
      <w:r>
        <w:rPr>
          <w:b w:val="0"/>
          <w:i w:val="0"/>
        </w:rPr>
        <w:br/>
      </w:r>
      <w:r>
        <w:rPr>
          <w:b w:val="0"/>
          <w:i w:val="0"/>
        </w:rPr>
        <w:br/>
      </w:r>
      <w:r>
        <w:rPr>
          <w:b w:val="0"/>
          <w:i w:val="0"/>
        </w:rPr>
        <w:t>Xã Hòa Trí</w:t>
      </w:r>
      <w:r>
        <w:rPr>
          <w:b w:val="0"/>
          <w:i w:val="0"/>
        </w:rPr>
        <w:br/>
      </w:r>
      <w:r>
        <w:rPr>
          <w:b w:val="0"/>
          <w:i w:val="0"/>
        </w:rPr>
        <w:br/>
      </w:r>
      <w:r>
        <w:rPr>
          <w:b w:val="0"/>
          <w:i w:val="0"/>
        </w:rPr>
        <w:br/>
      </w:r>
      <w:r>
        <w:rPr>
          <w:b w:val="0"/>
          <w:i w:val="0"/>
        </w:rPr>
        <w:br/>
      </w:r>
      <w:r>
        <w:rPr>
          <w:b w:val="0"/>
          <w:i w:val="0"/>
        </w:rPr>
        <w:t>22576</w:t>
      </w:r>
      <w:r>
        <w:rPr>
          <w:b w:val="0"/>
          <w:i w:val="0"/>
        </w:rPr>
        <w:br/>
      </w:r>
      <w:r>
        <w:rPr>
          <w:b w:val="0"/>
          <w:i w:val="0"/>
        </w:rPr>
        <w:br/>
      </w:r>
      <w:r>
        <w:rPr>
          <w:b w:val="0"/>
          <w:i w:val="0"/>
        </w:rPr>
        <w:t>Xã Tân Định</w:t>
      </w:r>
      <w:r>
        <w:rPr>
          <w:b w:val="0"/>
          <w:i w:val="0"/>
        </w:rPr>
        <w:br/>
      </w:r>
      <w:r>
        <w:rPr>
          <w:b w:val="0"/>
          <w:i w:val="0"/>
        </w:rPr>
        <w:br/>
      </w:r>
      <w:r>
        <w:rPr>
          <w:b w:val="0"/>
          <w:i w:val="0"/>
        </w:rPr>
        <w:br/>
      </w:r>
      <w:r>
        <w:rPr>
          <w:b w:val="0"/>
          <w:i w:val="0"/>
        </w:rPr>
        <w:br/>
      </w:r>
      <w:r>
        <w:rPr>
          <w:b w:val="0"/>
          <w:i w:val="0"/>
        </w:rPr>
        <w:t>22597</w:t>
      </w:r>
      <w:r>
        <w:rPr>
          <w:b w:val="0"/>
          <w:i w:val="0"/>
        </w:rPr>
        <w:br/>
      </w:r>
      <w:r>
        <w:rPr>
          <w:b w:val="0"/>
          <w:i w:val="0"/>
        </w:rPr>
        <w:br/>
      </w:r>
      <w:r>
        <w:rPr>
          <w:b w:val="0"/>
          <w:i w:val="0"/>
        </w:rPr>
        <w:t>Xã Nam Ninh Hòa</w:t>
      </w:r>
      <w:r>
        <w:rPr>
          <w:b w:val="0"/>
          <w:i w:val="0"/>
        </w:rPr>
        <w:br/>
      </w:r>
      <w:r>
        <w:rPr>
          <w:b w:val="0"/>
          <w:i w:val="0"/>
        </w:rPr>
        <w:br/>
      </w:r>
      <w:r>
        <w:rPr>
          <w:b w:val="0"/>
          <w:i w:val="0"/>
        </w:rPr>
        <w:br/>
      </w:r>
      <w:r>
        <w:rPr>
          <w:b w:val="0"/>
          <w:i w:val="0"/>
        </w:rPr>
        <w:br/>
      </w:r>
      <w:r>
        <w:rPr>
          <w:b w:val="0"/>
          <w:i w:val="0"/>
        </w:rPr>
        <w:t>22609</w:t>
      </w:r>
      <w:r>
        <w:rPr>
          <w:b w:val="0"/>
          <w:i w:val="0"/>
        </w:rPr>
        <w:br/>
      </w:r>
      <w:r>
        <w:rPr>
          <w:b w:val="0"/>
          <w:i w:val="0"/>
        </w:rPr>
        <w:br/>
      </w:r>
      <w:r>
        <w:rPr>
          <w:b w:val="0"/>
          <w:i w:val="0"/>
        </w:rPr>
        <w:t>Xã Khánh Vĩnh</w:t>
      </w:r>
      <w:r>
        <w:rPr>
          <w:b w:val="0"/>
          <w:i w:val="0"/>
        </w:rPr>
        <w:br/>
      </w:r>
      <w:r>
        <w:rPr>
          <w:b w:val="0"/>
          <w:i w:val="0"/>
        </w:rPr>
        <w:br/>
      </w:r>
      <w:r>
        <w:rPr>
          <w:b w:val="0"/>
          <w:i w:val="0"/>
        </w:rPr>
        <w:br/>
      </w:r>
      <w:r>
        <w:rPr>
          <w:b w:val="0"/>
          <w:i w:val="0"/>
        </w:rPr>
        <w:br/>
      </w:r>
      <w:r>
        <w:rPr>
          <w:b w:val="0"/>
          <w:i w:val="0"/>
        </w:rPr>
        <w:t>22612</w:t>
      </w:r>
      <w:r>
        <w:rPr>
          <w:b w:val="0"/>
          <w:i w:val="0"/>
        </w:rPr>
        <w:br/>
      </w:r>
      <w:r>
        <w:rPr>
          <w:b w:val="0"/>
          <w:i w:val="0"/>
        </w:rPr>
        <w:br/>
      </w:r>
      <w:r>
        <w:rPr>
          <w:b w:val="0"/>
          <w:i w:val="0"/>
        </w:rPr>
        <w:t>Xã Trung Khánh Vĩnh</w:t>
      </w:r>
      <w:r>
        <w:rPr>
          <w:b w:val="0"/>
          <w:i w:val="0"/>
        </w:rPr>
        <w:br/>
      </w:r>
      <w:r>
        <w:rPr>
          <w:b w:val="0"/>
          <w:i w:val="0"/>
        </w:rPr>
        <w:br/>
      </w:r>
      <w:r>
        <w:rPr>
          <w:b w:val="0"/>
          <w:i w:val="0"/>
        </w:rPr>
        <w:br/>
      </w:r>
      <w:r>
        <w:rPr>
          <w:b w:val="0"/>
          <w:i w:val="0"/>
        </w:rPr>
        <w:br/>
      </w:r>
      <w:r>
        <w:rPr>
          <w:b w:val="0"/>
          <w:i w:val="0"/>
        </w:rPr>
        <w:t>22615</w:t>
      </w:r>
      <w:r>
        <w:rPr>
          <w:b w:val="0"/>
          <w:i w:val="0"/>
        </w:rPr>
        <w:br/>
      </w:r>
      <w:r>
        <w:rPr>
          <w:b w:val="0"/>
          <w:i w:val="0"/>
        </w:rPr>
        <w:br/>
      </w:r>
      <w:r>
        <w:rPr>
          <w:b w:val="0"/>
          <w:i w:val="0"/>
        </w:rPr>
        <w:t>Xã Bắc Khánh Vĩnh</w:t>
      </w:r>
      <w:r>
        <w:rPr>
          <w:b w:val="0"/>
          <w:i w:val="0"/>
        </w:rPr>
        <w:br/>
      </w:r>
      <w:r>
        <w:rPr>
          <w:b w:val="0"/>
          <w:i w:val="0"/>
        </w:rPr>
        <w:br/>
      </w:r>
      <w:r>
        <w:rPr>
          <w:b w:val="0"/>
          <w:i w:val="0"/>
        </w:rPr>
        <w:br/>
      </w:r>
      <w:r>
        <w:rPr>
          <w:b w:val="0"/>
          <w:i w:val="0"/>
        </w:rPr>
        <w:br/>
      </w:r>
      <w:r>
        <w:rPr>
          <w:b w:val="0"/>
          <w:i w:val="0"/>
        </w:rPr>
        <w:t>22624</w:t>
      </w:r>
      <w:r>
        <w:rPr>
          <w:b w:val="0"/>
          <w:i w:val="0"/>
        </w:rPr>
        <w:br/>
      </w:r>
      <w:r>
        <w:rPr>
          <w:b w:val="0"/>
          <w:i w:val="0"/>
        </w:rPr>
        <w:br/>
      </w:r>
      <w:r>
        <w:rPr>
          <w:b w:val="0"/>
          <w:i w:val="0"/>
        </w:rPr>
        <w:t>Xã Tây Khánh Vĩnh</w:t>
      </w:r>
      <w:r>
        <w:rPr>
          <w:b w:val="0"/>
          <w:i w:val="0"/>
        </w:rPr>
        <w:br/>
      </w:r>
      <w:r>
        <w:rPr>
          <w:b w:val="0"/>
          <w:i w:val="0"/>
        </w:rPr>
        <w:br/>
      </w:r>
      <w:r>
        <w:rPr>
          <w:b w:val="0"/>
          <w:i w:val="0"/>
        </w:rPr>
        <w:br/>
      </w:r>
      <w:r>
        <w:rPr>
          <w:b w:val="0"/>
          <w:i w:val="0"/>
        </w:rPr>
        <w:br/>
      </w:r>
      <w:r>
        <w:rPr>
          <w:b w:val="0"/>
          <w:i w:val="0"/>
        </w:rPr>
        <w:t>22648</w:t>
      </w:r>
      <w:r>
        <w:rPr>
          <w:b w:val="0"/>
          <w:i w:val="0"/>
        </w:rPr>
        <w:br/>
      </w:r>
      <w:r>
        <w:rPr>
          <w:b w:val="0"/>
          <w:i w:val="0"/>
        </w:rPr>
        <w:br/>
      </w:r>
      <w:r>
        <w:rPr>
          <w:b w:val="0"/>
          <w:i w:val="0"/>
        </w:rPr>
        <w:t>Xã Nam Khánh Vĩnh</w:t>
      </w:r>
      <w:r>
        <w:rPr>
          <w:b w:val="0"/>
          <w:i w:val="0"/>
        </w:rPr>
        <w:br/>
      </w:r>
      <w:r>
        <w:rPr>
          <w:b w:val="0"/>
          <w:i w:val="0"/>
        </w:rPr>
        <w:br/>
      </w:r>
      <w:r>
        <w:rPr>
          <w:b w:val="0"/>
          <w:i w:val="0"/>
        </w:rPr>
        <w:br/>
      </w:r>
      <w:r>
        <w:rPr>
          <w:b w:val="0"/>
          <w:i w:val="0"/>
        </w:rPr>
        <w:br/>
      </w:r>
      <w:r>
        <w:rPr>
          <w:b w:val="0"/>
          <w:i w:val="0"/>
        </w:rPr>
        <w:t>22651</w:t>
      </w:r>
      <w:r>
        <w:rPr>
          <w:b w:val="0"/>
          <w:i w:val="0"/>
        </w:rPr>
        <w:br/>
      </w:r>
      <w:r>
        <w:rPr>
          <w:b w:val="0"/>
          <w:i w:val="0"/>
        </w:rPr>
        <w:br/>
      </w:r>
      <w:r>
        <w:rPr>
          <w:b w:val="0"/>
          <w:i w:val="0"/>
        </w:rPr>
        <w:t>Xã Diên Khánh</w:t>
      </w:r>
      <w:r>
        <w:rPr>
          <w:b w:val="0"/>
          <w:i w:val="0"/>
        </w:rPr>
        <w:br/>
      </w:r>
      <w:r>
        <w:rPr>
          <w:b w:val="0"/>
          <w:i w:val="0"/>
        </w:rPr>
        <w:br/>
      </w:r>
      <w:r>
        <w:rPr>
          <w:b w:val="0"/>
          <w:i w:val="0"/>
        </w:rPr>
        <w:br/>
      </w:r>
      <w:r>
        <w:rPr>
          <w:b w:val="0"/>
          <w:i w:val="0"/>
        </w:rPr>
        <w:br/>
      </w:r>
      <w:r>
        <w:rPr>
          <w:b w:val="0"/>
          <w:i w:val="0"/>
        </w:rPr>
        <w:t>22657</w:t>
      </w:r>
      <w:r>
        <w:rPr>
          <w:b w:val="0"/>
          <w:i w:val="0"/>
        </w:rPr>
        <w:br/>
      </w:r>
      <w:r>
        <w:rPr>
          <w:b w:val="0"/>
          <w:i w:val="0"/>
        </w:rPr>
        <w:br/>
      </w:r>
      <w:r>
        <w:rPr>
          <w:b w:val="0"/>
          <w:i w:val="0"/>
        </w:rPr>
        <w:t>Xã Diên Điền</w:t>
      </w:r>
      <w:r>
        <w:rPr>
          <w:b w:val="0"/>
          <w:i w:val="0"/>
        </w:rPr>
        <w:br/>
      </w:r>
      <w:r>
        <w:rPr>
          <w:b w:val="0"/>
          <w:i w:val="0"/>
        </w:rPr>
        <w:br/>
      </w:r>
      <w:r>
        <w:rPr>
          <w:b w:val="0"/>
          <w:i w:val="0"/>
        </w:rPr>
        <w:br/>
      </w:r>
      <w:r>
        <w:rPr>
          <w:b w:val="0"/>
          <w:i w:val="0"/>
        </w:rPr>
        <w:br/>
      </w:r>
      <w:r>
        <w:rPr>
          <w:b w:val="0"/>
          <w:i w:val="0"/>
        </w:rPr>
        <w:t>22660</w:t>
      </w:r>
      <w:r>
        <w:rPr>
          <w:b w:val="0"/>
          <w:i w:val="0"/>
        </w:rPr>
        <w:br/>
      </w:r>
      <w:r>
        <w:rPr>
          <w:b w:val="0"/>
          <w:i w:val="0"/>
        </w:rPr>
        <w:br/>
      </w:r>
      <w:r>
        <w:rPr>
          <w:b w:val="0"/>
          <w:i w:val="0"/>
        </w:rPr>
        <w:t>Xã Diên Lâm</w:t>
      </w:r>
      <w:r>
        <w:rPr>
          <w:b w:val="0"/>
          <w:i w:val="0"/>
        </w:rPr>
        <w:br/>
      </w:r>
      <w:r>
        <w:rPr>
          <w:b w:val="0"/>
          <w:i w:val="0"/>
        </w:rPr>
        <w:br/>
      </w:r>
      <w:r>
        <w:rPr>
          <w:b w:val="0"/>
          <w:i w:val="0"/>
        </w:rPr>
        <w:br/>
      </w:r>
      <w:r>
        <w:rPr>
          <w:b w:val="0"/>
          <w:i w:val="0"/>
        </w:rPr>
        <w:br/>
      </w:r>
      <w:r>
        <w:rPr>
          <w:b w:val="0"/>
          <w:i w:val="0"/>
        </w:rPr>
        <w:t>22672</w:t>
      </w:r>
      <w:r>
        <w:rPr>
          <w:b w:val="0"/>
          <w:i w:val="0"/>
        </w:rPr>
        <w:br/>
      </w:r>
      <w:r>
        <w:rPr>
          <w:b w:val="0"/>
          <w:i w:val="0"/>
        </w:rPr>
        <w:br/>
      </w:r>
      <w:r>
        <w:rPr>
          <w:b w:val="0"/>
          <w:i w:val="0"/>
        </w:rPr>
        <w:t>Xã Diên Thọ</w:t>
      </w:r>
      <w:r>
        <w:rPr>
          <w:b w:val="0"/>
          <w:i w:val="0"/>
        </w:rPr>
        <w:br/>
      </w:r>
      <w:r>
        <w:rPr>
          <w:b w:val="0"/>
          <w:i w:val="0"/>
        </w:rPr>
        <w:br/>
      </w:r>
      <w:r>
        <w:rPr>
          <w:b w:val="0"/>
          <w:i w:val="0"/>
        </w:rPr>
        <w:br/>
      </w:r>
      <w:r>
        <w:rPr>
          <w:b w:val="0"/>
          <w:i w:val="0"/>
        </w:rPr>
        <w:br/>
      </w:r>
      <w:r>
        <w:rPr>
          <w:b w:val="0"/>
          <w:i w:val="0"/>
        </w:rPr>
        <w:t>22678</w:t>
      </w:r>
      <w:r>
        <w:rPr>
          <w:b w:val="0"/>
          <w:i w:val="0"/>
        </w:rPr>
        <w:br/>
      </w:r>
      <w:r>
        <w:rPr>
          <w:b w:val="0"/>
          <w:i w:val="0"/>
        </w:rPr>
        <w:br/>
      </w:r>
      <w:r>
        <w:rPr>
          <w:b w:val="0"/>
          <w:i w:val="0"/>
        </w:rPr>
        <w:t>Xã Diên Lạc</w:t>
      </w:r>
      <w:r>
        <w:rPr>
          <w:b w:val="0"/>
          <w:i w:val="0"/>
        </w:rPr>
        <w:br/>
      </w:r>
      <w:r>
        <w:rPr>
          <w:b w:val="0"/>
          <w:i w:val="0"/>
        </w:rPr>
        <w:br/>
      </w:r>
      <w:r>
        <w:rPr>
          <w:b w:val="0"/>
          <w:i w:val="0"/>
        </w:rPr>
        <w:br/>
      </w:r>
      <w:r>
        <w:rPr>
          <w:b w:val="0"/>
          <w:i w:val="0"/>
        </w:rPr>
        <w:br/>
      </w:r>
      <w:r>
        <w:rPr>
          <w:b w:val="0"/>
          <w:i w:val="0"/>
        </w:rPr>
        <w:t>22702</w:t>
      </w:r>
      <w:r>
        <w:rPr>
          <w:b w:val="0"/>
          <w:i w:val="0"/>
        </w:rPr>
        <w:br/>
      </w:r>
      <w:r>
        <w:rPr>
          <w:b w:val="0"/>
          <w:i w:val="0"/>
        </w:rPr>
        <w:br/>
      </w:r>
      <w:r>
        <w:rPr>
          <w:b w:val="0"/>
          <w:i w:val="0"/>
        </w:rPr>
        <w:t>Xã Suối Hiệp</w:t>
      </w:r>
      <w:r>
        <w:rPr>
          <w:b w:val="0"/>
          <w:i w:val="0"/>
        </w:rPr>
        <w:br/>
      </w:r>
      <w:r>
        <w:rPr>
          <w:b w:val="0"/>
          <w:i w:val="0"/>
        </w:rPr>
        <w:br/>
      </w:r>
      <w:r>
        <w:rPr>
          <w:b w:val="0"/>
          <w:i w:val="0"/>
        </w:rPr>
        <w:br/>
      </w:r>
      <w:r>
        <w:rPr>
          <w:b w:val="0"/>
          <w:i w:val="0"/>
        </w:rPr>
        <w:br/>
      </w:r>
      <w:r>
        <w:rPr>
          <w:b w:val="0"/>
          <w:i w:val="0"/>
        </w:rPr>
        <w:t>22708</w:t>
      </w:r>
      <w:r>
        <w:rPr>
          <w:b w:val="0"/>
          <w:i w:val="0"/>
        </w:rPr>
        <w:br/>
      </w:r>
      <w:r>
        <w:rPr>
          <w:b w:val="0"/>
          <w:i w:val="0"/>
        </w:rPr>
        <w:br/>
      </w:r>
      <w:r>
        <w:rPr>
          <w:b w:val="0"/>
          <w:i w:val="0"/>
        </w:rPr>
        <w:t>Xã Suối Dầu</w:t>
      </w:r>
      <w:r>
        <w:rPr>
          <w:b w:val="0"/>
          <w:i w:val="0"/>
        </w:rPr>
        <w:br/>
      </w:r>
      <w:r>
        <w:rPr>
          <w:b w:val="0"/>
          <w:i w:val="0"/>
        </w:rPr>
        <w:br/>
      </w:r>
      <w:r>
        <w:rPr>
          <w:b w:val="0"/>
          <w:i w:val="0"/>
        </w:rPr>
        <w:br/>
      </w:r>
      <w:r>
        <w:rPr>
          <w:b w:val="0"/>
          <w:i w:val="0"/>
        </w:rPr>
        <w:br/>
      </w:r>
      <w:r>
        <w:rPr>
          <w:b w:val="0"/>
          <w:i w:val="0"/>
        </w:rPr>
        <w:t>22714</w:t>
      </w:r>
      <w:r>
        <w:rPr>
          <w:b w:val="0"/>
          <w:i w:val="0"/>
        </w:rPr>
        <w:br/>
      </w:r>
      <w:r>
        <w:rPr>
          <w:b w:val="0"/>
          <w:i w:val="0"/>
        </w:rPr>
        <w:br/>
      </w:r>
      <w:r>
        <w:rPr>
          <w:b w:val="0"/>
          <w:i w:val="0"/>
        </w:rPr>
        <w:t>Xã Khánh Sơn</w:t>
      </w:r>
      <w:r>
        <w:rPr>
          <w:b w:val="0"/>
          <w:i w:val="0"/>
        </w:rPr>
        <w:br/>
      </w:r>
      <w:r>
        <w:rPr>
          <w:b w:val="0"/>
          <w:i w:val="0"/>
        </w:rPr>
        <w:br/>
      </w:r>
      <w:r>
        <w:rPr>
          <w:b w:val="0"/>
          <w:i w:val="0"/>
        </w:rPr>
        <w:br/>
      </w:r>
      <w:r>
        <w:rPr>
          <w:b w:val="0"/>
          <w:i w:val="0"/>
        </w:rPr>
        <w:br/>
      </w:r>
      <w:r>
        <w:rPr>
          <w:b w:val="0"/>
          <w:i w:val="0"/>
        </w:rPr>
        <w:t>22720</w:t>
      </w:r>
      <w:r>
        <w:rPr>
          <w:b w:val="0"/>
          <w:i w:val="0"/>
        </w:rPr>
        <w:br/>
      </w:r>
      <w:r>
        <w:rPr>
          <w:b w:val="0"/>
          <w:i w:val="0"/>
        </w:rPr>
        <w:br/>
      </w:r>
      <w:r>
        <w:rPr>
          <w:b w:val="0"/>
          <w:i w:val="0"/>
        </w:rPr>
        <w:t>Xã Tây Khánh Sơn</w:t>
      </w:r>
      <w:r>
        <w:rPr>
          <w:b w:val="0"/>
          <w:i w:val="0"/>
        </w:rPr>
        <w:br/>
      </w:r>
      <w:r>
        <w:rPr>
          <w:b w:val="0"/>
          <w:i w:val="0"/>
        </w:rPr>
        <w:br/>
      </w:r>
      <w:r>
        <w:rPr>
          <w:b w:val="0"/>
          <w:i w:val="0"/>
        </w:rPr>
        <w:br/>
      </w:r>
      <w:r>
        <w:rPr>
          <w:b w:val="0"/>
          <w:i w:val="0"/>
        </w:rPr>
        <w:br/>
      </w:r>
      <w:r>
        <w:rPr>
          <w:b w:val="0"/>
          <w:i w:val="0"/>
        </w:rPr>
        <w:t>22732</w:t>
      </w:r>
      <w:r>
        <w:rPr>
          <w:b w:val="0"/>
          <w:i w:val="0"/>
        </w:rPr>
        <w:br/>
      </w:r>
      <w:r>
        <w:rPr>
          <w:b w:val="0"/>
          <w:i w:val="0"/>
        </w:rPr>
        <w:br/>
      </w:r>
      <w:r>
        <w:rPr>
          <w:b w:val="0"/>
          <w:i w:val="0"/>
        </w:rPr>
        <w:t>Xã Đông Khánh Sơn</w:t>
      </w:r>
      <w:r>
        <w:rPr>
          <w:b w:val="0"/>
          <w:i w:val="0"/>
        </w:rPr>
        <w:br/>
      </w:r>
      <w:r>
        <w:rPr>
          <w:b w:val="0"/>
          <w:i w:val="0"/>
        </w:rPr>
        <w:br/>
      </w:r>
      <w:r>
        <w:rPr>
          <w:b w:val="0"/>
          <w:i w:val="0"/>
        </w:rPr>
        <w:br/>
      </w:r>
      <w:r>
        <w:rPr>
          <w:b w:val="0"/>
          <w:i w:val="0"/>
        </w:rPr>
        <w:br/>
      </w:r>
      <w:r>
        <w:rPr>
          <w:b w:val="0"/>
          <w:i w:val="0"/>
        </w:rPr>
        <w:t>22786</w:t>
      </w:r>
      <w:r>
        <w:rPr>
          <w:b w:val="0"/>
          <w:i w:val="0"/>
        </w:rPr>
        <w:br/>
      </w:r>
      <w:r>
        <w:rPr>
          <w:b w:val="0"/>
          <w:i w:val="0"/>
        </w:rPr>
        <w:br/>
      </w:r>
      <w:r>
        <w:rPr>
          <w:b w:val="0"/>
          <w:i w:val="0"/>
        </w:rPr>
        <w:t>Xã Bác Ái Tây</w:t>
      </w:r>
      <w:r>
        <w:rPr>
          <w:b w:val="0"/>
          <w:i w:val="0"/>
        </w:rPr>
        <w:br/>
      </w:r>
      <w:r>
        <w:rPr>
          <w:b w:val="0"/>
          <w:i w:val="0"/>
        </w:rPr>
        <w:br/>
      </w:r>
      <w:r>
        <w:rPr>
          <w:b w:val="0"/>
          <w:i w:val="0"/>
        </w:rPr>
        <w:br/>
      </w:r>
      <w:r>
        <w:rPr>
          <w:b w:val="0"/>
          <w:i w:val="0"/>
        </w:rPr>
        <w:br/>
      </w:r>
      <w:r>
        <w:rPr>
          <w:b w:val="0"/>
          <w:i w:val="0"/>
        </w:rPr>
        <w:t>22795</w:t>
      </w:r>
      <w:r>
        <w:rPr>
          <w:b w:val="0"/>
          <w:i w:val="0"/>
        </w:rPr>
        <w:br/>
      </w:r>
      <w:r>
        <w:rPr>
          <w:b w:val="0"/>
          <w:i w:val="0"/>
        </w:rPr>
        <w:br/>
      </w:r>
      <w:r>
        <w:rPr>
          <w:b w:val="0"/>
          <w:i w:val="0"/>
        </w:rPr>
        <w:t>Xã Bác Ái</w:t>
      </w:r>
      <w:r>
        <w:rPr>
          <w:b w:val="0"/>
          <w:i w:val="0"/>
        </w:rPr>
        <w:br/>
      </w:r>
      <w:r>
        <w:rPr>
          <w:b w:val="0"/>
          <w:i w:val="0"/>
        </w:rPr>
        <w:br/>
      </w:r>
      <w:r>
        <w:rPr>
          <w:b w:val="0"/>
          <w:i w:val="0"/>
        </w:rPr>
        <w:br/>
      </w:r>
      <w:r>
        <w:rPr>
          <w:b w:val="0"/>
          <w:i w:val="0"/>
        </w:rPr>
        <w:br/>
      </w:r>
      <w:r>
        <w:rPr>
          <w:b w:val="0"/>
          <w:i w:val="0"/>
        </w:rPr>
        <w:t>22801</w:t>
      </w:r>
      <w:r>
        <w:rPr>
          <w:b w:val="0"/>
          <w:i w:val="0"/>
        </w:rPr>
        <w:br/>
      </w:r>
      <w:r>
        <w:rPr>
          <w:b w:val="0"/>
          <w:i w:val="0"/>
        </w:rPr>
        <w:br/>
      </w:r>
      <w:r>
        <w:rPr>
          <w:b w:val="0"/>
          <w:i w:val="0"/>
        </w:rPr>
        <w:t>Xã Bác Ái Đông</w:t>
      </w:r>
      <w:r>
        <w:rPr>
          <w:b w:val="0"/>
          <w:i w:val="0"/>
        </w:rPr>
        <w:br/>
      </w:r>
      <w:r>
        <w:rPr>
          <w:b w:val="0"/>
          <w:i w:val="0"/>
        </w:rPr>
        <w:br/>
      </w:r>
      <w:r>
        <w:rPr>
          <w:b w:val="0"/>
          <w:i w:val="0"/>
        </w:rPr>
        <w:br/>
      </w:r>
      <w:r>
        <w:rPr>
          <w:b w:val="0"/>
          <w:i w:val="0"/>
        </w:rPr>
        <w:br/>
      </w:r>
      <w:r>
        <w:rPr>
          <w:b w:val="0"/>
          <w:i w:val="0"/>
        </w:rPr>
        <w:t>22810</w:t>
      </w:r>
      <w:r>
        <w:rPr>
          <w:b w:val="0"/>
          <w:i w:val="0"/>
        </w:rPr>
        <w:br/>
      </w:r>
      <w:r>
        <w:rPr>
          <w:b w:val="0"/>
          <w:i w:val="0"/>
        </w:rPr>
        <w:br/>
      </w:r>
      <w:r>
        <w:rPr>
          <w:b w:val="0"/>
          <w:i w:val="0"/>
        </w:rPr>
        <w:t>Xã Ninh Sơn</w:t>
      </w:r>
      <w:r>
        <w:rPr>
          <w:b w:val="0"/>
          <w:i w:val="0"/>
        </w:rPr>
        <w:br/>
      </w:r>
      <w:r>
        <w:rPr>
          <w:b w:val="0"/>
          <w:i w:val="0"/>
        </w:rPr>
        <w:br/>
      </w:r>
      <w:r>
        <w:rPr>
          <w:b w:val="0"/>
          <w:i w:val="0"/>
        </w:rPr>
        <w:br/>
      </w:r>
      <w:r>
        <w:rPr>
          <w:b w:val="0"/>
          <w:i w:val="0"/>
        </w:rPr>
        <w:br/>
      </w:r>
      <w:r>
        <w:rPr>
          <w:b w:val="0"/>
          <w:i w:val="0"/>
        </w:rPr>
        <w:t>22813</w:t>
      </w:r>
      <w:r>
        <w:rPr>
          <w:b w:val="0"/>
          <w:i w:val="0"/>
        </w:rPr>
        <w:br/>
      </w:r>
      <w:r>
        <w:rPr>
          <w:b w:val="0"/>
          <w:i w:val="0"/>
        </w:rPr>
        <w:br/>
      </w:r>
      <w:r>
        <w:rPr>
          <w:b w:val="0"/>
          <w:i w:val="0"/>
        </w:rPr>
        <w:t>Xã Lâm Sơn</w:t>
      </w:r>
      <w:r>
        <w:rPr>
          <w:b w:val="0"/>
          <w:i w:val="0"/>
        </w:rPr>
        <w:br/>
      </w:r>
      <w:r>
        <w:rPr>
          <w:b w:val="0"/>
          <w:i w:val="0"/>
        </w:rPr>
        <w:br/>
      </w:r>
      <w:r>
        <w:rPr>
          <w:b w:val="0"/>
          <w:i w:val="0"/>
        </w:rPr>
        <w:br/>
      </w:r>
      <w:r>
        <w:rPr>
          <w:b w:val="0"/>
          <w:i w:val="0"/>
        </w:rPr>
        <w:br/>
      </w:r>
      <w:r>
        <w:rPr>
          <w:b w:val="0"/>
          <w:i w:val="0"/>
        </w:rPr>
        <w:t>22822</w:t>
      </w:r>
      <w:r>
        <w:rPr>
          <w:b w:val="0"/>
          <w:i w:val="0"/>
        </w:rPr>
        <w:br/>
      </w:r>
      <w:r>
        <w:rPr>
          <w:b w:val="0"/>
          <w:i w:val="0"/>
        </w:rPr>
        <w:br/>
      </w:r>
      <w:r>
        <w:rPr>
          <w:b w:val="0"/>
          <w:i w:val="0"/>
        </w:rPr>
        <w:t>Xã Mỹ Sơn</w:t>
      </w:r>
      <w:r>
        <w:rPr>
          <w:b w:val="0"/>
          <w:i w:val="0"/>
        </w:rPr>
        <w:br/>
      </w:r>
      <w:r>
        <w:rPr>
          <w:b w:val="0"/>
          <w:i w:val="0"/>
        </w:rPr>
        <w:br/>
      </w:r>
      <w:r>
        <w:rPr>
          <w:b w:val="0"/>
          <w:i w:val="0"/>
        </w:rPr>
        <w:br/>
      </w:r>
      <w:r>
        <w:rPr>
          <w:b w:val="0"/>
          <w:i w:val="0"/>
        </w:rPr>
        <w:br/>
      </w:r>
      <w:r>
        <w:rPr>
          <w:b w:val="0"/>
          <w:i w:val="0"/>
        </w:rPr>
        <w:t>22828</w:t>
      </w:r>
      <w:r>
        <w:rPr>
          <w:b w:val="0"/>
          <w:i w:val="0"/>
        </w:rPr>
        <w:br/>
      </w:r>
      <w:r>
        <w:rPr>
          <w:b w:val="0"/>
          <w:i w:val="0"/>
        </w:rPr>
        <w:br/>
      </w:r>
      <w:r>
        <w:rPr>
          <w:b w:val="0"/>
          <w:i w:val="0"/>
        </w:rPr>
        <w:t>Xã Anh Dũng</w:t>
      </w:r>
      <w:r>
        <w:rPr>
          <w:b w:val="0"/>
          <w:i w:val="0"/>
        </w:rPr>
        <w:br/>
      </w:r>
      <w:r>
        <w:rPr>
          <w:b w:val="0"/>
          <w:i w:val="0"/>
        </w:rPr>
        <w:br/>
      </w:r>
      <w:r>
        <w:rPr>
          <w:b w:val="0"/>
          <w:i w:val="0"/>
        </w:rPr>
        <w:br/>
      </w:r>
      <w:r>
        <w:rPr>
          <w:b w:val="0"/>
          <w:i w:val="0"/>
        </w:rPr>
        <w:br/>
      </w:r>
      <w:r>
        <w:rPr>
          <w:b w:val="0"/>
          <w:i w:val="0"/>
        </w:rPr>
        <w:t>22840</w:t>
      </w:r>
      <w:r>
        <w:rPr>
          <w:b w:val="0"/>
          <w:i w:val="0"/>
        </w:rPr>
        <w:br/>
      </w:r>
      <w:r>
        <w:rPr>
          <w:b w:val="0"/>
          <w:i w:val="0"/>
        </w:rPr>
        <w:br/>
      </w:r>
      <w:r>
        <w:rPr>
          <w:b w:val="0"/>
          <w:i w:val="0"/>
        </w:rPr>
        <w:t>Xã Công Hải</w:t>
      </w:r>
      <w:r>
        <w:rPr>
          <w:b w:val="0"/>
          <w:i w:val="0"/>
        </w:rPr>
        <w:br/>
      </w:r>
      <w:r>
        <w:rPr>
          <w:b w:val="0"/>
          <w:i w:val="0"/>
        </w:rPr>
        <w:br/>
      </w:r>
      <w:r>
        <w:rPr>
          <w:b w:val="0"/>
          <w:i w:val="0"/>
        </w:rPr>
        <w:br/>
      </w:r>
      <w:r>
        <w:rPr>
          <w:b w:val="0"/>
          <w:i w:val="0"/>
        </w:rPr>
        <w:br/>
      </w:r>
      <w:r>
        <w:rPr>
          <w:b w:val="0"/>
          <w:i w:val="0"/>
        </w:rPr>
        <w:t>22846</w:t>
      </w:r>
      <w:r>
        <w:rPr>
          <w:b w:val="0"/>
          <w:i w:val="0"/>
        </w:rPr>
        <w:br/>
      </w:r>
      <w:r>
        <w:rPr>
          <w:b w:val="0"/>
          <w:i w:val="0"/>
        </w:rPr>
        <w:br/>
      </w:r>
      <w:r>
        <w:rPr>
          <w:b w:val="0"/>
          <w:i w:val="0"/>
        </w:rPr>
        <w:t>Xã Vĩnh Hải</w:t>
      </w:r>
      <w:r>
        <w:rPr>
          <w:b w:val="0"/>
          <w:i w:val="0"/>
        </w:rPr>
        <w:br/>
      </w:r>
      <w:r>
        <w:rPr>
          <w:b w:val="0"/>
          <w:i w:val="0"/>
        </w:rPr>
        <w:br/>
      </w:r>
      <w:r>
        <w:rPr>
          <w:b w:val="0"/>
          <w:i w:val="0"/>
        </w:rPr>
        <w:br/>
      </w:r>
      <w:r>
        <w:rPr>
          <w:b w:val="0"/>
          <w:i w:val="0"/>
        </w:rPr>
        <w:br/>
      </w:r>
      <w:r>
        <w:rPr>
          <w:b w:val="0"/>
          <w:i w:val="0"/>
        </w:rPr>
        <w:t>22849</w:t>
      </w:r>
      <w:r>
        <w:rPr>
          <w:b w:val="0"/>
          <w:i w:val="0"/>
        </w:rPr>
        <w:br/>
      </w:r>
      <w:r>
        <w:rPr>
          <w:b w:val="0"/>
          <w:i w:val="0"/>
        </w:rPr>
        <w:br/>
      </w:r>
      <w:r>
        <w:rPr>
          <w:b w:val="0"/>
          <w:i w:val="0"/>
        </w:rPr>
        <w:t>Xã Thuận Bắc</w:t>
      </w:r>
      <w:r>
        <w:rPr>
          <w:b w:val="0"/>
          <w:i w:val="0"/>
        </w:rPr>
        <w:br/>
      </w:r>
      <w:r>
        <w:rPr>
          <w:b w:val="0"/>
          <w:i w:val="0"/>
        </w:rPr>
        <w:br/>
      </w:r>
      <w:r>
        <w:rPr>
          <w:b w:val="0"/>
          <w:i w:val="0"/>
        </w:rPr>
        <w:br/>
      </w:r>
      <w:r>
        <w:rPr>
          <w:b w:val="0"/>
          <w:i w:val="0"/>
        </w:rPr>
        <w:br/>
      </w:r>
      <w:r>
        <w:rPr>
          <w:b w:val="0"/>
          <w:i w:val="0"/>
        </w:rPr>
        <w:t>22852</w:t>
      </w:r>
      <w:r>
        <w:rPr>
          <w:b w:val="0"/>
          <w:i w:val="0"/>
        </w:rPr>
        <w:br/>
      </w:r>
      <w:r>
        <w:rPr>
          <w:b w:val="0"/>
          <w:i w:val="0"/>
        </w:rPr>
        <w:br/>
      </w:r>
      <w:r>
        <w:rPr>
          <w:b w:val="0"/>
          <w:i w:val="0"/>
        </w:rPr>
        <w:t>Xã Ninh Hải</w:t>
      </w:r>
      <w:r>
        <w:rPr>
          <w:b w:val="0"/>
          <w:i w:val="0"/>
        </w:rPr>
        <w:br/>
      </w:r>
      <w:r>
        <w:rPr>
          <w:b w:val="0"/>
          <w:i w:val="0"/>
        </w:rPr>
        <w:br/>
      </w:r>
      <w:r>
        <w:rPr>
          <w:b w:val="0"/>
          <w:i w:val="0"/>
        </w:rPr>
        <w:br/>
      </w:r>
      <w:r>
        <w:rPr>
          <w:b w:val="0"/>
          <w:i w:val="0"/>
        </w:rPr>
        <w:br/>
      </w:r>
      <w:r>
        <w:rPr>
          <w:b w:val="0"/>
          <w:i w:val="0"/>
        </w:rPr>
        <w:t>22861</w:t>
      </w:r>
      <w:r>
        <w:rPr>
          <w:b w:val="0"/>
          <w:i w:val="0"/>
        </w:rPr>
        <w:br/>
      </w:r>
      <w:r>
        <w:rPr>
          <w:b w:val="0"/>
          <w:i w:val="0"/>
        </w:rPr>
        <w:br/>
      </w:r>
      <w:r>
        <w:rPr>
          <w:b w:val="0"/>
          <w:i w:val="0"/>
        </w:rPr>
        <w:t>Xã Xuân Hải</w:t>
      </w:r>
      <w:r>
        <w:rPr>
          <w:b w:val="0"/>
          <w:i w:val="0"/>
        </w:rPr>
        <w:br/>
      </w:r>
      <w:r>
        <w:rPr>
          <w:b w:val="0"/>
          <w:i w:val="0"/>
        </w:rPr>
        <w:br/>
      </w:r>
      <w:r>
        <w:rPr>
          <w:b w:val="0"/>
          <w:i w:val="0"/>
        </w:rPr>
        <w:br/>
      </w:r>
      <w:r>
        <w:rPr>
          <w:b w:val="0"/>
          <w:i w:val="0"/>
        </w:rPr>
        <w:br/>
      </w:r>
      <w:r>
        <w:rPr>
          <w:b w:val="0"/>
          <w:i w:val="0"/>
        </w:rPr>
        <w:t>22870</w:t>
      </w:r>
      <w:r>
        <w:rPr>
          <w:b w:val="0"/>
          <w:i w:val="0"/>
        </w:rPr>
        <w:br/>
      </w:r>
      <w:r>
        <w:rPr>
          <w:b w:val="0"/>
          <w:i w:val="0"/>
        </w:rPr>
        <w:br/>
      </w:r>
      <w:r>
        <w:rPr>
          <w:b w:val="0"/>
          <w:i w:val="0"/>
        </w:rPr>
        <w:t>Xã Ninh Phước</w:t>
      </w:r>
      <w:r>
        <w:rPr>
          <w:b w:val="0"/>
          <w:i w:val="0"/>
        </w:rPr>
        <w:br/>
      </w:r>
      <w:r>
        <w:rPr>
          <w:b w:val="0"/>
          <w:i w:val="0"/>
        </w:rPr>
        <w:br/>
      </w:r>
      <w:r>
        <w:rPr>
          <w:b w:val="0"/>
          <w:i w:val="0"/>
        </w:rPr>
        <w:br/>
      </w:r>
      <w:r>
        <w:rPr>
          <w:b w:val="0"/>
          <w:i w:val="0"/>
        </w:rPr>
        <w:br/>
      </w:r>
      <w:r>
        <w:rPr>
          <w:b w:val="0"/>
          <w:i w:val="0"/>
        </w:rPr>
        <w:t>22873</w:t>
      </w:r>
      <w:r>
        <w:rPr>
          <w:b w:val="0"/>
          <w:i w:val="0"/>
        </w:rPr>
        <w:br/>
      </w:r>
      <w:r>
        <w:rPr>
          <w:b w:val="0"/>
          <w:i w:val="0"/>
        </w:rPr>
        <w:br/>
      </w:r>
      <w:r>
        <w:rPr>
          <w:b w:val="0"/>
          <w:i w:val="0"/>
        </w:rPr>
        <w:t>Xã Phước Hậu</w:t>
      </w:r>
      <w:r>
        <w:rPr>
          <w:b w:val="0"/>
          <w:i w:val="0"/>
        </w:rPr>
        <w:br/>
      </w:r>
      <w:r>
        <w:rPr>
          <w:b w:val="0"/>
          <w:i w:val="0"/>
        </w:rPr>
        <w:br/>
      </w:r>
      <w:r>
        <w:rPr>
          <w:b w:val="0"/>
          <w:i w:val="0"/>
        </w:rPr>
        <w:br/>
      </w:r>
      <w:r>
        <w:rPr>
          <w:b w:val="0"/>
          <w:i w:val="0"/>
        </w:rPr>
        <w:br/>
      </w:r>
      <w:r>
        <w:rPr>
          <w:b w:val="0"/>
          <w:i w:val="0"/>
        </w:rPr>
        <w:t>22888</w:t>
      </w:r>
      <w:r>
        <w:rPr>
          <w:b w:val="0"/>
          <w:i w:val="0"/>
        </w:rPr>
        <w:br/>
      </w:r>
      <w:r>
        <w:rPr>
          <w:b w:val="0"/>
          <w:i w:val="0"/>
        </w:rPr>
        <w:br/>
      </w:r>
      <w:r>
        <w:rPr>
          <w:b w:val="0"/>
          <w:i w:val="0"/>
        </w:rPr>
        <w:t>Xã Phước Dinh</w:t>
      </w:r>
      <w:r>
        <w:rPr>
          <w:b w:val="0"/>
          <w:i w:val="0"/>
        </w:rPr>
        <w:br/>
      </w:r>
      <w:r>
        <w:rPr>
          <w:b w:val="0"/>
          <w:i w:val="0"/>
        </w:rPr>
        <w:br/>
      </w:r>
      <w:r>
        <w:rPr>
          <w:b w:val="0"/>
          <w:i w:val="0"/>
        </w:rPr>
        <w:br/>
      </w:r>
      <w:r>
        <w:rPr>
          <w:b w:val="0"/>
          <w:i w:val="0"/>
        </w:rPr>
        <w:br/>
      </w:r>
      <w:r>
        <w:rPr>
          <w:b w:val="0"/>
          <w:i w:val="0"/>
        </w:rPr>
        <w:t>22891</w:t>
      </w:r>
      <w:r>
        <w:rPr>
          <w:b w:val="0"/>
          <w:i w:val="0"/>
        </w:rPr>
        <w:br/>
      </w:r>
      <w:r>
        <w:rPr>
          <w:b w:val="0"/>
          <w:i w:val="0"/>
        </w:rPr>
        <w:br/>
      </w:r>
      <w:r>
        <w:rPr>
          <w:b w:val="0"/>
          <w:i w:val="0"/>
        </w:rPr>
        <w:t>Xã Phước Hữu</w:t>
      </w:r>
      <w:r>
        <w:rPr>
          <w:b w:val="0"/>
          <w:i w:val="0"/>
        </w:rPr>
        <w:br/>
      </w:r>
      <w:r>
        <w:rPr>
          <w:b w:val="0"/>
          <w:i w:val="0"/>
        </w:rPr>
        <w:br/>
      </w:r>
      <w:r>
        <w:rPr>
          <w:b w:val="0"/>
          <w:i w:val="0"/>
        </w:rPr>
        <w:br/>
      </w:r>
      <w:r>
        <w:rPr>
          <w:b w:val="0"/>
          <w:i w:val="0"/>
        </w:rPr>
        <w:br/>
      </w:r>
      <w:r>
        <w:rPr>
          <w:b w:val="0"/>
          <w:i w:val="0"/>
        </w:rPr>
        <w:t>22897</w:t>
      </w:r>
      <w:r>
        <w:rPr>
          <w:b w:val="0"/>
          <w:i w:val="0"/>
        </w:rPr>
        <w:br/>
      </w:r>
      <w:r>
        <w:rPr>
          <w:b w:val="0"/>
          <w:i w:val="0"/>
        </w:rPr>
        <w:br/>
      </w:r>
      <w:r>
        <w:rPr>
          <w:b w:val="0"/>
          <w:i w:val="0"/>
        </w:rPr>
        <w:t>Xã Thuận Nam</w:t>
      </w:r>
      <w:r>
        <w:rPr>
          <w:b w:val="0"/>
          <w:i w:val="0"/>
        </w:rPr>
        <w:br/>
      </w:r>
      <w:r>
        <w:rPr>
          <w:b w:val="0"/>
          <w:i w:val="0"/>
        </w:rPr>
        <w:br/>
      </w:r>
      <w:r>
        <w:rPr>
          <w:b w:val="0"/>
          <w:i w:val="0"/>
        </w:rPr>
        <w:br/>
      </w:r>
      <w:r>
        <w:rPr>
          <w:b w:val="0"/>
          <w:i w:val="0"/>
        </w:rPr>
        <w:br/>
      </w:r>
      <w:r>
        <w:rPr>
          <w:b w:val="0"/>
          <w:i w:val="0"/>
        </w:rPr>
        <w:t>22900</w:t>
      </w:r>
      <w:r>
        <w:rPr>
          <w:b w:val="0"/>
          <w:i w:val="0"/>
        </w:rPr>
        <w:br/>
      </w:r>
      <w:r>
        <w:rPr>
          <w:b w:val="0"/>
          <w:i w:val="0"/>
        </w:rPr>
        <w:br/>
      </w:r>
      <w:r>
        <w:rPr>
          <w:b w:val="0"/>
          <w:i w:val="0"/>
        </w:rPr>
        <w:t>Xã Phước Hà</w:t>
      </w:r>
      <w:r>
        <w:rPr>
          <w:b w:val="0"/>
          <w:i w:val="0"/>
        </w:rPr>
        <w:br/>
      </w:r>
      <w:r>
        <w:rPr>
          <w:b w:val="0"/>
          <w:i w:val="0"/>
        </w:rPr>
        <w:br/>
      </w:r>
      <w:r>
        <w:rPr>
          <w:b w:val="0"/>
          <w:i w:val="0"/>
        </w:rPr>
        <w:br/>
      </w:r>
      <w:r>
        <w:rPr>
          <w:b w:val="0"/>
          <w:i w:val="0"/>
        </w:rPr>
        <w:br/>
      </w:r>
      <w:r>
        <w:rPr>
          <w:b w:val="0"/>
          <w:i w:val="0"/>
        </w:rPr>
        <w:t>22909</w:t>
      </w:r>
      <w:r>
        <w:rPr>
          <w:b w:val="0"/>
          <w:i w:val="0"/>
        </w:rPr>
        <w:br/>
      </w:r>
      <w:r>
        <w:rPr>
          <w:b w:val="0"/>
          <w:i w:val="0"/>
        </w:rPr>
        <w:br/>
      </w:r>
      <w:r>
        <w:rPr>
          <w:b w:val="0"/>
          <w:i w:val="0"/>
        </w:rPr>
        <w:t>Xã Cà Ná</w:t>
      </w:r>
      <w:r>
        <w:rPr>
          <w:b w:val="0"/>
          <w:i w:val="0"/>
        </w:rPr>
        <w:br/>
      </w:r>
      <w:r>
        <w:rPr>
          <w:b w:val="0"/>
          <w:i w:val="0"/>
        </w:rPr>
        <w:br/>
      </w:r>
      <w:r>
        <w:rPr>
          <w:b w:val="0"/>
          <w:i w:val="0"/>
        </w:rPr>
        <w:br/>
      </w:r>
      <w:r>
        <w:rPr>
          <w:b w:val="0"/>
          <w:i w:val="0"/>
        </w:rPr>
        <w:br/>
      </w:r>
      <w:r>
        <w:rPr>
          <w:b w:val="0"/>
          <w:i w:val="0"/>
        </w:rPr>
        <w:t>22736</w:t>
      </w:r>
      <w:r>
        <w:rPr>
          <w:b w:val="0"/>
          <w:i w:val="0"/>
        </w:rPr>
        <w:br/>
      </w:r>
      <w:r>
        <w:rPr>
          <w:b w:val="0"/>
          <w:i w:val="0"/>
        </w:rPr>
        <w:br/>
      </w:r>
      <w:r>
        <w:rPr>
          <w:b w:val="0"/>
          <w:i w:val="0"/>
        </w:rPr>
        <w:t>Đặc khu Trường Sa</w:t>
      </w:r>
      <w:r>
        <w:rPr>
          <w:b w:val="0"/>
          <w:i w:val="0"/>
        </w:rPr>
        <w:br/>
      </w:r>
      <w:r>
        <w:rPr>
          <w:b w:val="0"/>
          <w:i w:val="0"/>
        </w:rPr>
        <w:br/>
      </w:r>
      <w:r>
        <w:rPr>
          <w:b w:val="0"/>
          <w:i w:val="0"/>
        </w:rPr>
        <w:br/>
      </w:r>
      <w:r>
        <w:rPr>
          <w:b w:val="0"/>
          <w:i w:val="0"/>
        </w:rPr>
        <w:br/>
      </w:r>
      <w:r>
        <w:rPr>
          <w:b/>
          <w:i w:val="0"/>
        </w:rPr>
        <w:t>66. TỈNH ĐẮK LẮK</w:t>
      </w:r>
      <w:r>
        <w:rPr>
          <w:b w:val="0"/>
          <w:i w:val="0"/>
        </w:rPr>
        <w:br/>
      </w:r>
      <w:r>
        <w:rPr>
          <w:b/>
          <w:i w:val="0"/>
        </w:rPr>
        <w:t>(Tổng số đơn vị hành chính cấp xã: 102, gồm 88 xã, 14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22015</w:t>
      </w:r>
      <w:r>
        <w:rPr>
          <w:b w:val="0"/>
          <w:i w:val="0"/>
        </w:rPr>
        <w:br/>
      </w:r>
      <w:r>
        <w:rPr>
          <w:b w:val="0"/>
          <w:i w:val="0"/>
        </w:rPr>
        <w:br/>
      </w:r>
      <w:r>
        <w:rPr>
          <w:b w:val="0"/>
          <w:i w:val="0"/>
        </w:rPr>
        <w:t>Phường Tuy Hòa</w:t>
      </w:r>
      <w:r>
        <w:rPr>
          <w:b w:val="0"/>
          <w:i w:val="0"/>
        </w:rPr>
        <w:br/>
      </w:r>
      <w:r>
        <w:rPr>
          <w:b w:val="0"/>
          <w:i w:val="0"/>
        </w:rPr>
        <w:br/>
      </w:r>
      <w:r>
        <w:rPr>
          <w:b w:val="0"/>
          <w:i w:val="0"/>
        </w:rPr>
        <w:br/>
      </w:r>
      <w:r>
        <w:rPr>
          <w:b w:val="0"/>
          <w:i w:val="0"/>
        </w:rPr>
        <w:br/>
      </w:r>
      <w:r>
        <w:rPr>
          <w:b w:val="0"/>
          <w:i w:val="0"/>
        </w:rPr>
        <w:t>22045</w:t>
      </w:r>
      <w:r>
        <w:rPr>
          <w:b w:val="0"/>
          <w:i w:val="0"/>
        </w:rPr>
        <w:br/>
      </w:r>
      <w:r>
        <w:rPr>
          <w:b w:val="0"/>
          <w:i w:val="0"/>
        </w:rPr>
        <w:br/>
      </w:r>
      <w:r>
        <w:rPr>
          <w:b w:val="0"/>
          <w:i w:val="0"/>
        </w:rPr>
        <w:t>Phường Bình Kiến</w:t>
      </w:r>
      <w:r>
        <w:rPr>
          <w:b w:val="0"/>
          <w:i w:val="0"/>
        </w:rPr>
        <w:br/>
      </w:r>
      <w:r>
        <w:rPr>
          <w:b w:val="0"/>
          <w:i w:val="0"/>
        </w:rPr>
        <w:br/>
      </w:r>
      <w:r>
        <w:rPr>
          <w:b w:val="0"/>
          <w:i w:val="0"/>
        </w:rPr>
        <w:br/>
      </w:r>
      <w:r>
        <w:rPr>
          <w:b w:val="0"/>
          <w:i w:val="0"/>
        </w:rPr>
        <w:br/>
      </w:r>
      <w:r>
        <w:rPr>
          <w:b w:val="0"/>
          <w:i w:val="0"/>
        </w:rPr>
        <w:t>22051</w:t>
      </w:r>
      <w:r>
        <w:rPr>
          <w:b w:val="0"/>
          <w:i w:val="0"/>
        </w:rPr>
        <w:br/>
      </w:r>
      <w:r>
        <w:rPr>
          <w:b w:val="0"/>
          <w:i w:val="0"/>
        </w:rPr>
        <w:br/>
      </w:r>
      <w:r>
        <w:rPr>
          <w:b w:val="0"/>
          <w:i w:val="0"/>
        </w:rPr>
        <w:t>Phường Sông Cầu</w:t>
      </w:r>
      <w:r>
        <w:rPr>
          <w:b w:val="0"/>
          <w:i w:val="0"/>
        </w:rPr>
        <w:br/>
      </w:r>
      <w:r>
        <w:rPr>
          <w:b w:val="0"/>
          <w:i w:val="0"/>
        </w:rPr>
        <w:br/>
      </w:r>
      <w:r>
        <w:rPr>
          <w:b w:val="0"/>
          <w:i w:val="0"/>
        </w:rPr>
        <w:br/>
      </w:r>
      <w:r>
        <w:rPr>
          <w:b w:val="0"/>
          <w:i w:val="0"/>
        </w:rPr>
        <w:br/>
      </w:r>
      <w:r>
        <w:rPr>
          <w:b w:val="0"/>
          <w:i w:val="0"/>
        </w:rPr>
        <w:t>22076</w:t>
      </w:r>
      <w:r>
        <w:rPr>
          <w:b w:val="0"/>
          <w:i w:val="0"/>
        </w:rPr>
        <w:br/>
      </w:r>
      <w:r>
        <w:rPr>
          <w:b w:val="0"/>
          <w:i w:val="0"/>
        </w:rPr>
        <w:br/>
      </w:r>
      <w:r>
        <w:rPr>
          <w:b w:val="0"/>
          <w:i w:val="0"/>
        </w:rPr>
        <w:t>Phường Xuân Đài</w:t>
      </w:r>
      <w:r>
        <w:rPr>
          <w:b w:val="0"/>
          <w:i w:val="0"/>
        </w:rPr>
        <w:br/>
      </w:r>
      <w:r>
        <w:rPr>
          <w:b w:val="0"/>
          <w:i w:val="0"/>
        </w:rPr>
        <w:br/>
      </w:r>
      <w:r>
        <w:rPr>
          <w:b w:val="0"/>
          <w:i w:val="0"/>
        </w:rPr>
        <w:br/>
      </w:r>
      <w:r>
        <w:rPr>
          <w:b w:val="0"/>
          <w:i w:val="0"/>
        </w:rPr>
        <w:br/>
      </w:r>
      <w:r>
        <w:rPr>
          <w:b w:val="0"/>
          <w:i w:val="0"/>
        </w:rPr>
        <w:t>22240</w:t>
      </w:r>
      <w:r>
        <w:rPr>
          <w:b w:val="0"/>
          <w:i w:val="0"/>
        </w:rPr>
        <w:br/>
      </w:r>
      <w:r>
        <w:rPr>
          <w:b w:val="0"/>
          <w:i w:val="0"/>
        </w:rPr>
        <w:br/>
      </w:r>
      <w:r>
        <w:rPr>
          <w:b w:val="0"/>
          <w:i w:val="0"/>
        </w:rPr>
        <w:t>Phường Phú Yên</w:t>
      </w:r>
      <w:r>
        <w:rPr>
          <w:b w:val="0"/>
          <w:i w:val="0"/>
        </w:rPr>
        <w:br/>
      </w:r>
      <w:r>
        <w:rPr>
          <w:b w:val="0"/>
          <w:i w:val="0"/>
        </w:rPr>
        <w:br/>
      </w:r>
      <w:r>
        <w:rPr>
          <w:b w:val="0"/>
          <w:i w:val="0"/>
        </w:rPr>
        <w:br/>
      </w:r>
      <w:r>
        <w:rPr>
          <w:b w:val="0"/>
          <w:i w:val="0"/>
        </w:rPr>
        <w:br/>
      </w:r>
      <w:r>
        <w:rPr>
          <w:b w:val="0"/>
          <w:i w:val="0"/>
        </w:rPr>
        <w:t>22258</w:t>
      </w:r>
      <w:r>
        <w:rPr>
          <w:b w:val="0"/>
          <w:i w:val="0"/>
        </w:rPr>
        <w:br/>
      </w:r>
      <w:r>
        <w:rPr>
          <w:b w:val="0"/>
          <w:i w:val="0"/>
        </w:rPr>
        <w:br/>
      </w:r>
      <w:r>
        <w:rPr>
          <w:b w:val="0"/>
          <w:i w:val="0"/>
        </w:rPr>
        <w:t>Phường Đông Hòa</w:t>
      </w:r>
      <w:r>
        <w:rPr>
          <w:b w:val="0"/>
          <w:i w:val="0"/>
        </w:rPr>
        <w:br/>
      </w:r>
      <w:r>
        <w:rPr>
          <w:b w:val="0"/>
          <w:i w:val="0"/>
        </w:rPr>
        <w:br/>
      </w:r>
      <w:r>
        <w:rPr>
          <w:b w:val="0"/>
          <w:i w:val="0"/>
        </w:rPr>
        <w:br/>
      </w:r>
      <w:r>
        <w:rPr>
          <w:b w:val="0"/>
          <w:i w:val="0"/>
        </w:rPr>
        <w:br/>
      </w:r>
      <w:r>
        <w:rPr>
          <w:b w:val="0"/>
          <w:i w:val="0"/>
        </w:rPr>
        <w:t>22261</w:t>
      </w:r>
      <w:r>
        <w:rPr>
          <w:b w:val="0"/>
          <w:i w:val="0"/>
        </w:rPr>
        <w:br/>
      </w:r>
      <w:r>
        <w:rPr>
          <w:b w:val="0"/>
          <w:i w:val="0"/>
        </w:rPr>
        <w:br/>
      </w:r>
      <w:r>
        <w:rPr>
          <w:b w:val="0"/>
          <w:i w:val="0"/>
        </w:rPr>
        <w:t>Phường Hòa Hiệp</w:t>
      </w:r>
      <w:r>
        <w:rPr>
          <w:b w:val="0"/>
          <w:i w:val="0"/>
        </w:rPr>
        <w:br/>
      </w:r>
      <w:r>
        <w:rPr>
          <w:b w:val="0"/>
          <w:i w:val="0"/>
        </w:rPr>
        <w:br/>
      </w:r>
      <w:r>
        <w:rPr>
          <w:b w:val="0"/>
          <w:i w:val="0"/>
        </w:rPr>
        <w:br/>
      </w:r>
      <w:r>
        <w:rPr>
          <w:b w:val="0"/>
          <w:i w:val="0"/>
        </w:rPr>
        <w:br/>
      </w:r>
      <w:r>
        <w:rPr>
          <w:b w:val="0"/>
          <w:i w:val="0"/>
        </w:rPr>
        <w:t>24121</w:t>
      </w:r>
      <w:r>
        <w:rPr>
          <w:b w:val="0"/>
          <w:i w:val="0"/>
        </w:rPr>
        <w:br/>
      </w:r>
      <w:r>
        <w:rPr>
          <w:b w:val="0"/>
          <w:i w:val="0"/>
        </w:rPr>
        <w:br/>
      </w:r>
      <w:r>
        <w:rPr>
          <w:b w:val="0"/>
          <w:i w:val="0"/>
        </w:rPr>
        <w:t>Phường Tân Lập</w:t>
      </w:r>
      <w:r>
        <w:rPr>
          <w:b w:val="0"/>
          <w:i w:val="0"/>
        </w:rPr>
        <w:br/>
      </w:r>
      <w:r>
        <w:rPr>
          <w:b w:val="0"/>
          <w:i w:val="0"/>
        </w:rPr>
        <w:br/>
      </w:r>
      <w:r>
        <w:rPr>
          <w:b w:val="0"/>
          <w:i w:val="0"/>
        </w:rPr>
        <w:br/>
      </w:r>
      <w:r>
        <w:rPr>
          <w:b w:val="0"/>
          <w:i w:val="0"/>
        </w:rPr>
        <w:br/>
      </w:r>
      <w:r>
        <w:rPr>
          <w:b w:val="0"/>
          <w:i w:val="0"/>
        </w:rPr>
        <w:t>24133</w:t>
      </w:r>
      <w:r>
        <w:rPr>
          <w:b w:val="0"/>
          <w:i w:val="0"/>
        </w:rPr>
        <w:br/>
      </w:r>
      <w:r>
        <w:rPr>
          <w:b w:val="0"/>
          <w:i w:val="0"/>
        </w:rPr>
        <w:br/>
      </w:r>
      <w:r>
        <w:rPr>
          <w:b w:val="0"/>
          <w:i w:val="0"/>
        </w:rPr>
        <w:t>Phường Buôn Ma Thuột</w:t>
      </w:r>
      <w:r>
        <w:rPr>
          <w:b w:val="0"/>
          <w:i w:val="0"/>
        </w:rPr>
        <w:br/>
      </w:r>
      <w:r>
        <w:rPr>
          <w:b w:val="0"/>
          <w:i w:val="0"/>
        </w:rPr>
        <w:br/>
      </w:r>
      <w:r>
        <w:rPr>
          <w:b w:val="0"/>
          <w:i w:val="0"/>
        </w:rPr>
        <w:br/>
      </w:r>
      <w:r>
        <w:rPr>
          <w:b w:val="0"/>
          <w:i w:val="0"/>
        </w:rPr>
        <w:br/>
      </w:r>
      <w:r>
        <w:rPr>
          <w:b w:val="0"/>
          <w:i w:val="0"/>
        </w:rPr>
        <w:t>24154</w:t>
      </w:r>
      <w:r>
        <w:rPr>
          <w:b w:val="0"/>
          <w:i w:val="0"/>
        </w:rPr>
        <w:br/>
      </w:r>
      <w:r>
        <w:rPr>
          <w:b w:val="0"/>
          <w:i w:val="0"/>
        </w:rPr>
        <w:br/>
      </w:r>
      <w:r>
        <w:rPr>
          <w:b w:val="0"/>
          <w:i w:val="0"/>
        </w:rPr>
        <w:t>Phường Thành Nhất</w:t>
      </w:r>
      <w:r>
        <w:rPr>
          <w:b w:val="0"/>
          <w:i w:val="0"/>
        </w:rPr>
        <w:br/>
      </w:r>
      <w:r>
        <w:rPr>
          <w:b w:val="0"/>
          <w:i w:val="0"/>
        </w:rPr>
        <w:br/>
      </w:r>
      <w:r>
        <w:rPr>
          <w:b w:val="0"/>
          <w:i w:val="0"/>
        </w:rPr>
        <w:br/>
      </w:r>
      <w:r>
        <w:rPr>
          <w:b w:val="0"/>
          <w:i w:val="0"/>
        </w:rPr>
        <w:br/>
      </w:r>
      <w:r>
        <w:rPr>
          <w:b w:val="0"/>
          <w:i w:val="0"/>
        </w:rPr>
        <w:t>24163</w:t>
      </w:r>
      <w:r>
        <w:rPr>
          <w:b w:val="0"/>
          <w:i w:val="0"/>
        </w:rPr>
        <w:br/>
      </w:r>
      <w:r>
        <w:rPr>
          <w:b w:val="0"/>
          <w:i w:val="0"/>
        </w:rPr>
        <w:br/>
      </w:r>
      <w:r>
        <w:rPr>
          <w:b w:val="0"/>
          <w:i w:val="0"/>
        </w:rPr>
        <w:t>Phường Tân An</w:t>
      </w:r>
      <w:r>
        <w:rPr>
          <w:b w:val="0"/>
          <w:i w:val="0"/>
        </w:rPr>
        <w:br/>
      </w:r>
      <w:r>
        <w:rPr>
          <w:b w:val="0"/>
          <w:i w:val="0"/>
        </w:rPr>
        <w:br/>
      </w:r>
      <w:r>
        <w:rPr>
          <w:b w:val="0"/>
          <w:i w:val="0"/>
        </w:rPr>
        <w:br/>
      </w:r>
      <w:r>
        <w:rPr>
          <w:b w:val="0"/>
          <w:i w:val="0"/>
        </w:rPr>
        <w:br/>
      </w:r>
      <w:r>
        <w:rPr>
          <w:b w:val="0"/>
          <w:i w:val="0"/>
        </w:rPr>
        <w:t>24169</w:t>
      </w:r>
      <w:r>
        <w:rPr>
          <w:b w:val="0"/>
          <w:i w:val="0"/>
        </w:rPr>
        <w:br/>
      </w:r>
      <w:r>
        <w:rPr>
          <w:b w:val="0"/>
          <w:i w:val="0"/>
        </w:rPr>
        <w:br/>
      </w:r>
      <w:r>
        <w:rPr>
          <w:b w:val="0"/>
          <w:i w:val="0"/>
        </w:rPr>
        <w:t>Phường Ea Kao</w:t>
      </w:r>
      <w:r>
        <w:rPr>
          <w:b w:val="0"/>
          <w:i w:val="0"/>
        </w:rPr>
        <w:br/>
      </w:r>
      <w:r>
        <w:rPr>
          <w:b w:val="0"/>
          <w:i w:val="0"/>
        </w:rPr>
        <w:br/>
      </w:r>
      <w:r>
        <w:rPr>
          <w:b w:val="0"/>
          <w:i w:val="0"/>
        </w:rPr>
        <w:br/>
      </w:r>
      <w:r>
        <w:rPr>
          <w:b w:val="0"/>
          <w:i w:val="0"/>
        </w:rPr>
        <w:br/>
      </w:r>
      <w:r>
        <w:rPr>
          <w:b w:val="0"/>
          <w:i w:val="0"/>
        </w:rPr>
        <w:t>24305</w:t>
      </w:r>
      <w:r>
        <w:rPr>
          <w:b w:val="0"/>
          <w:i w:val="0"/>
        </w:rPr>
        <w:br/>
      </w:r>
      <w:r>
        <w:rPr>
          <w:b w:val="0"/>
          <w:i w:val="0"/>
        </w:rPr>
        <w:br/>
      </w:r>
      <w:r>
        <w:rPr>
          <w:b w:val="0"/>
          <w:i w:val="0"/>
        </w:rPr>
        <w:t>Phường Buôn Hồ</w:t>
      </w:r>
      <w:r>
        <w:rPr>
          <w:b w:val="0"/>
          <w:i w:val="0"/>
        </w:rPr>
        <w:br/>
      </w:r>
      <w:r>
        <w:rPr>
          <w:b w:val="0"/>
          <w:i w:val="0"/>
        </w:rPr>
        <w:br/>
      </w:r>
      <w:r>
        <w:rPr>
          <w:b w:val="0"/>
          <w:i w:val="0"/>
        </w:rPr>
        <w:br/>
      </w:r>
      <w:r>
        <w:rPr>
          <w:b w:val="0"/>
          <w:i w:val="0"/>
        </w:rPr>
        <w:br/>
      </w:r>
      <w:r>
        <w:rPr>
          <w:b w:val="0"/>
          <w:i w:val="0"/>
        </w:rPr>
        <w:t>24340</w:t>
      </w:r>
      <w:r>
        <w:rPr>
          <w:b w:val="0"/>
          <w:i w:val="0"/>
        </w:rPr>
        <w:br/>
      </w:r>
      <w:r>
        <w:rPr>
          <w:b w:val="0"/>
          <w:i w:val="0"/>
        </w:rPr>
        <w:br/>
      </w:r>
      <w:r>
        <w:rPr>
          <w:b w:val="0"/>
          <w:i w:val="0"/>
        </w:rPr>
        <w:t>Phường Cư Bao</w:t>
      </w:r>
      <w:r>
        <w:rPr>
          <w:b w:val="0"/>
          <w:i w:val="0"/>
        </w:rPr>
        <w:br/>
      </w:r>
      <w:r>
        <w:rPr>
          <w:b w:val="0"/>
          <w:i w:val="0"/>
        </w:rPr>
        <w:br/>
      </w:r>
      <w:r>
        <w:rPr>
          <w:b w:val="0"/>
          <w:i w:val="0"/>
        </w:rPr>
        <w:br/>
      </w:r>
      <w:r>
        <w:rPr>
          <w:b w:val="0"/>
          <w:i w:val="0"/>
        </w:rPr>
        <w:br/>
      </w:r>
      <w:r>
        <w:rPr>
          <w:b w:val="0"/>
          <w:i w:val="0"/>
        </w:rPr>
        <w:t>22057</w:t>
      </w:r>
      <w:r>
        <w:rPr>
          <w:b w:val="0"/>
          <w:i w:val="0"/>
        </w:rPr>
        <w:br/>
      </w:r>
      <w:r>
        <w:rPr>
          <w:b w:val="0"/>
          <w:i w:val="0"/>
        </w:rPr>
        <w:br/>
      </w:r>
      <w:r>
        <w:rPr>
          <w:b w:val="0"/>
          <w:i w:val="0"/>
        </w:rPr>
        <w:t>Xã Xuân Lộc</w:t>
      </w:r>
      <w:r>
        <w:rPr>
          <w:b w:val="0"/>
          <w:i w:val="0"/>
        </w:rPr>
        <w:br/>
      </w:r>
      <w:r>
        <w:rPr>
          <w:b w:val="0"/>
          <w:i w:val="0"/>
        </w:rPr>
        <w:br/>
      </w:r>
      <w:r>
        <w:rPr>
          <w:b w:val="0"/>
          <w:i w:val="0"/>
        </w:rPr>
        <w:br/>
      </w:r>
      <w:r>
        <w:rPr>
          <w:b w:val="0"/>
          <w:i w:val="0"/>
        </w:rPr>
        <w:br/>
      </w:r>
      <w:r>
        <w:rPr>
          <w:b w:val="0"/>
          <w:i w:val="0"/>
        </w:rPr>
        <w:t>22060</w:t>
      </w:r>
      <w:r>
        <w:rPr>
          <w:b w:val="0"/>
          <w:i w:val="0"/>
        </w:rPr>
        <w:br/>
      </w:r>
      <w:r>
        <w:rPr>
          <w:b w:val="0"/>
          <w:i w:val="0"/>
        </w:rPr>
        <w:br/>
      </w:r>
      <w:r>
        <w:rPr>
          <w:b w:val="0"/>
          <w:i w:val="0"/>
        </w:rPr>
        <w:t>Xã Xuân Cảnh</w:t>
      </w:r>
      <w:r>
        <w:rPr>
          <w:b w:val="0"/>
          <w:i w:val="0"/>
        </w:rPr>
        <w:br/>
      </w:r>
      <w:r>
        <w:rPr>
          <w:b w:val="0"/>
          <w:i w:val="0"/>
        </w:rPr>
        <w:br/>
      </w:r>
      <w:r>
        <w:rPr>
          <w:b w:val="0"/>
          <w:i w:val="0"/>
        </w:rPr>
        <w:br/>
      </w:r>
      <w:r>
        <w:rPr>
          <w:b w:val="0"/>
          <w:i w:val="0"/>
        </w:rPr>
        <w:br/>
      </w:r>
      <w:r>
        <w:rPr>
          <w:b w:val="0"/>
          <w:i w:val="0"/>
        </w:rPr>
        <w:t>22075</w:t>
      </w:r>
      <w:r>
        <w:rPr>
          <w:b w:val="0"/>
          <w:i w:val="0"/>
        </w:rPr>
        <w:br/>
      </w:r>
      <w:r>
        <w:rPr>
          <w:b w:val="0"/>
          <w:i w:val="0"/>
        </w:rPr>
        <w:br/>
      </w:r>
      <w:r>
        <w:rPr>
          <w:b w:val="0"/>
          <w:i w:val="0"/>
        </w:rPr>
        <w:t>Xã Xuân Thọ</w:t>
      </w:r>
      <w:r>
        <w:rPr>
          <w:b w:val="0"/>
          <w:i w:val="0"/>
        </w:rPr>
        <w:br/>
      </w:r>
      <w:r>
        <w:rPr>
          <w:b w:val="0"/>
          <w:i w:val="0"/>
        </w:rPr>
        <w:br/>
      </w:r>
      <w:r>
        <w:rPr>
          <w:b w:val="0"/>
          <w:i w:val="0"/>
        </w:rPr>
        <w:br/>
      </w:r>
      <w:r>
        <w:rPr>
          <w:b w:val="0"/>
          <w:i w:val="0"/>
        </w:rPr>
        <w:br/>
      </w:r>
      <w:r>
        <w:rPr>
          <w:b w:val="0"/>
          <w:i w:val="0"/>
        </w:rPr>
        <w:t>22081</w:t>
      </w:r>
      <w:r>
        <w:rPr>
          <w:b w:val="0"/>
          <w:i w:val="0"/>
        </w:rPr>
        <w:br/>
      </w:r>
      <w:r>
        <w:rPr>
          <w:b w:val="0"/>
          <w:i w:val="0"/>
        </w:rPr>
        <w:br/>
      </w:r>
      <w:r>
        <w:rPr>
          <w:b w:val="0"/>
          <w:i w:val="0"/>
        </w:rPr>
        <w:t>Xã Đồng Xuân</w:t>
      </w:r>
      <w:r>
        <w:rPr>
          <w:b w:val="0"/>
          <w:i w:val="0"/>
        </w:rPr>
        <w:br/>
      </w:r>
      <w:r>
        <w:rPr>
          <w:b w:val="0"/>
          <w:i w:val="0"/>
        </w:rPr>
        <w:br/>
      </w:r>
      <w:r>
        <w:rPr>
          <w:b w:val="0"/>
          <w:i w:val="0"/>
        </w:rPr>
        <w:br/>
      </w:r>
      <w:r>
        <w:rPr>
          <w:b w:val="0"/>
          <w:i w:val="0"/>
        </w:rPr>
        <w:br/>
      </w:r>
      <w:r>
        <w:rPr>
          <w:b w:val="0"/>
          <w:i w:val="0"/>
        </w:rPr>
        <w:t>22090</w:t>
      </w:r>
      <w:r>
        <w:rPr>
          <w:b w:val="0"/>
          <w:i w:val="0"/>
        </w:rPr>
        <w:br/>
      </w:r>
      <w:r>
        <w:rPr>
          <w:b w:val="0"/>
          <w:i w:val="0"/>
        </w:rPr>
        <w:br/>
      </w:r>
      <w:r>
        <w:rPr>
          <w:b w:val="0"/>
          <w:i w:val="0"/>
        </w:rPr>
        <w:t>Xã Xuân Lãnh</w:t>
      </w:r>
      <w:r>
        <w:rPr>
          <w:b w:val="0"/>
          <w:i w:val="0"/>
        </w:rPr>
        <w:br/>
      </w:r>
      <w:r>
        <w:rPr>
          <w:b w:val="0"/>
          <w:i w:val="0"/>
        </w:rPr>
        <w:br/>
      </w:r>
      <w:r>
        <w:rPr>
          <w:b w:val="0"/>
          <w:i w:val="0"/>
        </w:rPr>
        <w:br/>
      </w:r>
      <w:r>
        <w:rPr>
          <w:b w:val="0"/>
          <w:i w:val="0"/>
        </w:rPr>
        <w:br/>
      </w:r>
      <w:r>
        <w:rPr>
          <w:b w:val="0"/>
          <w:i w:val="0"/>
        </w:rPr>
        <w:t>22096</w:t>
      </w:r>
      <w:r>
        <w:rPr>
          <w:b w:val="0"/>
          <w:i w:val="0"/>
        </w:rPr>
        <w:br/>
      </w:r>
      <w:r>
        <w:rPr>
          <w:b w:val="0"/>
          <w:i w:val="0"/>
        </w:rPr>
        <w:br/>
      </w:r>
      <w:r>
        <w:rPr>
          <w:b w:val="0"/>
          <w:i w:val="0"/>
        </w:rPr>
        <w:t>Xã Phú Mỡ</w:t>
      </w:r>
      <w:r>
        <w:rPr>
          <w:b w:val="0"/>
          <w:i w:val="0"/>
        </w:rPr>
        <w:br/>
      </w:r>
      <w:r>
        <w:rPr>
          <w:b w:val="0"/>
          <w:i w:val="0"/>
        </w:rPr>
        <w:br/>
      </w:r>
      <w:r>
        <w:rPr>
          <w:b w:val="0"/>
          <w:i w:val="0"/>
        </w:rPr>
        <w:br/>
      </w:r>
      <w:r>
        <w:rPr>
          <w:b w:val="0"/>
          <w:i w:val="0"/>
        </w:rPr>
        <w:br/>
      </w:r>
      <w:r>
        <w:rPr>
          <w:b w:val="0"/>
          <w:i w:val="0"/>
        </w:rPr>
        <w:t>22111</w:t>
      </w:r>
      <w:r>
        <w:rPr>
          <w:b w:val="0"/>
          <w:i w:val="0"/>
        </w:rPr>
        <w:br/>
      </w:r>
      <w:r>
        <w:rPr>
          <w:b w:val="0"/>
          <w:i w:val="0"/>
        </w:rPr>
        <w:br/>
      </w:r>
      <w:r>
        <w:rPr>
          <w:b w:val="0"/>
          <w:i w:val="0"/>
        </w:rPr>
        <w:t>Xã Xuân Phước</w:t>
      </w:r>
      <w:r>
        <w:rPr>
          <w:b w:val="0"/>
          <w:i w:val="0"/>
        </w:rPr>
        <w:br/>
      </w:r>
      <w:r>
        <w:rPr>
          <w:b w:val="0"/>
          <w:i w:val="0"/>
        </w:rPr>
        <w:br/>
      </w:r>
      <w:r>
        <w:rPr>
          <w:b w:val="0"/>
          <w:i w:val="0"/>
        </w:rPr>
        <w:br/>
      </w:r>
      <w:r>
        <w:rPr>
          <w:b w:val="0"/>
          <w:i w:val="0"/>
        </w:rPr>
        <w:br/>
      </w:r>
      <w:r>
        <w:rPr>
          <w:b w:val="0"/>
          <w:i w:val="0"/>
        </w:rPr>
        <w:t>22114</w:t>
      </w:r>
      <w:r>
        <w:rPr>
          <w:b w:val="0"/>
          <w:i w:val="0"/>
        </w:rPr>
        <w:br/>
      </w:r>
      <w:r>
        <w:rPr>
          <w:b w:val="0"/>
          <w:i w:val="0"/>
        </w:rPr>
        <w:br/>
      </w:r>
      <w:r>
        <w:rPr>
          <w:b w:val="0"/>
          <w:i w:val="0"/>
        </w:rPr>
        <w:t>Xã Tuy An Bắc</w:t>
      </w:r>
      <w:r>
        <w:rPr>
          <w:b w:val="0"/>
          <w:i w:val="0"/>
        </w:rPr>
        <w:br/>
      </w:r>
      <w:r>
        <w:rPr>
          <w:b w:val="0"/>
          <w:i w:val="0"/>
        </w:rPr>
        <w:br/>
      </w:r>
      <w:r>
        <w:rPr>
          <w:b w:val="0"/>
          <w:i w:val="0"/>
        </w:rPr>
        <w:br/>
      </w:r>
      <w:r>
        <w:rPr>
          <w:b w:val="0"/>
          <w:i w:val="0"/>
        </w:rPr>
        <w:br/>
      </w:r>
      <w:r>
        <w:rPr>
          <w:b w:val="0"/>
          <w:i w:val="0"/>
        </w:rPr>
        <w:t>22120</w:t>
      </w:r>
      <w:r>
        <w:rPr>
          <w:b w:val="0"/>
          <w:i w:val="0"/>
        </w:rPr>
        <w:br/>
      </w:r>
      <w:r>
        <w:rPr>
          <w:b w:val="0"/>
          <w:i w:val="0"/>
        </w:rPr>
        <w:br/>
      </w:r>
      <w:r>
        <w:rPr>
          <w:b w:val="0"/>
          <w:i w:val="0"/>
        </w:rPr>
        <w:t>Xã Tuy An Đông</w:t>
      </w:r>
      <w:r>
        <w:rPr>
          <w:b w:val="0"/>
          <w:i w:val="0"/>
        </w:rPr>
        <w:br/>
      </w:r>
      <w:r>
        <w:rPr>
          <w:b w:val="0"/>
          <w:i w:val="0"/>
        </w:rPr>
        <w:br/>
      </w:r>
      <w:r>
        <w:rPr>
          <w:b w:val="0"/>
          <w:i w:val="0"/>
        </w:rPr>
        <w:br/>
      </w:r>
      <w:r>
        <w:rPr>
          <w:b w:val="0"/>
          <w:i w:val="0"/>
        </w:rPr>
        <w:br/>
      </w:r>
      <w:r>
        <w:rPr>
          <w:b w:val="0"/>
          <w:i w:val="0"/>
        </w:rPr>
        <w:t>22132</w:t>
      </w:r>
      <w:r>
        <w:rPr>
          <w:b w:val="0"/>
          <w:i w:val="0"/>
        </w:rPr>
        <w:br/>
      </w:r>
      <w:r>
        <w:rPr>
          <w:b w:val="0"/>
          <w:i w:val="0"/>
        </w:rPr>
        <w:br/>
      </w:r>
      <w:r>
        <w:rPr>
          <w:b w:val="0"/>
          <w:i w:val="0"/>
        </w:rPr>
        <w:t>Xã Tuy An Tây</w:t>
      </w:r>
      <w:r>
        <w:rPr>
          <w:b w:val="0"/>
          <w:i w:val="0"/>
        </w:rPr>
        <w:br/>
      </w:r>
      <w:r>
        <w:rPr>
          <w:b w:val="0"/>
          <w:i w:val="0"/>
        </w:rPr>
        <w:br/>
      </w:r>
      <w:r>
        <w:rPr>
          <w:b w:val="0"/>
          <w:i w:val="0"/>
        </w:rPr>
        <w:br/>
      </w:r>
      <w:r>
        <w:rPr>
          <w:b w:val="0"/>
          <w:i w:val="0"/>
        </w:rPr>
        <w:br/>
      </w:r>
      <w:r>
        <w:rPr>
          <w:b w:val="0"/>
          <w:i w:val="0"/>
        </w:rPr>
        <w:t>22147</w:t>
      </w:r>
      <w:r>
        <w:rPr>
          <w:b w:val="0"/>
          <w:i w:val="0"/>
        </w:rPr>
        <w:br/>
      </w:r>
      <w:r>
        <w:rPr>
          <w:b w:val="0"/>
          <w:i w:val="0"/>
        </w:rPr>
        <w:br/>
      </w:r>
      <w:r>
        <w:rPr>
          <w:b w:val="0"/>
          <w:i w:val="0"/>
        </w:rPr>
        <w:t>Xã Ô Loan</w:t>
      </w:r>
      <w:r>
        <w:rPr>
          <w:b w:val="0"/>
          <w:i w:val="0"/>
        </w:rPr>
        <w:br/>
      </w:r>
      <w:r>
        <w:rPr>
          <w:b w:val="0"/>
          <w:i w:val="0"/>
        </w:rPr>
        <w:br/>
      </w:r>
      <w:r>
        <w:rPr>
          <w:b w:val="0"/>
          <w:i w:val="0"/>
        </w:rPr>
        <w:br/>
      </w:r>
      <w:r>
        <w:rPr>
          <w:b w:val="0"/>
          <w:i w:val="0"/>
        </w:rPr>
        <w:br/>
      </w:r>
      <w:r>
        <w:rPr>
          <w:b w:val="0"/>
          <w:i w:val="0"/>
        </w:rPr>
        <w:t>22153</w:t>
      </w:r>
      <w:r>
        <w:rPr>
          <w:b w:val="0"/>
          <w:i w:val="0"/>
        </w:rPr>
        <w:br/>
      </w:r>
      <w:r>
        <w:rPr>
          <w:b w:val="0"/>
          <w:i w:val="0"/>
        </w:rPr>
        <w:br/>
      </w:r>
      <w:r>
        <w:rPr>
          <w:b w:val="0"/>
          <w:i w:val="0"/>
        </w:rPr>
        <w:t>Xã Tuy An Nam</w:t>
      </w:r>
      <w:r>
        <w:rPr>
          <w:b w:val="0"/>
          <w:i w:val="0"/>
        </w:rPr>
        <w:br/>
      </w:r>
      <w:r>
        <w:rPr>
          <w:b w:val="0"/>
          <w:i w:val="0"/>
        </w:rPr>
        <w:br/>
      </w:r>
      <w:r>
        <w:rPr>
          <w:b w:val="0"/>
          <w:i w:val="0"/>
        </w:rPr>
        <w:br/>
      </w:r>
      <w:r>
        <w:rPr>
          <w:b w:val="0"/>
          <w:i w:val="0"/>
        </w:rPr>
        <w:br/>
      </w:r>
      <w:r>
        <w:rPr>
          <w:b w:val="0"/>
          <w:i w:val="0"/>
        </w:rPr>
        <w:t>22165</w:t>
      </w:r>
      <w:r>
        <w:rPr>
          <w:b w:val="0"/>
          <w:i w:val="0"/>
        </w:rPr>
        <w:br/>
      </w:r>
      <w:r>
        <w:rPr>
          <w:b w:val="0"/>
          <w:i w:val="0"/>
        </w:rPr>
        <w:br/>
      </w:r>
      <w:r>
        <w:rPr>
          <w:b w:val="0"/>
          <w:i w:val="0"/>
        </w:rPr>
        <w:t>Xã Sơn Hòa</w:t>
      </w:r>
      <w:r>
        <w:rPr>
          <w:b w:val="0"/>
          <w:i w:val="0"/>
        </w:rPr>
        <w:br/>
      </w:r>
      <w:r>
        <w:rPr>
          <w:b w:val="0"/>
          <w:i w:val="0"/>
        </w:rPr>
        <w:br/>
      </w:r>
      <w:r>
        <w:rPr>
          <w:b w:val="0"/>
          <w:i w:val="0"/>
        </w:rPr>
        <w:br/>
      </w:r>
      <w:r>
        <w:rPr>
          <w:b w:val="0"/>
          <w:i w:val="0"/>
        </w:rPr>
        <w:br/>
      </w:r>
      <w:r>
        <w:rPr>
          <w:b w:val="0"/>
          <w:i w:val="0"/>
        </w:rPr>
        <w:t>22171</w:t>
      </w:r>
      <w:r>
        <w:rPr>
          <w:b w:val="0"/>
          <w:i w:val="0"/>
        </w:rPr>
        <w:br/>
      </w:r>
      <w:r>
        <w:rPr>
          <w:b w:val="0"/>
          <w:i w:val="0"/>
        </w:rPr>
        <w:br/>
      </w:r>
      <w:r>
        <w:rPr>
          <w:b w:val="0"/>
          <w:i w:val="0"/>
        </w:rPr>
        <w:t>Xã Tây Sơn</w:t>
      </w:r>
      <w:r>
        <w:rPr>
          <w:b w:val="0"/>
          <w:i w:val="0"/>
        </w:rPr>
        <w:br/>
      </w:r>
      <w:r>
        <w:rPr>
          <w:b w:val="0"/>
          <w:i w:val="0"/>
        </w:rPr>
        <w:br/>
      </w:r>
      <w:r>
        <w:rPr>
          <w:b w:val="0"/>
          <w:i w:val="0"/>
        </w:rPr>
        <w:br/>
      </w:r>
      <w:r>
        <w:rPr>
          <w:b w:val="0"/>
          <w:i w:val="0"/>
        </w:rPr>
        <w:br/>
      </w:r>
      <w:r>
        <w:rPr>
          <w:b w:val="0"/>
          <w:i w:val="0"/>
        </w:rPr>
        <w:t>22177</w:t>
      </w:r>
      <w:r>
        <w:rPr>
          <w:b w:val="0"/>
          <w:i w:val="0"/>
        </w:rPr>
        <w:br/>
      </w:r>
      <w:r>
        <w:rPr>
          <w:b w:val="0"/>
          <w:i w:val="0"/>
        </w:rPr>
        <w:br/>
      </w:r>
      <w:r>
        <w:rPr>
          <w:b w:val="0"/>
          <w:i w:val="0"/>
        </w:rPr>
        <w:t>Xã Vân Hòa</w:t>
      </w:r>
      <w:r>
        <w:rPr>
          <w:b w:val="0"/>
          <w:i w:val="0"/>
        </w:rPr>
        <w:br/>
      </w:r>
      <w:r>
        <w:rPr>
          <w:b w:val="0"/>
          <w:i w:val="0"/>
        </w:rPr>
        <w:br/>
      </w:r>
      <w:r>
        <w:rPr>
          <w:b w:val="0"/>
          <w:i w:val="0"/>
        </w:rPr>
        <w:br/>
      </w:r>
      <w:r>
        <w:rPr>
          <w:b w:val="0"/>
          <w:i w:val="0"/>
        </w:rPr>
        <w:br/>
      </w:r>
      <w:r>
        <w:rPr>
          <w:b w:val="0"/>
          <w:i w:val="0"/>
        </w:rPr>
        <w:t>22192</w:t>
      </w:r>
      <w:r>
        <w:rPr>
          <w:b w:val="0"/>
          <w:i w:val="0"/>
        </w:rPr>
        <w:br/>
      </w:r>
      <w:r>
        <w:rPr>
          <w:b w:val="0"/>
          <w:i w:val="0"/>
        </w:rPr>
        <w:br/>
      </w:r>
      <w:r>
        <w:rPr>
          <w:b w:val="0"/>
          <w:i w:val="0"/>
        </w:rPr>
        <w:t>Xã Suối Trai</w:t>
      </w:r>
      <w:r>
        <w:rPr>
          <w:b w:val="0"/>
          <w:i w:val="0"/>
        </w:rPr>
        <w:br/>
      </w:r>
      <w:r>
        <w:rPr>
          <w:b w:val="0"/>
          <w:i w:val="0"/>
        </w:rPr>
        <w:br/>
      </w:r>
      <w:r>
        <w:rPr>
          <w:b w:val="0"/>
          <w:i w:val="0"/>
        </w:rPr>
        <w:br/>
      </w:r>
      <w:r>
        <w:rPr>
          <w:b w:val="0"/>
          <w:i w:val="0"/>
        </w:rPr>
        <w:br/>
      </w:r>
      <w:r>
        <w:rPr>
          <w:b w:val="0"/>
          <w:i w:val="0"/>
        </w:rPr>
        <w:t>22207</w:t>
      </w:r>
      <w:r>
        <w:rPr>
          <w:b w:val="0"/>
          <w:i w:val="0"/>
        </w:rPr>
        <w:br/>
      </w:r>
      <w:r>
        <w:rPr>
          <w:b w:val="0"/>
          <w:i w:val="0"/>
        </w:rPr>
        <w:br/>
      </w:r>
      <w:r>
        <w:rPr>
          <w:b w:val="0"/>
          <w:i w:val="0"/>
        </w:rPr>
        <w:t>Xã Sông Hinh</w:t>
      </w:r>
      <w:r>
        <w:rPr>
          <w:b w:val="0"/>
          <w:i w:val="0"/>
        </w:rPr>
        <w:br/>
      </w:r>
      <w:r>
        <w:rPr>
          <w:b w:val="0"/>
          <w:i w:val="0"/>
        </w:rPr>
        <w:br/>
      </w:r>
      <w:r>
        <w:rPr>
          <w:b w:val="0"/>
          <w:i w:val="0"/>
        </w:rPr>
        <w:br/>
      </w:r>
      <w:r>
        <w:rPr>
          <w:b w:val="0"/>
          <w:i w:val="0"/>
        </w:rPr>
        <w:br/>
      </w:r>
      <w:r>
        <w:rPr>
          <w:b w:val="0"/>
          <w:i w:val="0"/>
        </w:rPr>
        <w:t>22222</w:t>
      </w:r>
      <w:r>
        <w:rPr>
          <w:b w:val="0"/>
          <w:i w:val="0"/>
        </w:rPr>
        <w:br/>
      </w:r>
      <w:r>
        <w:rPr>
          <w:b w:val="0"/>
          <w:i w:val="0"/>
        </w:rPr>
        <w:br/>
      </w:r>
      <w:r>
        <w:rPr>
          <w:b w:val="0"/>
          <w:i w:val="0"/>
        </w:rPr>
        <w:t>Xã Đức Bình</w:t>
      </w:r>
      <w:r>
        <w:rPr>
          <w:b w:val="0"/>
          <w:i w:val="0"/>
        </w:rPr>
        <w:br/>
      </w:r>
      <w:r>
        <w:rPr>
          <w:b w:val="0"/>
          <w:i w:val="0"/>
        </w:rPr>
        <w:br/>
      </w:r>
      <w:r>
        <w:rPr>
          <w:b w:val="0"/>
          <w:i w:val="0"/>
        </w:rPr>
        <w:br/>
      </w:r>
      <w:r>
        <w:rPr>
          <w:b w:val="0"/>
          <w:i w:val="0"/>
        </w:rPr>
        <w:br/>
      </w:r>
      <w:r>
        <w:rPr>
          <w:b w:val="0"/>
          <w:i w:val="0"/>
        </w:rPr>
        <w:t>22225</w:t>
      </w:r>
      <w:r>
        <w:rPr>
          <w:b w:val="0"/>
          <w:i w:val="0"/>
        </w:rPr>
        <w:br/>
      </w:r>
      <w:r>
        <w:rPr>
          <w:b w:val="0"/>
          <w:i w:val="0"/>
        </w:rPr>
        <w:br/>
      </w:r>
      <w:r>
        <w:rPr>
          <w:b w:val="0"/>
          <w:i w:val="0"/>
        </w:rPr>
        <w:t>Xã Ea Bá</w:t>
      </w:r>
      <w:r>
        <w:rPr>
          <w:b w:val="0"/>
          <w:i w:val="0"/>
        </w:rPr>
        <w:br/>
      </w:r>
      <w:r>
        <w:rPr>
          <w:b w:val="0"/>
          <w:i w:val="0"/>
        </w:rPr>
        <w:br/>
      </w:r>
      <w:r>
        <w:rPr>
          <w:b w:val="0"/>
          <w:i w:val="0"/>
        </w:rPr>
        <w:br/>
      </w:r>
      <w:r>
        <w:rPr>
          <w:b w:val="0"/>
          <w:i w:val="0"/>
        </w:rPr>
        <w:br/>
      </w:r>
      <w:r>
        <w:rPr>
          <w:b w:val="0"/>
          <w:i w:val="0"/>
        </w:rPr>
        <w:t>22237</w:t>
      </w:r>
      <w:r>
        <w:rPr>
          <w:b w:val="0"/>
          <w:i w:val="0"/>
        </w:rPr>
        <w:br/>
      </w:r>
      <w:r>
        <w:rPr>
          <w:b w:val="0"/>
          <w:i w:val="0"/>
        </w:rPr>
        <w:br/>
      </w:r>
      <w:r>
        <w:rPr>
          <w:b w:val="0"/>
          <w:i w:val="0"/>
        </w:rPr>
        <w:t>Xã Ea Ly</w:t>
      </w:r>
      <w:r>
        <w:rPr>
          <w:b w:val="0"/>
          <w:i w:val="0"/>
        </w:rPr>
        <w:br/>
      </w:r>
      <w:r>
        <w:rPr>
          <w:b w:val="0"/>
          <w:i w:val="0"/>
        </w:rPr>
        <w:br/>
      </w:r>
      <w:r>
        <w:rPr>
          <w:b w:val="0"/>
          <w:i w:val="0"/>
        </w:rPr>
        <w:br/>
      </w:r>
      <w:r>
        <w:rPr>
          <w:b w:val="0"/>
          <w:i w:val="0"/>
        </w:rPr>
        <w:br/>
      </w:r>
      <w:r>
        <w:rPr>
          <w:b w:val="0"/>
          <w:i w:val="0"/>
        </w:rPr>
        <w:t>22250</w:t>
      </w:r>
      <w:r>
        <w:rPr>
          <w:b w:val="0"/>
          <w:i w:val="0"/>
        </w:rPr>
        <w:br/>
      </w:r>
      <w:r>
        <w:rPr>
          <w:b w:val="0"/>
          <w:i w:val="0"/>
        </w:rPr>
        <w:br/>
      </w:r>
      <w:r>
        <w:rPr>
          <w:b w:val="0"/>
          <w:i w:val="0"/>
        </w:rPr>
        <w:t>Xã Sơn Thành</w:t>
      </w:r>
      <w:r>
        <w:rPr>
          <w:b w:val="0"/>
          <w:i w:val="0"/>
        </w:rPr>
        <w:br/>
      </w:r>
      <w:r>
        <w:rPr>
          <w:b w:val="0"/>
          <w:i w:val="0"/>
        </w:rPr>
        <w:br/>
      </w:r>
      <w:r>
        <w:rPr>
          <w:b w:val="0"/>
          <w:i w:val="0"/>
        </w:rPr>
        <w:br/>
      </w:r>
      <w:r>
        <w:rPr>
          <w:b w:val="0"/>
          <w:i w:val="0"/>
        </w:rPr>
        <w:br/>
      </w:r>
      <w:r>
        <w:rPr>
          <w:b w:val="0"/>
          <w:i w:val="0"/>
        </w:rPr>
        <w:t>22255</w:t>
      </w:r>
      <w:r>
        <w:rPr>
          <w:b w:val="0"/>
          <w:i w:val="0"/>
        </w:rPr>
        <w:br/>
      </w:r>
      <w:r>
        <w:rPr>
          <w:b w:val="0"/>
          <w:i w:val="0"/>
        </w:rPr>
        <w:br/>
      </w:r>
      <w:r>
        <w:rPr>
          <w:b w:val="0"/>
          <w:i w:val="0"/>
        </w:rPr>
        <w:t>Xã Tây Hòa</w:t>
      </w:r>
      <w:r>
        <w:rPr>
          <w:b w:val="0"/>
          <w:i w:val="0"/>
        </w:rPr>
        <w:br/>
      </w:r>
      <w:r>
        <w:rPr>
          <w:b w:val="0"/>
          <w:i w:val="0"/>
        </w:rPr>
        <w:br/>
      </w:r>
      <w:r>
        <w:rPr>
          <w:b w:val="0"/>
          <w:i w:val="0"/>
        </w:rPr>
        <w:br/>
      </w:r>
      <w:r>
        <w:rPr>
          <w:b w:val="0"/>
          <w:i w:val="0"/>
        </w:rPr>
        <w:br/>
      </w:r>
      <w:r>
        <w:rPr>
          <w:b w:val="0"/>
          <w:i w:val="0"/>
        </w:rPr>
        <w:t>22276</w:t>
      </w:r>
      <w:r>
        <w:rPr>
          <w:b w:val="0"/>
          <w:i w:val="0"/>
        </w:rPr>
        <w:br/>
      </w:r>
      <w:r>
        <w:rPr>
          <w:b w:val="0"/>
          <w:i w:val="0"/>
        </w:rPr>
        <w:br/>
      </w:r>
      <w:r>
        <w:rPr>
          <w:b w:val="0"/>
          <w:i w:val="0"/>
        </w:rPr>
        <w:t>Xã Hòa Thịnh</w:t>
      </w:r>
      <w:r>
        <w:rPr>
          <w:b w:val="0"/>
          <w:i w:val="0"/>
        </w:rPr>
        <w:br/>
      </w:r>
      <w:r>
        <w:rPr>
          <w:b w:val="0"/>
          <w:i w:val="0"/>
        </w:rPr>
        <w:br/>
      </w:r>
      <w:r>
        <w:rPr>
          <w:b w:val="0"/>
          <w:i w:val="0"/>
        </w:rPr>
        <w:br/>
      </w:r>
      <w:r>
        <w:rPr>
          <w:b w:val="0"/>
          <w:i w:val="0"/>
        </w:rPr>
        <w:br/>
      </w:r>
      <w:r>
        <w:rPr>
          <w:b w:val="0"/>
          <w:i w:val="0"/>
        </w:rPr>
        <w:t>22285</w:t>
      </w:r>
      <w:r>
        <w:rPr>
          <w:b w:val="0"/>
          <w:i w:val="0"/>
        </w:rPr>
        <w:br/>
      </w:r>
      <w:r>
        <w:rPr>
          <w:b w:val="0"/>
          <w:i w:val="0"/>
        </w:rPr>
        <w:br/>
      </w:r>
      <w:r>
        <w:rPr>
          <w:b w:val="0"/>
          <w:i w:val="0"/>
        </w:rPr>
        <w:t>Xã Hòa Mỹ</w:t>
      </w:r>
      <w:r>
        <w:rPr>
          <w:b w:val="0"/>
          <w:i w:val="0"/>
        </w:rPr>
        <w:br/>
      </w:r>
      <w:r>
        <w:rPr>
          <w:b w:val="0"/>
          <w:i w:val="0"/>
        </w:rPr>
        <w:br/>
      </w:r>
      <w:r>
        <w:rPr>
          <w:b w:val="0"/>
          <w:i w:val="0"/>
        </w:rPr>
        <w:br/>
      </w:r>
      <w:r>
        <w:rPr>
          <w:b w:val="0"/>
          <w:i w:val="0"/>
        </w:rPr>
        <w:br/>
      </w:r>
      <w:r>
        <w:rPr>
          <w:b w:val="0"/>
          <w:i w:val="0"/>
        </w:rPr>
        <w:t>22291</w:t>
      </w:r>
      <w:r>
        <w:rPr>
          <w:b w:val="0"/>
          <w:i w:val="0"/>
        </w:rPr>
        <w:br/>
      </w:r>
      <w:r>
        <w:rPr>
          <w:b w:val="0"/>
          <w:i w:val="0"/>
        </w:rPr>
        <w:br/>
      </w:r>
      <w:r>
        <w:rPr>
          <w:b w:val="0"/>
          <w:i w:val="0"/>
        </w:rPr>
        <w:t>Xã Hòa Xuân</w:t>
      </w:r>
      <w:r>
        <w:rPr>
          <w:b w:val="0"/>
          <w:i w:val="0"/>
        </w:rPr>
        <w:br/>
      </w:r>
      <w:r>
        <w:rPr>
          <w:b w:val="0"/>
          <w:i w:val="0"/>
        </w:rPr>
        <w:br/>
      </w:r>
      <w:r>
        <w:rPr>
          <w:b w:val="0"/>
          <w:i w:val="0"/>
        </w:rPr>
        <w:br/>
      </w:r>
      <w:r>
        <w:rPr>
          <w:b w:val="0"/>
          <w:i w:val="0"/>
        </w:rPr>
        <w:br/>
      </w:r>
      <w:r>
        <w:rPr>
          <w:b w:val="0"/>
          <w:i w:val="0"/>
        </w:rPr>
        <w:t>22303</w:t>
      </w:r>
      <w:r>
        <w:rPr>
          <w:b w:val="0"/>
          <w:i w:val="0"/>
        </w:rPr>
        <w:br/>
      </w:r>
      <w:r>
        <w:rPr>
          <w:b w:val="0"/>
          <w:i w:val="0"/>
        </w:rPr>
        <w:br/>
      </w:r>
      <w:r>
        <w:rPr>
          <w:b w:val="0"/>
          <w:i w:val="0"/>
        </w:rPr>
        <w:t>Xã Phú Hòa 2</w:t>
      </w:r>
      <w:r>
        <w:rPr>
          <w:b w:val="0"/>
          <w:i w:val="0"/>
        </w:rPr>
        <w:br/>
      </w:r>
      <w:r>
        <w:rPr>
          <w:b w:val="0"/>
          <w:i w:val="0"/>
        </w:rPr>
        <w:br/>
      </w:r>
      <w:r>
        <w:rPr>
          <w:b w:val="0"/>
          <w:i w:val="0"/>
        </w:rPr>
        <w:br/>
      </w:r>
      <w:r>
        <w:rPr>
          <w:b w:val="0"/>
          <w:i w:val="0"/>
        </w:rPr>
        <w:br/>
      </w:r>
      <w:r>
        <w:rPr>
          <w:b w:val="0"/>
          <w:i w:val="0"/>
        </w:rPr>
        <w:t>22319</w:t>
      </w:r>
      <w:r>
        <w:rPr>
          <w:b w:val="0"/>
          <w:i w:val="0"/>
        </w:rPr>
        <w:br/>
      </w:r>
      <w:r>
        <w:rPr>
          <w:b w:val="0"/>
          <w:i w:val="0"/>
        </w:rPr>
        <w:br/>
      </w:r>
      <w:r>
        <w:rPr>
          <w:b w:val="0"/>
          <w:i w:val="0"/>
        </w:rPr>
        <w:t>Xã Phú Hòa 1</w:t>
      </w:r>
      <w:r>
        <w:rPr>
          <w:b w:val="0"/>
          <w:i w:val="0"/>
        </w:rPr>
        <w:br/>
      </w:r>
      <w:r>
        <w:rPr>
          <w:b w:val="0"/>
          <w:i w:val="0"/>
        </w:rPr>
        <w:br/>
      </w:r>
      <w:r>
        <w:rPr>
          <w:b w:val="0"/>
          <w:i w:val="0"/>
        </w:rPr>
        <w:br/>
      </w:r>
      <w:r>
        <w:rPr>
          <w:b w:val="0"/>
          <w:i w:val="0"/>
        </w:rPr>
        <w:br/>
      </w:r>
      <w:r>
        <w:rPr>
          <w:b w:val="0"/>
          <w:i w:val="0"/>
        </w:rPr>
        <w:t>24175</w:t>
      </w:r>
      <w:r>
        <w:rPr>
          <w:b w:val="0"/>
          <w:i w:val="0"/>
        </w:rPr>
        <w:br/>
      </w:r>
      <w:r>
        <w:rPr>
          <w:b w:val="0"/>
          <w:i w:val="0"/>
        </w:rPr>
        <w:br/>
      </w:r>
      <w:r>
        <w:rPr>
          <w:b w:val="0"/>
          <w:i w:val="0"/>
        </w:rPr>
        <w:t>Xã Hòa Phú</w:t>
      </w:r>
      <w:r>
        <w:rPr>
          <w:b w:val="0"/>
          <w:i w:val="0"/>
        </w:rPr>
        <w:br/>
      </w:r>
      <w:r>
        <w:rPr>
          <w:b w:val="0"/>
          <w:i w:val="0"/>
        </w:rPr>
        <w:br/>
      </w:r>
      <w:r>
        <w:rPr>
          <w:b w:val="0"/>
          <w:i w:val="0"/>
        </w:rPr>
        <w:br/>
      </w:r>
      <w:r>
        <w:rPr>
          <w:b w:val="0"/>
          <w:i w:val="0"/>
        </w:rPr>
        <w:br/>
      </w:r>
      <w:r>
        <w:rPr>
          <w:b w:val="0"/>
          <w:i w:val="0"/>
        </w:rPr>
        <w:t>24181</w:t>
      </w:r>
      <w:r>
        <w:rPr>
          <w:b w:val="0"/>
          <w:i w:val="0"/>
        </w:rPr>
        <w:br/>
      </w:r>
      <w:r>
        <w:rPr>
          <w:b w:val="0"/>
          <w:i w:val="0"/>
        </w:rPr>
        <w:br/>
      </w:r>
      <w:r>
        <w:rPr>
          <w:b w:val="0"/>
          <w:i w:val="0"/>
        </w:rPr>
        <w:t>Xã Ea Drăng</w:t>
      </w:r>
      <w:r>
        <w:rPr>
          <w:b w:val="0"/>
          <w:i w:val="0"/>
        </w:rPr>
        <w:br/>
      </w:r>
      <w:r>
        <w:rPr>
          <w:b w:val="0"/>
          <w:i w:val="0"/>
        </w:rPr>
        <w:br/>
      </w:r>
      <w:r>
        <w:rPr>
          <w:b w:val="0"/>
          <w:i w:val="0"/>
        </w:rPr>
        <w:br/>
      </w:r>
      <w:r>
        <w:rPr>
          <w:b w:val="0"/>
          <w:i w:val="0"/>
        </w:rPr>
        <w:br/>
      </w:r>
      <w:r>
        <w:rPr>
          <w:b w:val="0"/>
          <w:i w:val="0"/>
        </w:rPr>
        <w:t>24184</w:t>
      </w:r>
      <w:r>
        <w:rPr>
          <w:b w:val="0"/>
          <w:i w:val="0"/>
        </w:rPr>
        <w:br/>
      </w:r>
      <w:r>
        <w:rPr>
          <w:b w:val="0"/>
          <w:i w:val="0"/>
        </w:rPr>
        <w:br/>
      </w:r>
      <w:r>
        <w:rPr>
          <w:b w:val="0"/>
          <w:i w:val="0"/>
        </w:rPr>
        <w:t>Xã Ea H'Leo</w:t>
      </w:r>
      <w:r>
        <w:rPr>
          <w:b w:val="0"/>
          <w:i w:val="0"/>
        </w:rPr>
        <w:br/>
      </w:r>
      <w:r>
        <w:rPr>
          <w:b w:val="0"/>
          <w:i w:val="0"/>
        </w:rPr>
        <w:br/>
      </w:r>
      <w:r>
        <w:rPr>
          <w:b w:val="0"/>
          <w:i w:val="0"/>
        </w:rPr>
        <w:br/>
      </w:r>
      <w:r>
        <w:rPr>
          <w:b w:val="0"/>
          <w:i w:val="0"/>
        </w:rPr>
        <w:br/>
      </w:r>
      <w:r>
        <w:rPr>
          <w:b w:val="0"/>
          <w:i w:val="0"/>
        </w:rPr>
        <w:t>24187</w:t>
      </w:r>
      <w:r>
        <w:rPr>
          <w:b w:val="0"/>
          <w:i w:val="0"/>
        </w:rPr>
        <w:br/>
      </w:r>
      <w:r>
        <w:rPr>
          <w:b w:val="0"/>
          <w:i w:val="0"/>
        </w:rPr>
        <w:br/>
      </w:r>
      <w:r>
        <w:rPr>
          <w:b w:val="0"/>
          <w:i w:val="0"/>
        </w:rPr>
        <w:t>Xã Ea Hiao</w:t>
      </w:r>
      <w:r>
        <w:rPr>
          <w:b w:val="0"/>
          <w:i w:val="0"/>
        </w:rPr>
        <w:br/>
      </w:r>
      <w:r>
        <w:rPr>
          <w:b w:val="0"/>
          <w:i w:val="0"/>
        </w:rPr>
        <w:br/>
      </w:r>
      <w:r>
        <w:rPr>
          <w:b w:val="0"/>
          <w:i w:val="0"/>
        </w:rPr>
        <w:br/>
      </w:r>
      <w:r>
        <w:rPr>
          <w:b w:val="0"/>
          <w:i w:val="0"/>
        </w:rPr>
        <w:br/>
      </w:r>
      <w:r>
        <w:rPr>
          <w:b w:val="0"/>
          <w:i w:val="0"/>
        </w:rPr>
        <w:t>24193</w:t>
      </w:r>
      <w:r>
        <w:rPr>
          <w:b w:val="0"/>
          <w:i w:val="0"/>
        </w:rPr>
        <w:br/>
      </w:r>
      <w:r>
        <w:rPr>
          <w:b w:val="0"/>
          <w:i w:val="0"/>
        </w:rPr>
        <w:br/>
      </w:r>
      <w:r>
        <w:rPr>
          <w:b w:val="0"/>
          <w:i w:val="0"/>
        </w:rPr>
        <w:t>Xã Ea Wy</w:t>
      </w:r>
      <w:r>
        <w:rPr>
          <w:b w:val="0"/>
          <w:i w:val="0"/>
        </w:rPr>
        <w:br/>
      </w:r>
      <w:r>
        <w:rPr>
          <w:b w:val="0"/>
          <w:i w:val="0"/>
        </w:rPr>
        <w:br/>
      </w:r>
      <w:r>
        <w:rPr>
          <w:b w:val="0"/>
          <w:i w:val="0"/>
        </w:rPr>
        <w:br/>
      </w:r>
      <w:r>
        <w:rPr>
          <w:b w:val="0"/>
          <w:i w:val="0"/>
        </w:rPr>
        <w:br/>
      </w:r>
      <w:r>
        <w:rPr>
          <w:b w:val="0"/>
          <w:i w:val="0"/>
        </w:rPr>
        <w:t>24208</w:t>
      </w:r>
      <w:r>
        <w:rPr>
          <w:b w:val="0"/>
          <w:i w:val="0"/>
        </w:rPr>
        <w:br/>
      </w:r>
      <w:r>
        <w:rPr>
          <w:b w:val="0"/>
          <w:i w:val="0"/>
        </w:rPr>
        <w:br/>
      </w:r>
      <w:r>
        <w:rPr>
          <w:b w:val="0"/>
          <w:i w:val="0"/>
        </w:rPr>
        <w:t>Xã Ea Khăl</w:t>
      </w:r>
      <w:r>
        <w:rPr>
          <w:b w:val="0"/>
          <w:i w:val="0"/>
        </w:rPr>
        <w:br/>
      </w:r>
      <w:r>
        <w:rPr>
          <w:b w:val="0"/>
          <w:i w:val="0"/>
        </w:rPr>
        <w:br/>
      </w:r>
      <w:r>
        <w:rPr>
          <w:b w:val="0"/>
          <w:i w:val="0"/>
        </w:rPr>
        <w:br/>
      </w:r>
      <w:r>
        <w:rPr>
          <w:b w:val="0"/>
          <w:i w:val="0"/>
        </w:rPr>
        <w:br/>
      </w:r>
      <w:r>
        <w:rPr>
          <w:b w:val="0"/>
          <w:i w:val="0"/>
        </w:rPr>
        <w:t>24211</w:t>
      </w:r>
      <w:r>
        <w:rPr>
          <w:b w:val="0"/>
          <w:i w:val="0"/>
        </w:rPr>
        <w:br/>
      </w:r>
      <w:r>
        <w:rPr>
          <w:b w:val="0"/>
          <w:i w:val="0"/>
        </w:rPr>
        <w:br/>
      </w:r>
      <w:r>
        <w:rPr>
          <w:b w:val="0"/>
          <w:i w:val="0"/>
        </w:rPr>
        <w:t>Xã Ea Súp</w:t>
      </w:r>
      <w:r>
        <w:rPr>
          <w:b w:val="0"/>
          <w:i w:val="0"/>
        </w:rPr>
        <w:br/>
      </w:r>
      <w:r>
        <w:rPr>
          <w:b w:val="0"/>
          <w:i w:val="0"/>
        </w:rPr>
        <w:br/>
      </w:r>
      <w:r>
        <w:rPr>
          <w:b w:val="0"/>
          <w:i w:val="0"/>
        </w:rPr>
        <w:br/>
      </w:r>
      <w:r>
        <w:rPr>
          <w:b w:val="0"/>
          <w:i w:val="0"/>
        </w:rPr>
        <w:br/>
      </w:r>
      <w:r>
        <w:rPr>
          <w:b w:val="0"/>
          <w:i w:val="0"/>
        </w:rPr>
        <w:t>24214</w:t>
      </w:r>
      <w:r>
        <w:rPr>
          <w:b w:val="0"/>
          <w:i w:val="0"/>
        </w:rPr>
        <w:br/>
      </w:r>
      <w:r>
        <w:rPr>
          <w:b w:val="0"/>
          <w:i w:val="0"/>
        </w:rPr>
        <w:br/>
      </w:r>
      <w:r>
        <w:rPr>
          <w:b w:val="0"/>
          <w:i w:val="0"/>
        </w:rPr>
        <w:t>Xã Ia Lốp</w:t>
      </w:r>
      <w:r>
        <w:rPr>
          <w:b w:val="0"/>
          <w:i w:val="0"/>
        </w:rPr>
        <w:br/>
      </w:r>
      <w:r>
        <w:rPr>
          <w:b w:val="0"/>
          <w:i w:val="0"/>
        </w:rPr>
        <w:br/>
      </w:r>
      <w:r>
        <w:rPr>
          <w:b w:val="0"/>
          <w:i w:val="0"/>
        </w:rPr>
        <w:br/>
      </w:r>
      <w:r>
        <w:rPr>
          <w:b w:val="0"/>
          <w:i w:val="0"/>
        </w:rPr>
        <w:br/>
      </w:r>
      <w:r>
        <w:rPr>
          <w:b w:val="0"/>
          <w:i w:val="0"/>
        </w:rPr>
        <w:t>24217</w:t>
      </w:r>
      <w:r>
        <w:rPr>
          <w:b w:val="0"/>
          <w:i w:val="0"/>
        </w:rPr>
        <w:br/>
      </w:r>
      <w:r>
        <w:rPr>
          <w:b w:val="0"/>
          <w:i w:val="0"/>
        </w:rPr>
        <w:br/>
      </w:r>
      <w:r>
        <w:rPr>
          <w:b w:val="0"/>
          <w:i w:val="0"/>
        </w:rPr>
        <w:t>Xã Ea Rốk</w:t>
      </w:r>
      <w:r>
        <w:rPr>
          <w:b w:val="0"/>
          <w:i w:val="0"/>
        </w:rPr>
        <w:br/>
      </w:r>
      <w:r>
        <w:rPr>
          <w:b w:val="0"/>
          <w:i w:val="0"/>
        </w:rPr>
        <w:br/>
      </w:r>
      <w:r>
        <w:rPr>
          <w:b w:val="0"/>
          <w:i w:val="0"/>
        </w:rPr>
        <w:br/>
      </w:r>
      <w:r>
        <w:rPr>
          <w:b w:val="0"/>
          <w:i w:val="0"/>
        </w:rPr>
        <w:br/>
      </w:r>
      <w:r>
        <w:rPr>
          <w:b w:val="0"/>
          <w:i w:val="0"/>
        </w:rPr>
        <w:t>24221</w:t>
      </w:r>
      <w:r>
        <w:rPr>
          <w:b w:val="0"/>
          <w:i w:val="0"/>
        </w:rPr>
        <w:br/>
      </w:r>
      <w:r>
        <w:rPr>
          <w:b w:val="0"/>
          <w:i w:val="0"/>
        </w:rPr>
        <w:br/>
      </w:r>
      <w:r>
        <w:rPr>
          <w:b w:val="0"/>
          <w:i w:val="0"/>
        </w:rPr>
        <w:t>Xã Ia Rvê</w:t>
      </w:r>
      <w:r>
        <w:rPr>
          <w:b w:val="0"/>
          <w:i w:val="0"/>
        </w:rPr>
        <w:br/>
      </w:r>
      <w:r>
        <w:rPr>
          <w:b w:val="0"/>
          <w:i w:val="0"/>
        </w:rPr>
        <w:br/>
      </w:r>
      <w:r>
        <w:rPr>
          <w:b w:val="0"/>
          <w:i w:val="0"/>
        </w:rPr>
        <w:br/>
      </w:r>
      <w:r>
        <w:rPr>
          <w:b w:val="0"/>
          <w:i w:val="0"/>
        </w:rPr>
        <w:br/>
      </w:r>
      <w:r>
        <w:rPr>
          <w:b w:val="0"/>
          <w:i w:val="0"/>
        </w:rPr>
        <w:t>24229</w:t>
      </w:r>
      <w:r>
        <w:rPr>
          <w:b w:val="0"/>
          <w:i w:val="0"/>
        </w:rPr>
        <w:br/>
      </w:r>
      <w:r>
        <w:rPr>
          <w:b w:val="0"/>
          <w:i w:val="0"/>
        </w:rPr>
        <w:br/>
      </w:r>
      <w:r>
        <w:rPr>
          <w:b w:val="0"/>
          <w:i w:val="0"/>
        </w:rPr>
        <w:t>Xã Ea Bung</w:t>
      </w:r>
      <w:r>
        <w:rPr>
          <w:b w:val="0"/>
          <w:i w:val="0"/>
        </w:rPr>
        <w:br/>
      </w:r>
      <w:r>
        <w:rPr>
          <w:b w:val="0"/>
          <w:i w:val="0"/>
        </w:rPr>
        <w:br/>
      </w:r>
      <w:r>
        <w:rPr>
          <w:b w:val="0"/>
          <w:i w:val="0"/>
        </w:rPr>
        <w:br/>
      </w:r>
      <w:r>
        <w:rPr>
          <w:b w:val="0"/>
          <w:i w:val="0"/>
        </w:rPr>
        <w:br/>
      </w:r>
      <w:r>
        <w:rPr>
          <w:b w:val="0"/>
          <w:i w:val="0"/>
        </w:rPr>
        <w:t>24235</w:t>
      </w:r>
      <w:r>
        <w:rPr>
          <w:b w:val="0"/>
          <w:i w:val="0"/>
        </w:rPr>
        <w:br/>
      </w:r>
      <w:r>
        <w:rPr>
          <w:b w:val="0"/>
          <w:i w:val="0"/>
        </w:rPr>
        <w:br/>
      </w:r>
      <w:r>
        <w:rPr>
          <w:b w:val="0"/>
          <w:i w:val="0"/>
        </w:rPr>
        <w:t>Xã Buôn Đôn</w:t>
      </w:r>
      <w:r>
        <w:rPr>
          <w:b w:val="0"/>
          <w:i w:val="0"/>
        </w:rPr>
        <w:br/>
      </w:r>
      <w:r>
        <w:rPr>
          <w:b w:val="0"/>
          <w:i w:val="0"/>
        </w:rPr>
        <w:br/>
      </w:r>
      <w:r>
        <w:rPr>
          <w:b w:val="0"/>
          <w:i w:val="0"/>
        </w:rPr>
        <w:br/>
      </w:r>
      <w:r>
        <w:rPr>
          <w:b w:val="0"/>
          <w:i w:val="0"/>
        </w:rPr>
        <w:br/>
      </w:r>
      <w:r>
        <w:rPr>
          <w:b w:val="0"/>
          <w:i w:val="0"/>
        </w:rPr>
        <w:t>24241</w:t>
      </w:r>
      <w:r>
        <w:rPr>
          <w:b w:val="0"/>
          <w:i w:val="0"/>
        </w:rPr>
        <w:br/>
      </w:r>
      <w:r>
        <w:rPr>
          <w:b w:val="0"/>
          <w:i w:val="0"/>
        </w:rPr>
        <w:br/>
      </w:r>
      <w:r>
        <w:rPr>
          <w:b w:val="0"/>
          <w:i w:val="0"/>
        </w:rPr>
        <w:t>Xã Ea Wer</w:t>
      </w:r>
      <w:r>
        <w:rPr>
          <w:b w:val="0"/>
          <w:i w:val="0"/>
        </w:rPr>
        <w:br/>
      </w:r>
      <w:r>
        <w:rPr>
          <w:b w:val="0"/>
          <w:i w:val="0"/>
        </w:rPr>
        <w:br/>
      </w:r>
      <w:r>
        <w:rPr>
          <w:b w:val="0"/>
          <w:i w:val="0"/>
        </w:rPr>
        <w:br/>
      </w:r>
      <w:r>
        <w:rPr>
          <w:b w:val="0"/>
          <w:i w:val="0"/>
        </w:rPr>
        <w:br/>
      </w:r>
      <w:r>
        <w:rPr>
          <w:b w:val="0"/>
          <w:i w:val="0"/>
        </w:rPr>
        <w:t>24250</w:t>
      </w:r>
      <w:r>
        <w:rPr>
          <w:b w:val="0"/>
          <w:i w:val="0"/>
        </w:rPr>
        <w:br/>
      </w:r>
      <w:r>
        <w:rPr>
          <w:b w:val="0"/>
          <w:i w:val="0"/>
        </w:rPr>
        <w:br/>
      </w:r>
      <w:r>
        <w:rPr>
          <w:b w:val="0"/>
          <w:i w:val="0"/>
        </w:rPr>
        <w:t>Xã Ea Nuôl</w:t>
      </w:r>
      <w:r>
        <w:rPr>
          <w:b w:val="0"/>
          <w:i w:val="0"/>
        </w:rPr>
        <w:br/>
      </w:r>
      <w:r>
        <w:rPr>
          <w:b w:val="0"/>
          <w:i w:val="0"/>
        </w:rPr>
        <w:br/>
      </w:r>
      <w:r>
        <w:rPr>
          <w:b w:val="0"/>
          <w:i w:val="0"/>
        </w:rPr>
        <w:br/>
      </w:r>
      <w:r>
        <w:rPr>
          <w:b w:val="0"/>
          <w:i w:val="0"/>
        </w:rPr>
        <w:br/>
      </w:r>
      <w:r>
        <w:rPr>
          <w:b w:val="0"/>
          <w:i w:val="0"/>
        </w:rPr>
        <w:t>24259</w:t>
      </w:r>
      <w:r>
        <w:rPr>
          <w:b w:val="0"/>
          <w:i w:val="0"/>
        </w:rPr>
        <w:br/>
      </w:r>
      <w:r>
        <w:rPr>
          <w:b w:val="0"/>
          <w:i w:val="0"/>
        </w:rPr>
        <w:br/>
      </w:r>
      <w:r>
        <w:rPr>
          <w:b w:val="0"/>
          <w:i w:val="0"/>
        </w:rPr>
        <w:t>Xã Quảng Phú</w:t>
      </w:r>
      <w:r>
        <w:rPr>
          <w:b w:val="0"/>
          <w:i w:val="0"/>
        </w:rPr>
        <w:br/>
      </w:r>
      <w:r>
        <w:rPr>
          <w:b w:val="0"/>
          <w:i w:val="0"/>
        </w:rPr>
        <w:br/>
      </w:r>
      <w:r>
        <w:rPr>
          <w:b w:val="0"/>
          <w:i w:val="0"/>
        </w:rPr>
        <w:br/>
      </w:r>
      <w:r>
        <w:rPr>
          <w:b w:val="0"/>
          <w:i w:val="0"/>
        </w:rPr>
        <w:br/>
      </w:r>
      <w:r>
        <w:rPr>
          <w:b w:val="0"/>
          <w:i w:val="0"/>
        </w:rPr>
        <w:t>24265</w:t>
      </w:r>
      <w:r>
        <w:rPr>
          <w:b w:val="0"/>
          <w:i w:val="0"/>
        </w:rPr>
        <w:br/>
      </w:r>
      <w:r>
        <w:rPr>
          <w:b w:val="0"/>
          <w:i w:val="0"/>
        </w:rPr>
        <w:br/>
      </w:r>
      <w:r>
        <w:rPr>
          <w:b w:val="0"/>
          <w:i w:val="0"/>
        </w:rPr>
        <w:t>Xã Ea Kiết</w:t>
      </w:r>
      <w:r>
        <w:rPr>
          <w:b w:val="0"/>
          <w:i w:val="0"/>
        </w:rPr>
        <w:br/>
      </w:r>
      <w:r>
        <w:rPr>
          <w:b w:val="0"/>
          <w:i w:val="0"/>
        </w:rPr>
        <w:br/>
      </w:r>
      <w:r>
        <w:rPr>
          <w:b w:val="0"/>
          <w:i w:val="0"/>
        </w:rPr>
        <w:br/>
      </w:r>
      <w:r>
        <w:rPr>
          <w:b w:val="0"/>
          <w:i w:val="0"/>
        </w:rPr>
        <w:br/>
      </w:r>
      <w:r>
        <w:rPr>
          <w:b w:val="0"/>
          <w:i w:val="0"/>
        </w:rPr>
        <w:t>24277</w:t>
      </w:r>
      <w:r>
        <w:rPr>
          <w:b w:val="0"/>
          <w:i w:val="0"/>
        </w:rPr>
        <w:br/>
      </w:r>
      <w:r>
        <w:rPr>
          <w:b w:val="0"/>
          <w:i w:val="0"/>
        </w:rPr>
        <w:br/>
      </w:r>
      <w:r>
        <w:rPr>
          <w:b w:val="0"/>
          <w:i w:val="0"/>
        </w:rPr>
        <w:t>Xã Ea Tul</w:t>
      </w:r>
      <w:r>
        <w:rPr>
          <w:b w:val="0"/>
          <w:i w:val="0"/>
        </w:rPr>
        <w:br/>
      </w:r>
      <w:r>
        <w:rPr>
          <w:b w:val="0"/>
          <w:i w:val="0"/>
        </w:rPr>
        <w:br/>
      </w:r>
      <w:r>
        <w:rPr>
          <w:b w:val="0"/>
          <w:i w:val="0"/>
        </w:rPr>
        <w:br/>
      </w:r>
      <w:r>
        <w:rPr>
          <w:b w:val="0"/>
          <w:i w:val="0"/>
        </w:rPr>
        <w:br/>
      </w:r>
      <w:r>
        <w:rPr>
          <w:b w:val="0"/>
          <w:i w:val="0"/>
        </w:rPr>
        <w:t>24280</w:t>
      </w:r>
      <w:r>
        <w:rPr>
          <w:b w:val="0"/>
          <w:i w:val="0"/>
        </w:rPr>
        <w:br/>
      </w:r>
      <w:r>
        <w:rPr>
          <w:b w:val="0"/>
          <w:i w:val="0"/>
        </w:rPr>
        <w:br/>
      </w:r>
      <w:r>
        <w:rPr>
          <w:b w:val="0"/>
          <w:i w:val="0"/>
        </w:rPr>
        <w:t>Xã Cư M’gar</w:t>
      </w:r>
      <w:r>
        <w:rPr>
          <w:b w:val="0"/>
          <w:i w:val="0"/>
        </w:rPr>
        <w:br/>
      </w:r>
      <w:r>
        <w:rPr>
          <w:b w:val="0"/>
          <w:i w:val="0"/>
        </w:rPr>
        <w:br/>
      </w:r>
      <w:r>
        <w:rPr>
          <w:b w:val="0"/>
          <w:i w:val="0"/>
        </w:rPr>
        <w:br/>
      </w:r>
      <w:r>
        <w:rPr>
          <w:b w:val="0"/>
          <w:i w:val="0"/>
        </w:rPr>
        <w:br/>
      </w:r>
      <w:r>
        <w:rPr>
          <w:b w:val="0"/>
          <w:i w:val="0"/>
        </w:rPr>
        <w:t>24286</w:t>
      </w:r>
      <w:r>
        <w:rPr>
          <w:b w:val="0"/>
          <w:i w:val="0"/>
        </w:rPr>
        <w:br/>
      </w:r>
      <w:r>
        <w:rPr>
          <w:b w:val="0"/>
          <w:i w:val="0"/>
        </w:rPr>
        <w:br/>
      </w:r>
      <w:r>
        <w:rPr>
          <w:b w:val="0"/>
          <w:i w:val="0"/>
        </w:rPr>
        <w:t>Xã Ea M’Droh</w:t>
      </w:r>
      <w:r>
        <w:rPr>
          <w:b w:val="0"/>
          <w:i w:val="0"/>
        </w:rPr>
        <w:br/>
      </w:r>
      <w:r>
        <w:rPr>
          <w:b w:val="0"/>
          <w:i w:val="0"/>
        </w:rPr>
        <w:br/>
      </w:r>
      <w:r>
        <w:rPr>
          <w:b w:val="0"/>
          <w:i w:val="0"/>
        </w:rPr>
        <w:br/>
      </w:r>
      <w:r>
        <w:rPr>
          <w:b w:val="0"/>
          <w:i w:val="0"/>
        </w:rPr>
        <w:br/>
      </w:r>
      <w:r>
        <w:rPr>
          <w:b w:val="0"/>
          <w:i w:val="0"/>
        </w:rPr>
        <w:t>24301</w:t>
      </w:r>
      <w:r>
        <w:rPr>
          <w:b w:val="0"/>
          <w:i w:val="0"/>
        </w:rPr>
        <w:br/>
      </w:r>
      <w:r>
        <w:rPr>
          <w:b w:val="0"/>
          <w:i w:val="0"/>
        </w:rPr>
        <w:br/>
      </w:r>
      <w:r>
        <w:rPr>
          <w:b w:val="0"/>
          <w:i w:val="0"/>
        </w:rPr>
        <w:t>Xã Cuôr Đăng</w:t>
      </w:r>
      <w:r>
        <w:rPr>
          <w:b w:val="0"/>
          <w:i w:val="0"/>
        </w:rPr>
        <w:br/>
      </w:r>
      <w:r>
        <w:rPr>
          <w:b w:val="0"/>
          <w:i w:val="0"/>
        </w:rPr>
        <w:br/>
      </w:r>
      <w:r>
        <w:rPr>
          <w:b w:val="0"/>
          <w:i w:val="0"/>
        </w:rPr>
        <w:br/>
      </w:r>
      <w:r>
        <w:rPr>
          <w:b w:val="0"/>
          <w:i w:val="0"/>
        </w:rPr>
        <w:br/>
      </w:r>
      <w:r>
        <w:rPr>
          <w:b w:val="0"/>
          <w:i w:val="0"/>
        </w:rPr>
        <w:t>24310</w:t>
      </w:r>
      <w:r>
        <w:rPr>
          <w:b w:val="0"/>
          <w:i w:val="0"/>
        </w:rPr>
        <w:br/>
      </w:r>
      <w:r>
        <w:rPr>
          <w:b w:val="0"/>
          <w:i w:val="0"/>
        </w:rPr>
        <w:br/>
      </w:r>
      <w:r>
        <w:rPr>
          <w:b w:val="0"/>
          <w:i w:val="0"/>
        </w:rPr>
        <w:t>Xã Krông Búk</w:t>
      </w:r>
      <w:r>
        <w:rPr>
          <w:b w:val="0"/>
          <w:i w:val="0"/>
        </w:rPr>
        <w:br/>
      </w:r>
      <w:r>
        <w:rPr>
          <w:b w:val="0"/>
          <w:i w:val="0"/>
        </w:rPr>
        <w:br/>
      </w:r>
      <w:r>
        <w:rPr>
          <w:b w:val="0"/>
          <w:i w:val="0"/>
        </w:rPr>
        <w:br/>
      </w:r>
      <w:r>
        <w:rPr>
          <w:b w:val="0"/>
          <w:i w:val="0"/>
        </w:rPr>
        <w:br/>
      </w:r>
      <w:r>
        <w:rPr>
          <w:b w:val="0"/>
          <w:i w:val="0"/>
        </w:rPr>
        <w:t>24313</w:t>
      </w:r>
      <w:r>
        <w:rPr>
          <w:b w:val="0"/>
          <w:i w:val="0"/>
        </w:rPr>
        <w:br/>
      </w:r>
      <w:r>
        <w:rPr>
          <w:b w:val="0"/>
          <w:i w:val="0"/>
        </w:rPr>
        <w:br/>
      </w:r>
      <w:r>
        <w:rPr>
          <w:b w:val="0"/>
          <w:i w:val="0"/>
        </w:rPr>
        <w:t>Xã Cư Pơng</w:t>
      </w:r>
      <w:r>
        <w:rPr>
          <w:b w:val="0"/>
          <w:i w:val="0"/>
        </w:rPr>
        <w:br/>
      </w:r>
      <w:r>
        <w:rPr>
          <w:b w:val="0"/>
          <w:i w:val="0"/>
        </w:rPr>
        <w:br/>
      </w:r>
      <w:r>
        <w:rPr>
          <w:b w:val="0"/>
          <w:i w:val="0"/>
        </w:rPr>
        <w:br/>
      </w:r>
      <w:r>
        <w:rPr>
          <w:b w:val="0"/>
          <w:i w:val="0"/>
        </w:rPr>
        <w:br/>
      </w:r>
      <w:r>
        <w:rPr>
          <w:b w:val="0"/>
          <w:i w:val="0"/>
        </w:rPr>
        <w:t>24316</w:t>
      </w:r>
      <w:r>
        <w:rPr>
          <w:b w:val="0"/>
          <w:i w:val="0"/>
        </w:rPr>
        <w:br/>
      </w:r>
      <w:r>
        <w:rPr>
          <w:b w:val="0"/>
          <w:i w:val="0"/>
        </w:rPr>
        <w:br/>
      </w:r>
      <w:r>
        <w:rPr>
          <w:b w:val="0"/>
          <w:i w:val="0"/>
        </w:rPr>
        <w:t>Xã Pơng Drang</w:t>
      </w:r>
      <w:r>
        <w:rPr>
          <w:b w:val="0"/>
          <w:i w:val="0"/>
        </w:rPr>
        <w:br/>
      </w:r>
      <w:r>
        <w:rPr>
          <w:b w:val="0"/>
          <w:i w:val="0"/>
        </w:rPr>
        <w:br/>
      </w:r>
      <w:r>
        <w:rPr>
          <w:b w:val="0"/>
          <w:i w:val="0"/>
        </w:rPr>
        <w:br/>
      </w:r>
      <w:r>
        <w:rPr>
          <w:b w:val="0"/>
          <w:i w:val="0"/>
        </w:rPr>
        <w:br/>
      </w:r>
      <w:r>
        <w:rPr>
          <w:b w:val="0"/>
          <w:i w:val="0"/>
        </w:rPr>
        <w:t>24328</w:t>
      </w:r>
      <w:r>
        <w:rPr>
          <w:b w:val="0"/>
          <w:i w:val="0"/>
        </w:rPr>
        <w:br/>
      </w:r>
      <w:r>
        <w:rPr>
          <w:b w:val="0"/>
          <w:i w:val="0"/>
        </w:rPr>
        <w:br/>
      </w:r>
      <w:r>
        <w:rPr>
          <w:b w:val="0"/>
          <w:i w:val="0"/>
        </w:rPr>
        <w:t>Xã Ea Drông</w:t>
      </w:r>
      <w:r>
        <w:rPr>
          <w:b w:val="0"/>
          <w:i w:val="0"/>
        </w:rPr>
        <w:br/>
      </w:r>
      <w:r>
        <w:rPr>
          <w:b w:val="0"/>
          <w:i w:val="0"/>
        </w:rPr>
        <w:br/>
      </w:r>
      <w:r>
        <w:rPr>
          <w:b w:val="0"/>
          <w:i w:val="0"/>
        </w:rPr>
        <w:br/>
      </w:r>
      <w:r>
        <w:rPr>
          <w:b w:val="0"/>
          <w:i w:val="0"/>
        </w:rPr>
        <w:br/>
      </w:r>
      <w:r>
        <w:rPr>
          <w:b w:val="0"/>
          <w:i w:val="0"/>
        </w:rPr>
        <w:t>24343</w:t>
      </w:r>
      <w:r>
        <w:rPr>
          <w:b w:val="0"/>
          <w:i w:val="0"/>
        </w:rPr>
        <w:br/>
      </w:r>
      <w:r>
        <w:rPr>
          <w:b w:val="0"/>
          <w:i w:val="0"/>
        </w:rPr>
        <w:br/>
      </w:r>
      <w:r>
        <w:rPr>
          <w:b w:val="0"/>
          <w:i w:val="0"/>
        </w:rPr>
        <w:t>Xã Krông Năng</w:t>
      </w:r>
      <w:r>
        <w:rPr>
          <w:b w:val="0"/>
          <w:i w:val="0"/>
        </w:rPr>
        <w:br/>
      </w:r>
      <w:r>
        <w:rPr>
          <w:b w:val="0"/>
          <w:i w:val="0"/>
        </w:rPr>
        <w:br/>
      </w:r>
      <w:r>
        <w:rPr>
          <w:b w:val="0"/>
          <w:i w:val="0"/>
        </w:rPr>
        <w:br/>
      </w:r>
      <w:r>
        <w:rPr>
          <w:b w:val="0"/>
          <w:i w:val="0"/>
        </w:rPr>
        <w:br/>
      </w:r>
      <w:r>
        <w:rPr>
          <w:b w:val="0"/>
          <w:i w:val="0"/>
        </w:rPr>
        <w:t>24346</w:t>
      </w:r>
      <w:r>
        <w:rPr>
          <w:b w:val="0"/>
          <w:i w:val="0"/>
        </w:rPr>
        <w:br/>
      </w:r>
      <w:r>
        <w:rPr>
          <w:b w:val="0"/>
          <w:i w:val="0"/>
        </w:rPr>
        <w:br/>
      </w:r>
      <w:r>
        <w:rPr>
          <w:b w:val="0"/>
          <w:i w:val="0"/>
        </w:rPr>
        <w:t>Xã Dliê Ya</w:t>
      </w:r>
      <w:r>
        <w:rPr>
          <w:b w:val="0"/>
          <w:i w:val="0"/>
        </w:rPr>
        <w:br/>
      </w:r>
      <w:r>
        <w:rPr>
          <w:b w:val="0"/>
          <w:i w:val="0"/>
        </w:rPr>
        <w:br/>
      </w:r>
      <w:r>
        <w:rPr>
          <w:b w:val="0"/>
          <w:i w:val="0"/>
        </w:rPr>
        <w:br/>
      </w:r>
      <w:r>
        <w:rPr>
          <w:b w:val="0"/>
          <w:i w:val="0"/>
        </w:rPr>
        <w:br/>
      </w:r>
      <w:r>
        <w:rPr>
          <w:b w:val="0"/>
          <w:i w:val="0"/>
        </w:rPr>
        <w:t>24352</w:t>
      </w:r>
      <w:r>
        <w:rPr>
          <w:b w:val="0"/>
          <w:i w:val="0"/>
        </w:rPr>
        <w:br/>
      </w:r>
      <w:r>
        <w:rPr>
          <w:b w:val="0"/>
          <w:i w:val="0"/>
        </w:rPr>
        <w:br/>
      </w:r>
      <w:r>
        <w:rPr>
          <w:b w:val="0"/>
          <w:i w:val="0"/>
        </w:rPr>
        <w:t>Xã Tam Giang</w:t>
      </w:r>
      <w:r>
        <w:rPr>
          <w:b w:val="0"/>
          <w:i w:val="0"/>
        </w:rPr>
        <w:br/>
      </w:r>
      <w:r>
        <w:rPr>
          <w:b w:val="0"/>
          <w:i w:val="0"/>
        </w:rPr>
        <w:br/>
      </w:r>
      <w:r>
        <w:rPr>
          <w:b w:val="0"/>
          <w:i w:val="0"/>
        </w:rPr>
        <w:br/>
      </w:r>
      <w:r>
        <w:rPr>
          <w:b w:val="0"/>
          <w:i w:val="0"/>
        </w:rPr>
        <w:br/>
      </w:r>
      <w:r>
        <w:rPr>
          <w:b w:val="0"/>
          <w:i w:val="0"/>
        </w:rPr>
        <w:t>24364</w:t>
      </w:r>
      <w:r>
        <w:rPr>
          <w:b w:val="0"/>
          <w:i w:val="0"/>
        </w:rPr>
        <w:br/>
      </w:r>
      <w:r>
        <w:rPr>
          <w:b w:val="0"/>
          <w:i w:val="0"/>
        </w:rPr>
        <w:br/>
      </w:r>
      <w:r>
        <w:rPr>
          <w:b w:val="0"/>
          <w:i w:val="0"/>
        </w:rPr>
        <w:t>Xã Phú Xuân</w:t>
      </w:r>
      <w:r>
        <w:rPr>
          <w:b w:val="0"/>
          <w:i w:val="0"/>
        </w:rPr>
        <w:br/>
      </w:r>
      <w:r>
        <w:rPr>
          <w:b w:val="0"/>
          <w:i w:val="0"/>
        </w:rPr>
        <w:br/>
      </w:r>
      <w:r>
        <w:rPr>
          <w:b w:val="0"/>
          <w:i w:val="0"/>
        </w:rPr>
        <w:br/>
      </w:r>
      <w:r>
        <w:rPr>
          <w:b w:val="0"/>
          <w:i w:val="0"/>
        </w:rPr>
        <w:br/>
      </w:r>
      <w:r>
        <w:rPr>
          <w:b w:val="0"/>
          <w:i w:val="0"/>
        </w:rPr>
        <w:t>24373</w:t>
      </w:r>
      <w:r>
        <w:rPr>
          <w:b w:val="0"/>
          <w:i w:val="0"/>
        </w:rPr>
        <w:br/>
      </w:r>
      <w:r>
        <w:rPr>
          <w:b w:val="0"/>
          <w:i w:val="0"/>
        </w:rPr>
        <w:br/>
      </w:r>
      <w:r>
        <w:rPr>
          <w:b w:val="0"/>
          <w:i w:val="0"/>
        </w:rPr>
        <w:t>Xã Ea Kar</w:t>
      </w:r>
      <w:r>
        <w:rPr>
          <w:b w:val="0"/>
          <w:i w:val="0"/>
        </w:rPr>
        <w:br/>
      </w:r>
      <w:r>
        <w:rPr>
          <w:b w:val="0"/>
          <w:i w:val="0"/>
        </w:rPr>
        <w:br/>
      </w:r>
      <w:r>
        <w:rPr>
          <w:b w:val="0"/>
          <w:i w:val="0"/>
        </w:rPr>
        <w:br/>
      </w:r>
      <w:r>
        <w:rPr>
          <w:b w:val="0"/>
          <w:i w:val="0"/>
        </w:rPr>
        <w:br/>
      </w:r>
      <w:r>
        <w:rPr>
          <w:b w:val="0"/>
          <w:i w:val="0"/>
        </w:rPr>
        <w:t>24376</w:t>
      </w:r>
      <w:r>
        <w:rPr>
          <w:b w:val="0"/>
          <w:i w:val="0"/>
        </w:rPr>
        <w:br/>
      </w:r>
      <w:r>
        <w:rPr>
          <w:b w:val="0"/>
          <w:i w:val="0"/>
        </w:rPr>
        <w:br/>
      </w:r>
      <w:r>
        <w:rPr>
          <w:b w:val="0"/>
          <w:i w:val="0"/>
        </w:rPr>
        <w:t>Xã Ea Knốp</w:t>
      </w:r>
      <w:r>
        <w:rPr>
          <w:b w:val="0"/>
          <w:i w:val="0"/>
        </w:rPr>
        <w:br/>
      </w:r>
      <w:r>
        <w:rPr>
          <w:b w:val="0"/>
          <w:i w:val="0"/>
        </w:rPr>
        <w:br/>
      </w:r>
      <w:r>
        <w:rPr>
          <w:b w:val="0"/>
          <w:i w:val="0"/>
        </w:rPr>
        <w:br/>
      </w:r>
      <w:r>
        <w:rPr>
          <w:b w:val="0"/>
          <w:i w:val="0"/>
        </w:rPr>
        <w:br/>
      </w:r>
      <w:r>
        <w:rPr>
          <w:b w:val="0"/>
          <w:i w:val="0"/>
        </w:rPr>
        <w:t>24400</w:t>
      </w:r>
      <w:r>
        <w:rPr>
          <w:b w:val="0"/>
          <w:i w:val="0"/>
        </w:rPr>
        <w:br/>
      </w:r>
      <w:r>
        <w:rPr>
          <w:b w:val="0"/>
          <w:i w:val="0"/>
        </w:rPr>
        <w:br/>
      </w:r>
      <w:r>
        <w:rPr>
          <w:b w:val="0"/>
          <w:i w:val="0"/>
        </w:rPr>
        <w:t>Xã Ea Păl</w:t>
      </w:r>
      <w:r>
        <w:rPr>
          <w:b w:val="0"/>
          <w:i w:val="0"/>
        </w:rPr>
        <w:br/>
      </w:r>
      <w:r>
        <w:rPr>
          <w:b w:val="0"/>
          <w:i w:val="0"/>
        </w:rPr>
        <w:br/>
      </w:r>
      <w:r>
        <w:rPr>
          <w:b w:val="0"/>
          <w:i w:val="0"/>
        </w:rPr>
        <w:br/>
      </w:r>
      <w:r>
        <w:rPr>
          <w:b w:val="0"/>
          <w:i w:val="0"/>
        </w:rPr>
        <w:br/>
      </w:r>
      <w:r>
        <w:rPr>
          <w:b w:val="0"/>
          <w:i w:val="0"/>
        </w:rPr>
        <w:t>24403</w:t>
      </w:r>
      <w:r>
        <w:rPr>
          <w:b w:val="0"/>
          <w:i w:val="0"/>
        </w:rPr>
        <w:br/>
      </w:r>
      <w:r>
        <w:rPr>
          <w:b w:val="0"/>
          <w:i w:val="0"/>
        </w:rPr>
        <w:br/>
      </w:r>
      <w:r>
        <w:rPr>
          <w:b w:val="0"/>
          <w:i w:val="0"/>
        </w:rPr>
        <w:t>Xã Ea Ô</w:t>
      </w:r>
      <w:r>
        <w:rPr>
          <w:b w:val="0"/>
          <w:i w:val="0"/>
        </w:rPr>
        <w:br/>
      </w:r>
      <w:r>
        <w:rPr>
          <w:b w:val="0"/>
          <w:i w:val="0"/>
        </w:rPr>
        <w:br/>
      </w:r>
      <w:r>
        <w:rPr>
          <w:b w:val="0"/>
          <w:i w:val="0"/>
        </w:rPr>
        <w:br/>
      </w:r>
      <w:r>
        <w:rPr>
          <w:b w:val="0"/>
          <w:i w:val="0"/>
        </w:rPr>
        <w:br/>
      </w:r>
      <w:r>
        <w:rPr>
          <w:b w:val="0"/>
          <w:i w:val="0"/>
        </w:rPr>
        <w:t>24406</w:t>
      </w:r>
      <w:r>
        <w:rPr>
          <w:b w:val="0"/>
          <w:i w:val="0"/>
        </w:rPr>
        <w:br/>
      </w:r>
      <w:r>
        <w:rPr>
          <w:b w:val="0"/>
          <w:i w:val="0"/>
        </w:rPr>
        <w:br/>
      </w:r>
      <w:r>
        <w:rPr>
          <w:b w:val="0"/>
          <w:i w:val="0"/>
        </w:rPr>
        <w:t>Xã Cư Yang</w:t>
      </w:r>
      <w:r>
        <w:rPr>
          <w:b w:val="0"/>
          <w:i w:val="0"/>
        </w:rPr>
        <w:br/>
      </w:r>
      <w:r>
        <w:rPr>
          <w:b w:val="0"/>
          <w:i w:val="0"/>
        </w:rPr>
        <w:br/>
      </w:r>
      <w:r>
        <w:rPr>
          <w:b w:val="0"/>
          <w:i w:val="0"/>
        </w:rPr>
        <w:br/>
      </w:r>
      <w:r>
        <w:rPr>
          <w:b w:val="0"/>
          <w:i w:val="0"/>
        </w:rPr>
        <w:br/>
      </w:r>
      <w:r>
        <w:rPr>
          <w:b w:val="0"/>
          <w:i w:val="0"/>
        </w:rPr>
        <w:t>24412</w:t>
      </w:r>
      <w:r>
        <w:rPr>
          <w:b w:val="0"/>
          <w:i w:val="0"/>
        </w:rPr>
        <w:br/>
      </w:r>
      <w:r>
        <w:rPr>
          <w:b w:val="0"/>
          <w:i w:val="0"/>
        </w:rPr>
        <w:br/>
      </w:r>
      <w:r>
        <w:rPr>
          <w:b w:val="0"/>
          <w:i w:val="0"/>
        </w:rPr>
        <w:t>Xã M’Drắk</w:t>
      </w:r>
      <w:r>
        <w:rPr>
          <w:b w:val="0"/>
          <w:i w:val="0"/>
        </w:rPr>
        <w:br/>
      </w:r>
      <w:r>
        <w:rPr>
          <w:b w:val="0"/>
          <w:i w:val="0"/>
        </w:rPr>
        <w:br/>
      </w:r>
      <w:r>
        <w:rPr>
          <w:b w:val="0"/>
          <w:i w:val="0"/>
        </w:rPr>
        <w:br/>
      </w:r>
      <w:r>
        <w:rPr>
          <w:b w:val="0"/>
          <w:i w:val="0"/>
        </w:rPr>
        <w:br/>
      </w:r>
      <w:r>
        <w:rPr>
          <w:b w:val="0"/>
          <w:i w:val="0"/>
        </w:rPr>
        <w:t>24415</w:t>
      </w:r>
      <w:r>
        <w:rPr>
          <w:b w:val="0"/>
          <w:i w:val="0"/>
        </w:rPr>
        <w:br/>
      </w:r>
      <w:r>
        <w:rPr>
          <w:b w:val="0"/>
          <w:i w:val="0"/>
        </w:rPr>
        <w:br/>
      </w:r>
      <w:r>
        <w:rPr>
          <w:b w:val="0"/>
          <w:i w:val="0"/>
        </w:rPr>
        <w:t>Xã Cư Prao</w:t>
      </w:r>
      <w:r>
        <w:rPr>
          <w:b w:val="0"/>
          <w:i w:val="0"/>
        </w:rPr>
        <w:br/>
      </w:r>
      <w:r>
        <w:rPr>
          <w:b w:val="0"/>
          <w:i w:val="0"/>
        </w:rPr>
        <w:br/>
      </w:r>
      <w:r>
        <w:rPr>
          <w:b w:val="0"/>
          <w:i w:val="0"/>
        </w:rPr>
        <w:br/>
      </w:r>
      <w:r>
        <w:rPr>
          <w:b w:val="0"/>
          <w:i w:val="0"/>
        </w:rPr>
        <w:br/>
      </w:r>
      <w:r>
        <w:rPr>
          <w:b w:val="0"/>
          <w:i w:val="0"/>
        </w:rPr>
        <w:t>24433</w:t>
      </w:r>
      <w:r>
        <w:rPr>
          <w:b w:val="0"/>
          <w:i w:val="0"/>
        </w:rPr>
        <w:br/>
      </w:r>
      <w:r>
        <w:rPr>
          <w:b w:val="0"/>
          <w:i w:val="0"/>
        </w:rPr>
        <w:br/>
      </w:r>
      <w:r>
        <w:rPr>
          <w:b w:val="0"/>
          <w:i w:val="0"/>
        </w:rPr>
        <w:t>Xã Ea Riêng</w:t>
      </w:r>
      <w:r>
        <w:rPr>
          <w:b w:val="0"/>
          <w:i w:val="0"/>
        </w:rPr>
        <w:br/>
      </w:r>
      <w:r>
        <w:rPr>
          <w:b w:val="0"/>
          <w:i w:val="0"/>
        </w:rPr>
        <w:br/>
      </w:r>
      <w:r>
        <w:rPr>
          <w:b w:val="0"/>
          <w:i w:val="0"/>
        </w:rPr>
        <w:br/>
      </w:r>
      <w:r>
        <w:rPr>
          <w:b w:val="0"/>
          <w:i w:val="0"/>
        </w:rPr>
        <w:br/>
      </w:r>
      <w:r>
        <w:rPr>
          <w:b w:val="0"/>
          <w:i w:val="0"/>
        </w:rPr>
        <w:t>24436</w:t>
      </w:r>
      <w:r>
        <w:rPr>
          <w:b w:val="0"/>
          <w:i w:val="0"/>
        </w:rPr>
        <w:br/>
      </w:r>
      <w:r>
        <w:rPr>
          <w:b w:val="0"/>
          <w:i w:val="0"/>
        </w:rPr>
        <w:br/>
      </w:r>
      <w:r>
        <w:rPr>
          <w:b w:val="0"/>
          <w:i w:val="0"/>
        </w:rPr>
        <w:t>Xã Cư M’ta</w:t>
      </w:r>
      <w:r>
        <w:rPr>
          <w:b w:val="0"/>
          <w:i w:val="0"/>
        </w:rPr>
        <w:br/>
      </w:r>
      <w:r>
        <w:rPr>
          <w:b w:val="0"/>
          <w:i w:val="0"/>
        </w:rPr>
        <w:br/>
      </w:r>
      <w:r>
        <w:rPr>
          <w:b w:val="0"/>
          <w:i w:val="0"/>
        </w:rPr>
        <w:br/>
      </w:r>
      <w:r>
        <w:rPr>
          <w:b w:val="0"/>
          <w:i w:val="0"/>
        </w:rPr>
        <w:br/>
      </w:r>
      <w:r>
        <w:rPr>
          <w:b w:val="0"/>
          <w:i w:val="0"/>
        </w:rPr>
        <w:t>24444</w:t>
      </w:r>
      <w:r>
        <w:rPr>
          <w:b w:val="0"/>
          <w:i w:val="0"/>
        </w:rPr>
        <w:br/>
      </w:r>
      <w:r>
        <w:rPr>
          <w:b w:val="0"/>
          <w:i w:val="0"/>
        </w:rPr>
        <w:br/>
      </w:r>
      <w:r>
        <w:rPr>
          <w:b w:val="0"/>
          <w:i w:val="0"/>
        </w:rPr>
        <w:t>Xã Krông Á</w:t>
      </w:r>
      <w:r>
        <w:rPr>
          <w:b w:val="0"/>
          <w:i w:val="0"/>
        </w:rPr>
        <w:br/>
      </w:r>
      <w:r>
        <w:rPr>
          <w:b w:val="0"/>
          <w:i w:val="0"/>
        </w:rPr>
        <w:br/>
      </w:r>
      <w:r>
        <w:rPr>
          <w:b w:val="0"/>
          <w:i w:val="0"/>
        </w:rPr>
        <w:br/>
      </w:r>
      <w:r>
        <w:rPr>
          <w:b w:val="0"/>
          <w:i w:val="0"/>
        </w:rPr>
        <w:br/>
      </w:r>
      <w:r>
        <w:rPr>
          <w:b w:val="0"/>
          <w:i w:val="0"/>
        </w:rPr>
        <w:t>24445</w:t>
      </w:r>
      <w:r>
        <w:rPr>
          <w:b w:val="0"/>
          <w:i w:val="0"/>
        </w:rPr>
        <w:br/>
      </w:r>
      <w:r>
        <w:rPr>
          <w:b w:val="0"/>
          <w:i w:val="0"/>
        </w:rPr>
        <w:br/>
      </w:r>
      <w:r>
        <w:rPr>
          <w:b w:val="0"/>
          <w:i w:val="0"/>
        </w:rPr>
        <w:t>Xã Ea Trang</w:t>
      </w:r>
      <w:r>
        <w:rPr>
          <w:b w:val="0"/>
          <w:i w:val="0"/>
        </w:rPr>
        <w:br/>
      </w:r>
      <w:r>
        <w:rPr>
          <w:b w:val="0"/>
          <w:i w:val="0"/>
        </w:rPr>
        <w:br/>
      </w:r>
      <w:r>
        <w:rPr>
          <w:b w:val="0"/>
          <w:i w:val="0"/>
        </w:rPr>
        <w:br/>
      </w:r>
      <w:r>
        <w:rPr>
          <w:b w:val="0"/>
          <w:i w:val="0"/>
        </w:rPr>
        <w:br/>
      </w:r>
      <w:r>
        <w:rPr>
          <w:b w:val="0"/>
          <w:i w:val="0"/>
        </w:rPr>
        <w:t>24448</w:t>
      </w:r>
      <w:r>
        <w:rPr>
          <w:b w:val="0"/>
          <w:i w:val="0"/>
        </w:rPr>
        <w:br/>
      </w:r>
      <w:r>
        <w:rPr>
          <w:b w:val="0"/>
          <w:i w:val="0"/>
        </w:rPr>
        <w:br/>
      </w:r>
      <w:r>
        <w:rPr>
          <w:b w:val="0"/>
          <w:i w:val="0"/>
        </w:rPr>
        <w:t>Xã Krông Bông</w:t>
      </w:r>
      <w:r>
        <w:rPr>
          <w:b w:val="0"/>
          <w:i w:val="0"/>
        </w:rPr>
        <w:br/>
      </w:r>
      <w:r>
        <w:rPr>
          <w:b w:val="0"/>
          <w:i w:val="0"/>
        </w:rPr>
        <w:br/>
      </w:r>
      <w:r>
        <w:rPr>
          <w:b w:val="0"/>
          <w:i w:val="0"/>
        </w:rPr>
        <w:br/>
      </w:r>
      <w:r>
        <w:rPr>
          <w:b w:val="0"/>
          <w:i w:val="0"/>
        </w:rPr>
        <w:br/>
      </w:r>
      <w:r>
        <w:rPr>
          <w:b w:val="0"/>
          <w:i w:val="0"/>
        </w:rPr>
        <w:t>24454</w:t>
      </w:r>
      <w:r>
        <w:rPr>
          <w:b w:val="0"/>
          <w:i w:val="0"/>
        </w:rPr>
        <w:br/>
      </w:r>
      <w:r>
        <w:rPr>
          <w:b w:val="0"/>
          <w:i w:val="0"/>
        </w:rPr>
        <w:br/>
      </w:r>
      <w:r>
        <w:rPr>
          <w:b w:val="0"/>
          <w:i w:val="0"/>
        </w:rPr>
        <w:t>Xã Dang Kang</w:t>
      </w:r>
      <w:r>
        <w:rPr>
          <w:b w:val="0"/>
          <w:i w:val="0"/>
        </w:rPr>
        <w:br/>
      </w:r>
      <w:r>
        <w:rPr>
          <w:b w:val="0"/>
          <w:i w:val="0"/>
        </w:rPr>
        <w:br/>
      </w:r>
      <w:r>
        <w:rPr>
          <w:b w:val="0"/>
          <w:i w:val="0"/>
        </w:rPr>
        <w:br/>
      </w:r>
      <w:r>
        <w:rPr>
          <w:b w:val="0"/>
          <w:i w:val="0"/>
        </w:rPr>
        <w:br/>
      </w:r>
      <w:r>
        <w:rPr>
          <w:b w:val="0"/>
          <w:i w:val="0"/>
        </w:rPr>
        <w:t>24472</w:t>
      </w:r>
      <w:r>
        <w:rPr>
          <w:b w:val="0"/>
          <w:i w:val="0"/>
        </w:rPr>
        <w:br/>
      </w:r>
      <w:r>
        <w:rPr>
          <w:b w:val="0"/>
          <w:i w:val="0"/>
        </w:rPr>
        <w:br/>
      </w:r>
      <w:r>
        <w:rPr>
          <w:b w:val="0"/>
          <w:i w:val="0"/>
        </w:rPr>
        <w:t>Xã Hòa Sơn</w:t>
      </w:r>
      <w:r>
        <w:rPr>
          <w:b w:val="0"/>
          <w:i w:val="0"/>
        </w:rPr>
        <w:br/>
      </w:r>
      <w:r>
        <w:rPr>
          <w:b w:val="0"/>
          <w:i w:val="0"/>
        </w:rPr>
        <w:br/>
      </w:r>
      <w:r>
        <w:rPr>
          <w:b w:val="0"/>
          <w:i w:val="0"/>
        </w:rPr>
        <w:br/>
      </w:r>
      <w:r>
        <w:rPr>
          <w:b w:val="0"/>
          <w:i w:val="0"/>
        </w:rPr>
        <w:br/>
      </w:r>
      <w:r>
        <w:rPr>
          <w:b w:val="0"/>
          <w:i w:val="0"/>
        </w:rPr>
        <w:t>24478</w:t>
      </w:r>
      <w:r>
        <w:rPr>
          <w:b w:val="0"/>
          <w:i w:val="0"/>
        </w:rPr>
        <w:br/>
      </w:r>
      <w:r>
        <w:rPr>
          <w:b w:val="0"/>
          <w:i w:val="0"/>
        </w:rPr>
        <w:br/>
      </w:r>
      <w:r>
        <w:rPr>
          <w:b w:val="0"/>
          <w:i w:val="0"/>
        </w:rPr>
        <w:t>Xã Cư Pui</w:t>
      </w:r>
      <w:r>
        <w:rPr>
          <w:b w:val="0"/>
          <w:i w:val="0"/>
        </w:rPr>
        <w:br/>
      </w:r>
      <w:r>
        <w:rPr>
          <w:b w:val="0"/>
          <w:i w:val="0"/>
        </w:rPr>
        <w:br/>
      </w:r>
      <w:r>
        <w:rPr>
          <w:b w:val="0"/>
          <w:i w:val="0"/>
        </w:rPr>
        <w:br/>
      </w:r>
      <w:r>
        <w:rPr>
          <w:b w:val="0"/>
          <w:i w:val="0"/>
        </w:rPr>
        <w:br/>
      </w:r>
      <w:r>
        <w:rPr>
          <w:b w:val="0"/>
          <w:i w:val="0"/>
        </w:rPr>
        <w:t>24484</w:t>
      </w:r>
      <w:r>
        <w:rPr>
          <w:b w:val="0"/>
          <w:i w:val="0"/>
        </w:rPr>
        <w:br/>
      </w:r>
      <w:r>
        <w:rPr>
          <w:b w:val="0"/>
          <w:i w:val="0"/>
        </w:rPr>
        <w:br/>
      </w:r>
      <w:r>
        <w:rPr>
          <w:b w:val="0"/>
          <w:i w:val="0"/>
        </w:rPr>
        <w:t>Xã Yang Mao</w:t>
      </w:r>
      <w:r>
        <w:rPr>
          <w:b w:val="0"/>
          <w:i w:val="0"/>
        </w:rPr>
        <w:br/>
      </w:r>
      <w:r>
        <w:rPr>
          <w:b w:val="0"/>
          <w:i w:val="0"/>
        </w:rPr>
        <w:br/>
      </w:r>
      <w:r>
        <w:rPr>
          <w:b w:val="0"/>
          <w:i w:val="0"/>
        </w:rPr>
        <w:br/>
      </w:r>
      <w:r>
        <w:rPr>
          <w:b w:val="0"/>
          <w:i w:val="0"/>
        </w:rPr>
        <w:br/>
      </w:r>
      <w:r>
        <w:rPr>
          <w:b w:val="0"/>
          <w:i w:val="0"/>
        </w:rPr>
        <w:t>24490</w:t>
      </w:r>
      <w:r>
        <w:rPr>
          <w:b w:val="0"/>
          <w:i w:val="0"/>
        </w:rPr>
        <w:br/>
      </w:r>
      <w:r>
        <w:rPr>
          <w:b w:val="0"/>
          <w:i w:val="0"/>
        </w:rPr>
        <w:br/>
      </w:r>
      <w:r>
        <w:rPr>
          <w:b w:val="0"/>
          <w:i w:val="0"/>
        </w:rPr>
        <w:t>Xã Krông Pắc</w:t>
      </w:r>
      <w:r>
        <w:rPr>
          <w:b w:val="0"/>
          <w:i w:val="0"/>
        </w:rPr>
        <w:br/>
      </w:r>
      <w:r>
        <w:rPr>
          <w:b w:val="0"/>
          <w:i w:val="0"/>
        </w:rPr>
        <w:br/>
      </w:r>
      <w:r>
        <w:rPr>
          <w:b w:val="0"/>
          <w:i w:val="0"/>
        </w:rPr>
        <w:br/>
      </w:r>
      <w:r>
        <w:rPr>
          <w:b w:val="0"/>
          <w:i w:val="0"/>
        </w:rPr>
        <w:br/>
      </w:r>
      <w:r>
        <w:rPr>
          <w:b w:val="0"/>
          <w:i w:val="0"/>
        </w:rPr>
        <w:t>24496</w:t>
      </w:r>
      <w:r>
        <w:rPr>
          <w:b w:val="0"/>
          <w:i w:val="0"/>
        </w:rPr>
        <w:br/>
      </w:r>
      <w:r>
        <w:rPr>
          <w:b w:val="0"/>
          <w:i w:val="0"/>
        </w:rPr>
        <w:br/>
      </w:r>
      <w:r>
        <w:rPr>
          <w:b w:val="0"/>
          <w:i w:val="0"/>
        </w:rPr>
        <w:t>Xã Ea Kly</w:t>
      </w:r>
      <w:r>
        <w:rPr>
          <w:b w:val="0"/>
          <w:i w:val="0"/>
        </w:rPr>
        <w:br/>
      </w:r>
      <w:r>
        <w:rPr>
          <w:b w:val="0"/>
          <w:i w:val="0"/>
        </w:rPr>
        <w:br/>
      </w:r>
      <w:r>
        <w:rPr>
          <w:b w:val="0"/>
          <w:i w:val="0"/>
        </w:rPr>
        <w:br/>
      </w:r>
      <w:r>
        <w:rPr>
          <w:b w:val="0"/>
          <w:i w:val="0"/>
        </w:rPr>
        <w:br/>
      </w:r>
      <w:r>
        <w:rPr>
          <w:b w:val="0"/>
          <w:i w:val="0"/>
        </w:rPr>
        <w:t>24502</w:t>
      </w:r>
      <w:r>
        <w:rPr>
          <w:b w:val="0"/>
          <w:i w:val="0"/>
        </w:rPr>
        <w:br/>
      </w:r>
      <w:r>
        <w:rPr>
          <w:b w:val="0"/>
          <w:i w:val="0"/>
        </w:rPr>
        <w:br/>
      </w:r>
      <w:r>
        <w:rPr>
          <w:b w:val="0"/>
          <w:i w:val="0"/>
        </w:rPr>
        <w:t>Xã Ea Phê</w:t>
      </w:r>
      <w:r>
        <w:rPr>
          <w:b w:val="0"/>
          <w:i w:val="0"/>
        </w:rPr>
        <w:br/>
      </w:r>
      <w:r>
        <w:rPr>
          <w:b w:val="0"/>
          <w:i w:val="0"/>
        </w:rPr>
        <w:br/>
      </w:r>
      <w:r>
        <w:rPr>
          <w:b w:val="0"/>
          <w:i w:val="0"/>
        </w:rPr>
        <w:br/>
      </w:r>
      <w:r>
        <w:rPr>
          <w:b w:val="0"/>
          <w:i w:val="0"/>
        </w:rPr>
        <w:br/>
      </w:r>
      <w:r>
        <w:rPr>
          <w:b w:val="0"/>
          <w:i w:val="0"/>
        </w:rPr>
        <w:t>24505</w:t>
      </w:r>
      <w:r>
        <w:rPr>
          <w:b w:val="0"/>
          <w:i w:val="0"/>
        </w:rPr>
        <w:br/>
      </w:r>
      <w:r>
        <w:rPr>
          <w:b w:val="0"/>
          <w:i w:val="0"/>
        </w:rPr>
        <w:br/>
      </w:r>
      <w:r>
        <w:rPr>
          <w:b w:val="0"/>
          <w:i w:val="0"/>
        </w:rPr>
        <w:t>Xã Ea Knuếc</w:t>
      </w:r>
      <w:r>
        <w:rPr>
          <w:b w:val="0"/>
          <w:i w:val="0"/>
        </w:rPr>
        <w:br/>
      </w:r>
      <w:r>
        <w:rPr>
          <w:b w:val="0"/>
          <w:i w:val="0"/>
        </w:rPr>
        <w:br/>
      </w:r>
      <w:r>
        <w:rPr>
          <w:b w:val="0"/>
          <w:i w:val="0"/>
        </w:rPr>
        <w:br/>
      </w:r>
      <w:r>
        <w:rPr>
          <w:b w:val="0"/>
          <w:i w:val="0"/>
        </w:rPr>
        <w:br/>
      </w:r>
      <w:r>
        <w:rPr>
          <w:b w:val="0"/>
          <w:i w:val="0"/>
        </w:rPr>
        <w:t>24526</w:t>
      </w:r>
      <w:r>
        <w:rPr>
          <w:b w:val="0"/>
          <w:i w:val="0"/>
        </w:rPr>
        <w:br/>
      </w:r>
      <w:r>
        <w:rPr>
          <w:b w:val="0"/>
          <w:i w:val="0"/>
        </w:rPr>
        <w:br/>
      </w:r>
      <w:r>
        <w:rPr>
          <w:b w:val="0"/>
          <w:i w:val="0"/>
        </w:rPr>
        <w:t>Xã Tân Tiến</w:t>
      </w:r>
      <w:r>
        <w:rPr>
          <w:b w:val="0"/>
          <w:i w:val="0"/>
        </w:rPr>
        <w:br/>
      </w:r>
      <w:r>
        <w:rPr>
          <w:b w:val="0"/>
          <w:i w:val="0"/>
        </w:rPr>
        <w:br/>
      </w:r>
      <w:r>
        <w:rPr>
          <w:b w:val="0"/>
          <w:i w:val="0"/>
        </w:rPr>
        <w:br/>
      </w:r>
      <w:r>
        <w:rPr>
          <w:b w:val="0"/>
          <w:i w:val="0"/>
        </w:rPr>
        <w:br/>
      </w:r>
      <w:r>
        <w:rPr>
          <w:b w:val="0"/>
          <w:i w:val="0"/>
        </w:rPr>
        <w:t>24529</w:t>
      </w:r>
      <w:r>
        <w:rPr>
          <w:b w:val="0"/>
          <w:i w:val="0"/>
        </w:rPr>
        <w:br/>
      </w:r>
      <w:r>
        <w:rPr>
          <w:b w:val="0"/>
          <w:i w:val="0"/>
        </w:rPr>
        <w:br/>
      </w:r>
      <w:r>
        <w:rPr>
          <w:b w:val="0"/>
          <w:i w:val="0"/>
        </w:rPr>
        <w:t>Xã Vụ Bổn</w:t>
      </w:r>
      <w:r>
        <w:rPr>
          <w:b w:val="0"/>
          <w:i w:val="0"/>
        </w:rPr>
        <w:br/>
      </w:r>
      <w:r>
        <w:rPr>
          <w:b w:val="0"/>
          <w:i w:val="0"/>
        </w:rPr>
        <w:br/>
      </w:r>
      <w:r>
        <w:rPr>
          <w:b w:val="0"/>
          <w:i w:val="0"/>
        </w:rPr>
        <w:br/>
      </w:r>
      <w:r>
        <w:rPr>
          <w:b w:val="0"/>
          <w:i w:val="0"/>
        </w:rPr>
        <w:br/>
      </w:r>
      <w:r>
        <w:rPr>
          <w:b w:val="0"/>
          <w:i w:val="0"/>
        </w:rPr>
        <w:t>24538</w:t>
      </w:r>
      <w:r>
        <w:rPr>
          <w:b w:val="0"/>
          <w:i w:val="0"/>
        </w:rPr>
        <w:br/>
      </w:r>
      <w:r>
        <w:rPr>
          <w:b w:val="0"/>
          <w:i w:val="0"/>
        </w:rPr>
        <w:br/>
      </w:r>
      <w:r>
        <w:rPr>
          <w:b w:val="0"/>
          <w:i w:val="0"/>
        </w:rPr>
        <w:t>Xã Krông Ana</w:t>
      </w:r>
      <w:r>
        <w:rPr>
          <w:b w:val="0"/>
          <w:i w:val="0"/>
        </w:rPr>
        <w:br/>
      </w:r>
      <w:r>
        <w:rPr>
          <w:b w:val="0"/>
          <w:i w:val="0"/>
        </w:rPr>
        <w:br/>
      </w:r>
      <w:r>
        <w:rPr>
          <w:b w:val="0"/>
          <w:i w:val="0"/>
        </w:rPr>
        <w:br/>
      </w:r>
      <w:r>
        <w:rPr>
          <w:b w:val="0"/>
          <w:i w:val="0"/>
        </w:rPr>
        <w:br/>
      </w:r>
      <w:r>
        <w:rPr>
          <w:b w:val="0"/>
          <w:i w:val="0"/>
        </w:rPr>
        <w:t>24540</w:t>
      </w:r>
      <w:r>
        <w:rPr>
          <w:b w:val="0"/>
          <w:i w:val="0"/>
        </w:rPr>
        <w:br/>
      </w:r>
      <w:r>
        <w:rPr>
          <w:b w:val="0"/>
          <w:i w:val="0"/>
        </w:rPr>
        <w:br/>
      </w:r>
      <w:r>
        <w:rPr>
          <w:b w:val="0"/>
          <w:i w:val="0"/>
        </w:rPr>
        <w:t>Xã Ea Ning</w:t>
      </w:r>
      <w:r>
        <w:rPr>
          <w:b w:val="0"/>
          <w:i w:val="0"/>
        </w:rPr>
        <w:br/>
      </w:r>
      <w:r>
        <w:rPr>
          <w:b w:val="0"/>
          <w:i w:val="0"/>
        </w:rPr>
        <w:br/>
      </w:r>
      <w:r>
        <w:rPr>
          <w:b w:val="0"/>
          <w:i w:val="0"/>
        </w:rPr>
        <w:br/>
      </w:r>
      <w:r>
        <w:rPr>
          <w:b w:val="0"/>
          <w:i w:val="0"/>
        </w:rPr>
        <w:br/>
      </w:r>
      <w:r>
        <w:rPr>
          <w:b w:val="0"/>
          <w:i w:val="0"/>
        </w:rPr>
        <w:t>24544</w:t>
      </w:r>
      <w:r>
        <w:rPr>
          <w:b w:val="0"/>
          <w:i w:val="0"/>
        </w:rPr>
        <w:br/>
      </w:r>
      <w:r>
        <w:rPr>
          <w:b w:val="0"/>
          <w:i w:val="0"/>
        </w:rPr>
        <w:br/>
      </w:r>
      <w:r>
        <w:rPr>
          <w:b w:val="0"/>
          <w:i w:val="0"/>
        </w:rPr>
        <w:t>Xã Ea Ktur</w:t>
      </w:r>
      <w:r>
        <w:rPr>
          <w:b w:val="0"/>
          <w:i w:val="0"/>
        </w:rPr>
        <w:br/>
      </w:r>
      <w:r>
        <w:rPr>
          <w:b w:val="0"/>
          <w:i w:val="0"/>
        </w:rPr>
        <w:br/>
      </w:r>
      <w:r>
        <w:rPr>
          <w:b w:val="0"/>
          <w:i w:val="0"/>
        </w:rPr>
        <w:br/>
      </w:r>
      <w:r>
        <w:rPr>
          <w:b w:val="0"/>
          <w:i w:val="0"/>
        </w:rPr>
        <w:br/>
      </w:r>
      <w:r>
        <w:rPr>
          <w:b w:val="0"/>
          <w:i w:val="0"/>
        </w:rPr>
        <w:t>24559</w:t>
      </w:r>
      <w:r>
        <w:rPr>
          <w:b w:val="0"/>
          <w:i w:val="0"/>
        </w:rPr>
        <w:br/>
      </w:r>
      <w:r>
        <w:rPr>
          <w:b w:val="0"/>
          <w:i w:val="0"/>
        </w:rPr>
        <w:br/>
      </w:r>
      <w:r>
        <w:rPr>
          <w:b w:val="0"/>
          <w:i w:val="0"/>
        </w:rPr>
        <w:t>Xã Ea Na</w:t>
      </w:r>
      <w:r>
        <w:rPr>
          <w:b w:val="0"/>
          <w:i w:val="0"/>
        </w:rPr>
        <w:br/>
      </w:r>
      <w:r>
        <w:rPr>
          <w:b w:val="0"/>
          <w:i w:val="0"/>
        </w:rPr>
        <w:br/>
      </w:r>
      <w:r>
        <w:rPr>
          <w:b w:val="0"/>
          <w:i w:val="0"/>
        </w:rPr>
        <w:br/>
      </w:r>
      <w:r>
        <w:rPr>
          <w:b w:val="0"/>
          <w:i w:val="0"/>
        </w:rPr>
        <w:br/>
      </w:r>
      <w:r>
        <w:rPr>
          <w:b w:val="0"/>
          <w:i w:val="0"/>
        </w:rPr>
        <w:t>24561</w:t>
      </w:r>
      <w:r>
        <w:rPr>
          <w:b w:val="0"/>
          <w:i w:val="0"/>
        </w:rPr>
        <w:br/>
      </w:r>
      <w:r>
        <w:rPr>
          <w:b w:val="0"/>
          <w:i w:val="0"/>
        </w:rPr>
        <w:br/>
      </w:r>
      <w:r>
        <w:rPr>
          <w:b w:val="0"/>
          <w:i w:val="0"/>
        </w:rPr>
        <w:t>Xã Dray Bhăng</w:t>
      </w:r>
      <w:r>
        <w:rPr>
          <w:b w:val="0"/>
          <w:i w:val="0"/>
        </w:rPr>
        <w:br/>
      </w:r>
      <w:r>
        <w:rPr>
          <w:b w:val="0"/>
          <w:i w:val="0"/>
        </w:rPr>
        <w:br/>
      </w:r>
      <w:r>
        <w:rPr>
          <w:b w:val="0"/>
          <w:i w:val="0"/>
        </w:rPr>
        <w:br/>
      </w:r>
      <w:r>
        <w:rPr>
          <w:b w:val="0"/>
          <w:i w:val="0"/>
        </w:rPr>
        <w:br/>
      </w:r>
      <w:r>
        <w:rPr>
          <w:b w:val="0"/>
          <w:i w:val="0"/>
        </w:rPr>
        <w:t>24568</w:t>
      </w:r>
      <w:r>
        <w:rPr>
          <w:b w:val="0"/>
          <w:i w:val="0"/>
        </w:rPr>
        <w:br/>
      </w:r>
      <w:r>
        <w:rPr>
          <w:b w:val="0"/>
          <w:i w:val="0"/>
        </w:rPr>
        <w:br/>
      </w:r>
      <w:r>
        <w:rPr>
          <w:b w:val="0"/>
          <w:i w:val="0"/>
        </w:rPr>
        <w:t>Xã Dur Kmăl</w:t>
      </w:r>
      <w:r>
        <w:rPr>
          <w:b w:val="0"/>
          <w:i w:val="0"/>
        </w:rPr>
        <w:br/>
      </w:r>
      <w:r>
        <w:rPr>
          <w:b w:val="0"/>
          <w:i w:val="0"/>
        </w:rPr>
        <w:br/>
      </w:r>
      <w:r>
        <w:rPr>
          <w:b w:val="0"/>
          <w:i w:val="0"/>
        </w:rPr>
        <w:br/>
      </w:r>
      <w:r>
        <w:rPr>
          <w:b w:val="0"/>
          <w:i w:val="0"/>
        </w:rPr>
        <w:br/>
      </w:r>
      <w:r>
        <w:rPr>
          <w:b w:val="0"/>
          <w:i w:val="0"/>
        </w:rPr>
        <w:t>24580</w:t>
      </w:r>
      <w:r>
        <w:rPr>
          <w:b w:val="0"/>
          <w:i w:val="0"/>
        </w:rPr>
        <w:br/>
      </w:r>
      <w:r>
        <w:rPr>
          <w:b w:val="0"/>
          <w:i w:val="0"/>
        </w:rPr>
        <w:br/>
      </w:r>
      <w:r>
        <w:rPr>
          <w:b w:val="0"/>
          <w:i w:val="0"/>
        </w:rPr>
        <w:t>Xã Liên Sơn Lắk</w:t>
      </w:r>
      <w:r>
        <w:rPr>
          <w:b w:val="0"/>
          <w:i w:val="0"/>
        </w:rPr>
        <w:br/>
      </w:r>
      <w:r>
        <w:rPr>
          <w:b w:val="0"/>
          <w:i w:val="0"/>
        </w:rPr>
        <w:br/>
      </w:r>
      <w:r>
        <w:rPr>
          <w:b w:val="0"/>
          <w:i w:val="0"/>
        </w:rPr>
        <w:br/>
      </w:r>
      <w:r>
        <w:rPr>
          <w:b w:val="0"/>
          <w:i w:val="0"/>
        </w:rPr>
        <w:br/>
      </w:r>
      <w:r>
        <w:rPr>
          <w:b w:val="0"/>
          <w:i w:val="0"/>
        </w:rPr>
        <w:t>24595</w:t>
      </w:r>
      <w:r>
        <w:rPr>
          <w:b w:val="0"/>
          <w:i w:val="0"/>
        </w:rPr>
        <w:br/>
      </w:r>
      <w:r>
        <w:rPr>
          <w:b w:val="0"/>
          <w:i w:val="0"/>
        </w:rPr>
        <w:br/>
      </w:r>
      <w:r>
        <w:rPr>
          <w:b w:val="0"/>
          <w:i w:val="0"/>
        </w:rPr>
        <w:t>Xã Đắk Liêng</w:t>
      </w:r>
      <w:r>
        <w:rPr>
          <w:b w:val="0"/>
          <w:i w:val="0"/>
        </w:rPr>
        <w:br/>
      </w:r>
      <w:r>
        <w:rPr>
          <w:b w:val="0"/>
          <w:i w:val="0"/>
        </w:rPr>
        <w:br/>
      </w:r>
      <w:r>
        <w:rPr>
          <w:b w:val="0"/>
          <w:i w:val="0"/>
        </w:rPr>
        <w:br/>
      </w:r>
      <w:r>
        <w:rPr>
          <w:b w:val="0"/>
          <w:i w:val="0"/>
        </w:rPr>
        <w:br/>
      </w:r>
      <w:r>
        <w:rPr>
          <w:b w:val="0"/>
          <w:i w:val="0"/>
        </w:rPr>
        <w:t>24598</w:t>
      </w:r>
      <w:r>
        <w:rPr>
          <w:b w:val="0"/>
          <w:i w:val="0"/>
        </w:rPr>
        <w:br/>
      </w:r>
      <w:r>
        <w:rPr>
          <w:b w:val="0"/>
          <w:i w:val="0"/>
        </w:rPr>
        <w:br/>
      </w:r>
      <w:r>
        <w:rPr>
          <w:b w:val="0"/>
          <w:i w:val="0"/>
        </w:rPr>
        <w:t>Xã Đắk Phơi</w:t>
      </w:r>
      <w:r>
        <w:rPr>
          <w:b w:val="0"/>
          <w:i w:val="0"/>
        </w:rPr>
        <w:br/>
      </w:r>
      <w:r>
        <w:rPr>
          <w:b w:val="0"/>
          <w:i w:val="0"/>
        </w:rPr>
        <w:br/>
      </w:r>
      <w:r>
        <w:rPr>
          <w:b w:val="0"/>
          <w:i w:val="0"/>
        </w:rPr>
        <w:br/>
      </w:r>
      <w:r>
        <w:rPr>
          <w:b w:val="0"/>
          <w:i w:val="0"/>
        </w:rPr>
        <w:br/>
      </w:r>
      <w:r>
        <w:rPr>
          <w:b w:val="0"/>
          <w:i w:val="0"/>
        </w:rPr>
        <w:t>24604</w:t>
      </w:r>
      <w:r>
        <w:rPr>
          <w:b w:val="0"/>
          <w:i w:val="0"/>
        </w:rPr>
        <w:br/>
      </w:r>
      <w:r>
        <w:rPr>
          <w:b w:val="0"/>
          <w:i w:val="0"/>
        </w:rPr>
        <w:br/>
      </w:r>
      <w:r>
        <w:rPr>
          <w:b w:val="0"/>
          <w:i w:val="0"/>
        </w:rPr>
        <w:t>Xã Krông Nô</w:t>
      </w:r>
      <w:r>
        <w:rPr>
          <w:b w:val="0"/>
          <w:i w:val="0"/>
        </w:rPr>
        <w:br/>
      </w:r>
      <w:r>
        <w:rPr>
          <w:b w:val="0"/>
          <w:i w:val="0"/>
        </w:rPr>
        <w:br/>
      </w:r>
      <w:r>
        <w:rPr>
          <w:b w:val="0"/>
          <w:i w:val="0"/>
        </w:rPr>
        <w:br/>
      </w:r>
      <w:r>
        <w:rPr>
          <w:b w:val="0"/>
          <w:i w:val="0"/>
        </w:rPr>
        <w:br/>
      </w:r>
      <w:r>
        <w:rPr>
          <w:b w:val="0"/>
          <w:i w:val="0"/>
        </w:rPr>
        <w:t>24607</w:t>
      </w:r>
      <w:r>
        <w:rPr>
          <w:b w:val="0"/>
          <w:i w:val="0"/>
        </w:rPr>
        <w:br/>
      </w:r>
      <w:r>
        <w:rPr>
          <w:b w:val="0"/>
          <w:i w:val="0"/>
        </w:rPr>
        <w:br/>
      </w:r>
      <w:r>
        <w:rPr>
          <w:b w:val="0"/>
          <w:i w:val="0"/>
        </w:rPr>
        <w:t>Xã Nam Ka</w:t>
      </w:r>
      <w:r>
        <w:rPr>
          <w:b w:val="0"/>
          <w:i w:val="0"/>
        </w:rPr>
        <w:br/>
      </w:r>
      <w:r>
        <w:rPr>
          <w:b w:val="0"/>
          <w:i w:val="0"/>
        </w:rPr>
        <w:br/>
      </w:r>
      <w:r>
        <w:rPr>
          <w:b w:val="0"/>
          <w:i w:val="0"/>
        </w:rPr>
        <w:br/>
      </w:r>
      <w:r>
        <w:rPr>
          <w:b w:val="0"/>
          <w:i w:val="0"/>
        </w:rPr>
        <w:br/>
      </w:r>
      <w:r>
        <w:rPr>
          <w:b/>
          <w:i w:val="0"/>
        </w:rPr>
        <w:t>68. TỈNH LÂM ĐỒNG</w:t>
      </w:r>
      <w:r>
        <w:rPr>
          <w:b w:val="0"/>
          <w:i w:val="0"/>
        </w:rPr>
        <w:br/>
      </w:r>
      <w:r>
        <w:rPr>
          <w:b/>
          <w:i w:val="0"/>
        </w:rPr>
        <w:t>(Tổng số đơn vị hành chính cấp xã: 124, gồm 103 xã, 20 phường, 01 đặc khu)</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22918</w:t>
      </w:r>
      <w:r>
        <w:rPr>
          <w:b w:val="0"/>
          <w:i w:val="0"/>
        </w:rPr>
        <w:br/>
      </w:r>
      <w:r>
        <w:rPr>
          <w:b w:val="0"/>
          <w:i w:val="0"/>
        </w:rPr>
        <w:br/>
      </w:r>
      <w:r>
        <w:rPr>
          <w:b w:val="0"/>
          <w:i w:val="0"/>
        </w:rPr>
        <w:t>Phường Mũi Né</w:t>
      </w:r>
      <w:r>
        <w:rPr>
          <w:b w:val="0"/>
          <w:i w:val="0"/>
        </w:rPr>
        <w:br/>
      </w:r>
      <w:r>
        <w:rPr>
          <w:b w:val="0"/>
          <w:i w:val="0"/>
        </w:rPr>
        <w:br/>
      </w:r>
      <w:r>
        <w:rPr>
          <w:b w:val="0"/>
          <w:i w:val="0"/>
        </w:rPr>
        <w:br/>
      </w:r>
      <w:r>
        <w:rPr>
          <w:b w:val="0"/>
          <w:i w:val="0"/>
        </w:rPr>
        <w:br/>
      </w:r>
      <w:r>
        <w:rPr>
          <w:b w:val="0"/>
          <w:i w:val="0"/>
        </w:rPr>
        <w:t>22924</w:t>
      </w:r>
      <w:r>
        <w:rPr>
          <w:b w:val="0"/>
          <w:i w:val="0"/>
        </w:rPr>
        <w:br/>
      </w:r>
      <w:r>
        <w:rPr>
          <w:b w:val="0"/>
          <w:i w:val="0"/>
        </w:rPr>
        <w:br/>
      </w:r>
      <w:r>
        <w:rPr>
          <w:b w:val="0"/>
          <w:i w:val="0"/>
        </w:rPr>
        <w:t>Phường Phú Thủy</w:t>
      </w:r>
      <w:r>
        <w:rPr>
          <w:b w:val="0"/>
          <w:i w:val="0"/>
        </w:rPr>
        <w:br/>
      </w:r>
      <w:r>
        <w:rPr>
          <w:b w:val="0"/>
          <w:i w:val="0"/>
        </w:rPr>
        <w:br/>
      </w:r>
      <w:r>
        <w:rPr>
          <w:b w:val="0"/>
          <w:i w:val="0"/>
        </w:rPr>
        <w:br/>
      </w:r>
      <w:r>
        <w:rPr>
          <w:b w:val="0"/>
          <w:i w:val="0"/>
        </w:rPr>
        <w:br/>
      </w:r>
      <w:r>
        <w:rPr>
          <w:b w:val="0"/>
          <w:i w:val="0"/>
        </w:rPr>
        <w:t>22933</w:t>
      </w:r>
      <w:r>
        <w:rPr>
          <w:b w:val="0"/>
          <w:i w:val="0"/>
        </w:rPr>
        <w:br/>
      </w:r>
      <w:r>
        <w:rPr>
          <w:b w:val="0"/>
          <w:i w:val="0"/>
        </w:rPr>
        <w:br/>
      </w:r>
      <w:r>
        <w:rPr>
          <w:b w:val="0"/>
          <w:i w:val="0"/>
        </w:rPr>
        <w:t>Phường Hàm Thắng</w:t>
      </w:r>
      <w:r>
        <w:rPr>
          <w:b w:val="0"/>
          <w:i w:val="0"/>
        </w:rPr>
        <w:br/>
      </w:r>
      <w:r>
        <w:rPr>
          <w:b w:val="0"/>
          <w:i w:val="0"/>
        </w:rPr>
        <w:br/>
      </w:r>
      <w:r>
        <w:rPr>
          <w:b w:val="0"/>
          <w:i w:val="0"/>
        </w:rPr>
        <w:br/>
      </w:r>
      <w:r>
        <w:rPr>
          <w:b w:val="0"/>
          <w:i w:val="0"/>
        </w:rPr>
        <w:br/>
      </w:r>
      <w:r>
        <w:rPr>
          <w:b w:val="0"/>
          <w:i w:val="0"/>
        </w:rPr>
        <w:t>22945</w:t>
      </w:r>
      <w:r>
        <w:rPr>
          <w:b w:val="0"/>
          <w:i w:val="0"/>
        </w:rPr>
        <w:br/>
      </w:r>
      <w:r>
        <w:rPr>
          <w:b w:val="0"/>
          <w:i w:val="0"/>
        </w:rPr>
        <w:br/>
      </w:r>
      <w:r>
        <w:rPr>
          <w:b w:val="0"/>
          <w:i w:val="0"/>
        </w:rPr>
        <w:t>Phường Phan Thiết</w:t>
      </w:r>
      <w:r>
        <w:rPr>
          <w:b w:val="0"/>
          <w:i w:val="0"/>
        </w:rPr>
        <w:br/>
      </w:r>
      <w:r>
        <w:rPr>
          <w:b w:val="0"/>
          <w:i w:val="0"/>
        </w:rPr>
        <w:br/>
      </w:r>
      <w:r>
        <w:rPr>
          <w:b w:val="0"/>
          <w:i w:val="0"/>
        </w:rPr>
        <w:br/>
      </w:r>
      <w:r>
        <w:rPr>
          <w:b w:val="0"/>
          <w:i w:val="0"/>
        </w:rPr>
        <w:br/>
      </w:r>
      <w:r>
        <w:rPr>
          <w:b w:val="0"/>
          <w:i w:val="0"/>
        </w:rPr>
        <w:t>22954</w:t>
      </w:r>
      <w:r>
        <w:rPr>
          <w:b w:val="0"/>
          <w:i w:val="0"/>
        </w:rPr>
        <w:br/>
      </w:r>
      <w:r>
        <w:rPr>
          <w:b w:val="0"/>
          <w:i w:val="0"/>
        </w:rPr>
        <w:br/>
      </w:r>
      <w:r>
        <w:rPr>
          <w:b w:val="0"/>
          <w:i w:val="0"/>
        </w:rPr>
        <w:t>Phường Tiến Thành</w:t>
      </w:r>
      <w:r>
        <w:rPr>
          <w:b w:val="0"/>
          <w:i w:val="0"/>
        </w:rPr>
        <w:br/>
      </w:r>
      <w:r>
        <w:rPr>
          <w:b w:val="0"/>
          <w:i w:val="0"/>
        </w:rPr>
        <w:br/>
      </w:r>
      <w:r>
        <w:rPr>
          <w:b w:val="0"/>
          <w:i w:val="0"/>
        </w:rPr>
        <w:br/>
      </w:r>
      <w:r>
        <w:rPr>
          <w:b w:val="0"/>
          <w:i w:val="0"/>
        </w:rPr>
        <w:br/>
      </w:r>
      <w:r>
        <w:rPr>
          <w:b w:val="0"/>
          <w:i w:val="0"/>
        </w:rPr>
        <w:t>22960</w:t>
      </w:r>
      <w:r>
        <w:rPr>
          <w:b w:val="0"/>
          <w:i w:val="0"/>
        </w:rPr>
        <w:br/>
      </w:r>
      <w:r>
        <w:rPr>
          <w:b w:val="0"/>
          <w:i w:val="0"/>
        </w:rPr>
        <w:br/>
      </w:r>
      <w:r>
        <w:rPr>
          <w:b w:val="0"/>
          <w:i w:val="0"/>
        </w:rPr>
        <w:t>Phường Bình Thuận</w:t>
      </w:r>
      <w:r>
        <w:rPr>
          <w:b w:val="0"/>
          <w:i w:val="0"/>
        </w:rPr>
        <w:br/>
      </w:r>
      <w:r>
        <w:rPr>
          <w:b w:val="0"/>
          <w:i w:val="0"/>
        </w:rPr>
        <w:br/>
      </w:r>
      <w:r>
        <w:rPr>
          <w:b w:val="0"/>
          <w:i w:val="0"/>
        </w:rPr>
        <w:br/>
      </w:r>
      <w:r>
        <w:rPr>
          <w:b w:val="0"/>
          <w:i w:val="0"/>
        </w:rPr>
        <w:br/>
      </w:r>
      <w:r>
        <w:rPr>
          <w:b w:val="0"/>
          <w:i w:val="0"/>
        </w:rPr>
        <w:t>23231</w:t>
      </w:r>
      <w:r>
        <w:rPr>
          <w:b w:val="0"/>
          <w:i w:val="0"/>
        </w:rPr>
        <w:br/>
      </w:r>
      <w:r>
        <w:rPr>
          <w:b w:val="0"/>
          <w:i w:val="0"/>
        </w:rPr>
        <w:br/>
      </w:r>
      <w:r>
        <w:rPr>
          <w:b w:val="0"/>
          <w:i w:val="0"/>
        </w:rPr>
        <w:t>Phường Phước Hội</w:t>
      </w:r>
      <w:r>
        <w:rPr>
          <w:b w:val="0"/>
          <w:i w:val="0"/>
        </w:rPr>
        <w:br/>
      </w:r>
      <w:r>
        <w:rPr>
          <w:b w:val="0"/>
          <w:i w:val="0"/>
        </w:rPr>
        <w:br/>
      </w:r>
      <w:r>
        <w:rPr>
          <w:b w:val="0"/>
          <w:i w:val="0"/>
        </w:rPr>
        <w:br/>
      </w:r>
      <w:r>
        <w:rPr>
          <w:b w:val="0"/>
          <w:i w:val="0"/>
        </w:rPr>
        <w:br/>
      </w:r>
      <w:r>
        <w:rPr>
          <w:b w:val="0"/>
          <w:i w:val="0"/>
        </w:rPr>
        <w:t>23235</w:t>
      </w:r>
      <w:r>
        <w:rPr>
          <w:b w:val="0"/>
          <w:i w:val="0"/>
        </w:rPr>
        <w:br/>
      </w:r>
      <w:r>
        <w:rPr>
          <w:b w:val="0"/>
          <w:i w:val="0"/>
        </w:rPr>
        <w:br/>
      </w:r>
      <w:r>
        <w:rPr>
          <w:b w:val="0"/>
          <w:i w:val="0"/>
        </w:rPr>
        <w:t>Phường La Gi</w:t>
      </w:r>
      <w:r>
        <w:rPr>
          <w:b w:val="0"/>
          <w:i w:val="0"/>
        </w:rPr>
        <w:br/>
      </w:r>
      <w:r>
        <w:rPr>
          <w:b w:val="0"/>
          <w:i w:val="0"/>
        </w:rPr>
        <w:br/>
      </w:r>
      <w:r>
        <w:rPr>
          <w:b w:val="0"/>
          <w:i w:val="0"/>
        </w:rPr>
        <w:br/>
      </w:r>
      <w:r>
        <w:rPr>
          <w:b w:val="0"/>
          <w:i w:val="0"/>
        </w:rPr>
        <w:br/>
      </w:r>
      <w:r>
        <w:rPr>
          <w:b w:val="0"/>
          <w:i w:val="0"/>
        </w:rPr>
        <w:t>24611</w:t>
      </w:r>
      <w:r>
        <w:rPr>
          <w:b w:val="0"/>
          <w:i w:val="0"/>
        </w:rPr>
        <w:br/>
      </w:r>
      <w:r>
        <w:rPr>
          <w:b w:val="0"/>
          <w:i w:val="0"/>
        </w:rPr>
        <w:br/>
      </w:r>
      <w:r>
        <w:rPr>
          <w:b w:val="0"/>
          <w:i w:val="0"/>
        </w:rPr>
        <w:t>Phường Bắc Gia Nghĩa</w:t>
      </w:r>
      <w:r>
        <w:rPr>
          <w:b w:val="0"/>
          <w:i w:val="0"/>
        </w:rPr>
        <w:br/>
      </w:r>
      <w:r>
        <w:rPr>
          <w:b w:val="0"/>
          <w:i w:val="0"/>
        </w:rPr>
        <w:br/>
      </w:r>
      <w:r>
        <w:rPr>
          <w:b w:val="0"/>
          <w:i w:val="0"/>
        </w:rPr>
        <w:br/>
      </w:r>
      <w:r>
        <w:rPr>
          <w:b w:val="0"/>
          <w:i w:val="0"/>
        </w:rPr>
        <w:br/>
      </w:r>
      <w:r>
        <w:rPr>
          <w:b w:val="0"/>
          <w:i w:val="0"/>
        </w:rPr>
        <w:t>24615</w:t>
      </w:r>
      <w:r>
        <w:rPr>
          <w:b w:val="0"/>
          <w:i w:val="0"/>
        </w:rPr>
        <w:br/>
      </w:r>
      <w:r>
        <w:rPr>
          <w:b w:val="0"/>
          <w:i w:val="0"/>
        </w:rPr>
        <w:br/>
      </w:r>
      <w:r>
        <w:rPr>
          <w:b w:val="0"/>
          <w:i w:val="0"/>
        </w:rPr>
        <w:t>Phường Nam Gia Nghĩa</w:t>
      </w:r>
      <w:r>
        <w:rPr>
          <w:b w:val="0"/>
          <w:i w:val="0"/>
        </w:rPr>
        <w:br/>
      </w:r>
      <w:r>
        <w:rPr>
          <w:b w:val="0"/>
          <w:i w:val="0"/>
        </w:rPr>
        <w:br/>
      </w:r>
      <w:r>
        <w:rPr>
          <w:b w:val="0"/>
          <w:i w:val="0"/>
        </w:rPr>
        <w:br/>
      </w:r>
      <w:r>
        <w:rPr>
          <w:b w:val="0"/>
          <w:i w:val="0"/>
        </w:rPr>
        <w:br/>
      </w:r>
      <w:r>
        <w:rPr>
          <w:b w:val="0"/>
          <w:i w:val="0"/>
        </w:rPr>
        <w:t>24617</w:t>
      </w:r>
      <w:r>
        <w:rPr>
          <w:b w:val="0"/>
          <w:i w:val="0"/>
        </w:rPr>
        <w:br/>
      </w:r>
      <w:r>
        <w:rPr>
          <w:b w:val="0"/>
          <w:i w:val="0"/>
        </w:rPr>
        <w:br/>
      </w:r>
      <w:r>
        <w:rPr>
          <w:b w:val="0"/>
          <w:i w:val="0"/>
        </w:rPr>
        <w:t>Phường Đông Gia Nghĩa</w:t>
      </w:r>
      <w:r>
        <w:rPr>
          <w:b w:val="0"/>
          <w:i w:val="0"/>
        </w:rPr>
        <w:br/>
      </w:r>
      <w:r>
        <w:rPr>
          <w:b w:val="0"/>
          <w:i w:val="0"/>
        </w:rPr>
        <w:br/>
      </w:r>
      <w:r>
        <w:rPr>
          <w:b w:val="0"/>
          <w:i w:val="0"/>
        </w:rPr>
        <w:br/>
      </w:r>
      <w:r>
        <w:rPr>
          <w:b w:val="0"/>
          <w:i w:val="0"/>
        </w:rPr>
        <w:br/>
      </w:r>
      <w:r>
        <w:rPr>
          <w:b w:val="0"/>
          <w:i w:val="0"/>
        </w:rPr>
        <w:t>24778</w:t>
      </w:r>
      <w:r>
        <w:rPr>
          <w:b w:val="0"/>
          <w:i w:val="0"/>
        </w:rPr>
        <w:br/>
      </w:r>
      <w:r>
        <w:rPr>
          <w:b w:val="0"/>
          <w:i w:val="0"/>
        </w:rPr>
        <w:br/>
      </w:r>
      <w:r>
        <w:rPr>
          <w:b w:val="0"/>
          <w:i w:val="0"/>
        </w:rPr>
        <w:t>Phường Lâm Viên - Đà Lạt</w:t>
      </w:r>
      <w:r>
        <w:rPr>
          <w:b w:val="0"/>
          <w:i w:val="0"/>
        </w:rPr>
        <w:br/>
      </w:r>
      <w:r>
        <w:rPr>
          <w:b w:val="0"/>
          <w:i w:val="0"/>
        </w:rPr>
        <w:br/>
      </w:r>
      <w:r>
        <w:rPr>
          <w:b w:val="0"/>
          <w:i w:val="0"/>
        </w:rPr>
        <w:br/>
      </w:r>
      <w:r>
        <w:rPr>
          <w:b w:val="0"/>
          <w:i w:val="0"/>
        </w:rPr>
        <w:br/>
      </w:r>
      <w:r>
        <w:rPr>
          <w:b w:val="0"/>
          <w:i w:val="0"/>
        </w:rPr>
        <w:t>24781</w:t>
      </w:r>
      <w:r>
        <w:rPr>
          <w:b w:val="0"/>
          <w:i w:val="0"/>
        </w:rPr>
        <w:br/>
      </w:r>
      <w:r>
        <w:rPr>
          <w:b w:val="0"/>
          <w:i w:val="0"/>
        </w:rPr>
        <w:br/>
      </w:r>
      <w:r>
        <w:rPr>
          <w:b w:val="0"/>
          <w:i w:val="0"/>
        </w:rPr>
        <w:t>Phường Xuân Hương - Đà Lạt</w:t>
      </w:r>
      <w:r>
        <w:rPr>
          <w:b w:val="0"/>
          <w:i w:val="0"/>
        </w:rPr>
        <w:br/>
      </w:r>
      <w:r>
        <w:rPr>
          <w:b w:val="0"/>
          <w:i w:val="0"/>
        </w:rPr>
        <w:br/>
      </w:r>
      <w:r>
        <w:rPr>
          <w:b w:val="0"/>
          <w:i w:val="0"/>
        </w:rPr>
        <w:br/>
      </w:r>
      <w:r>
        <w:rPr>
          <w:b w:val="0"/>
          <w:i w:val="0"/>
        </w:rPr>
        <w:br/>
      </w:r>
      <w:r>
        <w:rPr>
          <w:b w:val="0"/>
          <w:i w:val="0"/>
        </w:rPr>
        <w:t>24787</w:t>
      </w:r>
      <w:r>
        <w:rPr>
          <w:b w:val="0"/>
          <w:i w:val="0"/>
        </w:rPr>
        <w:br/>
      </w:r>
      <w:r>
        <w:rPr>
          <w:b w:val="0"/>
          <w:i w:val="0"/>
        </w:rPr>
        <w:br/>
      </w:r>
      <w:r>
        <w:rPr>
          <w:b w:val="0"/>
          <w:i w:val="0"/>
        </w:rPr>
        <w:t>Phường Cam Ly - Đà Lạt</w:t>
      </w:r>
      <w:r>
        <w:rPr>
          <w:b w:val="0"/>
          <w:i w:val="0"/>
        </w:rPr>
        <w:br/>
      </w:r>
      <w:r>
        <w:rPr>
          <w:b w:val="0"/>
          <w:i w:val="0"/>
        </w:rPr>
        <w:br/>
      </w:r>
      <w:r>
        <w:rPr>
          <w:b w:val="0"/>
          <w:i w:val="0"/>
        </w:rPr>
        <w:br/>
      </w:r>
      <w:r>
        <w:rPr>
          <w:b w:val="0"/>
          <w:i w:val="0"/>
        </w:rPr>
        <w:br/>
      </w:r>
      <w:r>
        <w:rPr>
          <w:b w:val="0"/>
          <w:i w:val="0"/>
        </w:rPr>
        <w:t>24805</w:t>
      </w:r>
      <w:r>
        <w:rPr>
          <w:b w:val="0"/>
          <w:i w:val="0"/>
        </w:rPr>
        <w:br/>
      </w:r>
      <w:r>
        <w:rPr>
          <w:b w:val="0"/>
          <w:i w:val="0"/>
        </w:rPr>
        <w:br/>
      </w:r>
      <w:r>
        <w:rPr>
          <w:b w:val="0"/>
          <w:i w:val="0"/>
        </w:rPr>
        <w:t>Phường Xuân Trường - Đà Lạt</w:t>
      </w:r>
      <w:r>
        <w:rPr>
          <w:b w:val="0"/>
          <w:i w:val="0"/>
        </w:rPr>
        <w:br/>
      </w:r>
      <w:r>
        <w:rPr>
          <w:b w:val="0"/>
          <w:i w:val="0"/>
        </w:rPr>
        <w:br/>
      </w:r>
      <w:r>
        <w:rPr>
          <w:b w:val="0"/>
          <w:i w:val="0"/>
        </w:rPr>
        <w:br/>
      </w:r>
      <w:r>
        <w:rPr>
          <w:b w:val="0"/>
          <w:i w:val="0"/>
        </w:rPr>
        <w:br/>
      </w:r>
      <w:r>
        <w:rPr>
          <w:b w:val="0"/>
          <w:i w:val="0"/>
        </w:rPr>
        <w:t>24820</w:t>
      </w:r>
      <w:r>
        <w:rPr>
          <w:b w:val="0"/>
          <w:i w:val="0"/>
        </w:rPr>
        <w:br/>
      </w:r>
      <w:r>
        <w:rPr>
          <w:b w:val="0"/>
          <w:i w:val="0"/>
        </w:rPr>
        <w:br/>
      </w:r>
      <w:r>
        <w:rPr>
          <w:b w:val="0"/>
          <w:i w:val="0"/>
        </w:rPr>
        <w:t>Phường 2 Bảo Lộc</w:t>
      </w:r>
      <w:r>
        <w:rPr>
          <w:b w:val="0"/>
          <w:i w:val="0"/>
        </w:rPr>
        <w:br/>
      </w:r>
      <w:r>
        <w:rPr>
          <w:b w:val="0"/>
          <w:i w:val="0"/>
        </w:rPr>
        <w:br/>
      </w:r>
      <w:r>
        <w:rPr>
          <w:b w:val="0"/>
          <w:i w:val="0"/>
        </w:rPr>
        <w:br/>
      </w:r>
      <w:r>
        <w:rPr>
          <w:b w:val="0"/>
          <w:i w:val="0"/>
        </w:rPr>
        <w:br/>
      </w:r>
      <w:r>
        <w:rPr>
          <w:b w:val="0"/>
          <w:i w:val="0"/>
        </w:rPr>
        <w:t>24823</w:t>
      </w:r>
      <w:r>
        <w:rPr>
          <w:b w:val="0"/>
          <w:i w:val="0"/>
        </w:rPr>
        <w:br/>
      </w:r>
      <w:r>
        <w:rPr>
          <w:b w:val="0"/>
          <w:i w:val="0"/>
        </w:rPr>
        <w:br/>
      </w:r>
      <w:r>
        <w:rPr>
          <w:b w:val="0"/>
          <w:i w:val="0"/>
        </w:rPr>
        <w:t>Phường 1 Bảo Lộc</w:t>
      </w:r>
      <w:r>
        <w:rPr>
          <w:b w:val="0"/>
          <w:i w:val="0"/>
        </w:rPr>
        <w:br/>
      </w:r>
      <w:r>
        <w:rPr>
          <w:b w:val="0"/>
          <w:i w:val="0"/>
        </w:rPr>
        <w:br/>
      </w:r>
      <w:r>
        <w:rPr>
          <w:b w:val="0"/>
          <w:i w:val="0"/>
        </w:rPr>
        <w:br/>
      </w:r>
      <w:r>
        <w:rPr>
          <w:b w:val="0"/>
          <w:i w:val="0"/>
        </w:rPr>
        <w:br/>
      </w:r>
      <w:r>
        <w:rPr>
          <w:b w:val="0"/>
          <w:i w:val="0"/>
        </w:rPr>
        <w:t>24829</w:t>
      </w:r>
      <w:r>
        <w:rPr>
          <w:b w:val="0"/>
          <w:i w:val="0"/>
        </w:rPr>
        <w:br/>
      </w:r>
      <w:r>
        <w:rPr>
          <w:b w:val="0"/>
          <w:i w:val="0"/>
        </w:rPr>
        <w:br/>
      </w:r>
      <w:r>
        <w:rPr>
          <w:b w:val="0"/>
          <w:i w:val="0"/>
        </w:rPr>
        <w:t>Phường B'Lao</w:t>
      </w:r>
      <w:r>
        <w:rPr>
          <w:b w:val="0"/>
          <w:i w:val="0"/>
        </w:rPr>
        <w:br/>
      </w:r>
      <w:r>
        <w:rPr>
          <w:b w:val="0"/>
          <w:i w:val="0"/>
        </w:rPr>
        <w:br/>
      </w:r>
      <w:r>
        <w:rPr>
          <w:b w:val="0"/>
          <w:i w:val="0"/>
        </w:rPr>
        <w:br/>
      </w:r>
      <w:r>
        <w:rPr>
          <w:b w:val="0"/>
          <w:i w:val="0"/>
        </w:rPr>
        <w:br/>
      </w:r>
      <w:r>
        <w:rPr>
          <w:b w:val="0"/>
          <w:i w:val="0"/>
        </w:rPr>
        <w:t>24841</w:t>
      </w:r>
      <w:r>
        <w:rPr>
          <w:b w:val="0"/>
          <w:i w:val="0"/>
        </w:rPr>
        <w:br/>
      </w:r>
      <w:r>
        <w:rPr>
          <w:b w:val="0"/>
          <w:i w:val="0"/>
        </w:rPr>
        <w:br/>
      </w:r>
      <w:r>
        <w:rPr>
          <w:b w:val="0"/>
          <w:i w:val="0"/>
        </w:rPr>
        <w:t>Phường 3 Bảo Lộc</w:t>
      </w:r>
      <w:r>
        <w:rPr>
          <w:b w:val="0"/>
          <w:i w:val="0"/>
        </w:rPr>
        <w:br/>
      </w:r>
      <w:r>
        <w:rPr>
          <w:b w:val="0"/>
          <w:i w:val="0"/>
        </w:rPr>
        <w:br/>
      </w:r>
      <w:r>
        <w:rPr>
          <w:b w:val="0"/>
          <w:i w:val="0"/>
        </w:rPr>
        <w:br/>
      </w:r>
      <w:r>
        <w:rPr>
          <w:b w:val="0"/>
          <w:i w:val="0"/>
        </w:rPr>
        <w:br/>
      </w:r>
      <w:r>
        <w:rPr>
          <w:b w:val="0"/>
          <w:i w:val="0"/>
        </w:rPr>
        <w:t>24846</w:t>
      </w:r>
      <w:r>
        <w:rPr>
          <w:b w:val="0"/>
          <w:i w:val="0"/>
        </w:rPr>
        <w:br/>
      </w:r>
      <w:r>
        <w:rPr>
          <w:b w:val="0"/>
          <w:i w:val="0"/>
        </w:rPr>
        <w:br/>
      </w:r>
      <w:r>
        <w:rPr>
          <w:b w:val="0"/>
          <w:i w:val="0"/>
        </w:rPr>
        <w:t>Phường Lang Biang - Đà Lạt</w:t>
      </w:r>
      <w:r>
        <w:rPr>
          <w:b w:val="0"/>
          <w:i w:val="0"/>
        </w:rPr>
        <w:br/>
      </w:r>
      <w:r>
        <w:rPr>
          <w:b w:val="0"/>
          <w:i w:val="0"/>
        </w:rPr>
        <w:br/>
      </w:r>
      <w:r>
        <w:rPr>
          <w:b w:val="0"/>
          <w:i w:val="0"/>
        </w:rPr>
        <w:br/>
      </w:r>
      <w:r>
        <w:rPr>
          <w:b w:val="0"/>
          <w:i w:val="0"/>
        </w:rPr>
        <w:br/>
      </w:r>
      <w:r>
        <w:rPr>
          <w:b w:val="0"/>
          <w:i w:val="0"/>
        </w:rPr>
        <w:t>22963</w:t>
      </w:r>
      <w:r>
        <w:rPr>
          <w:b w:val="0"/>
          <w:i w:val="0"/>
        </w:rPr>
        <w:br/>
      </w:r>
      <w:r>
        <w:rPr>
          <w:b w:val="0"/>
          <w:i w:val="0"/>
        </w:rPr>
        <w:br/>
      </w:r>
      <w:r>
        <w:rPr>
          <w:b w:val="0"/>
          <w:i w:val="0"/>
        </w:rPr>
        <w:t>Xã Tuyên Quang</w:t>
      </w:r>
      <w:r>
        <w:rPr>
          <w:b w:val="0"/>
          <w:i w:val="0"/>
        </w:rPr>
        <w:br/>
      </w:r>
      <w:r>
        <w:rPr>
          <w:b w:val="0"/>
          <w:i w:val="0"/>
        </w:rPr>
        <w:br/>
      </w:r>
      <w:r>
        <w:rPr>
          <w:b w:val="0"/>
          <w:i w:val="0"/>
        </w:rPr>
        <w:br/>
      </w:r>
      <w:r>
        <w:rPr>
          <w:b w:val="0"/>
          <w:i w:val="0"/>
        </w:rPr>
        <w:br/>
      </w:r>
      <w:r>
        <w:rPr>
          <w:b w:val="0"/>
          <w:i w:val="0"/>
        </w:rPr>
        <w:t>22969</w:t>
      </w:r>
      <w:r>
        <w:rPr>
          <w:b w:val="0"/>
          <w:i w:val="0"/>
        </w:rPr>
        <w:br/>
      </w:r>
      <w:r>
        <w:rPr>
          <w:b w:val="0"/>
          <w:i w:val="0"/>
        </w:rPr>
        <w:br/>
      </w:r>
      <w:r>
        <w:rPr>
          <w:b w:val="0"/>
          <w:i w:val="0"/>
        </w:rPr>
        <w:t>Xã Liên Hương</w:t>
      </w:r>
      <w:r>
        <w:rPr>
          <w:b w:val="0"/>
          <w:i w:val="0"/>
        </w:rPr>
        <w:br/>
      </w:r>
      <w:r>
        <w:rPr>
          <w:b w:val="0"/>
          <w:i w:val="0"/>
        </w:rPr>
        <w:br/>
      </w:r>
      <w:r>
        <w:rPr>
          <w:b w:val="0"/>
          <w:i w:val="0"/>
        </w:rPr>
        <w:br/>
      </w:r>
      <w:r>
        <w:rPr>
          <w:b w:val="0"/>
          <w:i w:val="0"/>
        </w:rPr>
        <w:br/>
      </w:r>
      <w:r>
        <w:rPr>
          <w:b w:val="0"/>
          <w:i w:val="0"/>
        </w:rPr>
        <w:t>22972</w:t>
      </w:r>
      <w:r>
        <w:rPr>
          <w:b w:val="0"/>
          <w:i w:val="0"/>
        </w:rPr>
        <w:br/>
      </w:r>
      <w:r>
        <w:rPr>
          <w:b w:val="0"/>
          <w:i w:val="0"/>
        </w:rPr>
        <w:br/>
      </w:r>
      <w:r>
        <w:rPr>
          <w:b w:val="0"/>
          <w:i w:val="0"/>
        </w:rPr>
        <w:t>Xã Phan Rí Cửa</w:t>
      </w:r>
      <w:r>
        <w:rPr>
          <w:b w:val="0"/>
          <w:i w:val="0"/>
        </w:rPr>
        <w:br/>
      </w:r>
      <w:r>
        <w:rPr>
          <w:b w:val="0"/>
          <w:i w:val="0"/>
        </w:rPr>
        <w:br/>
      </w:r>
      <w:r>
        <w:rPr>
          <w:b w:val="0"/>
          <w:i w:val="0"/>
        </w:rPr>
        <w:br/>
      </w:r>
      <w:r>
        <w:rPr>
          <w:b w:val="0"/>
          <w:i w:val="0"/>
        </w:rPr>
        <w:br/>
      </w:r>
      <w:r>
        <w:rPr>
          <w:b w:val="0"/>
          <w:i w:val="0"/>
        </w:rPr>
        <w:t>22978</w:t>
      </w:r>
      <w:r>
        <w:rPr>
          <w:b w:val="0"/>
          <w:i w:val="0"/>
        </w:rPr>
        <w:br/>
      </w:r>
      <w:r>
        <w:rPr>
          <w:b w:val="0"/>
          <w:i w:val="0"/>
        </w:rPr>
        <w:br/>
      </w:r>
      <w:r>
        <w:rPr>
          <w:b w:val="0"/>
          <w:i w:val="0"/>
        </w:rPr>
        <w:t>Xã Tuy Phong</w:t>
      </w:r>
      <w:r>
        <w:rPr>
          <w:b w:val="0"/>
          <w:i w:val="0"/>
        </w:rPr>
        <w:br/>
      </w:r>
      <w:r>
        <w:rPr>
          <w:b w:val="0"/>
          <w:i w:val="0"/>
        </w:rPr>
        <w:br/>
      </w:r>
      <w:r>
        <w:rPr>
          <w:b w:val="0"/>
          <w:i w:val="0"/>
        </w:rPr>
        <w:br/>
      </w:r>
      <w:r>
        <w:rPr>
          <w:b w:val="0"/>
          <w:i w:val="0"/>
        </w:rPr>
        <w:br/>
      </w:r>
      <w:r>
        <w:rPr>
          <w:b w:val="0"/>
          <w:i w:val="0"/>
        </w:rPr>
        <w:t>22981</w:t>
      </w:r>
      <w:r>
        <w:rPr>
          <w:b w:val="0"/>
          <w:i w:val="0"/>
        </w:rPr>
        <w:br/>
      </w:r>
      <w:r>
        <w:rPr>
          <w:b w:val="0"/>
          <w:i w:val="0"/>
        </w:rPr>
        <w:br/>
      </w:r>
      <w:r>
        <w:rPr>
          <w:b w:val="0"/>
          <w:i w:val="0"/>
        </w:rPr>
        <w:t>Xã Vĩnh Hảo</w:t>
      </w:r>
      <w:r>
        <w:rPr>
          <w:b w:val="0"/>
          <w:i w:val="0"/>
        </w:rPr>
        <w:br/>
      </w:r>
      <w:r>
        <w:rPr>
          <w:b w:val="0"/>
          <w:i w:val="0"/>
        </w:rPr>
        <w:br/>
      </w:r>
      <w:r>
        <w:rPr>
          <w:b w:val="0"/>
          <w:i w:val="0"/>
        </w:rPr>
        <w:br/>
      </w:r>
      <w:r>
        <w:rPr>
          <w:b w:val="0"/>
          <w:i w:val="0"/>
        </w:rPr>
        <w:br/>
      </w:r>
      <w:r>
        <w:rPr>
          <w:b w:val="0"/>
          <w:i w:val="0"/>
        </w:rPr>
        <w:t>23005</w:t>
      </w:r>
      <w:r>
        <w:rPr>
          <w:b w:val="0"/>
          <w:i w:val="0"/>
        </w:rPr>
        <w:br/>
      </w:r>
      <w:r>
        <w:rPr>
          <w:b w:val="0"/>
          <w:i w:val="0"/>
        </w:rPr>
        <w:br/>
      </w:r>
      <w:r>
        <w:rPr>
          <w:b w:val="0"/>
          <w:i w:val="0"/>
        </w:rPr>
        <w:t>Xã Bắc Bình</w:t>
      </w:r>
      <w:r>
        <w:rPr>
          <w:b w:val="0"/>
          <w:i w:val="0"/>
        </w:rPr>
        <w:br/>
      </w:r>
      <w:r>
        <w:rPr>
          <w:b w:val="0"/>
          <w:i w:val="0"/>
        </w:rPr>
        <w:br/>
      </w:r>
      <w:r>
        <w:rPr>
          <w:b w:val="0"/>
          <w:i w:val="0"/>
        </w:rPr>
        <w:br/>
      </w:r>
      <w:r>
        <w:rPr>
          <w:b w:val="0"/>
          <w:i w:val="0"/>
        </w:rPr>
        <w:br/>
      </w:r>
      <w:r>
        <w:rPr>
          <w:b w:val="0"/>
          <w:i w:val="0"/>
        </w:rPr>
        <w:t>23008</w:t>
      </w:r>
      <w:r>
        <w:rPr>
          <w:b w:val="0"/>
          <w:i w:val="0"/>
        </w:rPr>
        <w:br/>
      </w:r>
      <w:r>
        <w:rPr>
          <w:b w:val="0"/>
          <w:i w:val="0"/>
        </w:rPr>
        <w:br/>
      </w:r>
      <w:r>
        <w:rPr>
          <w:b w:val="0"/>
          <w:i w:val="0"/>
        </w:rPr>
        <w:t>Xã Phan Sơn</w:t>
      </w:r>
      <w:r>
        <w:rPr>
          <w:b w:val="0"/>
          <w:i w:val="0"/>
        </w:rPr>
        <w:br/>
      </w:r>
      <w:r>
        <w:rPr>
          <w:b w:val="0"/>
          <w:i w:val="0"/>
        </w:rPr>
        <w:br/>
      </w:r>
      <w:r>
        <w:rPr>
          <w:b w:val="0"/>
          <w:i w:val="0"/>
        </w:rPr>
        <w:br/>
      </w:r>
      <w:r>
        <w:rPr>
          <w:b w:val="0"/>
          <w:i w:val="0"/>
        </w:rPr>
        <w:br/>
      </w:r>
      <w:r>
        <w:rPr>
          <w:b w:val="0"/>
          <w:i w:val="0"/>
        </w:rPr>
        <w:t>23020</w:t>
      </w:r>
      <w:r>
        <w:rPr>
          <w:b w:val="0"/>
          <w:i w:val="0"/>
        </w:rPr>
        <w:br/>
      </w:r>
      <w:r>
        <w:rPr>
          <w:b w:val="0"/>
          <w:i w:val="0"/>
        </w:rPr>
        <w:br/>
      </w:r>
      <w:r>
        <w:rPr>
          <w:b w:val="0"/>
          <w:i w:val="0"/>
        </w:rPr>
        <w:t>Xã Hải Ninh</w:t>
      </w:r>
      <w:r>
        <w:rPr>
          <w:b w:val="0"/>
          <w:i w:val="0"/>
        </w:rPr>
        <w:br/>
      </w:r>
      <w:r>
        <w:rPr>
          <w:b w:val="0"/>
          <w:i w:val="0"/>
        </w:rPr>
        <w:br/>
      </w:r>
      <w:r>
        <w:rPr>
          <w:b w:val="0"/>
          <w:i w:val="0"/>
        </w:rPr>
        <w:br/>
      </w:r>
      <w:r>
        <w:rPr>
          <w:b w:val="0"/>
          <w:i w:val="0"/>
        </w:rPr>
        <w:br/>
      </w:r>
      <w:r>
        <w:rPr>
          <w:b w:val="0"/>
          <w:i w:val="0"/>
        </w:rPr>
        <w:t>23023</w:t>
      </w:r>
      <w:r>
        <w:rPr>
          <w:b w:val="0"/>
          <w:i w:val="0"/>
        </w:rPr>
        <w:br/>
      </w:r>
      <w:r>
        <w:rPr>
          <w:b w:val="0"/>
          <w:i w:val="0"/>
        </w:rPr>
        <w:br/>
      </w:r>
      <w:r>
        <w:rPr>
          <w:b w:val="0"/>
          <w:i w:val="0"/>
        </w:rPr>
        <w:t>Xã Sông Lũy</w:t>
      </w:r>
      <w:r>
        <w:rPr>
          <w:b w:val="0"/>
          <w:i w:val="0"/>
        </w:rPr>
        <w:br/>
      </w:r>
      <w:r>
        <w:rPr>
          <w:b w:val="0"/>
          <w:i w:val="0"/>
        </w:rPr>
        <w:br/>
      </w:r>
      <w:r>
        <w:rPr>
          <w:b w:val="0"/>
          <w:i w:val="0"/>
        </w:rPr>
        <w:br/>
      </w:r>
      <w:r>
        <w:rPr>
          <w:b w:val="0"/>
          <w:i w:val="0"/>
        </w:rPr>
        <w:br/>
      </w:r>
      <w:r>
        <w:rPr>
          <w:b w:val="0"/>
          <w:i w:val="0"/>
        </w:rPr>
        <w:t>23032</w:t>
      </w:r>
      <w:r>
        <w:rPr>
          <w:b w:val="0"/>
          <w:i w:val="0"/>
        </w:rPr>
        <w:br/>
      </w:r>
      <w:r>
        <w:rPr>
          <w:b w:val="0"/>
          <w:i w:val="0"/>
        </w:rPr>
        <w:br/>
      </w:r>
      <w:r>
        <w:rPr>
          <w:b w:val="0"/>
          <w:i w:val="0"/>
        </w:rPr>
        <w:t>Xã Lương Sơn</w:t>
      </w:r>
      <w:r>
        <w:rPr>
          <w:b w:val="0"/>
          <w:i w:val="0"/>
        </w:rPr>
        <w:br/>
      </w:r>
      <w:r>
        <w:rPr>
          <w:b w:val="0"/>
          <w:i w:val="0"/>
        </w:rPr>
        <w:br/>
      </w:r>
      <w:r>
        <w:rPr>
          <w:b w:val="0"/>
          <w:i w:val="0"/>
        </w:rPr>
        <w:br/>
      </w:r>
      <w:r>
        <w:rPr>
          <w:b w:val="0"/>
          <w:i w:val="0"/>
        </w:rPr>
        <w:br/>
      </w:r>
      <w:r>
        <w:rPr>
          <w:b w:val="0"/>
          <w:i w:val="0"/>
        </w:rPr>
        <w:t>23041</w:t>
      </w:r>
      <w:r>
        <w:rPr>
          <w:b w:val="0"/>
          <w:i w:val="0"/>
        </w:rPr>
        <w:br/>
      </w:r>
      <w:r>
        <w:rPr>
          <w:b w:val="0"/>
          <w:i w:val="0"/>
        </w:rPr>
        <w:br/>
      </w:r>
      <w:r>
        <w:rPr>
          <w:b w:val="0"/>
          <w:i w:val="0"/>
        </w:rPr>
        <w:t>Xã Hồng Thái</w:t>
      </w:r>
      <w:r>
        <w:rPr>
          <w:b w:val="0"/>
          <w:i w:val="0"/>
        </w:rPr>
        <w:br/>
      </w:r>
      <w:r>
        <w:rPr>
          <w:b w:val="0"/>
          <w:i w:val="0"/>
        </w:rPr>
        <w:br/>
      </w:r>
      <w:r>
        <w:rPr>
          <w:b w:val="0"/>
          <w:i w:val="0"/>
        </w:rPr>
        <w:br/>
      </w:r>
      <w:r>
        <w:rPr>
          <w:b w:val="0"/>
          <w:i w:val="0"/>
        </w:rPr>
        <w:br/>
      </w:r>
      <w:r>
        <w:rPr>
          <w:b w:val="0"/>
          <w:i w:val="0"/>
        </w:rPr>
        <w:t>23053</w:t>
      </w:r>
      <w:r>
        <w:rPr>
          <w:b w:val="0"/>
          <w:i w:val="0"/>
        </w:rPr>
        <w:br/>
      </w:r>
      <w:r>
        <w:rPr>
          <w:b w:val="0"/>
          <w:i w:val="0"/>
        </w:rPr>
        <w:br/>
      </w:r>
      <w:r>
        <w:rPr>
          <w:b w:val="0"/>
          <w:i w:val="0"/>
        </w:rPr>
        <w:t>Xã Hòa Thắng</w:t>
      </w:r>
      <w:r>
        <w:rPr>
          <w:b w:val="0"/>
          <w:i w:val="0"/>
        </w:rPr>
        <w:br/>
      </w:r>
      <w:r>
        <w:rPr>
          <w:b w:val="0"/>
          <w:i w:val="0"/>
        </w:rPr>
        <w:br/>
      </w:r>
      <w:r>
        <w:rPr>
          <w:b w:val="0"/>
          <w:i w:val="0"/>
        </w:rPr>
        <w:br/>
      </w:r>
      <w:r>
        <w:rPr>
          <w:b w:val="0"/>
          <w:i w:val="0"/>
        </w:rPr>
        <w:br/>
      </w:r>
      <w:r>
        <w:rPr>
          <w:b w:val="0"/>
          <w:i w:val="0"/>
        </w:rPr>
        <w:t>23059</w:t>
      </w:r>
      <w:r>
        <w:rPr>
          <w:b w:val="0"/>
          <w:i w:val="0"/>
        </w:rPr>
        <w:br/>
      </w:r>
      <w:r>
        <w:rPr>
          <w:b w:val="0"/>
          <w:i w:val="0"/>
        </w:rPr>
        <w:br/>
      </w:r>
      <w:r>
        <w:rPr>
          <w:b w:val="0"/>
          <w:i w:val="0"/>
        </w:rPr>
        <w:t>Xã Hàm Thuận</w:t>
      </w:r>
      <w:r>
        <w:rPr>
          <w:b w:val="0"/>
          <w:i w:val="0"/>
        </w:rPr>
        <w:br/>
      </w:r>
      <w:r>
        <w:rPr>
          <w:b w:val="0"/>
          <w:i w:val="0"/>
        </w:rPr>
        <w:br/>
      </w:r>
      <w:r>
        <w:rPr>
          <w:b w:val="0"/>
          <w:i w:val="0"/>
        </w:rPr>
        <w:br/>
      </w:r>
      <w:r>
        <w:rPr>
          <w:b w:val="0"/>
          <w:i w:val="0"/>
        </w:rPr>
        <w:br/>
      </w:r>
      <w:r>
        <w:rPr>
          <w:b w:val="0"/>
          <w:i w:val="0"/>
        </w:rPr>
        <w:t>23065</w:t>
      </w:r>
      <w:r>
        <w:rPr>
          <w:b w:val="0"/>
          <w:i w:val="0"/>
        </w:rPr>
        <w:br/>
      </w:r>
      <w:r>
        <w:rPr>
          <w:b w:val="0"/>
          <w:i w:val="0"/>
        </w:rPr>
        <w:br/>
      </w:r>
      <w:r>
        <w:rPr>
          <w:b w:val="0"/>
          <w:i w:val="0"/>
        </w:rPr>
        <w:t>Xã La Dạ</w:t>
      </w:r>
      <w:r>
        <w:rPr>
          <w:b w:val="0"/>
          <w:i w:val="0"/>
        </w:rPr>
        <w:br/>
      </w:r>
      <w:r>
        <w:rPr>
          <w:b w:val="0"/>
          <w:i w:val="0"/>
        </w:rPr>
        <w:br/>
      </w:r>
      <w:r>
        <w:rPr>
          <w:b w:val="0"/>
          <w:i w:val="0"/>
        </w:rPr>
        <w:br/>
      </w:r>
      <w:r>
        <w:rPr>
          <w:b w:val="0"/>
          <w:i w:val="0"/>
        </w:rPr>
        <w:br/>
      </w:r>
      <w:r>
        <w:rPr>
          <w:b w:val="0"/>
          <w:i w:val="0"/>
        </w:rPr>
        <w:t>23074</w:t>
      </w:r>
      <w:r>
        <w:rPr>
          <w:b w:val="0"/>
          <w:i w:val="0"/>
        </w:rPr>
        <w:br/>
      </w:r>
      <w:r>
        <w:rPr>
          <w:b w:val="0"/>
          <w:i w:val="0"/>
        </w:rPr>
        <w:br/>
      </w:r>
      <w:r>
        <w:rPr>
          <w:b w:val="0"/>
          <w:i w:val="0"/>
        </w:rPr>
        <w:t>Xã Đông Giang</w:t>
      </w:r>
      <w:r>
        <w:rPr>
          <w:b w:val="0"/>
          <w:i w:val="0"/>
        </w:rPr>
        <w:br/>
      </w:r>
      <w:r>
        <w:rPr>
          <w:b w:val="0"/>
          <w:i w:val="0"/>
        </w:rPr>
        <w:br/>
      </w:r>
      <w:r>
        <w:rPr>
          <w:b w:val="0"/>
          <w:i w:val="0"/>
        </w:rPr>
        <w:br/>
      </w:r>
      <w:r>
        <w:rPr>
          <w:b w:val="0"/>
          <w:i w:val="0"/>
        </w:rPr>
        <w:br/>
      </w:r>
      <w:r>
        <w:rPr>
          <w:b w:val="0"/>
          <w:i w:val="0"/>
        </w:rPr>
        <w:t>23086</w:t>
      </w:r>
      <w:r>
        <w:rPr>
          <w:b w:val="0"/>
          <w:i w:val="0"/>
        </w:rPr>
        <w:br/>
      </w:r>
      <w:r>
        <w:rPr>
          <w:b w:val="0"/>
          <w:i w:val="0"/>
        </w:rPr>
        <w:br/>
      </w:r>
      <w:r>
        <w:rPr>
          <w:b w:val="0"/>
          <w:i w:val="0"/>
        </w:rPr>
        <w:t>Xã Hồng Sơn</w:t>
      </w:r>
      <w:r>
        <w:rPr>
          <w:b w:val="0"/>
          <w:i w:val="0"/>
        </w:rPr>
        <w:br/>
      </w:r>
      <w:r>
        <w:rPr>
          <w:b w:val="0"/>
          <w:i w:val="0"/>
        </w:rPr>
        <w:br/>
      </w:r>
      <w:r>
        <w:rPr>
          <w:b w:val="0"/>
          <w:i w:val="0"/>
        </w:rPr>
        <w:br/>
      </w:r>
      <w:r>
        <w:rPr>
          <w:b w:val="0"/>
          <w:i w:val="0"/>
        </w:rPr>
        <w:br/>
      </w:r>
      <w:r>
        <w:rPr>
          <w:b w:val="0"/>
          <w:i w:val="0"/>
        </w:rPr>
        <w:t>23089</w:t>
      </w:r>
      <w:r>
        <w:rPr>
          <w:b w:val="0"/>
          <w:i w:val="0"/>
        </w:rPr>
        <w:br/>
      </w:r>
      <w:r>
        <w:rPr>
          <w:b w:val="0"/>
          <w:i w:val="0"/>
        </w:rPr>
        <w:br/>
      </w:r>
      <w:r>
        <w:rPr>
          <w:b w:val="0"/>
          <w:i w:val="0"/>
        </w:rPr>
        <w:t>Xã Hàm Thuận Bắc</w:t>
      </w:r>
      <w:r>
        <w:rPr>
          <w:b w:val="0"/>
          <w:i w:val="0"/>
        </w:rPr>
        <w:br/>
      </w:r>
      <w:r>
        <w:rPr>
          <w:b w:val="0"/>
          <w:i w:val="0"/>
        </w:rPr>
        <w:br/>
      </w:r>
      <w:r>
        <w:rPr>
          <w:b w:val="0"/>
          <w:i w:val="0"/>
        </w:rPr>
        <w:br/>
      </w:r>
      <w:r>
        <w:rPr>
          <w:b w:val="0"/>
          <w:i w:val="0"/>
        </w:rPr>
        <w:br/>
      </w:r>
      <w:r>
        <w:rPr>
          <w:b w:val="0"/>
          <w:i w:val="0"/>
        </w:rPr>
        <w:t>23095</w:t>
      </w:r>
      <w:r>
        <w:rPr>
          <w:b w:val="0"/>
          <w:i w:val="0"/>
        </w:rPr>
        <w:br/>
      </w:r>
      <w:r>
        <w:rPr>
          <w:b w:val="0"/>
          <w:i w:val="0"/>
        </w:rPr>
        <w:br/>
      </w:r>
      <w:r>
        <w:rPr>
          <w:b w:val="0"/>
          <w:i w:val="0"/>
        </w:rPr>
        <w:t>Xã Hàm Liêm</w:t>
      </w:r>
      <w:r>
        <w:rPr>
          <w:b w:val="0"/>
          <w:i w:val="0"/>
        </w:rPr>
        <w:br/>
      </w:r>
      <w:r>
        <w:rPr>
          <w:b w:val="0"/>
          <w:i w:val="0"/>
        </w:rPr>
        <w:br/>
      </w:r>
      <w:r>
        <w:rPr>
          <w:b w:val="0"/>
          <w:i w:val="0"/>
        </w:rPr>
        <w:br/>
      </w:r>
      <w:r>
        <w:rPr>
          <w:b w:val="0"/>
          <w:i w:val="0"/>
        </w:rPr>
        <w:br/>
      </w:r>
      <w:r>
        <w:rPr>
          <w:b w:val="0"/>
          <w:i w:val="0"/>
        </w:rPr>
        <w:t>23110</w:t>
      </w:r>
      <w:r>
        <w:rPr>
          <w:b w:val="0"/>
          <w:i w:val="0"/>
        </w:rPr>
        <w:br/>
      </w:r>
      <w:r>
        <w:rPr>
          <w:b w:val="0"/>
          <w:i w:val="0"/>
        </w:rPr>
        <w:br/>
      </w:r>
      <w:r>
        <w:rPr>
          <w:b w:val="0"/>
          <w:i w:val="0"/>
        </w:rPr>
        <w:t>Xã Hàm Thuận Nam</w:t>
      </w:r>
      <w:r>
        <w:rPr>
          <w:b w:val="0"/>
          <w:i w:val="0"/>
        </w:rPr>
        <w:br/>
      </w:r>
      <w:r>
        <w:rPr>
          <w:b w:val="0"/>
          <w:i w:val="0"/>
        </w:rPr>
        <w:br/>
      </w:r>
      <w:r>
        <w:rPr>
          <w:b w:val="0"/>
          <w:i w:val="0"/>
        </w:rPr>
        <w:br/>
      </w:r>
      <w:r>
        <w:rPr>
          <w:b w:val="0"/>
          <w:i w:val="0"/>
        </w:rPr>
        <w:br/>
      </w:r>
      <w:r>
        <w:rPr>
          <w:b w:val="0"/>
          <w:i w:val="0"/>
        </w:rPr>
        <w:t>23122</w:t>
      </w:r>
      <w:r>
        <w:rPr>
          <w:b w:val="0"/>
          <w:i w:val="0"/>
        </w:rPr>
        <w:br/>
      </w:r>
      <w:r>
        <w:rPr>
          <w:b w:val="0"/>
          <w:i w:val="0"/>
        </w:rPr>
        <w:br/>
      </w:r>
      <w:r>
        <w:rPr>
          <w:b w:val="0"/>
          <w:i w:val="0"/>
        </w:rPr>
        <w:t>Xã Hàm Thạnh</w:t>
      </w:r>
      <w:r>
        <w:rPr>
          <w:b w:val="0"/>
          <w:i w:val="0"/>
        </w:rPr>
        <w:br/>
      </w:r>
      <w:r>
        <w:rPr>
          <w:b w:val="0"/>
          <w:i w:val="0"/>
        </w:rPr>
        <w:br/>
      </w:r>
      <w:r>
        <w:rPr>
          <w:b w:val="0"/>
          <w:i w:val="0"/>
        </w:rPr>
        <w:br/>
      </w:r>
      <w:r>
        <w:rPr>
          <w:b w:val="0"/>
          <w:i w:val="0"/>
        </w:rPr>
        <w:br/>
      </w:r>
      <w:r>
        <w:rPr>
          <w:b w:val="0"/>
          <w:i w:val="0"/>
        </w:rPr>
        <w:t>23128</w:t>
      </w:r>
      <w:r>
        <w:rPr>
          <w:b w:val="0"/>
          <w:i w:val="0"/>
        </w:rPr>
        <w:br/>
      </w:r>
      <w:r>
        <w:rPr>
          <w:b w:val="0"/>
          <w:i w:val="0"/>
        </w:rPr>
        <w:br/>
      </w:r>
      <w:r>
        <w:rPr>
          <w:b w:val="0"/>
          <w:i w:val="0"/>
        </w:rPr>
        <w:t>Xã Hàm Kiệm</w:t>
      </w:r>
      <w:r>
        <w:rPr>
          <w:b w:val="0"/>
          <w:i w:val="0"/>
        </w:rPr>
        <w:br/>
      </w:r>
      <w:r>
        <w:rPr>
          <w:b w:val="0"/>
          <w:i w:val="0"/>
        </w:rPr>
        <w:br/>
      </w:r>
      <w:r>
        <w:rPr>
          <w:b w:val="0"/>
          <w:i w:val="0"/>
        </w:rPr>
        <w:br/>
      </w:r>
      <w:r>
        <w:rPr>
          <w:b w:val="0"/>
          <w:i w:val="0"/>
        </w:rPr>
        <w:br/>
      </w:r>
      <w:r>
        <w:rPr>
          <w:b w:val="0"/>
          <w:i w:val="0"/>
        </w:rPr>
        <w:t>23134</w:t>
      </w:r>
      <w:r>
        <w:rPr>
          <w:b w:val="0"/>
          <w:i w:val="0"/>
        </w:rPr>
        <w:br/>
      </w:r>
      <w:r>
        <w:rPr>
          <w:b w:val="0"/>
          <w:i w:val="0"/>
        </w:rPr>
        <w:br/>
      </w:r>
      <w:r>
        <w:rPr>
          <w:b w:val="0"/>
          <w:i w:val="0"/>
        </w:rPr>
        <w:t>Xã Tân Lập</w:t>
      </w:r>
      <w:r>
        <w:rPr>
          <w:b w:val="0"/>
          <w:i w:val="0"/>
        </w:rPr>
        <w:br/>
      </w:r>
      <w:r>
        <w:rPr>
          <w:b w:val="0"/>
          <w:i w:val="0"/>
        </w:rPr>
        <w:br/>
      </w:r>
      <w:r>
        <w:rPr>
          <w:b w:val="0"/>
          <w:i w:val="0"/>
        </w:rPr>
        <w:br/>
      </w:r>
      <w:r>
        <w:rPr>
          <w:b w:val="0"/>
          <w:i w:val="0"/>
        </w:rPr>
        <w:br/>
      </w:r>
      <w:r>
        <w:rPr>
          <w:b w:val="0"/>
          <w:i w:val="0"/>
        </w:rPr>
        <w:t>23143</w:t>
      </w:r>
      <w:r>
        <w:rPr>
          <w:b w:val="0"/>
          <w:i w:val="0"/>
        </w:rPr>
        <w:br/>
      </w:r>
      <w:r>
        <w:rPr>
          <w:b w:val="0"/>
          <w:i w:val="0"/>
        </w:rPr>
        <w:br/>
      </w:r>
      <w:r>
        <w:rPr>
          <w:b w:val="0"/>
          <w:i w:val="0"/>
        </w:rPr>
        <w:t>Xã Tân Thành</w:t>
      </w:r>
      <w:r>
        <w:rPr>
          <w:b w:val="0"/>
          <w:i w:val="0"/>
        </w:rPr>
        <w:br/>
      </w:r>
      <w:r>
        <w:rPr>
          <w:b w:val="0"/>
          <w:i w:val="0"/>
        </w:rPr>
        <w:br/>
      </w:r>
      <w:r>
        <w:rPr>
          <w:b w:val="0"/>
          <w:i w:val="0"/>
        </w:rPr>
        <w:br/>
      </w:r>
      <w:r>
        <w:rPr>
          <w:b w:val="0"/>
          <w:i w:val="0"/>
        </w:rPr>
        <w:br/>
      </w:r>
      <w:r>
        <w:rPr>
          <w:b w:val="0"/>
          <w:i w:val="0"/>
        </w:rPr>
        <w:t>23149</w:t>
      </w:r>
      <w:r>
        <w:rPr>
          <w:b w:val="0"/>
          <w:i w:val="0"/>
        </w:rPr>
        <w:br/>
      </w:r>
      <w:r>
        <w:rPr>
          <w:b w:val="0"/>
          <w:i w:val="0"/>
        </w:rPr>
        <w:br/>
      </w:r>
      <w:r>
        <w:rPr>
          <w:b w:val="0"/>
          <w:i w:val="0"/>
        </w:rPr>
        <w:t>Xã Tánh Linh</w:t>
      </w:r>
      <w:r>
        <w:rPr>
          <w:b w:val="0"/>
          <w:i w:val="0"/>
        </w:rPr>
        <w:br/>
      </w:r>
      <w:r>
        <w:rPr>
          <w:b w:val="0"/>
          <w:i w:val="0"/>
        </w:rPr>
        <w:br/>
      </w:r>
      <w:r>
        <w:rPr>
          <w:b w:val="0"/>
          <w:i w:val="0"/>
        </w:rPr>
        <w:br/>
      </w:r>
      <w:r>
        <w:rPr>
          <w:b w:val="0"/>
          <w:i w:val="0"/>
        </w:rPr>
        <w:br/>
      </w:r>
      <w:r>
        <w:rPr>
          <w:b w:val="0"/>
          <w:i w:val="0"/>
        </w:rPr>
        <w:t>23152</w:t>
      </w:r>
      <w:r>
        <w:rPr>
          <w:b w:val="0"/>
          <w:i w:val="0"/>
        </w:rPr>
        <w:br/>
      </w:r>
      <w:r>
        <w:rPr>
          <w:b w:val="0"/>
          <w:i w:val="0"/>
        </w:rPr>
        <w:br/>
      </w:r>
      <w:r>
        <w:rPr>
          <w:b w:val="0"/>
          <w:i w:val="0"/>
        </w:rPr>
        <w:t>Xã Bắc Ruộng</w:t>
      </w:r>
      <w:r>
        <w:rPr>
          <w:b w:val="0"/>
          <w:i w:val="0"/>
        </w:rPr>
        <w:br/>
      </w:r>
      <w:r>
        <w:rPr>
          <w:b w:val="0"/>
          <w:i w:val="0"/>
        </w:rPr>
        <w:br/>
      </w:r>
      <w:r>
        <w:rPr>
          <w:b w:val="0"/>
          <w:i w:val="0"/>
        </w:rPr>
        <w:br/>
      </w:r>
      <w:r>
        <w:rPr>
          <w:b w:val="0"/>
          <w:i w:val="0"/>
        </w:rPr>
        <w:br/>
      </w:r>
      <w:r>
        <w:rPr>
          <w:b w:val="0"/>
          <w:i w:val="0"/>
        </w:rPr>
        <w:t>23158</w:t>
      </w:r>
      <w:r>
        <w:rPr>
          <w:b w:val="0"/>
          <w:i w:val="0"/>
        </w:rPr>
        <w:br/>
      </w:r>
      <w:r>
        <w:rPr>
          <w:b w:val="0"/>
          <w:i w:val="0"/>
        </w:rPr>
        <w:br/>
      </w:r>
      <w:r>
        <w:rPr>
          <w:b w:val="0"/>
          <w:i w:val="0"/>
        </w:rPr>
        <w:t>Xã Nghị Đức</w:t>
      </w:r>
      <w:r>
        <w:rPr>
          <w:b w:val="0"/>
          <w:i w:val="0"/>
        </w:rPr>
        <w:br/>
      </w:r>
      <w:r>
        <w:rPr>
          <w:b w:val="0"/>
          <w:i w:val="0"/>
        </w:rPr>
        <w:br/>
      </w:r>
      <w:r>
        <w:rPr>
          <w:b w:val="0"/>
          <w:i w:val="0"/>
        </w:rPr>
        <w:br/>
      </w:r>
      <w:r>
        <w:rPr>
          <w:b w:val="0"/>
          <w:i w:val="0"/>
        </w:rPr>
        <w:br/>
      </w:r>
      <w:r>
        <w:rPr>
          <w:b w:val="0"/>
          <w:i w:val="0"/>
        </w:rPr>
        <w:t>23173</w:t>
      </w:r>
      <w:r>
        <w:rPr>
          <w:b w:val="0"/>
          <w:i w:val="0"/>
        </w:rPr>
        <w:br/>
      </w:r>
      <w:r>
        <w:rPr>
          <w:b w:val="0"/>
          <w:i w:val="0"/>
        </w:rPr>
        <w:br/>
      </w:r>
      <w:r>
        <w:rPr>
          <w:b w:val="0"/>
          <w:i w:val="0"/>
        </w:rPr>
        <w:t>Xã Đồng Kho</w:t>
      </w:r>
      <w:r>
        <w:rPr>
          <w:b w:val="0"/>
          <w:i w:val="0"/>
        </w:rPr>
        <w:br/>
      </w:r>
      <w:r>
        <w:rPr>
          <w:b w:val="0"/>
          <w:i w:val="0"/>
        </w:rPr>
        <w:br/>
      </w:r>
      <w:r>
        <w:rPr>
          <w:b w:val="0"/>
          <w:i w:val="0"/>
        </w:rPr>
        <w:br/>
      </w:r>
      <w:r>
        <w:rPr>
          <w:b w:val="0"/>
          <w:i w:val="0"/>
        </w:rPr>
        <w:br/>
      </w:r>
      <w:r>
        <w:rPr>
          <w:b w:val="0"/>
          <w:i w:val="0"/>
        </w:rPr>
        <w:t>23188</w:t>
      </w:r>
      <w:r>
        <w:rPr>
          <w:b w:val="0"/>
          <w:i w:val="0"/>
        </w:rPr>
        <w:br/>
      </w:r>
      <w:r>
        <w:rPr>
          <w:b w:val="0"/>
          <w:i w:val="0"/>
        </w:rPr>
        <w:br/>
      </w:r>
      <w:r>
        <w:rPr>
          <w:b w:val="0"/>
          <w:i w:val="0"/>
        </w:rPr>
        <w:t>Xã Suối Kiết</w:t>
      </w:r>
      <w:r>
        <w:rPr>
          <w:b w:val="0"/>
          <w:i w:val="0"/>
        </w:rPr>
        <w:br/>
      </w:r>
      <w:r>
        <w:rPr>
          <w:b w:val="0"/>
          <w:i w:val="0"/>
        </w:rPr>
        <w:br/>
      </w:r>
      <w:r>
        <w:rPr>
          <w:b w:val="0"/>
          <w:i w:val="0"/>
        </w:rPr>
        <w:br/>
      </w:r>
      <w:r>
        <w:rPr>
          <w:b w:val="0"/>
          <w:i w:val="0"/>
        </w:rPr>
        <w:br/>
      </w:r>
      <w:r>
        <w:rPr>
          <w:b w:val="0"/>
          <w:i w:val="0"/>
        </w:rPr>
        <w:t>23191</w:t>
      </w:r>
      <w:r>
        <w:rPr>
          <w:b w:val="0"/>
          <w:i w:val="0"/>
        </w:rPr>
        <w:br/>
      </w:r>
      <w:r>
        <w:rPr>
          <w:b w:val="0"/>
          <w:i w:val="0"/>
        </w:rPr>
        <w:br/>
      </w:r>
      <w:r>
        <w:rPr>
          <w:b w:val="0"/>
          <w:i w:val="0"/>
        </w:rPr>
        <w:t>Xã Đức Linh</w:t>
      </w:r>
      <w:r>
        <w:rPr>
          <w:b w:val="0"/>
          <w:i w:val="0"/>
        </w:rPr>
        <w:br/>
      </w:r>
      <w:r>
        <w:rPr>
          <w:b w:val="0"/>
          <w:i w:val="0"/>
        </w:rPr>
        <w:br/>
      </w:r>
      <w:r>
        <w:rPr>
          <w:b w:val="0"/>
          <w:i w:val="0"/>
        </w:rPr>
        <w:br/>
      </w:r>
      <w:r>
        <w:rPr>
          <w:b w:val="0"/>
          <w:i w:val="0"/>
        </w:rPr>
        <w:br/>
      </w:r>
      <w:r>
        <w:rPr>
          <w:b w:val="0"/>
          <w:i w:val="0"/>
        </w:rPr>
        <w:t>23194</w:t>
      </w:r>
      <w:r>
        <w:rPr>
          <w:b w:val="0"/>
          <w:i w:val="0"/>
        </w:rPr>
        <w:br/>
      </w:r>
      <w:r>
        <w:rPr>
          <w:b w:val="0"/>
          <w:i w:val="0"/>
        </w:rPr>
        <w:br/>
      </w:r>
      <w:r>
        <w:rPr>
          <w:b w:val="0"/>
          <w:i w:val="0"/>
        </w:rPr>
        <w:t>Xã Hoài Đức</w:t>
      </w:r>
      <w:r>
        <w:rPr>
          <w:b w:val="0"/>
          <w:i w:val="0"/>
        </w:rPr>
        <w:br/>
      </w:r>
      <w:r>
        <w:rPr>
          <w:b w:val="0"/>
          <w:i w:val="0"/>
        </w:rPr>
        <w:br/>
      </w:r>
      <w:r>
        <w:rPr>
          <w:b w:val="0"/>
          <w:i w:val="0"/>
        </w:rPr>
        <w:br/>
      </w:r>
      <w:r>
        <w:rPr>
          <w:b w:val="0"/>
          <w:i w:val="0"/>
        </w:rPr>
        <w:br/>
      </w:r>
      <w:r>
        <w:rPr>
          <w:b w:val="0"/>
          <w:i w:val="0"/>
        </w:rPr>
        <w:t>23200</w:t>
      </w:r>
      <w:r>
        <w:rPr>
          <w:b w:val="0"/>
          <w:i w:val="0"/>
        </w:rPr>
        <w:br/>
      </w:r>
      <w:r>
        <w:rPr>
          <w:b w:val="0"/>
          <w:i w:val="0"/>
        </w:rPr>
        <w:br/>
      </w:r>
      <w:r>
        <w:rPr>
          <w:b w:val="0"/>
          <w:i w:val="0"/>
        </w:rPr>
        <w:t>Xã Nam Thành</w:t>
      </w:r>
      <w:r>
        <w:rPr>
          <w:b w:val="0"/>
          <w:i w:val="0"/>
        </w:rPr>
        <w:br/>
      </w:r>
      <w:r>
        <w:rPr>
          <w:b w:val="0"/>
          <w:i w:val="0"/>
        </w:rPr>
        <w:br/>
      </w:r>
      <w:r>
        <w:rPr>
          <w:b w:val="0"/>
          <w:i w:val="0"/>
        </w:rPr>
        <w:br/>
      </w:r>
      <w:r>
        <w:rPr>
          <w:b w:val="0"/>
          <w:i w:val="0"/>
        </w:rPr>
        <w:br/>
      </w:r>
      <w:r>
        <w:rPr>
          <w:b w:val="0"/>
          <w:i w:val="0"/>
        </w:rPr>
        <w:t>23227</w:t>
      </w:r>
      <w:r>
        <w:rPr>
          <w:b w:val="0"/>
          <w:i w:val="0"/>
        </w:rPr>
        <w:br/>
      </w:r>
      <w:r>
        <w:rPr>
          <w:b w:val="0"/>
          <w:i w:val="0"/>
        </w:rPr>
        <w:br/>
      </w:r>
      <w:r>
        <w:rPr>
          <w:b w:val="0"/>
          <w:i w:val="0"/>
        </w:rPr>
        <w:t>Xã Trà Tân</w:t>
      </w:r>
      <w:r>
        <w:rPr>
          <w:b w:val="0"/>
          <w:i w:val="0"/>
        </w:rPr>
        <w:br/>
      </w:r>
      <w:r>
        <w:rPr>
          <w:b w:val="0"/>
          <w:i w:val="0"/>
        </w:rPr>
        <w:br/>
      </w:r>
      <w:r>
        <w:rPr>
          <w:b w:val="0"/>
          <w:i w:val="0"/>
        </w:rPr>
        <w:br/>
      </w:r>
      <w:r>
        <w:rPr>
          <w:b w:val="0"/>
          <w:i w:val="0"/>
        </w:rPr>
        <w:br/>
      </w:r>
      <w:r>
        <w:rPr>
          <w:b w:val="0"/>
          <w:i w:val="0"/>
        </w:rPr>
        <w:t>23230</w:t>
      </w:r>
      <w:r>
        <w:rPr>
          <w:b w:val="0"/>
          <w:i w:val="0"/>
        </w:rPr>
        <w:br/>
      </w:r>
      <w:r>
        <w:rPr>
          <w:b w:val="0"/>
          <w:i w:val="0"/>
        </w:rPr>
        <w:br/>
      </w:r>
      <w:r>
        <w:rPr>
          <w:b w:val="0"/>
          <w:i w:val="0"/>
        </w:rPr>
        <w:t>Xã Tân Minh</w:t>
      </w:r>
      <w:r>
        <w:rPr>
          <w:b w:val="0"/>
          <w:i w:val="0"/>
        </w:rPr>
        <w:br/>
      </w:r>
      <w:r>
        <w:rPr>
          <w:b w:val="0"/>
          <w:i w:val="0"/>
        </w:rPr>
        <w:br/>
      </w:r>
      <w:r>
        <w:rPr>
          <w:b w:val="0"/>
          <w:i w:val="0"/>
        </w:rPr>
        <w:br/>
      </w:r>
      <w:r>
        <w:rPr>
          <w:b w:val="0"/>
          <w:i w:val="0"/>
        </w:rPr>
        <w:br/>
      </w:r>
      <w:r>
        <w:rPr>
          <w:b w:val="0"/>
          <w:i w:val="0"/>
        </w:rPr>
        <w:t>23236</w:t>
      </w:r>
      <w:r>
        <w:rPr>
          <w:b w:val="0"/>
          <w:i w:val="0"/>
        </w:rPr>
        <w:br/>
      </w:r>
      <w:r>
        <w:rPr>
          <w:b w:val="0"/>
          <w:i w:val="0"/>
        </w:rPr>
        <w:br/>
      </w:r>
      <w:r>
        <w:rPr>
          <w:b w:val="0"/>
          <w:i w:val="0"/>
        </w:rPr>
        <w:t>Xã Hàm Tân</w:t>
      </w:r>
      <w:r>
        <w:rPr>
          <w:b w:val="0"/>
          <w:i w:val="0"/>
        </w:rPr>
        <w:br/>
      </w:r>
      <w:r>
        <w:rPr>
          <w:b w:val="0"/>
          <w:i w:val="0"/>
        </w:rPr>
        <w:br/>
      </w:r>
      <w:r>
        <w:rPr>
          <w:b w:val="0"/>
          <w:i w:val="0"/>
        </w:rPr>
        <w:br/>
      </w:r>
      <w:r>
        <w:rPr>
          <w:b w:val="0"/>
          <w:i w:val="0"/>
        </w:rPr>
        <w:br/>
      </w:r>
      <w:r>
        <w:rPr>
          <w:b w:val="0"/>
          <w:i w:val="0"/>
        </w:rPr>
        <w:t>23246</w:t>
      </w:r>
      <w:r>
        <w:rPr>
          <w:b w:val="0"/>
          <w:i w:val="0"/>
        </w:rPr>
        <w:br/>
      </w:r>
      <w:r>
        <w:rPr>
          <w:b w:val="0"/>
          <w:i w:val="0"/>
        </w:rPr>
        <w:br/>
      </w:r>
      <w:r>
        <w:rPr>
          <w:b w:val="0"/>
          <w:i w:val="0"/>
        </w:rPr>
        <w:t>Xã Tân Hải</w:t>
      </w:r>
      <w:r>
        <w:rPr>
          <w:b w:val="0"/>
          <w:i w:val="0"/>
        </w:rPr>
        <w:br/>
      </w:r>
      <w:r>
        <w:rPr>
          <w:b w:val="0"/>
          <w:i w:val="0"/>
        </w:rPr>
        <w:br/>
      </w:r>
      <w:r>
        <w:rPr>
          <w:b w:val="0"/>
          <w:i w:val="0"/>
        </w:rPr>
        <w:br/>
      </w:r>
      <w:r>
        <w:rPr>
          <w:b w:val="0"/>
          <w:i w:val="0"/>
        </w:rPr>
        <w:br/>
      </w:r>
      <w:r>
        <w:rPr>
          <w:b w:val="0"/>
          <w:i w:val="0"/>
        </w:rPr>
        <w:t>23266</w:t>
      </w:r>
      <w:r>
        <w:rPr>
          <w:b w:val="0"/>
          <w:i w:val="0"/>
        </w:rPr>
        <w:br/>
      </w:r>
      <w:r>
        <w:rPr>
          <w:b w:val="0"/>
          <w:i w:val="0"/>
        </w:rPr>
        <w:br/>
      </w:r>
      <w:r>
        <w:rPr>
          <w:b w:val="0"/>
          <w:i w:val="0"/>
        </w:rPr>
        <w:t>Xã Sơn Mỹ</w:t>
      </w:r>
      <w:r>
        <w:rPr>
          <w:b w:val="0"/>
          <w:i w:val="0"/>
        </w:rPr>
        <w:br/>
      </w:r>
      <w:r>
        <w:rPr>
          <w:b w:val="0"/>
          <w:i w:val="0"/>
        </w:rPr>
        <w:br/>
      </w:r>
      <w:r>
        <w:rPr>
          <w:b w:val="0"/>
          <w:i w:val="0"/>
        </w:rPr>
        <w:br/>
      </w:r>
      <w:r>
        <w:rPr>
          <w:b w:val="0"/>
          <w:i w:val="0"/>
        </w:rPr>
        <w:br/>
      </w:r>
      <w:r>
        <w:rPr>
          <w:b w:val="0"/>
          <w:i w:val="0"/>
        </w:rPr>
        <w:t>24616</w:t>
      </w:r>
      <w:r>
        <w:rPr>
          <w:b w:val="0"/>
          <w:i w:val="0"/>
        </w:rPr>
        <w:br/>
      </w:r>
      <w:r>
        <w:rPr>
          <w:b w:val="0"/>
          <w:i w:val="0"/>
        </w:rPr>
        <w:br/>
      </w:r>
      <w:r>
        <w:rPr>
          <w:b w:val="0"/>
          <w:i w:val="0"/>
        </w:rPr>
        <w:t>Xã Quảng Sơn</w:t>
      </w:r>
      <w:r>
        <w:rPr>
          <w:b w:val="0"/>
          <w:i w:val="0"/>
        </w:rPr>
        <w:br/>
      </w:r>
      <w:r>
        <w:rPr>
          <w:b w:val="0"/>
          <w:i w:val="0"/>
        </w:rPr>
        <w:br/>
      </w:r>
      <w:r>
        <w:rPr>
          <w:b w:val="0"/>
          <w:i w:val="0"/>
        </w:rPr>
        <w:br/>
      </w:r>
      <w:r>
        <w:rPr>
          <w:b w:val="0"/>
          <w:i w:val="0"/>
        </w:rPr>
        <w:br/>
      </w:r>
      <w:r>
        <w:rPr>
          <w:b w:val="0"/>
          <w:i w:val="0"/>
        </w:rPr>
        <w:t>24620</w:t>
      </w:r>
      <w:r>
        <w:rPr>
          <w:b w:val="0"/>
          <w:i w:val="0"/>
        </w:rPr>
        <w:br/>
      </w:r>
      <w:r>
        <w:rPr>
          <w:b w:val="0"/>
          <w:i w:val="0"/>
        </w:rPr>
        <w:br/>
      </w:r>
      <w:r>
        <w:rPr>
          <w:b w:val="0"/>
          <w:i w:val="0"/>
        </w:rPr>
        <w:t>Xã Quảng Hòa</w:t>
      </w:r>
      <w:r>
        <w:rPr>
          <w:b w:val="0"/>
          <w:i w:val="0"/>
        </w:rPr>
        <w:br/>
      </w:r>
      <w:r>
        <w:rPr>
          <w:b w:val="0"/>
          <w:i w:val="0"/>
        </w:rPr>
        <w:br/>
      </w:r>
      <w:r>
        <w:rPr>
          <w:b w:val="0"/>
          <w:i w:val="0"/>
        </w:rPr>
        <w:br/>
      </w:r>
      <w:r>
        <w:rPr>
          <w:b w:val="0"/>
          <w:i w:val="0"/>
        </w:rPr>
        <w:br/>
      </w:r>
      <w:r>
        <w:rPr>
          <w:b w:val="0"/>
          <w:i w:val="0"/>
        </w:rPr>
        <w:t>24631</w:t>
      </w:r>
      <w:r>
        <w:rPr>
          <w:b w:val="0"/>
          <w:i w:val="0"/>
        </w:rPr>
        <w:br/>
      </w:r>
      <w:r>
        <w:rPr>
          <w:b w:val="0"/>
          <w:i w:val="0"/>
        </w:rPr>
        <w:br/>
      </w:r>
      <w:r>
        <w:rPr>
          <w:b w:val="0"/>
          <w:i w:val="0"/>
        </w:rPr>
        <w:t>Xã Quảng Khê</w:t>
      </w:r>
      <w:r>
        <w:rPr>
          <w:b w:val="0"/>
          <w:i w:val="0"/>
        </w:rPr>
        <w:br/>
      </w:r>
      <w:r>
        <w:rPr>
          <w:b w:val="0"/>
          <w:i w:val="0"/>
        </w:rPr>
        <w:br/>
      </w:r>
      <w:r>
        <w:rPr>
          <w:b w:val="0"/>
          <w:i w:val="0"/>
        </w:rPr>
        <w:br/>
      </w:r>
      <w:r>
        <w:rPr>
          <w:b w:val="0"/>
          <w:i w:val="0"/>
        </w:rPr>
        <w:br/>
      </w:r>
      <w:r>
        <w:rPr>
          <w:b w:val="0"/>
          <w:i w:val="0"/>
        </w:rPr>
        <w:t>24637</w:t>
      </w:r>
      <w:r>
        <w:rPr>
          <w:b w:val="0"/>
          <w:i w:val="0"/>
        </w:rPr>
        <w:br/>
      </w:r>
      <w:r>
        <w:rPr>
          <w:b w:val="0"/>
          <w:i w:val="0"/>
        </w:rPr>
        <w:br/>
      </w:r>
      <w:r>
        <w:rPr>
          <w:b w:val="0"/>
          <w:i w:val="0"/>
        </w:rPr>
        <w:t>Xã Tà Đùng</w:t>
      </w:r>
      <w:r>
        <w:rPr>
          <w:b w:val="0"/>
          <w:i w:val="0"/>
        </w:rPr>
        <w:br/>
      </w:r>
      <w:r>
        <w:rPr>
          <w:b w:val="0"/>
          <w:i w:val="0"/>
        </w:rPr>
        <w:br/>
      </w:r>
      <w:r>
        <w:rPr>
          <w:b w:val="0"/>
          <w:i w:val="0"/>
        </w:rPr>
        <w:br/>
      </w:r>
      <w:r>
        <w:rPr>
          <w:b w:val="0"/>
          <w:i w:val="0"/>
        </w:rPr>
        <w:br/>
      </w:r>
      <w:r>
        <w:rPr>
          <w:b w:val="0"/>
          <w:i w:val="0"/>
        </w:rPr>
        <w:t>24640</w:t>
      </w:r>
      <w:r>
        <w:rPr>
          <w:b w:val="0"/>
          <w:i w:val="0"/>
        </w:rPr>
        <w:br/>
      </w:r>
      <w:r>
        <w:rPr>
          <w:b w:val="0"/>
          <w:i w:val="0"/>
        </w:rPr>
        <w:br/>
      </w:r>
      <w:r>
        <w:rPr>
          <w:b w:val="0"/>
          <w:i w:val="0"/>
        </w:rPr>
        <w:t>Xã Cư Jút</w:t>
      </w:r>
      <w:r>
        <w:rPr>
          <w:b w:val="0"/>
          <w:i w:val="0"/>
        </w:rPr>
        <w:br/>
      </w:r>
      <w:r>
        <w:rPr>
          <w:b w:val="0"/>
          <w:i w:val="0"/>
        </w:rPr>
        <w:br/>
      </w:r>
      <w:r>
        <w:rPr>
          <w:b w:val="0"/>
          <w:i w:val="0"/>
        </w:rPr>
        <w:br/>
      </w:r>
      <w:r>
        <w:rPr>
          <w:b w:val="0"/>
          <w:i w:val="0"/>
        </w:rPr>
        <w:br/>
      </w:r>
      <w:r>
        <w:rPr>
          <w:b w:val="0"/>
          <w:i w:val="0"/>
        </w:rPr>
        <w:t>24646</w:t>
      </w:r>
      <w:r>
        <w:rPr>
          <w:b w:val="0"/>
          <w:i w:val="0"/>
        </w:rPr>
        <w:br/>
      </w:r>
      <w:r>
        <w:rPr>
          <w:b w:val="0"/>
          <w:i w:val="0"/>
        </w:rPr>
        <w:br/>
      </w:r>
      <w:r>
        <w:rPr>
          <w:b w:val="0"/>
          <w:i w:val="0"/>
        </w:rPr>
        <w:t>Xã Đắk Wil</w:t>
      </w:r>
      <w:r>
        <w:rPr>
          <w:b w:val="0"/>
          <w:i w:val="0"/>
        </w:rPr>
        <w:br/>
      </w:r>
      <w:r>
        <w:rPr>
          <w:b w:val="0"/>
          <w:i w:val="0"/>
        </w:rPr>
        <w:br/>
      </w:r>
      <w:r>
        <w:rPr>
          <w:b w:val="0"/>
          <w:i w:val="0"/>
        </w:rPr>
        <w:br/>
      </w:r>
      <w:r>
        <w:rPr>
          <w:b w:val="0"/>
          <w:i w:val="0"/>
        </w:rPr>
        <w:br/>
      </w:r>
      <w:r>
        <w:rPr>
          <w:b w:val="0"/>
          <w:i w:val="0"/>
        </w:rPr>
        <w:t>24649</w:t>
      </w:r>
      <w:r>
        <w:rPr>
          <w:b w:val="0"/>
          <w:i w:val="0"/>
        </w:rPr>
        <w:br/>
      </w:r>
      <w:r>
        <w:rPr>
          <w:b w:val="0"/>
          <w:i w:val="0"/>
        </w:rPr>
        <w:br/>
      </w:r>
      <w:r>
        <w:rPr>
          <w:b w:val="0"/>
          <w:i w:val="0"/>
        </w:rPr>
        <w:t>Xã Nam Dong</w:t>
      </w:r>
      <w:r>
        <w:rPr>
          <w:b w:val="0"/>
          <w:i w:val="0"/>
        </w:rPr>
        <w:br/>
      </w:r>
      <w:r>
        <w:rPr>
          <w:b w:val="0"/>
          <w:i w:val="0"/>
        </w:rPr>
        <w:br/>
      </w:r>
      <w:r>
        <w:rPr>
          <w:b w:val="0"/>
          <w:i w:val="0"/>
        </w:rPr>
        <w:br/>
      </w:r>
      <w:r>
        <w:rPr>
          <w:b w:val="0"/>
          <w:i w:val="0"/>
        </w:rPr>
        <w:br/>
      </w:r>
      <w:r>
        <w:rPr>
          <w:b w:val="0"/>
          <w:i w:val="0"/>
        </w:rPr>
        <w:t>24664</w:t>
      </w:r>
      <w:r>
        <w:rPr>
          <w:b w:val="0"/>
          <w:i w:val="0"/>
        </w:rPr>
        <w:br/>
      </w:r>
      <w:r>
        <w:rPr>
          <w:b w:val="0"/>
          <w:i w:val="0"/>
        </w:rPr>
        <w:br/>
      </w:r>
      <w:r>
        <w:rPr>
          <w:b w:val="0"/>
          <w:i w:val="0"/>
        </w:rPr>
        <w:t>Xã Đức Lập</w:t>
      </w:r>
      <w:r>
        <w:rPr>
          <w:b w:val="0"/>
          <w:i w:val="0"/>
        </w:rPr>
        <w:br/>
      </w:r>
      <w:r>
        <w:rPr>
          <w:b w:val="0"/>
          <w:i w:val="0"/>
        </w:rPr>
        <w:br/>
      </w:r>
      <w:r>
        <w:rPr>
          <w:b w:val="0"/>
          <w:i w:val="0"/>
        </w:rPr>
        <w:br/>
      </w:r>
      <w:r>
        <w:rPr>
          <w:b w:val="0"/>
          <w:i w:val="0"/>
        </w:rPr>
        <w:br/>
      </w:r>
      <w:r>
        <w:rPr>
          <w:b w:val="0"/>
          <w:i w:val="0"/>
        </w:rPr>
        <w:t>24670</w:t>
      </w:r>
      <w:r>
        <w:rPr>
          <w:b w:val="0"/>
          <w:i w:val="0"/>
        </w:rPr>
        <w:br/>
      </w:r>
      <w:r>
        <w:rPr>
          <w:b w:val="0"/>
          <w:i w:val="0"/>
        </w:rPr>
        <w:br/>
      </w:r>
      <w:r>
        <w:rPr>
          <w:b w:val="0"/>
          <w:i w:val="0"/>
        </w:rPr>
        <w:t>Xã Đắk Mil</w:t>
      </w:r>
      <w:r>
        <w:rPr>
          <w:b w:val="0"/>
          <w:i w:val="0"/>
        </w:rPr>
        <w:br/>
      </w:r>
      <w:r>
        <w:rPr>
          <w:b w:val="0"/>
          <w:i w:val="0"/>
        </w:rPr>
        <w:br/>
      </w:r>
      <w:r>
        <w:rPr>
          <w:b w:val="0"/>
          <w:i w:val="0"/>
        </w:rPr>
        <w:br/>
      </w:r>
      <w:r>
        <w:rPr>
          <w:b w:val="0"/>
          <w:i w:val="0"/>
        </w:rPr>
        <w:br/>
      </w:r>
      <w:r>
        <w:rPr>
          <w:b w:val="0"/>
          <w:i w:val="0"/>
        </w:rPr>
        <w:t>24678</w:t>
      </w:r>
      <w:r>
        <w:rPr>
          <w:b w:val="0"/>
          <w:i w:val="0"/>
        </w:rPr>
        <w:br/>
      </w:r>
      <w:r>
        <w:rPr>
          <w:b w:val="0"/>
          <w:i w:val="0"/>
        </w:rPr>
        <w:br/>
      </w:r>
      <w:r>
        <w:rPr>
          <w:b w:val="0"/>
          <w:i w:val="0"/>
        </w:rPr>
        <w:t>Xã Đắk Sắk</w:t>
      </w:r>
      <w:r>
        <w:rPr>
          <w:b w:val="0"/>
          <w:i w:val="0"/>
        </w:rPr>
        <w:br/>
      </w:r>
      <w:r>
        <w:rPr>
          <w:b w:val="0"/>
          <w:i w:val="0"/>
        </w:rPr>
        <w:br/>
      </w:r>
      <w:r>
        <w:rPr>
          <w:b w:val="0"/>
          <w:i w:val="0"/>
        </w:rPr>
        <w:br/>
      </w:r>
      <w:r>
        <w:rPr>
          <w:b w:val="0"/>
          <w:i w:val="0"/>
        </w:rPr>
        <w:br/>
      </w:r>
      <w:r>
        <w:rPr>
          <w:b w:val="0"/>
          <w:i w:val="0"/>
        </w:rPr>
        <w:t>24682</w:t>
      </w:r>
      <w:r>
        <w:rPr>
          <w:b w:val="0"/>
          <w:i w:val="0"/>
        </w:rPr>
        <w:br/>
      </w:r>
      <w:r>
        <w:rPr>
          <w:b w:val="0"/>
          <w:i w:val="0"/>
        </w:rPr>
        <w:br/>
      </w:r>
      <w:r>
        <w:rPr>
          <w:b w:val="0"/>
          <w:i w:val="0"/>
        </w:rPr>
        <w:t>Xã Thuận An</w:t>
      </w:r>
      <w:r>
        <w:rPr>
          <w:b w:val="0"/>
          <w:i w:val="0"/>
        </w:rPr>
        <w:br/>
      </w:r>
      <w:r>
        <w:rPr>
          <w:b w:val="0"/>
          <w:i w:val="0"/>
        </w:rPr>
        <w:br/>
      </w:r>
      <w:r>
        <w:rPr>
          <w:b w:val="0"/>
          <w:i w:val="0"/>
        </w:rPr>
        <w:br/>
      </w:r>
      <w:r>
        <w:rPr>
          <w:b w:val="0"/>
          <w:i w:val="0"/>
        </w:rPr>
        <w:br/>
      </w:r>
      <w:r>
        <w:rPr>
          <w:b w:val="0"/>
          <w:i w:val="0"/>
        </w:rPr>
        <w:t>24688</w:t>
      </w:r>
      <w:r>
        <w:rPr>
          <w:b w:val="0"/>
          <w:i w:val="0"/>
        </w:rPr>
        <w:br/>
      </w:r>
      <w:r>
        <w:rPr>
          <w:b w:val="0"/>
          <w:i w:val="0"/>
        </w:rPr>
        <w:br/>
      </w:r>
      <w:r>
        <w:rPr>
          <w:b w:val="0"/>
          <w:i w:val="0"/>
        </w:rPr>
        <w:t>Xã Krông Nô</w:t>
      </w:r>
      <w:r>
        <w:rPr>
          <w:b w:val="0"/>
          <w:i w:val="0"/>
        </w:rPr>
        <w:br/>
      </w:r>
      <w:r>
        <w:rPr>
          <w:b w:val="0"/>
          <w:i w:val="0"/>
        </w:rPr>
        <w:br/>
      </w:r>
      <w:r>
        <w:rPr>
          <w:b w:val="0"/>
          <w:i w:val="0"/>
        </w:rPr>
        <w:br/>
      </w:r>
      <w:r>
        <w:rPr>
          <w:b w:val="0"/>
          <w:i w:val="0"/>
        </w:rPr>
        <w:br/>
      </w:r>
      <w:r>
        <w:rPr>
          <w:b w:val="0"/>
          <w:i w:val="0"/>
        </w:rPr>
        <w:t>24697</w:t>
      </w:r>
      <w:r>
        <w:rPr>
          <w:b w:val="0"/>
          <w:i w:val="0"/>
        </w:rPr>
        <w:br/>
      </w:r>
      <w:r>
        <w:rPr>
          <w:b w:val="0"/>
          <w:i w:val="0"/>
        </w:rPr>
        <w:br/>
      </w:r>
      <w:r>
        <w:rPr>
          <w:b w:val="0"/>
          <w:i w:val="0"/>
        </w:rPr>
        <w:t>Xã Nam Đà</w:t>
      </w:r>
      <w:r>
        <w:rPr>
          <w:b w:val="0"/>
          <w:i w:val="0"/>
        </w:rPr>
        <w:br/>
      </w:r>
      <w:r>
        <w:rPr>
          <w:b w:val="0"/>
          <w:i w:val="0"/>
        </w:rPr>
        <w:br/>
      </w:r>
      <w:r>
        <w:rPr>
          <w:b w:val="0"/>
          <w:i w:val="0"/>
        </w:rPr>
        <w:br/>
      </w:r>
      <w:r>
        <w:rPr>
          <w:b w:val="0"/>
          <w:i w:val="0"/>
        </w:rPr>
        <w:br/>
      </w:r>
      <w:r>
        <w:rPr>
          <w:b w:val="0"/>
          <w:i w:val="0"/>
        </w:rPr>
        <w:t>24703</w:t>
      </w:r>
      <w:r>
        <w:rPr>
          <w:b w:val="0"/>
          <w:i w:val="0"/>
        </w:rPr>
        <w:br/>
      </w:r>
      <w:r>
        <w:rPr>
          <w:b w:val="0"/>
          <w:i w:val="0"/>
        </w:rPr>
        <w:br/>
      </w:r>
      <w:r>
        <w:rPr>
          <w:b w:val="0"/>
          <w:i w:val="0"/>
        </w:rPr>
        <w:t>Xã Nâm Nung</w:t>
      </w:r>
      <w:r>
        <w:rPr>
          <w:b w:val="0"/>
          <w:i w:val="0"/>
        </w:rPr>
        <w:br/>
      </w:r>
      <w:r>
        <w:rPr>
          <w:b w:val="0"/>
          <w:i w:val="0"/>
        </w:rPr>
        <w:br/>
      </w:r>
      <w:r>
        <w:rPr>
          <w:b w:val="0"/>
          <w:i w:val="0"/>
        </w:rPr>
        <w:br/>
      </w:r>
      <w:r>
        <w:rPr>
          <w:b w:val="0"/>
          <w:i w:val="0"/>
        </w:rPr>
        <w:br/>
      </w:r>
      <w:r>
        <w:rPr>
          <w:b w:val="0"/>
          <w:i w:val="0"/>
        </w:rPr>
        <w:t>24712</w:t>
      </w:r>
      <w:r>
        <w:rPr>
          <w:b w:val="0"/>
          <w:i w:val="0"/>
        </w:rPr>
        <w:br/>
      </w:r>
      <w:r>
        <w:rPr>
          <w:b w:val="0"/>
          <w:i w:val="0"/>
        </w:rPr>
        <w:br/>
      </w:r>
      <w:r>
        <w:rPr>
          <w:b w:val="0"/>
          <w:i w:val="0"/>
        </w:rPr>
        <w:t>Xã Quảng Phú</w:t>
      </w:r>
      <w:r>
        <w:rPr>
          <w:b w:val="0"/>
          <w:i w:val="0"/>
        </w:rPr>
        <w:br/>
      </w:r>
      <w:r>
        <w:rPr>
          <w:b w:val="0"/>
          <w:i w:val="0"/>
        </w:rPr>
        <w:br/>
      </w:r>
      <w:r>
        <w:rPr>
          <w:b w:val="0"/>
          <w:i w:val="0"/>
        </w:rPr>
        <w:br/>
      </w:r>
      <w:r>
        <w:rPr>
          <w:b w:val="0"/>
          <w:i w:val="0"/>
        </w:rPr>
        <w:br/>
      </w:r>
      <w:r>
        <w:rPr>
          <w:b w:val="0"/>
          <w:i w:val="0"/>
        </w:rPr>
        <w:t>24717</w:t>
      </w:r>
      <w:r>
        <w:rPr>
          <w:b w:val="0"/>
          <w:i w:val="0"/>
        </w:rPr>
        <w:br/>
      </w:r>
      <w:r>
        <w:rPr>
          <w:b w:val="0"/>
          <w:i w:val="0"/>
        </w:rPr>
        <w:br/>
      </w:r>
      <w:r>
        <w:rPr>
          <w:b w:val="0"/>
          <w:i w:val="0"/>
        </w:rPr>
        <w:t>Xã Đức An</w:t>
      </w:r>
      <w:r>
        <w:rPr>
          <w:b w:val="0"/>
          <w:i w:val="0"/>
        </w:rPr>
        <w:br/>
      </w:r>
      <w:r>
        <w:rPr>
          <w:b w:val="0"/>
          <w:i w:val="0"/>
        </w:rPr>
        <w:br/>
      </w:r>
      <w:r>
        <w:rPr>
          <w:b w:val="0"/>
          <w:i w:val="0"/>
        </w:rPr>
        <w:br/>
      </w:r>
      <w:r>
        <w:rPr>
          <w:b w:val="0"/>
          <w:i w:val="0"/>
        </w:rPr>
        <w:br/>
      </w:r>
      <w:r>
        <w:rPr>
          <w:b w:val="0"/>
          <w:i w:val="0"/>
        </w:rPr>
        <w:t>24718</w:t>
      </w:r>
      <w:r>
        <w:rPr>
          <w:b w:val="0"/>
          <w:i w:val="0"/>
        </w:rPr>
        <w:br/>
      </w:r>
      <w:r>
        <w:rPr>
          <w:b w:val="0"/>
          <w:i w:val="0"/>
        </w:rPr>
        <w:br/>
      </w:r>
      <w:r>
        <w:rPr>
          <w:b w:val="0"/>
          <w:i w:val="0"/>
        </w:rPr>
        <w:t>Xã Đắk Song</w:t>
      </w:r>
      <w:r>
        <w:rPr>
          <w:b w:val="0"/>
          <w:i w:val="0"/>
        </w:rPr>
        <w:br/>
      </w:r>
      <w:r>
        <w:rPr>
          <w:b w:val="0"/>
          <w:i w:val="0"/>
        </w:rPr>
        <w:br/>
      </w:r>
      <w:r>
        <w:rPr>
          <w:b w:val="0"/>
          <w:i w:val="0"/>
        </w:rPr>
        <w:br/>
      </w:r>
      <w:r>
        <w:rPr>
          <w:b w:val="0"/>
          <w:i w:val="0"/>
        </w:rPr>
        <w:br/>
      </w:r>
      <w:r>
        <w:rPr>
          <w:b w:val="0"/>
          <w:i w:val="0"/>
        </w:rPr>
        <w:t>24722</w:t>
      </w:r>
      <w:r>
        <w:rPr>
          <w:b w:val="0"/>
          <w:i w:val="0"/>
        </w:rPr>
        <w:br/>
      </w:r>
      <w:r>
        <w:rPr>
          <w:b w:val="0"/>
          <w:i w:val="0"/>
        </w:rPr>
        <w:br/>
      </w:r>
      <w:r>
        <w:rPr>
          <w:b w:val="0"/>
          <w:i w:val="0"/>
        </w:rPr>
        <w:t>Xã Thuận Hạnh</w:t>
      </w:r>
      <w:r>
        <w:rPr>
          <w:b w:val="0"/>
          <w:i w:val="0"/>
        </w:rPr>
        <w:br/>
      </w:r>
      <w:r>
        <w:rPr>
          <w:b w:val="0"/>
          <w:i w:val="0"/>
        </w:rPr>
        <w:br/>
      </w:r>
      <w:r>
        <w:rPr>
          <w:b w:val="0"/>
          <w:i w:val="0"/>
        </w:rPr>
        <w:br/>
      </w:r>
      <w:r>
        <w:rPr>
          <w:b w:val="0"/>
          <w:i w:val="0"/>
        </w:rPr>
        <w:br/>
      </w:r>
      <w:r>
        <w:rPr>
          <w:b w:val="0"/>
          <w:i w:val="0"/>
        </w:rPr>
        <w:t>24730</w:t>
      </w:r>
      <w:r>
        <w:rPr>
          <w:b w:val="0"/>
          <w:i w:val="0"/>
        </w:rPr>
        <w:br/>
      </w:r>
      <w:r>
        <w:rPr>
          <w:b w:val="0"/>
          <w:i w:val="0"/>
        </w:rPr>
        <w:br/>
      </w:r>
      <w:r>
        <w:rPr>
          <w:b w:val="0"/>
          <w:i w:val="0"/>
        </w:rPr>
        <w:t>Xã Trường Xuân</w:t>
      </w:r>
      <w:r>
        <w:rPr>
          <w:b w:val="0"/>
          <w:i w:val="0"/>
        </w:rPr>
        <w:br/>
      </w:r>
      <w:r>
        <w:rPr>
          <w:b w:val="0"/>
          <w:i w:val="0"/>
        </w:rPr>
        <w:br/>
      </w:r>
      <w:r>
        <w:rPr>
          <w:b w:val="0"/>
          <w:i w:val="0"/>
        </w:rPr>
        <w:br/>
      </w:r>
      <w:r>
        <w:rPr>
          <w:b w:val="0"/>
          <w:i w:val="0"/>
        </w:rPr>
        <w:br/>
      </w:r>
      <w:r>
        <w:rPr>
          <w:b w:val="0"/>
          <w:i w:val="0"/>
        </w:rPr>
        <w:t>24733</w:t>
      </w:r>
      <w:r>
        <w:rPr>
          <w:b w:val="0"/>
          <w:i w:val="0"/>
        </w:rPr>
        <w:br/>
      </w:r>
      <w:r>
        <w:rPr>
          <w:b w:val="0"/>
          <w:i w:val="0"/>
        </w:rPr>
        <w:br/>
      </w:r>
      <w:r>
        <w:rPr>
          <w:b w:val="0"/>
          <w:i w:val="0"/>
        </w:rPr>
        <w:t>Xã Kiến Đức</w:t>
      </w:r>
      <w:r>
        <w:rPr>
          <w:b w:val="0"/>
          <w:i w:val="0"/>
        </w:rPr>
        <w:br/>
      </w:r>
      <w:r>
        <w:rPr>
          <w:b w:val="0"/>
          <w:i w:val="0"/>
        </w:rPr>
        <w:br/>
      </w:r>
      <w:r>
        <w:rPr>
          <w:b w:val="0"/>
          <w:i w:val="0"/>
        </w:rPr>
        <w:br/>
      </w:r>
      <w:r>
        <w:rPr>
          <w:b w:val="0"/>
          <w:i w:val="0"/>
        </w:rPr>
        <w:br/>
      </w:r>
      <w:r>
        <w:rPr>
          <w:b w:val="0"/>
          <w:i w:val="0"/>
        </w:rPr>
        <w:t>24736</w:t>
      </w:r>
      <w:r>
        <w:rPr>
          <w:b w:val="0"/>
          <w:i w:val="0"/>
        </w:rPr>
        <w:br/>
      </w:r>
      <w:r>
        <w:rPr>
          <w:b w:val="0"/>
          <w:i w:val="0"/>
        </w:rPr>
        <w:br/>
      </w:r>
      <w:r>
        <w:rPr>
          <w:b w:val="0"/>
          <w:i w:val="0"/>
        </w:rPr>
        <w:t>Xã Quảng Trực</w:t>
      </w:r>
      <w:r>
        <w:rPr>
          <w:b w:val="0"/>
          <w:i w:val="0"/>
        </w:rPr>
        <w:br/>
      </w:r>
      <w:r>
        <w:rPr>
          <w:b w:val="0"/>
          <w:i w:val="0"/>
        </w:rPr>
        <w:br/>
      </w:r>
      <w:r>
        <w:rPr>
          <w:b w:val="0"/>
          <w:i w:val="0"/>
        </w:rPr>
        <w:br/>
      </w:r>
      <w:r>
        <w:rPr>
          <w:b w:val="0"/>
          <w:i w:val="0"/>
        </w:rPr>
        <w:br/>
      </w:r>
      <w:r>
        <w:rPr>
          <w:b w:val="0"/>
          <w:i w:val="0"/>
        </w:rPr>
        <w:t>24739</w:t>
      </w:r>
      <w:r>
        <w:rPr>
          <w:b w:val="0"/>
          <w:i w:val="0"/>
        </w:rPr>
        <w:br/>
      </w:r>
      <w:r>
        <w:rPr>
          <w:b w:val="0"/>
          <w:i w:val="0"/>
        </w:rPr>
        <w:br/>
      </w:r>
      <w:r>
        <w:rPr>
          <w:b w:val="0"/>
          <w:i w:val="0"/>
        </w:rPr>
        <w:t>Xã Tuy Đức</w:t>
      </w:r>
      <w:r>
        <w:rPr>
          <w:b w:val="0"/>
          <w:i w:val="0"/>
        </w:rPr>
        <w:br/>
      </w:r>
      <w:r>
        <w:rPr>
          <w:b w:val="0"/>
          <w:i w:val="0"/>
        </w:rPr>
        <w:br/>
      </w:r>
      <w:r>
        <w:rPr>
          <w:b w:val="0"/>
          <w:i w:val="0"/>
        </w:rPr>
        <w:br/>
      </w:r>
      <w:r>
        <w:rPr>
          <w:b w:val="0"/>
          <w:i w:val="0"/>
        </w:rPr>
        <w:br/>
      </w:r>
      <w:r>
        <w:rPr>
          <w:b w:val="0"/>
          <w:i w:val="0"/>
        </w:rPr>
        <w:t>24748</w:t>
      </w:r>
      <w:r>
        <w:rPr>
          <w:b w:val="0"/>
          <w:i w:val="0"/>
        </w:rPr>
        <w:br/>
      </w:r>
      <w:r>
        <w:rPr>
          <w:b w:val="0"/>
          <w:i w:val="0"/>
        </w:rPr>
        <w:br/>
      </w:r>
      <w:r>
        <w:rPr>
          <w:b w:val="0"/>
          <w:i w:val="0"/>
        </w:rPr>
        <w:t>Xã Quảng Tân</w:t>
      </w:r>
      <w:r>
        <w:rPr>
          <w:b w:val="0"/>
          <w:i w:val="0"/>
        </w:rPr>
        <w:br/>
      </w:r>
      <w:r>
        <w:rPr>
          <w:b w:val="0"/>
          <w:i w:val="0"/>
        </w:rPr>
        <w:br/>
      </w:r>
      <w:r>
        <w:rPr>
          <w:b w:val="0"/>
          <w:i w:val="0"/>
        </w:rPr>
        <w:br/>
      </w:r>
      <w:r>
        <w:rPr>
          <w:b w:val="0"/>
          <w:i w:val="0"/>
        </w:rPr>
        <w:br/>
      </w:r>
      <w:r>
        <w:rPr>
          <w:b w:val="0"/>
          <w:i w:val="0"/>
        </w:rPr>
        <w:t>24751</w:t>
      </w:r>
      <w:r>
        <w:rPr>
          <w:b w:val="0"/>
          <w:i w:val="0"/>
        </w:rPr>
        <w:br/>
      </w:r>
      <w:r>
        <w:rPr>
          <w:b w:val="0"/>
          <w:i w:val="0"/>
        </w:rPr>
        <w:br/>
      </w:r>
      <w:r>
        <w:rPr>
          <w:b w:val="0"/>
          <w:i w:val="0"/>
        </w:rPr>
        <w:t>Xã Nhân Cơ</w:t>
      </w:r>
      <w:r>
        <w:rPr>
          <w:b w:val="0"/>
          <w:i w:val="0"/>
        </w:rPr>
        <w:br/>
      </w:r>
      <w:r>
        <w:rPr>
          <w:b w:val="0"/>
          <w:i w:val="0"/>
        </w:rPr>
        <w:br/>
      </w:r>
      <w:r>
        <w:rPr>
          <w:b w:val="0"/>
          <w:i w:val="0"/>
        </w:rPr>
        <w:br/>
      </w:r>
      <w:r>
        <w:rPr>
          <w:b w:val="0"/>
          <w:i w:val="0"/>
        </w:rPr>
        <w:br/>
      </w:r>
      <w:r>
        <w:rPr>
          <w:b w:val="0"/>
          <w:i w:val="0"/>
        </w:rPr>
        <w:t>24760</w:t>
      </w:r>
      <w:r>
        <w:rPr>
          <w:b w:val="0"/>
          <w:i w:val="0"/>
        </w:rPr>
        <w:br/>
      </w:r>
      <w:r>
        <w:rPr>
          <w:b w:val="0"/>
          <w:i w:val="0"/>
        </w:rPr>
        <w:br/>
      </w:r>
      <w:r>
        <w:rPr>
          <w:b w:val="0"/>
          <w:i w:val="0"/>
        </w:rPr>
        <w:t>Xã Quảng Tín</w:t>
      </w:r>
      <w:r>
        <w:rPr>
          <w:b w:val="0"/>
          <w:i w:val="0"/>
        </w:rPr>
        <w:br/>
      </w:r>
      <w:r>
        <w:rPr>
          <w:b w:val="0"/>
          <w:i w:val="0"/>
        </w:rPr>
        <w:br/>
      </w:r>
      <w:r>
        <w:rPr>
          <w:b w:val="0"/>
          <w:i w:val="0"/>
        </w:rPr>
        <w:br/>
      </w:r>
      <w:r>
        <w:rPr>
          <w:b w:val="0"/>
          <w:i w:val="0"/>
        </w:rPr>
        <w:br/>
      </w:r>
      <w:r>
        <w:rPr>
          <w:b w:val="0"/>
          <w:i w:val="0"/>
        </w:rPr>
        <w:t>24848</w:t>
      </w:r>
      <w:r>
        <w:rPr>
          <w:b w:val="0"/>
          <w:i w:val="0"/>
        </w:rPr>
        <w:br/>
      </w:r>
      <w:r>
        <w:rPr>
          <w:b w:val="0"/>
          <w:i w:val="0"/>
        </w:rPr>
        <w:br/>
      </w:r>
      <w:r>
        <w:rPr>
          <w:b w:val="0"/>
          <w:i w:val="0"/>
        </w:rPr>
        <w:t>Xã Lạc Dương</w:t>
      </w:r>
      <w:r>
        <w:rPr>
          <w:b w:val="0"/>
          <w:i w:val="0"/>
        </w:rPr>
        <w:br/>
      </w:r>
      <w:r>
        <w:rPr>
          <w:b w:val="0"/>
          <w:i w:val="0"/>
        </w:rPr>
        <w:br/>
      </w:r>
      <w:r>
        <w:rPr>
          <w:b w:val="0"/>
          <w:i w:val="0"/>
        </w:rPr>
        <w:br/>
      </w:r>
      <w:r>
        <w:rPr>
          <w:b w:val="0"/>
          <w:i w:val="0"/>
        </w:rPr>
        <w:br/>
      </w:r>
      <w:r>
        <w:rPr>
          <w:b w:val="0"/>
          <w:i w:val="0"/>
        </w:rPr>
        <w:t>24853</w:t>
      </w:r>
      <w:r>
        <w:rPr>
          <w:b w:val="0"/>
          <w:i w:val="0"/>
        </w:rPr>
        <w:br/>
      </w:r>
      <w:r>
        <w:rPr>
          <w:b w:val="0"/>
          <w:i w:val="0"/>
        </w:rPr>
        <w:br/>
      </w:r>
      <w:r>
        <w:rPr>
          <w:b w:val="0"/>
          <w:i w:val="0"/>
        </w:rPr>
        <w:t>Xã Đam Rông 4</w:t>
      </w:r>
      <w:r>
        <w:rPr>
          <w:b w:val="0"/>
          <w:i w:val="0"/>
        </w:rPr>
        <w:br/>
      </w:r>
      <w:r>
        <w:rPr>
          <w:b w:val="0"/>
          <w:i w:val="0"/>
        </w:rPr>
        <w:br/>
      </w:r>
      <w:r>
        <w:rPr>
          <w:b w:val="0"/>
          <w:i w:val="0"/>
        </w:rPr>
        <w:br/>
      </w:r>
      <w:r>
        <w:rPr>
          <w:b w:val="0"/>
          <w:i w:val="0"/>
        </w:rPr>
        <w:br/>
      </w:r>
      <w:r>
        <w:rPr>
          <w:b w:val="0"/>
          <w:i w:val="0"/>
        </w:rPr>
        <w:t>24868</w:t>
      </w:r>
      <w:r>
        <w:rPr>
          <w:b w:val="0"/>
          <w:i w:val="0"/>
        </w:rPr>
        <w:br/>
      </w:r>
      <w:r>
        <w:rPr>
          <w:b w:val="0"/>
          <w:i w:val="0"/>
        </w:rPr>
        <w:br/>
      </w:r>
      <w:r>
        <w:rPr>
          <w:b w:val="0"/>
          <w:i w:val="0"/>
        </w:rPr>
        <w:t>Xã Nam Ban Lâm Hà</w:t>
      </w:r>
      <w:r>
        <w:rPr>
          <w:b w:val="0"/>
          <w:i w:val="0"/>
        </w:rPr>
        <w:br/>
      </w:r>
      <w:r>
        <w:rPr>
          <w:b w:val="0"/>
          <w:i w:val="0"/>
        </w:rPr>
        <w:br/>
      </w:r>
      <w:r>
        <w:rPr>
          <w:b w:val="0"/>
          <w:i w:val="0"/>
        </w:rPr>
        <w:br/>
      </w:r>
      <w:r>
        <w:rPr>
          <w:b w:val="0"/>
          <w:i w:val="0"/>
        </w:rPr>
        <w:br/>
      </w:r>
      <w:r>
        <w:rPr>
          <w:b w:val="0"/>
          <w:i w:val="0"/>
        </w:rPr>
        <w:t>24871</w:t>
      </w:r>
      <w:r>
        <w:rPr>
          <w:b w:val="0"/>
          <w:i w:val="0"/>
        </w:rPr>
        <w:br/>
      </w:r>
      <w:r>
        <w:rPr>
          <w:b w:val="0"/>
          <w:i w:val="0"/>
        </w:rPr>
        <w:br/>
      </w:r>
      <w:r>
        <w:rPr>
          <w:b w:val="0"/>
          <w:i w:val="0"/>
        </w:rPr>
        <w:t>Xã Đinh Văn Lâm Hà</w:t>
      </w:r>
      <w:r>
        <w:rPr>
          <w:b w:val="0"/>
          <w:i w:val="0"/>
        </w:rPr>
        <w:br/>
      </w:r>
      <w:r>
        <w:rPr>
          <w:b w:val="0"/>
          <w:i w:val="0"/>
        </w:rPr>
        <w:br/>
      </w:r>
      <w:r>
        <w:rPr>
          <w:b w:val="0"/>
          <w:i w:val="0"/>
        </w:rPr>
        <w:br/>
      </w:r>
      <w:r>
        <w:rPr>
          <w:b w:val="0"/>
          <w:i w:val="0"/>
        </w:rPr>
        <w:br/>
      </w:r>
      <w:r>
        <w:rPr>
          <w:b w:val="0"/>
          <w:i w:val="0"/>
        </w:rPr>
        <w:t>24875</w:t>
      </w:r>
      <w:r>
        <w:rPr>
          <w:b w:val="0"/>
          <w:i w:val="0"/>
        </w:rPr>
        <w:br/>
      </w:r>
      <w:r>
        <w:rPr>
          <w:b w:val="0"/>
          <w:i w:val="0"/>
        </w:rPr>
        <w:br/>
      </w:r>
      <w:r>
        <w:rPr>
          <w:b w:val="0"/>
          <w:i w:val="0"/>
        </w:rPr>
        <w:t>Xã Đam Rông 3</w:t>
      </w:r>
      <w:r>
        <w:rPr>
          <w:b w:val="0"/>
          <w:i w:val="0"/>
        </w:rPr>
        <w:br/>
      </w:r>
      <w:r>
        <w:rPr>
          <w:b w:val="0"/>
          <w:i w:val="0"/>
        </w:rPr>
        <w:br/>
      </w:r>
      <w:r>
        <w:rPr>
          <w:b w:val="0"/>
          <w:i w:val="0"/>
        </w:rPr>
        <w:br/>
      </w:r>
      <w:r>
        <w:rPr>
          <w:b w:val="0"/>
          <w:i w:val="0"/>
        </w:rPr>
        <w:br/>
      </w:r>
      <w:r>
        <w:rPr>
          <w:b w:val="0"/>
          <w:i w:val="0"/>
        </w:rPr>
        <w:t>24877</w:t>
      </w:r>
      <w:r>
        <w:rPr>
          <w:b w:val="0"/>
          <w:i w:val="0"/>
        </w:rPr>
        <w:br/>
      </w:r>
      <w:r>
        <w:rPr>
          <w:b w:val="0"/>
          <w:i w:val="0"/>
        </w:rPr>
        <w:br/>
      </w:r>
      <w:r>
        <w:rPr>
          <w:b w:val="0"/>
          <w:i w:val="0"/>
        </w:rPr>
        <w:t>Xã Đam Rông 2</w:t>
      </w:r>
      <w:r>
        <w:rPr>
          <w:b w:val="0"/>
          <w:i w:val="0"/>
        </w:rPr>
        <w:br/>
      </w:r>
      <w:r>
        <w:rPr>
          <w:b w:val="0"/>
          <w:i w:val="0"/>
        </w:rPr>
        <w:br/>
      </w:r>
      <w:r>
        <w:rPr>
          <w:b w:val="0"/>
          <w:i w:val="0"/>
        </w:rPr>
        <w:br/>
      </w:r>
      <w:r>
        <w:rPr>
          <w:b w:val="0"/>
          <w:i w:val="0"/>
        </w:rPr>
        <w:br/>
      </w:r>
      <w:r>
        <w:rPr>
          <w:b w:val="0"/>
          <w:i w:val="0"/>
        </w:rPr>
        <w:t>24883</w:t>
      </w:r>
      <w:r>
        <w:rPr>
          <w:b w:val="0"/>
          <w:i w:val="0"/>
        </w:rPr>
        <w:br/>
      </w:r>
      <w:r>
        <w:rPr>
          <w:b w:val="0"/>
          <w:i w:val="0"/>
        </w:rPr>
        <w:br/>
      </w:r>
      <w:r>
        <w:rPr>
          <w:b w:val="0"/>
          <w:i w:val="0"/>
        </w:rPr>
        <w:t>Xã Nam Hà Lâm Hà</w:t>
      </w:r>
      <w:r>
        <w:rPr>
          <w:b w:val="0"/>
          <w:i w:val="0"/>
        </w:rPr>
        <w:br/>
      </w:r>
      <w:r>
        <w:rPr>
          <w:b w:val="0"/>
          <w:i w:val="0"/>
        </w:rPr>
        <w:br/>
      </w:r>
      <w:r>
        <w:rPr>
          <w:b w:val="0"/>
          <w:i w:val="0"/>
        </w:rPr>
        <w:br/>
      </w:r>
      <w:r>
        <w:rPr>
          <w:b w:val="0"/>
          <w:i w:val="0"/>
        </w:rPr>
        <w:br/>
      </w:r>
      <w:r>
        <w:rPr>
          <w:b w:val="0"/>
          <w:i w:val="0"/>
        </w:rPr>
        <w:t>24886</w:t>
      </w:r>
      <w:r>
        <w:rPr>
          <w:b w:val="0"/>
          <w:i w:val="0"/>
        </w:rPr>
        <w:br/>
      </w:r>
      <w:r>
        <w:rPr>
          <w:b w:val="0"/>
          <w:i w:val="0"/>
        </w:rPr>
        <w:br/>
      </w:r>
      <w:r>
        <w:rPr>
          <w:b w:val="0"/>
          <w:i w:val="0"/>
        </w:rPr>
        <w:t>Xã Đam Rông 1</w:t>
      </w:r>
      <w:r>
        <w:rPr>
          <w:b w:val="0"/>
          <w:i w:val="0"/>
        </w:rPr>
        <w:br/>
      </w:r>
      <w:r>
        <w:rPr>
          <w:b w:val="0"/>
          <w:i w:val="0"/>
        </w:rPr>
        <w:br/>
      </w:r>
      <w:r>
        <w:rPr>
          <w:b w:val="0"/>
          <w:i w:val="0"/>
        </w:rPr>
        <w:br/>
      </w:r>
      <w:r>
        <w:rPr>
          <w:b w:val="0"/>
          <w:i w:val="0"/>
        </w:rPr>
        <w:br/>
      </w:r>
      <w:r>
        <w:rPr>
          <w:b w:val="0"/>
          <w:i w:val="0"/>
        </w:rPr>
        <w:t>24895</w:t>
      </w:r>
      <w:r>
        <w:rPr>
          <w:b w:val="0"/>
          <w:i w:val="0"/>
        </w:rPr>
        <w:br/>
      </w:r>
      <w:r>
        <w:rPr>
          <w:b w:val="0"/>
          <w:i w:val="0"/>
        </w:rPr>
        <w:br/>
      </w:r>
      <w:r>
        <w:rPr>
          <w:b w:val="0"/>
          <w:i w:val="0"/>
        </w:rPr>
        <w:t>Xã Phú Sơn Lâm Hà</w:t>
      </w:r>
      <w:r>
        <w:rPr>
          <w:b w:val="0"/>
          <w:i w:val="0"/>
        </w:rPr>
        <w:br/>
      </w:r>
      <w:r>
        <w:rPr>
          <w:b w:val="0"/>
          <w:i w:val="0"/>
        </w:rPr>
        <w:br/>
      </w:r>
      <w:r>
        <w:rPr>
          <w:b w:val="0"/>
          <w:i w:val="0"/>
        </w:rPr>
        <w:br/>
      </w:r>
      <w:r>
        <w:rPr>
          <w:b w:val="0"/>
          <w:i w:val="0"/>
        </w:rPr>
        <w:br/>
      </w:r>
      <w:r>
        <w:rPr>
          <w:b w:val="0"/>
          <w:i w:val="0"/>
        </w:rPr>
        <w:t>24907</w:t>
      </w:r>
      <w:r>
        <w:rPr>
          <w:b w:val="0"/>
          <w:i w:val="0"/>
        </w:rPr>
        <w:br/>
      </w:r>
      <w:r>
        <w:rPr>
          <w:b w:val="0"/>
          <w:i w:val="0"/>
        </w:rPr>
        <w:br/>
      </w:r>
      <w:r>
        <w:rPr>
          <w:b w:val="0"/>
          <w:i w:val="0"/>
        </w:rPr>
        <w:t>Xã Phúc Thọ Lâm Hà</w:t>
      </w:r>
      <w:r>
        <w:rPr>
          <w:b w:val="0"/>
          <w:i w:val="0"/>
        </w:rPr>
        <w:br/>
      </w:r>
      <w:r>
        <w:rPr>
          <w:b w:val="0"/>
          <w:i w:val="0"/>
        </w:rPr>
        <w:br/>
      </w:r>
      <w:r>
        <w:rPr>
          <w:b w:val="0"/>
          <w:i w:val="0"/>
        </w:rPr>
        <w:br/>
      </w:r>
      <w:r>
        <w:rPr>
          <w:b w:val="0"/>
          <w:i w:val="0"/>
        </w:rPr>
        <w:br/>
      </w:r>
      <w:r>
        <w:rPr>
          <w:b w:val="0"/>
          <w:i w:val="0"/>
        </w:rPr>
        <w:t>24916</w:t>
      </w:r>
      <w:r>
        <w:rPr>
          <w:b w:val="0"/>
          <w:i w:val="0"/>
        </w:rPr>
        <w:br/>
      </w:r>
      <w:r>
        <w:rPr>
          <w:b w:val="0"/>
          <w:i w:val="0"/>
        </w:rPr>
        <w:br/>
      </w:r>
      <w:r>
        <w:rPr>
          <w:b w:val="0"/>
          <w:i w:val="0"/>
        </w:rPr>
        <w:t>Xã Tân Hà Lâm Hà</w:t>
      </w:r>
      <w:r>
        <w:rPr>
          <w:b w:val="0"/>
          <w:i w:val="0"/>
        </w:rPr>
        <w:br/>
      </w:r>
      <w:r>
        <w:rPr>
          <w:b w:val="0"/>
          <w:i w:val="0"/>
        </w:rPr>
        <w:br/>
      </w:r>
      <w:r>
        <w:rPr>
          <w:b w:val="0"/>
          <w:i w:val="0"/>
        </w:rPr>
        <w:br/>
      </w:r>
      <w:r>
        <w:rPr>
          <w:b w:val="0"/>
          <w:i w:val="0"/>
        </w:rPr>
        <w:br/>
      </w:r>
      <w:r>
        <w:rPr>
          <w:b w:val="0"/>
          <w:i w:val="0"/>
        </w:rPr>
        <w:t>24931</w:t>
      </w:r>
      <w:r>
        <w:rPr>
          <w:b w:val="0"/>
          <w:i w:val="0"/>
        </w:rPr>
        <w:br/>
      </w:r>
      <w:r>
        <w:rPr>
          <w:b w:val="0"/>
          <w:i w:val="0"/>
        </w:rPr>
        <w:br/>
      </w:r>
      <w:r>
        <w:rPr>
          <w:b w:val="0"/>
          <w:i w:val="0"/>
        </w:rPr>
        <w:t>Xã Đơn Dương</w:t>
      </w:r>
      <w:r>
        <w:rPr>
          <w:b w:val="0"/>
          <w:i w:val="0"/>
        </w:rPr>
        <w:br/>
      </w:r>
      <w:r>
        <w:rPr>
          <w:b w:val="0"/>
          <w:i w:val="0"/>
        </w:rPr>
        <w:br/>
      </w:r>
      <w:r>
        <w:rPr>
          <w:b w:val="0"/>
          <w:i w:val="0"/>
        </w:rPr>
        <w:br/>
      </w:r>
      <w:r>
        <w:rPr>
          <w:b w:val="0"/>
          <w:i w:val="0"/>
        </w:rPr>
        <w:br/>
      </w:r>
      <w:r>
        <w:rPr>
          <w:b w:val="0"/>
          <w:i w:val="0"/>
        </w:rPr>
        <w:t>24934</w:t>
      </w:r>
      <w:r>
        <w:rPr>
          <w:b w:val="0"/>
          <w:i w:val="0"/>
        </w:rPr>
        <w:br/>
      </w:r>
      <w:r>
        <w:rPr>
          <w:b w:val="0"/>
          <w:i w:val="0"/>
        </w:rPr>
        <w:br/>
      </w:r>
      <w:r>
        <w:rPr>
          <w:b w:val="0"/>
          <w:i w:val="0"/>
        </w:rPr>
        <w:t>Xã D'Ran</w:t>
      </w:r>
      <w:r>
        <w:rPr>
          <w:b w:val="0"/>
          <w:i w:val="0"/>
        </w:rPr>
        <w:br/>
      </w:r>
      <w:r>
        <w:rPr>
          <w:b w:val="0"/>
          <w:i w:val="0"/>
        </w:rPr>
        <w:br/>
      </w:r>
      <w:r>
        <w:rPr>
          <w:b w:val="0"/>
          <w:i w:val="0"/>
        </w:rPr>
        <w:br/>
      </w:r>
      <w:r>
        <w:rPr>
          <w:b w:val="0"/>
          <w:i w:val="0"/>
        </w:rPr>
        <w:br/>
      </w:r>
      <w:r>
        <w:rPr>
          <w:b w:val="0"/>
          <w:i w:val="0"/>
        </w:rPr>
        <w:t>24943</w:t>
      </w:r>
      <w:r>
        <w:rPr>
          <w:b w:val="0"/>
          <w:i w:val="0"/>
        </w:rPr>
        <w:br/>
      </w:r>
      <w:r>
        <w:rPr>
          <w:b w:val="0"/>
          <w:i w:val="0"/>
        </w:rPr>
        <w:br/>
      </w:r>
      <w:r>
        <w:rPr>
          <w:b w:val="0"/>
          <w:i w:val="0"/>
        </w:rPr>
        <w:t>Xã Ka Đô</w:t>
      </w:r>
      <w:r>
        <w:rPr>
          <w:b w:val="0"/>
          <w:i w:val="0"/>
        </w:rPr>
        <w:br/>
      </w:r>
      <w:r>
        <w:rPr>
          <w:b w:val="0"/>
          <w:i w:val="0"/>
        </w:rPr>
        <w:br/>
      </w:r>
      <w:r>
        <w:rPr>
          <w:b w:val="0"/>
          <w:i w:val="0"/>
        </w:rPr>
        <w:br/>
      </w:r>
      <w:r>
        <w:rPr>
          <w:b w:val="0"/>
          <w:i w:val="0"/>
        </w:rPr>
        <w:br/>
      </w:r>
      <w:r>
        <w:rPr>
          <w:b w:val="0"/>
          <w:i w:val="0"/>
        </w:rPr>
        <w:t>24955</w:t>
      </w:r>
      <w:r>
        <w:rPr>
          <w:b w:val="0"/>
          <w:i w:val="0"/>
        </w:rPr>
        <w:br/>
      </w:r>
      <w:r>
        <w:rPr>
          <w:b w:val="0"/>
          <w:i w:val="0"/>
        </w:rPr>
        <w:br/>
      </w:r>
      <w:r>
        <w:rPr>
          <w:b w:val="0"/>
          <w:i w:val="0"/>
        </w:rPr>
        <w:t>Xã Quảng Lập</w:t>
      </w:r>
      <w:r>
        <w:rPr>
          <w:b w:val="0"/>
          <w:i w:val="0"/>
        </w:rPr>
        <w:br/>
      </w:r>
      <w:r>
        <w:rPr>
          <w:b w:val="0"/>
          <w:i w:val="0"/>
        </w:rPr>
        <w:br/>
      </w:r>
      <w:r>
        <w:rPr>
          <w:b w:val="0"/>
          <w:i w:val="0"/>
        </w:rPr>
        <w:br/>
      </w:r>
      <w:r>
        <w:rPr>
          <w:b w:val="0"/>
          <w:i w:val="0"/>
        </w:rPr>
        <w:br/>
      </w:r>
      <w:r>
        <w:rPr>
          <w:b w:val="0"/>
          <w:i w:val="0"/>
        </w:rPr>
        <w:t>24958</w:t>
      </w:r>
      <w:r>
        <w:rPr>
          <w:b w:val="0"/>
          <w:i w:val="0"/>
        </w:rPr>
        <w:br/>
      </w:r>
      <w:r>
        <w:rPr>
          <w:b w:val="0"/>
          <w:i w:val="0"/>
        </w:rPr>
        <w:br/>
      </w:r>
      <w:r>
        <w:rPr>
          <w:b w:val="0"/>
          <w:i w:val="0"/>
        </w:rPr>
        <w:t>Xã Đức Trọng</w:t>
      </w:r>
      <w:r>
        <w:rPr>
          <w:b w:val="0"/>
          <w:i w:val="0"/>
        </w:rPr>
        <w:br/>
      </w:r>
      <w:r>
        <w:rPr>
          <w:b w:val="0"/>
          <w:i w:val="0"/>
        </w:rPr>
        <w:br/>
      </w:r>
      <w:r>
        <w:rPr>
          <w:b w:val="0"/>
          <w:i w:val="0"/>
        </w:rPr>
        <w:br/>
      </w:r>
      <w:r>
        <w:rPr>
          <w:b w:val="0"/>
          <w:i w:val="0"/>
        </w:rPr>
        <w:br/>
      </w:r>
      <w:r>
        <w:rPr>
          <w:b w:val="0"/>
          <w:i w:val="0"/>
        </w:rPr>
        <w:t>24967</w:t>
      </w:r>
      <w:r>
        <w:rPr>
          <w:b w:val="0"/>
          <w:i w:val="0"/>
        </w:rPr>
        <w:br/>
      </w:r>
      <w:r>
        <w:rPr>
          <w:b w:val="0"/>
          <w:i w:val="0"/>
        </w:rPr>
        <w:br/>
      </w:r>
      <w:r>
        <w:rPr>
          <w:b w:val="0"/>
          <w:i w:val="0"/>
        </w:rPr>
        <w:t>Xã Hiệp Thạnh</w:t>
      </w:r>
      <w:r>
        <w:rPr>
          <w:b w:val="0"/>
          <w:i w:val="0"/>
        </w:rPr>
        <w:br/>
      </w:r>
      <w:r>
        <w:rPr>
          <w:b w:val="0"/>
          <w:i w:val="0"/>
        </w:rPr>
        <w:br/>
      </w:r>
      <w:r>
        <w:rPr>
          <w:b w:val="0"/>
          <w:i w:val="0"/>
        </w:rPr>
        <w:br/>
      </w:r>
      <w:r>
        <w:rPr>
          <w:b w:val="0"/>
          <w:i w:val="0"/>
        </w:rPr>
        <w:br/>
      </w:r>
      <w:r>
        <w:rPr>
          <w:b w:val="0"/>
          <w:i w:val="0"/>
        </w:rPr>
        <w:t>24976</w:t>
      </w:r>
      <w:r>
        <w:rPr>
          <w:b w:val="0"/>
          <w:i w:val="0"/>
        </w:rPr>
        <w:br/>
      </w:r>
      <w:r>
        <w:rPr>
          <w:b w:val="0"/>
          <w:i w:val="0"/>
        </w:rPr>
        <w:br/>
      </w:r>
      <w:r>
        <w:rPr>
          <w:b w:val="0"/>
          <w:i w:val="0"/>
        </w:rPr>
        <w:t>Xã Tân Hội</w:t>
      </w:r>
      <w:r>
        <w:rPr>
          <w:b w:val="0"/>
          <w:i w:val="0"/>
        </w:rPr>
        <w:br/>
      </w:r>
      <w:r>
        <w:rPr>
          <w:b w:val="0"/>
          <w:i w:val="0"/>
        </w:rPr>
        <w:br/>
      </w:r>
      <w:r>
        <w:rPr>
          <w:b w:val="0"/>
          <w:i w:val="0"/>
        </w:rPr>
        <w:br/>
      </w:r>
      <w:r>
        <w:rPr>
          <w:b w:val="0"/>
          <w:i w:val="0"/>
        </w:rPr>
        <w:br/>
      </w:r>
      <w:r>
        <w:rPr>
          <w:b w:val="0"/>
          <w:i w:val="0"/>
        </w:rPr>
        <w:t>24985</w:t>
      </w:r>
      <w:r>
        <w:rPr>
          <w:b w:val="0"/>
          <w:i w:val="0"/>
        </w:rPr>
        <w:br/>
      </w:r>
      <w:r>
        <w:rPr>
          <w:b w:val="0"/>
          <w:i w:val="0"/>
        </w:rPr>
        <w:br/>
      </w:r>
      <w:r>
        <w:rPr>
          <w:b w:val="0"/>
          <w:i w:val="0"/>
        </w:rPr>
        <w:t>Xã Ninh Gia</w:t>
      </w:r>
      <w:r>
        <w:rPr>
          <w:b w:val="0"/>
          <w:i w:val="0"/>
        </w:rPr>
        <w:br/>
      </w:r>
      <w:r>
        <w:rPr>
          <w:b w:val="0"/>
          <w:i w:val="0"/>
        </w:rPr>
        <w:br/>
      </w:r>
      <w:r>
        <w:rPr>
          <w:b w:val="0"/>
          <w:i w:val="0"/>
        </w:rPr>
        <w:br/>
      </w:r>
      <w:r>
        <w:rPr>
          <w:b w:val="0"/>
          <w:i w:val="0"/>
        </w:rPr>
        <w:br/>
      </w:r>
      <w:r>
        <w:rPr>
          <w:b w:val="0"/>
          <w:i w:val="0"/>
        </w:rPr>
        <w:t>24988</w:t>
      </w:r>
      <w:r>
        <w:rPr>
          <w:b w:val="0"/>
          <w:i w:val="0"/>
        </w:rPr>
        <w:br/>
      </w:r>
      <w:r>
        <w:rPr>
          <w:b w:val="0"/>
          <w:i w:val="0"/>
        </w:rPr>
        <w:br/>
      </w:r>
      <w:r>
        <w:rPr>
          <w:b w:val="0"/>
          <w:i w:val="0"/>
        </w:rPr>
        <w:t>Xã Tà Năng</w:t>
      </w:r>
      <w:r>
        <w:rPr>
          <w:b w:val="0"/>
          <w:i w:val="0"/>
        </w:rPr>
        <w:br/>
      </w:r>
      <w:r>
        <w:rPr>
          <w:b w:val="0"/>
          <w:i w:val="0"/>
        </w:rPr>
        <w:br/>
      </w:r>
      <w:r>
        <w:rPr>
          <w:b w:val="0"/>
          <w:i w:val="0"/>
        </w:rPr>
        <w:br/>
      </w:r>
      <w:r>
        <w:rPr>
          <w:b w:val="0"/>
          <w:i w:val="0"/>
        </w:rPr>
        <w:br/>
      </w:r>
      <w:r>
        <w:rPr>
          <w:b w:val="0"/>
          <w:i w:val="0"/>
        </w:rPr>
        <w:t>24991</w:t>
      </w:r>
      <w:r>
        <w:rPr>
          <w:b w:val="0"/>
          <w:i w:val="0"/>
        </w:rPr>
        <w:br/>
      </w:r>
      <w:r>
        <w:rPr>
          <w:b w:val="0"/>
          <w:i w:val="0"/>
        </w:rPr>
        <w:br/>
      </w:r>
      <w:r>
        <w:rPr>
          <w:b w:val="0"/>
          <w:i w:val="0"/>
        </w:rPr>
        <w:t>Xã Tà Hine</w:t>
      </w:r>
      <w:r>
        <w:rPr>
          <w:b w:val="0"/>
          <w:i w:val="0"/>
        </w:rPr>
        <w:br/>
      </w:r>
      <w:r>
        <w:rPr>
          <w:b w:val="0"/>
          <w:i w:val="0"/>
        </w:rPr>
        <w:br/>
      </w:r>
      <w:r>
        <w:rPr>
          <w:b w:val="0"/>
          <w:i w:val="0"/>
        </w:rPr>
        <w:br/>
      </w:r>
      <w:r>
        <w:rPr>
          <w:b w:val="0"/>
          <w:i w:val="0"/>
        </w:rPr>
        <w:br/>
      </w:r>
      <w:r>
        <w:rPr>
          <w:b w:val="0"/>
          <w:i w:val="0"/>
        </w:rPr>
        <w:t>25000</w:t>
      </w:r>
      <w:r>
        <w:rPr>
          <w:b w:val="0"/>
          <w:i w:val="0"/>
        </w:rPr>
        <w:br/>
      </w:r>
      <w:r>
        <w:rPr>
          <w:b w:val="0"/>
          <w:i w:val="0"/>
        </w:rPr>
        <w:br/>
      </w:r>
      <w:r>
        <w:rPr>
          <w:b w:val="0"/>
          <w:i w:val="0"/>
        </w:rPr>
        <w:t>Xã Di Linh</w:t>
      </w:r>
      <w:r>
        <w:rPr>
          <w:b w:val="0"/>
          <w:i w:val="0"/>
        </w:rPr>
        <w:br/>
      </w:r>
      <w:r>
        <w:rPr>
          <w:b w:val="0"/>
          <w:i w:val="0"/>
        </w:rPr>
        <w:br/>
      </w:r>
      <w:r>
        <w:rPr>
          <w:b w:val="0"/>
          <w:i w:val="0"/>
        </w:rPr>
        <w:br/>
      </w:r>
      <w:r>
        <w:rPr>
          <w:b w:val="0"/>
          <w:i w:val="0"/>
        </w:rPr>
        <w:br/>
      </w:r>
      <w:r>
        <w:rPr>
          <w:b w:val="0"/>
          <w:i w:val="0"/>
        </w:rPr>
        <w:t>25007</w:t>
      </w:r>
      <w:r>
        <w:rPr>
          <w:b w:val="0"/>
          <w:i w:val="0"/>
        </w:rPr>
        <w:br/>
      </w:r>
      <w:r>
        <w:rPr>
          <w:b w:val="0"/>
          <w:i w:val="0"/>
        </w:rPr>
        <w:br/>
      </w:r>
      <w:r>
        <w:rPr>
          <w:b w:val="0"/>
          <w:i w:val="0"/>
        </w:rPr>
        <w:t>Xã Đinh Trang Thượng</w:t>
      </w:r>
      <w:r>
        <w:rPr>
          <w:b w:val="0"/>
          <w:i w:val="0"/>
        </w:rPr>
        <w:br/>
      </w:r>
      <w:r>
        <w:rPr>
          <w:b w:val="0"/>
          <w:i w:val="0"/>
        </w:rPr>
        <w:br/>
      </w:r>
      <w:r>
        <w:rPr>
          <w:b w:val="0"/>
          <w:i w:val="0"/>
        </w:rPr>
        <w:br/>
      </w:r>
      <w:r>
        <w:rPr>
          <w:b w:val="0"/>
          <w:i w:val="0"/>
        </w:rPr>
        <w:br/>
      </w:r>
      <w:r>
        <w:rPr>
          <w:b w:val="0"/>
          <w:i w:val="0"/>
        </w:rPr>
        <w:t>25015</w:t>
      </w:r>
      <w:r>
        <w:rPr>
          <w:b w:val="0"/>
          <w:i w:val="0"/>
        </w:rPr>
        <w:br/>
      </w:r>
      <w:r>
        <w:rPr>
          <w:b w:val="0"/>
          <w:i w:val="0"/>
        </w:rPr>
        <w:br/>
      </w:r>
      <w:r>
        <w:rPr>
          <w:b w:val="0"/>
          <w:i w:val="0"/>
        </w:rPr>
        <w:t>Xã Gia Hiệp</w:t>
      </w:r>
      <w:r>
        <w:rPr>
          <w:b w:val="0"/>
          <w:i w:val="0"/>
        </w:rPr>
        <w:br/>
      </w:r>
      <w:r>
        <w:rPr>
          <w:b w:val="0"/>
          <w:i w:val="0"/>
        </w:rPr>
        <w:br/>
      </w:r>
      <w:r>
        <w:rPr>
          <w:b w:val="0"/>
          <w:i w:val="0"/>
        </w:rPr>
        <w:br/>
      </w:r>
      <w:r>
        <w:rPr>
          <w:b w:val="0"/>
          <w:i w:val="0"/>
        </w:rPr>
        <w:br/>
      </w:r>
      <w:r>
        <w:rPr>
          <w:b w:val="0"/>
          <w:i w:val="0"/>
        </w:rPr>
        <w:t>25018</w:t>
      </w:r>
      <w:r>
        <w:rPr>
          <w:b w:val="0"/>
          <w:i w:val="0"/>
        </w:rPr>
        <w:br/>
      </w:r>
      <w:r>
        <w:rPr>
          <w:b w:val="0"/>
          <w:i w:val="0"/>
        </w:rPr>
        <w:br/>
      </w:r>
      <w:r>
        <w:rPr>
          <w:b w:val="0"/>
          <w:i w:val="0"/>
        </w:rPr>
        <w:t>Xã Bảo Thuận</w:t>
      </w:r>
      <w:r>
        <w:rPr>
          <w:b w:val="0"/>
          <w:i w:val="0"/>
        </w:rPr>
        <w:br/>
      </w:r>
      <w:r>
        <w:rPr>
          <w:b w:val="0"/>
          <w:i w:val="0"/>
        </w:rPr>
        <w:br/>
      </w:r>
      <w:r>
        <w:rPr>
          <w:b w:val="0"/>
          <w:i w:val="0"/>
        </w:rPr>
        <w:br/>
      </w:r>
      <w:r>
        <w:rPr>
          <w:b w:val="0"/>
          <w:i w:val="0"/>
        </w:rPr>
        <w:br/>
      </w:r>
      <w:r>
        <w:rPr>
          <w:b w:val="0"/>
          <w:i w:val="0"/>
        </w:rPr>
        <w:t>25036</w:t>
      </w:r>
      <w:r>
        <w:rPr>
          <w:b w:val="0"/>
          <w:i w:val="0"/>
        </w:rPr>
        <w:br/>
      </w:r>
      <w:r>
        <w:rPr>
          <w:b w:val="0"/>
          <w:i w:val="0"/>
        </w:rPr>
        <w:br/>
      </w:r>
      <w:r>
        <w:rPr>
          <w:b w:val="0"/>
          <w:i w:val="0"/>
        </w:rPr>
        <w:t>Xã Hòa Ninh</w:t>
      </w:r>
      <w:r>
        <w:rPr>
          <w:b w:val="0"/>
          <w:i w:val="0"/>
        </w:rPr>
        <w:br/>
      </w:r>
      <w:r>
        <w:rPr>
          <w:b w:val="0"/>
          <w:i w:val="0"/>
        </w:rPr>
        <w:br/>
      </w:r>
      <w:r>
        <w:rPr>
          <w:b w:val="0"/>
          <w:i w:val="0"/>
        </w:rPr>
        <w:br/>
      </w:r>
      <w:r>
        <w:rPr>
          <w:b w:val="0"/>
          <w:i w:val="0"/>
        </w:rPr>
        <w:br/>
      </w:r>
      <w:r>
        <w:rPr>
          <w:b w:val="0"/>
          <w:i w:val="0"/>
        </w:rPr>
        <w:t>25042</w:t>
      </w:r>
      <w:r>
        <w:rPr>
          <w:b w:val="0"/>
          <w:i w:val="0"/>
        </w:rPr>
        <w:br/>
      </w:r>
      <w:r>
        <w:rPr>
          <w:b w:val="0"/>
          <w:i w:val="0"/>
        </w:rPr>
        <w:br/>
      </w:r>
      <w:r>
        <w:rPr>
          <w:b w:val="0"/>
          <w:i w:val="0"/>
        </w:rPr>
        <w:t>Xã Hòa Bắc</w:t>
      </w:r>
      <w:r>
        <w:rPr>
          <w:b w:val="0"/>
          <w:i w:val="0"/>
        </w:rPr>
        <w:br/>
      </w:r>
      <w:r>
        <w:rPr>
          <w:b w:val="0"/>
          <w:i w:val="0"/>
        </w:rPr>
        <w:br/>
      </w:r>
      <w:r>
        <w:rPr>
          <w:b w:val="0"/>
          <w:i w:val="0"/>
        </w:rPr>
        <w:br/>
      </w:r>
      <w:r>
        <w:rPr>
          <w:b w:val="0"/>
          <w:i w:val="0"/>
        </w:rPr>
        <w:br/>
      </w:r>
      <w:r>
        <w:rPr>
          <w:b w:val="0"/>
          <w:i w:val="0"/>
        </w:rPr>
        <w:t>25051</w:t>
      </w:r>
      <w:r>
        <w:rPr>
          <w:b w:val="0"/>
          <w:i w:val="0"/>
        </w:rPr>
        <w:br/>
      </w:r>
      <w:r>
        <w:rPr>
          <w:b w:val="0"/>
          <w:i w:val="0"/>
        </w:rPr>
        <w:br/>
      </w:r>
      <w:r>
        <w:rPr>
          <w:b w:val="0"/>
          <w:i w:val="0"/>
        </w:rPr>
        <w:t>Xã Sơn Điền</w:t>
      </w:r>
      <w:r>
        <w:rPr>
          <w:b w:val="0"/>
          <w:i w:val="0"/>
        </w:rPr>
        <w:br/>
      </w:r>
      <w:r>
        <w:rPr>
          <w:b w:val="0"/>
          <w:i w:val="0"/>
        </w:rPr>
        <w:br/>
      </w:r>
      <w:r>
        <w:rPr>
          <w:b w:val="0"/>
          <w:i w:val="0"/>
        </w:rPr>
        <w:br/>
      </w:r>
      <w:r>
        <w:rPr>
          <w:b w:val="0"/>
          <w:i w:val="0"/>
        </w:rPr>
        <w:br/>
      </w:r>
      <w:r>
        <w:rPr>
          <w:b w:val="0"/>
          <w:i w:val="0"/>
        </w:rPr>
        <w:t>25054</w:t>
      </w:r>
      <w:r>
        <w:rPr>
          <w:b w:val="0"/>
          <w:i w:val="0"/>
        </w:rPr>
        <w:br/>
      </w:r>
      <w:r>
        <w:rPr>
          <w:b w:val="0"/>
          <w:i w:val="0"/>
        </w:rPr>
        <w:br/>
      </w:r>
      <w:r>
        <w:rPr>
          <w:b w:val="0"/>
          <w:i w:val="0"/>
        </w:rPr>
        <w:t>Xã Bảo Lâm 1</w:t>
      </w:r>
      <w:r>
        <w:rPr>
          <w:b w:val="0"/>
          <w:i w:val="0"/>
        </w:rPr>
        <w:br/>
      </w:r>
      <w:r>
        <w:rPr>
          <w:b w:val="0"/>
          <w:i w:val="0"/>
        </w:rPr>
        <w:br/>
      </w:r>
      <w:r>
        <w:rPr>
          <w:b w:val="0"/>
          <w:i w:val="0"/>
        </w:rPr>
        <w:br/>
      </w:r>
      <w:r>
        <w:rPr>
          <w:b w:val="0"/>
          <w:i w:val="0"/>
        </w:rPr>
        <w:br/>
      </w:r>
      <w:r>
        <w:rPr>
          <w:b w:val="0"/>
          <w:i w:val="0"/>
        </w:rPr>
        <w:t>25057</w:t>
      </w:r>
      <w:r>
        <w:rPr>
          <w:b w:val="0"/>
          <w:i w:val="0"/>
        </w:rPr>
        <w:br/>
      </w:r>
      <w:r>
        <w:rPr>
          <w:b w:val="0"/>
          <w:i w:val="0"/>
        </w:rPr>
        <w:br/>
      </w:r>
      <w:r>
        <w:rPr>
          <w:b w:val="0"/>
          <w:i w:val="0"/>
        </w:rPr>
        <w:t>Xã Bảo Lâm 5</w:t>
      </w:r>
      <w:r>
        <w:rPr>
          <w:b w:val="0"/>
          <w:i w:val="0"/>
        </w:rPr>
        <w:br/>
      </w:r>
      <w:r>
        <w:rPr>
          <w:b w:val="0"/>
          <w:i w:val="0"/>
        </w:rPr>
        <w:br/>
      </w:r>
      <w:r>
        <w:rPr>
          <w:b w:val="0"/>
          <w:i w:val="0"/>
        </w:rPr>
        <w:br/>
      </w:r>
      <w:r>
        <w:rPr>
          <w:b w:val="0"/>
          <w:i w:val="0"/>
        </w:rPr>
        <w:br/>
      </w:r>
      <w:r>
        <w:rPr>
          <w:b w:val="0"/>
          <w:i w:val="0"/>
        </w:rPr>
        <w:t>25063</w:t>
      </w:r>
      <w:r>
        <w:rPr>
          <w:b w:val="0"/>
          <w:i w:val="0"/>
        </w:rPr>
        <w:br/>
      </w:r>
      <w:r>
        <w:rPr>
          <w:b w:val="0"/>
          <w:i w:val="0"/>
        </w:rPr>
        <w:br/>
      </w:r>
      <w:r>
        <w:rPr>
          <w:b w:val="0"/>
          <w:i w:val="0"/>
        </w:rPr>
        <w:t>Xã Bảo Lâm 4</w:t>
      </w:r>
      <w:r>
        <w:rPr>
          <w:b w:val="0"/>
          <w:i w:val="0"/>
        </w:rPr>
        <w:br/>
      </w:r>
      <w:r>
        <w:rPr>
          <w:b w:val="0"/>
          <w:i w:val="0"/>
        </w:rPr>
        <w:br/>
      </w:r>
      <w:r>
        <w:rPr>
          <w:b w:val="0"/>
          <w:i w:val="0"/>
        </w:rPr>
        <w:br/>
      </w:r>
      <w:r>
        <w:rPr>
          <w:b w:val="0"/>
          <w:i w:val="0"/>
        </w:rPr>
        <w:br/>
      </w:r>
      <w:r>
        <w:rPr>
          <w:b w:val="0"/>
          <w:i w:val="0"/>
        </w:rPr>
        <w:t>25084</w:t>
      </w:r>
      <w:r>
        <w:rPr>
          <w:b w:val="0"/>
          <w:i w:val="0"/>
        </w:rPr>
        <w:br/>
      </w:r>
      <w:r>
        <w:rPr>
          <w:b w:val="0"/>
          <w:i w:val="0"/>
        </w:rPr>
        <w:br/>
      </w:r>
      <w:r>
        <w:rPr>
          <w:b w:val="0"/>
          <w:i w:val="0"/>
        </w:rPr>
        <w:t>Xã Bảo Lâm 2</w:t>
      </w:r>
      <w:r>
        <w:rPr>
          <w:b w:val="0"/>
          <w:i w:val="0"/>
        </w:rPr>
        <w:br/>
      </w:r>
      <w:r>
        <w:rPr>
          <w:b w:val="0"/>
          <w:i w:val="0"/>
        </w:rPr>
        <w:br/>
      </w:r>
      <w:r>
        <w:rPr>
          <w:b w:val="0"/>
          <w:i w:val="0"/>
        </w:rPr>
        <w:br/>
      </w:r>
      <w:r>
        <w:rPr>
          <w:b w:val="0"/>
          <w:i w:val="0"/>
        </w:rPr>
        <w:br/>
      </w:r>
      <w:r>
        <w:rPr>
          <w:b w:val="0"/>
          <w:i w:val="0"/>
        </w:rPr>
        <w:t>25093</w:t>
      </w:r>
      <w:r>
        <w:rPr>
          <w:b w:val="0"/>
          <w:i w:val="0"/>
        </w:rPr>
        <w:br/>
      </w:r>
      <w:r>
        <w:rPr>
          <w:b w:val="0"/>
          <w:i w:val="0"/>
        </w:rPr>
        <w:br/>
      </w:r>
      <w:r>
        <w:rPr>
          <w:b w:val="0"/>
          <w:i w:val="0"/>
        </w:rPr>
        <w:t>Xã Bảo Lâm 3</w:t>
      </w:r>
      <w:r>
        <w:rPr>
          <w:b w:val="0"/>
          <w:i w:val="0"/>
        </w:rPr>
        <w:br/>
      </w:r>
      <w:r>
        <w:rPr>
          <w:b w:val="0"/>
          <w:i w:val="0"/>
        </w:rPr>
        <w:br/>
      </w:r>
      <w:r>
        <w:rPr>
          <w:b w:val="0"/>
          <w:i w:val="0"/>
        </w:rPr>
        <w:br/>
      </w:r>
      <w:r>
        <w:rPr>
          <w:b w:val="0"/>
          <w:i w:val="0"/>
        </w:rPr>
        <w:br/>
      </w:r>
      <w:r>
        <w:rPr>
          <w:b w:val="0"/>
          <w:i w:val="0"/>
        </w:rPr>
        <w:t>25099</w:t>
      </w:r>
      <w:r>
        <w:rPr>
          <w:b w:val="0"/>
          <w:i w:val="0"/>
        </w:rPr>
        <w:br/>
      </w:r>
      <w:r>
        <w:rPr>
          <w:b w:val="0"/>
          <w:i w:val="0"/>
        </w:rPr>
        <w:br/>
      </w:r>
      <w:r>
        <w:rPr>
          <w:b w:val="0"/>
          <w:i w:val="0"/>
        </w:rPr>
        <w:t>Xã Đạ Huoai</w:t>
      </w:r>
      <w:r>
        <w:rPr>
          <w:b w:val="0"/>
          <w:i w:val="0"/>
        </w:rPr>
        <w:br/>
      </w:r>
      <w:r>
        <w:rPr>
          <w:b w:val="0"/>
          <w:i w:val="0"/>
        </w:rPr>
        <w:br/>
      </w:r>
      <w:r>
        <w:rPr>
          <w:b w:val="0"/>
          <w:i w:val="0"/>
        </w:rPr>
        <w:br/>
      </w:r>
      <w:r>
        <w:rPr>
          <w:b w:val="0"/>
          <w:i w:val="0"/>
        </w:rPr>
        <w:br/>
      </w:r>
      <w:r>
        <w:rPr>
          <w:b w:val="0"/>
          <w:i w:val="0"/>
        </w:rPr>
        <w:t>25105</w:t>
      </w:r>
      <w:r>
        <w:rPr>
          <w:b w:val="0"/>
          <w:i w:val="0"/>
        </w:rPr>
        <w:br/>
      </w:r>
      <w:r>
        <w:rPr>
          <w:b w:val="0"/>
          <w:i w:val="0"/>
        </w:rPr>
        <w:br/>
      </w:r>
      <w:r>
        <w:rPr>
          <w:b w:val="0"/>
          <w:i w:val="0"/>
        </w:rPr>
        <w:t>Xã Đạ Huoai 2</w:t>
      </w:r>
      <w:r>
        <w:rPr>
          <w:b w:val="0"/>
          <w:i w:val="0"/>
        </w:rPr>
        <w:br/>
      </w:r>
      <w:r>
        <w:rPr>
          <w:b w:val="0"/>
          <w:i w:val="0"/>
        </w:rPr>
        <w:br/>
      </w:r>
      <w:r>
        <w:rPr>
          <w:b w:val="0"/>
          <w:i w:val="0"/>
        </w:rPr>
        <w:br/>
      </w:r>
      <w:r>
        <w:rPr>
          <w:b w:val="0"/>
          <w:i w:val="0"/>
        </w:rPr>
        <w:br/>
      </w:r>
      <w:r>
        <w:rPr>
          <w:b w:val="0"/>
          <w:i w:val="0"/>
        </w:rPr>
        <w:t>25114</w:t>
      </w:r>
      <w:r>
        <w:rPr>
          <w:b w:val="0"/>
          <w:i w:val="0"/>
        </w:rPr>
        <w:br/>
      </w:r>
      <w:r>
        <w:rPr>
          <w:b w:val="0"/>
          <w:i w:val="0"/>
        </w:rPr>
        <w:br/>
      </w:r>
      <w:r>
        <w:rPr>
          <w:b w:val="0"/>
          <w:i w:val="0"/>
        </w:rPr>
        <w:t>Xã Đạ Huoai 3</w:t>
      </w:r>
      <w:r>
        <w:rPr>
          <w:b w:val="0"/>
          <w:i w:val="0"/>
        </w:rPr>
        <w:br/>
      </w:r>
      <w:r>
        <w:rPr>
          <w:b w:val="0"/>
          <w:i w:val="0"/>
        </w:rPr>
        <w:br/>
      </w:r>
      <w:r>
        <w:rPr>
          <w:b w:val="0"/>
          <w:i w:val="0"/>
        </w:rPr>
        <w:br/>
      </w:r>
      <w:r>
        <w:rPr>
          <w:b w:val="0"/>
          <w:i w:val="0"/>
        </w:rPr>
        <w:br/>
      </w:r>
      <w:r>
        <w:rPr>
          <w:b w:val="0"/>
          <w:i w:val="0"/>
        </w:rPr>
        <w:t>25126</w:t>
      </w:r>
      <w:r>
        <w:rPr>
          <w:b w:val="0"/>
          <w:i w:val="0"/>
        </w:rPr>
        <w:br/>
      </w:r>
      <w:r>
        <w:rPr>
          <w:b w:val="0"/>
          <w:i w:val="0"/>
        </w:rPr>
        <w:br/>
      </w:r>
      <w:r>
        <w:rPr>
          <w:b w:val="0"/>
          <w:i w:val="0"/>
        </w:rPr>
        <w:t>Xã Đạ Tẻh</w:t>
      </w:r>
      <w:r>
        <w:rPr>
          <w:b w:val="0"/>
          <w:i w:val="0"/>
        </w:rPr>
        <w:br/>
      </w:r>
      <w:r>
        <w:rPr>
          <w:b w:val="0"/>
          <w:i w:val="0"/>
        </w:rPr>
        <w:br/>
      </w:r>
      <w:r>
        <w:rPr>
          <w:b w:val="0"/>
          <w:i w:val="0"/>
        </w:rPr>
        <w:br/>
      </w:r>
      <w:r>
        <w:rPr>
          <w:b w:val="0"/>
          <w:i w:val="0"/>
        </w:rPr>
        <w:br/>
      </w:r>
      <w:r>
        <w:rPr>
          <w:b w:val="0"/>
          <w:i w:val="0"/>
        </w:rPr>
        <w:t>25135</w:t>
      </w:r>
      <w:r>
        <w:rPr>
          <w:b w:val="0"/>
          <w:i w:val="0"/>
        </w:rPr>
        <w:br/>
      </w:r>
      <w:r>
        <w:rPr>
          <w:b w:val="0"/>
          <w:i w:val="0"/>
        </w:rPr>
        <w:br/>
      </w:r>
      <w:r>
        <w:rPr>
          <w:b w:val="0"/>
          <w:i w:val="0"/>
        </w:rPr>
        <w:t>Xã Đạ Tẻh 3</w:t>
      </w:r>
      <w:r>
        <w:rPr>
          <w:b w:val="0"/>
          <w:i w:val="0"/>
        </w:rPr>
        <w:br/>
      </w:r>
      <w:r>
        <w:rPr>
          <w:b w:val="0"/>
          <w:i w:val="0"/>
        </w:rPr>
        <w:br/>
      </w:r>
      <w:r>
        <w:rPr>
          <w:b w:val="0"/>
          <w:i w:val="0"/>
        </w:rPr>
        <w:br/>
      </w:r>
      <w:r>
        <w:rPr>
          <w:b w:val="0"/>
          <w:i w:val="0"/>
        </w:rPr>
        <w:br/>
      </w:r>
      <w:r>
        <w:rPr>
          <w:b w:val="0"/>
          <w:i w:val="0"/>
        </w:rPr>
        <w:t>25138</w:t>
      </w:r>
      <w:r>
        <w:rPr>
          <w:b w:val="0"/>
          <w:i w:val="0"/>
        </w:rPr>
        <w:br/>
      </w:r>
      <w:r>
        <w:rPr>
          <w:b w:val="0"/>
          <w:i w:val="0"/>
        </w:rPr>
        <w:br/>
      </w:r>
      <w:r>
        <w:rPr>
          <w:b w:val="0"/>
          <w:i w:val="0"/>
        </w:rPr>
        <w:t>Xã Đạ Tẻh 2</w:t>
      </w:r>
      <w:r>
        <w:rPr>
          <w:b w:val="0"/>
          <w:i w:val="0"/>
        </w:rPr>
        <w:br/>
      </w:r>
      <w:r>
        <w:rPr>
          <w:b w:val="0"/>
          <w:i w:val="0"/>
        </w:rPr>
        <w:br/>
      </w:r>
      <w:r>
        <w:rPr>
          <w:b w:val="0"/>
          <w:i w:val="0"/>
        </w:rPr>
        <w:br/>
      </w:r>
      <w:r>
        <w:rPr>
          <w:b w:val="0"/>
          <w:i w:val="0"/>
        </w:rPr>
        <w:br/>
      </w:r>
      <w:r>
        <w:rPr>
          <w:b w:val="0"/>
          <w:i w:val="0"/>
        </w:rPr>
        <w:t>25159</w:t>
      </w:r>
      <w:r>
        <w:rPr>
          <w:b w:val="0"/>
          <w:i w:val="0"/>
        </w:rPr>
        <w:br/>
      </w:r>
      <w:r>
        <w:rPr>
          <w:b w:val="0"/>
          <w:i w:val="0"/>
        </w:rPr>
        <w:br/>
      </w:r>
      <w:r>
        <w:rPr>
          <w:b w:val="0"/>
          <w:i w:val="0"/>
        </w:rPr>
        <w:t>Xã Cát Tiên</w:t>
      </w:r>
      <w:r>
        <w:rPr>
          <w:b w:val="0"/>
          <w:i w:val="0"/>
        </w:rPr>
        <w:br/>
      </w:r>
      <w:r>
        <w:rPr>
          <w:b w:val="0"/>
          <w:i w:val="0"/>
        </w:rPr>
        <w:br/>
      </w:r>
      <w:r>
        <w:rPr>
          <w:b w:val="0"/>
          <w:i w:val="0"/>
        </w:rPr>
        <w:br/>
      </w:r>
      <w:r>
        <w:rPr>
          <w:b w:val="0"/>
          <w:i w:val="0"/>
        </w:rPr>
        <w:br/>
      </w:r>
      <w:r>
        <w:rPr>
          <w:b w:val="0"/>
          <w:i w:val="0"/>
        </w:rPr>
        <w:t>25162</w:t>
      </w:r>
      <w:r>
        <w:rPr>
          <w:b w:val="0"/>
          <w:i w:val="0"/>
        </w:rPr>
        <w:br/>
      </w:r>
      <w:r>
        <w:rPr>
          <w:b w:val="0"/>
          <w:i w:val="0"/>
        </w:rPr>
        <w:br/>
      </w:r>
      <w:r>
        <w:rPr>
          <w:b w:val="0"/>
          <w:i w:val="0"/>
        </w:rPr>
        <w:t>Xã Cát Tiên 3</w:t>
      </w:r>
      <w:r>
        <w:rPr>
          <w:b w:val="0"/>
          <w:i w:val="0"/>
        </w:rPr>
        <w:br/>
      </w:r>
      <w:r>
        <w:rPr>
          <w:b w:val="0"/>
          <w:i w:val="0"/>
        </w:rPr>
        <w:br/>
      </w:r>
      <w:r>
        <w:rPr>
          <w:b w:val="0"/>
          <w:i w:val="0"/>
        </w:rPr>
        <w:br/>
      </w:r>
      <w:r>
        <w:rPr>
          <w:b w:val="0"/>
          <w:i w:val="0"/>
        </w:rPr>
        <w:br/>
      </w:r>
      <w:r>
        <w:rPr>
          <w:b w:val="0"/>
          <w:i w:val="0"/>
        </w:rPr>
        <w:t>25180</w:t>
      </w:r>
      <w:r>
        <w:rPr>
          <w:b w:val="0"/>
          <w:i w:val="0"/>
        </w:rPr>
        <w:br/>
      </w:r>
      <w:r>
        <w:rPr>
          <w:b w:val="0"/>
          <w:i w:val="0"/>
        </w:rPr>
        <w:br/>
      </w:r>
      <w:r>
        <w:rPr>
          <w:b w:val="0"/>
          <w:i w:val="0"/>
        </w:rPr>
        <w:t>Xã Cát Tiên 2</w:t>
      </w:r>
      <w:r>
        <w:rPr>
          <w:b w:val="0"/>
          <w:i w:val="0"/>
        </w:rPr>
        <w:br/>
      </w:r>
      <w:r>
        <w:rPr>
          <w:b w:val="0"/>
          <w:i w:val="0"/>
        </w:rPr>
        <w:br/>
      </w:r>
      <w:r>
        <w:rPr>
          <w:b w:val="0"/>
          <w:i w:val="0"/>
        </w:rPr>
        <w:br/>
      </w:r>
      <w:r>
        <w:rPr>
          <w:b w:val="0"/>
          <w:i w:val="0"/>
        </w:rPr>
        <w:br/>
      </w:r>
      <w:r>
        <w:rPr>
          <w:b w:val="0"/>
          <w:i w:val="0"/>
        </w:rPr>
        <w:t>23272</w:t>
      </w:r>
      <w:r>
        <w:rPr>
          <w:b w:val="0"/>
          <w:i w:val="0"/>
        </w:rPr>
        <w:br/>
      </w:r>
      <w:r>
        <w:rPr>
          <w:b w:val="0"/>
          <w:i w:val="0"/>
        </w:rPr>
        <w:br/>
      </w:r>
      <w:r>
        <w:rPr>
          <w:b w:val="0"/>
          <w:i w:val="0"/>
        </w:rPr>
        <w:t>Đặc khu Phú Quý</w:t>
      </w:r>
      <w:r>
        <w:rPr>
          <w:b w:val="0"/>
          <w:i w:val="0"/>
        </w:rPr>
        <w:br/>
      </w:r>
      <w:r>
        <w:rPr>
          <w:b w:val="0"/>
          <w:i w:val="0"/>
        </w:rPr>
        <w:br/>
      </w:r>
      <w:r>
        <w:rPr>
          <w:b w:val="0"/>
          <w:i w:val="0"/>
        </w:rPr>
        <w:br/>
      </w:r>
      <w:r>
        <w:rPr>
          <w:b w:val="0"/>
          <w:i w:val="0"/>
        </w:rPr>
        <w:br/>
      </w:r>
      <w:r>
        <w:rPr>
          <w:b/>
          <w:i w:val="0"/>
        </w:rPr>
        <w:t>75. TỈNH ĐỒNG NAI</w:t>
      </w:r>
      <w:r>
        <w:rPr>
          <w:b w:val="0"/>
          <w:i w:val="0"/>
        </w:rPr>
        <w:br/>
      </w:r>
      <w:r>
        <w:rPr>
          <w:b/>
          <w:i w:val="0"/>
        </w:rPr>
        <w:t>(Tổng số đơn vị hành chính cấp xã: 95, gồm 72 xã, 23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25195</w:t>
      </w:r>
      <w:r>
        <w:rPr>
          <w:b w:val="0"/>
          <w:i w:val="0"/>
        </w:rPr>
        <w:br/>
      </w:r>
      <w:r>
        <w:rPr>
          <w:b w:val="0"/>
          <w:i w:val="0"/>
        </w:rPr>
        <w:br/>
      </w:r>
      <w:r>
        <w:rPr>
          <w:b w:val="0"/>
          <w:i w:val="0"/>
        </w:rPr>
        <w:t>Phường Bình Phước</w:t>
      </w:r>
      <w:r>
        <w:rPr>
          <w:b w:val="0"/>
          <w:i w:val="0"/>
        </w:rPr>
        <w:br/>
      </w:r>
      <w:r>
        <w:rPr>
          <w:b w:val="0"/>
          <w:i w:val="0"/>
        </w:rPr>
        <w:br/>
      </w:r>
      <w:r>
        <w:rPr>
          <w:b w:val="0"/>
          <w:i w:val="0"/>
        </w:rPr>
        <w:br/>
      </w:r>
      <w:r>
        <w:rPr>
          <w:b w:val="0"/>
          <w:i w:val="0"/>
        </w:rPr>
        <w:br/>
      </w:r>
      <w:r>
        <w:rPr>
          <w:b w:val="0"/>
          <w:i w:val="0"/>
        </w:rPr>
        <w:t>25210</w:t>
      </w:r>
      <w:r>
        <w:rPr>
          <w:b w:val="0"/>
          <w:i w:val="0"/>
        </w:rPr>
        <w:br/>
      </w:r>
      <w:r>
        <w:rPr>
          <w:b w:val="0"/>
          <w:i w:val="0"/>
        </w:rPr>
        <w:br/>
      </w:r>
      <w:r>
        <w:rPr>
          <w:b w:val="0"/>
          <w:i w:val="0"/>
        </w:rPr>
        <w:t>Phường Đồng Xoài</w:t>
      </w:r>
      <w:r>
        <w:rPr>
          <w:b w:val="0"/>
          <w:i w:val="0"/>
        </w:rPr>
        <w:br/>
      </w:r>
      <w:r>
        <w:rPr>
          <w:b w:val="0"/>
          <w:i w:val="0"/>
        </w:rPr>
        <w:br/>
      </w:r>
      <w:r>
        <w:rPr>
          <w:b w:val="0"/>
          <w:i w:val="0"/>
        </w:rPr>
        <w:br/>
      </w:r>
      <w:r>
        <w:rPr>
          <w:b w:val="0"/>
          <w:i w:val="0"/>
        </w:rPr>
        <w:br/>
      </w:r>
      <w:r>
        <w:rPr>
          <w:b w:val="0"/>
          <w:i w:val="0"/>
        </w:rPr>
        <w:t>25217</w:t>
      </w:r>
      <w:r>
        <w:rPr>
          <w:b w:val="0"/>
          <w:i w:val="0"/>
        </w:rPr>
        <w:br/>
      </w:r>
      <w:r>
        <w:rPr>
          <w:b w:val="0"/>
          <w:i w:val="0"/>
        </w:rPr>
        <w:br/>
      </w:r>
      <w:r>
        <w:rPr>
          <w:b w:val="0"/>
          <w:i w:val="0"/>
        </w:rPr>
        <w:t>Phường Phước Long</w:t>
      </w:r>
      <w:r>
        <w:rPr>
          <w:b w:val="0"/>
          <w:i w:val="0"/>
        </w:rPr>
        <w:br/>
      </w:r>
      <w:r>
        <w:rPr>
          <w:b w:val="0"/>
          <w:i w:val="0"/>
        </w:rPr>
        <w:br/>
      </w:r>
      <w:r>
        <w:rPr>
          <w:b w:val="0"/>
          <w:i w:val="0"/>
        </w:rPr>
        <w:br/>
      </w:r>
      <w:r>
        <w:rPr>
          <w:b w:val="0"/>
          <w:i w:val="0"/>
        </w:rPr>
        <w:br/>
      </w:r>
      <w:r>
        <w:rPr>
          <w:b w:val="0"/>
          <w:i w:val="0"/>
        </w:rPr>
        <w:t>25220</w:t>
      </w:r>
      <w:r>
        <w:rPr>
          <w:b w:val="0"/>
          <w:i w:val="0"/>
        </w:rPr>
        <w:br/>
      </w:r>
      <w:r>
        <w:rPr>
          <w:b w:val="0"/>
          <w:i w:val="0"/>
        </w:rPr>
        <w:br/>
      </w:r>
      <w:r>
        <w:rPr>
          <w:b w:val="0"/>
          <w:i w:val="0"/>
        </w:rPr>
        <w:t>Phường Phước Bình</w:t>
      </w:r>
      <w:r>
        <w:rPr>
          <w:b w:val="0"/>
          <w:i w:val="0"/>
        </w:rPr>
        <w:br/>
      </w:r>
      <w:r>
        <w:rPr>
          <w:b w:val="0"/>
          <w:i w:val="0"/>
        </w:rPr>
        <w:br/>
      </w:r>
      <w:r>
        <w:rPr>
          <w:b w:val="0"/>
          <w:i w:val="0"/>
        </w:rPr>
        <w:br/>
      </w:r>
      <w:r>
        <w:rPr>
          <w:b w:val="0"/>
          <w:i w:val="0"/>
        </w:rPr>
        <w:br/>
      </w:r>
      <w:r>
        <w:rPr>
          <w:b w:val="0"/>
          <w:i w:val="0"/>
        </w:rPr>
        <w:t>25326</w:t>
      </w:r>
      <w:r>
        <w:rPr>
          <w:b w:val="0"/>
          <w:i w:val="0"/>
        </w:rPr>
        <w:br/>
      </w:r>
      <w:r>
        <w:rPr>
          <w:b w:val="0"/>
          <w:i w:val="0"/>
        </w:rPr>
        <w:br/>
      </w:r>
      <w:r>
        <w:rPr>
          <w:b w:val="0"/>
          <w:i w:val="0"/>
        </w:rPr>
        <w:t>Phường Bình Long</w:t>
      </w:r>
      <w:r>
        <w:rPr>
          <w:b w:val="0"/>
          <w:i w:val="0"/>
        </w:rPr>
        <w:br/>
      </w:r>
      <w:r>
        <w:rPr>
          <w:b w:val="0"/>
          <w:i w:val="0"/>
        </w:rPr>
        <w:br/>
      </w:r>
      <w:r>
        <w:rPr>
          <w:b w:val="0"/>
          <w:i w:val="0"/>
        </w:rPr>
        <w:br/>
      </w:r>
      <w:r>
        <w:rPr>
          <w:b w:val="0"/>
          <w:i w:val="0"/>
        </w:rPr>
        <w:br/>
      </w:r>
      <w:r>
        <w:rPr>
          <w:b w:val="0"/>
          <w:i w:val="0"/>
        </w:rPr>
        <w:t>25333</w:t>
      </w:r>
      <w:r>
        <w:rPr>
          <w:b w:val="0"/>
          <w:i w:val="0"/>
        </w:rPr>
        <w:br/>
      </w:r>
      <w:r>
        <w:rPr>
          <w:b w:val="0"/>
          <w:i w:val="0"/>
        </w:rPr>
        <w:br/>
      </w:r>
      <w:r>
        <w:rPr>
          <w:b w:val="0"/>
          <w:i w:val="0"/>
        </w:rPr>
        <w:t>Phường An Lộc</w:t>
      </w:r>
      <w:r>
        <w:rPr>
          <w:b w:val="0"/>
          <w:i w:val="0"/>
        </w:rPr>
        <w:br/>
      </w:r>
      <w:r>
        <w:rPr>
          <w:b w:val="0"/>
          <w:i w:val="0"/>
        </w:rPr>
        <w:br/>
      </w:r>
      <w:r>
        <w:rPr>
          <w:b w:val="0"/>
          <w:i w:val="0"/>
        </w:rPr>
        <w:br/>
      </w:r>
      <w:r>
        <w:rPr>
          <w:b w:val="0"/>
          <w:i w:val="0"/>
        </w:rPr>
        <w:br/>
      </w:r>
      <w:r>
        <w:rPr>
          <w:b w:val="0"/>
          <w:i w:val="0"/>
        </w:rPr>
        <w:t>25432</w:t>
      </w:r>
      <w:r>
        <w:rPr>
          <w:b w:val="0"/>
          <w:i w:val="0"/>
        </w:rPr>
        <w:br/>
      </w:r>
      <w:r>
        <w:rPr>
          <w:b w:val="0"/>
          <w:i w:val="0"/>
        </w:rPr>
        <w:br/>
      </w:r>
      <w:r>
        <w:rPr>
          <w:b w:val="0"/>
          <w:i w:val="0"/>
        </w:rPr>
        <w:t>Phường Chơn Thành</w:t>
      </w:r>
      <w:r>
        <w:rPr>
          <w:b w:val="0"/>
          <w:i w:val="0"/>
        </w:rPr>
        <w:br/>
      </w:r>
      <w:r>
        <w:rPr>
          <w:b w:val="0"/>
          <w:i w:val="0"/>
        </w:rPr>
        <w:br/>
      </w:r>
      <w:r>
        <w:rPr>
          <w:b w:val="0"/>
          <w:i w:val="0"/>
        </w:rPr>
        <w:br/>
      </w:r>
      <w:r>
        <w:rPr>
          <w:b w:val="0"/>
          <w:i w:val="0"/>
        </w:rPr>
        <w:br/>
      </w:r>
      <w:r>
        <w:rPr>
          <w:b w:val="0"/>
          <w:i w:val="0"/>
        </w:rPr>
        <w:t>25441</w:t>
      </w:r>
      <w:r>
        <w:rPr>
          <w:b w:val="0"/>
          <w:i w:val="0"/>
        </w:rPr>
        <w:br/>
      </w:r>
      <w:r>
        <w:rPr>
          <w:b w:val="0"/>
          <w:i w:val="0"/>
        </w:rPr>
        <w:br/>
      </w:r>
      <w:r>
        <w:rPr>
          <w:b w:val="0"/>
          <w:i w:val="0"/>
        </w:rPr>
        <w:t>Phường Minh Hưng</w:t>
      </w:r>
      <w:r>
        <w:rPr>
          <w:b w:val="0"/>
          <w:i w:val="0"/>
        </w:rPr>
        <w:br/>
      </w:r>
      <w:r>
        <w:rPr>
          <w:b w:val="0"/>
          <w:i w:val="0"/>
        </w:rPr>
        <w:br/>
      </w:r>
      <w:r>
        <w:rPr>
          <w:b w:val="0"/>
          <w:i w:val="0"/>
        </w:rPr>
        <w:br/>
      </w:r>
      <w:r>
        <w:rPr>
          <w:b w:val="0"/>
          <w:i w:val="0"/>
        </w:rPr>
        <w:br/>
      </w:r>
      <w:r>
        <w:rPr>
          <w:b w:val="0"/>
          <w:i w:val="0"/>
        </w:rPr>
        <w:t>25993</w:t>
      </w:r>
      <w:r>
        <w:rPr>
          <w:b w:val="0"/>
          <w:i w:val="0"/>
        </w:rPr>
        <w:br/>
      </w:r>
      <w:r>
        <w:rPr>
          <w:b w:val="0"/>
          <w:i w:val="0"/>
        </w:rPr>
        <w:br/>
      </w:r>
      <w:r>
        <w:rPr>
          <w:b w:val="0"/>
          <w:i w:val="0"/>
        </w:rPr>
        <w:t>Phường Trảng Dài</w:t>
      </w:r>
      <w:r>
        <w:rPr>
          <w:b w:val="0"/>
          <w:i w:val="0"/>
        </w:rPr>
        <w:br/>
      </w:r>
      <w:r>
        <w:rPr>
          <w:b w:val="0"/>
          <w:i w:val="0"/>
        </w:rPr>
        <w:br/>
      </w:r>
      <w:r>
        <w:rPr>
          <w:b w:val="0"/>
          <w:i w:val="0"/>
        </w:rPr>
        <w:br/>
      </w:r>
      <w:r>
        <w:rPr>
          <w:b w:val="0"/>
          <w:i w:val="0"/>
        </w:rPr>
        <w:br/>
      </w:r>
      <w:r>
        <w:rPr>
          <w:b w:val="0"/>
          <w:i w:val="0"/>
        </w:rPr>
        <w:t>26005</w:t>
      </w:r>
      <w:r>
        <w:rPr>
          <w:b w:val="0"/>
          <w:i w:val="0"/>
        </w:rPr>
        <w:br/>
      </w:r>
      <w:r>
        <w:rPr>
          <w:b w:val="0"/>
          <w:i w:val="0"/>
        </w:rPr>
        <w:br/>
      </w:r>
      <w:r>
        <w:rPr>
          <w:b w:val="0"/>
          <w:i w:val="0"/>
        </w:rPr>
        <w:t>Phường Hố Nai</w:t>
      </w:r>
      <w:r>
        <w:rPr>
          <w:b w:val="0"/>
          <w:i w:val="0"/>
        </w:rPr>
        <w:br/>
      </w:r>
      <w:r>
        <w:rPr>
          <w:b w:val="0"/>
          <w:i w:val="0"/>
        </w:rPr>
        <w:br/>
      </w:r>
      <w:r>
        <w:rPr>
          <w:b w:val="0"/>
          <w:i w:val="0"/>
        </w:rPr>
        <w:br/>
      </w:r>
      <w:r>
        <w:rPr>
          <w:b w:val="0"/>
          <w:i w:val="0"/>
        </w:rPr>
        <w:br/>
      </w:r>
      <w:r>
        <w:rPr>
          <w:b w:val="0"/>
          <w:i w:val="0"/>
        </w:rPr>
        <w:t>26017</w:t>
      </w:r>
      <w:r>
        <w:rPr>
          <w:b w:val="0"/>
          <w:i w:val="0"/>
        </w:rPr>
        <w:br/>
      </w:r>
      <w:r>
        <w:rPr>
          <w:b w:val="0"/>
          <w:i w:val="0"/>
        </w:rPr>
        <w:br/>
      </w:r>
      <w:r>
        <w:rPr>
          <w:b w:val="0"/>
          <w:i w:val="0"/>
        </w:rPr>
        <w:t>Phường Tam Hiệp</w:t>
      </w:r>
      <w:r>
        <w:rPr>
          <w:b w:val="0"/>
          <w:i w:val="0"/>
        </w:rPr>
        <w:br/>
      </w:r>
      <w:r>
        <w:rPr>
          <w:b w:val="0"/>
          <w:i w:val="0"/>
        </w:rPr>
        <w:br/>
      </w:r>
      <w:r>
        <w:rPr>
          <w:b w:val="0"/>
          <w:i w:val="0"/>
        </w:rPr>
        <w:br/>
      </w:r>
      <w:r>
        <w:rPr>
          <w:b w:val="0"/>
          <w:i w:val="0"/>
        </w:rPr>
        <w:br/>
      </w:r>
      <w:r>
        <w:rPr>
          <w:b w:val="0"/>
          <w:i w:val="0"/>
        </w:rPr>
        <w:t>26020</w:t>
      </w:r>
      <w:r>
        <w:rPr>
          <w:b w:val="0"/>
          <w:i w:val="0"/>
        </w:rPr>
        <w:br/>
      </w:r>
      <w:r>
        <w:rPr>
          <w:b w:val="0"/>
          <w:i w:val="0"/>
        </w:rPr>
        <w:br/>
      </w:r>
      <w:r>
        <w:rPr>
          <w:b w:val="0"/>
          <w:i w:val="0"/>
        </w:rPr>
        <w:t>Phường Long Bình</w:t>
      </w:r>
      <w:r>
        <w:rPr>
          <w:b w:val="0"/>
          <w:i w:val="0"/>
        </w:rPr>
        <w:br/>
      </w:r>
      <w:r>
        <w:rPr>
          <w:b w:val="0"/>
          <w:i w:val="0"/>
        </w:rPr>
        <w:br/>
      </w:r>
      <w:r>
        <w:rPr>
          <w:b w:val="0"/>
          <w:i w:val="0"/>
        </w:rPr>
        <w:br/>
      </w:r>
      <w:r>
        <w:rPr>
          <w:b w:val="0"/>
          <w:i w:val="0"/>
        </w:rPr>
        <w:br/>
      </w:r>
      <w:r>
        <w:rPr>
          <w:b w:val="0"/>
          <w:i w:val="0"/>
        </w:rPr>
        <w:t>26041</w:t>
      </w:r>
      <w:r>
        <w:rPr>
          <w:b w:val="0"/>
          <w:i w:val="0"/>
        </w:rPr>
        <w:br/>
      </w:r>
      <w:r>
        <w:rPr>
          <w:b w:val="0"/>
          <w:i w:val="0"/>
        </w:rPr>
        <w:br/>
      </w:r>
      <w:r>
        <w:rPr>
          <w:b w:val="0"/>
          <w:i w:val="0"/>
        </w:rPr>
        <w:t>Phường Trấn Biên</w:t>
      </w:r>
      <w:r>
        <w:rPr>
          <w:b w:val="0"/>
          <w:i w:val="0"/>
        </w:rPr>
        <w:br/>
      </w:r>
      <w:r>
        <w:rPr>
          <w:b w:val="0"/>
          <w:i w:val="0"/>
        </w:rPr>
        <w:br/>
      </w:r>
      <w:r>
        <w:rPr>
          <w:b w:val="0"/>
          <w:i w:val="0"/>
        </w:rPr>
        <w:br/>
      </w:r>
      <w:r>
        <w:rPr>
          <w:b w:val="0"/>
          <w:i w:val="0"/>
        </w:rPr>
        <w:br/>
      </w:r>
      <w:r>
        <w:rPr>
          <w:b w:val="0"/>
          <w:i w:val="0"/>
        </w:rPr>
        <w:t>26068</w:t>
      </w:r>
      <w:r>
        <w:rPr>
          <w:b w:val="0"/>
          <w:i w:val="0"/>
        </w:rPr>
        <w:br/>
      </w:r>
      <w:r>
        <w:rPr>
          <w:b w:val="0"/>
          <w:i w:val="0"/>
        </w:rPr>
        <w:br/>
      </w:r>
      <w:r>
        <w:rPr>
          <w:b w:val="0"/>
          <w:i w:val="0"/>
        </w:rPr>
        <w:t>Phường Biên Hòa</w:t>
      </w:r>
      <w:r>
        <w:rPr>
          <w:b w:val="0"/>
          <w:i w:val="0"/>
        </w:rPr>
        <w:br/>
      </w:r>
      <w:r>
        <w:rPr>
          <w:b w:val="0"/>
          <w:i w:val="0"/>
        </w:rPr>
        <w:br/>
      </w:r>
      <w:r>
        <w:rPr>
          <w:b w:val="0"/>
          <w:i w:val="0"/>
        </w:rPr>
        <w:br/>
      </w:r>
      <w:r>
        <w:rPr>
          <w:b w:val="0"/>
          <w:i w:val="0"/>
        </w:rPr>
        <w:br/>
      </w:r>
      <w:r>
        <w:rPr>
          <w:b w:val="0"/>
          <w:i w:val="0"/>
        </w:rPr>
        <w:t>26080</w:t>
      </w:r>
      <w:r>
        <w:rPr>
          <w:b w:val="0"/>
          <w:i w:val="0"/>
        </w:rPr>
        <w:br/>
      </w:r>
      <w:r>
        <w:rPr>
          <w:b w:val="0"/>
          <w:i w:val="0"/>
        </w:rPr>
        <w:br/>
      </w:r>
      <w:r>
        <w:rPr>
          <w:b w:val="0"/>
          <w:i w:val="0"/>
        </w:rPr>
        <w:t>Phường Long Khánh</w:t>
      </w:r>
      <w:r>
        <w:rPr>
          <w:b w:val="0"/>
          <w:i w:val="0"/>
        </w:rPr>
        <w:br/>
      </w:r>
      <w:r>
        <w:rPr>
          <w:b w:val="0"/>
          <w:i w:val="0"/>
        </w:rPr>
        <w:br/>
      </w:r>
      <w:r>
        <w:rPr>
          <w:b w:val="0"/>
          <w:i w:val="0"/>
        </w:rPr>
        <w:br/>
      </w:r>
      <w:r>
        <w:rPr>
          <w:b w:val="0"/>
          <w:i w:val="0"/>
        </w:rPr>
        <w:br/>
      </w:r>
      <w:r>
        <w:rPr>
          <w:b w:val="0"/>
          <w:i w:val="0"/>
        </w:rPr>
        <w:t>26089</w:t>
      </w:r>
      <w:r>
        <w:rPr>
          <w:b w:val="0"/>
          <w:i w:val="0"/>
        </w:rPr>
        <w:br/>
      </w:r>
      <w:r>
        <w:rPr>
          <w:b w:val="0"/>
          <w:i w:val="0"/>
        </w:rPr>
        <w:br/>
      </w:r>
      <w:r>
        <w:rPr>
          <w:b w:val="0"/>
          <w:i w:val="0"/>
        </w:rPr>
        <w:t>Phường Bình Lộc</w:t>
      </w:r>
      <w:r>
        <w:rPr>
          <w:b w:val="0"/>
          <w:i w:val="0"/>
        </w:rPr>
        <w:br/>
      </w:r>
      <w:r>
        <w:rPr>
          <w:b w:val="0"/>
          <w:i w:val="0"/>
        </w:rPr>
        <w:br/>
      </w:r>
      <w:r>
        <w:rPr>
          <w:b w:val="0"/>
          <w:i w:val="0"/>
        </w:rPr>
        <w:br/>
      </w:r>
      <w:r>
        <w:rPr>
          <w:b w:val="0"/>
          <w:i w:val="0"/>
        </w:rPr>
        <w:br/>
      </w:r>
      <w:r>
        <w:rPr>
          <w:b w:val="0"/>
          <w:i w:val="0"/>
        </w:rPr>
        <w:t>26098</w:t>
      </w:r>
      <w:r>
        <w:rPr>
          <w:b w:val="0"/>
          <w:i w:val="0"/>
        </w:rPr>
        <w:br/>
      </w:r>
      <w:r>
        <w:rPr>
          <w:b w:val="0"/>
          <w:i w:val="0"/>
        </w:rPr>
        <w:br/>
      </w:r>
      <w:r>
        <w:rPr>
          <w:b w:val="0"/>
          <w:i w:val="0"/>
        </w:rPr>
        <w:t>Phường Bảo Vinh</w:t>
      </w:r>
      <w:r>
        <w:rPr>
          <w:b w:val="0"/>
          <w:i w:val="0"/>
        </w:rPr>
        <w:br/>
      </w:r>
      <w:r>
        <w:rPr>
          <w:b w:val="0"/>
          <w:i w:val="0"/>
        </w:rPr>
        <w:br/>
      </w:r>
      <w:r>
        <w:rPr>
          <w:b w:val="0"/>
          <w:i w:val="0"/>
        </w:rPr>
        <w:br/>
      </w:r>
      <w:r>
        <w:rPr>
          <w:b w:val="0"/>
          <w:i w:val="0"/>
        </w:rPr>
        <w:br/>
      </w:r>
      <w:r>
        <w:rPr>
          <w:b w:val="0"/>
          <w:i w:val="0"/>
        </w:rPr>
        <w:t>26104</w:t>
      </w:r>
      <w:r>
        <w:rPr>
          <w:b w:val="0"/>
          <w:i w:val="0"/>
        </w:rPr>
        <w:br/>
      </w:r>
      <w:r>
        <w:rPr>
          <w:b w:val="0"/>
          <w:i w:val="0"/>
        </w:rPr>
        <w:br/>
      </w:r>
      <w:r>
        <w:rPr>
          <w:b w:val="0"/>
          <w:i w:val="0"/>
        </w:rPr>
        <w:t>Phường Xuân Lập</w:t>
      </w:r>
      <w:r>
        <w:rPr>
          <w:b w:val="0"/>
          <w:i w:val="0"/>
        </w:rPr>
        <w:br/>
      </w:r>
      <w:r>
        <w:rPr>
          <w:b w:val="0"/>
          <w:i w:val="0"/>
        </w:rPr>
        <w:br/>
      </w:r>
      <w:r>
        <w:rPr>
          <w:b w:val="0"/>
          <w:i w:val="0"/>
        </w:rPr>
        <w:br/>
      </w:r>
      <w:r>
        <w:rPr>
          <w:b w:val="0"/>
          <w:i w:val="0"/>
        </w:rPr>
        <w:br/>
      </w:r>
      <w:r>
        <w:rPr>
          <w:b w:val="0"/>
          <w:i w:val="0"/>
        </w:rPr>
        <w:t>26113</w:t>
      </w:r>
      <w:r>
        <w:rPr>
          <w:b w:val="0"/>
          <w:i w:val="0"/>
        </w:rPr>
        <w:br/>
      </w:r>
      <w:r>
        <w:rPr>
          <w:b w:val="0"/>
          <w:i w:val="0"/>
        </w:rPr>
        <w:br/>
      </w:r>
      <w:r>
        <w:rPr>
          <w:b w:val="0"/>
          <w:i w:val="0"/>
        </w:rPr>
        <w:t>Phường Hàng Gòn</w:t>
      </w:r>
      <w:r>
        <w:rPr>
          <w:b w:val="0"/>
          <w:i w:val="0"/>
        </w:rPr>
        <w:br/>
      </w:r>
      <w:r>
        <w:rPr>
          <w:b w:val="0"/>
          <w:i w:val="0"/>
        </w:rPr>
        <w:br/>
      </w:r>
      <w:r>
        <w:rPr>
          <w:b w:val="0"/>
          <w:i w:val="0"/>
        </w:rPr>
        <w:br/>
      </w:r>
      <w:r>
        <w:rPr>
          <w:b w:val="0"/>
          <w:i w:val="0"/>
        </w:rPr>
        <w:br/>
      </w:r>
      <w:r>
        <w:rPr>
          <w:b w:val="0"/>
          <w:i w:val="0"/>
        </w:rPr>
        <w:t>26188</w:t>
      </w:r>
      <w:r>
        <w:rPr>
          <w:b w:val="0"/>
          <w:i w:val="0"/>
        </w:rPr>
        <w:br/>
      </w:r>
      <w:r>
        <w:rPr>
          <w:b w:val="0"/>
          <w:i w:val="0"/>
        </w:rPr>
        <w:br/>
      </w:r>
      <w:r>
        <w:rPr>
          <w:b w:val="0"/>
          <w:i w:val="0"/>
        </w:rPr>
        <w:t>Phường Tân Triều</w:t>
      </w:r>
      <w:r>
        <w:rPr>
          <w:b w:val="0"/>
          <w:i w:val="0"/>
        </w:rPr>
        <w:br/>
      </w:r>
      <w:r>
        <w:rPr>
          <w:b w:val="0"/>
          <w:i w:val="0"/>
        </w:rPr>
        <w:br/>
      </w:r>
      <w:r>
        <w:rPr>
          <w:b w:val="0"/>
          <w:i w:val="0"/>
        </w:rPr>
        <w:br/>
      </w:r>
      <w:r>
        <w:rPr>
          <w:b w:val="0"/>
          <w:i w:val="0"/>
        </w:rPr>
        <w:br/>
      </w:r>
      <w:r>
        <w:rPr>
          <w:b w:val="0"/>
          <w:i w:val="0"/>
        </w:rPr>
        <w:t>26374</w:t>
      </w:r>
      <w:r>
        <w:rPr>
          <w:b w:val="0"/>
          <w:i w:val="0"/>
        </w:rPr>
        <w:br/>
      </w:r>
      <w:r>
        <w:rPr>
          <w:b w:val="0"/>
          <w:i w:val="0"/>
        </w:rPr>
        <w:br/>
      </w:r>
      <w:r>
        <w:rPr>
          <w:b w:val="0"/>
          <w:i w:val="0"/>
        </w:rPr>
        <w:t>Phường Tam Phước</w:t>
      </w:r>
      <w:r>
        <w:rPr>
          <w:b w:val="0"/>
          <w:i w:val="0"/>
        </w:rPr>
        <w:br/>
      </w:r>
      <w:r>
        <w:rPr>
          <w:b w:val="0"/>
          <w:i w:val="0"/>
        </w:rPr>
        <w:br/>
      </w:r>
      <w:r>
        <w:rPr>
          <w:b w:val="0"/>
          <w:i w:val="0"/>
        </w:rPr>
        <w:br/>
      </w:r>
      <w:r>
        <w:rPr>
          <w:b w:val="0"/>
          <w:i w:val="0"/>
        </w:rPr>
        <w:br/>
      </w:r>
      <w:r>
        <w:rPr>
          <w:b w:val="0"/>
          <w:i w:val="0"/>
        </w:rPr>
        <w:t>26377</w:t>
      </w:r>
      <w:r>
        <w:rPr>
          <w:b w:val="0"/>
          <w:i w:val="0"/>
        </w:rPr>
        <w:br/>
      </w:r>
      <w:r>
        <w:rPr>
          <w:b w:val="0"/>
          <w:i w:val="0"/>
        </w:rPr>
        <w:br/>
      </w:r>
      <w:r>
        <w:rPr>
          <w:b w:val="0"/>
          <w:i w:val="0"/>
        </w:rPr>
        <w:t>Phường Phước Tân</w:t>
      </w:r>
      <w:r>
        <w:rPr>
          <w:b w:val="0"/>
          <w:i w:val="0"/>
        </w:rPr>
        <w:br/>
      </w:r>
      <w:r>
        <w:rPr>
          <w:b w:val="0"/>
          <w:i w:val="0"/>
        </w:rPr>
        <w:br/>
      </w:r>
      <w:r>
        <w:rPr>
          <w:b w:val="0"/>
          <w:i w:val="0"/>
        </w:rPr>
        <w:br/>
      </w:r>
      <w:r>
        <w:rPr>
          <w:b w:val="0"/>
          <w:i w:val="0"/>
        </w:rPr>
        <w:br/>
      </w:r>
      <w:r>
        <w:rPr>
          <w:b w:val="0"/>
          <w:i w:val="0"/>
        </w:rPr>
        <w:t>26380</w:t>
      </w:r>
      <w:r>
        <w:rPr>
          <w:b w:val="0"/>
          <w:i w:val="0"/>
        </w:rPr>
        <w:br/>
      </w:r>
      <w:r>
        <w:rPr>
          <w:b w:val="0"/>
          <w:i w:val="0"/>
        </w:rPr>
        <w:br/>
      </w:r>
      <w:r>
        <w:rPr>
          <w:b w:val="0"/>
          <w:i w:val="0"/>
        </w:rPr>
        <w:t>Phường Long Hưng</w:t>
      </w:r>
      <w:r>
        <w:rPr>
          <w:b w:val="0"/>
          <w:i w:val="0"/>
        </w:rPr>
        <w:br/>
      </w:r>
      <w:r>
        <w:rPr>
          <w:b w:val="0"/>
          <w:i w:val="0"/>
        </w:rPr>
        <w:br/>
      </w:r>
      <w:r>
        <w:rPr>
          <w:b w:val="0"/>
          <w:i w:val="0"/>
        </w:rPr>
        <w:br/>
      </w:r>
      <w:r>
        <w:rPr>
          <w:b w:val="0"/>
          <w:i w:val="0"/>
        </w:rPr>
        <w:br/>
      </w:r>
      <w:r>
        <w:rPr>
          <w:b w:val="0"/>
          <w:i w:val="0"/>
        </w:rPr>
        <w:t>25222</w:t>
      </w:r>
      <w:r>
        <w:rPr>
          <w:b w:val="0"/>
          <w:i w:val="0"/>
        </w:rPr>
        <w:br/>
      </w:r>
      <w:r>
        <w:rPr>
          <w:b w:val="0"/>
          <w:i w:val="0"/>
        </w:rPr>
        <w:br/>
      </w:r>
      <w:r>
        <w:rPr>
          <w:b w:val="0"/>
          <w:i w:val="0"/>
        </w:rPr>
        <w:t>Xã Bù Gia Mập</w:t>
      </w:r>
      <w:r>
        <w:rPr>
          <w:b w:val="0"/>
          <w:i w:val="0"/>
        </w:rPr>
        <w:br/>
      </w:r>
      <w:r>
        <w:rPr>
          <w:b w:val="0"/>
          <w:i w:val="0"/>
        </w:rPr>
        <w:br/>
      </w:r>
      <w:r>
        <w:rPr>
          <w:b w:val="0"/>
          <w:i w:val="0"/>
        </w:rPr>
        <w:br/>
      </w:r>
      <w:r>
        <w:rPr>
          <w:b w:val="0"/>
          <w:i w:val="0"/>
        </w:rPr>
        <w:br/>
      </w:r>
      <w:r>
        <w:rPr>
          <w:b w:val="0"/>
          <w:i w:val="0"/>
        </w:rPr>
        <w:t>25225</w:t>
      </w:r>
      <w:r>
        <w:rPr>
          <w:b w:val="0"/>
          <w:i w:val="0"/>
        </w:rPr>
        <w:br/>
      </w:r>
      <w:r>
        <w:rPr>
          <w:b w:val="0"/>
          <w:i w:val="0"/>
        </w:rPr>
        <w:br/>
      </w:r>
      <w:r>
        <w:rPr>
          <w:b w:val="0"/>
          <w:i w:val="0"/>
        </w:rPr>
        <w:t>Xã Đăk Ơ</w:t>
      </w:r>
      <w:r>
        <w:rPr>
          <w:b w:val="0"/>
          <w:i w:val="0"/>
        </w:rPr>
        <w:br/>
      </w:r>
      <w:r>
        <w:rPr>
          <w:b w:val="0"/>
          <w:i w:val="0"/>
        </w:rPr>
        <w:br/>
      </w:r>
      <w:r>
        <w:rPr>
          <w:b w:val="0"/>
          <w:i w:val="0"/>
        </w:rPr>
        <w:br/>
      </w:r>
      <w:r>
        <w:rPr>
          <w:b w:val="0"/>
          <w:i w:val="0"/>
        </w:rPr>
        <w:br/>
      </w:r>
      <w:r>
        <w:rPr>
          <w:b w:val="0"/>
          <w:i w:val="0"/>
        </w:rPr>
        <w:t>25231</w:t>
      </w:r>
      <w:r>
        <w:rPr>
          <w:b w:val="0"/>
          <w:i w:val="0"/>
        </w:rPr>
        <w:br/>
      </w:r>
      <w:r>
        <w:rPr>
          <w:b w:val="0"/>
          <w:i w:val="0"/>
        </w:rPr>
        <w:br/>
      </w:r>
      <w:r>
        <w:rPr>
          <w:b w:val="0"/>
          <w:i w:val="0"/>
        </w:rPr>
        <w:t>Xã Đa Kia 1</w:t>
      </w:r>
      <w:r>
        <w:rPr>
          <w:b w:val="0"/>
          <w:i w:val="0"/>
        </w:rPr>
        <w:br/>
      </w:r>
      <w:r>
        <w:rPr>
          <w:b w:val="0"/>
          <w:i w:val="0"/>
        </w:rPr>
        <w:br/>
      </w:r>
      <w:r>
        <w:rPr>
          <w:b w:val="0"/>
          <w:i w:val="0"/>
        </w:rPr>
        <w:br/>
      </w:r>
      <w:r>
        <w:rPr>
          <w:b w:val="0"/>
          <w:i w:val="0"/>
        </w:rPr>
        <w:br/>
      </w:r>
      <w:r>
        <w:rPr>
          <w:b w:val="0"/>
          <w:i w:val="0"/>
        </w:rPr>
        <w:t>25246</w:t>
      </w:r>
      <w:r>
        <w:rPr>
          <w:b w:val="0"/>
          <w:i w:val="0"/>
        </w:rPr>
        <w:br/>
      </w:r>
      <w:r>
        <w:rPr>
          <w:b w:val="0"/>
          <w:i w:val="0"/>
        </w:rPr>
        <w:br/>
      </w:r>
      <w:r>
        <w:rPr>
          <w:b w:val="0"/>
          <w:i w:val="0"/>
        </w:rPr>
        <w:t>Xã Bình Tân</w:t>
      </w:r>
      <w:r>
        <w:rPr>
          <w:b w:val="0"/>
          <w:i w:val="0"/>
        </w:rPr>
        <w:br/>
      </w:r>
      <w:r>
        <w:rPr>
          <w:b w:val="0"/>
          <w:i w:val="0"/>
        </w:rPr>
        <w:br/>
      </w:r>
      <w:r>
        <w:rPr>
          <w:b w:val="0"/>
          <w:i w:val="0"/>
        </w:rPr>
        <w:br/>
      </w:r>
      <w:r>
        <w:rPr>
          <w:b w:val="0"/>
          <w:i w:val="0"/>
        </w:rPr>
        <w:br/>
      </w:r>
      <w:r>
        <w:rPr>
          <w:b w:val="0"/>
          <w:i w:val="0"/>
        </w:rPr>
        <w:t>25252</w:t>
      </w:r>
      <w:r>
        <w:rPr>
          <w:b w:val="0"/>
          <w:i w:val="0"/>
        </w:rPr>
        <w:br/>
      </w:r>
      <w:r>
        <w:rPr>
          <w:b w:val="0"/>
          <w:i w:val="0"/>
        </w:rPr>
        <w:br/>
      </w:r>
      <w:r>
        <w:rPr>
          <w:b w:val="0"/>
          <w:i w:val="0"/>
        </w:rPr>
        <w:t>Xã Phú Riềng</w:t>
      </w:r>
      <w:r>
        <w:rPr>
          <w:b w:val="0"/>
          <w:i w:val="0"/>
        </w:rPr>
        <w:br/>
      </w:r>
      <w:r>
        <w:rPr>
          <w:b w:val="0"/>
          <w:i w:val="0"/>
        </w:rPr>
        <w:br/>
      </w:r>
      <w:r>
        <w:rPr>
          <w:b w:val="0"/>
          <w:i w:val="0"/>
        </w:rPr>
        <w:br/>
      </w:r>
      <w:r>
        <w:rPr>
          <w:b w:val="0"/>
          <w:i w:val="0"/>
        </w:rPr>
        <w:br/>
      </w:r>
      <w:r>
        <w:rPr>
          <w:b w:val="0"/>
          <w:i w:val="0"/>
        </w:rPr>
        <w:t>25255</w:t>
      </w:r>
      <w:r>
        <w:rPr>
          <w:b w:val="0"/>
          <w:i w:val="0"/>
        </w:rPr>
        <w:br/>
      </w:r>
      <w:r>
        <w:rPr>
          <w:b w:val="0"/>
          <w:i w:val="0"/>
        </w:rPr>
        <w:br/>
      </w:r>
      <w:r>
        <w:rPr>
          <w:b w:val="0"/>
          <w:i w:val="0"/>
        </w:rPr>
        <w:t>Xã Long Hà</w:t>
      </w:r>
      <w:r>
        <w:rPr>
          <w:b w:val="0"/>
          <w:i w:val="0"/>
        </w:rPr>
        <w:br/>
      </w:r>
      <w:r>
        <w:rPr>
          <w:b w:val="0"/>
          <w:i w:val="0"/>
        </w:rPr>
        <w:br/>
      </w:r>
      <w:r>
        <w:rPr>
          <w:b w:val="0"/>
          <w:i w:val="0"/>
        </w:rPr>
        <w:br/>
      </w:r>
      <w:r>
        <w:rPr>
          <w:b w:val="0"/>
          <w:i w:val="0"/>
        </w:rPr>
        <w:br/>
      </w:r>
      <w:r>
        <w:rPr>
          <w:b w:val="0"/>
          <w:i w:val="0"/>
        </w:rPr>
        <w:t>25261</w:t>
      </w:r>
      <w:r>
        <w:rPr>
          <w:b w:val="0"/>
          <w:i w:val="0"/>
        </w:rPr>
        <w:br/>
      </w:r>
      <w:r>
        <w:rPr>
          <w:b w:val="0"/>
          <w:i w:val="0"/>
        </w:rPr>
        <w:br/>
      </w:r>
      <w:r>
        <w:rPr>
          <w:b w:val="0"/>
          <w:i w:val="0"/>
        </w:rPr>
        <w:t>Xã Phú Trung</w:t>
      </w:r>
      <w:r>
        <w:rPr>
          <w:b w:val="0"/>
          <w:i w:val="0"/>
        </w:rPr>
        <w:br/>
      </w:r>
      <w:r>
        <w:rPr>
          <w:b w:val="0"/>
          <w:i w:val="0"/>
        </w:rPr>
        <w:br/>
      </w:r>
      <w:r>
        <w:rPr>
          <w:b w:val="0"/>
          <w:i w:val="0"/>
        </w:rPr>
        <w:br/>
      </w:r>
      <w:r>
        <w:rPr>
          <w:b w:val="0"/>
          <w:i w:val="0"/>
        </w:rPr>
        <w:br/>
      </w:r>
      <w:r>
        <w:rPr>
          <w:b w:val="0"/>
          <w:i w:val="0"/>
        </w:rPr>
        <w:t>25267</w:t>
      </w:r>
      <w:r>
        <w:rPr>
          <w:b w:val="0"/>
          <w:i w:val="0"/>
        </w:rPr>
        <w:br/>
      </w:r>
      <w:r>
        <w:rPr>
          <w:b w:val="0"/>
          <w:i w:val="0"/>
        </w:rPr>
        <w:br/>
      </w:r>
      <w:r>
        <w:rPr>
          <w:b w:val="0"/>
          <w:i w:val="0"/>
        </w:rPr>
        <w:t>Xã Phú Nghĩa</w:t>
      </w:r>
      <w:r>
        <w:rPr>
          <w:b w:val="0"/>
          <w:i w:val="0"/>
        </w:rPr>
        <w:br/>
      </w:r>
      <w:r>
        <w:rPr>
          <w:b w:val="0"/>
          <w:i w:val="0"/>
        </w:rPr>
        <w:br/>
      </w:r>
      <w:r>
        <w:rPr>
          <w:b w:val="0"/>
          <w:i w:val="0"/>
        </w:rPr>
        <w:br/>
      </w:r>
      <w:r>
        <w:rPr>
          <w:b w:val="0"/>
          <w:i w:val="0"/>
        </w:rPr>
        <w:br/>
      </w:r>
      <w:r>
        <w:rPr>
          <w:b w:val="0"/>
          <w:i w:val="0"/>
        </w:rPr>
        <w:t>25270</w:t>
      </w:r>
      <w:r>
        <w:rPr>
          <w:b w:val="0"/>
          <w:i w:val="0"/>
        </w:rPr>
        <w:br/>
      </w:r>
      <w:r>
        <w:rPr>
          <w:b w:val="0"/>
          <w:i w:val="0"/>
        </w:rPr>
        <w:br/>
      </w:r>
      <w:r>
        <w:rPr>
          <w:b w:val="0"/>
          <w:i w:val="0"/>
        </w:rPr>
        <w:t>Xã Lộc Ninh</w:t>
      </w:r>
      <w:r>
        <w:rPr>
          <w:b w:val="0"/>
          <w:i w:val="0"/>
        </w:rPr>
        <w:br/>
      </w:r>
      <w:r>
        <w:rPr>
          <w:b w:val="0"/>
          <w:i w:val="0"/>
        </w:rPr>
        <w:br/>
      </w:r>
      <w:r>
        <w:rPr>
          <w:b w:val="0"/>
          <w:i w:val="0"/>
        </w:rPr>
        <w:br/>
      </w:r>
      <w:r>
        <w:rPr>
          <w:b w:val="0"/>
          <w:i w:val="0"/>
        </w:rPr>
        <w:br/>
      </w:r>
      <w:r>
        <w:rPr>
          <w:b w:val="0"/>
          <w:i w:val="0"/>
        </w:rPr>
        <w:t>25279</w:t>
      </w:r>
      <w:r>
        <w:rPr>
          <w:b w:val="0"/>
          <w:i w:val="0"/>
        </w:rPr>
        <w:br/>
      </w:r>
      <w:r>
        <w:rPr>
          <w:b w:val="0"/>
          <w:i w:val="0"/>
        </w:rPr>
        <w:br/>
      </w:r>
      <w:r>
        <w:rPr>
          <w:b w:val="0"/>
          <w:i w:val="0"/>
        </w:rPr>
        <w:t>Xã Lộc Tấn</w:t>
      </w:r>
      <w:r>
        <w:rPr>
          <w:b w:val="0"/>
          <w:i w:val="0"/>
        </w:rPr>
        <w:br/>
      </w:r>
      <w:r>
        <w:rPr>
          <w:b w:val="0"/>
          <w:i w:val="0"/>
        </w:rPr>
        <w:br/>
      </w:r>
      <w:r>
        <w:rPr>
          <w:b w:val="0"/>
          <w:i w:val="0"/>
        </w:rPr>
        <w:br/>
      </w:r>
      <w:r>
        <w:rPr>
          <w:b w:val="0"/>
          <w:i w:val="0"/>
        </w:rPr>
        <w:br/>
      </w:r>
      <w:r>
        <w:rPr>
          <w:b w:val="0"/>
          <w:i w:val="0"/>
        </w:rPr>
        <w:t>25280</w:t>
      </w:r>
      <w:r>
        <w:rPr>
          <w:b w:val="0"/>
          <w:i w:val="0"/>
        </w:rPr>
        <w:br/>
      </w:r>
      <w:r>
        <w:rPr>
          <w:b w:val="0"/>
          <w:i w:val="0"/>
        </w:rPr>
        <w:br/>
      </w:r>
      <w:r>
        <w:rPr>
          <w:b w:val="0"/>
          <w:i w:val="0"/>
        </w:rPr>
        <w:t>Xã Lộc Thạnh</w:t>
      </w:r>
      <w:r>
        <w:rPr>
          <w:b w:val="0"/>
          <w:i w:val="0"/>
        </w:rPr>
        <w:br/>
      </w:r>
      <w:r>
        <w:rPr>
          <w:b w:val="0"/>
          <w:i w:val="0"/>
        </w:rPr>
        <w:br/>
      </w:r>
      <w:r>
        <w:rPr>
          <w:b w:val="0"/>
          <w:i w:val="0"/>
        </w:rPr>
        <w:br/>
      </w:r>
      <w:r>
        <w:rPr>
          <w:b w:val="0"/>
          <w:i w:val="0"/>
        </w:rPr>
        <w:br/>
      </w:r>
      <w:r>
        <w:rPr>
          <w:b w:val="0"/>
          <w:i w:val="0"/>
        </w:rPr>
        <w:t>25292</w:t>
      </w:r>
      <w:r>
        <w:rPr>
          <w:b w:val="0"/>
          <w:i w:val="0"/>
        </w:rPr>
        <w:br/>
      </w:r>
      <w:r>
        <w:rPr>
          <w:b w:val="0"/>
          <w:i w:val="0"/>
        </w:rPr>
        <w:br/>
      </w:r>
      <w:r>
        <w:rPr>
          <w:b w:val="0"/>
          <w:i w:val="0"/>
        </w:rPr>
        <w:t>Xã Lộc Quang</w:t>
      </w:r>
      <w:r>
        <w:rPr>
          <w:b w:val="0"/>
          <w:i w:val="0"/>
        </w:rPr>
        <w:br/>
      </w:r>
      <w:r>
        <w:rPr>
          <w:b w:val="0"/>
          <w:i w:val="0"/>
        </w:rPr>
        <w:br/>
      </w:r>
      <w:r>
        <w:rPr>
          <w:b w:val="0"/>
          <w:i w:val="0"/>
        </w:rPr>
        <w:br/>
      </w:r>
      <w:r>
        <w:rPr>
          <w:b w:val="0"/>
          <w:i w:val="0"/>
        </w:rPr>
        <w:br/>
      </w:r>
      <w:r>
        <w:rPr>
          <w:b w:val="0"/>
          <w:i w:val="0"/>
        </w:rPr>
        <w:t>25294</w:t>
      </w:r>
      <w:r>
        <w:rPr>
          <w:b w:val="0"/>
          <w:i w:val="0"/>
        </w:rPr>
        <w:br/>
      </w:r>
      <w:r>
        <w:rPr>
          <w:b w:val="0"/>
          <w:i w:val="0"/>
        </w:rPr>
        <w:br/>
      </w:r>
      <w:r>
        <w:rPr>
          <w:b w:val="0"/>
          <w:i w:val="0"/>
        </w:rPr>
        <w:t>Xã Lộc Thành</w:t>
      </w:r>
      <w:r>
        <w:rPr>
          <w:b w:val="0"/>
          <w:i w:val="0"/>
        </w:rPr>
        <w:br/>
      </w:r>
      <w:r>
        <w:rPr>
          <w:b w:val="0"/>
          <w:i w:val="0"/>
        </w:rPr>
        <w:br/>
      </w:r>
      <w:r>
        <w:rPr>
          <w:b w:val="0"/>
          <w:i w:val="0"/>
        </w:rPr>
        <w:br/>
      </w:r>
      <w:r>
        <w:rPr>
          <w:b w:val="0"/>
          <w:i w:val="0"/>
        </w:rPr>
        <w:br/>
      </w:r>
      <w:r>
        <w:rPr>
          <w:b w:val="0"/>
          <w:i w:val="0"/>
        </w:rPr>
        <w:t>25303</w:t>
      </w:r>
      <w:r>
        <w:rPr>
          <w:b w:val="0"/>
          <w:i w:val="0"/>
        </w:rPr>
        <w:br/>
      </w:r>
      <w:r>
        <w:rPr>
          <w:b w:val="0"/>
          <w:i w:val="0"/>
        </w:rPr>
        <w:br/>
      </w:r>
      <w:r>
        <w:rPr>
          <w:b w:val="0"/>
          <w:i w:val="0"/>
        </w:rPr>
        <w:t>Xã Lộc Hưng</w:t>
      </w:r>
      <w:r>
        <w:rPr>
          <w:b w:val="0"/>
          <w:i w:val="0"/>
        </w:rPr>
        <w:br/>
      </w:r>
      <w:r>
        <w:rPr>
          <w:b w:val="0"/>
          <w:i w:val="0"/>
        </w:rPr>
        <w:br/>
      </w:r>
      <w:r>
        <w:rPr>
          <w:b w:val="0"/>
          <w:i w:val="0"/>
        </w:rPr>
        <w:br/>
      </w:r>
      <w:r>
        <w:rPr>
          <w:b w:val="0"/>
          <w:i w:val="0"/>
        </w:rPr>
        <w:br/>
      </w:r>
      <w:r>
        <w:rPr>
          <w:b w:val="0"/>
          <w:i w:val="0"/>
        </w:rPr>
        <w:t>25308</w:t>
      </w:r>
      <w:r>
        <w:rPr>
          <w:b w:val="0"/>
          <w:i w:val="0"/>
        </w:rPr>
        <w:br/>
      </w:r>
      <w:r>
        <w:rPr>
          <w:b w:val="0"/>
          <w:i w:val="0"/>
        </w:rPr>
        <w:br/>
      </w:r>
      <w:r>
        <w:rPr>
          <w:b w:val="0"/>
          <w:i w:val="0"/>
        </w:rPr>
        <w:t>Xã Thiện Hưng</w:t>
      </w:r>
      <w:r>
        <w:rPr>
          <w:b w:val="0"/>
          <w:i w:val="0"/>
        </w:rPr>
        <w:br/>
      </w:r>
      <w:r>
        <w:rPr>
          <w:b w:val="0"/>
          <w:i w:val="0"/>
        </w:rPr>
        <w:br/>
      </w:r>
      <w:r>
        <w:rPr>
          <w:b w:val="0"/>
          <w:i w:val="0"/>
        </w:rPr>
        <w:br/>
      </w:r>
      <w:r>
        <w:rPr>
          <w:b w:val="0"/>
          <w:i w:val="0"/>
        </w:rPr>
        <w:br/>
      </w:r>
      <w:r>
        <w:rPr>
          <w:b w:val="0"/>
          <w:i w:val="0"/>
        </w:rPr>
        <w:t>25309</w:t>
      </w:r>
      <w:r>
        <w:rPr>
          <w:b w:val="0"/>
          <w:i w:val="0"/>
        </w:rPr>
        <w:br/>
      </w:r>
      <w:r>
        <w:rPr>
          <w:b w:val="0"/>
          <w:i w:val="0"/>
        </w:rPr>
        <w:br/>
      </w:r>
      <w:r>
        <w:rPr>
          <w:b w:val="0"/>
          <w:i w:val="0"/>
        </w:rPr>
        <w:t>Xã Hưng Phước</w:t>
      </w:r>
      <w:r>
        <w:rPr>
          <w:b w:val="0"/>
          <w:i w:val="0"/>
        </w:rPr>
        <w:br/>
      </w:r>
      <w:r>
        <w:rPr>
          <w:b w:val="0"/>
          <w:i w:val="0"/>
        </w:rPr>
        <w:br/>
      </w:r>
      <w:r>
        <w:rPr>
          <w:b w:val="0"/>
          <w:i w:val="0"/>
        </w:rPr>
        <w:br/>
      </w:r>
      <w:r>
        <w:rPr>
          <w:b w:val="0"/>
          <w:i w:val="0"/>
        </w:rPr>
        <w:br/>
      </w:r>
      <w:r>
        <w:rPr>
          <w:b w:val="0"/>
          <w:i w:val="0"/>
        </w:rPr>
        <w:t>25318</w:t>
      </w:r>
      <w:r>
        <w:rPr>
          <w:b w:val="0"/>
          <w:i w:val="0"/>
        </w:rPr>
        <w:br/>
      </w:r>
      <w:r>
        <w:rPr>
          <w:b w:val="0"/>
          <w:i w:val="0"/>
        </w:rPr>
        <w:br/>
      </w:r>
      <w:r>
        <w:rPr>
          <w:b w:val="0"/>
          <w:i w:val="0"/>
        </w:rPr>
        <w:t>Xã Tân Tiến</w:t>
      </w:r>
      <w:r>
        <w:rPr>
          <w:b w:val="0"/>
          <w:i w:val="0"/>
        </w:rPr>
        <w:br/>
      </w:r>
      <w:r>
        <w:rPr>
          <w:b w:val="0"/>
          <w:i w:val="0"/>
        </w:rPr>
        <w:br/>
      </w:r>
      <w:r>
        <w:rPr>
          <w:b w:val="0"/>
          <w:i w:val="0"/>
        </w:rPr>
        <w:br/>
      </w:r>
      <w:r>
        <w:rPr>
          <w:b w:val="0"/>
          <w:i w:val="0"/>
        </w:rPr>
        <w:br/>
      </w:r>
      <w:r>
        <w:rPr>
          <w:b w:val="0"/>
          <w:i w:val="0"/>
        </w:rPr>
        <w:t>25345</w:t>
      </w:r>
      <w:r>
        <w:rPr>
          <w:b w:val="0"/>
          <w:i w:val="0"/>
        </w:rPr>
        <w:br/>
      </w:r>
      <w:r>
        <w:rPr>
          <w:b w:val="0"/>
          <w:i w:val="0"/>
        </w:rPr>
        <w:br/>
      </w:r>
      <w:r>
        <w:rPr>
          <w:b w:val="0"/>
          <w:i w:val="0"/>
        </w:rPr>
        <w:t>Xã Tân Hưng</w:t>
      </w:r>
      <w:r>
        <w:rPr>
          <w:b w:val="0"/>
          <w:i w:val="0"/>
        </w:rPr>
        <w:br/>
      </w:r>
      <w:r>
        <w:rPr>
          <w:b w:val="0"/>
          <w:i w:val="0"/>
        </w:rPr>
        <w:br/>
      </w:r>
      <w:r>
        <w:rPr>
          <w:b w:val="0"/>
          <w:i w:val="0"/>
        </w:rPr>
        <w:br/>
      </w:r>
      <w:r>
        <w:rPr>
          <w:b w:val="0"/>
          <w:i w:val="0"/>
        </w:rPr>
        <w:br/>
      </w:r>
      <w:r>
        <w:rPr>
          <w:b w:val="0"/>
          <w:i w:val="0"/>
        </w:rPr>
        <w:t>25349</w:t>
      </w:r>
      <w:r>
        <w:rPr>
          <w:b w:val="0"/>
          <w:i w:val="0"/>
        </w:rPr>
        <w:br/>
      </w:r>
      <w:r>
        <w:rPr>
          <w:b w:val="0"/>
          <w:i w:val="0"/>
        </w:rPr>
        <w:br/>
      </w:r>
      <w:r>
        <w:rPr>
          <w:b w:val="0"/>
          <w:i w:val="0"/>
        </w:rPr>
        <w:t>Xã Minh Đức</w:t>
      </w:r>
      <w:r>
        <w:rPr>
          <w:b w:val="0"/>
          <w:i w:val="0"/>
        </w:rPr>
        <w:br/>
      </w:r>
      <w:r>
        <w:rPr>
          <w:b w:val="0"/>
          <w:i w:val="0"/>
        </w:rPr>
        <w:br/>
      </w:r>
      <w:r>
        <w:rPr>
          <w:b w:val="0"/>
          <w:i w:val="0"/>
        </w:rPr>
        <w:br/>
      </w:r>
      <w:r>
        <w:rPr>
          <w:b w:val="0"/>
          <w:i w:val="0"/>
        </w:rPr>
        <w:br/>
      </w:r>
      <w:r>
        <w:rPr>
          <w:b w:val="0"/>
          <w:i w:val="0"/>
        </w:rPr>
        <w:t>25351</w:t>
      </w:r>
      <w:r>
        <w:rPr>
          <w:b w:val="0"/>
          <w:i w:val="0"/>
        </w:rPr>
        <w:br/>
      </w:r>
      <w:r>
        <w:rPr>
          <w:b w:val="0"/>
          <w:i w:val="0"/>
        </w:rPr>
        <w:br/>
      </w:r>
      <w:r>
        <w:rPr>
          <w:b w:val="0"/>
          <w:i w:val="0"/>
        </w:rPr>
        <w:t>Xã Tân Quan</w:t>
      </w:r>
      <w:r>
        <w:rPr>
          <w:b w:val="0"/>
          <w:i w:val="0"/>
        </w:rPr>
        <w:br/>
      </w:r>
      <w:r>
        <w:rPr>
          <w:b w:val="0"/>
          <w:i w:val="0"/>
        </w:rPr>
        <w:br/>
      </w:r>
      <w:r>
        <w:rPr>
          <w:b w:val="0"/>
          <w:i w:val="0"/>
        </w:rPr>
        <w:br/>
      </w:r>
      <w:r>
        <w:rPr>
          <w:b w:val="0"/>
          <w:i w:val="0"/>
        </w:rPr>
        <w:br/>
      </w:r>
      <w:r>
        <w:rPr>
          <w:b w:val="0"/>
          <w:i w:val="0"/>
        </w:rPr>
        <w:t>25357</w:t>
      </w:r>
      <w:r>
        <w:rPr>
          <w:b w:val="0"/>
          <w:i w:val="0"/>
        </w:rPr>
        <w:br/>
      </w:r>
      <w:r>
        <w:rPr>
          <w:b w:val="0"/>
          <w:i w:val="0"/>
        </w:rPr>
        <w:br/>
      </w:r>
      <w:r>
        <w:rPr>
          <w:b w:val="0"/>
          <w:i w:val="0"/>
        </w:rPr>
        <w:t>Xã Tân Khai</w:t>
      </w:r>
      <w:r>
        <w:rPr>
          <w:b w:val="0"/>
          <w:i w:val="0"/>
        </w:rPr>
        <w:br/>
      </w:r>
      <w:r>
        <w:rPr>
          <w:b w:val="0"/>
          <w:i w:val="0"/>
        </w:rPr>
        <w:br/>
      </w:r>
      <w:r>
        <w:rPr>
          <w:b w:val="0"/>
          <w:i w:val="0"/>
        </w:rPr>
        <w:br/>
      </w:r>
      <w:r>
        <w:rPr>
          <w:b w:val="0"/>
          <w:i w:val="0"/>
        </w:rPr>
        <w:br/>
      </w:r>
      <w:r>
        <w:rPr>
          <w:b w:val="0"/>
          <w:i w:val="0"/>
        </w:rPr>
        <w:t>25363</w:t>
      </w:r>
      <w:r>
        <w:rPr>
          <w:b w:val="0"/>
          <w:i w:val="0"/>
        </w:rPr>
        <w:br/>
      </w:r>
      <w:r>
        <w:rPr>
          <w:b w:val="0"/>
          <w:i w:val="0"/>
        </w:rPr>
        <w:br/>
      </w:r>
      <w:r>
        <w:rPr>
          <w:b w:val="0"/>
          <w:i w:val="0"/>
        </w:rPr>
        <w:t>Xã Đồng Phú</w:t>
      </w:r>
      <w:r>
        <w:rPr>
          <w:b w:val="0"/>
          <w:i w:val="0"/>
        </w:rPr>
        <w:br/>
      </w:r>
      <w:r>
        <w:rPr>
          <w:b w:val="0"/>
          <w:i w:val="0"/>
        </w:rPr>
        <w:br/>
      </w:r>
      <w:r>
        <w:rPr>
          <w:b w:val="0"/>
          <w:i w:val="0"/>
        </w:rPr>
        <w:br/>
      </w:r>
      <w:r>
        <w:rPr>
          <w:b w:val="0"/>
          <w:i w:val="0"/>
        </w:rPr>
        <w:br/>
      </w:r>
      <w:r>
        <w:rPr>
          <w:b w:val="0"/>
          <w:i w:val="0"/>
        </w:rPr>
        <w:t>25378</w:t>
      </w:r>
      <w:r>
        <w:rPr>
          <w:b w:val="0"/>
          <w:i w:val="0"/>
        </w:rPr>
        <w:br/>
      </w:r>
      <w:r>
        <w:rPr>
          <w:b w:val="0"/>
          <w:i w:val="0"/>
        </w:rPr>
        <w:br/>
      </w:r>
      <w:r>
        <w:rPr>
          <w:b w:val="0"/>
          <w:i w:val="0"/>
        </w:rPr>
        <w:t>Xã Tân Lợi</w:t>
      </w:r>
      <w:r>
        <w:rPr>
          <w:b w:val="0"/>
          <w:i w:val="0"/>
        </w:rPr>
        <w:br/>
      </w:r>
      <w:r>
        <w:rPr>
          <w:b w:val="0"/>
          <w:i w:val="0"/>
        </w:rPr>
        <w:br/>
      </w:r>
      <w:r>
        <w:rPr>
          <w:b w:val="0"/>
          <w:i w:val="0"/>
        </w:rPr>
        <w:br/>
      </w:r>
      <w:r>
        <w:rPr>
          <w:b w:val="0"/>
          <w:i w:val="0"/>
        </w:rPr>
        <w:br/>
      </w:r>
      <w:r>
        <w:rPr>
          <w:b w:val="0"/>
          <w:i w:val="0"/>
        </w:rPr>
        <w:t>25387</w:t>
      </w:r>
      <w:r>
        <w:rPr>
          <w:b w:val="0"/>
          <w:i w:val="0"/>
        </w:rPr>
        <w:br/>
      </w:r>
      <w:r>
        <w:rPr>
          <w:b w:val="0"/>
          <w:i w:val="0"/>
        </w:rPr>
        <w:br/>
      </w:r>
      <w:r>
        <w:rPr>
          <w:b w:val="0"/>
          <w:i w:val="0"/>
        </w:rPr>
        <w:t>Xã Thuận Lợi</w:t>
      </w:r>
      <w:r>
        <w:rPr>
          <w:b w:val="0"/>
          <w:i w:val="0"/>
        </w:rPr>
        <w:br/>
      </w:r>
      <w:r>
        <w:rPr>
          <w:b w:val="0"/>
          <w:i w:val="0"/>
        </w:rPr>
        <w:br/>
      </w:r>
      <w:r>
        <w:rPr>
          <w:b w:val="0"/>
          <w:i w:val="0"/>
        </w:rPr>
        <w:br/>
      </w:r>
      <w:r>
        <w:rPr>
          <w:b w:val="0"/>
          <w:i w:val="0"/>
        </w:rPr>
        <w:br/>
      </w:r>
      <w:r>
        <w:rPr>
          <w:b w:val="0"/>
          <w:i w:val="0"/>
        </w:rPr>
        <w:t>25390</w:t>
      </w:r>
      <w:r>
        <w:rPr>
          <w:b w:val="0"/>
          <w:i w:val="0"/>
        </w:rPr>
        <w:br/>
      </w:r>
      <w:r>
        <w:rPr>
          <w:b w:val="0"/>
          <w:i w:val="0"/>
        </w:rPr>
        <w:br/>
      </w:r>
      <w:r>
        <w:rPr>
          <w:b w:val="0"/>
          <w:i w:val="0"/>
        </w:rPr>
        <w:t>Xã Đồng Tâm</w:t>
      </w:r>
      <w:r>
        <w:rPr>
          <w:b w:val="0"/>
          <w:i w:val="0"/>
        </w:rPr>
        <w:br/>
      </w:r>
      <w:r>
        <w:rPr>
          <w:b w:val="0"/>
          <w:i w:val="0"/>
        </w:rPr>
        <w:br/>
      </w:r>
      <w:r>
        <w:rPr>
          <w:b w:val="0"/>
          <w:i w:val="0"/>
        </w:rPr>
        <w:br/>
      </w:r>
      <w:r>
        <w:rPr>
          <w:b w:val="0"/>
          <w:i w:val="0"/>
        </w:rPr>
        <w:br/>
      </w:r>
      <w:r>
        <w:rPr>
          <w:b w:val="0"/>
          <w:i w:val="0"/>
        </w:rPr>
        <w:t>25396</w:t>
      </w:r>
      <w:r>
        <w:rPr>
          <w:b w:val="0"/>
          <w:i w:val="0"/>
        </w:rPr>
        <w:br/>
      </w:r>
      <w:r>
        <w:rPr>
          <w:b w:val="0"/>
          <w:i w:val="0"/>
        </w:rPr>
        <w:br/>
      </w:r>
      <w:r>
        <w:rPr>
          <w:b w:val="0"/>
          <w:i w:val="0"/>
        </w:rPr>
        <w:t>Xã Bù Đăng</w:t>
      </w:r>
      <w:r>
        <w:rPr>
          <w:b w:val="0"/>
          <w:i w:val="0"/>
        </w:rPr>
        <w:br/>
      </w:r>
      <w:r>
        <w:rPr>
          <w:b w:val="0"/>
          <w:i w:val="0"/>
        </w:rPr>
        <w:br/>
      </w:r>
      <w:r>
        <w:rPr>
          <w:b w:val="0"/>
          <w:i w:val="0"/>
        </w:rPr>
        <w:br/>
      </w:r>
      <w:r>
        <w:rPr>
          <w:b w:val="0"/>
          <w:i w:val="0"/>
        </w:rPr>
        <w:br/>
      </w:r>
      <w:r>
        <w:rPr>
          <w:b w:val="0"/>
          <w:i w:val="0"/>
        </w:rPr>
        <w:t>25399</w:t>
      </w:r>
      <w:r>
        <w:rPr>
          <w:b w:val="0"/>
          <w:i w:val="0"/>
        </w:rPr>
        <w:br/>
      </w:r>
      <w:r>
        <w:rPr>
          <w:b w:val="0"/>
          <w:i w:val="0"/>
        </w:rPr>
        <w:br/>
      </w:r>
      <w:r>
        <w:rPr>
          <w:b w:val="0"/>
          <w:i w:val="0"/>
        </w:rPr>
        <w:t>Xã Đak Nhau</w:t>
      </w:r>
      <w:r>
        <w:rPr>
          <w:b w:val="0"/>
          <w:i w:val="0"/>
        </w:rPr>
        <w:br/>
      </w:r>
      <w:r>
        <w:rPr>
          <w:b w:val="0"/>
          <w:i w:val="0"/>
        </w:rPr>
        <w:br/>
      </w:r>
      <w:r>
        <w:rPr>
          <w:b w:val="0"/>
          <w:i w:val="0"/>
        </w:rPr>
        <w:br/>
      </w:r>
      <w:r>
        <w:rPr>
          <w:b w:val="0"/>
          <w:i w:val="0"/>
        </w:rPr>
        <w:br/>
      </w:r>
      <w:r>
        <w:rPr>
          <w:b w:val="0"/>
          <w:i w:val="0"/>
        </w:rPr>
        <w:t>25402</w:t>
      </w:r>
      <w:r>
        <w:rPr>
          <w:b w:val="0"/>
          <w:i w:val="0"/>
        </w:rPr>
        <w:br/>
      </w:r>
      <w:r>
        <w:rPr>
          <w:b w:val="0"/>
          <w:i w:val="0"/>
        </w:rPr>
        <w:br/>
      </w:r>
      <w:r>
        <w:rPr>
          <w:b w:val="0"/>
          <w:i w:val="0"/>
        </w:rPr>
        <w:t>Xã Thọ Sơn</w:t>
      </w:r>
      <w:r>
        <w:rPr>
          <w:b w:val="0"/>
          <w:i w:val="0"/>
        </w:rPr>
        <w:br/>
      </w:r>
      <w:r>
        <w:rPr>
          <w:b w:val="0"/>
          <w:i w:val="0"/>
        </w:rPr>
        <w:br/>
      </w:r>
      <w:r>
        <w:rPr>
          <w:b w:val="0"/>
          <w:i w:val="0"/>
        </w:rPr>
        <w:br/>
      </w:r>
      <w:r>
        <w:rPr>
          <w:b w:val="0"/>
          <w:i w:val="0"/>
        </w:rPr>
        <w:br/>
      </w:r>
      <w:r>
        <w:rPr>
          <w:b w:val="0"/>
          <w:i w:val="0"/>
        </w:rPr>
        <w:t>25405</w:t>
      </w:r>
      <w:r>
        <w:rPr>
          <w:b w:val="0"/>
          <w:i w:val="0"/>
        </w:rPr>
        <w:br/>
      </w:r>
      <w:r>
        <w:rPr>
          <w:b w:val="0"/>
          <w:i w:val="0"/>
        </w:rPr>
        <w:br/>
      </w:r>
      <w:r>
        <w:rPr>
          <w:b w:val="0"/>
          <w:i w:val="0"/>
        </w:rPr>
        <w:t>Xã Bom Bo</w:t>
      </w:r>
      <w:r>
        <w:rPr>
          <w:b w:val="0"/>
          <w:i w:val="0"/>
        </w:rPr>
        <w:br/>
      </w:r>
      <w:r>
        <w:rPr>
          <w:b w:val="0"/>
          <w:i w:val="0"/>
        </w:rPr>
        <w:br/>
      </w:r>
      <w:r>
        <w:rPr>
          <w:b w:val="0"/>
          <w:i w:val="0"/>
        </w:rPr>
        <w:br/>
      </w:r>
      <w:r>
        <w:rPr>
          <w:b w:val="0"/>
          <w:i w:val="0"/>
        </w:rPr>
        <w:br/>
      </w:r>
      <w:r>
        <w:rPr>
          <w:b w:val="0"/>
          <w:i w:val="0"/>
        </w:rPr>
        <w:t>25417</w:t>
      </w:r>
      <w:r>
        <w:rPr>
          <w:b w:val="0"/>
          <w:i w:val="0"/>
        </w:rPr>
        <w:br/>
      </w:r>
      <w:r>
        <w:rPr>
          <w:b w:val="0"/>
          <w:i w:val="0"/>
        </w:rPr>
        <w:br/>
      </w:r>
      <w:r>
        <w:rPr>
          <w:b w:val="0"/>
          <w:i w:val="0"/>
        </w:rPr>
        <w:t>Xã Nghĩa Trung</w:t>
      </w:r>
      <w:r>
        <w:rPr>
          <w:b w:val="0"/>
          <w:i w:val="0"/>
        </w:rPr>
        <w:br/>
      </w:r>
      <w:r>
        <w:rPr>
          <w:b w:val="0"/>
          <w:i w:val="0"/>
        </w:rPr>
        <w:br/>
      </w:r>
      <w:r>
        <w:rPr>
          <w:b w:val="0"/>
          <w:i w:val="0"/>
        </w:rPr>
        <w:br/>
      </w:r>
      <w:r>
        <w:rPr>
          <w:b w:val="0"/>
          <w:i w:val="0"/>
        </w:rPr>
        <w:br/>
      </w:r>
      <w:r>
        <w:rPr>
          <w:b w:val="0"/>
          <w:i w:val="0"/>
        </w:rPr>
        <w:t>25420</w:t>
      </w:r>
      <w:r>
        <w:rPr>
          <w:b w:val="0"/>
          <w:i w:val="0"/>
        </w:rPr>
        <w:br/>
      </w:r>
      <w:r>
        <w:rPr>
          <w:b w:val="0"/>
          <w:i w:val="0"/>
        </w:rPr>
        <w:br/>
      </w:r>
      <w:r>
        <w:rPr>
          <w:b w:val="0"/>
          <w:i w:val="0"/>
        </w:rPr>
        <w:t>Xã Phước Sơn</w:t>
      </w:r>
      <w:r>
        <w:rPr>
          <w:b w:val="0"/>
          <w:i w:val="0"/>
        </w:rPr>
        <w:br/>
      </w:r>
      <w:r>
        <w:rPr>
          <w:b w:val="0"/>
          <w:i w:val="0"/>
        </w:rPr>
        <w:br/>
      </w:r>
      <w:r>
        <w:rPr>
          <w:b w:val="0"/>
          <w:i w:val="0"/>
        </w:rPr>
        <w:br/>
      </w:r>
      <w:r>
        <w:rPr>
          <w:b w:val="0"/>
          <w:i w:val="0"/>
        </w:rPr>
        <w:br/>
      </w:r>
      <w:r>
        <w:rPr>
          <w:b w:val="0"/>
          <w:i w:val="0"/>
        </w:rPr>
        <w:t>25450</w:t>
      </w:r>
      <w:r>
        <w:rPr>
          <w:b w:val="0"/>
          <w:i w:val="0"/>
        </w:rPr>
        <w:br/>
      </w:r>
      <w:r>
        <w:rPr>
          <w:b w:val="0"/>
          <w:i w:val="0"/>
        </w:rPr>
        <w:br/>
      </w:r>
      <w:r>
        <w:rPr>
          <w:b w:val="0"/>
          <w:i w:val="0"/>
        </w:rPr>
        <w:t>Xã Nha Bích</w:t>
      </w:r>
      <w:r>
        <w:rPr>
          <w:b w:val="0"/>
          <w:i w:val="0"/>
        </w:rPr>
        <w:br/>
      </w:r>
      <w:r>
        <w:rPr>
          <w:b w:val="0"/>
          <w:i w:val="0"/>
        </w:rPr>
        <w:br/>
      </w:r>
      <w:r>
        <w:rPr>
          <w:b w:val="0"/>
          <w:i w:val="0"/>
        </w:rPr>
        <w:br/>
      </w:r>
      <w:r>
        <w:rPr>
          <w:b w:val="0"/>
          <w:i w:val="0"/>
        </w:rPr>
        <w:br/>
      </w:r>
      <w:r>
        <w:rPr>
          <w:b w:val="0"/>
          <w:i w:val="0"/>
        </w:rPr>
        <w:t>26116</w:t>
      </w:r>
      <w:r>
        <w:rPr>
          <w:b w:val="0"/>
          <w:i w:val="0"/>
        </w:rPr>
        <w:br/>
      </w:r>
      <w:r>
        <w:rPr>
          <w:b w:val="0"/>
          <w:i w:val="0"/>
        </w:rPr>
        <w:br/>
      </w:r>
      <w:r>
        <w:rPr>
          <w:b w:val="0"/>
          <w:i w:val="0"/>
        </w:rPr>
        <w:t>Xã Tân Phú</w:t>
      </w:r>
      <w:r>
        <w:rPr>
          <w:b w:val="0"/>
          <w:i w:val="0"/>
        </w:rPr>
        <w:br/>
      </w:r>
      <w:r>
        <w:rPr>
          <w:b w:val="0"/>
          <w:i w:val="0"/>
        </w:rPr>
        <w:br/>
      </w:r>
      <w:r>
        <w:rPr>
          <w:b w:val="0"/>
          <w:i w:val="0"/>
        </w:rPr>
        <w:br/>
      </w:r>
      <w:r>
        <w:rPr>
          <w:b w:val="0"/>
          <w:i w:val="0"/>
        </w:rPr>
        <w:br/>
      </w:r>
      <w:r>
        <w:rPr>
          <w:b w:val="0"/>
          <w:i w:val="0"/>
        </w:rPr>
        <w:t>26119</w:t>
      </w:r>
      <w:r>
        <w:rPr>
          <w:b w:val="0"/>
          <w:i w:val="0"/>
        </w:rPr>
        <w:br/>
      </w:r>
      <w:r>
        <w:rPr>
          <w:b w:val="0"/>
          <w:i w:val="0"/>
        </w:rPr>
        <w:br/>
      </w:r>
      <w:r>
        <w:rPr>
          <w:b w:val="0"/>
          <w:i w:val="0"/>
        </w:rPr>
        <w:t>Xã Đak Lua</w:t>
      </w:r>
      <w:r>
        <w:rPr>
          <w:b w:val="0"/>
          <w:i w:val="0"/>
        </w:rPr>
        <w:br/>
      </w:r>
      <w:r>
        <w:rPr>
          <w:b w:val="0"/>
          <w:i w:val="0"/>
        </w:rPr>
        <w:br/>
      </w:r>
      <w:r>
        <w:rPr>
          <w:b w:val="0"/>
          <w:i w:val="0"/>
        </w:rPr>
        <w:br/>
      </w:r>
      <w:r>
        <w:rPr>
          <w:b w:val="0"/>
          <w:i w:val="0"/>
        </w:rPr>
        <w:br/>
      </w:r>
      <w:r>
        <w:rPr>
          <w:b w:val="0"/>
          <w:i w:val="0"/>
        </w:rPr>
        <w:t>26122</w:t>
      </w:r>
      <w:r>
        <w:rPr>
          <w:b w:val="0"/>
          <w:i w:val="0"/>
        </w:rPr>
        <w:br/>
      </w:r>
      <w:r>
        <w:rPr>
          <w:b w:val="0"/>
          <w:i w:val="0"/>
        </w:rPr>
        <w:br/>
      </w:r>
      <w:r>
        <w:rPr>
          <w:b w:val="0"/>
          <w:i w:val="0"/>
        </w:rPr>
        <w:t>Xã Nam Cát Tiên</w:t>
      </w:r>
      <w:r>
        <w:rPr>
          <w:b w:val="0"/>
          <w:i w:val="0"/>
        </w:rPr>
        <w:br/>
      </w:r>
      <w:r>
        <w:rPr>
          <w:b w:val="0"/>
          <w:i w:val="0"/>
        </w:rPr>
        <w:br/>
      </w:r>
      <w:r>
        <w:rPr>
          <w:b w:val="0"/>
          <w:i w:val="0"/>
        </w:rPr>
        <w:br/>
      </w:r>
      <w:r>
        <w:rPr>
          <w:b w:val="0"/>
          <w:i w:val="0"/>
        </w:rPr>
        <w:br/>
      </w:r>
      <w:r>
        <w:rPr>
          <w:b w:val="0"/>
          <w:i w:val="0"/>
        </w:rPr>
        <w:t>26134</w:t>
      </w:r>
      <w:r>
        <w:rPr>
          <w:b w:val="0"/>
          <w:i w:val="0"/>
        </w:rPr>
        <w:br/>
      </w:r>
      <w:r>
        <w:rPr>
          <w:b w:val="0"/>
          <w:i w:val="0"/>
        </w:rPr>
        <w:br/>
      </w:r>
      <w:r>
        <w:rPr>
          <w:b w:val="0"/>
          <w:i w:val="0"/>
        </w:rPr>
        <w:t>Xã Tà Lài</w:t>
      </w:r>
      <w:r>
        <w:rPr>
          <w:b w:val="0"/>
          <w:i w:val="0"/>
        </w:rPr>
        <w:br/>
      </w:r>
      <w:r>
        <w:rPr>
          <w:b w:val="0"/>
          <w:i w:val="0"/>
        </w:rPr>
        <w:br/>
      </w:r>
      <w:r>
        <w:rPr>
          <w:b w:val="0"/>
          <w:i w:val="0"/>
        </w:rPr>
        <w:br/>
      </w:r>
      <w:r>
        <w:rPr>
          <w:b w:val="0"/>
          <w:i w:val="0"/>
        </w:rPr>
        <w:br/>
      </w:r>
      <w:r>
        <w:rPr>
          <w:b w:val="0"/>
          <w:i w:val="0"/>
        </w:rPr>
        <w:t>26158</w:t>
      </w:r>
      <w:r>
        <w:rPr>
          <w:b w:val="0"/>
          <w:i w:val="0"/>
        </w:rPr>
        <w:br/>
      </w:r>
      <w:r>
        <w:rPr>
          <w:b w:val="0"/>
          <w:i w:val="0"/>
        </w:rPr>
        <w:br/>
      </w:r>
      <w:r>
        <w:rPr>
          <w:b w:val="0"/>
          <w:i w:val="0"/>
        </w:rPr>
        <w:t>Xã Phú Lâm</w:t>
      </w:r>
      <w:r>
        <w:rPr>
          <w:b w:val="0"/>
          <w:i w:val="0"/>
        </w:rPr>
        <w:br/>
      </w:r>
      <w:r>
        <w:rPr>
          <w:b w:val="0"/>
          <w:i w:val="0"/>
        </w:rPr>
        <w:br/>
      </w:r>
      <w:r>
        <w:rPr>
          <w:b w:val="0"/>
          <w:i w:val="0"/>
        </w:rPr>
        <w:br/>
      </w:r>
      <w:r>
        <w:rPr>
          <w:b w:val="0"/>
          <w:i w:val="0"/>
        </w:rPr>
        <w:br/>
      </w:r>
      <w:r>
        <w:rPr>
          <w:b w:val="0"/>
          <w:i w:val="0"/>
        </w:rPr>
        <w:t>26170</w:t>
      </w:r>
      <w:r>
        <w:rPr>
          <w:b w:val="0"/>
          <w:i w:val="0"/>
        </w:rPr>
        <w:br/>
      </w:r>
      <w:r>
        <w:rPr>
          <w:b w:val="0"/>
          <w:i w:val="0"/>
        </w:rPr>
        <w:br/>
      </w:r>
      <w:r>
        <w:rPr>
          <w:b w:val="0"/>
          <w:i w:val="0"/>
        </w:rPr>
        <w:t>Xã Trị An</w:t>
      </w:r>
      <w:r>
        <w:rPr>
          <w:b w:val="0"/>
          <w:i w:val="0"/>
        </w:rPr>
        <w:br/>
      </w:r>
      <w:r>
        <w:rPr>
          <w:b w:val="0"/>
          <w:i w:val="0"/>
        </w:rPr>
        <w:br/>
      </w:r>
      <w:r>
        <w:rPr>
          <w:b w:val="0"/>
          <w:i w:val="0"/>
        </w:rPr>
        <w:br/>
      </w:r>
      <w:r>
        <w:rPr>
          <w:b w:val="0"/>
          <w:i w:val="0"/>
        </w:rPr>
        <w:br/>
      </w:r>
      <w:r>
        <w:rPr>
          <w:b w:val="0"/>
          <w:i w:val="0"/>
        </w:rPr>
        <w:t>26173</w:t>
      </w:r>
      <w:r>
        <w:rPr>
          <w:b w:val="0"/>
          <w:i w:val="0"/>
        </w:rPr>
        <w:br/>
      </w:r>
      <w:r>
        <w:rPr>
          <w:b w:val="0"/>
          <w:i w:val="0"/>
        </w:rPr>
        <w:br/>
      </w:r>
      <w:r>
        <w:rPr>
          <w:b w:val="0"/>
          <w:i w:val="0"/>
        </w:rPr>
        <w:t>Xã Phú Lý</w:t>
      </w:r>
      <w:r>
        <w:rPr>
          <w:b w:val="0"/>
          <w:i w:val="0"/>
        </w:rPr>
        <w:br/>
      </w:r>
      <w:r>
        <w:rPr>
          <w:b w:val="0"/>
          <w:i w:val="0"/>
        </w:rPr>
        <w:br/>
      </w:r>
      <w:r>
        <w:rPr>
          <w:b w:val="0"/>
          <w:i w:val="0"/>
        </w:rPr>
        <w:br/>
      </w:r>
      <w:r>
        <w:rPr>
          <w:b w:val="0"/>
          <w:i w:val="0"/>
        </w:rPr>
        <w:br/>
      </w:r>
      <w:r>
        <w:rPr>
          <w:b w:val="0"/>
          <w:i w:val="0"/>
        </w:rPr>
        <w:t>26179</w:t>
      </w:r>
      <w:r>
        <w:rPr>
          <w:b w:val="0"/>
          <w:i w:val="0"/>
        </w:rPr>
        <w:br/>
      </w:r>
      <w:r>
        <w:rPr>
          <w:b w:val="0"/>
          <w:i w:val="0"/>
        </w:rPr>
        <w:br/>
      </w:r>
      <w:r>
        <w:rPr>
          <w:b w:val="0"/>
          <w:i w:val="0"/>
        </w:rPr>
        <w:t>Xã Tân An</w:t>
      </w:r>
      <w:r>
        <w:rPr>
          <w:b w:val="0"/>
          <w:i w:val="0"/>
        </w:rPr>
        <w:br/>
      </w:r>
      <w:r>
        <w:rPr>
          <w:b w:val="0"/>
          <w:i w:val="0"/>
        </w:rPr>
        <w:br/>
      </w:r>
      <w:r>
        <w:rPr>
          <w:b w:val="0"/>
          <w:i w:val="0"/>
        </w:rPr>
        <w:br/>
      </w:r>
      <w:r>
        <w:rPr>
          <w:b w:val="0"/>
          <w:i w:val="0"/>
        </w:rPr>
        <w:br/>
      </w:r>
      <w:r>
        <w:rPr>
          <w:b w:val="0"/>
          <w:i w:val="0"/>
        </w:rPr>
        <w:t>26206</w:t>
      </w:r>
      <w:r>
        <w:rPr>
          <w:b w:val="0"/>
          <w:i w:val="0"/>
        </w:rPr>
        <w:br/>
      </w:r>
      <w:r>
        <w:rPr>
          <w:b w:val="0"/>
          <w:i w:val="0"/>
        </w:rPr>
        <w:br/>
      </w:r>
      <w:r>
        <w:rPr>
          <w:b w:val="0"/>
          <w:i w:val="0"/>
        </w:rPr>
        <w:t>Xã Định Quán</w:t>
      </w:r>
      <w:r>
        <w:rPr>
          <w:b w:val="0"/>
          <w:i w:val="0"/>
        </w:rPr>
        <w:br/>
      </w:r>
      <w:r>
        <w:rPr>
          <w:b w:val="0"/>
          <w:i w:val="0"/>
        </w:rPr>
        <w:br/>
      </w:r>
      <w:r>
        <w:rPr>
          <w:b w:val="0"/>
          <w:i w:val="0"/>
        </w:rPr>
        <w:br/>
      </w:r>
      <w:r>
        <w:rPr>
          <w:b w:val="0"/>
          <w:i w:val="0"/>
        </w:rPr>
        <w:br/>
      </w:r>
      <w:r>
        <w:rPr>
          <w:b w:val="0"/>
          <w:i w:val="0"/>
        </w:rPr>
        <w:t>26209</w:t>
      </w:r>
      <w:r>
        <w:rPr>
          <w:b w:val="0"/>
          <w:i w:val="0"/>
        </w:rPr>
        <w:br/>
      </w:r>
      <w:r>
        <w:rPr>
          <w:b w:val="0"/>
          <w:i w:val="0"/>
        </w:rPr>
        <w:br/>
      </w:r>
      <w:r>
        <w:rPr>
          <w:b w:val="0"/>
          <w:i w:val="0"/>
        </w:rPr>
        <w:t>Xã Thanh Sơn</w:t>
      </w:r>
      <w:r>
        <w:rPr>
          <w:b w:val="0"/>
          <w:i w:val="0"/>
        </w:rPr>
        <w:br/>
      </w:r>
      <w:r>
        <w:rPr>
          <w:b w:val="0"/>
          <w:i w:val="0"/>
        </w:rPr>
        <w:br/>
      </w:r>
      <w:r>
        <w:rPr>
          <w:b w:val="0"/>
          <w:i w:val="0"/>
        </w:rPr>
        <w:br/>
      </w:r>
      <w:r>
        <w:rPr>
          <w:b w:val="0"/>
          <w:i w:val="0"/>
        </w:rPr>
        <w:br/>
      </w:r>
      <w:r>
        <w:rPr>
          <w:b w:val="0"/>
          <w:i w:val="0"/>
        </w:rPr>
        <w:t>26215</w:t>
      </w:r>
      <w:r>
        <w:rPr>
          <w:b w:val="0"/>
          <w:i w:val="0"/>
        </w:rPr>
        <w:br/>
      </w:r>
      <w:r>
        <w:rPr>
          <w:b w:val="0"/>
          <w:i w:val="0"/>
        </w:rPr>
        <w:br/>
      </w:r>
      <w:r>
        <w:rPr>
          <w:b w:val="0"/>
          <w:i w:val="0"/>
        </w:rPr>
        <w:t>Xã Phú Vinh</w:t>
      </w:r>
      <w:r>
        <w:rPr>
          <w:b w:val="0"/>
          <w:i w:val="0"/>
        </w:rPr>
        <w:br/>
      </w:r>
      <w:r>
        <w:rPr>
          <w:b w:val="0"/>
          <w:i w:val="0"/>
        </w:rPr>
        <w:br/>
      </w:r>
      <w:r>
        <w:rPr>
          <w:b w:val="0"/>
          <w:i w:val="0"/>
        </w:rPr>
        <w:br/>
      </w:r>
      <w:r>
        <w:rPr>
          <w:b w:val="0"/>
          <w:i w:val="0"/>
        </w:rPr>
        <w:br/>
      </w:r>
      <w:r>
        <w:rPr>
          <w:b w:val="0"/>
          <w:i w:val="0"/>
        </w:rPr>
        <w:t>26221</w:t>
      </w:r>
      <w:r>
        <w:rPr>
          <w:b w:val="0"/>
          <w:i w:val="0"/>
        </w:rPr>
        <w:br/>
      </w:r>
      <w:r>
        <w:rPr>
          <w:b w:val="0"/>
          <w:i w:val="0"/>
        </w:rPr>
        <w:br/>
      </w:r>
      <w:r>
        <w:rPr>
          <w:b w:val="0"/>
          <w:i w:val="0"/>
        </w:rPr>
        <w:t>Xã Phú Hòa</w:t>
      </w:r>
      <w:r>
        <w:rPr>
          <w:b w:val="0"/>
          <w:i w:val="0"/>
        </w:rPr>
        <w:br/>
      </w:r>
      <w:r>
        <w:rPr>
          <w:b w:val="0"/>
          <w:i w:val="0"/>
        </w:rPr>
        <w:br/>
      </w:r>
      <w:r>
        <w:rPr>
          <w:b w:val="0"/>
          <w:i w:val="0"/>
        </w:rPr>
        <w:br/>
      </w:r>
      <w:r>
        <w:rPr>
          <w:b w:val="0"/>
          <w:i w:val="0"/>
        </w:rPr>
        <w:br/>
      </w:r>
      <w:r>
        <w:rPr>
          <w:b w:val="0"/>
          <w:i w:val="0"/>
        </w:rPr>
        <w:t>26227</w:t>
      </w:r>
      <w:r>
        <w:rPr>
          <w:b w:val="0"/>
          <w:i w:val="0"/>
        </w:rPr>
        <w:br/>
      </w:r>
      <w:r>
        <w:rPr>
          <w:b w:val="0"/>
          <w:i w:val="0"/>
        </w:rPr>
        <w:br/>
      </w:r>
      <w:r>
        <w:rPr>
          <w:b w:val="0"/>
          <w:i w:val="0"/>
        </w:rPr>
        <w:t>Xã La Ngà</w:t>
      </w:r>
      <w:r>
        <w:rPr>
          <w:b w:val="0"/>
          <w:i w:val="0"/>
        </w:rPr>
        <w:br/>
      </w:r>
      <w:r>
        <w:rPr>
          <w:b w:val="0"/>
          <w:i w:val="0"/>
        </w:rPr>
        <w:br/>
      </w:r>
      <w:r>
        <w:rPr>
          <w:b w:val="0"/>
          <w:i w:val="0"/>
        </w:rPr>
        <w:br/>
      </w:r>
      <w:r>
        <w:rPr>
          <w:b w:val="0"/>
          <w:i w:val="0"/>
        </w:rPr>
        <w:br/>
      </w:r>
      <w:r>
        <w:rPr>
          <w:b w:val="0"/>
          <w:i w:val="0"/>
        </w:rPr>
        <w:t>26248</w:t>
      </w:r>
      <w:r>
        <w:rPr>
          <w:b w:val="0"/>
          <w:i w:val="0"/>
        </w:rPr>
        <w:br/>
      </w:r>
      <w:r>
        <w:rPr>
          <w:b w:val="0"/>
          <w:i w:val="0"/>
        </w:rPr>
        <w:br/>
      </w:r>
      <w:r>
        <w:rPr>
          <w:b w:val="0"/>
          <w:i w:val="0"/>
        </w:rPr>
        <w:t>Xã Trảng Bom</w:t>
      </w:r>
      <w:r>
        <w:rPr>
          <w:b w:val="0"/>
          <w:i w:val="0"/>
        </w:rPr>
        <w:br/>
      </w:r>
      <w:r>
        <w:rPr>
          <w:b w:val="0"/>
          <w:i w:val="0"/>
        </w:rPr>
        <w:br/>
      </w:r>
      <w:r>
        <w:rPr>
          <w:b w:val="0"/>
          <w:i w:val="0"/>
        </w:rPr>
        <w:br/>
      </w:r>
      <w:r>
        <w:rPr>
          <w:b w:val="0"/>
          <w:i w:val="0"/>
        </w:rPr>
        <w:br/>
      </w:r>
      <w:r>
        <w:rPr>
          <w:b w:val="0"/>
          <w:i w:val="0"/>
        </w:rPr>
        <w:t>26254</w:t>
      </w:r>
      <w:r>
        <w:rPr>
          <w:b w:val="0"/>
          <w:i w:val="0"/>
        </w:rPr>
        <w:br/>
      </w:r>
      <w:r>
        <w:rPr>
          <w:b w:val="0"/>
          <w:i w:val="0"/>
        </w:rPr>
        <w:br/>
      </w:r>
      <w:r>
        <w:rPr>
          <w:b w:val="0"/>
          <w:i w:val="0"/>
        </w:rPr>
        <w:t>Xã Bàu Hàm</w:t>
      </w:r>
      <w:r>
        <w:rPr>
          <w:b w:val="0"/>
          <w:i w:val="0"/>
        </w:rPr>
        <w:br/>
      </w:r>
      <w:r>
        <w:rPr>
          <w:b w:val="0"/>
          <w:i w:val="0"/>
        </w:rPr>
        <w:br/>
      </w:r>
      <w:r>
        <w:rPr>
          <w:b w:val="0"/>
          <w:i w:val="0"/>
        </w:rPr>
        <w:br/>
      </w:r>
      <w:r>
        <w:rPr>
          <w:b w:val="0"/>
          <w:i w:val="0"/>
        </w:rPr>
        <w:br/>
      </w:r>
      <w:r>
        <w:rPr>
          <w:b w:val="0"/>
          <w:i w:val="0"/>
        </w:rPr>
        <w:t>26278</w:t>
      </w:r>
      <w:r>
        <w:rPr>
          <w:b w:val="0"/>
          <w:i w:val="0"/>
        </w:rPr>
        <w:br/>
      </w:r>
      <w:r>
        <w:rPr>
          <w:b w:val="0"/>
          <w:i w:val="0"/>
        </w:rPr>
        <w:br/>
      </w:r>
      <w:r>
        <w:rPr>
          <w:b w:val="0"/>
          <w:i w:val="0"/>
        </w:rPr>
        <w:t>Xã Bình Minh</w:t>
      </w:r>
      <w:r>
        <w:rPr>
          <w:b w:val="0"/>
          <w:i w:val="0"/>
        </w:rPr>
        <w:br/>
      </w:r>
      <w:r>
        <w:rPr>
          <w:b w:val="0"/>
          <w:i w:val="0"/>
        </w:rPr>
        <w:br/>
      </w:r>
      <w:r>
        <w:rPr>
          <w:b w:val="0"/>
          <w:i w:val="0"/>
        </w:rPr>
        <w:br/>
      </w:r>
      <w:r>
        <w:rPr>
          <w:b w:val="0"/>
          <w:i w:val="0"/>
        </w:rPr>
        <w:br/>
      </w:r>
      <w:r>
        <w:rPr>
          <w:b w:val="0"/>
          <w:i w:val="0"/>
        </w:rPr>
        <w:t>26281</w:t>
      </w:r>
      <w:r>
        <w:rPr>
          <w:b w:val="0"/>
          <w:i w:val="0"/>
        </w:rPr>
        <w:br/>
      </w:r>
      <w:r>
        <w:rPr>
          <w:b w:val="0"/>
          <w:i w:val="0"/>
        </w:rPr>
        <w:br/>
      </w:r>
      <w:r>
        <w:rPr>
          <w:b w:val="0"/>
          <w:i w:val="0"/>
        </w:rPr>
        <w:t>Xã Hưng Thịnh</w:t>
      </w:r>
      <w:r>
        <w:rPr>
          <w:b w:val="0"/>
          <w:i w:val="0"/>
        </w:rPr>
        <w:br/>
      </w:r>
      <w:r>
        <w:rPr>
          <w:b w:val="0"/>
          <w:i w:val="0"/>
        </w:rPr>
        <w:br/>
      </w:r>
      <w:r>
        <w:rPr>
          <w:b w:val="0"/>
          <w:i w:val="0"/>
        </w:rPr>
        <w:br/>
      </w:r>
      <w:r>
        <w:rPr>
          <w:b w:val="0"/>
          <w:i w:val="0"/>
        </w:rPr>
        <w:br/>
      </w:r>
      <w:r>
        <w:rPr>
          <w:b w:val="0"/>
          <w:i w:val="0"/>
        </w:rPr>
        <w:t>26296</w:t>
      </w:r>
      <w:r>
        <w:rPr>
          <w:b w:val="0"/>
          <w:i w:val="0"/>
        </w:rPr>
        <w:br/>
      </w:r>
      <w:r>
        <w:rPr>
          <w:b w:val="0"/>
          <w:i w:val="0"/>
        </w:rPr>
        <w:br/>
      </w:r>
      <w:r>
        <w:rPr>
          <w:b w:val="0"/>
          <w:i w:val="0"/>
        </w:rPr>
        <w:t>Xã An Viễn</w:t>
      </w:r>
      <w:r>
        <w:rPr>
          <w:b w:val="0"/>
          <w:i w:val="0"/>
        </w:rPr>
        <w:br/>
      </w:r>
      <w:r>
        <w:rPr>
          <w:b w:val="0"/>
          <w:i w:val="0"/>
        </w:rPr>
        <w:br/>
      </w:r>
      <w:r>
        <w:rPr>
          <w:b w:val="0"/>
          <w:i w:val="0"/>
        </w:rPr>
        <w:br/>
      </w:r>
      <w:r>
        <w:rPr>
          <w:b w:val="0"/>
          <w:i w:val="0"/>
        </w:rPr>
        <w:br/>
      </w:r>
      <w:r>
        <w:rPr>
          <w:b w:val="0"/>
          <w:i w:val="0"/>
        </w:rPr>
        <w:t>26299</w:t>
      </w:r>
      <w:r>
        <w:rPr>
          <w:b w:val="0"/>
          <w:i w:val="0"/>
        </w:rPr>
        <w:br/>
      </w:r>
      <w:r>
        <w:rPr>
          <w:b w:val="0"/>
          <w:i w:val="0"/>
        </w:rPr>
        <w:br/>
      </w:r>
      <w:r>
        <w:rPr>
          <w:b w:val="0"/>
          <w:i w:val="0"/>
        </w:rPr>
        <w:t>Xã Thống Nhất</w:t>
      </w:r>
      <w:r>
        <w:rPr>
          <w:b w:val="0"/>
          <w:i w:val="0"/>
        </w:rPr>
        <w:br/>
      </w:r>
      <w:r>
        <w:rPr>
          <w:b w:val="0"/>
          <w:i w:val="0"/>
        </w:rPr>
        <w:br/>
      </w:r>
      <w:r>
        <w:rPr>
          <w:b w:val="0"/>
          <w:i w:val="0"/>
        </w:rPr>
        <w:br/>
      </w:r>
      <w:r>
        <w:rPr>
          <w:b w:val="0"/>
          <w:i w:val="0"/>
        </w:rPr>
        <w:br/>
      </w:r>
      <w:r>
        <w:rPr>
          <w:b w:val="0"/>
          <w:i w:val="0"/>
        </w:rPr>
        <w:t>26311</w:t>
      </w:r>
      <w:r>
        <w:rPr>
          <w:b w:val="0"/>
          <w:i w:val="0"/>
        </w:rPr>
        <w:br/>
      </w:r>
      <w:r>
        <w:rPr>
          <w:b w:val="0"/>
          <w:i w:val="0"/>
        </w:rPr>
        <w:br/>
      </w:r>
      <w:r>
        <w:rPr>
          <w:b w:val="0"/>
          <w:i w:val="0"/>
        </w:rPr>
        <w:t>Xã Gia Kiệm</w:t>
      </w:r>
      <w:r>
        <w:rPr>
          <w:b w:val="0"/>
          <w:i w:val="0"/>
        </w:rPr>
        <w:br/>
      </w:r>
      <w:r>
        <w:rPr>
          <w:b w:val="0"/>
          <w:i w:val="0"/>
        </w:rPr>
        <w:br/>
      </w:r>
      <w:r>
        <w:rPr>
          <w:b w:val="0"/>
          <w:i w:val="0"/>
        </w:rPr>
        <w:br/>
      </w:r>
      <w:r>
        <w:rPr>
          <w:b w:val="0"/>
          <w:i w:val="0"/>
        </w:rPr>
        <w:br/>
      </w:r>
      <w:r>
        <w:rPr>
          <w:b w:val="0"/>
          <w:i w:val="0"/>
        </w:rPr>
        <w:t>26326</w:t>
      </w:r>
      <w:r>
        <w:rPr>
          <w:b w:val="0"/>
          <w:i w:val="0"/>
        </w:rPr>
        <w:br/>
      </w:r>
      <w:r>
        <w:rPr>
          <w:b w:val="0"/>
          <w:i w:val="0"/>
        </w:rPr>
        <w:br/>
      </w:r>
      <w:r>
        <w:rPr>
          <w:b w:val="0"/>
          <w:i w:val="0"/>
        </w:rPr>
        <w:t>Xã Dầu Giây</w:t>
      </w:r>
      <w:r>
        <w:rPr>
          <w:b w:val="0"/>
          <w:i w:val="0"/>
        </w:rPr>
        <w:br/>
      </w:r>
      <w:r>
        <w:rPr>
          <w:b w:val="0"/>
          <w:i w:val="0"/>
        </w:rPr>
        <w:br/>
      </w:r>
      <w:r>
        <w:rPr>
          <w:b w:val="0"/>
          <w:i w:val="0"/>
        </w:rPr>
        <w:br/>
      </w:r>
      <w:r>
        <w:rPr>
          <w:b w:val="0"/>
          <w:i w:val="0"/>
        </w:rPr>
        <w:br/>
      </w:r>
      <w:r>
        <w:rPr>
          <w:b w:val="0"/>
          <w:i w:val="0"/>
        </w:rPr>
        <w:t>26332</w:t>
      </w:r>
      <w:r>
        <w:rPr>
          <w:b w:val="0"/>
          <w:i w:val="0"/>
        </w:rPr>
        <w:br/>
      </w:r>
      <w:r>
        <w:rPr>
          <w:b w:val="0"/>
          <w:i w:val="0"/>
        </w:rPr>
        <w:br/>
      </w:r>
      <w:r>
        <w:rPr>
          <w:b w:val="0"/>
          <w:i w:val="0"/>
        </w:rPr>
        <w:t>Xã Xuân Quế</w:t>
      </w:r>
      <w:r>
        <w:rPr>
          <w:b w:val="0"/>
          <w:i w:val="0"/>
        </w:rPr>
        <w:br/>
      </w:r>
      <w:r>
        <w:rPr>
          <w:b w:val="0"/>
          <w:i w:val="0"/>
        </w:rPr>
        <w:br/>
      </w:r>
      <w:r>
        <w:rPr>
          <w:b w:val="0"/>
          <w:i w:val="0"/>
        </w:rPr>
        <w:br/>
      </w:r>
      <w:r>
        <w:rPr>
          <w:b w:val="0"/>
          <w:i w:val="0"/>
        </w:rPr>
        <w:br/>
      </w:r>
      <w:r>
        <w:rPr>
          <w:b w:val="0"/>
          <w:i w:val="0"/>
        </w:rPr>
        <w:t>26341</w:t>
      </w:r>
      <w:r>
        <w:rPr>
          <w:b w:val="0"/>
          <w:i w:val="0"/>
        </w:rPr>
        <w:br/>
      </w:r>
      <w:r>
        <w:rPr>
          <w:b w:val="0"/>
          <w:i w:val="0"/>
        </w:rPr>
        <w:br/>
      </w:r>
      <w:r>
        <w:rPr>
          <w:b w:val="0"/>
          <w:i w:val="0"/>
        </w:rPr>
        <w:t>Xã Cẩm Mỹ</w:t>
      </w:r>
      <w:r>
        <w:rPr>
          <w:b w:val="0"/>
          <w:i w:val="0"/>
        </w:rPr>
        <w:br/>
      </w:r>
      <w:r>
        <w:rPr>
          <w:b w:val="0"/>
          <w:i w:val="0"/>
        </w:rPr>
        <w:br/>
      </w:r>
      <w:r>
        <w:rPr>
          <w:b w:val="0"/>
          <w:i w:val="0"/>
        </w:rPr>
        <w:br/>
      </w:r>
      <w:r>
        <w:rPr>
          <w:b w:val="0"/>
          <w:i w:val="0"/>
        </w:rPr>
        <w:br/>
      </w:r>
      <w:r>
        <w:rPr>
          <w:b w:val="0"/>
          <w:i w:val="0"/>
        </w:rPr>
        <w:t>26347</w:t>
      </w:r>
      <w:r>
        <w:rPr>
          <w:b w:val="0"/>
          <w:i w:val="0"/>
        </w:rPr>
        <w:br/>
      </w:r>
      <w:r>
        <w:rPr>
          <w:b w:val="0"/>
          <w:i w:val="0"/>
        </w:rPr>
        <w:br/>
      </w:r>
      <w:r>
        <w:rPr>
          <w:b w:val="0"/>
          <w:i w:val="0"/>
        </w:rPr>
        <w:t>Xã Xuân Đường</w:t>
      </w:r>
      <w:r>
        <w:rPr>
          <w:b w:val="0"/>
          <w:i w:val="0"/>
        </w:rPr>
        <w:br/>
      </w:r>
      <w:r>
        <w:rPr>
          <w:b w:val="0"/>
          <w:i w:val="0"/>
        </w:rPr>
        <w:br/>
      </w:r>
      <w:r>
        <w:rPr>
          <w:b w:val="0"/>
          <w:i w:val="0"/>
        </w:rPr>
        <w:br/>
      </w:r>
      <w:r>
        <w:rPr>
          <w:b w:val="0"/>
          <w:i w:val="0"/>
        </w:rPr>
        <w:br/>
      </w:r>
      <w:r>
        <w:rPr>
          <w:b w:val="0"/>
          <w:i w:val="0"/>
        </w:rPr>
        <w:t>26359</w:t>
      </w:r>
      <w:r>
        <w:rPr>
          <w:b w:val="0"/>
          <w:i w:val="0"/>
        </w:rPr>
        <w:br/>
      </w:r>
      <w:r>
        <w:rPr>
          <w:b w:val="0"/>
          <w:i w:val="0"/>
        </w:rPr>
        <w:br/>
      </w:r>
      <w:r>
        <w:rPr>
          <w:b w:val="0"/>
          <w:i w:val="0"/>
        </w:rPr>
        <w:t>Xã Xuân Đông</w:t>
      </w:r>
      <w:r>
        <w:rPr>
          <w:b w:val="0"/>
          <w:i w:val="0"/>
        </w:rPr>
        <w:br/>
      </w:r>
      <w:r>
        <w:rPr>
          <w:b w:val="0"/>
          <w:i w:val="0"/>
        </w:rPr>
        <w:br/>
      </w:r>
      <w:r>
        <w:rPr>
          <w:b w:val="0"/>
          <w:i w:val="0"/>
        </w:rPr>
        <w:br/>
      </w:r>
      <w:r>
        <w:rPr>
          <w:b w:val="0"/>
          <w:i w:val="0"/>
        </w:rPr>
        <w:br/>
      </w:r>
      <w:r>
        <w:rPr>
          <w:b w:val="0"/>
          <w:i w:val="0"/>
        </w:rPr>
        <w:t>26362</w:t>
      </w:r>
      <w:r>
        <w:rPr>
          <w:b w:val="0"/>
          <w:i w:val="0"/>
        </w:rPr>
        <w:br/>
      </w:r>
      <w:r>
        <w:rPr>
          <w:b w:val="0"/>
          <w:i w:val="0"/>
        </w:rPr>
        <w:br/>
      </w:r>
      <w:r>
        <w:rPr>
          <w:b w:val="0"/>
          <w:i w:val="0"/>
        </w:rPr>
        <w:t>Xã Sông Ray</w:t>
      </w:r>
      <w:r>
        <w:rPr>
          <w:b w:val="0"/>
          <w:i w:val="0"/>
        </w:rPr>
        <w:br/>
      </w:r>
      <w:r>
        <w:rPr>
          <w:b w:val="0"/>
          <w:i w:val="0"/>
        </w:rPr>
        <w:br/>
      </w:r>
      <w:r>
        <w:rPr>
          <w:b w:val="0"/>
          <w:i w:val="0"/>
        </w:rPr>
        <w:br/>
      </w:r>
      <w:r>
        <w:rPr>
          <w:b w:val="0"/>
          <w:i w:val="0"/>
        </w:rPr>
        <w:br/>
      </w:r>
      <w:r>
        <w:rPr>
          <w:b w:val="0"/>
          <w:i w:val="0"/>
        </w:rPr>
        <w:t>26368</w:t>
      </w:r>
      <w:r>
        <w:rPr>
          <w:b w:val="0"/>
          <w:i w:val="0"/>
        </w:rPr>
        <w:br/>
      </w:r>
      <w:r>
        <w:rPr>
          <w:b w:val="0"/>
          <w:i w:val="0"/>
        </w:rPr>
        <w:br/>
      </w:r>
      <w:r>
        <w:rPr>
          <w:b w:val="0"/>
          <w:i w:val="0"/>
        </w:rPr>
        <w:t>Xã Long Thành</w:t>
      </w:r>
      <w:r>
        <w:rPr>
          <w:b w:val="0"/>
          <w:i w:val="0"/>
        </w:rPr>
        <w:br/>
      </w:r>
      <w:r>
        <w:rPr>
          <w:b w:val="0"/>
          <w:i w:val="0"/>
        </w:rPr>
        <w:br/>
      </w:r>
      <w:r>
        <w:rPr>
          <w:b w:val="0"/>
          <w:i w:val="0"/>
        </w:rPr>
        <w:br/>
      </w:r>
      <w:r>
        <w:rPr>
          <w:b w:val="0"/>
          <w:i w:val="0"/>
        </w:rPr>
        <w:br/>
      </w:r>
      <w:r>
        <w:rPr>
          <w:b w:val="0"/>
          <w:i w:val="0"/>
        </w:rPr>
        <w:t>26383</w:t>
      </w:r>
      <w:r>
        <w:rPr>
          <w:b w:val="0"/>
          <w:i w:val="0"/>
        </w:rPr>
        <w:br/>
      </w:r>
      <w:r>
        <w:rPr>
          <w:b w:val="0"/>
          <w:i w:val="0"/>
        </w:rPr>
        <w:br/>
      </w:r>
      <w:r>
        <w:rPr>
          <w:b w:val="0"/>
          <w:i w:val="0"/>
        </w:rPr>
        <w:t>Xã An Phước</w:t>
      </w:r>
      <w:r>
        <w:rPr>
          <w:b w:val="0"/>
          <w:i w:val="0"/>
        </w:rPr>
        <w:br/>
      </w:r>
      <w:r>
        <w:rPr>
          <w:b w:val="0"/>
          <w:i w:val="0"/>
        </w:rPr>
        <w:br/>
      </w:r>
      <w:r>
        <w:rPr>
          <w:b w:val="0"/>
          <w:i w:val="0"/>
        </w:rPr>
        <w:br/>
      </w:r>
      <w:r>
        <w:rPr>
          <w:b w:val="0"/>
          <w:i w:val="0"/>
        </w:rPr>
        <w:br/>
      </w:r>
      <w:r>
        <w:rPr>
          <w:b w:val="0"/>
          <w:i w:val="0"/>
        </w:rPr>
        <w:t>26389</w:t>
      </w:r>
      <w:r>
        <w:rPr>
          <w:b w:val="0"/>
          <w:i w:val="0"/>
        </w:rPr>
        <w:br/>
      </w:r>
      <w:r>
        <w:rPr>
          <w:b w:val="0"/>
          <w:i w:val="0"/>
        </w:rPr>
        <w:br/>
      </w:r>
      <w:r>
        <w:rPr>
          <w:b w:val="0"/>
          <w:i w:val="0"/>
        </w:rPr>
        <w:t>Xã Bình An</w:t>
      </w:r>
      <w:r>
        <w:rPr>
          <w:b w:val="0"/>
          <w:i w:val="0"/>
        </w:rPr>
        <w:br/>
      </w:r>
      <w:r>
        <w:rPr>
          <w:b w:val="0"/>
          <w:i w:val="0"/>
        </w:rPr>
        <w:br/>
      </w:r>
      <w:r>
        <w:rPr>
          <w:b w:val="0"/>
          <w:i w:val="0"/>
        </w:rPr>
        <w:br/>
      </w:r>
      <w:r>
        <w:rPr>
          <w:b w:val="0"/>
          <w:i w:val="0"/>
        </w:rPr>
        <w:br/>
      </w:r>
      <w:r>
        <w:rPr>
          <w:b w:val="0"/>
          <w:i w:val="0"/>
        </w:rPr>
        <w:t>26413</w:t>
      </w:r>
      <w:r>
        <w:rPr>
          <w:b w:val="0"/>
          <w:i w:val="0"/>
        </w:rPr>
        <w:br/>
      </w:r>
      <w:r>
        <w:rPr>
          <w:b w:val="0"/>
          <w:i w:val="0"/>
        </w:rPr>
        <w:br/>
      </w:r>
      <w:r>
        <w:rPr>
          <w:b w:val="0"/>
          <w:i w:val="0"/>
        </w:rPr>
        <w:t>Xã Long Phước</w:t>
      </w:r>
      <w:r>
        <w:rPr>
          <w:b w:val="0"/>
          <w:i w:val="0"/>
        </w:rPr>
        <w:br/>
      </w:r>
      <w:r>
        <w:rPr>
          <w:b w:val="0"/>
          <w:i w:val="0"/>
        </w:rPr>
        <w:br/>
      </w:r>
      <w:r>
        <w:rPr>
          <w:b w:val="0"/>
          <w:i w:val="0"/>
        </w:rPr>
        <w:br/>
      </w:r>
      <w:r>
        <w:rPr>
          <w:b w:val="0"/>
          <w:i w:val="0"/>
        </w:rPr>
        <w:br/>
      </w:r>
      <w:r>
        <w:rPr>
          <w:b w:val="0"/>
          <w:i w:val="0"/>
        </w:rPr>
        <w:t>26422</w:t>
      </w:r>
      <w:r>
        <w:rPr>
          <w:b w:val="0"/>
          <w:i w:val="0"/>
        </w:rPr>
        <w:br/>
      </w:r>
      <w:r>
        <w:rPr>
          <w:b w:val="0"/>
          <w:i w:val="0"/>
        </w:rPr>
        <w:br/>
      </w:r>
      <w:r>
        <w:rPr>
          <w:b w:val="0"/>
          <w:i w:val="0"/>
        </w:rPr>
        <w:t>Xã Phước Thái</w:t>
      </w:r>
      <w:r>
        <w:rPr>
          <w:b w:val="0"/>
          <w:i w:val="0"/>
        </w:rPr>
        <w:br/>
      </w:r>
      <w:r>
        <w:rPr>
          <w:b w:val="0"/>
          <w:i w:val="0"/>
        </w:rPr>
        <w:br/>
      </w:r>
      <w:r>
        <w:rPr>
          <w:b w:val="0"/>
          <w:i w:val="0"/>
        </w:rPr>
        <w:br/>
      </w:r>
      <w:r>
        <w:rPr>
          <w:b w:val="0"/>
          <w:i w:val="0"/>
        </w:rPr>
        <w:br/>
      </w:r>
      <w:r>
        <w:rPr>
          <w:b w:val="0"/>
          <w:i w:val="0"/>
        </w:rPr>
        <w:t>26425</w:t>
      </w:r>
      <w:r>
        <w:rPr>
          <w:b w:val="0"/>
          <w:i w:val="0"/>
        </w:rPr>
        <w:br/>
      </w:r>
      <w:r>
        <w:rPr>
          <w:b w:val="0"/>
          <w:i w:val="0"/>
        </w:rPr>
        <w:br/>
      </w:r>
      <w:r>
        <w:rPr>
          <w:b w:val="0"/>
          <w:i w:val="0"/>
        </w:rPr>
        <w:t>Xã Xuân Lộc</w:t>
      </w:r>
      <w:r>
        <w:rPr>
          <w:b w:val="0"/>
          <w:i w:val="0"/>
        </w:rPr>
        <w:br/>
      </w:r>
      <w:r>
        <w:rPr>
          <w:b w:val="0"/>
          <w:i w:val="0"/>
        </w:rPr>
        <w:br/>
      </w:r>
      <w:r>
        <w:rPr>
          <w:b w:val="0"/>
          <w:i w:val="0"/>
        </w:rPr>
        <w:br/>
      </w:r>
      <w:r>
        <w:rPr>
          <w:b w:val="0"/>
          <w:i w:val="0"/>
        </w:rPr>
        <w:br/>
      </w:r>
      <w:r>
        <w:rPr>
          <w:b w:val="0"/>
          <w:i w:val="0"/>
        </w:rPr>
        <w:t>26428</w:t>
      </w:r>
      <w:r>
        <w:rPr>
          <w:b w:val="0"/>
          <w:i w:val="0"/>
        </w:rPr>
        <w:br/>
      </w:r>
      <w:r>
        <w:rPr>
          <w:b w:val="0"/>
          <w:i w:val="0"/>
        </w:rPr>
        <w:br/>
      </w:r>
      <w:r>
        <w:rPr>
          <w:b w:val="0"/>
          <w:i w:val="0"/>
        </w:rPr>
        <w:t>Xã Xuân Bắc</w:t>
      </w:r>
      <w:r>
        <w:rPr>
          <w:b w:val="0"/>
          <w:i w:val="0"/>
        </w:rPr>
        <w:br/>
      </w:r>
      <w:r>
        <w:rPr>
          <w:b w:val="0"/>
          <w:i w:val="0"/>
        </w:rPr>
        <w:br/>
      </w:r>
      <w:r>
        <w:rPr>
          <w:b w:val="0"/>
          <w:i w:val="0"/>
        </w:rPr>
        <w:br/>
      </w:r>
      <w:r>
        <w:rPr>
          <w:b w:val="0"/>
          <w:i w:val="0"/>
        </w:rPr>
        <w:br/>
      </w:r>
      <w:r>
        <w:rPr>
          <w:b w:val="0"/>
          <w:i w:val="0"/>
        </w:rPr>
        <w:t>26434</w:t>
      </w:r>
      <w:r>
        <w:rPr>
          <w:b w:val="0"/>
          <w:i w:val="0"/>
        </w:rPr>
        <w:br/>
      </w:r>
      <w:r>
        <w:rPr>
          <w:b w:val="0"/>
          <w:i w:val="0"/>
        </w:rPr>
        <w:br/>
      </w:r>
      <w:r>
        <w:rPr>
          <w:b w:val="0"/>
          <w:i w:val="0"/>
        </w:rPr>
        <w:t>Xã Xuân Thành</w:t>
      </w:r>
      <w:r>
        <w:rPr>
          <w:b w:val="0"/>
          <w:i w:val="0"/>
        </w:rPr>
        <w:br/>
      </w:r>
      <w:r>
        <w:rPr>
          <w:b w:val="0"/>
          <w:i w:val="0"/>
        </w:rPr>
        <w:br/>
      </w:r>
      <w:r>
        <w:rPr>
          <w:b w:val="0"/>
          <w:i w:val="0"/>
        </w:rPr>
        <w:br/>
      </w:r>
      <w:r>
        <w:rPr>
          <w:b w:val="0"/>
          <w:i w:val="0"/>
        </w:rPr>
        <w:br/>
      </w:r>
      <w:r>
        <w:rPr>
          <w:b w:val="0"/>
          <w:i w:val="0"/>
        </w:rPr>
        <w:t>26446</w:t>
      </w:r>
      <w:r>
        <w:rPr>
          <w:b w:val="0"/>
          <w:i w:val="0"/>
        </w:rPr>
        <w:br/>
      </w:r>
      <w:r>
        <w:rPr>
          <w:b w:val="0"/>
          <w:i w:val="0"/>
        </w:rPr>
        <w:br/>
      </w:r>
      <w:r>
        <w:rPr>
          <w:b w:val="0"/>
          <w:i w:val="0"/>
        </w:rPr>
        <w:t>Xã Xuân Hòa</w:t>
      </w:r>
      <w:r>
        <w:rPr>
          <w:b w:val="0"/>
          <w:i w:val="0"/>
        </w:rPr>
        <w:br/>
      </w:r>
      <w:r>
        <w:rPr>
          <w:b w:val="0"/>
          <w:i w:val="0"/>
        </w:rPr>
        <w:br/>
      </w:r>
      <w:r>
        <w:rPr>
          <w:b w:val="0"/>
          <w:i w:val="0"/>
        </w:rPr>
        <w:br/>
      </w:r>
      <w:r>
        <w:rPr>
          <w:b w:val="0"/>
          <w:i w:val="0"/>
        </w:rPr>
        <w:br/>
      </w:r>
      <w:r>
        <w:rPr>
          <w:b w:val="0"/>
          <w:i w:val="0"/>
        </w:rPr>
        <w:t>26458</w:t>
      </w:r>
      <w:r>
        <w:rPr>
          <w:b w:val="0"/>
          <w:i w:val="0"/>
        </w:rPr>
        <w:br/>
      </w:r>
      <w:r>
        <w:rPr>
          <w:b w:val="0"/>
          <w:i w:val="0"/>
        </w:rPr>
        <w:br/>
      </w:r>
      <w:r>
        <w:rPr>
          <w:b w:val="0"/>
          <w:i w:val="0"/>
        </w:rPr>
        <w:t>Xã Xuân Phú</w:t>
      </w:r>
      <w:r>
        <w:rPr>
          <w:b w:val="0"/>
          <w:i w:val="0"/>
        </w:rPr>
        <w:br/>
      </w:r>
      <w:r>
        <w:rPr>
          <w:b w:val="0"/>
          <w:i w:val="0"/>
        </w:rPr>
        <w:br/>
      </w:r>
      <w:r>
        <w:rPr>
          <w:b w:val="0"/>
          <w:i w:val="0"/>
        </w:rPr>
        <w:br/>
      </w:r>
      <w:r>
        <w:rPr>
          <w:b w:val="0"/>
          <w:i w:val="0"/>
        </w:rPr>
        <w:br/>
      </w:r>
      <w:r>
        <w:rPr>
          <w:b w:val="0"/>
          <w:i w:val="0"/>
        </w:rPr>
        <w:t>26461</w:t>
      </w:r>
      <w:r>
        <w:rPr>
          <w:b w:val="0"/>
          <w:i w:val="0"/>
        </w:rPr>
        <w:br/>
      </w:r>
      <w:r>
        <w:rPr>
          <w:b w:val="0"/>
          <w:i w:val="0"/>
        </w:rPr>
        <w:br/>
      </w:r>
      <w:r>
        <w:rPr>
          <w:b w:val="0"/>
          <w:i w:val="0"/>
        </w:rPr>
        <w:t>Xã Xuân Định</w:t>
      </w:r>
      <w:r>
        <w:rPr>
          <w:b w:val="0"/>
          <w:i w:val="0"/>
        </w:rPr>
        <w:br/>
      </w:r>
      <w:r>
        <w:rPr>
          <w:b w:val="0"/>
          <w:i w:val="0"/>
        </w:rPr>
        <w:br/>
      </w:r>
      <w:r>
        <w:rPr>
          <w:b w:val="0"/>
          <w:i w:val="0"/>
        </w:rPr>
        <w:br/>
      </w:r>
      <w:r>
        <w:rPr>
          <w:b w:val="0"/>
          <w:i w:val="0"/>
        </w:rPr>
        <w:br/>
      </w:r>
      <w:r>
        <w:rPr>
          <w:b w:val="0"/>
          <w:i w:val="0"/>
        </w:rPr>
        <w:t>26485</w:t>
      </w:r>
      <w:r>
        <w:rPr>
          <w:b w:val="0"/>
          <w:i w:val="0"/>
        </w:rPr>
        <w:br/>
      </w:r>
      <w:r>
        <w:rPr>
          <w:b w:val="0"/>
          <w:i w:val="0"/>
        </w:rPr>
        <w:br/>
      </w:r>
      <w:r>
        <w:rPr>
          <w:b w:val="0"/>
          <w:i w:val="0"/>
        </w:rPr>
        <w:t>Xã Nhơn Trạch</w:t>
      </w:r>
      <w:r>
        <w:rPr>
          <w:b w:val="0"/>
          <w:i w:val="0"/>
        </w:rPr>
        <w:br/>
      </w:r>
      <w:r>
        <w:rPr>
          <w:b w:val="0"/>
          <w:i w:val="0"/>
        </w:rPr>
        <w:br/>
      </w:r>
      <w:r>
        <w:rPr>
          <w:b w:val="0"/>
          <w:i w:val="0"/>
        </w:rPr>
        <w:br/>
      </w:r>
      <w:r>
        <w:rPr>
          <w:b w:val="0"/>
          <w:i w:val="0"/>
        </w:rPr>
        <w:br/>
      </w:r>
      <w:r>
        <w:rPr>
          <w:b w:val="0"/>
          <w:i w:val="0"/>
        </w:rPr>
        <w:t>26491</w:t>
      </w:r>
      <w:r>
        <w:rPr>
          <w:b w:val="0"/>
          <w:i w:val="0"/>
        </w:rPr>
        <w:br/>
      </w:r>
      <w:r>
        <w:rPr>
          <w:b w:val="0"/>
          <w:i w:val="0"/>
        </w:rPr>
        <w:br/>
      </w:r>
      <w:r>
        <w:rPr>
          <w:b w:val="0"/>
          <w:i w:val="0"/>
        </w:rPr>
        <w:t>Xã Đại Phước</w:t>
      </w:r>
      <w:r>
        <w:rPr>
          <w:b w:val="0"/>
          <w:i w:val="0"/>
        </w:rPr>
        <w:br/>
      </w:r>
      <w:r>
        <w:rPr>
          <w:b w:val="0"/>
          <w:i w:val="0"/>
        </w:rPr>
        <w:br/>
      </w:r>
      <w:r>
        <w:rPr>
          <w:b w:val="0"/>
          <w:i w:val="0"/>
        </w:rPr>
        <w:br/>
      </w:r>
      <w:r>
        <w:rPr>
          <w:b w:val="0"/>
          <w:i w:val="0"/>
        </w:rPr>
        <w:br/>
      </w:r>
      <w:r>
        <w:rPr>
          <w:b w:val="0"/>
          <w:i w:val="0"/>
        </w:rPr>
        <w:t>26503</w:t>
      </w:r>
      <w:r>
        <w:rPr>
          <w:b w:val="0"/>
          <w:i w:val="0"/>
        </w:rPr>
        <w:br/>
      </w:r>
      <w:r>
        <w:rPr>
          <w:b w:val="0"/>
          <w:i w:val="0"/>
        </w:rPr>
        <w:br/>
      </w:r>
      <w:r>
        <w:rPr>
          <w:b w:val="0"/>
          <w:i w:val="0"/>
        </w:rPr>
        <w:t>Xã Phước An</w:t>
      </w:r>
      <w:r>
        <w:rPr>
          <w:b w:val="0"/>
          <w:i w:val="0"/>
        </w:rPr>
        <w:br/>
      </w:r>
      <w:r>
        <w:rPr>
          <w:b w:val="0"/>
          <w:i w:val="0"/>
        </w:rPr>
        <w:br/>
      </w:r>
      <w:r>
        <w:rPr>
          <w:b w:val="0"/>
          <w:i w:val="0"/>
        </w:rPr>
        <w:br/>
      </w:r>
      <w:r>
        <w:rPr>
          <w:b w:val="0"/>
          <w:i w:val="0"/>
        </w:rPr>
        <w:br/>
      </w:r>
      <w:r>
        <w:rPr>
          <w:b/>
          <w:i w:val="0"/>
        </w:rPr>
        <w:t>79. THÀNH PHỐ HỒ CHÍ MINH</w:t>
      </w:r>
      <w:r>
        <w:rPr>
          <w:b w:val="0"/>
          <w:i w:val="0"/>
        </w:rPr>
        <w:br/>
      </w:r>
      <w:r>
        <w:rPr>
          <w:b/>
          <w:i w:val="0"/>
        </w:rPr>
        <w:t>(Tổng số đơn vị hành chính cấp xã: 168, gồm 54 xã, 113 phường, 01 đặc khu)</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25747</w:t>
      </w:r>
      <w:r>
        <w:rPr>
          <w:b w:val="0"/>
          <w:i w:val="0"/>
        </w:rPr>
        <w:br/>
      </w:r>
      <w:r>
        <w:rPr>
          <w:b w:val="0"/>
          <w:i w:val="0"/>
        </w:rPr>
        <w:br/>
      </w:r>
      <w:r>
        <w:rPr>
          <w:b w:val="0"/>
          <w:i w:val="0"/>
        </w:rPr>
        <w:t>Phường Thủ Dầu Một</w:t>
      </w:r>
      <w:r>
        <w:rPr>
          <w:b w:val="0"/>
          <w:i w:val="0"/>
        </w:rPr>
        <w:br/>
      </w:r>
      <w:r>
        <w:rPr>
          <w:b w:val="0"/>
          <w:i w:val="0"/>
        </w:rPr>
        <w:br/>
      </w:r>
      <w:r>
        <w:rPr>
          <w:b w:val="0"/>
          <w:i w:val="0"/>
        </w:rPr>
        <w:br/>
      </w:r>
      <w:r>
        <w:rPr>
          <w:b w:val="0"/>
          <w:i w:val="0"/>
        </w:rPr>
        <w:br/>
      </w:r>
      <w:r>
        <w:rPr>
          <w:b w:val="0"/>
          <w:i w:val="0"/>
        </w:rPr>
        <w:t>25750</w:t>
      </w:r>
      <w:r>
        <w:rPr>
          <w:b w:val="0"/>
          <w:i w:val="0"/>
        </w:rPr>
        <w:br/>
      </w:r>
      <w:r>
        <w:rPr>
          <w:b w:val="0"/>
          <w:i w:val="0"/>
        </w:rPr>
        <w:br/>
      </w:r>
      <w:r>
        <w:rPr>
          <w:b w:val="0"/>
          <w:i w:val="0"/>
        </w:rPr>
        <w:t>Phường Phú Lợi</w:t>
      </w:r>
      <w:r>
        <w:rPr>
          <w:b w:val="0"/>
          <w:i w:val="0"/>
        </w:rPr>
        <w:br/>
      </w:r>
      <w:r>
        <w:rPr>
          <w:b w:val="0"/>
          <w:i w:val="0"/>
        </w:rPr>
        <w:br/>
      </w:r>
      <w:r>
        <w:rPr>
          <w:b w:val="0"/>
          <w:i w:val="0"/>
        </w:rPr>
        <w:br/>
      </w:r>
      <w:r>
        <w:rPr>
          <w:b w:val="0"/>
          <w:i w:val="0"/>
        </w:rPr>
        <w:br/>
      </w:r>
      <w:r>
        <w:rPr>
          <w:b w:val="0"/>
          <w:i w:val="0"/>
        </w:rPr>
        <w:t>25760</w:t>
      </w:r>
      <w:r>
        <w:rPr>
          <w:b w:val="0"/>
          <w:i w:val="0"/>
        </w:rPr>
        <w:br/>
      </w:r>
      <w:r>
        <w:rPr>
          <w:b w:val="0"/>
          <w:i w:val="0"/>
        </w:rPr>
        <w:br/>
      </w:r>
      <w:r>
        <w:rPr>
          <w:b w:val="0"/>
          <w:i w:val="0"/>
        </w:rPr>
        <w:t>Phường Bình Dương</w:t>
      </w:r>
      <w:r>
        <w:rPr>
          <w:b w:val="0"/>
          <w:i w:val="0"/>
        </w:rPr>
        <w:br/>
      </w:r>
      <w:r>
        <w:rPr>
          <w:b w:val="0"/>
          <w:i w:val="0"/>
        </w:rPr>
        <w:br/>
      </w:r>
      <w:r>
        <w:rPr>
          <w:b w:val="0"/>
          <w:i w:val="0"/>
        </w:rPr>
        <w:br/>
      </w:r>
      <w:r>
        <w:rPr>
          <w:b w:val="0"/>
          <w:i w:val="0"/>
        </w:rPr>
        <w:br/>
      </w:r>
      <w:r>
        <w:rPr>
          <w:b w:val="0"/>
          <w:i w:val="0"/>
        </w:rPr>
        <w:t>25768</w:t>
      </w:r>
      <w:r>
        <w:rPr>
          <w:b w:val="0"/>
          <w:i w:val="0"/>
        </w:rPr>
        <w:br/>
      </w:r>
      <w:r>
        <w:rPr>
          <w:b w:val="0"/>
          <w:i w:val="0"/>
        </w:rPr>
        <w:br/>
      </w:r>
      <w:r>
        <w:rPr>
          <w:b w:val="0"/>
          <w:i w:val="0"/>
        </w:rPr>
        <w:t>Phường Phú An</w:t>
      </w:r>
      <w:r>
        <w:rPr>
          <w:b w:val="0"/>
          <w:i w:val="0"/>
        </w:rPr>
        <w:br/>
      </w:r>
      <w:r>
        <w:rPr>
          <w:b w:val="0"/>
          <w:i w:val="0"/>
        </w:rPr>
        <w:br/>
      </w:r>
      <w:r>
        <w:rPr>
          <w:b w:val="0"/>
          <w:i w:val="0"/>
        </w:rPr>
        <w:br/>
      </w:r>
      <w:r>
        <w:rPr>
          <w:b w:val="0"/>
          <w:i w:val="0"/>
        </w:rPr>
        <w:br/>
      </w:r>
      <w:r>
        <w:rPr>
          <w:b w:val="0"/>
          <w:i w:val="0"/>
        </w:rPr>
        <w:t>25771</w:t>
      </w:r>
      <w:r>
        <w:rPr>
          <w:b w:val="0"/>
          <w:i w:val="0"/>
        </w:rPr>
        <w:br/>
      </w:r>
      <w:r>
        <w:rPr>
          <w:b w:val="0"/>
          <w:i w:val="0"/>
        </w:rPr>
        <w:br/>
      </w:r>
      <w:r>
        <w:rPr>
          <w:b w:val="0"/>
          <w:i w:val="0"/>
        </w:rPr>
        <w:t>Phường Chánh Hiệp</w:t>
      </w:r>
      <w:r>
        <w:rPr>
          <w:b w:val="0"/>
          <w:i w:val="0"/>
        </w:rPr>
        <w:br/>
      </w:r>
      <w:r>
        <w:rPr>
          <w:b w:val="0"/>
          <w:i w:val="0"/>
        </w:rPr>
        <w:br/>
      </w:r>
      <w:r>
        <w:rPr>
          <w:b w:val="0"/>
          <w:i w:val="0"/>
        </w:rPr>
        <w:br/>
      </w:r>
      <w:r>
        <w:rPr>
          <w:b w:val="0"/>
          <w:i w:val="0"/>
        </w:rPr>
        <w:br/>
      </w:r>
      <w:r>
        <w:rPr>
          <w:b w:val="0"/>
          <w:i w:val="0"/>
        </w:rPr>
        <w:t>25813</w:t>
      </w:r>
      <w:r>
        <w:rPr>
          <w:b w:val="0"/>
          <w:i w:val="0"/>
        </w:rPr>
        <w:br/>
      </w:r>
      <w:r>
        <w:rPr>
          <w:b w:val="0"/>
          <w:i w:val="0"/>
        </w:rPr>
        <w:br/>
      </w:r>
      <w:r>
        <w:rPr>
          <w:b w:val="0"/>
          <w:i w:val="0"/>
        </w:rPr>
        <w:t>Phường Bến Cát</w:t>
      </w:r>
      <w:r>
        <w:rPr>
          <w:b w:val="0"/>
          <w:i w:val="0"/>
        </w:rPr>
        <w:br/>
      </w:r>
      <w:r>
        <w:rPr>
          <w:b w:val="0"/>
          <w:i w:val="0"/>
        </w:rPr>
        <w:br/>
      </w:r>
      <w:r>
        <w:rPr>
          <w:b w:val="0"/>
          <w:i w:val="0"/>
        </w:rPr>
        <w:br/>
      </w:r>
      <w:r>
        <w:rPr>
          <w:b w:val="0"/>
          <w:i w:val="0"/>
        </w:rPr>
        <w:br/>
      </w:r>
      <w:r>
        <w:rPr>
          <w:b w:val="0"/>
          <w:i w:val="0"/>
        </w:rPr>
        <w:t>25837</w:t>
      </w:r>
      <w:r>
        <w:rPr>
          <w:b w:val="0"/>
          <w:i w:val="0"/>
        </w:rPr>
        <w:br/>
      </w:r>
      <w:r>
        <w:rPr>
          <w:b w:val="0"/>
          <w:i w:val="0"/>
        </w:rPr>
        <w:br/>
      </w:r>
      <w:r>
        <w:rPr>
          <w:b w:val="0"/>
          <w:i w:val="0"/>
        </w:rPr>
        <w:t>Phường Chánh Phú Hòa</w:t>
      </w:r>
      <w:r>
        <w:rPr>
          <w:b w:val="0"/>
          <w:i w:val="0"/>
        </w:rPr>
        <w:br/>
      </w:r>
      <w:r>
        <w:rPr>
          <w:b w:val="0"/>
          <w:i w:val="0"/>
        </w:rPr>
        <w:br/>
      </w:r>
      <w:r>
        <w:rPr>
          <w:b w:val="0"/>
          <w:i w:val="0"/>
        </w:rPr>
        <w:br/>
      </w:r>
      <w:r>
        <w:rPr>
          <w:b w:val="0"/>
          <w:i w:val="0"/>
        </w:rPr>
        <w:br/>
      </w:r>
      <w:r>
        <w:rPr>
          <w:b w:val="0"/>
          <w:i w:val="0"/>
        </w:rPr>
        <w:t>25840</w:t>
      </w:r>
      <w:r>
        <w:rPr>
          <w:b w:val="0"/>
          <w:i w:val="0"/>
        </w:rPr>
        <w:br/>
      </w:r>
      <w:r>
        <w:rPr>
          <w:b w:val="0"/>
          <w:i w:val="0"/>
        </w:rPr>
        <w:br/>
      </w:r>
      <w:r>
        <w:rPr>
          <w:b w:val="0"/>
          <w:i w:val="0"/>
        </w:rPr>
        <w:t>Phường Long Nguyên</w:t>
      </w:r>
      <w:r>
        <w:rPr>
          <w:b w:val="0"/>
          <w:i w:val="0"/>
        </w:rPr>
        <w:br/>
      </w:r>
      <w:r>
        <w:rPr>
          <w:b w:val="0"/>
          <w:i w:val="0"/>
        </w:rPr>
        <w:br/>
      </w:r>
      <w:r>
        <w:rPr>
          <w:b w:val="0"/>
          <w:i w:val="0"/>
        </w:rPr>
        <w:br/>
      </w:r>
      <w:r>
        <w:rPr>
          <w:b w:val="0"/>
          <w:i w:val="0"/>
        </w:rPr>
        <w:br/>
      </w:r>
      <w:r>
        <w:rPr>
          <w:b w:val="0"/>
          <w:i w:val="0"/>
        </w:rPr>
        <w:t>25843</w:t>
      </w:r>
      <w:r>
        <w:rPr>
          <w:b w:val="0"/>
          <w:i w:val="0"/>
        </w:rPr>
        <w:br/>
      </w:r>
      <w:r>
        <w:rPr>
          <w:b w:val="0"/>
          <w:i w:val="0"/>
        </w:rPr>
        <w:br/>
      </w:r>
      <w:r>
        <w:rPr>
          <w:b w:val="0"/>
          <w:i w:val="0"/>
        </w:rPr>
        <w:t>Phường Tây Nam</w:t>
      </w:r>
      <w:r>
        <w:rPr>
          <w:b w:val="0"/>
          <w:i w:val="0"/>
        </w:rPr>
        <w:br/>
      </w:r>
      <w:r>
        <w:rPr>
          <w:b w:val="0"/>
          <w:i w:val="0"/>
        </w:rPr>
        <w:br/>
      </w:r>
      <w:r>
        <w:rPr>
          <w:b w:val="0"/>
          <w:i w:val="0"/>
        </w:rPr>
        <w:br/>
      </w:r>
      <w:r>
        <w:rPr>
          <w:b w:val="0"/>
          <w:i w:val="0"/>
        </w:rPr>
        <w:br/>
      </w:r>
      <w:r>
        <w:rPr>
          <w:b w:val="0"/>
          <w:i w:val="0"/>
        </w:rPr>
        <w:t>25846</w:t>
      </w:r>
      <w:r>
        <w:rPr>
          <w:b w:val="0"/>
          <w:i w:val="0"/>
        </w:rPr>
        <w:br/>
      </w:r>
      <w:r>
        <w:rPr>
          <w:b w:val="0"/>
          <w:i w:val="0"/>
        </w:rPr>
        <w:br/>
      </w:r>
      <w:r>
        <w:rPr>
          <w:b w:val="0"/>
          <w:i w:val="0"/>
        </w:rPr>
        <w:t>Phường Thới Hòa</w:t>
      </w:r>
      <w:r>
        <w:rPr>
          <w:b w:val="0"/>
          <w:i w:val="0"/>
        </w:rPr>
        <w:br/>
      </w:r>
      <w:r>
        <w:rPr>
          <w:b w:val="0"/>
          <w:i w:val="0"/>
        </w:rPr>
        <w:br/>
      </w:r>
      <w:r>
        <w:rPr>
          <w:b w:val="0"/>
          <w:i w:val="0"/>
        </w:rPr>
        <w:br/>
      </w:r>
      <w:r>
        <w:rPr>
          <w:b w:val="0"/>
          <w:i w:val="0"/>
        </w:rPr>
        <w:br/>
      </w:r>
      <w:r>
        <w:rPr>
          <w:b w:val="0"/>
          <w:i w:val="0"/>
        </w:rPr>
        <w:t>25849</w:t>
      </w:r>
      <w:r>
        <w:rPr>
          <w:b w:val="0"/>
          <w:i w:val="0"/>
        </w:rPr>
        <w:br/>
      </w:r>
      <w:r>
        <w:rPr>
          <w:b w:val="0"/>
          <w:i w:val="0"/>
        </w:rPr>
        <w:br/>
      </w:r>
      <w:r>
        <w:rPr>
          <w:b w:val="0"/>
          <w:i w:val="0"/>
        </w:rPr>
        <w:t>Phường Hòa Lợi</w:t>
      </w:r>
      <w:r>
        <w:rPr>
          <w:b w:val="0"/>
          <w:i w:val="0"/>
        </w:rPr>
        <w:br/>
      </w:r>
      <w:r>
        <w:rPr>
          <w:b w:val="0"/>
          <w:i w:val="0"/>
        </w:rPr>
        <w:br/>
      </w:r>
      <w:r>
        <w:rPr>
          <w:b w:val="0"/>
          <w:i w:val="0"/>
        </w:rPr>
        <w:br/>
      </w:r>
      <w:r>
        <w:rPr>
          <w:b w:val="0"/>
          <w:i w:val="0"/>
        </w:rPr>
        <w:br/>
      </w:r>
      <w:r>
        <w:rPr>
          <w:b w:val="0"/>
          <w:i w:val="0"/>
        </w:rPr>
        <w:t>25888</w:t>
      </w:r>
      <w:r>
        <w:rPr>
          <w:b w:val="0"/>
          <w:i w:val="0"/>
        </w:rPr>
        <w:br/>
      </w:r>
      <w:r>
        <w:rPr>
          <w:b w:val="0"/>
          <w:i w:val="0"/>
        </w:rPr>
        <w:br/>
      </w:r>
      <w:r>
        <w:rPr>
          <w:b w:val="0"/>
          <w:i w:val="0"/>
        </w:rPr>
        <w:t>Phường Tân Uyên</w:t>
      </w:r>
      <w:r>
        <w:rPr>
          <w:b w:val="0"/>
          <w:i w:val="0"/>
        </w:rPr>
        <w:br/>
      </w:r>
      <w:r>
        <w:rPr>
          <w:b w:val="0"/>
          <w:i w:val="0"/>
        </w:rPr>
        <w:br/>
      </w:r>
      <w:r>
        <w:rPr>
          <w:b w:val="0"/>
          <w:i w:val="0"/>
        </w:rPr>
        <w:br/>
      </w:r>
      <w:r>
        <w:rPr>
          <w:b w:val="0"/>
          <w:i w:val="0"/>
        </w:rPr>
        <w:br/>
      </w:r>
      <w:r>
        <w:rPr>
          <w:b w:val="0"/>
          <w:i w:val="0"/>
        </w:rPr>
        <w:t>25891</w:t>
      </w:r>
      <w:r>
        <w:rPr>
          <w:b w:val="0"/>
          <w:i w:val="0"/>
        </w:rPr>
        <w:br/>
      </w:r>
      <w:r>
        <w:rPr>
          <w:b w:val="0"/>
          <w:i w:val="0"/>
        </w:rPr>
        <w:br/>
      </w:r>
      <w:r>
        <w:rPr>
          <w:b w:val="0"/>
          <w:i w:val="0"/>
        </w:rPr>
        <w:t>Phường Tân Khánh</w:t>
      </w:r>
      <w:r>
        <w:rPr>
          <w:b w:val="0"/>
          <w:i w:val="0"/>
        </w:rPr>
        <w:br/>
      </w:r>
      <w:r>
        <w:rPr>
          <w:b w:val="0"/>
          <w:i w:val="0"/>
        </w:rPr>
        <w:br/>
      </w:r>
      <w:r>
        <w:rPr>
          <w:b w:val="0"/>
          <w:i w:val="0"/>
        </w:rPr>
        <w:br/>
      </w:r>
      <w:r>
        <w:rPr>
          <w:b w:val="0"/>
          <w:i w:val="0"/>
        </w:rPr>
        <w:br/>
      </w:r>
      <w:r>
        <w:rPr>
          <w:b w:val="0"/>
          <w:i w:val="0"/>
        </w:rPr>
        <w:t>25912</w:t>
      </w:r>
      <w:r>
        <w:rPr>
          <w:b w:val="0"/>
          <w:i w:val="0"/>
        </w:rPr>
        <w:br/>
      </w:r>
      <w:r>
        <w:rPr>
          <w:b w:val="0"/>
          <w:i w:val="0"/>
        </w:rPr>
        <w:br/>
      </w:r>
      <w:r>
        <w:rPr>
          <w:b w:val="0"/>
          <w:i w:val="0"/>
        </w:rPr>
        <w:t>Phường Vĩnh Tân</w:t>
      </w:r>
      <w:r>
        <w:rPr>
          <w:b w:val="0"/>
          <w:i w:val="0"/>
        </w:rPr>
        <w:br/>
      </w:r>
      <w:r>
        <w:rPr>
          <w:b w:val="0"/>
          <w:i w:val="0"/>
        </w:rPr>
        <w:br/>
      </w:r>
      <w:r>
        <w:rPr>
          <w:b w:val="0"/>
          <w:i w:val="0"/>
        </w:rPr>
        <w:br/>
      </w:r>
      <w:r>
        <w:rPr>
          <w:b w:val="0"/>
          <w:i w:val="0"/>
        </w:rPr>
        <w:br/>
      </w:r>
      <w:r>
        <w:rPr>
          <w:b w:val="0"/>
          <w:i w:val="0"/>
        </w:rPr>
        <w:t>25915</w:t>
      </w:r>
      <w:r>
        <w:rPr>
          <w:b w:val="0"/>
          <w:i w:val="0"/>
        </w:rPr>
        <w:br/>
      </w:r>
      <w:r>
        <w:rPr>
          <w:b w:val="0"/>
          <w:i w:val="0"/>
        </w:rPr>
        <w:br/>
      </w:r>
      <w:r>
        <w:rPr>
          <w:b w:val="0"/>
          <w:i w:val="0"/>
        </w:rPr>
        <w:t>Phường Bình Cơ</w:t>
      </w:r>
      <w:r>
        <w:rPr>
          <w:b w:val="0"/>
          <w:i w:val="0"/>
        </w:rPr>
        <w:br/>
      </w:r>
      <w:r>
        <w:rPr>
          <w:b w:val="0"/>
          <w:i w:val="0"/>
        </w:rPr>
        <w:br/>
      </w:r>
      <w:r>
        <w:rPr>
          <w:b w:val="0"/>
          <w:i w:val="0"/>
        </w:rPr>
        <w:br/>
      </w:r>
      <w:r>
        <w:rPr>
          <w:b w:val="0"/>
          <w:i w:val="0"/>
        </w:rPr>
        <w:br/>
      </w:r>
      <w:r>
        <w:rPr>
          <w:b w:val="0"/>
          <w:i w:val="0"/>
        </w:rPr>
        <w:t>25920</w:t>
      </w:r>
      <w:r>
        <w:rPr>
          <w:b w:val="0"/>
          <w:i w:val="0"/>
        </w:rPr>
        <w:br/>
      </w:r>
      <w:r>
        <w:rPr>
          <w:b w:val="0"/>
          <w:i w:val="0"/>
        </w:rPr>
        <w:br/>
      </w:r>
      <w:r>
        <w:rPr>
          <w:b w:val="0"/>
          <w:i w:val="0"/>
        </w:rPr>
        <w:t>Phường Tân Hiệp</w:t>
      </w:r>
      <w:r>
        <w:rPr>
          <w:b w:val="0"/>
          <w:i w:val="0"/>
        </w:rPr>
        <w:br/>
      </w:r>
      <w:r>
        <w:rPr>
          <w:b w:val="0"/>
          <w:i w:val="0"/>
        </w:rPr>
        <w:br/>
      </w:r>
      <w:r>
        <w:rPr>
          <w:b w:val="0"/>
          <w:i w:val="0"/>
        </w:rPr>
        <w:br/>
      </w:r>
      <w:r>
        <w:rPr>
          <w:b w:val="0"/>
          <w:i w:val="0"/>
        </w:rPr>
        <w:br/>
      </w:r>
      <w:r>
        <w:rPr>
          <w:b w:val="0"/>
          <w:i w:val="0"/>
        </w:rPr>
        <w:t>25942</w:t>
      </w:r>
      <w:r>
        <w:rPr>
          <w:b w:val="0"/>
          <w:i w:val="0"/>
        </w:rPr>
        <w:br/>
      </w:r>
      <w:r>
        <w:rPr>
          <w:b w:val="0"/>
          <w:i w:val="0"/>
        </w:rPr>
        <w:br/>
      </w:r>
      <w:r>
        <w:rPr>
          <w:b w:val="0"/>
          <w:i w:val="0"/>
        </w:rPr>
        <w:t>Phường Dĩ An</w:t>
      </w:r>
      <w:r>
        <w:rPr>
          <w:b w:val="0"/>
          <w:i w:val="0"/>
        </w:rPr>
        <w:br/>
      </w:r>
      <w:r>
        <w:rPr>
          <w:b w:val="0"/>
          <w:i w:val="0"/>
        </w:rPr>
        <w:br/>
      </w:r>
      <w:r>
        <w:rPr>
          <w:b w:val="0"/>
          <w:i w:val="0"/>
        </w:rPr>
        <w:br/>
      </w:r>
      <w:r>
        <w:rPr>
          <w:b w:val="0"/>
          <w:i w:val="0"/>
        </w:rPr>
        <w:br/>
      </w:r>
      <w:r>
        <w:rPr>
          <w:b w:val="0"/>
          <w:i w:val="0"/>
        </w:rPr>
        <w:t>25945</w:t>
      </w:r>
      <w:r>
        <w:rPr>
          <w:b w:val="0"/>
          <w:i w:val="0"/>
        </w:rPr>
        <w:br/>
      </w:r>
      <w:r>
        <w:rPr>
          <w:b w:val="0"/>
          <w:i w:val="0"/>
        </w:rPr>
        <w:br/>
      </w:r>
      <w:r>
        <w:rPr>
          <w:b w:val="0"/>
          <w:i w:val="0"/>
        </w:rPr>
        <w:t>Phường Tân Đông Hiệp</w:t>
      </w:r>
      <w:r>
        <w:rPr>
          <w:b w:val="0"/>
          <w:i w:val="0"/>
        </w:rPr>
        <w:br/>
      </w:r>
      <w:r>
        <w:rPr>
          <w:b w:val="0"/>
          <w:i w:val="0"/>
        </w:rPr>
        <w:br/>
      </w:r>
      <w:r>
        <w:rPr>
          <w:b w:val="0"/>
          <w:i w:val="0"/>
        </w:rPr>
        <w:br/>
      </w:r>
      <w:r>
        <w:rPr>
          <w:b w:val="0"/>
          <w:i w:val="0"/>
        </w:rPr>
        <w:br/>
      </w:r>
      <w:r>
        <w:rPr>
          <w:b w:val="0"/>
          <w:i w:val="0"/>
        </w:rPr>
        <w:t>25951</w:t>
      </w:r>
      <w:r>
        <w:rPr>
          <w:b w:val="0"/>
          <w:i w:val="0"/>
        </w:rPr>
        <w:br/>
      </w:r>
      <w:r>
        <w:rPr>
          <w:b w:val="0"/>
          <w:i w:val="0"/>
        </w:rPr>
        <w:br/>
      </w:r>
      <w:r>
        <w:rPr>
          <w:b w:val="0"/>
          <w:i w:val="0"/>
        </w:rPr>
        <w:t>Phường Đông Hòa</w:t>
      </w:r>
      <w:r>
        <w:rPr>
          <w:b w:val="0"/>
          <w:i w:val="0"/>
        </w:rPr>
        <w:br/>
      </w:r>
      <w:r>
        <w:rPr>
          <w:b w:val="0"/>
          <w:i w:val="0"/>
        </w:rPr>
        <w:br/>
      </w:r>
      <w:r>
        <w:rPr>
          <w:b w:val="0"/>
          <w:i w:val="0"/>
        </w:rPr>
        <w:br/>
      </w:r>
      <w:r>
        <w:rPr>
          <w:b w:val="0"/>
          <w:i w:val="0"/>
        </w:rPr>
        <w:br/>
      </w:r>
      <w:r>
        <w:rPr>
          <w:b w:val="0"/>
          <w:i w:val="0"/>
        </w:rPr>
        <w:t>25966</w:t>
      </w:r>
      <w:r>
        <w:rPr>
          <w:b w:val="0"/>
          <w:i w:val="0"/>
        </w:rPr>
        <w:br/>
      </w:r>
      <w:r>
        <w:rPr>
          <w:b w:val="0"/>
          <w:i w:val="0"/>
        </w:rPr>
        <w:br/>
      </w:r>
      <w:r>
        <w:rPr>
          <w:b w:val="0"/>
          <w:i w:val="0"/>
        </w:rPr>
        <w:t>Phường Lái Thiêu</w:t>
      </w:r>
      <w:r>
        <w:rPr>
          <w:b w:val="0"/>
          <w:i w:val="0"/>
        </w:rPr>
        <w:br/>
      </w:r>
      <w:r>
        <w:rPr>
          <w:b w:val="0"/>
          <w:i w:val="0"/>
        </w:rPr>
        <w:br/>
      </w:r>
      <w:r>
        <w:rPr>
          <w:b w:val="0"/>
          <w:i w:val="0"/>
        </w:rPr>
        <w:br/>
      </w:r>
      <w:r>
        <w:rPr>
          <w:b w:val="0"/>
          <w:i w:val="0"/>
        </w:rPr>
        <w:br/>
      </w:r>
      <w:r>
        <w:rPr>
          <w:b w:val="0"/>
          <w:i w:val="0"/>
        </w:rPr>
        <w:t>25969</w:t>
      </w:r>
      <w:r>
        <w:rPr>
          <w:b w:val="0"/>
          <w:i w:val="0"/>
        </w:rPr>
        <w:br/>
      </w:r>
      <w:r>
        <w:rPr>
          <w:b w:val="0"/>
          <w:i w:val="0"/>
        </w:rPr>
        <w:br/>
      </w:r>
      <w:r>
        <w:rPr>
          <w:b w:val="0"/>
          <w:i w:val="0"/>
        </w:rPr>
        <w:t>Phường Thuận Giao</w:t>
      </w:r>
      <w:r>
        <w:rPr>
          <w:b w:val="0"/>
          <w:i w:val="0"/>
        </w:rPr>
        <w:br/>
      </w:r>
      <w:r>
        <w:rPr>
          <w:b w:val="0"/>
          <w:i w:val="0"/>
        </w:rPr>
        <w:br/>
      </w:r>
      <w:r>
        <w:rPr>
          <w:b w:val="0"/>
          <w:i w:val="0"/>
        </w:rPr>
        <w:br/>
      </w:r>
      <w:r>
        <w:rPr>
          <w:b w:val="0"/>
          <w:i w:val="0"/>
        </w:rPr>
        <w:br/>
      </w:r>
      <w:r>
        <w:rPr>
          <w:b w:val="0"/>
          <w:i w:val="0"/>
        </w:rPr>
        <w:t>25975</w:t>
      </w:r>
      <w:r>
        <w:rPr>
          <w:b w:val="0"/>
          <w:i w:val="0"/>
        </w:rPr>
        <w:br/>
      </w:r>
      <w:r>
        <w:rPr>
          <w:b w:val="0"/>
          <w:i w:val="0"/>
        </w:rPr>
        <w:br/>
      </w:r>
      <w:r>
        <w:rPr>
          <w:b w:val="0"/>
          <w:i w:val="0"/>
        </w:rPr>
        <w:t>Phường An Phú</w:t>
      </w:r>
      <w:r>
        <w:rPr>
          <w:b w:val="0"/>
          <w:i w:val="0"/>
        </w:rPr>
        <w:br/>
      </w:r>
      <w:r>
        <w:rPr>
          <w:b w:val="0"/>
          <w:i w:val="0"/>
        </w:rPr>
        <w:br/>
      </w:r>
      <w:r>
        <w:rPr>
          <w:b w:val="0"/>
          <w:i w:val="0"/>
        </w:rPr>
        <w:br/>
      </w:r>
      <w:r>
        <w:rPr>
          <w:b w:val="0"/>
          <w:i w:val="0"/>
        </w:rPr>
        <w:br/>
      </w:r>
      <w:r>
        <w:rPr>
          <w:b w:val="0"/>
          <w:i w:val="0"/>
        </w:rPr>
        <w:t>25978</w:t>
      </w:r>
      <w:r>
        <w:rPr>
          <w:b w:val="0"/>
          <w:i w:val="0"/>
        </w:rPr>
        <w:br/>
      </w:r>
      <w:r>
        <w:rPr>
          <w:b w:val="0"/>
          <w:i w:val="0"/>
        </w:rPr>
        <w:br/>
      </w:r>
      <w:r>
        <w:rPr>
          <w:b w:val="0"/>
          <w:i w:val="0"/>
        </w:rPr>
        <w:t>Phường Thuận An</w:t>
      </w:r>
      <w:r>
        <w:rPr>
          <w:b w:val="0"/>
          <w:i w:val="0"/>
        </w:rPr>
        <w:br/>
      </w:r>
      <w:r>
        <w:rPr>
          <w:b w:val="0"/>
          <w:i w:val="0"/>
        </w:rPr>
        <w:br/>
      </w:r>
      <w:r>
        <w:rPr>
          <w:b w:val="0"/>
          <w:i w:val="0"/>
        </w:rPr>
        <w:br/>
      </w:r>
      <w:r>
        <w:rPr>
          <w:b w:val="0"/>
          <w:i w:val="0"/>
        </w:rPr>
        <w:br/>
      </w:r>
      <w:r>
        <w:rPr>
          <w:b w:val="0"/>
          <w:i w:val="0"/>
        </w:rPr>
        <w:t>25987</w:t>
      </w:r>
      <w:r>
        <w:rPr>
          <w:b w:val="0"/>
          <w:i w:val="0"/>
        </w:rPr>
        <w:br/>
      </w:r>
      <w:r>
        <w:rPr>
          <w:b w:val="0"/>
          <w:i w:val="0"/>
        </w:rPr>
        <w:br/>
      </w:r>
      <w:r>
        <w:rPr>
          <w:b w:val="0"/>
          <w:i w:val="0"/>
        </w:rPr>
        <w:t>Phường Bình Hòa</w:t>
      </w:r>
      <w:r>
        <w:rPr>
          <w:b w:val="0"/>
          <w:i w:val="0"/>
        </w:rPr>
        <w:br/>
      </w:r>
      <w:r>
        <w:rPr>
          <w:b w:val="0"/>
          <w:i w:val="0"/>
        </w:rPr>
        <w:br/>
      </w:r>
      <w:r>
        <w:rPr>
          <w:b w:val="0"/>
          <w:i w:val="0"/>
        </w:rPr>
        <w:br/>
      </w:r>
      <w:r>
        <w:rPr>
          <w:b w:val="0"/>
          <w:i w:val="0"/>
        </w:rPr>
        <w:br/>
      </w:r>
      <w:r>
        <w:rPr>
          <w:b w:val="0"/>
          <w:i w:val="0"/>
        </w:rPr>
        <w:t>26506</w:t>
      </w:r>
      <w:r>
        <w:rPr>
          <w:b w:val="0"/>
          <w:i w:val="0"/>
        </w:rPr>
        <w:br/>
      </w:r>
      <w:r>
        <w:rPr>
          <w:b w:val="0"/>
          <w:i w:val="0"/>
        </w:rPr>
        <w:br/>
      </w:r>
      <w:r>
        <w:rPr>
          <w:b w:val="0"/>
          <w:i w:val="0"/>
        </w:rPr>
        <w:t>Phường Vũng Tàu</w:t>
      </w:r>
      <w:r>
        <w:rPr>
          <w:b w:val="0"/>
          <w:i w:val="0"/>
        </w:rPr>
        <w:br/>
      </w:r>
      <w:r>
        <w:rPr>
          <w:b w:val="0"/>
          <w:i w:val="0"/>
        </w:rPr>
        <w:br/>
      </w:r>
      <w:r>
        <w:rPr>
          <w:b w:val="0"/>
          <w:i w:val="0"/>
        </w:rPr>
        <w:br/>
      </w:r>
      <w:r>
        <w:rPr>
          <w:b w:val="0"/>
          <w:i w:val="0"/>
        </w:rPr>
        <w:br/>
      </w:r>
      <w:r>
        <w:rPr>
          <w:b w:val="0"/>
          <w:i w:val="0"/>
        </w:rPr>
        <w:t>26526</w:t>
      </w:r>
      <w:r>
        <w:rPr>
          <w:b w:val="0"/>
          <w:i w:val="0"/>
        </w:rPr>
        <w:br/>
      </w:r>
      <w:r>
        <w:rPr>
          <w:b w:val="0"/>
          <w:i w:val="0"/>
        </w:rPr>
        <w:br/>
      </w:r>
      <w:r>
        <w:rPr>
          <w:b w:val="0"/>
          <w:i w:val="0"/>
        </w:rPr>
        <w:t>Phường Tam Thắng</w:t>
      </w:r>
      <w:r>
        <w:rPr>
          <w:b w:val="0"/>
          <w:i w:val="0"/>
        </w:rPr>
        <w:br/>
      </w:r>
      <w:r>
        <w:rPr>
          <w:b w:val="0"/>
          <w:i w:val="0"/>
        </w:rPr>
        <w:br/>
      </w:r>
      <w:r>
        <w:rPr>
          <w:b w:val="0"/>
          <w:i w:val="0"/>
        </w:rPr>
        <w:br/>
      </w:r>
      <w:r>
        <w:rPr>
          <w:b w:val="0"/>
          <w:i w:val="0"/>
        </w:rPr>
        <w:br/>
      </w:r>
      <w:r>
        <w:rPr>
          <w:b w:val="0"/>
          <w:i w:val="0"/>
        </w:rPr>
        <w:t>26536</w:t>
      </w:r>
      <w:r>
        <w:rPr>
          <w:b w:val="0"/>
          <w:i w:val="0"/>
        </w:rPr>
        <w:br/>
      </w:r>
      <w:r>
        <w:rPr>
          <w:b w:val="0"/>
          <w:i w:val="0"/>
        </w:rPr>
        <w:br/>
      </w:r>
      <w:r>
        <w:rPr>
          <w:b w:val="0"/>
          <w:i w:val="0"/>
        </w:rPr>
        <w:t>Phường Rạch Dừa</w:t>
      </w:r>
      <w:r>
        <w:rPr>
          <w:b w:val="0"/>
          <w:i w:val="0"/>
        </w:rPr>
        <w:br/>
      </w:r>
      <w:r>
        <w:rPr>
          <w:b w:val="0"/>
          <w:i w:val="0"/>
        </w:rPr>
        <w:br/>
      </w:r>
      <w:r>
        <w:rPr>
          <w:b w:val="0"/>
          <w:i w:val="0"/>
        </w:rPr>
        <w:br/>
      </w:r>
      <w:r>
        <w:rPr>
          <w:b w:val="0"/>
          <w:i w:val="0"/>
        </w:rPr>
        <w:br/>
      </w:r>
      <w:r>
        <w:rPr>
          <w:b w:val="0"/>
          <w:i w:val="0"/>
        </w:rPr>
        <w:t>26542</w:t>
      </w:r>
      <w:r>
        <w:rPr>
          <w:b w:val="0"/>
          <w:i w:val="0"/>
        </w:rPr>
        <w:br/>
      </w:r>
      <w:r>
        <w:rPr>
          <w:b w:val="0"/>
          <w:i w:val="0"/>
        </w:rPr>
        <w:br/>
      </w:r>
      <w:r>
        <w:rPr>
          <w:b w:val="0"/>
          <w:i w:val="0"/>
        </w:rPr>
        <w:t>Phường Phước Thắng</w:t>
      </w:r>
      <w:r>
        <w:rPr>
          <w:b w:val="0"/>
          <w:i w:val="0"/>
        </w:rPr>
        <w:br/>
      </w:r>
      <w:r>
        <w:rPr>
          <w:b w:val="0"/>
          <w:i w:val="0"/>
        </w:rPr>
        <w:br/>
      </w:r>
      <w:r>
        <w:rPr>
          <w:b w:val="0"/>
          <w:i w:val="0"/>
        </w:rPr>
        <w:br/>
      </w:r>
      <w:r>
        <w:rPr>
          <w:b w:val="0"/>
          <w:i w:val="0"/>
        </w:rPr>
        <w:br/>
      </w:r>
      <w:r>
        <w:rPr>
          <w:b w:val="0"/>
          <w:i w:val="0"/>
        </w:rPr>
        <w:t>26560</w:t>
      </w:r>
      <w:r>
        <w:rPr>
          <w:b w:val="0"/>
          <w:i w:val="0"/>
        </w:rPr>
        <w:br/>
      </w:r>
      <w:r>
        <w:rPr>
          <w:b w:val="0"/>
          <w:i w:val="0"/>
        </w:rPr>
        <w:br/>
      </w:r>
      <w:r>
        <w:rPr>
          <w:b w:val="0"/>
          <w:i w:val="0"/>
        </w:rPr>
        <w:t>Phường Bà Rịa</w:t>
      </w:r>
      <w:r>
        <w:rPr>
          <w:b w:val="0"/>
          <w:i w:val="0"/>
        </w:rPr>
        <w:br/>
      </w:r>
      <w:r>
        <w:rPr>
          <w:b w:val="0"/>
          <w:i w:val="0"/>
        </w:rPr>
        <w:br/>
      </w:r>
      <w:r>
        <w:rPr>
          <w:b w:val="0"/>
          <w:i w:val="0"/>
        </w:rPr>
        <w:br/>
      </w:r>
      <w:r>
        <w:rPr>
          <w:b w:val="0"/>
          <w:i w:val="0"/>
        </w:rPr>
        <w:br/>
      </w:r>
      <w:r>
        <w:rPr>
          <w:b w:val="0"/>
          <w:i w:val="0"/>
        </w:rPr>
        <w:t>26566</w:t>
      </w:r>
      <w:r>
        <w:rPr>
          <w:b w:val="0"/>
          <w:i w:val="0"/>
        </w:rPr>
        <w:br/>
      </w:r>
      <w:r>
        <w:rPr>
          <w:b w:val="0"/>
          <w:i w:val="0"/>
        </w:rPr>
        <w:br/>
      </w:r>
      <w:r>
        <w:rPr>
          <w:b w:val="0"/>
          <w:i w:val="0"/>
        </w:rPr>
        <w:t>Phường Long Hương</w:t>
      </w:r>
      <w:r>
        <w:rPr>
          <w:b w:val="0"/>
          <w:i w:val="0"/>
        </w:rPr>
        <w:br/>
      </w:r>
      <w:r>
        <w:rPr>
          <w:b w:val="0"/>
          <w:i w:val="0"/>
        </w:rPr>
        <w:br/>
      </w:r>
      <w:r>
        <w:rPr>
          <w:b w:val="0"/>
          <w:i w:val="0"/>
        </w:rPr>
        <w:br/>
      </w:r>
      <w:r>
        <w:rPr>
          <w:b w:val="0"/>
          <w:i w:val="0"/>
        </w:rPr>
        <w:br/>
      </w:r>
      <w:r>
        <w:rPr>
          <w:b w:val="0"/>
          <w:i w:val="0"/>
        </w:rPr>
        <w:t>26572</w:t>
      </w:r>
      <w:r>
        <w:rPr>
          <w:b w:val="0"/>
          <w:i w:val="0"/>
        </w:rPr>
        <w:br/>
      </w:r>
      <w:r>
        <w:rPr>
          <w:b w:val="0"/>
          <w:i w:val="0"/>
        </w:rPr>
        <w:br/>
      </w:r>
      <w:r>
        <w:rPr>
          <w:b w:val="0"/>
          <w:i w:val="0"/>
        </w:rPr>
        <w:t>Phường Tam Long</w:t>
      </w:r>
      <w:r>
        <w:rPr>
          <w:b w:val="0"/>
          <w:i w:val="0"/>
        </w:rPr>
        <w:br/>
      </w:r>
      <w:r>
        <w:rPr>
          <w:b w:val="0"/>
          <w:i w:val="0"/>
        </w:rPr>
        <w:br/>
      </w:r>
      <w:r>
        <w:rPr>
          <w:b w:val="0"/>
          <w:i w:val="0"/>
        </w:rPr>
        <w:br/>
      </w:r>
      <w:r>
        <w:rPr>
          <w:b w:val="0"/>
          <w:i w:val="0"/>
        </w:rPr>
        <w:br/>
      </w:r>
      <w:r>
        <w:rPr>
          <w:b w:val="0"/>
          <w:i w:val="0"/>
        </w:rPr>
        <w:t>26704</w:t>
      </w:r>
      <w:r>
        <w:rPr>
          <w:b w:val="0"/>
          <w:i w:val="0"/>
        </w:rPr>
        <w:br/>
      </w:r>
      <w:r>
        <w:rPr>
          <w:b w:val="0"/>
          <w:i w:val="0"/>
        </w:rPr>
        <w:br/>
      </w:r>
      <w:r>
        <w:rPr>
          <w:b w:val="0"/>
          <w:i w:val="0"/>
        </w:rPr>
        <w:t>Phường Phú Mỹ</w:t>
      </w:r>
      <w:r>
        <w:rPr>
          <w:b w:val="0"/>
          <w:i w:val="0"/>
        </w:rPr>
        <w:br/>
      </w:r>
      <w:r>
        <w:rPr>
          <w:b w:val="0"/>
          <w:i w:val="0"/>
        </w:rPr>
        <w:br/>
      </w:r>
      <w:r>
        <w:rPr>
          <w:b w:val="0"/>
          <w:i w:val="0"/>
        </w:rPr>
        <w:br/>
      </w:r>
      <w:r>
        <w:rPr>
          <w:b w:val="0"/>
          <w:i w:val="0"/>
        </w:rPr>
        <w:br/>
      </w:r>
      <w:r>
        <w:rPr>
          <w:b w:val="0"/>
          <w:i w:val="0"/>
        </w:rPr>
        <w:t>26710</w:t>
      </w:r>
      <w:r>
        <w:rPr>
          <w:b w:val="0"/>
          <w:i w:val="0"/>
        </w:rPr>
        <w:br/>
      </w:r>
      <w:r>
        <w:rPr>
          <w:b w:val="0"/>
          <w:i w:val="0"/>
        </w:rPr>
        <w:br/>
      </w:r>
      <w:r>
        <w:rPr>
          <w:b w:val="0"/>
          <w:i w:val="0"/>
        </w:rPr>
        <w:t>Phường Tân Hải</w:t>
      </w:r>
      <w:r>
        <w:rPr>
          <w:b w:val="0"/>
          <w:i w:val="0"/>
        </w:rPr>
        <w:br/>
      </w:r>
      <w:r>
        <w:rPr>
          <w:b w:val="0"/>
          <w:i w:val="0"/>
        </w:rPr>
        <w:br/>
      </w:r>
      <w:r>
        <w:rPr>
          <w:b w:val="0"/>
          <w:i w:val="0"/>
        </w:rPr>
        <w:br/>
      </w:r>
      <w:r>
        <w:rPr>
          <w:b w:val="0"/>
          <w:i w:val="0"/>
        </w:rPr>
        <w:br/>
      </w:r>
      <w:r>
        <w:rPr>
          <w:b w:val="0"/>
          <w:i w:val="0"/>
        </w:rPr>
        <w:t>26713</w:t>
      </w:r>
      <w:r>
        <w:rPr>
          <w:b w:val="0"/>
          <w:i w:val="0"/>
        </w:rPr>
        <w:br/>
      </w:r>
      <w:r>
        <w:rPr>
          <w:b w:val="0"/>
          <w:i w:val="0"/>
        </w:rPr>
        <w:br/>
      </w:r>
      <w:r>
        <w:rPr>
          <w:b w:val="0"/>
          <w:i w:val="0"/>
        </w:rPr>
        <w:t>Phường Tân Phước</w:t>
      </w:r>
      <w:r>
        <w:rPr>
          <w:b w:val="0"/>
          <w:i w:val="0"/>
        </w:rPr>
        <w:br/>
      </w:r>
      <w:r>
        <w:rPr>
          <w:b w:val="0"/>
          <w:i w:val="0"/>
        </w:rPr>
        <w:br/>
      </w:r>
      <w:r>
        <w:rPr>
          <w:b w:val="0"/>
          <w:i w:val="0"/>
        </w:rPr>
        <w:br/>
      </w:r>
      <w:r>
        <w:rPr>
          <w:b w:val="0"/>
          <w:i w:val="0"/>
        </w:rPr>
        <w:br/>
      </w:r>
      <w:r>
        <w:rPr>
          <w:b w:val="0"/>
          <w:i w:val="0"/>
        </w:rPr>
        <w:t>26725</w:t>
      </w:r>
      <w:r>
        <w:rPr>
          <w:b w:val="0"/>
          <w:i w:val="0"/>
        </w:rPr>
        <w:br/>
      </w:r>
      <w:r>
        <w:rPr>
          <w:b w:val="0"/>
          <w:i w:val="0"/>
        </w:rPr>
        <w:br/>
      </w:r>
      <w:r>
        <w:rPr>
          <w:b w:val="0"/>
          <w:i w:val="0"/>
        </w:rPr>
        <w:t>Phường Tân Thành</w:t>
      </w:r>
      <w:r>
        <w:rPr>
          <w:b w:val="0"/>
          <w:i w:val="0"/>
        </w:rPr>
        <w:br/>
      </w:r>
      <w:r>
        <w:rPr>
          <w:b w:val="0"/>
          <w:i w:val="0"/>
        </w:rPr>
        <w:br/>
      </w:r>
      <w:r>
        <w:rPr>
          <w:b w:val="0"/>
          <w:i w:val="0"/>
        </w:rPr>
        <w:br/>
      </w:r>
      <w:r>
        <w:rPr>
          <w:b w:val="0"/>
          <w:i w:val="0"/>
        </w:rPr>
        <w:br/>
      </w:r>
      <w:r>
        <w:rPr>
          <w:b w:val="0"/>
          <w:i w:val="0"/>
        </w:rPr>
        <w:t>26737</w:t>
      </w:r>
      <w:r>
        <w:rPr>
          <w:b w:val="0"/>
          <w:i w:val="0"/>
        </w:rPr>
        <w:br/>
      </w:r>
      <w:r>
        <w:rPr>
          <w:b w:val="0"/>
          <w:i w:val="0"/>
        </w:rPr>
        <w:br/>
      </w:r>
      <w:r>
        <w:rPr>
          <w:b w:val="0"/>
          <w:i w:val="0"/>
        </w:rPr>
        <w:t>Phường Tân Định</w:t>
      </w:r>
      <w:r>
        <w:rPr>
          <w:b w:val="0"/>
          <w:i w:val="0"/>
        </w:rPr>
        <w:br/>
      </w:r>
      <w:r>
        <w:rPr>
          <w:b w:val="0"/>
          <w:i w:val="0"/>
        </w:rPr>
        <w:br/>
      </w:r>
      <w:r>
        <w:rPr>
          <w:b w:val="0"/>
          <w:i w:val="0"/>
        </w:rPr>
        <w:br/>
      </w:r>
      <w:r>
        <w:rPr>
          <w:b w:val="0"/>
          <w:i w:val="0"/>
        </w:rPr>
        <w:br/>
      </w:r>
      <w:r>
        <w:rPr>
          <w:b w:val="0"/>
          <w:i w:val="0"/>
        </w:rPr>
        <w:t>26740</w:t>
      </w:r>
      <w:r>
        <w:rPr>
          <w:b w:val="0"/>
          <w:i w:val="0"/>
        </w:rPr>
        <w:br/>
      </w:r>
      <w:r>
        <w:rPr>
          <w:b w:val="0"/>
          <w:i w:val="0"/>
        </w:rPr>
        <w:br/>
      </w:r>
      <w:r>
        <w:rPr>
          <w:b w:val="0"/>
          <w:i w:val="0"/>
        </w:rPr>
        <w:t>Phường Sài Gòn</w:t>
      </w:r>
      <w:r>
        <w:rPr>
          <w:b w:val="0"/>
          <w:i w:val="0"/>
        </w:rPr>
        <w:br/>
      </w:r>
      <w:r>
        <w:rPr>
          <w:b w:val="0"/>
          <w:i w:val="0"/>
        </w:rPr>
        <w:br/>
      </w:r>
      <w:r>
        <w:rPr>
          <w:b w:val="0"/>
          <w:i w:val="0"/>
        </w:rPr>
        <w:br/>
      </w:r>
      <w:r>
        <w:rPr>
          <w:b w:val="0"/>
          <w:i w:val="0"/>
        </w:rPr>
        <w:br/>
      </w:r>
      <w:r>
        <w:rPr>
          <w:b w:val="0"/>
          <w:i w:val="0"/>
        </w:rPr>
        <w:t>26743</w:t>
      </w:r>
      <w:r>
        <w:rPr>
          <w:b w:val="0"/>
          <w:i w:val="0"/>
        </w:rPr>
        <w:br/>
      </w:r>
      <w:r>
        <w:rPr>
          <w:b w:val="0"/>
          <w:i w:val="0"/>
        </w:rPr>
        <w:br/>
      </w:r>
      <w:r>
        <w:rPr>
          <w:b w:val="0"/>
          <w:i w:val="0"/>
        </w:rPr>
        <w:t>Phường Bến Thành</w:t>
      </w:r>
      <w:r>
        <w:rPr>
          <w:b w:val="0"/>
          <w:i w:val="0"/>
        </w:rPr>
        <w:br/>
      </w:r>
      <w:r>
        <w:rPr>
          <w:b w:val="0"/>
          <w:i w:val="0"/>
        </w:rPr>
        <w:br/>
      </w:r>
      <w:r>
        <w:rPr>
          <w:b w:val="0"/>
          <w:i w:val="0"/>
        </w:rPr>
        <w:br/>
      </w:r>
      <w:r>
        <w:rPr>
          <w:b w:val="0"/>
          <w:i w:val="0"/>
        </w:rPr>
        <w:br/>
      </w:r>
      <w:r>
        <w:rPr>
          <w:b w:val="0"/>
          <w:i w:val="0"/>
        </w:rPr>
        <w:t>26758</w:t>
      </w:r>
      <w:r>
        <w:rPr>
          <w:b w:val="0"/>
          <w:i w:val="0"/>
        </w:rPr>
        <w:br/>
      </w:r>
      <w:r>
        <w:rPr>
          <w:b w:val="0"/>
          <w:i w:val="0"/>
        </w:rPr>
        <w:br/>
      </w:r>
      <w:r>
        <w:rPr>
          <w:b w:val="0"/>
          <w:i w:val="0"/>
        </w:rPr>
        <w:t>Phường Cầu Ông Lãnh</w:t>
      </w:r>
      <w:r>
        <w:rPr>
          <w:b w:val="0"/>
          <w:i w:val="0"/>
        </w:rPr>
        <w:br/>
      </w:r>
      <w:r>
        <w:rPr>
          <w:b w:val="0"/>
          <w:i w:val="0"/>
        </w:rPr>
        <w:br/>
      </w:r>
      <w:r>
        <w:rPr>
          <w:b w:val="0"/>
          <w:i w:val="0"/>
        </w:rPr>
        <w:br/>
      </w:r>
      <w:r>
        <w:rPr>
          <w:b w:val="0"/>
          <w:i w:val="0"/>
        </w:rPr>
        <w:br/>
      </w:r>
      <w:r>
        <w:rPr>
          <w:b w:val="0"/>
          <w:i w:val="0"/>
        </w:rPr>
        <w:t>26767</w:t>
      </w:r>
      <w:r>
        <w:rPr>
          <w:b w:val="0"/>
          <w:i w:val="0"/>
        </w:rPr>
        <w:br/>
      </w:r>
      <w:r>
        <w:rPr>
          <w:b w:val="0"/>
          <w:i w:val="0"/>
        </w:rPr>
        <w:br/>
      </w:r>
      <w:r>
        <w:rPr>
          <w:b w:val="0"/>
          <w:i w:val="0"/>
        </w:rPr>
        <w:t>Phường An Phú Đông</w:t>
      </w:r>
      <w:r>
        <w:rPr>
          <w:b w:val="0"/>
          <w:i w:val="0"/>
        </w:rPr>
        <w:br/>
      </w:r>
      <w:r>
        <w:rPr>
          <w:b w:val="0"/>
          <w:i w:val="0"/>
        </w:rPr>
        <w:br/>
      </w:r>
      <w:r>
        <w:rPr>
          <w:b w:val="0"/>
          <w:i w:val="0"/>
        </w:rPr>
        <w:br/>
      </w:r>
      <w:r>
        <w:rPr>
          <w:b w:val="0"/>
          <w:i w:val="0"/>
        </w:rPr>
        <w:br/>
      </w:r>
      <w:r>
        <w:rPr>
          <w:b w:val="0"/>
          <w:i w:val="0"/>
        </w:rPr>
        <w:t>26773</w:t>
      </w:r>
      <w:r>
        <w:rPr>
          <w:b w:val="0"/>
          <w:i w:val="0"/>
        </w:rPr>
        <w:br/>
      </w:r>
      <w:r>
        <w:rPr>
          <w:b w:val="0"/>
          <w:i w:val="0"/>
        </w:rPr>
        <w:br/>
      </w:r>
      <w:r>
        <w:rPr>
          <w:b w:val="0"/>
          <w:i w:val="0"/>
        </w:rPr>
        <w:t>Phường Thới An</w:t>
      </w:r>
      <w:r>
        <w:rPr>
          <w:b w:val="0"/>
          <w:i w:val="0"/>
        </w:rPr>
        <w:br/>
      </w:r>
      <w:r>
        <w:rPr>
          <w:b w:val="0"/>
          <w:i w:val="0"/>
        </w:rPr>
        <w:br/>
      </w:r>
      <w:r>
        <w:rPr>
          <w:b w:val="0"/>
          <w:i w:val="0"/>
        </w:rPr>
        <w:br/>
      </w:r>
      <w:r>
        <w:rPr>
          <w:b w:val="0"/>
          <w:i w:val="0"/>
        </w:rPr>
        <w:br/>
      </w:r>
      <w:r>
        <w:rPr>
          <w:b w:val="0"/>
          <w:i w:val="0"/>
        </w:rPr>
        <w:t>26782</w:t>
      </w:r>
      <w:r>
        <w:rPr>
          <w:b w:val="0"/>
          <w:i w:val="0"/>
        </w:rPr>
        <w:br/>
      </w:r>
      <w:r>
        <w:rPr>
          <w:b w:val="0"/>
          <w:i w:val="0"/>
        </w:rPr>
        <w:br/>
      </w:r>
      <w:r>
        <w:rPr>
          <w:b w:val="0"/>
          <w:i w:val="0"/>
        </w:rPr>
        <w:t>Phường Tân Thới Hiệp</w:t>
      </w:r>
      <w:r>
        <w:rPr>
          <w:b w:val="0"/>
          <w:i w:val="0"/>
        </w:rPr>
        <w:br/>
      </w:r>
      <w:r>
        <w:rPr>
          <w:b w:val="0"/>
          <w:i w:val="0"/>
        </w:rPr>
        <w:br/>
      </w:r>
      <w:r>
        <w:rPr>
          <w:b w:val="0"/>
          <w:i w:val="0"/>
        </w:rPr>
        <w:br/>
      </w:r>
      <w:r>
        <w:rPr>
          <w:b w:val="0"/>
          <w:i w:val="0"/>
        </w:rPr>
        <w:br/>
      </w:r>
      <w:r>
        <w:rPr>
          <w:b w:val="0"/>
          <w:i w:val="0"/>
        </w:rPr>
        <w:t>26785</w:t>
      </w:r>
      <w:r>
        <w:rPr>
          <w:b w:val="0"/>
          <w:i w:val="0"/>
        </w:rPr>
        <w:br/>
      </w:r>
      <w:r>
        <w:rPr>
          <w:b w:val="0"/>
          <w:i w:val="0"/>
        </w:rPr>
        <w:br/>
      </w:r>
      <w:r>
        <w:rPr>
          <w:b w:val="0"/>
          <w:i w:val="0"/>
        </w:rPr>
        <w:t>Phường Trung Mỹ Tây</w:t>
      </w:r>
      <w:r>
        <w:rPr>
          <w:b w:val="0"/>
          <w:i w:val="0"/>
        </w:rPr>
        <w:br/>
      </w:r>
      <w:r>
        <w:rPr>
          <w:b w:val="0"/>
          <w:i w:val="0"/>
        </w:rPr>
        <w:br/>
      </w:r>
      <w:r>
        <w:rPr>
          <w:b w:val="0"/>
          <w:i w:val="0"/>
        </w:rPr>
        <w:br/>
      </w:r>
      <w:r>
        <w:rPr>
          <w:b w:val="0"/>
          <w:i w:val="0"/>
        </w:rPr>
        <w:br/>
      </w:r>
      <w:r>
        <w:rPr>
          <w:b w:val="0"/>
          <w:i w:val="0"/>
        </w:rPr>
        <w:t>26791</w:t>
      </w:r>
      <w:r>
        <w:rPr>
          <w:b w:val="0"/>
          <w:i w:val="0"/>
        </w:rPr>
        <w:br/>
      </w:r>
      <w:r>
        <w:rPr>
          <w:b w:val="0"/>
          <w:i w:val="0"/>
        </w:rPr>
        <w:br/>
      </w:r>
      <w:r>
        <w:rPr>
          <w:b w:val="0"/>
          <w:i w:val="0"/>
        </w:rPr>
        <w:t>Phường Đông Hưng Thuận</w:t>
      </w:r>
      <w:r>
        <w:rPr>
          <w:b w:val="0"/>
          <w:i w:val="0"/>
        </w:rPr>
        <w:br/>
      </w:r>
      <w:r>
        <w:rPr>
          <w:b w:val="0"/>
          <w:i w:val="0"/>
        </w:rPr>
        <w:br/>
      </w:r>
      <w:r>
        <w:rPr>
          <w:b w:val="0"/>
          <w:i w:val="0"/>
        </w:rPr>
        <w:br/>
      </w:r>
      <w:r>
        <w:rPr>
          <w:b w:val="0"/>
          <w:i w:val="0"/>
        </w:rPr>
        <w:br/>
      </w:r>
      <w:r>
        <w:rPr>
          <w:b w:val="0"/>
          <w:i w:val="0"/>
        </w:rPr>
        <w:t>26800</w:t>
      </w:r>
      <w:r>
        <w:rPr>
          <w:b w:val="0"/>
          <w:i w:val="0"/>
        </w:rPr>
        <w:br/>
      </w:r>
      <w:r>
        <w:rPr>
          <w:b w:val="0"/>
          <w:i w:val="0"/>
        </w:rPr>
        <w:br/>
      </w:r>
      <w:r>
        <w:rPr>
          <w:b w:val="0"/>
          <w:i w:val="0"/>
        </w:rPr>
        <w:t>Phường Linh Xuân</w:t>
      </w:r>
      <w:r>
        <w:rPr>
          <w:b w:val="0"/>
          <w:i w:val="0"/>
        </w:rPr>
        <w:br/>
      </w:r>
      <w:r>
        <w:rPr>
          <w:b w:val="0"/>
          <w:i w:val="0"/>
        </w:rPr>
        <w:br/>
      </w:r>
      <w:r>
        <w:rPr>
          <w:b w:val="0"/>
          <w:i w:val="0"/>
        </w:rPr>
        <w:br/>
      </w:r>
      <w:r>
        <w:rPr>
          <w:b w:val="0"/>
          <w:i w:val="0"/>
        </w:rPr>
        <w:br/>
      </w:r>
      <w:r>
        <w:rPr>
          <w:b w:val="0"/>
          <w:i w:val="0"/>
        </w:rPr>
        <w:t>26803</w:t>
      </w:r>
      <w:r>
        <w:rPr>
          <w:b w:val="0"/>
          <w:i w:val="0"/>
        </w:rPr>
        <w:br/>
      </w:r>
      <w:r>
        <w:rPr>
          <w:b w:val="0"/>
          <w:i w:val="0"/>
        </w:rPr>
        <w:br/>
      </w:r>
      <w:r>
        <w:rPr>
          <w:b w:val="0"/>
          <w:i w:val="0"/>
        </w:rPr>
        <w:t>Phường Tam Bình</w:t>
      </w:r>
      <w:r>
        <w:rPr>
          <w:b w:val="0"/>
          <w:i w:val="0"/>
        </w:rPr>
        <w:br/>
      </w:r>
      <w:r>
        <w:rPr>
          <w:b w:val="0"/>
          <w:i w:val="0"/>
        </w:rPr>
        <w:br/>
      </w:r>
      <w:r>
        <w:rPr>
          <w:b w:val="0"/>
          <w:i w:val="0"/>
        </w:rPr>
        <w:br/>
      </w:r>
      <w:r>
        <w:rPr>
          <w:b w:val="0"/>
          <w:i w:val="0"/>
        </w:rPr>
        <w:br/>
      </w:r>
      <w:r>
        <w:rPr>
          <w:b w:val="0"/>
          <w:i w:val="0"/>
        </w:rPr>
        <w:t>26809</w:t>
      </w:r>
      <w:r>
        <w:rPr>
          <w:b w:val="0"/>
          <w:i w:val="0"/>
        </w:rPr>
        <w:br/>
      </w:r>
      <w:r>
        <w:rPr>
          <w:b w:val="0"/>
          <w:i w:val="0"/>
        </w:rPr>
        <w:br/>
      </w:r>
      <w:r>
        <w:rPr>
          <w:b w:val="0"/>
          <w:i w:val="0"/>
        </w:rPr>
        <w:t>Phường Hiệp Bình</w:t>
      </w:r>
      <w:r>
        <w:rPr>
          <w:b w:val="0"/>
          <w:i w:val="0"/>
        </w:rPr>
        <w:br/>
      </w:r>
      <w:r>
        <w:rPr>
          <w:b w:val="0"/>
          <w:i w:val="0"/>
        </w:rPr>
        <w:br/>
      </w:r>
      <w:r>
        <w:rPr>
          <w:b w:val="0"/>
          <w:i w:val="0"/>
        </w:rPr>
        <w:br/>
      </w:r>
      <w:r>
        <w:rPr>
          <w:b w:val="0"/>
          <w:i w:val="0"/>
        </w:rPr>
        <w:br/>
      </w:r>
      <w:r>
        <w:rPr>
          <w:b w:val="0"/>
          <w:i w:val="0"/>
        </w:rPr>
        <w:t>26824</w:t>
      </w:r>
      <w:r>
        <w:rPr>
          <w:b w:val="0"/>
          <w:i w:val="0"/>
        </w:rPr>
        <w:br/>
      </w:r>
      <w:r>
        <w:rPr>
          <w:b w:val="0"/>
          <w:i w:val="0"/>
        </w:rPr>
        <w:br/>
      </w:r>
      <w:r>
        <w:rPr>
          <w:b w:val="0"/>
          <w:i w:val="0"/>
        </w:rPr>
        <w:t>Phường Thủ Đức</w:t>
      </w:r>
      <w:r>
        <w:rPr>
          <w:b w:val="0"/>
          <w:i w:val="0"/>
        </w:rPr>
        <w:br/>
      </w:r>
      <w:r>
        <w:rPr>
          <w:b w:val="0"/>
          <w:i w:val="0"/>
        </w:rPr>
        <w:br/>
      </w:r>
      <w:r>
        <w:rPr>
          <w:b w:val="0"/>
          <w:i w:val="0"/>
        </w:rPr>
        <w:br/>
      </w:r>
      <w:r>
        <w:rPr>
          <w:b w:val="0"/>
          <w:i w:val="0"/>
        </w:rPr>
        <w:br/>
      </w:r>
      <w:r>
        <w:rPr>
          <w:b w:val="0"/>
          <w:i w:val="0"/>
        </w:rPr>
        <w:t>26833</w:t>
      </w:r>
      <w:r>
        <w:rPr>
          <w:b w:val="0"/>
          <w:i w:val="0"/>
        </w:rPr>
        <w:br/>
      </w:r>
      <w:r>
        <w:rPr>
          <w:b w:val="0"/>
          <w:i w:val="0"/>
        </w:rPr>
        <w:br/>
      </w:r>
      <w:r>
        <w:rPr>
          <w:b w:val="0"/>
          <w:i w:val="0"/>
        </w:rPr>
        <w:t>Phường Long Bình</w:t>
      </w:r>
      <w:r>
        <w:rPr>
          <w:b w:val="0"/>
          <w:i w:val="0"/>
        </w:rPr>
        <w:br/>
      </w:r>
      <w:r>
        <w:rPr>
          <w:b w:val="0"/>
          <w:i w:val="0"/>
        </w:rPr>
        <w:br/>
      </w:r>
      <w:r>
        <w:rPr>
          <w:b w:val="0"/>
          <w:i w:val="0"/>
        </w:rPr>
        <w:br/>
      </w:r>
      <w:r>
        <w:rPr>
          <w:b w:val="0"/>
          <w:i w:val="0"/>
        </w:rPr>
        <w:br/>
      </w:r>
      <w:r>
        <w:rPr>
          <w:b w:val="0"/>
          <w:i w:val="0"/>
        </w:rPr>
        <w:t>26842</w:t>
      </w:r>
      <w:r>
        <w:rPr>
          <w:b w:val="0"/>
          <w:i w:val="0"/>
        </w:rPr>
        <w:br/>
      </w:r>
      <w:r>
        <w:rPr>
          <w:b w:val="0"/>
          <w:i w:val="0"/>
        </w:rPr>
        <w:br/>
      </w:r>
      <w:r>
        <w:rPr>
          <w:b w:val="0"/>
          <w:i w:val="0"/>
        </w:rPr>
        <w:t>Phường Tăng Nhơn Phú</w:t>
      </w:r>
      <w:r>
        <w:rPr>
          <w:b w:val="0"/>
          <w:i w:val="0"/>
        </w:rPr>
        <w:br/>
      </w:r>
      <w:r>
        <w:rPr>
          <w:b w:val="0"/>
          <w:i w:val="0"/>
        </w:rPr>
        <w:br/>
      </w:r>
      <w:r>
        <w:rPr>
          <w:b w:val="0"/>
          <w:i w:val="0"/>
        </w:rPr>
        <w:br/>
      </w:r>
      <w:r>
        <w:rPr>
          <w:b w:val="0"/>
          <w:i w:val="0"/>
        </w:rPr>
        <w:br/>
      </w:r>
      <w:r>
        <w:rPr>
          <w:b w:val="0"/>
          <w:i w:val="0"/>
        </w:rPr>
        <w:t>26848</w:t>
      </w:r>
      <w:r>
        <w:rPr>
          <w:b w:val="0"/>
          <w:i w:val="0"/>
        </w:rPr>
        <w:br/>
      </w:r>
      <w:r>
        <w:rPr>
          <w:b w:val="0"/>
          <w:i w:val="0"/>
        </w:rPr>
        <w:br/>
      </w:r>
      <w:r>
        <w:rPr>
          <w:b w:val="0"/>
          <w:i w:val="0"/>
        </w:rPr>
        <w:t>Phường Phước Long</w:t>
      </w:r>
      <w:r>
        <w:rPr>
          <w:b w:val="0"/>
          <w:i w:val="0"/>
        </w:rPr>
        <w:br/>
      </w:r>
      <w:r>
        <w:rPr>
          <w:b w:val="0"/>
          <w:i w:val="0"/>
        </w:rPr>
        <w:br/>
      </w:r>
      <w:r>
        <w:rPr>
          <w:b w:val="0"/>
          <w:i w:val="0"/>
        </w:rPr>
        <w:br/>
      </w:r>
      <w:r>
        <w:rPr>
          <w:b w:val="0"/>
          <w:i w:val="0"/>
        </w:rPr>
        <w:br/>
      </w:r>
      <w:r>
        <w:rPr>
          <w:b w:val="0"/>
          <w:i w:val="0"/>
        </w:rPr>
        <w:t>26857</w:t>
      </w:r>
      <w:r>
        <w:rPr>
          <w:b w:val="0"/>
          <w:i w:val="0"/>
        </w:rPr>
        <w:br/>
      </w:r>
      <w:r>
        <w:rPr>
          <w:b w:val="0"/>
          <w:i w:val="0"/>
        </w:rPr>
        <w:br/>
      </w:r>
      <w:r>
        <w:rPr>
          <w:b w:val="0"/>
          <w:i w:val="0"/>
        </w:rPr>
        <w:t>Phường Long Phước</w:t>
      </w:r>
      <w:r>
        <w:rPr>
          <w:b w:val="0"/>
          <w:i w:val="0"/>
        </w:rPr>
        <w:br/>
      </w:r>
      <w:r>
        <w:rPr>
          <w:b w:val="0"/>
          <w:i w:val="0"/>
        </w:rPr>
        <w:br/>
      </w:r>
      <w:r>
        <w:rPr>
          <w:b w:val="0"/>
          <w:i w:val="0"/>
        </w:rPr>
        <w:br/>
      </w:r>
      <w:r>
        <w:rPr>
          <w:b w:val="0"/>
          <w:i w:val="0"/>
        </w:rPr>
        <w:br/>
      </w:r>
      <w:r>
        <w:rPr>
          <w:b w:val="0"/>
          <w:i w:val="0"/>
        </w:rPr>
        <w:t>26860</w:t>
      </w:r>
      <w:r>
        <w:rPr>
          <w:b w:val="0"/>
          <w:i w:val="0"/>
        </w:rPr>
        <w:br/>
      </w:r>
      <w:r>
        <w:rPr>
          <w:b w:val="0"/>
          <w:i w:val="0"/>
        </w:rPr>
        <w:br/>
      </w:r>
      <w:r>
        <w:rPr>
          <w:b w:val="0"/>
          <w:i w:val="0"/>
        </w:rPr>
        <w:t>Phường Long Trường</w:t>
      </w:r>
      <w:r>
        <w:rPr>
          <w:b w:val="0"/>
          <w:i w:val="0"/>
        </w:rPr>
        <w:br/>
      </w:r>
      <w:r>
        <w:rPr>
          <w:b w:val="0"/>
          <w:i w:val="0"/>
        </w:rPr>
        <w:br/>
      </w:r>
      <w:r>
        <w:rPr>
          <w:b w:val="0"/>
          <w:i w:val="0"/>
        </w:rPr>
        <w:br/>
      </w:r>
      <w:r>
        <w:rPr>
          <w:b w:val="0"/>
          <w:i w:val="0"/>
        </w:rPr>
        <w:br/>
      </w:r>
      <w:r>
        <w:rPr>
          <w:b w:val="0"/>
          <w:i w:val="0"/>
        </w:rPr>
        <w:t>26876</w:t>
      </w:r>
      <w:r>
        <w:rPr>
          <w:b w:val="0"/>
          <w:i w:val="0"/>
        </w:rPr>
        <w:br/>
      </w:r>
      <w:r>
        <w:rPr>
          <w:b w:val="0"/>
          <w:i w:val="0"/>
        </w:rPr>
        <w:br/>
      </w:r>
      <w:r>
        <w:rPr>
          <w:b w:val="0"/>
          <w:i w:val="0"/>
        </w:rPr>
        <w:t>Phường An Nhơn</w:t>
      </w:r>
      <w:r>
        <w:rPr>
          <w:b w:val="0"/>
          <w:i w:val="0"/>
        </w:rPr>
        <w:br/>
      </w:r>
      <w:r>
        <w:rPr>
          <w:b w:val="0"/>
          <w:i w:val="0"/>
        </w:rPr>
        <w:br/>
      </w:r>
      <w:r>
        <w:rPr>
          <w:b w:val="0"/>
          <w:i w:val="0"/>
        </w:rPr>
        <w:br/>
      </w:r>
      <w:r>
        <w:rPr>
          <w:b w:val="0"/>
          <w:i w:val="0"/>
        </w:rPr>
        <w:br/>
      </w:r>
      <w:r>
        <w:rPr>
          <w:b w:val="0"/>
          <w:i w:val="0"/>
        </w:rPr>
        <w:t>26878</w:t>
      </w:r>
      <w:r>
        <w:rPr>
          <w:b w:val="0"/>
          <w:i w:val="0"/>
        </w:rPr>
        <w:br/>
      </w:r>
      <w:r>
        <w:rPr>
          <w:b w:val="0"/>
          <w:i w:val="0"/>
        </w:rPr>
        <w:br/>
      </w:r>
      <w:r>
        <w:rPr>
          <w:b w:val="0"/>
          <w:i w:val="0"/>
        </w:rPr>
        <w:t>Phường An Hội Đông</w:t>
      </w:r>
      <w:r>
        <w:rPr>
          <w:b w:val="0"/>
          <w:i w:val="0"/>
        </w:rPr>
        <w:br/>
      </w:r>
      <w:r>
        <w:rPr>
          <w:b w:val="0"/>
          <w:i w:val="0"/>
        </w:rPr>
        <w:br/>
      </w:r>
      <w:r>
        <w:rPr>
          <w:b w:val="0"/>
          <w:i w:val="0"/>
        </w:rPr>
        <w:br/>
      </w:r>
      <w:r>
        <w:rPr>
          <w:b w:val="0"/>
          <w:i w:val="0"/>
        </w:rPr>
        <w:br/>
      </w:r>
      <w:r>
        <w:rPr>
          <w:b w:val="0"/>
          <w:i w:val="0"/>
        </w:rPr>
        <w:t>26882</w:t>
      </w:r>
      <w:r>
        <w:rPr>
          <w:b w:val="0"/>
          <w:i w:val="0"/>
        </w:rPr>
        <w:br/>
      </w:r>
      <w:r>
        <w:rPr>
          <w:b w:val="0"/>
          <w:i w:val="0"/>
        </w:rPr>
        <w:br/>
      </w:r>
      <w:r>
        <w:rPr>
          <w:b w:val="0"/>
          <w:i w:val="0"/>
        </w:rPr>
        <w:t>Phường An Hội Tây</w:t>
      </w:r>
      <w:r>
        <w:rPr>
          <w:b w:val="0"/>
          <w:i w:val="0"/>
        </w:rPr>
        <w:br/>
      </w:r>
      <w:r>
        <w:rPr>
          <w:b w:val="0"/>
          <w:i w:val="0"/>
        </w:rPr>
        <w:br/>
      </w:r>
      <w:r>
        <w:rPr>
          <w:b w:val="0"/>
          <w:i w:val="0"/>
        </w:rPr>
        <w:br/>
      </w:r>
      <w:r>
        <w:rPr>
          <w:b w:val="0"/>
          <w:i w:val="0"/>
        </w:rPr>
        <w:br/>
      </w:r>
      <w:r>
        <w:rPr>
          <w:b w:val="0"/>
          <w:i w:val="0"/>
        </w:rPr>
        <w:t>26884</w:t>
      </w:r>
      <w:r>
        <w:rPr>
          <w:b w:val="0"/>
          <w:i w:val="0"/>
        </w:rPr>
        <w:br/>
      </w:r>
      <w:r>
        <w:rPr>
          <w:b w:val="0"/>
          <w:i w:val="0"/>
        </w:rPr>
        <w:br/>
      </w:r>
      <w:r>
        <w:rPr>
          <w:b w:val="0"/>
          <w:i w:val="0"/>
        </w:rPr>
        <w:t>Phường Gò Vấp</w:t>
      </w:r>
      <w:r>
        <w:rPr>
          <w:b w:val="0"/>
          <w:i w:val="0"/>
        </w:rPr>
        <w:br/>
      </w:r>
      <w:r>
        <w:rPr>
          <w:b w:val="0"/>
          <w:i w:val="0"/>
        </w:rPr>
        <w:br/>
      </w:r>
      <w:r>
        <w:rPr>
          <w:b w:val="0"/>
          <w:i w:val="0"/>
        </w:rPr>
        <w:br/>
      </w:r>
      <w:r>
        <w:rPr>
          <w:b w:val="0"/>
          <w:i w:val="0"/>
        </w:rPr>
        <w:br/>
      </w:r>
      <w:r>
        <w:rPr>
          <w:b w:val="0"/>
          <w:i w:val="0"/>
        </w:rPr>
        <w:t>26890</w:t>
      </w:r>
      <w:r>
        <w:rPr>
          <w:b w:val="0"/>
          <w:i w:val="0"/>
        </w:rPr>
        <w:br/>
      </w:r>
      <w:r>
        <w:rPr>
          <w:b w:val="0"/>
          <w:i w:val="0"/>
        </w:rPr>
        <w:br/>
      </w:r>
      <w:r>
        <w:rPr>
          <w:b w:val="0"/>
          <w:i w:val="0"/>
        </w:rPr>
        <w:t>Phường Hạnh Thông</w:t>
      </w:r>
      <w:r>
        <w:rPr>
          <w:b w:val="0"/>
          <w:i w:val="0"/>
        </w:rPr>
        <w:br/>
      </w:r>
      <w:r>
        <w:rPr>
          <w:b w:val="0"/>
          <w:i w:val="0"/>
        </w:rPr>
        <w:br/>
      </w:r>
      <w:r>
        <w:rPr>
          <w:b w:val="0"/>
          <w:i w:val="0"/>
        </w:rPr>
        <w:br/>
      </w:r>
      <w:r>
        <w:rPr>
          <w:b w:val="0"/>
          <w:i w:val="0"/>
        </w:rPr>
        <w:br/>
      </w:r>
      <w:r>
        <w:rPr>
          <w:b w:val="0"/>
          <w:i w:val="0"/>
        </w:rPr>
        <w:t>26898</w:t>
      </w:r>
      <w:r>
        <w:rPr>
          <w:b w:val="0"/>
          <w:i w:val="0"/>
        </w:rPr>
        <w:br/>
      </w:r>
      <w:r>
        <w:rPr>
          <w:b w:val="0"/>
          <w:i w:val="0"/>
        </w:rPr>
        <w:br/>
      </w:r>
      <w:r>
        <w:rPr>
          <w:b w:val="0"/>
          <w:i w:val="0"/>
        </w:rPr>
        <w:t>Phường Thông Tây Hội</w:t>
      </w:r>
      <w:r>
        <w:rPr>
          <w:b w:val="0"/>
          <w:i w:val="0"/>
        </w:rPr>
        <w:br/>
      </w:r>
      <w:r>
        <w:rPr>
          <w:b w:val="0"/>
          <w:i w:val="0"/>
        </w:rPr>
        <w:br/>
      </w:r>
      <w:r>
        <w:rPr>
          <w:b w:val="0"/>
          <w:i w:val="0"/>
        </w:rPr>
        <w:br/>
      </w:r>
      <w:r>
        <w:rPr>
          <w:b w:val="0"/>
          <w:i w:val="0"/>
        </w:rPr>
        <w:br/>
      </w:r>
      <w:r>
        <w:rPr>
          <w:b w:val="0"/>
          <w:i w:val="0"/>
        </w:rPr>
        <w:t>26905</w:t>
      </w:r>
      <w:r>
        <w:rPr>
          <w:b w:val="0"/>
          <w:i w:val="0"/>
        </w:rPr>
        <w:br/>
      </w:r>
      <w:r>
        <w:rPr>
          <w:b w:val="0"/>
          <w:i w:val="0"/>
        </w:rPr>
        <w:br/>
      </w:r>
      <w:r>
        <w:rPr>
          <w:b w:val="0"/>
          <w:i w:val="0"/>
        </w:rPr>
        <w:t>Phường Bình Lợi Trung</w:t>
      </w:r>
      <w:r>
        <w:rPr>
          <w:b w:val="0"/>
          <w:i w:val="0"/>
        </w:rPr>
        <w:br/>
      </w:r>
      <w:r>
        <w:rPr>
          <w:b w:val="0"/>
          <w:i w:val="0"/>
        </w:rPr>
        <w:br/>
      </w:r>
      <w:r>
        <w:rPr>
          <w:b w:val="0"/>
          <w:i w:val="0"/>
        </w:rPr>
        <w:br/>
      </w:r>
      <w:r>
        <w:rPr>
          <w:b w:val="0"/>
          <w:i w:val="0"/>
        </w:rPr>
        <w:br/>
      </w:r>
      <w:r>
        <w:rPr>
          <w:b w:val="0"/>
          <w:i w:val="0"/>
        </w:rPr>
        <w:t>26911</w:t>
      </w:r>
      <w:r>
        <w:rPr>
          <w:b w:val="0"/>
          <w:i w:val="0"/>
        </w:rPr>
        <w:br/>
      </w:r>
      <w:r>
        <w:rPr>
          <w:b w:val="0"/>
          <w:i w:val="0"/>
        </w:rPr>
        <w:br/>
      </w:r>
      <w:r>
        <w:rPr>
          <w:b w:val="0"/>
          <w:i w:val="0"/>
        </w:rPr>
        <w:t>Phường Bình Quới</w:t>
      </w:r>
      <w:r>
        <w:rPr>
          <w:b w:val="0"/>
          <w:i w:val="0"/>
        </w:rPr>
        <w:br/>
      </w:r>
      <w:r>
        <w:rPr>
          <w:b w:val="0"/>
          <w:i w:val="0"/>
        </w:rPr>
        <w:br/>
      </w:r>
      <w:r>
        <w:rPr>
          <w:b w:val="0"/>
          <w:i w:val="0"/>
        </w:rPr>
        <w:br/>
      </w:r>
      <w:r>
        <w:rPr>
          <w:b w:val="0"/>
          <w:i w:val="0"/>
        </w:rPr>
        <w:br/>
      </w:r>
      <w:r>
        <w:rPr>
          <w:b w:val="0"/>
          <w:i w:val="0"/>
        </w:rPr>
        <w:t>26929</w:t>
      </w:r>
      <w:r>
        <w:rPr>
          <w:b w:val="0"/>
          <w:i w:val="0"/>
        </w:rPr>
        <w:br/>
      </w:r>
      <w:r>
        <w:rPr>
          <w:b w:val="0"/>
          <w:i w:val="0"/>
        </w:rPr>
        <w:br/>
      </w:r>
      <w:r>
        <w:rPr>
          <w:b w:val="0"/>
          <w:i w:val="0"/>
        </w:rPr>
        <w:t>Phường Bình Thạnh</w:t>
      </w:r>
      <w:r>
        <w:rPr>
          <w:b w:val="0"/>
          <w:i w:val="0"/>
        </w:rPr>
        <w:br/>
      </w:r>
      <w:r>
        <w:rPr>
          <w:b w:val="0"/>
          <w:i w:val="0"/>
        </w:rPr>
        <w:br/>
      </w:r>
      <w:r>
        <w:rPr>
          <w:b w:val="0"/>
          <w:i w:val="0"/>
        </w:rPr>
        <w:br/>
      </w:r>
      <w:r>
        <w:rPr>
          <w:b w:val="0"/>
          <w:i w:val="0"/>
        </w:rPr>
        <w:br/>
      </w:r>
      <w:r>
        <w:rPr>
          <w:b w:val="0"/>
          <w:i w:val="0"/>
        </w:rPr>
        <w:t>26944</w:t>
      </w:r>
      <w:r>
        <w:rPr>
          <w:b w:val="0"/>
          <w:i w:val="0"/>
        </w:rPr>
        <w:br/>
      </w:r>
      <w:r>
        <w:rPr>
          <w:b w:val="0"/>
          <w:i w:val="0"/>
        </w:rPr>
        <w:br/>
      </w:r>
      <w:r>
        <w:rPr>
          <w:b w:val="0"/>
          <w:i w:val="0"/>
        </w:rPr>
        <w:t>Phường Gia Định</w:t>
      </w:r>
      <w:r>
        <w:rPr>
          <w:b w:val="0"/>
          <w:i w:val="0"/>
        </w:rPr>
        <w:br/>
      </w:r>
      <w:r>
        <w:rPr>
          <w:b w:val="0"/>
          <w:i w:val="0"/>
        </w:rPr>
        <w:br/>
      </w:r>
      <w:r>
        <w:rPr>
          <w:b w:val="0"/>
          <w:i w:val="0"/>
        </w:rPr>
        <w:br/>
      </w:r>
      <w:r>
        <w:rPr>
          <w:b w:val="0"/>
          <w:i w:val="0"/>
        </w:rPr>
        <w:br/>
      </w:r>
      <w:r>
        <w:rPr>
          <w:b w:val="0"/>
          <w:i w:val="0"/>
        </w:rPr>
        <w:t>26956</w:t>
      </w:r>
      <w:r>
        <w:rPr>
          <w:b w:val="0"/>
          <w:i w:val="0"/>
        </w:rPr>
        <w:br/>
      </w:r>
      <w:r>
        <w:rPr>
          <w:b w:val="0"/>
          <w:i w:val="0"/>
        </w:rPr>
        <w:br/>
      </w:r>
      <w:r>
        <w:rPr>
          <w:b w:val="0"/>
          <w:i w:val="0"/>
        </w:rPr>
        <w:t>Phường Thạnh Mỹ Tây</w:t>
      </w:r>
      <w:r>
        <w:rPr>
          <w:b w:val="0"/>
          <w:i w:val="0"/>
        </w:rPr>
        <w:br/>
      </w:r>
      <w:r>
        <w:rPr>
          <w:b w:val="0"/>
          <w:i w:val="0"/>
        </w:rPr>
        <w:br/>
      </w:r>
      <w:r>
        <w:rPr>
          <w:b w:val="0"/>
          <w:i w:val="0"/>
        </w:rPr>
        <w:br/>
      </w:r>
      <w:r>
        <w:rPr>
          <w:b w:val="0"/>
          <w:i w:val="0"/>
        </w:rPr>
        <w:br/>
      </w:r>
      <w:r>
        <w:rPr>
          <w:b w:val="0"/>
          <w:i w:val="0"/>
        </w:rPr>
        <w:t>26968</w:t>
      </w:r>
      <w:r>
        <w:rPr>
          <w:b w:val="0"/>
          <w:i w:val="0"/>
        </w:rPr>
        <w:br/>
      </w:r>
      <w:r>
        <w:rPr>
          <w:b w:val="0"/>
          <w:i w:val="0"/>
        </w:rPr>
        <w:br/>
      </w:r>
      <w:r>
        <w:rPr>
          <w:b w:val="0"/>
          <w:i w:val="0"/>
        </w:rPr>
        <w:t>Phường Tân Sơn Nhất</w:t>
      </w:r>
      <w:r>
        <w:rPr>
          <w:b w:val="0"/>
          <w:i w:val="0"/>
        </w:rPr>
        <w:br/>
      </w:r>
      <w:r>
        <w:rPr>
          <w:b w:val="0"/>
          <w:i w:val="0"/>
        </w:rPr>
        <w:br/>
      </w:r>
      <w:r>
        <w:rPr>
          <w:b w:val="0"/>
          <w:i w:val="0"/>
        </w:rPr>
        <w:br/>
      </w:r>
      <w:r>
        <w:rPr>
          <w:b w:val="0"/>
          <w:i w:val="0"/>
        </w:rPr>
        <w:br/>
      </w:r>
      <w:r>
        <w:rPr>
          <w:b w:val="0"/>
          <w:i w:val="0"/>
        </w:rPr>
        <w:t>26977</w:t>
      </w:r>
      <w:r>
        <w:rPr>
          <w:b w:val="0"/>
          <w:i w:val="0"/>
        </w:rPr>
        <w:br/>
      </w:r>
      <w:r>
        <w:rPr>
          <w:b w:val="0"/>
          <w:i w:val="0"/>
        </w:rPr>
        <w:br/>
      </w:r>
      <w:r>
        <w:rPr>
          <w:b w:val="0"/>
          <w:i w:val="0"/>
        </w:rPr>
        <w:t>Phường Tân Sơn Hòa</w:t>
      </w:r>
      <w:r>
        <w:rPr>
          <w:b w:val="0"/>
          <w:i w:val="0"/>
        </w:rPr>
        <w:br/>
      </w:r>
      <w:r>
        <w:rPr>
          <w:b w:val="0"/>
          <w:i w:val="0"/>
        </w:rPr>
        <w:br/>
      </w:r>
      <w:r>
        <w:rPr>
          <w:b w:val="0"/>
          <w:i w:val="0"/>
        </w:rPr>
        <w:br/>
      </w:r>
      <w:r>
        <w:rPr>
          <w:b w:val="0"/>
          <w:i w:val="0"/>
        </w:rPr>
        <w:br/>
      </w:r>
      <w:r>
        <w:rPr>
          <w:b w:val="0"/>
          <w:i w:val="0"/>
        </w:rPr>
        <w:t>26983</w:t>
      </w:r>
      <w:r>
        <w:rPr>
          <w:b w:val="0"/>
          <w:i w:val="0"/>
        </w:rPr>
        <w:br/>
      </w:r>
      <w:r>
        <w:rPr>
          <w:b w:val="0"/>
          <w:i w:val="0"/>
        </w:rPr>
        <w:br/>
      </w:r>
      <w:r>
        <w:rPr>
          <w:b w:val="0"/>
          <w:i w:val="0"/>
        </w:rPr>
        <w:t>Phường Bảy Hiền</w:t>
      </w:r>
      <w:r>
        <w:rPr>
          <w:b w:val="0"/>
          <w:i w:val="0"/>
        </w:rPr>
        <w:br/>
      </w:r>
      <w:r>
        <w:rPr>
          <w:b w:val="0"/>
          <w:i w:val="0"/>
        </w:rPr>
        <w:br/>
      </w:r>
      <w:r>
        <w:rPr>
          <w:b w:val="0"/>
          <w:i w:val="0"/>
        </w:rPr>
        <w:br/>
      </w:r>
      <w:r>
        <w:rPr>
          <w:b w:val="0"/>
          <w:i w:val="0"/>
        </w:rPr>
        <w:br/>
      </w:r>
      <w:r>
        <w:rPr>
          <w:b w:val="0"/>
          <w:i w:val="0"/>
        </w:rPr>
        <w:t>26995</w:t>
      </w:r>
      <w:r>
        <w:rPr>
          <w:b w:val="0"/>
          <w:i w:val="0"/>
        </w:rPr>
        <w:br/>
      </w:r>
      <w:r>
        <w:rPr>
          <w:b w:val="0"/>
          <w:i w:val="0"/>
        </w:rPr>
        <w:br/>
      </w:r>
      <w:r>
        <w:rPr>
          <w:b w:val="0"/>
          <w:i w:val="0"/>
        </w:rPr>
        <w:t>Phường Tân Hòa</w:t>
      </w:r>
      <w:r>
        <w:rPr>
          <w:b w:val="0"/>
          <w:i w:val="0"/>
        </w:rPr>
        <w:br/>
      </w:r>
      <w:r>
        <w:rPr>
          <w:b w:val="0"/>
          <w:i w:val="0"/>
        </w:rPr>
        <w:br/>
      </w:r>
      <w:r>
        <w:rPr>
          <w:b w:val="0"/>
          <w:i w:val="0"/>
        </w:rPr>
        <w:br/>
      </w:r>
      <w:r>
        <w:rPr>
          <w:b w:val="0"/>
          <w:i w:val="0"/>
        </w:rPr>
        <w:br/>
      </w:r>
      <w:r>
        <w:rPr>
          <w:b w:val="0"/>
          <w:i w:val="0"/>
        </w:rPr>
        <w:t>27004</w:t>
      </w:r>
      <w:r>
        <w:rPr>
          <w:b w:val="0"/>
          <w:i w:val="0"/>
        </w:rPr>
        <w:br/>
      </w:r>
      <w:r>
        <w:rPr>
          <w:b w:val="0"/>
          <w:i w:val="0"/>
        </w:rPr>
        <w:br/>
      </w:r>
      <w:r>
        <w:rPr>
          <w:b w:val="0"/>
          <w:i w:val="0"/>
        </w:rPr>
        <w:t>Phường Tân Bình</w:t>
      </w:r>
      <w:r>
        <w:rPr>
          <w:b w:val="0"/>
          <w:i w:val="0"/>
        </w:rPr>
        <w:br/>
      </w:r>
      <w:r>
        <w:rPr>
          <w:b w:val="0"/>
          <w:i w:val="0"/>
        </w:rPr>
        <w:br/>
      </w:r>
      <w:r>
        <w:rPr>
          <w:b w:val="0"/>
          <w:i w:val="0"/>
        </w:rPr>
        <w:br/>
      </w:r>
      <w:r>
        <w:rPr>
          <w:b w:val="0"/>
          <w:i w:val="0"/>
        </w:rPr>
        <w:br/>
      </w:r>
      <w:r>
        <w:rPr>
          <w:b w:val="0"/>
          <w:i w:val="0"/>
        </w:rPr>
        <w:t>27007</w:t>
      </w:r>
      <w:r>
        <w:rPr>
          <w:b w:val="0"/>
          <w:i w:val="0"/>
        </w:rPr>
        <w:br/>
      </w:r>
      <w:r>
        <w:rPr>
          <w:b w:val="0"/>
          <w:i w:val="0"/>
        </w:rPr>
        <w:br/>
      </w:r>
      <w:r>
        <w:rPr>
          <w:b w:val="0"/>
          <w:i w:val="0"/>
        </w:rPr>
        <w:t>Phường Tân Sơn</w:t>
      </w:r>
      <w:r>
        <w:rPr>
          <w:b w:val="0"/>
          <w:i w:val="0"/>
        </w:rPr>
        <w:br/>
      </w:r>
      <w:r>
        <w:rPr>
          <w:b w:val="0"/>
          <w:i w:val="0"/>
        </w:rPr>
        <w:br/>
      </w:r>
      <w:r>
        <w:rPr>
          <w:b w:val="0"/>
          <w:i w:val="0"/>
        </w:rPr>
        <w:br/>
      </w:r>
      <w:r>
        <w:rPr>
          <w:b w:val="0"/>
          <w:i w:val="0"/>
        </w:rPr>
        <w:br/>
      </w:r>
      <w:r>
        <w:rPr>
          <w:b w:val="0"/>
          <w:i w:val="0"/>
        </w:rPr>
        <w:t>27013</w:t>
      </w:r>
      <w:r>
        <w:rPr>
          <w:b w:val="0"/>
          <w:i w:val="0"/>
        </w:rPr>
        <w:br/>
      </w:r>
      <w:r>
        <w:rPr>
          <w:b w:val="0"/>
          <w:i w:val="0"/>
        </w:rPr>
        <w:br/>
      </w:r>
      <w:r>
        <w:rPr>
          <w:b w:val="0"/>
          <w:i w:val="0"/>
        </w:rPr>
        <w:t>Phường Tây Thạnh</w:t>
      </w:r>
      <w:r>
        <w:rPr>
          <w:b w:val="0"/>
          <w:i w:val="0"/>
        </w:rPr>
        <w:br/>
      </w:r>
      <w:r>
        <w:rPr>
          <w:b w:val="0"/>
          <w:i w:val="0"/>
        </w:rPr>
        <w:br/>
      </w:r>
      <w:r>
        <w:rPr>
          <w:b w:val="0"/>
          <w:i w:val="0"/>
        </w:rPr>
        <w:br/>
      </w:r>
      <w:r>
        <w:rPr>
          <w:b w:val="0"/>
          <w:i w:val="0"/>
        </w:rPr>
        <w:br/>
      </w:r>
      <w:r>
        <w:rPr>
          <w:b w:val="0"/>
          <w:i w:val="0"/>
        </w:rPr>
        <w:t>27019</w:t>
      </w:r>
      <w:r>
        <w:rPr>
          <w:b w:val="0"/>
          <w:i w:val="0"/>
        </w:rPr>
        <w:br/>
      </w:r>
      <w:r>
        <w:rPr>
          <w:b w:val="0"/>
          <w:i w:val="0"/>
        </w:rPr>
        <w:br/>
      </w:r>
      <w:r>
        <w:rPr>
          <w:b w:val="0"/>
          <w:i w:val="0"/>
        </w:rPr>
        <w:t>Phường Tân Sơn Nhì</w:t>
      </w:r>
      <w:r>
        <w:rPr>
          <w:b w:val="0"/>
          <w:i w:val="0"/>
        </w:rPr>
        <w:br/>
      </w:r>
      <w:r>
        <w:rPr>
          <w:b w:val="0"/>
          <w:i w:val="0"/>
        </w:rPr>
        <w:br/>
      </w:r>
      <w:r>
        <w:rPr>
          <w:b w:val="0"/>
          <w:i w:val="0"/>
        </w:rPr>
        <w:br/>
      </w:r>
      <w:r>
        <w:rPr>
          <w:b w:val="0"/>
          <w:i w:val="0"/>
        </w:rPr>
        <w:br/>
      </w:r>
      <w:r>
        <w:rPr>
          <w:b w:val="0"/>
          <w:i w:val="0"/>
        </w:rPr>
        <w:t>27022</w:t>
      </w:r>
      <w:r>
        <w:rPr>
          <w:b w:val="0"/>
          <w:i w:val="0"/>
        </w:rPr>
        <w:br/>
      </w:r>
      <w:r>
        <w:rPr>
          <w:b w:val="0"/>
          <w:i w:val="0"/>
        </w:rPr>
        <w:br/>
      </w:r>
      <w:r>
        <w:rPr>
          <w:b w:val="0"/>
          <w:i w:val="0"/>
        </w:rPr>
        <w:t>Phường Phú Thọ Hòa</w:t>
      </w:r>
      <w:r>
        <w:rPr>
          <w:b w:val="0"/>
          <w:i w:val="0"/>
        </w:rPr>
        <w:br/>
      </w:r>
      <w:r>
        <w:rPr>
          <w:b w:val="0"/>
          <w:i w:val="0"/>
        </w:rPr>
        <w:br/>
      </w:r>
      <w:r>
        <w:rPr>
          <w:b w:val="0"/>
          <w:i w:val="0"/>
        </w:rPr>
        <w:br/>
      </w:r>
      <w:r>
        <w:rPr>
          <w:b w:val="0"/>
          <w:i w:val="0"/>
        </w:rPr>
        <w:br/>
      </w:r>
      <w:r>
        <w:rPr>
          <w:b w:val="0"/>
          <w:i w:val="0"/>
        </w:rPr>
        <w:t>27028</w:t>
      </w:r>
      <w:r>
        <w:rPr>
          <w:b w:val="0"/>
          <w:i w:val="0"/>
        </w:rPr>
        <w:br/>
      </w:r>
      <w:r>
        <w:rPr>
          <w:b w:val="0"/>
          <w:i w:val="0"/>
        </w:rPr>
        <w:br/>
      </w:r>
      <w:r>
        <w:rPr>
          <w:b w:val="0"/>
          <w:i w:val="0"/>
        </w:rPr>
        <w:t>Phường Phú Thạnh</w:t>
      </w:r>
      <w:r>
        <w:rPr>
          <w:b w:val="0"/>
          <w:i w:val="0"/>
        </w:rPr>
        <w:br/>
      </w:r>
      <w:r>
        <w:rPr>
          <w:b w:val="0"/>
          <w:i w:val="0"/>
        </w:rPr>
        <w:br/>
      </w:r>
      <w:r>
        <w:rPr>
          <w:b w:val="0"/>
          <w:i w:val="0"/>
        </w:rPr>
        <w:br/>
      </w:r>
      <w:r>
        <w:rPr>
          <w:b w:val="0"/>
          <w:i w:val="0"/>
        </w:rPr>
        <w:br/>
      </w:r>
      <w:r>
        <w:rPr>
          <w:b w:val="0"/>
          <w:i w:val="0"/>
        </w:rPr>
        <w:t>27031</w:t>
      </w:r>
      <w:r>
        <w:rPr>
          <w:b w:val="0"/>
          <w:i w:val="0"/>
        </w:rPr>
        <w:br/>
      </w:r>
      <w:r>
        <w:rPr>
          <w:b w:val="0"/>
          <w:i w:val="0"/>
        </w:rPr>
        <w:br/>
      </w:r>
      <w:r>
        <w:rPr>
          <w:b w:val="0"/>
          <w:i w:val="0"/>
        </w:rPr>
        <w:t>Phường Tân Phú</w:t>
      </w:r>
      <w:r>
        <w:rPr>
          <w:b w:val="0"/>
          <w:i w:val="0"/>
        </w:rPr>
        <w:br/>
      </w:r>
      <w:r>
        <w:rPr>
          <w:b w:val="0"/>
          <w:i w:val="0"/>
        </w:rPr>
        <w:br/>
      </w:r>
      <w:r>
        <w:rPr>
          <w:b w:val="0"/>
          <w:i w:val="0"/>
        </w:rPr>
        <w:br/>
      </w:r>
      <w:r>
        <w:rPr>
          <w:b w:val="0"/>
          <w:i w:val="0"/>
        </w:rPr>
        <w:br/>
      </w:r>
      <w:r>
        <w:rPr>
          <w:b w:val="0"/>
          <w:i w:val="0"/>
        </w:rPr>
        <w:t>27043</w:t>
      </w:r>
      <w:r>
        <w:rPr>
          <w:b w:val="0"/>
          <w:i w:val="0"/>
        </w:rPr>
        <w:br/>
      </w:r>
      <w:r>
        <w:rPr>
          <w:b w:val="0"/>
          <w:i w:val="0"/>
        </w:rPr>
        <w:br/>
      </w:r>
      <w:r>
        <w:rPr>
          <w:b w:val="0"/>
          <w:i w:val="0"/>
        </w:rPr>
        <w:t>Phường Đức Nhuận</w:t>
      </w:r>
      <w:r>
        <w:rPr>
          <w:b w:val="0"/>
          <w:i w:val="0"/>
        </w:rPr>
        <w:br/>
      </w:r>
      <w:r>
        <w:rPr>
          <w:b w:val="0"/>
          <w:i w:val="0"/>
        </w:rPr>
        <w:br/>
      </w:r>
      <w:r>
        <w:rPr>
          <w:b w:val="0"/>
          <w:i w:val="0"/>
        </w:rPr>
        <w:br/>
      </w:r>
      <w:r>
        <w:rPr>
          <w:b w:val="0"/>
          <w:i w:val="0"/>
        </w:rPr>
        <w:br/>
      </w:r>
      <w:r>
        <w:rPr>
          <w:b w:val="0"/>
          <w:i w:val="0"/>
        </w:rPr>
        <w:t>27058</w:t>
      </w:r>
      <w:r>
        <w:rPr>
          <w:b w:val="0"/>
          <w:i w:val="0"/>
        </w:rPr>
        <w:br/>
      </w:r>
      <w:r>
        <w:rPr>
          <w:b w:val="0"/>
          <w:i w:val="0"/>
        </w:rPr>
        <w:br/>
      </w:r>
      <w:r>
        <w:rPr>
          <w:b w:val="0"/>
          <w:i w:val="0"/>
        </w:rPr>
        <w:t>Phường Cầu Kiệu</w:t>
      </w:r>
      <w:r>
        <w:rPr>
          <w:b w:val="0"/>
          <w:i w:val="0"/>
        </w:rPr>
        <w:br/>
      </w:r>
      <w:r>
        <w:rPr>
          <w:b w:val="0"/>
          <w:i w:val="0"/>
        </w:rPr>
        <w:br/>
      </w:r>
      <w:r>
        <w:rPr>
          <w:b w:val="0"/>
          <w:i w:val="0"/>
        </w:rPr>
        <w:br/>
      </w:r>
      <w:r>
        <w:rPr>
          <w:b w:val="0"/>
          <w:i w:val="0"/>
        </w:rPr>
        <w:br/>
      </w:r>
      <w:r>
        <w:rPr>
          <w:b w:val="0"/>
          <w:i w:val="0"/>
        </w:rPr>
        <w:t>27073</w:t>
      </w:r>
      <w:r>
        <w:rPr>
          <w:b w:val="0"/>
          <w:i w:val="0"/>
        </w:rPr>
        <w:br/>
      </w:r>
      <w:r>
        <w:rPr>
          <w:b w:val="0"/>
          <w:i w:val="0"/>
        </w:rPr>
        <w:br/>
      </w:r>
      <w:r>
        <w:rPr>
          <w:b w:val="0"/>
          <w:i w:val="0"/>
        </w:rPr>
        <w:t>Phường Phú Nhuận</w:t>
      </w:r>
      <w:r>
        <w:rPr>
          <w:b w:val="0"/>
          <w:i w:val="0"/>
        </w:rPr>
        <w:br/>
      </w:r>
      <w:r>
        <w:rPr>
          <w:b w:val="0"/>
          <w:i w:val="0"/>
        </w:rPr>
        <w:br/>
      </w:r>
      <w:r>
        <w:rPr>
          <w:b w:val="0"/>
          <w:i w:val="0"/>
        </w:rPr>
        <w:br/>
      </w:r>
      <w:r>
        <w:rPr>
          <w:b w:val="0"/>
          <w:i w:val="0"/>
        </w:rPr>
        <w:br/>
      </w:r>
      <w:r>
        <w:rPr>
          <w:b w:val="0"/>
          <w:i w:val="0"/>
        </w:rPr>
        <w:t>27094</w:t>
      </w:r>
      <w:r>
        <w:rPr>
          <w:b w:val="0"/>
          <w:i w:val="0"/>
        </w:rPr>
        <w:br/>
      </w:r>
      <w:r>
        <w:rPr>
          <w:b w:val="0"/>
          <w:i w:val="0"/>
        </w:rPr>
        <w:br/>
      </w:r>
      <w:r>
        <w:rPr>
          <w:b w:val="0"/>
          <w:i w:val="0"/>
        </w:rPr>
        <w:t>Phường An Khánh</w:t>
      </w:r>
      <w:r>
        <w:rPr>
          <w:b w:val="0"/>
          <w:i w:val="0"/>
        </w:rPr>
        <w:br/>
      </w:r>
      <w:r>
        <w:rPr>
          <w:b w:val="0"/>
          <w:i w:val="0"/>
        </w:rPr>
        <w:br/>
      </w:r>
      <w:r>
        <w:rPr>
          <w:b w:val="0"/>
          <w:i w:val="0"/>
        </w:rPr>
        <w:br/>
      </w:r>
      <w:r>
        <w:rPr>
          <w:b w:val="0"/>
          <w:i w:val="0"/>
        </w:rPr>
        <w:br/>
      </w:r>
      <w:r>
        <w:rPr>
          <w:b w:val="0"/>
          <w:i w:val="0"/>
        </w:rPr>
        <w:t>27097</w:t>
      </w:r>
      <w:r>
        <w:rPr>
          <w:b w:val="0"/>
          <w:i w:val="0"/>
        </w:rPr>
        <w:br/>
      </w:r>
      <w:r>
        <w:rPr>
          <w:b w:val="0"/>
          <w:i w:val="0"/>
        </w:rPr>
        <w:br/>
      </w:r>
      <w:r>
        <w:rPr>
          <w:b w:val="0"/>
          <w:i w:val="0"/>
        </w:rPr>
        <w:t>Phường Bình Trưng</w:t>
      </w:r>
      <w:r>
        <w:rPr>
          <w:b w:val="0"/>
          <w:i w:val="0"/>
        </w:rPr>
        <w:br/>
      </w:r>
      <w:r>
        <w:rPr>
          <w:b w:val="0"/>
          <w:i w:val="0"/>
        </w:rPr>
        <w:br/>
      </w:r>
      <w:r>
        <w:rPr>
          <w:b w:val="0"/>
          <w:i w:val="0"/>
        </w:rPr>
        <w:br/>
      </w:r>
      <w:r>
        <w:rPr>
          <w:b w:val="0"/>
          <w:i w:val="0"/>
        </w:rPr>
        <w:br/>
      </w:r>
      <w:r>
        <w:rPr>
          <w:b w:val="0"/>
          <w:i w:val="0"/>
        </w:rPr>
        <w:t>27112</w:t>
      </w:r>
      <w:r>
        <w:rPr>
          <w:b w:val="0"/>
          <w:i w:val="0"/>
        </w:rPr>
        <w:br/>
      </w:r>
      <w:r>
        <w:rPr>
          <w:b w:val="0"/>
          <w:i w:val="0"/>
        </w:rPr>
        <w:br/>
      </w:r>
      <w:r>
        <w:rPr>
          <w:b w:val="0"/>
          <w:i w:val="0"/>
        </w:rPr>
        <w:t>Phường Cát Lái</w:t>
      </w:r>
      <w:r>
        <w:rPr>
          <w:b w:val="0"/>
          <w:i w:val="0"/>
        </w:rPr>
        <w:br/>
      </w:r>
      <w:r>
        <w:rPr>
          <w:b w:val="0"/>
          <w:i w:val="0"/>
        </w:rPr>
        <w:br/>
      </w:r>
      <w:r>
        <w:rPr>
          <w:b w:val="0"/>
          <w:i w:val="0"/>
        </w:rPr>
        <w:br/>
      </w:r>
      <w:r>
        <w:rPr>
          <w:b w:val="0"/>
          <w:i w:val="0"/>
        </w:rPr>
        <w:br/>
      </w:r>
      <w:r>
        <w:rPr>
          <w:b w:val="0"/>
          <w:i w:val="0"/>
        </w:rPr>
        <w:t>27139</w:t>
      </w:r>
      <w:r>
        <w:rPr>
          <w:b w:val="0"/>
          <w:i w:val="0"/>
        </w:rPr>
        <w:br/>
      </w:r>
      <w:r>
        <w:rPr>
          <w:b w:val="0"/>
          <w:i w:val="0"/>
        </w:rPr>
        <w:br/>
      </w:r>
      <w:r>
        <w:rPr>
          <w:b w:val="0"/>
          <w:i w:val="0"/>
        </w:rPr>
        <w:t>Phường Xuân Hòa</w:t>
      </w:r>
      <w:r>
        <w:rPr>
          <w:b w:val="0"/>
          <w:i w:val="0"/>
        </w:rPr>
        <w:br/>
      </w:r>
      <w:r>
        <w:rPr>
          <w:b w:val="0"/>
          <w:i w:val="0"/>
        </w:rPr>
        <w:br/>
      </w:r>
      <w:r>
        <w:rPr>
          <w:b w:val="0"/>
          <w:i w:val="0"/>
        </w:rPr>
        <w:br/>
      </w:r>
      <w:r>
        <w:rPr>
          <w:b w:val="0"/>
          <w:i w:val="0"/>
        </w:rPr>
        <w:br/>
      </w:r>
      <w:r>
        <w:rPr>
          <w:b w:val="0"/>
          <w:i w:val="0"/>
        </w:rPr>
        <w:t>27142</w:t>
      </w:r>
      <w:r>
        <w:rPr>
          <w:b w:val="0"/>
          <w:i w:val="0"/>
        </w:rPr>
        <w:br/>
      </w:r>
      <w:r>
        <w:rPr>
          <w:b w:val="0"/>
          <w:i w:val="0"/>
        </w:rPr>
        <w:br/>
      </w:r>
      <w:r>
        <w:rPr>
          <w:b w:val="0"/>
          <w:i w:val="0"/>
        </w:rPr>
        <w:t>Phường Nhiêu Lộc</w:t>
      </w:r>
      <w:r>
        <w:rPr>
          <w:b w:val="0"/>
          <w:i w:val="0"/>
        </w:rPr>
        <w:br/>
      </w:r>
      <w:r>
        <w:rPr>
          <w:b w:val="0"/>
          <w:i w:val="0"/>
        </w:rPr>
        <w:br/>
      </w:r>
      <w:r>
        <w:rPr>
          <w:b w:val="0"/>
          <w:i w:val="0"/>
        </w:rPr>
        <w:br/>
      </w:r>
      <w:r>
        <w:rPr>
          <w:b w:val="0"/>
          <w:i w:val="0"/>
        </w:rPr>
        <w:br/>
      </w:r>
      <w:r>
        <w:rPr>
          <w:b w:val="0"/>
          <w:i w:val="0"/>
        </w:rPr>
        <w:t>27154</w:t>
      </w:r>
      <w:r>
        <w:rPr>
          <w:b w:val="0"/>
          <w:i w:val="0"/>
        </w:rPr>
        <w:br/>
      </w:r>
      <w:r>
        <w:rPr>
          <w:b w:val="0"/>
          <w:i w:val="0"/>
        </w:rPr>
        <w:br/>
      </w:r>
      <w:r>
        <w:rPr>
          <w:b w:val="0"/>
          <w:i w:val="0"/>
        </w:rPr>
        <w:t>Phường Bàn Cờ</w:t>
      </w:r>
      <w:r>
        <w:rPr>
          <w:b w:val="0"/>
          <w:i w:val="0"/>
        </w:rPr>
        <w:br/>
      </w:r>
      <w:r>
        <w:rPr>
          <w:b w:val="0"/>
          <w:i w:val="0"/>
        </w:rPr>
        <w:br/>
      </w:r>
      <w:r>
        <w:rPr>
          <w:b w:val="0"/>
          <w:i w:val="0"/>
        </w:rPr>
        <w:br/>
      </w:r>
      <w:r>
        <w:rPr>
          <w:b w:val="0"/>
          <w:i w:val="0"/>
        </w:rPr>
        <w:br/>
      </w:r>
      <w:r>
        <w:rPr>
          <w:b w:val="0"/>
          <w:i w:val="0"/>
        </w:rPr>
        <w:t>27163</w:t>
      </w:r>
      <w:r>
        <w:rPr>
          <w:b w:val="0"/>
          <w:i w:val="0"/>
        </w:rPr>
        <w:br/>
      </w:r>
      <w:r>
        <w:rPr>
          <w:b w:val="0"/>
          <w:i w:val="0"/>
        </w:rPr>
        <w:br/>
      </w:r>
      <w:r>
        <w:rPr>
          <w:b w:val="0"/>
          <w:i w:val="0"/>
        </w:rPr>
        <w:t>Phường Hòa Hưng</w:t>
      </w:r>
      <w:r>
        <w:rPr>
          <w:b w:val="0"/>
          <w:i w:val="0"/>
        </w:rPr>
        <w:br/>
      </w:r>
      <w:r>
        <w:rPr>
          <w:b w:val="0"/>
          <w:i w:val="0"/>
        </w:rPr>
        <w:br/>
      </w:r>
      <w:r>
        <w:rPr>
          <w:b w:val="0"/>
          <w:i w:val="0"/>
        </w:rPr>
        <w:br/>
      </w:r>
      <w:r>
        <w:rPr>
          <w:b w:val="0"/>
          <w:i w:val="0"/>
        </w:rPr>
        <w:br/>
      </w:r>
      <w:r>
        <w:rPr>
          <w:b w:val="0"/>
          <w:i w:val="0"/>
        </w:rPr>
        <w:t>27169</w:t>
      </w:r>
      <w:r>
        <w:rPr>
          <w:b w:val="0"/>
          <w:i w:val="0"/>
        </w:rPr>
        <w:br/>
      </w:r>
      <w:r>
        <w:rPr>
          <w:b w:val="0"/>
          <w:i w:val="0"/>
        </w:rPr>
        <w:br/>
      </w:r>
      <w:r>
        <w:rPr>
          <w:b w:val="0"/>
          <w:i w:val="0"/>
        </w:rPr>
        <w:t>Phường Diên Hồng</w:t>
      </w:r>
      <w:r>
        <w:rPr>
          <w:b w:val="0"/>
          <w:i w:val="0"/>
        </w:rPr>
        <w:br/>
      </w:r>
      <w:r>
        <w:rPr>
          <w:b w:val="0"/>
          <w:i w:val="0"/>
        </w:rPr>
        <w:br/>
      </w:r>
      <w:r>
        <w:rPr>
          <w:b w:val="0"/>
          <w:i w:val="0"/>
        </w:rPr>
        <w:br/>
      </w:r>
      <w:r>
        <w:rPr>
          <w:b w:val="0"/>
          <w:i w:val="0"/>
        </w:rPr>
        <w:br/>
      </w:r>
      <w:r>
        <w:rPr>
          <w:b w:val="0"/>
          <w:i w:val="0"/>
        </w:rPr>
        <w:t>27190</w:t>
      </w:r>
      <w:r>
        <w:rPr>
          <w:b w:val="0"/>
          <w:i w:val="0"/>
        </w:rPr>
        <w:br/>
      </w:r>
      <w:r>
        <w:rPr>
          <w:b w:val="0"/>
          <w:i w:val="0"/>
        </w:rPr>
        <w:br/>
      </w:r>
      <w:r>
        <w:rPr>
          <w:b w:val="0"/>
          <w:i w:val="0"/>
        </w:rPr>
        <w:t>Phường Vườn Lài</w:t>
      </w:r>
      <w:r>
        <w:rPr>
          <w:b w:val="0"/>
          <w:i w:val="0"/>
        </w:rPr>
        <w:br/>
      </w:r>
      <w:r>
        <w:rPr>
          <w:b w:val="0"/>
          <w:i w:val="0"/>
        </w:rPr>
        <w:br/>
      </w:r>
      <w:r>
        <w:rPr>
          <w:b w:val="0"/>
          <w:i w:val="0"/>
        </w:rPr>
        <w:br/>
      </w:r>
      <w:r>
        <w:rPr>
          <w:b w:val="0"/>
          <w:i w:val="0"/>
        </w:rPr>
        <w:br/>
      </w:r>
      <w:r>
        <w:rPr>
          <w:b w:val="0"/>
          <w:i w:val="0"/>
        </w:rPr>
        <w:t>27211</w:t>
      </w:r>
      <w:r>
        <w:rPr>
          <w:b w:val="0"/>
          <w:i w:val="0"/>
        </w:rPr>
        <w:br/>
      </w:r>
      <w:r>
        <w:rPr>
          <w:b w:val="0"/>
          <w:i w:val="0"/>
        </w:rPr>
        <w:br/>
      </w:r>
      <w:r>
        <w:rPr>
          <w:b w:val="0"/>
          <w:i w:val="0"/>
        </w:rPr>
        <w:t>Phường Hòa Bình</w:t>
      </w:r>
      <w:r>
        <w:rPr>
          <w:b w:val="0"/>
          <w:i w:val="0"/>
        </w:rPr>
        <w:br/>
      </w:r>
      <w:r>
        <w:rPr>
          <w:b w:val="0"/>
          <w:i w:val="0"/>
        </w:rPr>
        <w:br/>
      </w:r>
      <w:r>
        <w:rPr>
          <w:b w:val="0"/>
          <w:i w:val="0"/>
        </w:rPr>
        <w:br/>
      </w:r>
      <w:r>
        <w:rPr>
          <w:b w:val="0"/>
          <w:i w:val="0"/>
        </w:rPr>
        <w:br/>
      </w:r>
      <w:r>
        <w:rPr>
          <w:b w:val="0"/>
          <w:i w:val="0"/>
        </w:rPr>
        <w:t>27226</w:t>
      </w:r>
      <w:r>
        <w:rPr>
          <w:b w:val="0"/>
          <w:i w:val="0"/>
        </w:rPr>
        <w:br/>
      </w:r>
      <w:r>
        <w:rPr>
          <w:b w:val="0"/>
          <w:i w:val="0"/>
        </w:rPr>
        <w:br/>
      </w:r>
      <w:r>
        <w:rPr>
          <w:b w:val="0"/>
          <w:i w:val="0"/>
        </w:rPr>
        <w:t>Phường Phú Thọ</w:t>
      </w:r>
      <w:r>
        <w:rPr>
          <w:b w:val="0"/>
          <w:i w:val="0"/>
        </w:rPr>
        <w:br/>
      </w:r>
      <w:r>
        <w:rPr>
          <w:b w:val="0"/>
          <w:i w:val="0"/>
        </w:rPr>
        <w:br/>
      </w:r>
      <w:r>
        <w:rPr>
          <w:b w:val="0"/>
          <w:i w:val="0"/>
        </w:rPr>
        <w:br/>
      </w:r>
      <w:r>
        <w:rPr>
          <w:b w:val="0"/>
          <w:i w:val="0"/>
        </w:rPr>
        <w:br/>
      </w:r>
      <w:r>
        <w:rPr>
          <w:b w:val="0"/>
          <w:i w:val="0"/>
        </w:rPr>
        <w:t>27232</w:t>
      </w:r>
      <w:r>
        <w:rPr>
          <w:b w:val="0"/>
          <w:i w:val="0"/>
        </w:rPr>
        <w:br/>
      </w:r>
      <w:r>
        <w:rPr>
          <w:b w:val="0"/>
          <w:i w:val="0"/>
        </w:rPr>
        <w:br/>
      </w:r>
      <w:r>
        <w:rPr>
          <w:b w:val="0"/>
          <w:i w:val="0"/>
        </w:rPr>
        <w:t>Phường Bình Thới</w:t>
      </w:r>
      <w:r>
        <w:rPr>
          <w:b w:val="0"/>
          <w:i w:val="0"/>
        </w:rPr>
        <w:br/>
      </w:r>
      <w:r>
        <w:rPr>
          <w:b w:val="0"/>
          <w:i w:val="0"/>
        </w:rPr>
        <w:br/>
      </w:r>
      <w:r>
        <w:rPr>
          <w:b w:val="0"/>
          <w:i w:val="0"/>
        </w:rPr>
        <w:br/>
      </w:r>
      <w:r>
        <w:rPr>
          <w:b w:val="0"/>
          <w:i w:val="0"/>
        </w:rPr>
        <w:br/>
      </w:r>
      <w:r>
        <w:rPr>
          <w:b w:val="0"/>
          <w:i w:val="0"/>
        </w:rPr>
        <w:t>27238</w:t>
      </w:r>
      <w:r>
        <w:rPr>
          <w:b w:val="0"/>
          <w:i w:val="0"/>
        </w:rPr>
        <w:br/>
      </w:r>
      <w:r>
        <w:rPr>
          <w:b w:val="0"/>
          <w:i w:val="0"/>
        </w:rPr>
        <w:br/>
      </w:r>
      <w:r>
        <w:rPr>
          <w:b w:val="0"/>
          <w:i w:val="0"/>
        </w:rPr>
        <w:t>Phường Minh Phụng</w:t>
      </w:r>
      <w:r>
        <w:rPr>
          <w:b w:val="0"/>
          <w:i w:val="0"/>
        </w:rPr>
        <w:br/>
      </w:r>
      <w:r>
        <w:rPr>
          <w:b w:val="0"/>
          <w:i w:val="0"/>
        </w:rPr>
        <w:br/>
      </w:r>
      <w:r>
        <w:rPr>
          <w:b w:val="0"/>
          <w:i w:val="0"/>
        </w:rPr>
        <w:br/>
      </w:r>
      <w:r>
        <w:rPr>
          <w:b w:val="0"/>
          <w:i w:val="0"/>
        </w:rPr>
        <w:br/>
      </w:r>
      <w:r>
        <w:rPr>
          <w:b w:val="0"/>
          <w:i w:val="0"/>
        </w:rPr>
        <w:t>27259</w:t>
      </w:r>
      <w:r>
        <w:rPr>
          <w:b w:val="0"/>
          <w:i w:val="0"/>
        </w:rPr>
        <w:br/>
      </w:r>
      <w:r>
        <w:rPr>
          <w:b w:val="0"/>
          <w:i w:val="0"/>
        </w:rPr>
        <w:br/>
      </w:r>
      <w:r>
        <w:rPr>
          <w:b w:val="0"/>
          <w:i w:val="0"/>
        </w:rPr>
        <w:t>Phường Xóm Chiếu</w:t>
      </w:r>
      <w:r>
        <w:rPr>
          <w:b w:val="0"/>
          <w:i w:val="0"/>
        </w:rPr>
        <w:br/>
      </w:r>
      <w:r>
        <w:rPr>
          <w:b w:val="0"/>
          <w:i w:val="0"/>
        </w:rPr>
        <w:br/>
      </w:r>
      <w:r>
        <w:rPr>
          <w:b w:val="0"/>
          <w:i w:val="0"/>
        </w:rPr>
        <w:br/>
      </w:r>
      <w:r>
        <w:rPr>
          <w:b w:val="0"/>
          <w:i w:val="0"/>
        </w:rPr>
        <w:br/>
      </w:r>
      <w:r>
        <w:rPr>
          <w:b w:val="0"/>
          <w:i w:val="0"/>
        </w:rPr>
        <w:t>27265</w:t>
      </w:r>
      <w:r>
        <w:rPr>
          <w:b w:val="0"/>
          <w:i w:val="0"/>
        </w:rPr>
        <w:br/>
      </w:r>
      <w:r>
        <w:rPr>
          <w:b w:val="0"/>
          <w:i w:val="0"/>
        </w:rPr>
        <w:br/>
      </w:r>
      <w:r>
        <w:rPr>
          <w:b w:val="0"/>
          <w:i w:val="0"/>
        </w:rPr>
        <w:t>Phường Khánh Hội</w:t>
      </w:r>
      <w:r>
        <w:rPr>
          <w:b w:val="0"/>
          <w:i w:val="0"/>
        </w:rPr>
        <w:br/>
      </w:r>
      <w:r>
        <w:rPr>
          <w:b w:val="0"/>
          <w:i w:val="0"/>
        </w:rPr>
        <w:br/>
      </w:r>
      <w:r>
        <w:rPr>
          <w:b w:val="0"/>
          <w:i w:val="0"/>
        </w:rPr>
        <w:br/>
      </w:r>
      <w:r>
        <w:rPr>
          <w:b w:val="0"/>
          <w:i w:val="0"/>
        </w:rPr>
        <w:br/>
      </w:r>
      <w:r>
        <w:rPr>
          <w:b w:val="0"/>
          <w:i w:val="0"/>
        </w:rPr>
        <w:t>27286</w:t>
      </w:r>
      <w:r>
        <w:rPr>
          <w:b w:val="0"/>
          <w:i w:val="0"/>
        </w:rPr>
        <w:br/>
      </w:r>
      <w:r>
        <w:rPr>
          <w:b w:val="0"/>
          <w:i w:val="0"/>
        </w:rPr>
        <w:br/>
      </w:r>
      <w:r>
        <w:rPr>
          <w:b w:val="0"/>
          <w:i w:val="0"/>
        </w:rPr>
        <w:t>Phường Vĩnh Hội</w:t>
      </w:r>
      <w:r>
        <w:rPr>
          <w:b w:val="0"/>
          <w:i w:val="0"/>
        </w:rPr>
        <w:br/>
      </w:r>
      <w:r>
        <w:rPr>
          <w:b w:val="0"/>
          <w:i w:val="0"/>
        </w:rPr>
        <w:br/>
      </w:r>
      <w:r>
        <w:rPr>
          <w:b w:val="0"/>
          <w:i w:val="0"/>
        </w:rPr>
        <w:br/>
      </w:r>
      <w:r>
        <w:rPr>
          <w:b w:val="0"/>
          <w:i w:val="0"/>
        </w:rPr>
        <w:br/>
      </w:r>
      <w:r>
        <w:rPr>
          <w:b w:val="0"/>
          <w:i w:val="0"/>
        </w:rPr>
        <w:t>27301</w:t>
      </w:r>
      <w:r>
        <w:rPr>
          <w:b w:val="0"/>
          <w:i w:val="0"/>
        </w:rPr>
        <w:br/>
      </w:r>
      <w:r>
        <w:rPr>
          <w:b w:val="0"/>
          <w:i w:val="0"/>
        </w:rPr>
        <w:br/>
      </w:r>
      <w:r>
        <w:rPr>
          <w:b w:val="0"/>
          <w:i w:val="0"/>
        </w:rPr>
        <w:t>Phường Chợ Quán</w:t>
      </w:r>
      <w:r>
        <w:rPr>
          <w:b w:val="0"/>
          <w:i w:val="0"/>
        </w:rPr>
        <w:br/>
      </w:r>
      <w:r>
        <w:rPr>
          <w:b w:val="0"/>
          <w:i w:val="0"/>
        </w:rPr>
        <w:br/>
      </w:r>
      <w:r>
        <w:rPr>
          <w:b w:val="0"/>
          <w:i w:val="0"/>
        </w:rPr>
        <w:br/>
      </w:r>
      <w:r>
        <w:rPr>
          <w:b w:val="0"/>
          <w:i w:val="0"/>
        </w:rPr>
        <w:br/>
      </w:r>
      <w:r>
        <w:rPr>
          <w:b w:val="0"/>
          <w:i w:val="0"/>
        </w:rPr>
        <w:t>27316</w:t>
      </w:r>
      <w:r>
        <w:rPr>
          <w:b w:val="0"/>
          <w:i w:val="0"/>
        </w:rPr>
        <w:br/>
      </w:r>
      <w:r>
        <w:rPr>
          <w:b w:val="0"/>
          <w:i w:val="0"/>
        </w:rPr>
        <w:br/>
      </w:r>
      <w:r>
        <w:rPr>
          <w:b w:val="0"/>
          <w:i w:val="0"/>
        </w:rPr>
        <w:t>Phường An Đông</w:t>
      </w:r>
      <w:r>
        <w:rPr>
          <w:b w:val="0"/>
          <w:i w:val="0"/>
        </w:rPr>
        <w:br/>
      </w:r>
      <w:r>
        <w:rPr>
          <w:b w:val="0"/>
          <w:i w:val="0"/>
        </w:rPr>
        <w:br/>
      </w:r>
      <w:r>
        <w:rPr>
          <w:b w:val="0"/>
          <w:i w:val="0"/>
        </w:rPr>
        <w:br/>
      </w:r>
      <w:r>
        <w:rPr>
          <w:b w:val="0"/>
          <w:i w:val="0"/>
        </w:rPr>
        <w:br/>
      </w:r>
      <w:r>
        <w:rPr>
          <w:b w:val="0"/>
          <w:i w:val="0"/>
        </w:rPr>
        <w:t>27343</w:t>
      </w:r>
      <w:r>
        <w:rPr>
          <w:b w:val="0"/>
          <w:i w:val="0"/>
        </w:rPr>
        <w:br/>
      </w:r>
      <w:r>
        <w:rPr>
          <w:b w:val="0"/>
          <w:i w:val="0"/>
        </w:rPr>
        <w:br/>
      </w:r>
      <w:r>
        <w:rPr>
          <w:b w:val="0"/>
          <w:i w:val="0"/>
        </w:rPr>
        <w:t>Phường Chợ Lớn</w:t>
      </w:r>
      <w:r>
        <w:rPr>
          <w:b w:val="0"/>
          <w:i w:val="0"/>
        </w:rPr>
        <w:br/>
      </w:r>
      <w:r>
        <w:rPr>
          <w:b w:val="0"/>
          <w:i w:val="0"/>
        </w:rPr>
        <w:br/>
      </w:r>
      <w:r>
        <w:rPr>
          <w:b w:val="0"/>
          <w:i w:val="0"/>
        </w:rPr>
        <w:br/>
      </w:r>
      <w:r>
        <w:rPr>
          <w:b w:val="0"/>
          <w:i w:val="0"/>
        </w:rPr>
        <w:br/>
      </w:r>
      <w:r>
        <w:rPr>
          <w:b w:val="0"/>
          <w:i w:val="0"/>
        </w:rPr>
        <w:t>27349</w:t>
      </w:r>
      <w:r>
        <w:rPr>
          <w:b w:val="0"/>
          <w:i w:val="0"/>
        </w:rPr>
        <w:br/>
      </w:r>
      <w:r>
        <w:rPr>
          <w:b w:val="0"/>
          <w:i w:val="0"/>
        </w:rPr>
        <w:br/>
      </w:r>
      <w:r>
        <w:rPr>
          <w:b w:val="0"/>
          <w:i w:val="0"/>
        </w:rPr>
        <w:t>Phường Phú Lâm</w:t>
      </w:r>
      <w:r>
        <w:rPr>
          <w:b w:val="0"/>
          <w:i w:val="0"/>
        </w:rPr>
        <w:br/>
      </w:r>
      <w:r>
        <w:rPr>
          <w:b w:val="0"/>
          <w:i w:val="0"/>
        </w:rPr>
        <w:br/>
      </w:r>
      <w:r>
        <w:rPr>
          <w:b w:val="0"/>
          <w:i w:val="0"/>
        </w:rPr>
        <w:br/>
      </w:r>
      <w:r>
        <w:rPr>
          <w:b w:val="0"/>
          <w:i w:val="0"/>
        </w:rPr>
        <w:br/>
      </w:r>
      <w:r>
        <w:rPr>
          <w:b w:val="0"/>
          <w:i w:val="0"/>
        </w:rPr>
        <w:t>27364</w:t>
      </w:r>
      <w:r>
        <w:rPr>
          <w:b w:val="0"/>
          <w:i w:val="0"/>
        </w:rPr>
        <w:br/>
      </w:r>
      <w:r>
        <w:rPr>
          <w:b w:val="0"/>
          <w:i w:val="0"/>
        </w:rPr>
        <w:br/>
      </w:r>
      <w:r>
        <w:rPr>
          <w:b w:val="0"/>
          <w:i w:val="0"/>
        </w:rPr>
        <w:t>Phường Bình Phú</w:t>
      </w:r>
      <w:r>
        <w:rPr>
          <w:b w:val="0"/>
          <w:i w:val="0"/>
        </w:rPr>
        <w:br/>
      </w:r>
      <w:r>
        <w:rPr>
          <w:b w:val="0"/>
          <w:i w:val="0"/>
        </w:rPr>
        <w:br/>
      </w:r>
      <w:r>
        <w:rPr>
          <w:b w:val="0"/>
          <w:i w:val="0"/>
        </w:rPr>
        <w:br/>
      </w:r>
      <w:r>
        <w:rPr>
          <w:b w:val="0"/>
          <w:i w:val="0"/>
        </w:rPr>
        <w:br/>
      </w:r>
      <w:r>
        <w:rPr>
          <w:b w:val="0"/>
          <w:i w:val="0"/>
        </w:rPr>
        <w:t>27367</w:t>
      </w:r>
      <w:r>
        <w:rPr>
          <w:b w:val="0"/>
          <w:i w:val="0"/>
        </w:rPr>
        <w:br/>
      </w:r>
      <w:r>
        <w:rPr>
          <w:b w:val="0"/>
          <w:i w:val="0"/>
        </w:rPr>
        <w:br/>
      </w:r>
      <w:r>
        <w:rPr>
          <w:b w:val="0"/>
          <w:i w:val="0"/>
        </w:rPr>
        <w:t>Phường Bình Tây</w:t>
      </w:r>
      <w:r>
        <w:rPr>
          <w:b w:val="0"/>
          <w:i w:val="0"/>
        </w:rPr>
        <w:br/>
      </w:r>
      <w:r>
        <w:rPr>
          <w:b w:val="0"/>
          <w:i w:val="0"/>
        </w:rPr>
        <w:br/>
      </w:r>
      <w:r>
        <w:rPr>
          <w:b w:val="0"/>
          <w:i w:val="0"/>
        </w:rPr>
        <w:br/>
      </w:r>
      <w:r>
        <w:rPr>
          <w:b w:val="0"/>
          <w:i w:val="0"/>
        </w:rPr>
        <w:br/>
      </w:r>
      <w:r>
        <w:rPr>
          <w:b w:val="0"/>
          <w:i w:val="0"/>
        </w:rPr>
        <w:t>27373</w:t>
      </w:r>
      <w:r>
        <w:rPr>
          <w:b w:val="0"/>
          <w:i w:val="0"/>
        </w:rPr>
        <w:br/>
      </w:r>
      <w:r>
        <w:rPr>
          <w:b w:val="0"/>
          <w:i w:val="0"/>
        </w:rPr>
        <w:br/>
      </w:r>
      <w:r>
        <w:rPr>
          <w:b w:val="0"/>
          <w:i w:val="0"/>
        </w:rPr>
        <w:t>Phường Bình Tiên</w:t>
      </w:r>
      <w:r>
        <w:rPr>
          <w:b w:val="0"/>
          <w:i w:val="0"/>
        </w:rPr>
        <w:br/>
      </w:r>
      <w:r>
        <w:rPr>
          <w:b w:val="0"/>
          <w:i w:val="0"/>
        </w:rPr>
        <w:br/>
      </w:r>
      <w:r>
        <w:rPr>
          <w:b w:val="0"/>
          <w:i w:val="0"/>
        </w:rPr>
        <w:br/>
      </w:r>
      <w:r>
        <w:rPr>
          <w:b w:val="0"/>
          <w:i w:val="0"/>
        </w:rPr>
        <w:br/>
      </w:r>
      <w:r>
        <w:rPr>
          <w:b w:val="0"/>
          <w:i w:val="0"/>
        </w:rPr>
        <w:t>27418</w:t>
      </w:r>
      <w:r>
        <w:rPr>
          <w:b w:val="0"/>
          <w:i w:val="0"/>
        </w:rPr>
        <w:br/>
      </w:r>
      <w:r>
        <w:rPr>
          <w:b w:val="0"/>
          <w:i w:val="0"/>
        </w:rPr>
        <w:br/>
      </w:r>
      <w:r>
        <w:rPr>
          <w:b w:val="0"/>
          <w:i w:val="0"/>
        </w:rPr>
        <w:t>Phường Chánh Hưng</w:t>
      </w:r>
      <w:r>
        <w:rPr>
          <w:b w:val="0"/>
          <w:i w:val="0"/>
        </w:rPr>
        <w:br/>
      </w:r>
      <w:r>
        <w:rPr>
          <w:b w:val="0"/>
          <w:i w:val="0"/>
        </w:rPr>
        <w:br/>
      </w:r>
      <w:r>
        <w:rPr>
          <w:b w:val="0"/>
          <w:i w:val="0"/>
        </w:rPr>
        <w:br/>
      </w:r>
      <w:r>
        <w:rPr>
          <w:b w:val="0"/>
          <w:i w:val="0"/>
        </w:rPr>
        <w:br/>
      </w:r>
      <w:r>
        <w:rPr>
          <w:b w:val="0"/>
          <w:i w:val="0"/>
        </w:rPr>
        <w:t>27424</w:t>
      </w:r>
      <w:r>
        <w:rPr>
          <w:b w:val="0"/>
          <w:i w:val="0"/>
        </w:rPr>
        <w:br/>
      </w:r>
      <w:r>
        <w:rPr>
          <w:b w:val="0"/>
          <w:i w:val="0"/>
        </w:rPr>
        <w:br/>
      </w:r>
      <w:r>
        <w:rPr>
          <w:b w:val="0"/>
          <w:i w:val="0"/>
        </w:rPr>
        <w:t>Phường Bình Đông</w:t>
      </w:r>
      <w:r>
        <w:rPr>
          <w:b w:val="0"/>
          <w:i w:val="0"/>
        </w:rPr>
        <w:br/>
      </w:r>
      <w:r>
        <w:rPr>
          <w:b w:val="0"/>
          <w:i w:val="0"/>
        </w:rPr>
        <w:br/>
      </w:r>
      <w:r>
        <w:rPr>
          <w:b w:val="0"/>
          <w:i w:val="0"/>
        </w:rPr>
        <w:br/>
      </w:r>
      <w:r>
        <w:rPr>
          <w:b w:val="0"/>
          <w:i w:val="0"/>
        </w:rPr>
        <w:br/>
      </w:r>
      <w:r>
        <w:rPr>
          <w:b w:val="0"/>
          <w:i w:val="0"/>
        </w:rPr>
        <w:t>27427</w:t>
      </w:r>
      <w:r>
        <w:rPr>
          <w:b w:val="0"/>
          <w:i w:val="0"/>
        </w:rPr>
        <w:br/>
      </w:r>
      <w:r>
        <w:rPr>
          <w:b w:val="0"/>
          <w:i w:val="0"/>
        </w:rPr>
        <w:br/>
      </w:r>
      <w:r>
        <w:rPr>
          <w:b w:val="0"/>
          <w:i w:val="0"/>
        </w:rPr>
        <w:t>Phường Phú Định</w:t>
      </w:r>
      <w:r>
        <w:rPr>
          <w:b w:val="0"/>
          <w:i w:val="0"/>
        </w:rPr>
        <w:br/>
      </w:r>
      <w:r>
        <w:rPr>
          <w:b w:val="0"/>
          <w:i w:val="0"/>
        </w:rPr>
        <w:br/>
      </w:r>
      <w:r>
        <w:rPr>
          <w:b w:val="0"/>
          <w:i w:val="0"/>
        </w:rPr>
        <w:br/>
      </w:r>
      <w:r>
        <w:rPr>
          <w:b w:val="0"/>
          <w:i w:val="0"/>
        </w:rPr>
        <w:br/>
      </w:r>
      <w:r>
        <w:rPr>
          <w:b w:val="0"/>
          <w:i w:val="0"/>
        </w:rPr>
        <w:t>27439</w:t>
      </w:r>
      <w:r>
        <w:rPr>
          <w:b w:val="0"/>
          <w:i w:val="0"/>
        </w:rPr>
        <w:br/>
      </w:r>
      <w:r>
        <w:rPr>
          <w:b w:val="0"/>
          <w:i w:val="0"/>
        </w:rPr>
        <w:br/>
      </w:r>
      <w:r>
        <w:rPr>
          <w:b w:val="0"/>
          <w:i w:val="0"/>
        </w:rPr>
        <w:t>Phường Bình Hưng Hòa</w:t>
      </w:r>
      <w:r>
        <w:rPr>
          <w:b w:val="0"/>
          <w:i w:val="0"/>
        </w:rPr>
        <w:br/>
      </w:r>
      <w:r>
        <w:rPr>
          <w:b w:val="0"/>
          <w:i w:val="0"/>
        </w:rPr>
        <w:br/>
      </w:r>
      <w:r>
        <w:rPr>
          <w:b w:val="0"/>
          <w:i w:val="0"/>
        </w:rPr>
        <w:br/>
      </w:r>
      <w:r>
        <w:rPr>
          <w:b w:val="0"/>
          <w:i w:val="0"/>
        </w:rPr>
        <w:br/>
      </w:r>
      <w:r>
        <w:rPr>
          <w:b w:val="0"/>
          <w:i w:val="0"/>
        </w:rPr>
        <w:t>27442</w:t>
      </w:r>
      <w:r>
        <w:rPr>
          <w:b w:val="0"/>
          <w:i w:val="0"/>
        </w:rPr>
        <w:br/>
      </w:r>
      <w:r>
        <w:rPr>
          <w:b w:val="0"/>
          <w:i w:val="0"/>
        </w:rPr>
        <w:br/>
      </w:r>
      <w:r>
        <w:rPr>
          <w:b w:val="0"/>
          <w:i w:val="0"/>
        </w:rPr>
        <w:t>Phường Bình Tân</w:t>
      </w:r>
      <w:r>
        <w:rPr>
          <w:b w:val="0"/>
          <w:i w:val="0"/>
        </w:rPr>
        <w:br/>
      </w:r>
      <w:r>
        <w:rPr>
          <w:b w:val="0"/>
          <w:i w:val="0"/>
        </w:rPr>
        <w:br/>
      </w:r>
      <w:r>
        <w:rPr>
          <w:b w:val="0"/>
          <w:i w:val="0"/>
        </w:rPr>
        <w:br/>
      </w:r>
      <w:r>
        <w:rPr>
          <w:b w:val="0"/>
          <w:i w:val="0"/>
        </w:rPr>
        <w:br/>
      </w:r>
      <w:r>
        <w:rPr>
          <w:b w:val="0"/>
          <w:i w:val="0"/>
        </w:rPr>
        <w:t>27448</w:t>
      </w:r>
      <w:r>
        <w:rPr>
          <w:b w:val="0"/>
          <w:i w:val="0"/>
        </w:rPr>
        <w:br/>
      </w:r>
      <w:r>
        <w:rPr>
          <w:b w:val="0"/>
          <w:i w:val="0"/>
        </w:rPr>
        <w:br/>
      </w:r>
      <w:r>
        <w:rPr>
          <w:b w:val="0"/>
          <w:i w:val="0"/>
        </w:rPr>
        <w:t>Phường Bình Trị Đông</w:t>
      </w:r>
      <w:r>
        <w:rPr>
          <w:b w:val="0"/>
          <w:i w:val="0"/>
        </w:rPr>
        <w:br/>
      </w:r>
      <w:r>
        <w:rPr>
          <w:b w:val="0"/>
          <w:i w:val="0"/>
        </w:rPr>
        <w:br/>
      </w:r>
      <w:r>
        <w:rPr>
          <w:b w:val="0"/>
          <w:i w:val="0"/>
        </w:rPr>
        <w:br/>
      </w:r>
      <w:r>
        <w:rPr>
          <w:b w:val="0"/>
          <w:i w:val="0"/>
        </w:rPr>
        <w:br/>
      </w:r>
      <w:r>
        <w:rPr>
          <w:b w:val="0"/>
          <w:i w:val="0"/>
        </w:rPr>
        <w:t>27457</w:t>
      </w:r>
      <w:r>
        <w:rPr>
          <w:b w:val="0"/>
          <w:i w:val="0"/>
        </w:rPr>
        <w:br/>
      </w:r>
      <w:r>
        <w:rPr>
          <w:b w:val="0"/>
          <w:i w:val="0"/>
        </w:rPr>
        <w:br/>
      </w:r>
      <w:r>
        <w:rPr>
          <w:b w:val="0"/>
          <w:i w:val="0"/>
        </w:rPr>
        <w:t>Phường Tân Tạo</w:t>
      </w:r>
      <w:r>
        <w:rPr>
          <w:b w:val="0"/>
          <w:i w:val="0"/>
        </w:rPr>
        <w:br/>
      </w:r>
      <w:r>
        <w:rPr>
          <w:b w:val="0"/>
          <w:i w:val="0"/>
        </w:rPr>
        <w:br/>
      </w:r>
      <w:r>
        <w:rPr>
          <w:b w:val="0"/>
          <w:i w:val="0"/>
        </w:rPr>
        <w:br/>
      </w:r>
      <w:r>
        <w:rPr>
          <w:b w:val="0"/>
          <w:i w:val="0"/>
        </w:rPr>
        <w:br/>
      </w:r>
      <w:r>
        <w:rPr>
          <w:b w:val="0"/>
          <w:i w:val="0"/>
        </w:rPr>
        <w:t>27460</w:t>
      </w:r>
      <w:r>
        <w:rPr>
          <w:b w:val="0"/>
          <w:i w:val="0"/>
        </w:rPr>
        <w:br/>
      </w:r>
      <w:r>
        <w:rPr>
          <w:b w:val="0"/>
          <w:i w:val="0"/>
        </w:rPr>
        <w:br/>
      </w:r>
      <w:r>
        <w:rPr>
          <w:b w:val="0"/>
          <w:i w:val="0"/>
        </w:rPr>
        <w:t>Phường An Lạc</w:t>
      </w:r>
      <w:r>
        <w:rPr>
          <w:b w:val="0"/>
          <w:i w:val="0"/>
        </w:rPr>
        <w:br/>
      </w:r>
      <w:r>
        <w:rPr>
          <w:b w:val="0"/>
          <w:i w:val="0"/>
        </w:rPr>
        <w:br/>
      </w:r>
      <w:r>
        <w:rPr>
          <w:b w:val="0"/>
          <w:i w:val="0"/>
        </w:rPr>
        <w:br/>
      </w:r>
      <w:r>
        <w:rPr>
          <w:b w:val="0"/>
          <w:i w:val="0"/>
        </w:rPr>
        <w:br/>
      </w:r>
      <w:r>
        <w:rPr>
          <w:b w:val="0"/>
          <w:i w:val="0"/>
        </w:rPr>
        <w:t>27475</w:t>
      </w:r>
      <w:r>
        <w:rPr>
          <w:b w:val="0"/>
          <w:i w:val="0"/>
        </w:rPr>
        <w:br/>
      </w:r>
      <w:r>
        <w:rPr>
          <w:b w:val="0"/>
          <w:i w:val="0"/>
        </w:rPr>
        <w:br/>
      </w:r>
      <w:r>
        <w:rPr>
          <w:b w:val="0"/>
          <w:i w:val="0"/>
        </w:rPr>
        <w:t>Phường Tân Hưng</w:t>
      </w:r>
      <w:r>
        <w:rPr>
          <w:b w:val="0"/>
          <w:i w:val="0"/>
        </w:rPr>
        <w:br/>
      </w:r>
      <w:r>
        <w:rPr>
          <w:b w:val="0"/>
          <w:i w:val="0"/>
        </w:rPr>
        <w:br/>
      </w:r>
      <w:r>
        <w:rPr>
          <w:b w:val="0"/>
          <w:i w:val="0"/>
        </w:rPr>
        <w:br/>
      </w:r>
      <w:r>
        <w:rPr>
          <w:b w:val="0"/>
          <w:i w:val="0"/>
        </w:rPr>
        <w:br/>
      </w:r>
      <w:r>
        <w:rPr>
          <w:b w:val="0"/>
          <w:i w:val="0"/>
        </w:rPr>
        <w:t>27478</w:t>
      </w:r>
      <w:r>
        <w:rPr>
          <w:b w:val="0"/>
          <w:i w:val="0"/>
        </w:rPr>
        <w:br/>
      </w:r>
      <w:r>
        <w:rPr>
          <w:b w:val="0"/>
          <w:i w:val="0"/>
        </w:rPr>
        <w:br/>
      </w:r>
      <w:r>
        <w:rPr>
          <w:b w:val="0"/>
          <w:i w:val="0"/>
        </w:rPr>
        <w:t>Phường Tân Thuận</w:t>
      </w:r>
      <w:r>
        <w:rPr>
          <w:b w:val="0"/>
          <w:i w:val="0"/>
        </w:rPr>
        <w:br/>
      </w:r>
      <w:r>
        <w:rPr>
          <w:b w:val="0"/>
          <w:i w:val="0"/>
        </w:rPr>
        <w:br/>
      </w:r>
      <w:r>
        <w:rPr>
          <w:b w:val="0"/>
          <w:i w:val="0"/>
        </w:rPr>
        <w:br/>
      </w:r>
      <w:r>
        <w:rPr>
          <w:b w:val="0"/>
          <w:i w:val="0"/>
        </w:rPr>
        <w:br/>
      </w:r>
      <w:r>
        <w:rPr>
          <w:b w:val="0"/>
          <w:i w:val="0"/>
        </w:rPr>
        <w:t>27484</w:t>
      </w:r>
      <w:r>
        <w:rPr>
          <w:b w:val="0"/>
          <w:i w:val="0"/>
        </w:rPr>
        <w:br/>
      </w:r>
      <w:r>
        <w:rPr>
          <w:b w:val="0"/>
          <w:i w:val="0"/>
        </w:rPr>
        <w:br/>
      </w:r>
      <w:r>
        <w:rPr>
          <w:b w:val="0"/>
          <w:i w:val="0"/>
        </w:rPr>
        <w:t>Phường Phú Thuận</w:t>
      </w:r>
      <w:r>
        <w:rPr>
          <w:b w:val="0"/>
          <w:i w:val="0"/>
        </w:rPr>
        <w:br/>
      </w:r>
      <w:r>
        <w:rPr>
          <w:b w:val="0"/>
          <w:i w:val="0"/>
        </w:rPr>
        <w:br/>
      </w:r>
      <w:r>
        <w:rPr>
          <w:b w:val="0"/>
          <w:i w:val="0"/>
        </w:rPr>
        <w:br/>
      </w:r>
      <w:r>
        <w:rPr>
          <w:b w:val="0"/>
          <w:i w:val="0"/>
        </w:rPr>
        <w:br/>
      </w:r>
      <w:r>
        <w:rPr>
          <w:b w:val="0"/>
          <w:i w:val="0"/>
        </w:rPr>
        <w:t>27487</w:t>
      </w:r>
      <w:r>
        <w:rPr>
          <w:b w:val="0"/>
          <w:i w:val="0"/>
        </w:rPr>
        <w:br/>
      </w:r>
      <w:r>
        <w:rPr>
          <w:b w:val="0"/>
          <w:i w:val="0"/>
        </w:rPr>
        <w:br/>
      </w:r>
      <w:r>
        <w:rPr>
          <w:b w:val="0"/>
          <w:i w:val="0"/>
        </w:rPr>
        <w:t>Phường Tân Mỹ</w:t>
      </w:r>
      <w:r>
        <w:rPr>
          <w:b w:val="0"/>
          <w:i w:val="0"/>
        </w:rPr>
        <w:br/>
      </w:r>
      <w:r>
        <w:rPr>
          <w:b w:val="0"/>
          <w:i w:val="0"/>
        </w:rPr>
        <w:br/>
      </w:r>
      <w:r>
        <w:rPr>
          <w:b w:val="0"/>
          <w:i w:val="0"/>
        </w:rPr>
        <w:br/>
      </w:r>
      <w:r>
        <w:rPr>
          <w:b w:val="0"/>
          <w:i w:val="0"/>
        </w:rPr>
        <w:br/>
      </w:r>
      <w:r>
        <w:rPr>
          <w:b w:val="0"/>
          <w:i w:val="0"/>
        </w:rPr>
        <w:t>25777</w:t>
      </w:r>
      <w:r>
        <w:rPr>
          <w:b w:val="0"/>
          <w:i w:val="0"/>
        </w:rPr>
        <w:br/>
      </w:r>
      <w:r>
        <w:rPr>
          <w:b w:val="0"/>
          <w:i w:val="0"/>
        </w:rPr>
        <w:br/>
      </w:r>
      <w:r>
        <w:rPr>
          <w:b w:val="0"/>
          <w:i w:val="0"/>
        </w:rPr>
        <w:t>Xã Dầu Tiếng</w:t>
      </w:r>
      <w:r>
        <w:rPr>
          <w:b w:val="0"/>
          <w:i w:val="0"/>
        </w:rPr>
        <w:br/>
      </w:r>
      <w:r>
        <w:rPr>
          <w:b w:val="0"/>
          <w:i w:val="0"/>
        </w:rPr>
        <w:br/>
      </w:r>
      <w:r>
        <w:rPr>
          <w:b w:val="0"/>
          <w:i w:val="0"/>
        </w:rPr>
        <w:br/>
      </w:r>
      <w:r>
        <w:rPr>
          <w:b w:val="0"/>
          <w:i w:val="0"/>
        </w:rPr>
        <w:br/>
      </w:r>
      <w:r>
        <w:rPr>
          <w:b w:val="0"/>
          <w:i w:val="0"/>
        </w:rPr>
        <w:t>25780</w:t>
      </w:r>
      <w:r>
        <w:rPr>
          <w:b w:val="0"/>
          <w:i w:val="0"/>
        </w:rPr>
        <w:br/>
      </w:r>
      <w:r>
        <w:rPr>
          <w:b w:val="0"/>
          <w:i w:val="0"/>
        </w:rPr>
        <w:br/>
      </w:r>
      <w:r>
        <w:rPr>
          <w:b w:val="0"/>
          <w:i w:val="0"/>
        </w:rPr>
        <w:t>Xã Minh Thạnh</w:t>
      </w:r>
      <w:r>
        <w:rPr>
          <w:b w:val="0"/>
          <w:i w:val="0"/>
        </w:rPr>
        <w:br/>
      </w:r>
      <w:r>
        <w:rPr>
          <w:b w:val="0"/>
          <w:i w:val="0"/>
        </w:rPr>
        <w:br/>
      </w:r>
      <w:r>
        <w:rPr>
          <w:b w:val="0"/>
          <w:i w:val="0"/>
        </w:rPr>
        <w:br/>
      </w:r>
      <w:r>
        <w:rPr>
          <w:b w:val="0"/>
          <w:i w:val="0"/>
        </w:rPr>
        <w:br/>
      </w:r>
      <w:r>
        <w:rPr>
          <w:b w:val="0"/>
          <w:i w:val="0"/>
        </w:rPr>
        <w:t>25792</w:t>
      </w:r>
      <w:r>
        <w:rPr>
          <w:b w:val="0"/>
          <w:i w:val="0"/>
        </w:rPr>
        <w:br/>
      </w:r>
      <w:r>
        <w:rPr>
          <w:b w:val="0"/>
          <w:i w:val="0"/>
        </w:rPr>
        <w:br/>
      </w:r>
      <w:r>
        <w:rPr>
          <w:b w:val="0"/>
          <w:i w:val="0"/>
        </w:rPr>
        <w:t>Xã Long Hòa</w:t>
      </w:r>
      <w:r>
        <w:rPr>
          <w:b w:val="0"/>
          <w:i w:val="0"/>
        </w:rPr>
        <w:br/>
      </w:r>
      <w:r>
        <w:rPr>
          <w:b w:val="0"/>
          <w:i w:val="0"/>
        </w:rPr>
        <w:br/>
      </w:r>
      <w:r>
        <w:rPr>
          <w:b w:val="0"/>
          <w:i w:val="0"/>
        </w:rPr>
        <w:br/>
      </w:r>
      <w:r>
        <w:rPr>
          <w:b w:val="0"/>
          <w:i w:val="0"/>
        </w:rPr>
        <w:br/>
      </w:r>
      <w:r>
        <w:rPr>
          <w:b w:val="0"/>
          <w:i w:val="0"/>
        </w:rPr>
        <w:t>25807</w:t>
      </w:r>
      <w:r>
        <w:rPr>
          <w:b w:val="0"/>
          <w:i w:val="0"/>
        </w:rPr>
        <w:br/>
      </w:r>
      <w:r>
        <w:rPr>
          <w:b w:val="0"/>
          <w:i w:val="0"/>
        </w:rPr>
        <w:br/>
      </w:r>
      <w:r>
        <w:rPr>
          <w:b w:val="0"/>
          <w:i w:val="0"/>
        </w:rPr>
        <w:t>Xã Thanh An</w:t>
      </w:r>
      <w:r>
        <w:rPr>
          <w:b w:val="0"/>
          <w:i w:val="0"/>
        </w:rPr>
        <w:br/>
      </w:r>
      <w:r>
        <w:rPr>
          <w:b w:val="0"/>
          <w:i w:val="0"/>
        </w:rPr>
        <w:br/>
      </w:r>
      <w:r>
        <w:rPr>
          <w:b w:val="0"/>
          <w:i w:val="0"/>
        </w:rPr>
        <w:br/>
      </w:r>
      <w:r>
        <w:rPr>
          <w:b w:val="0"/>
          <w:i w:val="0"/>
        </w:rPr>
        <w:br/>
      </w:r>
      <w:r>
        <w:rPr>
          <w:b w:val="0"/>
          <w:i w:val="0"/>
        </w:rPr>
        <w:t>25819</w:t>
      </w:r>
      <w:r>
        <w:rPr>
          <w:b w:val="0"/>
          <w:i w:val="0"/>
        </w:rPr>
        <w:br/>
      </w:r>
      <w:r>
        <w:rPr>
          <w:b w:val="0"/>
          <w:i w:val="0"/>
        </w:rPr>
        <w:br/>
      </w:r>
      <w:r>
        <w:rPr>
          <w:b w:val="0"/>
          <w:i w:val="0"/>
        </w:rPr>
        <w:t>Xã Trừ Văn Thố</w:t>
      </w:r>
      <w:r>
        <w:rPr>
          <w:b w:val="0"/>
          <w:i w:val="0"/>
        </w:rPr>
        <w:br/>
      </w:r>
      <w:r>
        <w:rPr>
          <w:b w:val="0"/>
          <w:i w:val="0"/>
        </w:rPr>
        <w:br/>
      </w:r>
      <w:r>
        <w:rPr>
          <w:b w:val="0"/>
          <w:i w:val="0"/>
        </w:rPr>
        <w:br/>
      </w:r>
      <w:r>
        <w:rPr>
          <w:b w:val="0"/>
          <w:i w:val="0"/>
        </w:rPr>
        <w:br/>
      </w:r>
      <w:r>
        <w:rPr>
          <w:b w:val="0"/>
          <w:i w:val="0"/>
        </w:rPr>
        <w:t>25822</w:t>
      </w:r>
      <w:r>
        <w:rPr>
          <w:b w:val="0"/>
          <w:i w:val="0"/>
        </w:rPr>
        <w:br/>
      </w:r>
      <w:r>
        <w:rPr>
          <w:b w:val="0"/>
          <w:i w:val="0"/>
        </w:rPr>
        <w:br/>
      </w:r>
      <w:r>
        <w:rPr>
          <w:b w:val="0"/>
          <w:i w:val="0"/>
        </w:rPr>
        <w:t>Xã Bàu Bàng</w:t>
      </w:r>
      <w:r>
        <w:rPr>
          <w:b w:val="0"/>
          <w:i w:val="0"/>
        </w:rPr>
        <w:br/>
      </w:r>
      <w:r>
        <w:rPr>
          <w:b w:val="0"/>
          <w:i w:val="0"/>
        </w:rPr>
        <w:br/>
      </w:r>
      <w:r>
        <w:rPr>
          <w:b w:val="0"/>
          <w:i w:val="0"/>
        </w:rPr>
        <w:br/>
      </w:r>
      <w:r>
        <w:rPr>
          <w:b w:val="0"/>
          <w:i w:val="0"/>
        </w:rPr>
        <w:br/>
      </w:r>
      <w:r>
        <w:rPr>
          <w:b w:val="0"/>
          <w:i w:val="0"/>
        </w:rPr>
        <w:t>25858</w:t>
      </w:r>
      <w:r>
        <w:rPr>
          <w:b w:val="0"/>
          <w:i w:val="0"/>
        </w:rPr>
        <w:br/>
      </w:r>
      <w:r>
        <w:rPr>
          <w:b w:val="0"/>
          <w:i w:val="0"/>
        </w:rPr>
        <w:br/>
      </w:r>
      <w:r>
        <w:rPr>
          <w:b w:val="0"/>
          <w:i w:val="0"/>
        </w:rPr>
        <w:t>Xã Phú Giáo</w:t>
      </w:r>
      <w:r>
        <w:rPr>
          <w:b w:val="0"/>
          <w:i w:val="0"/>
        </w:rPr>
        <w:br/>
      </w:r>
      <w:r>
        <w:rPr>
          <w:b w:val="0"/>
          <w:i w:val="0"/>
        </w:rPr>
        <w:br/>
      </w:r>
      <w:r>
        <w:rPr>
          <w:b w:val="0"/>
          <w:i w:val="0"/>
        </w:rPr>
        <w:br/>
      </w:r>
      <w:r>
        <w:rPr>
          <w:b w:val="0"/>
          <w:i w:val="0"/>
        </w:rPr>
        <w:br/>
      </w:r>
      <w:r>
        <w:rPr>
          <w:b w:val="0"/>
          <w:i w:val="0"/>
        </w:rPr>
        <w:t>25864</w:t>
      </w:r>
      <w:r>
        <w:rPr>
          <w:b w:val="0"/>
          <w:i w:val="0"/>
        </w:rPr>
        <w:br/>
      </w:r>
      <w:r>
        <w:rPr>
          <w:b w:val="0"/>
          <w:i w:val="0"/>
        </w:rPr>
        <w:br/>
      </w:r>
      <w:r>
        <w:rPr>
          <w:b w:val="0"/>
          <w:i w:val="0"/>
        </w:rPr>
        <w:t>Xã Phước Thành</w:t>
      </w:r>
      <w:r>
        <w:rPr>
          <w:b w:val="0"/>
          <w:i w:val="0"/>
        </w:rPr>
        <w:br/>
      </w:r>
      <w:r>
        <w:rPr>
          <w:b w:val="0"/>
          <w:i w:val="0"/>
        </w:rPr>
        <w:br/>
      </w:r>
      <w:r>
        <w:rPr>
          <w:b w:val="0"/>
          <w:i w:val="0"/>
        </w:rPr>
        <w:br/>
      </w:r>
      <w:r>
        <w:rPr>
          <w:b w:val="0"/>
          <w:i w:val="0"/>
        </w:rPr>
        <w:br/>
      </w:r>
      <w:r>
        <w:rPr>
          <w:b w:val="0"/>
          <w:i w:val="0"/>
        </w:rPr>
        <w:t>25867</w:t>
      </w:r>
      <w:r>
        <w:rPr>
          <w:b w:val="0"/>
          <w:i w:val="0"/>
        </w:rPr>
        <w:br/>
      </w:r>
      <w:r>
        <w:rPr>
          <w:b w:val="0"/>
          <w:i w:val="0"/>
        </w:rPr>
        <w:br/>
      </w:r>
      <w:r>
        <w:rPr>
          <w:b w:val="0"/>
          <w:i w:val="0"/>
        </w:rPr>
        <w:t>Xã An Long</w:t>
      </w:r>
      <w:r>
        <w:rPr>
          <w:b w:val="0"/>
          <w:i w:val="0"/>
        </w:rPr>
        <w:br/>
      </w:r>
      <w:r>
        <w:rPr>
          <w:b w:val="0"/>
          <w:i w:val="0"/>
        </w:rPr>
        <w:br/>
      </w:r>
      <w:r>
        <w:rPr>
          <w:b w:val="0"/>
          <w:i w:val="0"/>
        </w:rPr>
        <w:br/>
      </w:r>
      <w:r>
        <w:rPr>
          <w:b w:val="0"/>
          <w:i w:val="0"/>
        </w:rPr>
        <w:br/>
      </w:r>
      <w:r>
        <w:rPr>
          <w:b w:val="0"/>
          <w:i w:val="0"/>
        </w:rPr>
        <w:t>25882</w:t>
      </w:r>
      <w:r>
        <w:rPr>
          <w:b w:val="0"/>
          <w:i w:val="0"/>
        </w:rPr>
        <w:br/>
      </w:r>
      <w:r>
        <w:rPr>
          <w:b w:val="0"/>
          <w:i w:val="0"/>
        </w:rPr>
        <w:br/>
      </w:r>
      <w:r>
        <w:rPr>
          <w:b w:val="0"/>
          <w:i w:val="0"/>
        </w:rPr>
        <w:t>Xã Phước Hòa</w:t>
      </w:r>
      <w:r>
        <w:rPr>
          <w:b w:val="0"/>
          <w:i w:val="0"/>
        </w:rPr>
        <w:br/>
      </w:r>
      <w:r>
        <w:rPr>
          <w:b w:val="0"/>
          <w:i w:val="0"/>
        </w:rPr>
        <w:br/>
      </w:r>
      <w:r>
        <w:rPr>
          <w:b w:val="0"/>
          <w:i w:val="0"/>
        </w:rPr>
        <w:br/>
      </w:r>
      <w:r>
        <w:rPr>
          <w:b w:val="0"/>
          <w:i w:val="0"/>
        </w:rPr>
        <w:br/>
      </w:r>
      <w:r>
        <w:rPr>
          <w:b w:val="0"/>
          <w:i w:val="0"/>
        </w:rPr>
        <w:t>25906</w:t>
      </w:r>
      <w:r>
        <w:rPr>
          <w:b w:val="0"/>
          <w:i w:val="0"/>
        </w:rPr>
        <w:br/>
      </w:r>
      <w:r>
        <w:rPr>
          <w:b w:val="0"/>
          <w:i w:val="0"/>
        </w:rPr>
        <w:br/>
      </w:r>
      <w:r>
        <w:rPr>
          <w:b w:val="0"/>
          <w:i w:val="0"/>
        </w:rPr>
        <w:t>Xã Bắc Tân Uyên</w:t>
      </w:r>
      <w:r>
        <w:rPr>
          <w:b w:val="0"/>
          <w:i w:val="0"/>
        </w:rPr>
        <w:br/>
      </w:r>
      <w:r>
        <w:rPr>
          <w:b w:val="0"/>
          <w:i w:val="0"/>
        </w:rPr>
        <w:br/>
      </w:r>
      <w:r>
        <w:rPr>
          <w:b w:val="0"/>
          <w:i w:val="0"/>
        </w:rPr>
        <w:br/>
      </w:r>
      <w:r>
        <w:rPr>
          <w:b w:val="0"/>
          <w:i w:val="0"/>
        </w:rPr>
        <w:br/>
      </w:r>
      <w:r>
        <w:rPr>
          <w:b w:val="0"/>
          <w:i w:val="0"/>
        </w:rPr>
        <w:t>25909</w:t>
      </w:r>
      <w:r>
        <w:rPr>
          <w:b w:val="0"/>
          <w:i w:val="0"/>
        </w:rPr>
        <w:br/>
      </w:r>
      <w:r>
        <w:rPr>
          <w:b w:val="0"/>
          <w:i w:val="0"/>
        </w:rPr>
        <w:br/>
      </w:r>
      <w:r>
        <w:rPr>
          <w:b w:val="0"/>
          <w:i w:val="0"/>
        </w:rPr>
        <w:t>Xã Thường Tân</w:t>
      </w:r>
      <w:r>
        <w:rPr>
          <w:b w:val="0"/>
          <w:i w:val="0"/>
        </w:rPr>
        <w:br/>
      </w:r>
      <w:r>
        <w:rPr>
          <w:b w:val="0"/>
          <w:i w:val="0"/>
        </w:rPr>
        <w:br/>
      </w:r>
      <w:r>
        <w:rPr>
          <w:b w:val="0"/>
          <w:i w:val="0"/>
        </w:rPr>
        <w:br/>
      </w:r>
      <w:r>
        <w:rPr>
          <w:b w:val="0"/>
          <w:i w:val="0"/>
        </w:rPr>
        <w:br/>
      </w:r>
      <w:r>
        <w:rPr>
          <w:b w:val="0"/>
          <w:i w:val="0"/>
        </w:rPr>
        <w:t>26545</w:t>
      </w:r>
      <w:r>
        <w:rPr>
          <w:b w:val="0"/>
          <w:i w:val="0"/>
        </w:rPr>
        <w:br/>
      </w:r>
      <w:r>
        <w:rPr>
          <w:b w:val="0"/>
          <w:i w:val="0"/>
        </w:rPr>
        <w:br/>
      </w:r>
      <w:r>
        <w:rPr>
          <w:b w:val="0"/>
          <w:i w:val="0"/>
        </w:rPr>
        <w:t>Xã Long Sơn</w:t>
      </w:r>
      <w:r>
        <w:rPr>
          <w:b w:val="0"/>
          <w:i w:val="0"/>
        </w:rPr>
        <w:br/>
      </w:r>
      <w:r>
        <w:rPr>
          <w:b w:val="0"/>
          <w:i w:val="0"/>
        </w:rPr>
        <w:br/>
      </w:r>
      <w:r>
        <w:rPr>
          <w:b w:val="0"/>
          <w:i w:val="0"/>
        </w:rPr>
        <w:br/>
      </w:r>
      <w:r>
        <w:rPr>
          <w:b w:val="0"/>
          <w:i w:val="0"/>
        </w:rPr>
        <w:br/>
      </w:r>
      <w:r>
        <w:rPr>
          <w:b w:val="0"/>
          <w:i w:val="0"/>
        </w:rPr>
        <w:t>26575</w:t>
      </w:r>
      <w:r>
        <w:rPr>
          <w:b w:val="0"/>
          <w:i w:val="0"/>
        </w:rPr>
        <w:br/>
      </w:r>
      <w:r>
        <w:rPr>
          <w:b w:val="0"/>
          <w:i w:val="0"/>
        </w:rPr>
        <w:br/>
      </w:r>
      <w:r>
        <w:rPr>
          <w:b w:val="0"/>
          <w:i w:val="0"/>
        </w:rPr>
        <w:t>Xã Ngãi Giao</w:t>
      </w:r>
      <w:r>
        <w:rPr>
          <w:b w:val="0"/>
          <w:i w:val="0"/>
        </w:rPr>
        <w:br/>
      </w:r>
      <w:r>
        <w:rPr>
          <w:b w:val="0"/>
          <w:i w:val="0"/>
        </w:rPr>
        <w:br/>
      </w:r>
      <w:r>
        <w:rPr>
          <w:b w:val="0"/>
          <w:i w:val="0"/>
        </w:rPr>
        <w:br/>
      </w:r>
      <w:r>
        <w:rPr>
          <w:b w:val="0"/>
          <w:i w:val="0"/>
        </w:rPr>
        <w:br/>
      </w:r>
      <w:r>
        <w:rPr>
          <w:b w:val="0"/>
          <w:i w:val="0"/>
        </w:rPr>
        <w:t>26584</w:t>
      </w:r>
      <w:r>
        <w:rPr>
          <w:b w:val="0"/>
          <w:i w:val="0"/>
        </w:rPr>
        <w:br/>
      </w:r>
      <w:r>
        <w:rPr>
          <w:b w:val="0"/>
          <w:i w:val="0"/>
        </w:rPr>
        <w:br/>
      </w:r>
      <w:r>
        <w:rPr>
          <w:b w:val="0"/>
          <w:i w:val="0"/>
        </w:rPr>
        <w:t>Xã Xuân Sơn</w:t>
      </w:r>
      <w:r>
        <w:rPr>
          <w:b w:val="0"/>
          <w:i w:val="0"/>
        </w:rPr>
        <w:br/>
      </w:r>
      <w:r>
        <w:rPr>
          <w:b w:val="0"/>
          <w:i w:val="0"/>
        </w:rPr>
        <w:br/>
      </w:r>
      <w:r>
        <w:rPr>
          <w:b w:val="0"/>
          <w:i w:val="0"/>
        </w:rPr>
        <w:br/>
      </w:r>
      <w:r>
        <w:rPr>
          <w:b w:val="0"/>
          <w:i w:val="0"/>
        </w:rPr>
        <w:br/>
      </w:r>
      <w:r>
        <w:rPr>
          <w:b w:val="0"/>
          <w:i w:val="0"/>
        </w:rPr>
        <w:t>26590</w:t>
      </w:r>
      <w:r>
        <w:rPr>
          <w:b w:val="0"/>
          <w:i w:val="0"/>
        </w:rPr>
        <w:br/>
      </w:r>
      <w:r>
        <w:rPr>
          <w:b w:val="0"/>
          <w:i w:val="0"/>
        </w:rPr>
        <w:br/>
      </w:r>
      <w:r>
        <w:rPr>
          <w:b w:val="0"/>
          <w:i w:val="0"/>
        </w:rPr>
        <w:t>Xã Bình Giã</w:t>
      </w:r>
      <w:r>
        <w:rPr>
          <w:b w:val="0"/>
          <w:i w:val="0"/>
        </w:rPr>
        <w:br/>
      </w:r>
      <w:r>
        <w:rPr>
          <w:b w:val="0"/>
          <w:i w:val="0"/>
        </w:rPr>
        <w:br/>
      </w:r>
      <w:r>
        <w:rPr>
          <w:b w:val="0"/>
          <w:i w:val="0"/>
        </w:rPr>
        <w:br/>
      </w:r>
      <w:r>
        <w:rPr>
          <w:b w:val="0"/>
          <w:i w:val="0"/>
        </w:rPr>
        <w:br/>
      </w:r>
      <w:r>
        <w:rPr>
          <w:b w:val="0"/>
          <w:i w:val="0"/>
        </w:rPr>
        <w:t>26596</w:t>
      </w:r>
      <w:r>
        <w:rPr>
          <w:b w:val="0"/>
          <w:i w:val="0"/>
        </w:rPr>
        <w:br/>
      </w:r>
      <w:r>
        <w:rPr>
          <w:b w:val="0"/>
          <w:i w:val="0"/>
        </w:rPr>
        <w:br/>
      </w:r>
      <w:r>
        <w:rPr>
          <w:b w:val="0"/>
          <w:i w:val="0"/>
        </w:rPr>
        <w:t>Xã Châu Đức</w:t>
      </w:r>
      <w:r>
        <w:rPr>
          <w:b w:val="0"/>
          <w:i w:val="0"/>
        </w:rPr>
        <w:br/>
      </w:r>
      <w:r>
        <w:rPr>
          <w:b w:val="0"/>
          <w:i w:val="0"/>
        </w:rPr>
        <w:br/>
      </w:r>
      <w:r>
        <w:rPr>
          <w:b w:val="0"/>
          <w:i w:val="0"/>
        </w:rPr>
        <w:br/>
      </w:r>
      <w:r>
        <w:rPr>
          <w:b w:val="0"/>
          <w:i w:val="0"/>
        </w:rPr>
        <w:br/>
      </w:r>
      <w:r>
        <w:rPr>
          <w:b w:val="0"/>
          <w:i w:val="0"/>
        </w:rPr>
        <w:t>26608</w:t>
      </w:r>
      <w:r>
        <w:rPr>
          <w:b w:val="0"/>
          <w:i w:val="0"/>
        </w:rPr>
        <w:br/>
      </w:r>
      <w:r>
        <w:rPr>
          <w:b w:val="0"/>
          <w:i w:val="0"/>
        </w:rPr>
        <w:br/>
      </w:r>
      <w:r>
        <w:rPr>
          <w:b w:val="0"/>
          <w:i w:val="0"/>
        </w:rPr>
        <w:t>Xã Kim Long</w:t>
      </w:r>
      <w:r>
        <w:rPr>
          <w:b w:val="0"/>
          <w:i w:val="0"/>
        </w:rPr>
        <w:br/>
      </w:r>
      <w:r>
        <w:rPr>
          <w:b w:val="0"/>
          <w:i w:val="0"/>
        </w:rPr>
        <w:br/>
      </w:r>
      <w:r>
        <w:rPr>
          <w:b w:val="0"/>
          <w:i w:val="0"/>
        </w:rPr>
        <w:br/>
      </w:r>
      <w:r>
        <w:rPr>
          <w:b w:val="0"/>
          <w:i w:val="0"/>
        </w:rPr>
        <w:br/>
      </w:r>
      <w:r>
        <w:rPr>
          <w:b w:val="0"/>
          <w:i w:val="0"/>
        </w:rPr>
        <w:t>26617</w:t>
      </w:r>
      <w:r>
        <w:rPr>
          <w:b w:val="0"/>
          <w:i w:val="0"/>
        </w:rPr>
        <w:br/>
      </w:r>
      <w:r>
        <w:rPr>
          <w:b w:val="0"/>
          <w:i w:val="0"/>
        </w:rPr>
        <w:br/>
      </w:r>
      <w:r>
        <w:rPr>
          <w:b w:val="0"/>
          <w:i w:val="0"/>
        </w:rPr>
        <w:t>Xã Nghĩa Thành</w:t>
      </w:r>
      <w:r>
        <w:rPr>
          <w:b w:val="0"/>
          <w:i w:val="0"/>
        </w:rPr>
        <w:br/>
      </w:r>
      <w:r>
        <w:rPr>
          <w:b w:val="0"/>
          <w:i w:val="0"/>
        </w:rPr>
        <w:br/>
      </w:r>
      <w:r>
        <w:rPr>
          <w:b w:val="0"/>
          <w:i w:val="0"/>
        </w:rPr>
        <w:br/>
      </w:r>
      <w:r>
        <w:rPr>
          <w:b w:val="0"/>
          <w:i w:val="0"/>
        </w:rPr>
        <w:br/>
      </w:r>
      <w:r>
        <w:rPr>
          <w:b w:val="0"/>
          <w:i w:val="0"/>
        </w:rPr>
        <w:t>26620</w:t>
      </w:r>
      <w:r>
        <w:rPr>
          <w:b w:val="0"/>
          <w:i w:val="0"/>
        </w:rPr>
        <w:br/>
      </w:r>
      <w:r>
        <w:rPr>
          <w:b w:val="0"/>
          <w:i w:val="0"/>
        </w:rPr>
        <w:br/>
      </w:r>
      <w:r>
        <w:rPr>
          <w:b w:val="0"/>
          <w:i w:val="0"/>
        </w:rPr>
        <w:t>Xã Hồ Tràm</w:t>
      </w:r>
      <w:r>
        <w:rPr>
          <w:b w:val="0"/>
          <w:i w:val="0"/>
        </w:rPr>
        <w:br/>
      </w:r>
      <w:r>
        <w:rPr>
          <w:b w:val="0"/>
          <w:i w:val="0"/>
        </w:rPr>
        <w:br/>
      </w:r>
      <w:r>
        <w:rPr>
          <w:b w:val="0"/>
          <w:i w:val="0"/>
        </w:rPr>
        <w:br/>
      </w:r>
      <w:r>
        <w:rPr>
          <w:b w:val="0"/>
          <w:i w:val="0"/>
        </w:rPr>
        <w:br/>
      </w:r>
      <w:r>
        <w:rPr>
          <w:b w:val="0"/>
          <w:i w:val="0"/>
        </w:rPr>
        <w:t>26632</w:t>
      </w:r>
      <w:r>
        <w:rPr>
          <w:b w:val="0"/>
          <w:i w:val="0"/>
        </w:rPr>
        <w:br/>
      </w:r>
      <w:r>
        <w:rPr>
          <w:b w:val="0"/>
          <w:i w:val="0"/>
        </w:rPr>
        <w:br/>
      </w:r>
      <w:r>
        <w:rPr>
          <w:b w:val="0"/>
          <w:i w:val="0"/>
        </w:rPr>
        <w:t>Xã Xuyên Mộc</w:t>
      </w:r>
      <w:r>
        <w:rPr>
          <w:b w:val="0"/>
          <w:i w:val="0"/>
        </w:rPr>
        <w:br/>
      </w:r>
      <w:r>
        <w:rPr>
          <w:b w:val="0"/>
          <w:i w:val="0"/>
        </w:rPr>
        <w:br/>
      </w:r>
      <w:r>
        <w:rPr>
          <w:b w:val="0"/>
          <w:i w:val="0"/>
        </w:rPr>
        <w:br/>
      </w:r>
      <w:r>
        <w:rPr>
          <w:b w:val="0"/>
          <w:i w:val="0"/>
        </w:rPr>
        <w:br/>
      </w:r>
      <w:r>
        <w:rPr>
          <w:b w:val="0"/>
          <w:i w:val="0"/>
        </w:rPr>
        <w:t>26638</w:t>
      </w:r>
      <w:r>
        <w:rPr>
          <w:b w:val="0"/>
          <w:i w:val="0"/>
        </w:rPr>
        <w:br/>
      </w:r>
      <w:r>
        <w:rPr>
          <w:b w:val="0"/>
          <w:i w:val="0"/>
        </w:rPr>
        <w:br/>
      </w:r>
      <w:r>
        <w:rPr>
          <w:b w:val="0"/>
          <w:i w:val="0"/>
        </w:rPr>
        <w:t>Xã Bàu Lâm</w:t>
      </w:r>
      <w:r>
        <w:rPr>
          <w:b w:val="0"/>
          <w:i w:val="0"/>
        </w:rPr>
        <w:br/>
      </w:r>
      <w:r>
        <w:rPr>
          <w:b w:val="0"/>
          <w:i w:val="0"/>
        </w:rPr>
        <w:br/>
      </w:r>
      <w:r>
        <w:rPr>
          <w:b w:val="0"/>
          <w:i w:val="0"/>
        </w:rPr>
        <w:br/>
      </w:r>
      <w:r>
        <w:rPr>
          <w:b w:val="0"/>
          <w:i w:val="0"/>
        </w:rPr>
        <w:br/>
      </w:r>
      <w:r>
        <w:rPr>
          <w:b w:val="0"/>
          <w:i w:val="0"/>
        </w:rPr>
        <w:t>26641</w:t>
      </w:r>
      <w:r>
        <w:rPr>
          <w:b w:val="0"/>
          <w:i w:val="0"/>
        </w:rPr>
        <w:br/>
      </w:r>
      <w:r>
        <w:rPr>
          <w:b w:val="0"/>
          <w:i w:val="0"/>
        </w:rPr>
        <w:br/>
      </w:r>
      <w:r>
        <w:rPr>
          <w:b w:val="0"/>
          <w:i w:val="0"/>
        </w:rPr>
        <w:t>Xã Hòa Hội</w:t>
      </w:r>
      <w:r>
        <w:rPr>
          <w:b w:val="0"/>
          <w:i w:val="0"/>
        </w:rPr>
        <w:br/>
      </w:r>
      <w:r>
        <w:rPr>
          <w:b w:val="0"/>
          <w:i w:val="0"/>
        </w:rPr>
        <w:br/>
      </w:r>
      <w:r>
        <w:rPr>
          <w:b w:val="0"/>
          <w:i w:val="0"/>
        </w:rPr>
        <w:br/>
      </w:r>
      <w:r>
        <w:rPr>
          <w:b w:val="0"/>
          <w:i w:val="0"/>
        </w:rPr>
        <w:br/>
      </w:r>
      <w:r>
        <w:rPr>
          <w:b w:val="0"/>
          <w:i w:val="0"/>
        </w:rPr>
        <w:t>26647</w:t>
      </w:r>
      <w:r>
        <w:rPr>
          <w:b w:val="0"/>
          <w:i w:val="0"/>
        </w:rPr>
        <w:br/>
      </w:r>
      <w:r>
        <w:rPr>
          <w:b w:val="0"/>
          <w:i w:val="0"/>
        </w:rPr>
        <w:br/>
      </w:r>
      <w:r>
        <w:rPr>
          <w:b w:val="0"/>
          <w:i w:val="0"/>
        </w:rPr>
        <w:t>Xã Hòa Hiệp</w:t>
      </w:r>
      <w:r>
        <w:rPr>
          <w:b w:val="0"/>
          <w:i w:val="0"/>
        </w:rPr>
        <w:br/>
      </w:r>
      <w:r>
        <w:rPr>
          <w:b w:val="0"/>
          <w:i w:val="0"/>
        </w:rPr>
        <w:br/>
      </w:r>
      <w:r>
        <w:rPr>
          <w:b w:val="0"/>
          <w:i w:val="0"/>
        </w:rPr>
        <w:br/>
      </w:r>
      <w:r>
        <w:rPr>
          <w:b w:val="0"/>
          <w:i w:val="0"/>
        </w:rPr>
        <w:br/>
      </w:r>
      <w:r>
        <w:rPr>
          <w:b w:val="0"/>
          <w:i w:val="0"/>
        </w:rPr>
        <w:t>26656</w:t>
      </w:r>
      <w:r>
        <w:rPr>
          <w:b w:val="0"/>
          <w:i w:val="0"/>
        </w:rPr>
        <w:br/>
      </w:r>
      <w:r>
        <w:rPr>
          <w:b w:val="0"/>
          <w:i w:val="0"/>
        </w:rPr>
        <w:br/>
      </w:r>
      <w:r>
        <w:rPr>
          <w:b w:val="0"/>
          <w:i w:val="0"/>
        </w:rPr>
        <w:t>Xã Bình Châu</w:t>
      </w:r>
      <w:r>
        <w:rPr>
          <w:b w:val="0"/>
          <w:i w:val="0"/>
        </w:rPr>
        <w:br/>
      </w:r>
      <w:r>
        <w:rPr>
          <w:b w:val="0"/>
          <w:i w:val="0"/>
        </w:rPr>
        <w:br/>
      </w:r>
      <w:r>
        <w:rPr>
          <w:b w:val="0"/>
          <w:i w:val="0"/>
        </w:rPr>
        <w:br/>
      </w:r>
      <w:r>
        <w:rPr>
          <w:b w:val="0"/>
          <w:i w:val="0"/>
        </w:rPr>
        <w:br/>
      </w:r>
      <w:r>
        <w:rPr>
          <w:b w:val="0"/>
          <w:i w:val="0"/>
        </w:rPr>
        <w:t>26659</w:t>
      </w:r>
      <w:r>
        <w:rPr>
          <w:b w:val="0"/>
          <w:i w:val="0"/>
        </w:rPr>
        <w:br/>
      </w:r>
      <w:r>
        <w:rPr>
          <w:b w:val="0"/>
          <w:i w:val="0"/>
        </w:rPr>
        <w:br/>
      </w:r>
      <w:r>
        <w:rPr>
          <w:b w:val="0"/>
          <w:i w:val="0"/>
        </w:rPr>
        <w:t>Xã Long Điền</w:t>
      </w:r>
      <w:r>
        <w:rPr>
          <w:b w:val="0"/>
          <w:i w:val="0"/>
        </w:rPr>
        <w:br/>
      </w:r>
      <w:r>
        <w:rPr>
          <w:b w:val="0"/>
          <w:i w:val="0"/>
        </w:rPr>
        <w:br/>
      </w:r>
      <w:r>
        <w:rPr>
          <w:b w:val="0"/>
          <w:i w:val="0"/>
        </w:rPr>
        <w:br/>
      </w:r>
      <w:r>
        <w:rPr>
          <w:b w:val="0"/>
          <w:i w:val="0"/>
        </w:rPr>
        <w:br/>
      </w:r>
      <w:r>
        <w:rPr>
          <w:b w:val="0"/>
          <w:i w:val="0"/>
        </w:rPr>
        <w:t>26662</w:t>
      </w:r>
      <w:r>
        <w:rPr>
          <w:b w:val="0"/>
          <w:i w:val="0"/>
        </w:rPr>
        <w:br/>
      </w:r>
      <w:r>
        <w:rPr>
          <w:b w:val="0"/>
          <w:i w:val="0"/>
        </w:rPr>
        <w:br/>
      </w:r>
      <w:r>
        <w:rPr>
          <w:b w:val="0"/>
          <w:i w:val="0"/>
        </w:rPr>
        <w:t>Xã Long Hải</w:t>
      </w:r>
      <w:r>
        <w:rPr>
          <w:b w:val="0"/>
          <w:i w:val="0"/>
        </w:rPr>
        <w:br/>
      </w:r>
      <w:r>
        <w:rPr>
          <w:b w:val="0"/>
          <w:i w:val="0"/>
        </w:rPr>
        <w:br/>
      </w:r>
      <w:r>
        <w:rPr>
          <w:b w:val="0"/>
          <w:i w:val="0"/>
        </w:rPr>
        <w:br/>
      </w:r>
      <w:r>
        <w:rPr>
          <w:b w:val="0"/>
          <w:i w:val="0"/>
        </w:rPr>
        <w:br/>
      </w:r>
      <w:r>
        <w:rPr>
          <w:b w:val="0"/>
          <w:i w:val="0"/>
        </w:rPr>
        <w:t>26680</w:t>
      </w:r>
      <w:r>
        <w:rPr>
          <w:b w:val="0"/>
          <w:i w:val="0"/>
        </w:rPr>
        <w:br/>
      </w:r>
      <w:r>
        <w:rPr>
          <w:b w:val="0"/>
          <w:i w:val="0"/>
        </w:rPr>
        <w:br/>
      </w:r>
      <w:r>
        <w:rPr>
          <w:b w:val="0"/>
          <w:i w:val="0"/>
        </w:rPr>
        <w:t>Xã Đất Đỏ</w:t>
      </w:r>
      <w:r>
        <w:rPr>
          <w:b w:val="0"/>
          <w:i w:val="0"/>
        </w:rPr>
        <w:br/>
      </w:r>
      <w:r>
        <w:rPr>
          <w:b w:val="0"/>
          <w:i w:val="0"/>
        </w:rPr>
        <w:br/>
      </w:r>
      <w:r>
        <w:rPr>
          <w:b w:val="0"/>
          <w:i w:val="0"/>
        </w:rPr>
        <w:br/>
      </w:r>
      <w:r>
        <w:rPr>
          <w:b w:val="0"/>
          <w:i w:val="0"/>
        </w:rPr>
        <w:br/>
      </w:r>
      <w:r>
        <w:rPr>
          <w:b w:val="0"/>
          <w:i w:val="0"/>
        </w:rPr>
        <w:t>26686</w:t>
      </w:r>
      <w:r>
        <w:rPr>
          <w:b w:val="0"/>
          <w:i w:val="0"/>
        </w:rPr>
        <w:br/>
      </w:r>
      <w:r>
        <w:rPr>
          <w:b w:val="0"/>
          <w:i w:val="0"/>
        </w:rPr>
        <w:br/>
      </w:r>
      <w:r>
        <w:rPr>
          <w:b w:val="0"/>
          <w:i w:val="0"/>
        </w:rPr>
        <w:t>Xã Phước Hải</w:t>
      </w:r>
      <w:r>
        <w:rPr>
          <w:b w:val="0"/>
          <w:i w:val="0"/>
        </w:rPr>
        <w:br/>
      </w:r>
      <w:r>
        <w:rPr>
          <w:b w:val="0"/>
          <w:i w:val="0"/>
        </w:rPr>
        <w:br/>
      </w:r>
      <w:r>
        <w:rPr>
          <w:b w:val="0"/>
          <w:i w:val="0"/>
        </w:rPr>
        <w:br/>
      </w:r>
      <w:r>
        <w:rPr>
          <w:b w:val="0"/>
          <w:i w:val="0"/>
        </w:rPr>
        <w:br/>
      </w:r>
      <w:r>
        <w:rPr>
          <w:b w:val="0"/>
          <w:i w:val="0"/>
        </w:rPr>
        <w:t>26728</w:t>
      </w:r>
      <w:r>
        <w:rPr>
          <w:b w:val="0"/>
          <w:i w:val="0"/>
        </w:rPr>
        <w:br/>
      </w:r>
      <w:r>
        <w:rPr>
          <w:b w:val="0"/>
          <w:i w:val="0"/>
        </w:rPr>
        <w:br/>
      </w:r>
      <w:r>
        <w:rPr>
          <w:b w:val="0"/>
          <w:i w:val="0"/>
        </w:rPr>
        <w:t>Xã Châu Pha</w:t>
      </w:r>
      <w:r>
        <w:rPr>
          <w:b w:val="0"/>
          <w:i w:val="0"/>
        </w:rPr>
        <w:br/>
      </w:r>
      <w:r>
        <w:rPr>
          <w:b w:val="0"/>
          <w:i w:val="0"/>
        </w:rPr>
        <w:br/>
      </w:r>
      <w:r>
        <w:rPr>
          <w:b w:val="0"/>
          <w:i w:val="0"/>
        </w:rPr>
        <w:br/>
      </w:r>
      <w:r>
        <w:rPr>
          <w:b w:val="0"/>
          <w:i w:val="0"/>
        </w:rPr>
        <w:br/>
      </w:r>
      <w:r>
        <w:rPr>
          <w:b w:val="0"/>
          <w:i w:val="0"/>
        </w:rPr>
        <w:t>27496</w:t>
      </w:r>
      <w:r>
        <w:rPr>
          <w:b w:val="0"/>
          <w:i w:val="0"/>
        </w:rPr>
        <w:br/>
      </w:r>
      <w:r>
        <w:rPr>
          <w:b w:val="0"/>
          <w:i w:val="0"/>
        </w:rPr>
        <w:br/>
      </w:r>
      <w:r>
        <w:rPr>
          <w:b w:val="0"/>
          <w:i w:val="0"/>
        </w:rPr>
        <w:t>Xã Tân An Hội</w:t>
      </w:r>
      <w:r>
        <w:rPr>
          <w:b w:val="0"/>
          <w:i w:val="0"/>
        </w:rPr>
        <w:br/>
      </w:r>
      <w:r>
        <w:rPr>
          <w:b w:val="0"/>
          <w:i w:val="0"/>
        </w:rPr>
        <w:br/>
      </w:r>
      <w:r>
        <w:rPr>
          <w:b w:val="0"/>
          <w:i w:val="0"/>
        </w:rPr>
        <w:br/>
      </w:r>
      <w:r>
        <w:rPr>
          <w:b w:val="0"/>
          <w:i w:val="0"/>
        </w:rPr>
        <w:br/>
      </w:r>
      <w:r>
        <w:rPr>
          <w:b w:val="0"/>
          <w:i w:val="0"/>
        </w:rPr>
        <w:t>27508</w:t>
      </w:r>
      <w:r>
        <w:rPr>
          <w:b w:val="0"/>
          <w:i w:val="0"/>
        </w:rPr>
        <w:br/>
      </w:r>
      <w:r>
        <w:rPr>
          <w:b w:val="0"/>
          <w:i w:val="0"/>
        </w:rPr>
        <w:br/>
      </w:r>
      <w:r>
        <w:rPr>
          <w:b w:val="0"/>
          <w:i w:val="0"/>
        </w:rPr>
        <w:t>Xã An Nhơn Tây</w:t>
      </w:r>
      <w:r>
        <w:rPr>
          <w:b w:val="0"/>
          <w:i w:val="0"/>
        </w:rPr>
        <w:br/>
      </w:r>
      <w:r>
        <w:rPr>
          <w:b w:val="0"/>
          <w:i w:val="0"/>
        </w:rPr>
        <w:br/>
      </w:r>
      <w:r>
        <w:rPr>
          <w:b w:val="0"/>
          <w:i w:val="0"/>
        </w:rPr>
        <w:br/>
      </w:r>
      <w:r>
        <w:rPr>
          <w:b w:val="0"/>
          <w:i w:val="0"/>
        </w:rPr>
        <w:br/>
      </w:r>
      <w:r>
        <w:rPr>
          <w:b w:val="0"/>
          <w:i w:val="0"/>
        </w:rPr>
        <w:t>27511</w:t>
      </w:r>
      <w:r>
        <w:rPr>
          <w:b w:val="0"/>
          <w:i w:val="0"/>
        </w:rPr>
        <w:br/>
      </w:r>
      <w:r>
        <w:rPr>
          <w:b w:val="0"/>
          <w:i w:val="0"/>
        </w:rPr>
        <w:br/>
      </w:r>
      <w:r>
        <w:rPr>
          <w:b w:val="0"/>
          <w:i w:val="0"/>
        </w:rPr>
        <w:t>Xã Nhuận Đức</w:t>
      </w:r>
      <w:r>
        <w:rPr>
          <w:b w:val="0"/>
          <w:i w:val="0"/>
        </w:rPr>
        <w:br/>
      </w:r>
      <w:r>
        <w:rPr>
          <w:b w:val="0"/>
          <w:i w:val="0"/>
        </w:rPr>
        <w:br/>
      </w:r>
      <w:r>
        <w:rPr>
          <w:b w:val="0"/>
          <w:i w:val="0"/>
        </w:rPr>
        <w:br/>
      </w:r>
      <w:r>
        <w:rPr>
          <w:b w:val="0"/>
          <w:i w:val="0"/>
        </w:rPr>
        <w:br/>
      </w:r>
      <w:r>
        <w:rPr>
          <w:b w:val="0"/>
          <w:i w:val="0"/>
        </w:rPr>
        <w:t>27526</w:t>
      </w:r>
      <w:r>
        <w:rPr>
          <w:b w:val="0"/>
          <w:i w:val="0"/>
        </w:rPr>
        <w:br/>
      </w:r>
      <w:r>
        <w:rPr>
          <w:b w:val="0"/>
          <w:i w:val="0"/>
        </w:rPr>
        <w:br/>
      </w:r>
      <w:r>
        <w:rPr>
          <w:b w:val="0"/>
          <w:i w:val="0"/>
        </w:rPr>
        <w:t>Xã Thái Mỹ</w:t>
      </w:r>
      <w:r>
        <w:rPr>
          <w:b w:val="0"/>
          <w:i w:val="0"/>
        </w:rPr>
        <w:br/>
      </w:r>
      <w:r>
        <w:rPr>
          <w:b w:val="0"/>
          <w:i w:val="0"/>
        </w:rPr>
        <w:br/>
      </w:r>
      <w:r>
        <w:rPr>
          <w:b w:val="0"/>
          <w:i w:val="0"/>
        </w:rPr>
        <w:br/>
      </w:r>
      <w:r>
        <w:rPr>
          <w:b w:val="0"/>
          <w:i w:val="0"/>
        </w:rPr>
        <w:br/>
      </w:r>
      <w:r>
        <w:rPr>
          <w:b w:val="0"/>
          <w:i w:val="0"/>
        </w:rPr>
        <w:t>27541</w:t>
      </w:r>
      <w:r>
        <w:rPr>
          <w:b w:val="0"/>
          <w:i w:val="0"/>
        </w:rPr>
        <w:br/>
      </w:r>
      <w:r>
        <w:rPr>
          <w:b w:val="0"/>
          <w:i w:val="0"/>
        </w:rPr>
        <w:br/>
      </w:r>
      <w:r>
        <w:rPr>
          <w:b w:val="0"/>
          <w:i w:val="0"/>
        </w:rPr>
        <w:t>Xã Phú Hòa Đông</w:t>
      </w:r>
      <w:r>
        <w:rPr>
          <w:b w:val="0"/>
          <w:i w:val="0"/>
        </w:rPr>
        <w:br/>
      </w:r>
      <w:r>
        <w:rPr>
          <w:b w:val="0"/>
          <w:i w:val="0"/>
        </w:rPr>
        <w:br/>
      </w:r>
      <w:r>
        <w:rPr>
          <w:b w:val="0"/>
          <w:i w:val="0"/>
        </w:rPr>
        <w:br/>
      </w:r>
      <w:r>
        <w:rPr>
          <w:b w:val="0"/>
          <w:i w:val="0"/>
        </w:rPr>
        <w:br/>
      </w:r>
      <w:r>
        <w:rPr>
          <w:b w:val="0"/>
          <w:i w:val="0"/>
        </w:rPr>
        <w:t>27544</w:t>
      </w:r>
      <w:r>
        <w:rPr>
          <w:b w:val="0"/>
          <w:i w:val="0"/>
        </w:rPr>
        <w:br/>
      </w:r>
      <w:r>
        <w:rPr>
          <w:b w:val="0"/>
          <w:i w:val="0"/>
        </w:rPr>
        <w:br/>
      </w:r>
      <w:r>
        <w:rPr>
          <w:b w:val="0"/>
          <w:i w:val="0"/>
        </w:rPr>
        <w:t>Xã Bình Mỹ</w:t>
      </w:r>
      <w:r>
        <w:rPr>
          <w:b w:val="0"/>
          <w:i w:val="0"/>
        </w:rPr>
        <w:br/>
      </w:r>
      <w:r>
        <w:rPr>
          <w:b w:val="0"/>
          <w:i w:val="0"/>
        </w:rPr>
        <w:br/>
      </w:r>
      <w:r>
        <w:rPr>
          <w:b w:val="0"/>
          <w:i w:val="0"/>
        </w:rPr>
        <w:br/>
      </w:r>
      <w:r>
        <w:rPr>
          <w:b w:val="0"/>
          <w:i w:val="0"/>
        </w:rPr>
        <w:br/>
      </w:r>
      <w:r>
        <w:rPr>
          <w:b w:val="0"/>
          <w:i w:val="0"/>
        </w:rPr>
        <w:t>27553</w:t>
      </w:r>
      <w:r>
        <w:rPr>
          <w:b w:val="0"/>
          <w:i w:val="0"/>
        </w:rPr>
        <w:br/>
      </w:r>
      <w:r>
        <w:rPr>
          <w:b w:val="0"/>
          <w:i w:val="0"/>
        </w:rPr>
        <w:br/>
      </w:r>
      <w:r>
        <w:rPr>
          <w:b w:val="0"/>
          <w:i w:val="0"/>
        </w:rPr>
        <w:t>Xã Củ Chi</w:t>
      </w:r>
      <w:r>
        <w:rPr>
          <w:b w:val="0"/>
          <w:i w:val="0"/>
        </w:rPr>
        <w:br/>
      </w:r>
      <w:r>
        <w:rPr>
          <w:b w:val="0"/>
          <w:i w:val="0"/>
        </w:rPr>
        <w:br/>
      </w:r>
      <w:r>
        <w:rPr>
          <w:b w:val="0"/>
          <w:i w:val="0"/>
        </w:rPr>
        <w:br/>
      </w:r>
      <w:r>
        <w:rPr>
          <w:b w:val="0"/>
          <w:i w:val="0"/>
        </w:rPr>
        <w:br/>
      </w:r>
      <w:r>
        <w:rPr>
          <w:b w:val="0"/>
          <w:i w:val="0"/>
        </w:rPr>
        <w:t>27559</w:t>
      </w:r>
      <w:r>
        <w:rPr>
          <w:b w:val="0"/>
          <w:i w:val="0"/>
        </w:rPr>
        <w:br/>
      </w:r>
      <w:r>
        <w:rPr>
          <w:b w:val="0"/>
          <w:i w:val="0"/>
        </w:rPr>
        <w:br/>
      </w:r>
      <w:r>
        <w:rPr>
          <w:b w:val="0"/>
          <w:i w:val="0"/>
        </w:rPr>
        <w:t>Xã Hóc Môn</w:t>
      </w:r>
      <w:r>
        <w:rPr>
          <w:b w:val="0"/>
          <w:i w:val="0"/>
        </w:rPr>
        <w:br/>
      </w:r>
      <w:r>
        <w:rPr>
          <w:b w:val="0"/>
          <w:i w:val="0"/>
        </w:rPr>
        <w:br/>
      </w:r>
      <w:r>
        <w:rPr>
          <w:b w:val="0"/>
          <w:i w:val="0"/>
        </w:rPr>
        <w:br/>
      </w:r>
      <w:r>
        <w:rPr>
          <w:b w:val="0"/>
          <w:i w:val="0"/>
        </w:rPr>
        <w:br/>
      </w:r>
      <w:r>
        <w:rPr>
          <w:b w:val="0"/>
          <w:i w:val="0"/>
        </w:rPr>
        <w:t>27568</w:t>
      </w:r>
      <w:r>
        <w:rPr>
          <w:b w:val="0"/>
          <w:i w:val="0"/>
        </w:rPr>
        <w:br/>
      </w:r>
      <w:r>
        <w:rPr>
          <w:b w:val="0"/>
          <w:i w:val="0"/>
        </w:rPr>
        <w:br/>
      </w:r>
      <w:r>
        <w:rPr>
          <w:b w:val="0"/>
          <w:i w:val="0"/>
        </w:rPr>
        <w:t>Xã Đông Thạnh</w:t>
      </w:r>
      <w:r>
        <w:rPr>
          <w:b w:val="0"/>
          <w:i w:val="0"/>
        </w:rPr>
        <w:br/>
      </w:r>
      <w:r>
        <w:rPr>
          <w:b w:val="0"/>
          <w:i w:val="0"/>
        </w:rPr>
        <w:br/>
      </w:r>
      <w:r>
        <w:rPr>
          <w:b w:val="0"/>
          <w:i w:val="0"/>
        </w:rPr>
        <w:br/>
      </w:r>
      <w:r>
        <w:rPr>
          <w:b w:val="0"/>
          <w:i w:val="0"/>
        </w:rPr>
        <w:br/>
      </w:r>
      <w:r>
        <w:rPr>
          <w:b w:val="0"/>
          <w:i w:val="0"/>
        </w:rPr>
        <w:t>27577</w:t>
      </w:r>
      <w:r>
        <w:rPr>
          <w:b w:val="0"/>
          <w:i w:val="0"/>
        </w:rPr>
        <w:br/>
      </w:r>
      <w:r>
        <w:rPr>
          <w:b w:val="0"/>
          <w:i w:val="0"/>
        </w:rPr>
        <w:br/>
      </w:r>
      <w:r>
        <w:rPr>
          <w:b w:val="0"/>
          <w:i w:val="0"/>
        </w:rPr>
        <w:t>Xã Xuân Thới Sơn</w:t>
      </w:r>
      <w:r>
        <w:rPr>
          <w:b w:val="0"/>
          <w:i w:val="0"/>
        </w:rPr>
        <w:br/>
      </w:r>
      <w:r>
        <w:rPr>
          <w:b w:val="0"/>
          <w:i w:val="0"/>
        </w:rPr>
        <w:br/>
      </w:r>
      <w:r>
        <w:rPr>
          <w:b w:val="0"/>
          <w:i w:val="0"/>
        </w:rPr>
        <w:br/>
      </w:r>
      <w:r>
        <w:rPr>
          <w:b w:val="0"/>
          <w:i w:val="0"/>
        </w:rPr>
        <w:br/>
      </w:r>
      <w:r>
        <w:rPr>
          <w:b w:val="0"/>
          <w:i w:val="0"/>
        </w:rPr>
        <w:t>27592</w:t>
      </w:r>
      <w:r>
        <w:rPr>
          <w:b w:val="0"/>
          <w:i w:val="0"/>
        </w:rPr>
        <w:br/>
      </w:r>
      <w:r>
        <w:rPr>
          <w:b w:val="0"/>
          <w:i w:val="0"/>
        </w:rPr>
        <w:br/>
      </w:r>
      <w:r>
        <w:rPr>
          <w:b w:val="0"/>
          <w:i w:val="0"/>
        </w:rPr>
        <w:t>Xã Bà Điểm</w:t>
      </w:r>
      <w:r>
        <w:rPr>
          <w:b w:val="0"/>
          <w:i w:val="0"/>
        </w:rPr>
        <w:br/>
      </w:r>
      <w:r>
        <w:rPr>
          <w:b w:val="0"/>
          <w:i w:val="0"/>
        </w:rPr>
        <w:br/>
      </w:r>
      <w:r>
        <w:rPr>
          <w:b w:val="0"/>
          <w:i w:val="0"/>
        </w:rPr>
        <w:br/>
      </w:r>
      <w:r>
        <w:rPr>
          <w:b w:val="0"/>
          <w:i w:val="0"/>
        </w:rPr>
        <w:br/>
      </w:r>
      <w:r>
        <w:rPr>
          <w:b w:val="0"/>
          <w:i w:val="0"/>
        </w:rPr>
        <w:t>27595</w:t>
      </w:r>
      <w:r>
        <w:rPr>
          <w:b w:val="0"/>
          <w:i w:val="0"/>
        </w:rPr>
        <w:br/>
      </w:r>
      <w:r>
        <w:rPr>
          <w:b w:val="0"/>
          <w:i w:val="0"/>
        </w:rPr>
        <w:br/>
      </w:r>
      <w:r>
        <w:rPr>
          <w:b w:val="0"/>
          <w:i w:val="0"/>
        </w:rPr>
        <w:t>Xã Tân Nhựt</w:t>
      </w:r>
      <w:r>
        <w:rPr>
          <w:b w:val="0"/>
          <w:i w:val="0"/>
        </w:rPr>
        <w:br/>
      </w:r>
      <w:r>
        <w:rPr>
          <w:b w:val="0"/>
          <w:i w:val="0"/>
        </w:rPr>
        <w:br/>
      </w:r>
      <w:r>
        <w:rPr>
          <w:b w:val="0"/>
          <w:i w:val="0"/>
        </w:rPr>
        <w:br/>
      </w:r>
      <w:r>
        <w:rPr>
          <w:b w:val="0"/>
          <w:i w:val="0"/>
        </w:rPr>
        <w:br/>
      </w:r>
      <w:r>
        <w:rPr>
          <w:b w:val="0"/>
          <w:i w:val="0"/>
        </w:rPr>
        <w:t>27601</w:t>
      </w:r>
      <w:r>
        <w:rPr>
          <w:b w:val="0"/>
          <w:i w:val="0"/>
        </w:rPr>
        <w:br/>
      </w:r>
      <w:r>
        <w:rPr>
          <w:b w:val="0"/>
          <w:i w:val="0"/>
        </w:rPr>
        <w:br/>
      </w:r>
      <w:r>
        <w:rPr>
          <w:b w:val="0"/>
          <w:i w:val="0"/>
        </w:rPr>
        <w:t>Xã Vĩnh Lộc</w:t>
      </w:r>
      <w:r>
        <w:rPr>
          <w:b w:val="0"/>
          <w:i w:val="0"/>
        </w:rPr>
        <w:br/>
      </w:r>
      <w:r>
        <w:rPr>
          <w:b w:val="0"/>
          <w:i w:val="0"/>
        </w:rPr>
        <w:br/>
      </w:r>
      <w:r>
        <w:rPr>
          <w:b w:val="0"/>
          <w:i w:val="0"/>
        </w:rPr>
        <w:br/>
      </w:r>
      <w:r>
        <w:rPr>
          <w:b w:val="0"/>
          <w:i w:val="0"/>
        </w:rPr>
        <w:br/>
      </w:r>
      <w:r>
        <w:rPr>
          <w:b w:val="0"/>
          <w:i w:val="0"/>
        </w:rPr>
        <w:t>27604</w:t>
      </w:r>
      <w:r>
        <w:rPr>
          <w:b w:val="0"/>
          <w:i w:val="0"/>
        </w:rPr>
        <w:br/>
      </w:r>
      <w:r>
        <w:rPr>
          <w:b w:val="0"/>
          <w:i w:val="0"/>
        </w:rPr>
        <w:br/>
      </w:r>
      <w:r>
        <w:rPr>
          <w:b w:val="0"/>
          <w:i w:val="0"/>
        </w:rPr>
        <w:t>Xã Tân Vĩnh Lộc</w:t>
      </w:r>
      <w:r>
        <w:rPr>
          <w:b w:val="0"/>
          <w:i w:val="0"/>
        </w:rPr>
        <w:br/>
      </w:r>
      <w:r>
        <w:rPr>
          <w:b w:val="0"/>
          <w:i w:val="0"/>
        </w:rPr>
        <w:br/>
      </w:r>
      <w:r>
        <w:rPr>
          <w:b w:val="0"/>
          <w:i w:val="0"/>
        </w:rPr>
        <w:br/>
      </w:r>
      <w:r>
        <w:rPr>
          <w:b w:val="0"/>
          <w:i w:val="0"/>
        </w:rPr>
        <w:br/>
      </w:r>
      <w:r>
        <w:rPr>
          <w:b w:val="0"/>
          <w:i w:val="0"/>
        </w:rPr>
        <w:t>27610</w:t>
      </w:r>
      <w:r>
        <w:rPr>
          <w:b w:val="0"/>
          <w:i w:val="0"/>
        </w:rPr>
        <w:br/>
      </w:r>
      <w:r>
        <w:rPr>
          <w:b w:val="0"/>
          <w:i w:val="0"/>
        </w:rPr>
        <w:br/>
      </w:r>
      <w:r>
        <w:rPr>
          <w:b w:val="0"/>
          <w:i w:val="0"/>
        </w:rPr>
        <w:t>Xã Bình Lợi</w:t>
      </w:r>
      <w:r>
        <w:rPr>
          <w:b w:val="0"/>
          <w:i w:val="0"/>
        </w:rPr>
        <w:br/>
      </w:r>
      <w:r>
        <w:rPr>
          <w:b w:val="0"/>
          <w:i w:val="0"/>
        </w:rPr>
        <w:br/>
      </w:r>
      <w:r>
        <w:rPr>
          <w:b w:val="0"/>
          <w:i w:val="0"/>
        </w:rPr>
        <w:br/>
      </w:r>
      <w:r>
        <w:rPr>
          <w:b w:val="0"/>
          <w:i w:val="0"/>
        </w:rPr>
        <w:br/>
      </w:r>
      <w:r>
        <w:rPr>
          <w:b w:val="0"/>
          <w:i w:val="0"/>
        </w:rPr>
        <w:t>27619</w:t>
      </w:r>
      <w:r>
        <w:rPr>
          <w:b w:val="0"/>
          <w:i w:val="0"/>
        </w:rPr>
        <w:br/>
      </w:r>
      <w:r>
        <w:rPr>
          <w:b w:val="0"/>
          <w:i w:val="0"/>
        </w:rPr>
        <w:br/>
      </w:r>
      <w:r>
        <w:rPr>
          <w:b w:val="0"/>
          <w:i w:val="0"/>
        </w:rPr>
        <w:t>Xã Bình Hưng</w:t>
      </w:r>
      <w:r>
        <w:rPr>
          <w:b w:val="0"/>
          <w:i w:val="0"/>
        </w:rPr>
        <w:br/>
      </w:r>
      <w:r>
        <w:rPr>
          <w:b w:val="0"/>
          <w:i w:val="0"/>
        </w:rPr>
        <w:br/>
      </w:r>
      <w:r>
        <w:rPr>
          <w:b w:val="0"/>
          <w:i w:val="0"/>
        </w:rPr>
        <w:br/>
      </w:r>
      <w:r>
        <w:rPr>
          <w:b w:val="0"/>
          <w:i w:val="0"/>
        </w:rPr>
        <w:br/>
      </w:r>
      <w:r>
        <w:rPr>
          <w:b w:val="0"/>
          <w:i w:val="0"/>
        </w:rPr>
        <w:t>27628</w:t>
      </w:r>
      <w:r>
        <w:rPr>
          <w:b w:val="0"/>
          <w:i w:val="0"/>
        </w:rPr>
        <w:br/>
      </w:r>
      <w:r>
        <w:rPr>
          <w:b w:val="0"/>
          <w:i w:val="0"/>
        </w:rPr>
        <w:br/>
      </w:r>
      <w:r>
        <w:rPr>
          <w:b w:val="0"/>
          <w:i w:val="0"/>
        </w:rPr>
        <w:t>Xã Hưng Long</w:t>
      </w:r>
      <w:r>
        <w:rPr>
          <w:b w:val="0"/>
          <w:i w:val="0"/>
        </w:rPr>
        <w:br/>
      </w:r>
      <w:r>
        <w:rPr>
          <w:b w:val="0"/>
          <w:i w:val="0"/>
        </w:rPr>
        <w:br/>
      </w:r>
      <w:r>
        <w:rPr>
          <w:b w:val="0"/>
          <w:i w:val="0"/>
        </w:rPr>
        <w:br/>
      </w:r>
      <w:r>
        <w:rPr>
          <w:b w:val="0"/>
          <w:i w:val="0"/>
        </w:rPr>
        <w:br/>
      </w:r>
      <w:r>
        <w:rPr>
          <w:b w:val="0"/>
          <w:i w:val="0"/>
        </w:rPr>
        <w:t>27637</w:t>
      </w:r>
      <w:r>
        <w:rPr>
          <w:b w:val="0"/>
          <w:i w:val="0"/>
        </w:rPr>
        <w:br/>
      </w:r>
      <w:r>
        <w:rPr>
          <w:b w:val="0"/>
          <w:i w:val="0"/>
        </w:rPr>
        <w:br/>
      </w:r>
      <w:r>
        <w:rPr>
          <w:b w:val="0"/>
          <w:i w:val="0"/>
        </w:rPr>
        <w:t>Xã Bình Chánh</w:t>
      </w:r>
      <w:r>
        <w:rPr>
          <w:b w:val="0"/>
          <w:i w:val="0"/>
        </w:rPr>
        <w:br/>
      </w:r>
      <w:r>
        <w:rPr>
          <w:b w:val="0"/>
          <w:i w:val="0"/>
        </w:rPr>
        <w:br/>
      </w:r>
      <w:r>
        <w:rPr>
          <w:b w:val="0"/>
          <w:i w:val="0"/>
        </w:rPr>
        <w:br/>
      </w:r>
      <w:r>
        <w:rPr>
          <w:b w:val="0"/>
          <w:i w:val="0"/>
        </w:rPr>
        <w:br/>
      </w:r>
      <w:r>
        <w:rPr>
          <w:b w:val="0"/>
          <w:i w:val="0"/>
        </w:rPr>
        <w:t>27655</w:t>
      </w:r>
      <w:r>
        <w:rPr>
          <w:b w:val="0"/>
          <w:i w:val="0"/>
        </w:rPr>
        <w:br/>
      </w:r>
      <w:r>
        <w:rPr>
          <w:b w:val="0"/>
          <w:i w:val="0"/>
        </w:rPr>
        <w:br/>
      </w:r>
      <w:r>
        <w:rPr>
          <w:b w:val="0"/>
          <w:i w:val="0"/>
        </w:rPr>
        <w:t>Xã Nhà Bè</w:t>
      </w:r>
      <w:r>
        <w:rPr>
          <w:b w:val="0"/>
          <w:i w:val="0"/>
        </w:rPr>
        <w:br/>
      </w:r>
      <w:r>
        <w:rPr>
          <w:b w:val="0"/>
          <w:i w:val="0"/>
        </w:rPr>
        <w:br/>
      </w:r>
      <w:r>
        <w:rPr>
          <w:b w:val="0"/>
          <w:i w:val="0"/>
        </w:rPr>
        <w:br/>
      </w:r>
      <w:r>
        <w:rPr>
          <w:b w:val="0"/>
          <w:i w:val="0"/>
        </w:rPr>
        <w:br/>
      </w:r>
      <w:r>
        <w:rPr>
          <w:b w:val="0"/>
          <w:i w:val="0"/>
        </w:rPr>
        <w:t>27658</w:t>
      </w:r>
      <w:r>
        <w:rPr>
          <w:b w:val="0"/>
          <w:i w:val="0"/>
        </w:rPr>
        <w:br/>
      </w:r>
      <w:r>
        <w:rPr>
          <w:b w:val="0"/>
          <w:i w:val="0"/>
        </w:rPr>
        <w:br/>
      </w:r>
      <w:r>
        <w:rPr>
          <w:b w:val="0"/>
          <w:i w:val="0"/>
        </w:rPr>
        <w:t>Xã Hiệp Phước</w:t>
      </w:r>
      <w:r>
        <w:rPr>
          <w:b w:val="0"/>
          <w:i w:val="0"/>
        </w:rPr>
        <w:br/>
      </w:r>
      <w:r>
        <w:rPr>
          <w:b w:val="0"/>
          <w:i w:val="0"/>
        </w:rPr>
        <w:br/>
      </w:r>
      <w:r>
        <w:rPr>
          <w:b w:val="0"/>
          <w:i w:val="0"/>
        </w:rPr>
        <w:br/>
      </w:r>
      <w:r>
        <w:rPr>
          <w:b w:val="0"/>
          <w:i w:val="0"/>
        </w:rPr>
        <w:br/>
      </w:r>
      <w:r>
        <w:rPr>
          <w:b w:val="0"/>
          <w:i w:val="0"/>
        </w:rPr>
        <w:t>27664</w:t>
      </w:r>
      <w:r>
        <w:rPr>
          <w:b w:val="0"/>
          <w:i w:val="0"/>
        </w:rPr>
        <w:br/>
      </w:r>
      <w:r>
        <w:rPr>
          <w:b w:val="0"/>
          <w:i w:val="0"/>
        </w:rPr>
        <w:br/>
      </w:r>
      <w:r>
        <w:rPr>
          <w:b w:val="0"/>
          <w:i w:val="0"/>
        </w:rPr>
        <w:t>Xã Cần Giờ</w:t>
      </w:r>
      <w:r>
        <w:rPr>
          <w:b w:val="0"/>
          <w:i w:val="0"/>
        </w:rPr>
        <w:br/>
      </w:r>
      <w:r>
        <w:rPr>
          <w:b w:val="0"/>
          <w:i w:val="0"/>
        </w:rPr>
        <w:br/>
      </w:r>
      <w:r>
        <w:rPr>
          <w:b w:val="0"/>
          <w:i w:val="0"/>
        </w:rPr>
        <w:br/>
      </w:r>
      <w:r>
        <w:rPr>
          <w:b w:val="0"/>
          <w:i w:val="0"/>
        </w:rPr>
        <w:br/>
      </w:r>
      <w:r>
        <w:rPr>
          <w:b w:val="0"/>
          <w:i w:val="0"/>
        </w:rPr>
        <w:t>27667</w:t>
      </w:r>
      <w:r>
        <w:rPr>
          <w:b w:val="0"/>
          <w:i w:val="0"/>
        </w:rPr>
        <w:br/>
      </w:r>
      <w:r>
        <w:rPr>
          <w:b w:val="0"/>
          <w:i w:val="0"/>
        </w:rPr>
        <w:br/>
      </w:r>
      <w:r>
        <w:rPr>
          <w:b w:val="0"/>
          <w:i w:val="0"/>
        </w:rPr>
        <w:t>Xã Bình Khánh</w:t>
      </w:r>
      <w:r>
        <w:rPr>
          <w:b w:val="0"/>
          <w:i w:val="0"/>
        </w:rPr>
        <w:br/>
      </w:r>
      <w:r>
        <w:rPr>
          <w:b w:val="0"/>
          <w:i w:val="0"/>
        </w:rPr>
        <w:br/>
      </w:r>
      <w:r>
        <w:rPr>
          <w:b w:val="0"/>
          <w:i w:val="0"/>
        </w:rPr>
        <w:br/>
      </w:r>
      <w:r>
        <w:rPr>
          <w:b w:val="0"/>
          <w:i w:val="0"/>
        </w:rPr>
        <w:br/>
      </w:r>
      <w:r>
        <w:rPr>
          <w:b w:val="0"/>
          <w:i w:val="0"/>
        </w:rPr>
        <w:t>27673</w:t>
      </w:r>
      <w:r>
        <w:rPr>
          <w:b w:val="0"/>
          <w:i w:val="0"/>
        </w:rPr>
        <w:br/>
      </w:r>
      <w:r>
        <w:rPr>
          <w:b w:val="0"/>
          <w:i w:val="0"/>
        </w:rPr>
        <w:br/>
      </w:r>
      <w:r>
        <w:rPr>
          <w:b w:val="0"/>
          <w:i w:val="0"/>
        </w:rPr>
        <w:t>Xã An Thới Đông</w:t>
      </w:r>
      <w:r>
        <w:rPr>
          <w:b w:val="0"/>
          <w:i w:val="0"/>
        </w:rPr>
        <w:br/>
      </w:r>
      <w:r>
        <w:rPr>
          <w:b w:val="0"/>
          <w:i w:val="0"/>
        </w:rPr>
        <w:br/>
      </w:r>
      <w:r>
        <w:rPr>
          <w:b w:val="0"/>
          <w:i w:val="0"/>
        </w:rPr>
        <w:br/>
      </w:r>
      <w:r>
        <w:rPr>
          <w:b w:val="0"/>
          <w:i w:val="0"/>
        </w:rPr>
        <w:br/>
      </w:r>
      <w:r>
        <w:rPr>
          <w:b w:val="0"/>
          <w:i w:val="0"/>
        </w:rPr>
        <w:t>27676</w:t>
      </w:r>
      <w:r>
        <w:rPr>
          <w:b w:val="0"/>
          <w:i w:val="0"/>
        </w:rPr>
        <w:br/>
      </w:r>
      <w:r>
        <w:rPr>
          <w:b w:val="0"/>
          <w:i w:val="0"/>
        </w:rPr>
        <w:br/>
      </w:r>
      <w:r>
        <w:rPr>
          <w:b w:val="0"/>
          <w:i w:val="0"/>
        </w:rPr>
        <w:t>Xã Thạnh An</w:t>
      </w:r>
      <w:r>
        <w:rPr>
          <w:b w:val="0"/>
          <w:i w:val="0"/>
        </w:rPr>
        <w:br/>
      </w:r>
      <w:r>
        <w:rPr>
          <w:b w:val="0"/>
          <w:i w:val="0"/>
        </w:rPr>
        <w:br/>
      </w:r>
      <w:r>
        <w:rPr>
          <w:b w:val="0"/>
          <w:i w:val="0"/>
        </w:rPr>
        <w:br/>
      </w:r>
      <w:r>
        <w:rPr>
          <w:b w:val="0"/>
          <w:i w:val="0"/>
        </w:rPr>
        <w:br/>
      </w:r>
      <w:r>
        <w:rPr>
          <w:b w:val="0"/>
          <w:i w:val="0"/>
        </w:rPr>
        <w:t>26732</w:t>
      </w:r>
      <w:r>
        <w:rPr>
          <w:b w:val="0"/>
          <w:i w:val="0"/>
        </w:rPr>
        <w:br/>
      </w:r>
      <w:r>
        <w:rPr>
          <w:b w:val="0"/>
          <w:i w:val="0"/>
        </w:rPr>
        <w:br/>
      </w:r>
      <w:r>
        <w:rPr>
          <w:b w:val="0"/>
          <w:i w:val="0"/>
        </w:rPr>
        <w:t>Đặc khu Côn Đảo</w:t>
      </w:r>
      <w:r>
        <w:rPr>
          <w:b w:val="0"/>
          <w:i w:val="0"/>
        </w:rPr>
        <w:br/>
      </w:r>
      <w:r>
        <w:rPr>
          <w:b w:val="0"/>
          <w:i w:val="0"/>
        </w:rPr>
        <w:br/>
      </w:r>
      <w:r>
        <w:rPr>
          <w:b w:val="0"/>
          <w:i w:val="0"/>
        </w:rPr>
        <w:br/>
      </w:r>
      <w:r>
        <w:rPr>
          <w:b w:val="0"/>
          <w:i w:val="0"/>
        </w:rPr>
        <w:br/>
      </w:r>
      <w:r>
        <w:rPr>
          <w:b/>
          <w:i w:val="0"/>
        </w:rPr>
        <w:t>80. TỈNH TÂY NINH</w:t>
      </w:r>
      <w:r>
        <w:rPr>
          <w:b w:val="0"/>
          <w:i w:val="0"/>
        </w:rPr>
        <w:br/>
      </w:r>
      <w:r>
        <w:rPr>
          <w:b/>
          <w:i w:val="0"/>
        </w:rPr>
        <w:t>(Tổng số đơn vị hành chính cấp xã: 96, gồm 82 xã, 14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25459</w:t>
      </w:r>
      <w:r>
        <w:rPr>
          <w:b w:val="0"/>
          <w:i w:val="0"/>
        </w:rPr>
        <w:br/>
      </w:r>
      <w:r>
        <w:rPr>
          <w:b w:val="0"/>
          <w:i w:val="0"/>
        </w:rPr>
        <w:br/>
      </w:r>
      <w:r>
        <w:rPr>
          <w:b w:val="0"/>
          <w:i w:val="0"/>
        </w:rPr>
        <w:t>Phường Tân Ninh</w:t>
      </w:r>
      <w:r>
        <w:rPr>
          <w:b w:val="0"/>
          <w:i w:val="0"/>
        </w:rPr>
        <w:br/>
      </w:r>
      <w:r>
        <w:rPr>
          <w:b w:val="0"/>
          <w:i w:val="0"/>
        </w:rPr>
        <w:br/>
      </w:r>
      <w:r>
        <w:rPr>
          <w:b w:val="0"/>
          <w:i w:val="0"/>
        </w:rPr>
        <w:br/>
      </w:r>
      <w:r>
        <w:rPr>
          <w:b w:val="0"/>
          <w:i w:val="0"/>
        </w:rPr>
        <w:br/>
      </w:r>
      <w:r>
        <w:rPr>
          <w:b w:val="0"/>
          <w:i w:val="0"/>
        </w:rPr>
        <w:t>25480</w:t>
      </w:r>
      <w:r>
        <w:rPr>
          <w:b w:val="0"/>
          <w:i w:val="0"/>
        </w:rPr>
        <w:br/>
      </w:r>
      <w:r>
        <w:rPr>
          <w:b w:val="0"/>
          <w:i w:val="0"/>
        </w:rPr>
        <w:br/>
      </w:r>
      <w:r>
        <w:rPr>
          <w:b w:val="0"/>
          <w:i w:val="0"/>
        </w:rPr>
        <w:t>Phường Bình Minh</w:t>
      </w:r>
      <w:r>
        <w:rPr>
          <w:b w:val="0"/>
          <w:i w:val="0"/>
        </w:rPr>
        <w:br/>
      </w:r>
      <w:r>
        <w:rPr>
          <w:b w:val="0"/>
          <w:i w:val="0"/>
        </w:rPr>
        <w:br/>
      </w:r>
      <w:r>
        <w:rPr>
          <w:b w:val="0"/>
          <w:i w:val="0"/>
        </w:rPr>
        <w:br/>
      </w:r>
      <w:r>
        <w:rPr>
          <w:b w:val="0"/>
          <w:i w:val="0"/>
        </w:rPr>
        <w:br/>
      </w:r>
      <w:r>
        <w:rPr>
          <w:b w:val="0"/>
          <w:i w:val="0"/>
        </w:rPr>
        <w:t>25567</w:t>
      </w:r>
      <w:r>
        <w:rPr>
          <w:b w:val="0"/>
          <w:i w:val="0"/>
        </w:rPr>
        <w:br/>
      </w:r>
      <w:r>
        <w:rPr>
          <w:b w:val="0"/>
          <w:i w:val="0"/>
        </w:rPr>
        <w:br/>
      </w:r>
      <w:r>
        <w:rPr>
          <w:b w:val="0"/>
          <w:i w:val="0"/>
        </w:rPr>
        <w:t>Phường Ninh Thạnh</w:t>
      </w:r>
      <w:r>
        <w:rPr>
          <w:b w:val="0"/>
          <w:i w:val="0"/>
        </w:rPr>
        <w:br/>
      </w:r>
      <w:r>
        <w:rPr>
          <w:b w:val="0"/>
          <w:i w:val="0"/>
        </w:rPr>
        <w:br/>
      </w:r>
      <w:r>
        <w:rPr>
          <w:b w:val="0"/>
          <w:i w:val="0"/>
        </w:rPr>
        <w:br/>
      </w:r>
      <w:r>
        <w:rPr>
          <w:b w:val="0"/>
          <w:i w:val="0"/>
        </w:rPr>
        <w:br/>
      </w:r>
      <w:r>
        <w:rPr>
          <w:b w:val="0"/>
          <w:i w:val="0"/>
        </w:rPr>
        <w:t>25630</w:t>
      </w:r>
      <w:r>
        <w:rPr>
          <w:b w:val="0"/>
          <w:i w:val="0"/>
        </w:rPr>
        <w:br/>
      </w:r>
      <w:r>
        <w:rPr>
          <w:b w:val="0"/>
          <w:i w:val="0"/>
        </w:rPr>
        <w:br/>
      </w:r>
      <w:r>
        <w:rPr>
          <w:b w:val="0"/>
          <w:i w:val="0"/>
        </w:rPr>
        <w:t>Phường Long Hoa</w:t>
      </w:r>
      <w:r>
        <w:rPr>
          <w:b w:val="0"/>
          <w:i w:val="0"/>
        </w:rPr>
        <w:br/>
      </w:r>
      <w:r>
        <w:rPr>
          <w:b w:val="0"/>
          <w:i w:val="0"/>
        </w:rPr>
        <w:br/>
      </w:r>
      <w:r>
        <w:rPr>
          <w:b w:val="0"/>
          <w:i w:val="0"/>
        </w:rPr>
        <w:br/>
      </w:r>
      <w:r>
        <w:rPr>
          <w:b w:val="0"/>
          <w:i w:val="0"/>
        </w:rPr>
        <w:br/>
      </w:r>
      <w:r>
        <w:rPr>
          <w:b w:val="0"/>
          <w:i w:val="0"/>
        </w:rPr>
        <w:t>25633</w:t>
      </w:r>
      <w:r>
        <w:rPr>
          <w:b w:val="0"/>
          <w:i w:val="0"/>
        </w:rPr>
        <w:br/>
      </w:r>
      <w:r>
        <w:rPr>
          <w:b w:val="0"/>
          <w:i w:val="0"/>
        </w:rPr>
        <w:br/>
      </w:r>
      <w:r>
        <w:rPr>
          <w:b w:val="0"/>
          <w:i w:val="0"/>
        </w:rPr>
        <w:t>Phường Thanh Điền</w:t>
      </w:r>
      <w:r>
        <w:rPr>
          <w:b w:val="0"/>
          <w:i w:val="0"/>
        </w:rPr>
        <w:br/>
      </w:r>
      <w:r>
        <w:rPr>
          <w:b w:val="0"/>
          <w:i w:val="0"/>
        </w:rPr>
        <w:br/>
      </w:r>
      <w:r>
        <w:rPr>
          <w:b w:val="0"/>
          <w:i w:val="0"/>
        </w:rPr>
        <w:br/>
      </w:r>
      <w:r>
        <w:rPr>
          <w:b w:val="0"/>
          <w:i w:val="0"/>
        </w:rPr>
        <w:br/>
      </w:r>
      <w:r>
        <w:rPr>
          <w:b w:val="0"/>
          <w:i w:val="0"/>
        </w:rPr>
        <w:t>25645</w:t>
      </w:r>
      <w:r>
        <w:rPr>
          <w:b w:val="0"/>
          <w:i w:val="0"/>
        </w:rPr>
        <w:br/>
      </w:r>
      <w:r>
        <w:rPr>
          <w:b w:val="0"/>
          <w:i w:val="0"/>
        </w:rPr>
        <w:br/>
      </w:r>
      <w:r>
        <w:rPr>
          <w:b w:val="0"/>
          <w:i w:val="0"/>
        </w:rPr>
        <w:t>Phường Hòa Thành</w:t>
      </w:r>
      <w:r>
        <w:rPr>
          <w:b w:val="0"/>
          <w:i w:val="0"/>
        </w:rPr>
        <w:br/>
      </w:r>
      <w:r>
        <w:rPr>
          <w:b w:val="0"/>
          <w:i w:val="0"/>
        </w:rPr>
        <w:br/>
      </w:r>
      <w:r>
        <w:rPr>
          <w:b w:val="0"/>
          <w:i w:val="0"/>
        </w:rPr>
        <w:br/>
      </w:r>
      <w:r>
        <w:rPr>
          <w:b w:val="0"/>
          <w:i w:val="0"/>
        </w:rPr>
        <w:br/>
      </w:r>
      <w:r>
        <w:rPr>
          <w:b w:val="0"/>
          <w:i w:val="0"/>
        </w:rPr>
        <w:t>25654</w:t>
      </w:r>
      <w:r>
        <w:rPr>
          <w:b w:val="0"/>
          <w:i w:val="0"/>
        </w:rPr>
        <w:br/>
      </w:r>
      <w:r>
        <w:rPr>
          <w:b w:val="0"/>
          <w:i w:val="0"/>
        </w:rPr>
        <w:br/>
      </w:r>
      <w:r>
        <w:rPr>
          <w:b w:val="0"/>
          <w:i w:val="0"/>
        </w:rPr>
        <w:t>Phường Gò Dầu</w:t>
      </w:r>
      <w:r>
        <w:rPr>
          <w:b w:val="0"/>
          <w:i w:val="0"/>
        </w:rPr>
        <w:br/>
      </w:r>
      <w:r>
        <w:rPr>
          <w:b w:val="0"/>
          <w:i w:val="0"/>
        </w:rPr>
        <w:br/>
      </w:r>
      <w:r>
        <w:rPr>
          <w:b w:val="0"/>
          <w:i w:val="0"/>
        </w:rPr>
        <w:br/>
      </w:r>
      <w:r>
        <w:rPr>
          <w:b w:val="0"/>
          <w:i w:val="0"/>
        </w:rPr>
        <w:br/>
      </w:r>
      <w:r>
        <w:rPr>
          <w:b w:val="0"/>
          <w:i w:val="0"/>
        </w:rPr>
        <w:t>25672</w:t>
      </w:r>
      <w:r>
        <w:rPr>
          <w:b w:val="0"/>
          <w:i w:val="0"/>
        </w:rPr>
        <w:br/>
      </w:r>
      <w:r>
        <w:rPr>
          <w:b w:val="0"/>
          <w:i w:val="0"/>
        </w:rPr>
        <w:br/>
      </w:r>
      <w:r>
        <w:rPr>
          <w:b w:val="0"/>
          <w:i w:val="0"/>
        </w:rPr>
        <w:t>Phường Gia Lộc</w:t>
      </w:r>
      <w:r>
        <w:rPr>
          <w:b w:val="0"/>
          <w:i w:val="0"/>
        </w:rPr>
        <w:br/>
      </w:r>
      <w:r>
        <w:rPr>
          <w:b w:val="0"/>
          <w:i w:val="0"/>
        </w:rPr>
        <w:br/>
      </w:r>
      <w:r>
        <w:rPr>
          <w:b w:val="0"/>
          <w:i w:val="0"/>
        </w:rPr>
        <w:br/>
      </w:r>
      <w:r>
        <w:rPr>
          <w:b w:val="0"/>
          <w:i w:val="0"/>
        </w:rPr>
        <w:br/>
      </w:r>
      <w:r>
        <w:rPr>
          <w:b w:val="0"/>
          <w:i w:val="0"/>
        </w:rPr>
        <w:t>25708</w:t>
      </w:r>
      <w:r>
        <w:rPr>
          <w:b w:val="0"/>
          <w:i w:val="0"/>
        </w:rPr>
        <w:br/>
      </w:r>
      <w:r>
        <w:rPr>
          <w:b w:val="0"/>
          <w:i w:val="0"/>
        </w:rPr>
        <w:br/>
      </w:r>
      <w:r>
        <w:rPr>
          <w:b w:val="0"/>
          <w:i w:val="0"/>
        </w:rPr>
        <w:t>Phường Trảng Bàng</w:t>
      </w:r>
      <w:r>
        <w:rPr>
          <w:b w:val="0"/>
          <w:i w:val="0"/>
        </w:rPr>
        <w:br/>
      </w:r>
      <w:r>
        <w:rPr>
          <w:b w:val="0"/>
          <w:i w:val="0"/>
        </w:rPr>
        <w:br/>
      </w:r>
      <w:r>
        <w:rPr>
          <w:b w:val="0"/>
          <w:i w:val="0"/>
        </w:rPr>
        <w:br/>
      </w:r>
      <w:r>
        <w:rPr>
          <w:b w:val="0"/>
          <w:i w:val="0"/>
        </w:rPr>
        <w:br/>
      </w:r>
      <w:r>
        <w:rPr>
          <w:b w:val="0"/>
          <w:i w:val="0"/>
        </w:rPr>
        <w:t>25732</w:t>
      </w:r>
      <w:r>
        <w:rPr>
          <w:b w:val="0"/>
          <w:i w:val="0"/>
        </w:rPr>
        <w:br/>
      </w:r>
      <w:r>
        <w:rPr>
          <w:b w:val="0"/>
          <w:i w:val="0"/>
        </w:rPr>
        <w:br/>
      </w:r>
      <w:r>
        <w:rPr>
          <w:b w:val="0"/>
          <w:i w:val="0"/>
        </w:rPr>
        <w:t>Phường An Tịnh</w:t>
      </w:r>
      <w:r>
        <w:rPr>
          <w:b w:val="0"/>
          <w:i w:val="0"/>
        </w:rPr>
        <w:br/>
      </w:r>
      <w:r>
        <w:rPr>
          <w:b w:val="0"/>
          <w:i w:val="0"/>
        </w:rPr>
        <w:br/>
      </w:r>
      <w:r>
        <w:rPr>
          <w:b w:val="0"/>
          <w:i w:val="0"/>
        </w:rPr>
        <w:br/>
      </w:r>
      <w:r>
        <w:rPr>
          <w:b w:val="0"/>
          <w:i w:val="0"/>
        </w:rPr>
        <w:br/>
      </w:r>
      <w:r>
        <w:rPr>
          <w:b w:val="0"/>
          <w:i w:val="0"/>
        </w:rPr>
        <w:t>27694</w:t>
      </w:r>
      <w:r>
        <w:rPr>
          <w:b w:val="0"/>
          <w:i w:val="0"/>
        </w:rPr>
        <w:br/>
      </w:r>
      <w:r>
        <w:rPr>
          <w:b w:val="0"/>
          <w:i w:val="0"/>
        </w:rPr>
        <w:br/>
      </w:r>
      <w:r>
        <w:rPr>
          <w:b w:val="0"/>
          <w:i w:val="0"/>
        </w:rPr>
        <w:t>Phường Long An</w:t>
      </w:r>
      <w:r>
        <w:rPr>
          <w:b w:val="0"/>
          <w:i w:val="0"/>
        </w:rPr>
        <w:br/>
      </w:r>
      <w:r>
        <w:rPr>
          <w:b w:val="0"/>
          <w:i w:val="0"/>
        </w:rPr>
        <w:br/>
      </w:r>
      <w:r>
        <w:rPr>
          <w:b w:val="0"/>
          <w:i w:val="0"/>
        </w:rPr>
        <w:br/>
      </w:r>
      <w:r>
        <w:rPr>
          <w:b w:val="0"/>
          <w:i w:val="0"/>
        </w:rPr>
        <w:br/>
      </w:r>
      <w:r>
        <w:rPr>
          <w:b w:val="0"/>
          <w:i w:val="0"/>
        </w:rPr>
        <w:t>27712</w:t>
      </w:r>
      <w:r>
        <w:rPr>
          <w:b w:val="0"/>
          <w:i w:val="0"/>
        </w:rPr>
        <w:br/>
      </w:r>
      <w:r>
        <w:rPr>
          <w:b w:val="0"/>
          <w:i w:val="0"/>
        </w:rPr>
        <w:br/>
      </w:r>
      <w:r>
        <w:rPr>
          <w:b w:val="0"/>
          <w:i w:val="0"/>
        </w:rPr>
        <w:t>Phường Tân An</w:t>
      </w:r>
      <w:r>
        <w:rPr>
          <w:b w:val="0"/>
          <w:i w:val="0"/>
        </w:rPr>
        <w:br/>
      </w:r>
      <w:r>
        <w:rPr>
          <w:b w:val="0"/>
          <w:i w:val="0"/>
        </w:rPr>
        <w:br/>
      </w:r>
      <w:r>
        <w:rPr>
          <w:b w:val="0"/>
          <w:i w:val="0"/>
        </w:rPr>
        <w:br/>
      </w:r>
      <w:r>
        <w:rPr>
          <w:b w:val="0"/>
          <w:i w:val="0"/>
        </w:rPr>
        <w:br/>
      </w:r>
      <w:r>
        <w:rPr>
          <w:b w:val="0"/>
          <w:i w:val="0"/>
        </w:rPr>
        <w:t>27715</w:t>
      </w:r>
      <w:r>
        <w:rPr>
          <w:b w:val="0"/>
          <w:i w:val="0"/>
        </w:rPr>
        <w:br/>
      </w:r>
      <w:r>
        <w:rPr>
          <w:b w:val="0"/>
          <w:i w:val="0"/>
        </w:rPr>
        <w:br/>
      </w:r>
      <w:r>
        <w:rPr>
          <w:b w:val="0"/>
          <w:i w:val="0"/>
        </w:rPr>
        <w:t>Phường Khánh Hậu</w:t>
      </w:r>
      <w:r>
        <w:rPr>
          <w:b w:val="0"/>
          <w:i w:val="0"/>
        </w:rPr>
        <w:br/>
      </w:r>
      <w:r>
        <w:rPr>
          <w:b w:val="0"/>
          <w:i w:val="0"/>
        </w:rPr>
        <w:br/>
      </w:r>
      <w:r>
        <w:rPr>
          <w:b w:val="0"/>
          <w:i w:val="0"/>
        </w:rPr>
        <w:br/>
      </w:r>
      <w:r>
        <w:rPr>
          <w:b w:val="0"/>
          <w:i w:val="0"/>
        </w:rPr>
        <w:br/>
      </w:r>
      <w:r>
        <w:rPr>
          <w:b w:val="0"/>
          <w:i w:val="0"/>
        </w:rPr>
        <w:t>27787</w:t>
      </w:r>
      <w:r>
        <w:rPr>
          <w:b w:val="0"/>
          <w:i w:val="0"/>
        </w:rPr>
        <w:br/>
      </w:r>
      <w:r>
        <w:rPr>
          <w:b w:val="0"/>
          <w:i w:val="0"/>
        </w:rPr>
        <w:br/>
      </w:r>
      <w:r>
        <w:rPr>
          <w:b w:val="0"/>
          <w:i w:val="0"/>
        </w:rPr>
        <w:t>Phường Kiến Tường</w:t>
      </w:r>
      <w:r>
        <w:rPr>
          <w:b w:val="0"/>
          <w:i w:val="0"/>
        </w:rPr>
        <w:br/>
      </w:r>
      <w:r>
        <w:rPr>
          <w:b w:val="0"/>
          <w:i w:val="0"/>
        </w:rPr>
        <w:br/>
      </w:r>
      <w:r>
        <w:rPr>
          <w:b w:val="0"/>
          <w:i w:val="0"/>
        </w:rPr>
        <w:br/>
      </w:r>
      <w:r>
        <w:rPr>
          <w:b w:val="0"/>
          <w:i w:val="0"/>
        </w:rPr>
        <w:br/>
      </w:r>
      <w:r>
        <w:rPr>
          <w:b w:val="0"/>
          <w:i w:val="0"/>
        </w:rPr>
        <w:t>25486</w:t>
      </w:r>
      <w:r>
        <w:rPr>
          <w:b w:val="0"/>
          <w:i w:val="0"/>
        </w:rPr>
        <w:br/>
      </w:r>
      <w:r>
        <w:rPr>
          <w:b w:val="0"/>
          <w:i w:val="0"/>
        </w:rPr>
        <w:br/>
      </w:r>
      <w:r>
        <w:rPr>
          <w:b w:val="0"/>
          <w:i w:val="0"/>
        </w:rPr>
        <w:t>Xã Tân Biên</w:t>
      </w:r>
      <w:r>
        <w:rPr>
          <w:b w:val="0"/>
          <w:i w:val="0"/>
        </w:rPr>
        <w:br/>
      </w:r>
      <w:r>
        <w:rPr>
          <w:b w:val="0"/>
          <w:i w:val="0"/>
        </w:rPr>
        <w:br/>
      </w:r>
      <w:r>
        <w:rPr>
          <w:b w:val="0"/>
          <w:i w:val="0"/>
        </w:rPr>
        <w:br/>
      </w:r>
      <w:r>
        <w:rPr>
          <w:b w:val="0"/>
          <w:i w:val="0"/>
        </w:rPr>
        <w:br/>
      </w:r>
      <w:r>
        <w:rPr>
          <w:b w:val="0"/>
          <w:i w:val="0"/>
        </w:rPr>
        <w:t>25489</w:t>
      </w:r>
      <w:r>
        <w:rPr>
          <w:b w:val="0"/>
          <w:i w:val="0"/>
        </w:rPr>
        <w:br/>
      </w:r>
      <w:r>
        <w:rPr>
          <w:b w:val="0"/>
          <w:i w:val="0"/>
        </w:rPr>
        <w:br/>
      </w:r>
      <w:r>
        <w:rPr>
          <w:b w:val="0"/>
          <w:i w:val="0"/>
        </w:rPr>
        <w:t>Xã Tân Lập</w:t>
      </w:r>
      <w:r>
        <w:rPr>
          <w:b w:val="0"/>
          <w:i w:val="0"/>
        </w:rPr>
        <w:br/>
      </w:r>
      <w:r>
        <w:rPr>
          <w:b w:val="0"/>
          <w:i w:val="0"/>
        </w:rPr>
        <w:br/>
      </w:r>
      <w:r>
        <w:rPr>
          <w:b w:val="0"/>
          <w:i w:val="0"/>
        </w:rPr>
        <w:br/>
      </w:r>
      <w:r>
        <w:rPr>
          <w:b w:val="0"/>
          <w:i w:val="0"/>
        </w:rPr>
        <w:br/>
      </w:r>
      <w:r>
        <w:rPr>
          <w:b w:val="0"/>
          <w:i w:val="0"/>
        </w:rPr>
        <w:t>25498</w:t>
      </w:r>
      <w:r>
        <w:rPr>
          <w:b w:val="0"/>
          <w:i w:val="0"/>
        </w:rPr>
        <w:br/>
      </w:r>
      <w:r>
        <w:rPr>
          <w:b w:val="0"/>
          <w:i w:val="0"/>
        </w:rPr>
        <w:br/>
      </w:r>
      <w:r>
        <w:rPr>
          <w:b w:val="0"/>
          <w:i w:val="0"/>
        </w:rPr>
        <w:t>Xã Thạnh Bình</w:t>
      </w:r>
      <w:r>
        <w:rPr>
          <w:b w:val="0"/>
          <w:i w:val="0"/>
        </w:rPr>
        <w:br/>
      </w:r>
      <w:r>
        <w:rPr>
          <w:b w:val="0"/>
          <w:i w:val="0"/>
        </w:rPr>
        <w:br/>
      </w:r>
      <w:r>
        <w:rPr>
          <w:b w:val="0"/>
          <w:i w:val="0"/>
        </w:rPr>
        <w:br/>
      </w:r>
      <w:r>
        <w:rPr>
          <w:b w:val="0"/>
          <w:i w:val="0"/>
        </w:rPr>
        <w:br/>
      </w:r>
      <w:r>
        <w:rPr>
          <w:b w:val="0"/>
          <w:i w:val="0"/>
        </w:rPr>
        <w:t>25510</w:t>
      </w:r>
      <w:r>
        <w:rPr>
          <w:b w:val="0"/>
          <w:i w:val="0"/>
        </w:rPr>
        <w:br/>
      </w:r>
      <w:r>
        <w:rPr>
          <w:b w:val="0"/>
          <w:i w:val="0"/>
        </w:rPr>
        <w:br/>
      </w:r>
      <w:r>
        <w:rPr>
          <w:b w:val="0"/>
          <w:i w:val="0"/>
        </w:rPr>
        <w:t>Xã Trà Vong</w:t>
      </w:r>
      <w:r>
        <w:rPr>
          <w:b w:val="0"/>
          <w:i w:val="0"/>
        </w:rPr>
        <w:br/>
      </w:r>
      <w:r>
        <w:rPr>
          <w:b w:val="0"/>
          <w:i w:val="0"/>
        </w:rPr>
        <w:br/>
      </w:r>
      <w:r>
        <w:rPr>
          <w:b w:val="0"/>
          <w:i w:val="0"/>
        </w:rPr>
        <w:br/>
      </w:r>
      <w:r>
        <w:rPr>
          <w:b w:val="0"/>
          <w:i w:val="0"/>
        </w:rPr>
        <w:br/>
      </w:r>
      <w:r>
        <w:rPr>
          <w:b w:val="0"/>
          <w:i w:val="0"/>
        </w:rPr>
        <w:t>25516</w:t>
      </w:r>
      <w:r>
        <w:rPr>
          <w:b w:val="0"/>
          <w:i w:val="0"/>
        </w:rPr>
        <w:br/>
      </w:r>
      <w:r>
        <w:rPr>
          <w:b w:val="0"/>
          <w:i w:val="0"/>
        </w:rPr>
        <w:br/>
      </w:r>
      <w:r>
        <w:rPr>
          <w:b w:val="0"/>
          <w:i w:val="0"/>
        </w:rPr>
        <w:t>Xã Tân Châu</w:t>
      </w:r>
      <w:r>
        <w:rPr>
          <w:b w:val="0"/>
          <w:i w:val="0"/>
        </w:rPr>
        <w:br/>
      </w:r>
      <w:r>
        <w:rPr>
          <w:b w:val="0"/>
          <w:i w:val="0"/>
        </w:rPr>
        <w:br/>
      </w:r>
      <w:r>
        <w:rPr>
          <w:b w:val="0"/>
          <w:i w:val="0"/>
        </w:rPr>
        <w:br/>
      </w:r>
      <w:r>
        <w:rPr>
          <w:b w:val="0"/>
          <w:i w:val="0"/>
        </w:rPr>
        <w:br/>
      </w:r>
      <w:r>
        <w:rPr>
          <w:b w:val="0"/>
          <w:i w:val="0"/>
        </w:rPr>
        <w:t>25522</w:t>
      </w:r>
      <w:r>
        <w:rPr>
          <w:b w:val="0"/>
          <w:i w:val="0"/>
        </w:rPr>
        <w:br/>
      </w:r>
      <w:r>
        <w:rPr>
          <w:b w:val="0"/>
          <w:i w:val="0"/>
        </w:rPr>
        <w:br/>
      </w:r>
      <w:r>
        <w:rPr>
          <w:b w:val="0"/>
          <w:i w:val="0"/>
        </w:rPr>
        <w:t>Xã Tân Đông</w:t>
      </w:r>
      <w:r>
        <w:rPr>
          <w:b w:val="0"/>
          <w:i w:val="0"/>
        </w:rPr>
        <w:br/>
      </w:r>
      <w:r>
        <w:rPr>
          <w:b w:val="0"/>
          <w:i w:val="0"/>
        </w:rPr>
        <w:br/>
      </w:r>
      <w:r>
        <w:rPr>
          <w:b w:val="0"/>
          <w:i w:val="0"/>
        </w:rPr>
        <w:br/>
      </w:r>
      <w:r>
        <w:rPr>
          <w:b w:val="0"/>
          <w:i w:val="0"/>
        </w:rPr>
        <w:br/>
      </w:r>
      <w:r>
        <w:rPr>
          <w:b w:val="0"/>
          <w:i w:val="0"/>
        </w:rPr>
        <w:t>25525</w:t>
      </w:r>
      <w:r>
        <w:rPr>
          <w:b w:val="0"/>
          <w:i w:val="0"/>
        </w:rPr>
        <w:br/>
      </w:r>
      <w:r>
        <w:rPr>
          <w:b w:val="0"/>
          <w:i w:val="0"/>
        </w:rPr>
        <w:br/>
      </w:r>
      <w:r>
        <w:rPr>
          <w:b w:val="0"/>
          <w:i w:val="0"/>
        </w:rPr>
        <w:t>Xã Tân Hội</w:t>
      </w:r>
      <w:r>
        <w:rPr>
          <w:b w:val="0"/>
          <w:i w:val="0"/>
        </w:rPr>
        <w:br/>
      </w:r>
      <w:r>
        <w:rPr>
          <w:b w:val="0"/>
          <w:i w:val="0"/>
        </w:rPr>
        <w:br/>
      </w:r>
      <w:r>
        <w:rPr>
          <w:b w:val="0"/>
          <w:i w:val="0"/>
        </w:rPr>
        <w:br/>
      </w:r>
      <w:r>
        <w:rPr>
          <w:b w:val="0"/>
          <w:i w:val="0"/>
        </w:rPr>
        <w:br/>
      </w:r>
      <w:r>
        <w:rPr>
          <w:b w:val="0"/>
          <w:i w:val="0"/>
        </w:rPr>
        <w:t>25531</w:t>
      </w:r>
      <w:r>
        <w:rPr>
          <w:b w:val="0"/>
          <w:i w:val="0"/>
        </w:rPr>
        <w:br/>
      </w:r>
      <w:r>
        <w:rPr>
          <w:b w:val="0"/>
          <w:i w:val="0"/>
        </w:rPr>
        <w:br/>
      </w:r>
      <w:r>
        <w:rPr>
          <w:b w:val="0"/>
          <w:i w:val="0"/>
        </w:rPr>
        <w:t>Xã Tân Hòa</w:t>
      </w:r>
      <w:r>
        <w:rPr>
          <w:b w:val="0"/>
          <w:i w:val="0"/>
        </w:rPr>
        <w:br/>
      </w:r>
      <w:r>
        <w:rPr>
          <w:b w:val="0"/>
          <w:i w:val="0"/>
        </w:rPr>
        <w:br/>
      </w:r>
      <w:r>
        <w:rPr>
          <w:b w:val="0"/>
          <w:i w:val="0"/>
        </w:rPr>
        <w:br/>
      </w:r>
      <w:r>
        <w:rPr>
          <w:b w:val="0"/>
          <w:i w:val="0"/>
        </w:rPr>
        <w:br/>
      </w:r>
      <w:r>
        <w:rPr>
          <w:b w:val="0"/>
          <w:i w:val="0"/>
        </w:rPr>
        <w:t>25534</w:t>
      </w:r>
      <w:r>
        <w:rPr>
          <w:b w:val="0"/>
          <w:i w:val="0"/>
        </w:rPr>
        <w:br/>
      </w:r>
      <w:r>
        <w:rPr>
          <w:b w:val="0"/>
          <w:i w:val="0"/>
        </w:rPr>
        <w:br/>
      </w:r>
      <w:r>
        <w:rPr>
          <w:b w:val="0"/>
          <w:i w:val="0"/>
        </w:rPr>
        <w:t>Xã Tân Thành</w:t>
      </w:r>
      <w:r>
        <w:rPr>
          <w:b w:val="0"/>
          <w:i w:val="0"/>
        </w:rPr>
        <w:br/>
      </w:r>
      <w:r>
        <w:rPr>
          <w:b w:val="0"/>
          <w:i w:val="0"/>
        </w:rPr>
        <w:br/>
      </w:r>
      <w:r>
        <w:rPr>
          <w:b w:val="0"/>
          <w:i w:val="0"/>
        </w:rPr>
        <w:br/>
      </w:r>
      <w:r>
        <w:rPr>
          <w:b w:val="0"/>
          <w:i w:val="0"/>
        </w:rPr>
        <w:br/>
      </w:r>
      <w:r>
        <w:rPr>
          <w:b w:val="0"/>
          <w:i w:val="0"/>
        </w:rPr>
        <w:t>25549</w:t>
      </w:r>
      <w:r>
        <w:rPr>
          <w:b w:val="0"/>
          <w:i w:val="0"/>
        </w:rPr>
        <w:br/>
      </w:r>
      <w:r>
        <w:rPr>
          <w:b w:val="0"/>
          <w:i w:val="0"/>
        </w:rPr>
        <w:br/>
      </w:r>
      <w:r>
        <w:rPr>
          <w:b w:val="0"/>
          <w:i w:val="0"/>
        </w:rPr>
        <w:t>Xã Tân Phú</w:t>
      </w:r>
      <w:r>
        <w:rPr>
          <w:b w:val="0"/>
          <w:i w:val="0"/>
        </w:rPr>
        <w:br/>
      </w:r>
      <w:r>
        <w:rPr>
          <w:b w:val="0"/>
          <w:i w:val="0"/>
        </w:rPr>
        <w:br/>
      </w:r>
      <w:r>
        <w:rPr>
          <w:b w:val="0"/>
          <w:i w:val="0"/>
        </w:rPr>
        <w:br/>
      </w:r>
      <w:r>
        <w:rPr>
          <w:b w:val="0"/>
          <w:i w:val="0"/>
        </w:rPr>
        <w:br/>
      </w:r>
      <w:r>
        <w:rPr>
          <w:b w:val="0"/>
          <w:i w:val="0"/>
        </w:rPr>
        <w:t>25552</w:t>
      </w:r>
      <w:r>
        <w:rPr>
          <w:b w:val="0"/>
          <w:i w:val="0"/>
        </w:rPr>
        <w:br/>
      </w:r>
      <w:r>
        <w:rPr>
          <w:b w:val="0"/>
          <w:i w:val="0"/>
        </w:rPr>
        <w:br/>
      </w:r>
      <w:r>
        <w:rPr>
          <w:b w:val="0"/>
          <w:i w:val="0"/>
        </w:rPr>
        <w:t>Xã Dương Minh Châu</w:t>
      </w:r>
      <w:r>
        <w:rPr>
          <w:b w:val="0"/>
          <w:i w:val="0"/>
        </w:rPr>
        <w:br/>
      </w:r>
      <w:r>
        <w:rPr>
          <w:b w:val="0"/>
          <w:i w:val="0"/>
        </w:rPr>
        <w:br/>
      </w:r>
      <w:r>
        <w:rPr>
          <w:b w:val="0"/>
          <w:i w:val="0"/>
        </w:rPr>
        <w:br/>
      </w:r>
      <w:r>
        <w:rPr>
          <w:b w:val="0"/>
          <w:i w:val="0"/>
        </w:rPr>
        <w:br/>
      </w:r>
      <w:r>
        <w:rPr>
          <w:b w:val="0"/>
          <w:i w:val="0"/>
        </w:rPr>
        <w:t>25573</w:t>
      </w:r>
      <w:r>
        <w:rPr>
          <w:b w:val="0"/>
          <w:i w:val="0"/>
        </w:rPr>
        <w:br/>
      </w:r>
      <w:r>
        <w:rPr>
          <w:b w:val="0"/>
          <w:i w:val="0"/>
        </w:rPr>
        <w:br/>
      </w:r>
      <w:r>
        <w:rPr>
          <w:b w:val="0"/>
          <w:i w:val="0"/>
        </w:rPr>
        <w:t>Xã Cầu Khởi</w:t>
      </w:r>
      <w:r>
        <w:rPr>
          <w:b w:val="0"/>
          <w:i w:val="0"/>
        </w:rPr>
        <w:br/>
      </w:r>
      <w:r>
        <w:rPr>
          <w:b w:val="0"/>
          <w:i w:val="0"/>
        </w:rPr>
        <w:br/>
      </w:r>
      <w:r>
        <w:rPr>
          <w:b w:val="0"/>
          <w:i w:val="0"/>
        </w:rPr>
        <w:br/>
      </w:r>
      <w:r>
        <w:rPr>
          <w:b w:val="0"/>
          <w:i w:val="0"/>
        </w:rPr>
        <w:br/>
      </w:r>
      <w:r>
        <w:rPr>
          <w:b w:val="0"/>
          <w:i w:val="0"/>
        </w:rPr>
        <w:t>25579</w:t>
      </w:r>
      <w:r>
        <w:rPr>
          <w:b w:val="0"/>
          <w:i w:val="0"/>
        </w:rPr>
        <w:br/>
      </w:r>
      <w:r>
        <w:rPr>
          <w:b w:val="0"/>
          <w:i w:val="0"/>
        </w:rPr>
        <w:br/>
      </w:r>
      <w:r>
        <w:rPr>
          <w:b w:val="0"/>
          <w:i w:val="0"/>
        </w:rPr>
        <w:t>Xã Lộc Ninh</w:t>
      </w:r>
      <w:r>
        <w:rPr>
          <w:b w:val="0"/>
          <w:i w:val="0"/>
        </w:rPr>
        <w:br/>
      </w:r>
      <w:r>
        <w:rPr>
          <w:b w:val="0"/>
          <w:i w:val="0"/>
        </w:rPr>
        <w:br/>
      </w:r>
      <w:r>
        <w:rPr>
          <w:b w:val="0"/>
          <w:i w:val="0"/>
        </w:rPr>
        <w:br/>
      </w:r>
      <w:r>
        <w:rPr>
          <w:b w:val="0"/>
          <w:i w:val="0"/>
        </w:rPr>
        <w:br/>
      </w:r>
      <w:r>
        <w:rPr>
          <w:b w:val="0"/>
          <w:i w:val="0"/>
        </w:rPr>
        <w:t>25585</w:t>
      </w:r>
      <w:r>
        <w:rPr>
          <w:b w:val="0"/>
          <w:i w:val="0"/>
        </w:rPr>
        <w:br/>
      </w:r>
      <w:r>
        <w:rPr>
          <w:b w:val="0"/>
          <w:i w:val="0"/>
        </w:rPr>
        <w:br/>
      </w:r>
      <w:r>
        <w:rPr>
          <w:b w:val="0"/>
          <w:i w:val="0"/>
        </w:rPr>
        <w:t>Xã Châu Thành</w:t>
      </w:r>
      <w:r>
        <w:rPr>
          <w:b w:val="0"/>
          <w:i w:val="0"/>
        </w:rPr>
        <w:br/>
      </w:r>
      <w:r>
        <w:rPr>
          <w:b w:val="0"/>
          <w:i w:val="0"/>
        </w:rPr>
        <w:br/>
      </w:r>
      <w:r>
        <w:rPr>
          <w:b w:val="0"/>
          <w:i w:val="0"/>
        </w:rPr>
        <w:br/>
      </w:r>
      <w:r>
        <w:rPr>
          <w:b w:val="0"/>
          <w:i w:val="0"/>
        </w:rPr>
        <w:br/>
      </w:r>
      <w:r>
        <w:rPr>
          <w:b w:val="0"/>
          <w:i w:val="0"/>
        </w:rPr>
        <w:t>25588</w:t>
      </w:r>
      <w:r>
        <w:rPr>
          <w:b w:val="0"/>
          <w:i w:val="0"/>
        </w:rPr>
        <w:br/>
      </w:r>
      <w:r>
        <w:rPr>
          <w:b w:val="0"/>
          <w:i w:val="0"/>
        </w:rPr>
        <w:br/>
      </w:r>
      <w:r>
        <w:rPr>
          <w:b w:val="0"/>
          <w:i w:val="0"/>
        </w:rPr>
        <w:t>Xã Hảo Đước</w:t>
      </w:r>
      <w:r>
        <w:rPr>
          <w:b w:val="0"/>
          <w:i w:val="0"/>
        </w:rPr>
        <w:br/>
      </w:r>
      <w:r>
        <w:rPr>
          <w:b w:val="0"/>
          <w:i w:val="0"/>
        </w:rPr>
        <w:br/>
      </w:r>
      <w:r>
        <w:rPr>
          <w:b w:val="0"/>
          <w:i w:val="0"/>
        </w:rPr>
        <w:br/>
      </w:r>
      <w:r>
        <w:rPr>
          <w:b w:val="0"/>
          <w:i w:val="0"/>
        </w:rPr>
        <w:br/>
      </w:r>
      <w:r>
        <w:rPr>
          <w:b w:val="0"/>
          <w:i w:val="0"/>
        </w:rPr>
        <w:t>25591</w:t>
      </w:r>
      <w:r>
        <w:rPr>
          <w:b w:val="0"/>
          <w:i w:val="0"/>
        </w:rPr>
        <w:br/>
      </w:r>
      <w:r>
        <w:rPr>
          <w:b w:val="0"/>
          <w:i w:val="0"/>
        </w:rPr>
        <w:br/>
      </w:r>
      <w:r>
        <w:rPr>
          <w:b w:val="0"/>
          <w:i w:val="0"/>
        </w:rPr>
        <w:t>Xã Phước Vinh</w:t>
      </w:r>
      <w:r>
        <w:rPr>
          <w:b w:val="0"/>
          <w:i w:val="0"/>
        </w:rPr>
        <w:br/>
      </w:r>
      <w:r>
        <w:rPr>
          <w:b w:val="0"/>
          <w:i w:val="0"/>
        </w:rPr>
        <w:br/>
      </w:r>
      <w:r>
        <w:rPr>
          <w:b w:val="0"/>
          <w:i w:val="0"/>
        </w:rPr>
        <w:br/>
      </w:r>
      <w:r>
        <w:rPr>
          <w:b w:val="0"/>
          <w:i w:val="0"/>
        </w:rPr>
        <w:br/>
      </w:r>
      <w:r>
        <w:rPr>
          <w:b w:val="0"/>
          <w:i w:val="0"/>
        </w:rPr>
        <w:t>25606</w:t>
      </w:r>
      <w:r>
        <w:rPr>
          <w:b w:val="0"/>
          <w:i w:val="0"/>
        </w:rPr>
        <w:br/>
      </w:r>
      <w:r>
        <w:rPr>
          <w:b w:val="0"/>
          <w:i w:val="0"/>
        </w:rPr>
        <w:br/>
      </w:r>
      <w:r>
        <w:rPr>
          <w:b w:val="0"/>
          <w:i w:val="0"/>
        </w:rPr>
        <w:t>Xã Hòa Hội</w:t>
      </w:r>
      <w:r>
        <w:rPr>
          <w:b w:val="0"/>
          <w:i w:val="0"/>
        </w:rPr>
        <w:br/>
      </w:r>
      <w:r>
        <w:rPr>
          <w:b w:val="0"/>
          <w:i w:val="0"/>
        </w:rPr>
        <w:br/>
      </w:r>
      <w:r>
        <w:rPr>
          <w:b w:val="0"/>
          <w:i w:val="0"/>
        </w:rPr>
        <w:br/>
      </w:r>
      <w:r>
        <w:rPr>
          <w:b w:val="0"/>
          <w:i w:val="0"/>
        </w:rPr>
        <w:br/>
      </w:r>
      <w:r>
        <w:rPr>
          <w:b w:val="0"/>
          <w:i w:val="0"/>
        </w:rPr>
        <w:t>25621</w:t>
      </w:r>
      <w:r>
        <w:rPr>
          <w:b w:val="0"/>
          <w:i w:val="0"/>
        </w:rPr>
        <w:br/>
      </w:r>
      <w:r>
        <w:rPr>
          <w:b w:val="0"/>
          <w:i w:val="0"/>
        </w:rPr>
        <w:br/>
      </w:r>
      <w:r>
        <w:rPr>
          <w:b w:val="0"/>
          <w:i w:val="0"/>
        </w:rPr>
        <w:t>Xã Ninh Điền</w:t>
      </w:r>
      <w:r>
        <w:rPr>
          <w:b w:val="0"/>
          <w:i w:val="0"/>
        </w:rPr>
        <w:br/>
      </w:r>
      <w:r>
        <w:rPr>
          <w:b w:val="0"/>
          <w:i w:val="0"/>
        </w:rPr>
        <w:br/>
      </w:r>
      <w:r>
        <w:rPr>
          <w:b w:val="0"/>
          <w:i w:val="0"/>
        </w:rPr>
        <w:br/>
      </w:r>
      <w:r>
        <w:rPr>
          <w:b w:val="0"/>
          <w:i w:val="0"/>
        </w:rPr>
        <w:br/>
      </w:r>
      <w:r>
        <w:rPr>
          <w:b w:val="0"/>
          <w:i w:val="0"/>
        </w:rPr>
        <w:t>25657</w:t>
      </w:r>
      <w:r>
        <w:rPr>
          <w:b w:val="0"/>
          <w:i w:val="0"/>
        </w:rPr>
        <w:br/>
      </w:r>
      <w:r>
        <w:rPr>
          <w:b w:val="0"/>
          <w:i w:val="0"/>
        </w:rPr>
        <w:br/>
      </w:r>
      <w:r>
        <w:rPr>
          <w:b w:val="0"/>
          <w:i w:val="0"/>
        </w:rPr>
        <w:t>Xã Thạnh Đức</w:t>
      </w:r>
      <w:r>
        <w:rPr>
          <w:b w:val="0"/>
          <w:i w:val="0"/>
        </w:rPr>
        <w:br/>
      </w:r>
      <w:r>
        <w:rPr>
          <w:b w:val="0"/>
          <w:i w:val="0"/>
        </w:rPr>
        <w:br/>
      </w:r>
      <w:r>
        <w:rPr>
          <w:b w:val="0"/>
          <w:i w:val="0"/>
        </w:rPr>
        <w:br/>
      </w:r>
      <w:r>
        <w:rPr>
          <w:b w:val="0"/>
          <w:i w:val="0"/>
        </w:rPr>
        <w:br/>
      </w:r>
      <w:r>
        <w:rPr>
          <w:b w:val="0"/>
          <w:i w:val="0"/>
        </w:rPr>
        <w:t>25663</w:t>
      </w:r>
      <w:r>
        <w:rPr>
          <w:b w:val="0"/>
          <w:i w:val="0"/>
        </w:rPr>
        <w:br/>
      </w:r>
      <w:r>
        <w:rPr>
          <w:b w:val="0"/>
          <w:i w:val="0"/>
        </w:rPr>
        <w:br/>
      </w:r>
      <w:r>
        <w:rPr>
          <w:b w:val="0"/>
          <w:i w:val="0"/>
        </w:rPr>
        <w:t>Xã Phước Thạnh</w:t>
      </w:r>
      <w:r>
        <w:rPr>
          <w:b w:val="0"/>
          <w:i w:val="0"/>
        </w:rPr>
        <w:br/>
      </w:r>
      <w:r>
        <w:rPr>
          <w:b w:val="0"/>
          <w:i w:val="0"/>
        </w:rPr>
        <w:br/>
      </w:r>
      <w:r>
        <w:rPr>
          <w:b w:val="0"/>
          <w:i w:val="0"/>
        </w:rPr>
        <w:br/>
      </w:r>
      <w:r>
        <w:rPr>
          <w:b w:val="0"/>
          <w:i w:val="0"/>
        </w:rPr>
        <w:br/>
      </w:r>
      <w:r>
        <w:rPr>
          <w:b w:val="0"/>
          <w:i w:val="0"/>
        </w:rPr>
        <w:t>25666</w:t>
      </w:r>
      <w:r>
        <w:rPr>
          <w:b w:val="0"/>
          <w:i w:val="0"/>
        </w:rPr>
        <w:br/>
      </w:r>
      <w:r>
        <w:rPr>
          <w:b w:val="0"/>
          <w:i w:val="0"/>
        </w:rPr>
        <w:br/>
      </w:r>
      <w:r>
        <w:rPr>
          <w:b w:val="0"/>
          <w:i w:val="0"/>
        </w:rPr>
        <w:t>Xã Truông Mít</w:t>
      </w:r>
      <w:r>
        <w:rPr>
          <w:b w:val="0"/>
          <w:i w:val="0"/>
        </w:rPr>
        <w:br/>
      </w:r>
      <w:r>
        <w:rPr>
          <w:b w:val="0"/>
          <w:i w:val="0"/>
        </w:rPr>
        <w:br/>
      </w:r>
      <w:r>
        <w:rPr>
          <w:b w:val="0"/>
          <w:i w:val="0"/>
        </w:rPr>
        <w:br/>
      </w:r>
      <w:r>
        <w:rPr>
          <w:b w:val="0"/>
          <w:i w:val="0"/>
        </w:rPr>
        <w:br/>
      </w:r>
      <w:r>
        <w:rPr>
          <w:b w:val="0"/>
          <w:i w:val="0"/>
        </w:rPr>
        <w:t>25681</w:t>
      </w:r>
      <w:r>
        <w:rPr>
          <w:b w:val="0"/>
          <w:i w:val="0"/>
        </w:rPr>
        <w:br/>
      </w:r>
      <w:r>
        <w:rPr>
          <w:b w:val="0"/>
          <w:i w:val="0"/>
        </w:rPr>
        <w:br/>
      </w:r>
      <w:r>
        <w:rPr>
          <w:b w:val="0"/>
          <w:i w:val="0"/>
        </w:rPr>
        <w:t>Xã Bến Cầu</w:t>
      </w:r>
      <w:r>
        <w:rPr>
          <w:b w:val="0"/>
          <w:i w:val="0"/>
        </w:rPr>
        <w:br/>
      </w:r>
      <w:r>
        <w:rPr>
          <w:b w:val="0"/>
          <w:i w:val="0"/>
        </w:rPr>
        <w:br/>
      </w:r>
      <w:r>
        <w:rPr>
          <w:b w:val="0"/>
          <w:i w:val="0"/>
        </w:rPr>
        <w:br/>
      </w:r>
      <w:r>
        <w:rPr>
          <w:b w:val="0"/>
          <w:i w:val="0"/>
        </w:rPr>
        <w:br/>
      </w:r>
      <w:r>
        <w:rPr>
          <w:b w:val="0"/>
          <w:i w:val="0"/>
        </w:rPr>
        <w:t>25684</w:t>
      </w:r>
      <w:r>
        <w:rPr>
          <w:b w:val="0"/>
          <w:i w:val="0"/>
        </w:rPr>
        <w:br/>
      </w:r>
      <w:r>
        <w:rPr>
          <w:b w:val="0"/>
          <w:i w:val="0"/>
        </w:rPr>
        <w:br/>
      </w:r>
      <w:r>
        <w:rPr>
          <w:b w:val="0"/>
          <w:i w:val="0"/>
        </w:rPr>
        <w:t>Xã Long Chữ</w:t>
      </w:r>
      <w:r>
        <w:rPr>
          <w:b w:val="0"/>
          <w:i w:val="0"/>
        </w:rPr>
        <w:br/>
      </w:r>
      <w:r>
        <w:rPr>
          <w:b w:val="0"/>
          <w:i w:val="0"/>
        </w:rPr>
        <w:br/>
      </w:r>
      <w:r>
        <w:rPr>
          <w:b w:val="0"/>
          <w:i w:val="0"/>
        </w:rPr>
        <w:br/>
      </w:r>
      <w:r>
        <w:rPr>
          <w:b w:val="0"/>
          <w:i w:val="0"/>
        </w:rPr>
        <w:br/>
      </w:r>
      <w:r>
        <w:rPr>
          <w:b w:val="0"/>
          <w:i w:val="0"/>
        </w:rPr>
        <w:t>25702</w:t>
      </w:r>
      <w:r>
        <w:rPr>
          <w:b w:val="0"/>
          <w:i w:val="0"/>
        </w:rPr>
        <w:br/>
      </w:r>
      <w:r>
        <w:rPr>
          <w:b w:val="0"/>
          <w:i w:val="0"/>
        </w:rPr>
        <w:br/>
      </w:r>
      <w:r>
        <w:rPr>
          <w:b w:val="0"/>
          <w:i w:val="0"/>
        </w:rPr>
        <w:t>Xã Long Thuận</w:t>
      </w:r>
      <w:r>
        <w:rPr>
          <w:b w:val="0"/>
          <w:i w:val="0"/>
        </w:rPr>
        <w:br/>
      </w:r>
      <w:r>
        <w:rPr>
          <w:b w:val="0"/>
          <w:i w:val="0"/>
        </w:rPr>
        <w:br/>
      </w:r>
      <w:r>
        <w:rPr>
          <w:b w:val="0"/>
          <w:i w:val="0"/>
        </w:rPr>
        <w:br/>
      </w:r>
      <w:r>
        <w:rPr>
          <w:b w:val="0"/>
          <w:i w:val="0"/>
        </w:rPr>
        <w:br/>
      </w:r>
      <w:r>
        <w:rPr>
          <w:b w:val="0"/>
          <w:i w:val="0"/>
        </w:rPr>
        <w:t>25711</w:t>
      </w:r>
      <w:r>
        <w:rPr>
          <w:b w:val="0"/>
          <w:i w:val="0"/>
        </w:rPr>
        <w:br/>
      </w:r>
      <w:r>
        <w:rPr>
          <w:b w:val="0"/>
          <w:i w:val="0"/>
        </w:rPr>
        <w:br/>
      </w:r>
      <w:r>
        <w:rPr>
          <w:b w:val="0"/>
          <w:i w:val="0"/>
        </w:rPr>
        <w:t>Xã Hưng Thuận</w:t>
      </w:r>
      <w:r>
        <w:rPr>
          <w:b w:val="0"/>
          <w:i w:val="0"/>
        </w:rPr>
        <w:br/>
      </w:r>
      <w:r>
        <w:rPr>
          <w:b w:val="0"/>
          <w:i w:val="0"/>
        </w:rPr>
        <w:br/>
      </w:r>
      <w:r>
        <w:rPr>
          <w:b w:val="0"/>
          <w:i w:val="0"/>
        </w:rPr>
        <w:br/>
      </w:r>
      <w:r>
        <w:rPr>
          <w:b w:val="0"/>
          <w:i w:val="0"/>
        </w:rPr>
        <w:br/>
      </w:r>
      <w:r>
        <w:rPr>
          <w:b w:val="0"/>
          <w:i w:val="0"/>
        </w:rPr>
        <w:t>25729</w:t>
      </w:r>
      <w:r>
        <w:rPr>
          <w:b w:val="0"/>
          <w:i w:val="0"/>
        </w:rPr>
        <w:br/>
      </w:r>
      <w:r>
        <w:rPr>
          <w:b w:val="0"/>
          <w:i w:val="0"/>
        </w:rPr>
        <w:br/>
      </w:r>
      <w:r>
        <w:rPr>
          <w:b w:val="0"/>
          <w:i w:val="0"/>
        </w:rPr>
        <w:t>Xã Phước Chỉ</w:t>
      </w:r>
      <w:r>
        <w:rPr>
          <w:b w:val="0"/>
          <w:i w:val="0"/>
        </w:rPr>
        <w:br/>
      </w:r>
      <w:r>
        <w:rPr>
          <w:b w:val="0"/>
          <w:i w:val="0"/>
        </w:rPr>
        <w:br/>
      </w:r>
      <w:r>
        <w:rPr>
          <w:b w:val="0"/>
          <w:i w:val="0"/>
        </w:rPr>
        <w:br/>
      </w:r>
      <w:r>
        <w:rPr>
          <w:b w:val="0"/>
          <w:i w:val="0"/>
        </w:rPr>
        <w:br/>
      </w:r>
      <w:r>
        <w:rPr>
          <w:b w:val="0"/>
          <w:i w:val="0"/>
        </w:rPr>
        <w:t>27721</w:t>
      </w:r>
      <w:r>
        <w:rPr>
          <w:b w:val="0"/>
          <w:i w:val="0"/>
        </w:rPr>
        <w:br/>
      </w:r>
      <w:r>
        <w:rPr>
          <w:b w:val="0"/>
          <w:i w:val="0"/>
        </w:rPr>
        <w:br/>
      </w:r>
      <w:r>
        <w:rPr>
          <w:b w:val="0"/>
          <w:i w:val="0"/>
        </w:rPr>
        <w:t>Xã Tân Hưng</w:t>
      </w:r>
      <w:r>
        <w:rPr>
          <w:b w:val="0"/>
          <w:i w:val="0"/>
        </w:rPr>
        <w:br/>
      </w:r>
      <w:r>
        <w:rPr>
          <w:b w:val="0"/>
          <w:i w:val="0"/>
        </w:rPr>
        <w:br/>
      </w:r>
      <w:r>
        <w:rPr>
          <w:b w:val="0"/>
          <w:i w:val="0"/>
        </w:rPr>
        <w:br/>
      </w:r>
      <w:r>
        <w:rPr>
          <w:b w:val="0"/>
          <w:i w:val="0"/>
        </w:rPr>
        <w:br/>
      </w:r>
      <w:r>
        <w:rPr>
          <w:b w:val="0"/>
          <w:i w:val="0"/>
        </w:rPr>
        <w:t>27727</w:t>
      </w:r>
      <w:r>
        <w:rPr>
          <w:b w:val="0"/>
          <w:i w:val="0"/>
        </w:rPr>
        <w:br/>
      </w:r>
      <w:r>
        <w:rPr>
          <w:b w:val="0"/>
          <w:i w:val="0"/>
        </w:rPr>
        <w:br/>
      </w:r>
      <w:r>
        <w:rPr>
          <w:b w:val="0"/>
          <w:i w:val="0"/>
        </w:rPr>
        <w:t>Xã Hưng Điền</w:t>
      </w:r>
      <w:r>
        <w:rPr>
          <w:b w:val="0"/>
          <w:i w:val="0"/>
        </w:rPr>
        <w:br/>
      </w:r>
      <w:r>
        <w:rPr>
          <w:b w:val="0"/>
          <w:i w:val="0"/>
        </w:rPr>
        <w:br/>
      </w:r>
      <w:r>
        <w:rPr>
          <w:b w:val="0"/>
          <w:i w:val="0"/>
        </w:rPr>
        <w:br/>
      </w:r>
      <w:r>
        <w:rPr>
          <w:b w:val="0"/>
          <w:i w:val="0"/>
        </w:rPr>
        <w:br/>
      </w:r>
      <w:r>
        <w:rPr>
          <w:b w:val="0"/>
          <w:i w:val="0"/>
        </w:rPr>
        <w:t>27736</w:t>
      </w:r>
      <w:r>
        <w:rPr>
          <w:b w:val="0"/>
          <w:i w:val="0"/>
        </w:rPr>
        <w:br/>
      </w:r>
      <w:r>
        <w:rPr>
          <w:b w:val="0"/>
          <w:i w:val="0"/>
        </w:rPr>
        <w:br/>
      </w:r>
      <w:r>
        <w:rPr>
          <w:b w:val="0"/>
          <w:i w:val="0"/>
        </w:rPr>
        <w:t>Xã Vĩnh Thạnh</w:t>
      </w:r>
      <w:r>
        <w:rPr>
          <w:b w:val="0"/>
          <w:i w:val="0"/>
        </w:rPr>
        <w:br/>
      </w:r>
      <w:r>
        <w:rPr>
          <w:b w:val="0"/>
          <w:i w:val="0"/>
        </w:rPr>
        <w:br/>
      </w:r>
      <w:r>
        <w:rPr>
          <w:b w:val="0"/>
          <w:i w:val="0"/>
        </w:rPr>
        <w:br/>
      </w:r>
      <w:r>
        <w:rPr>
          <w:b w:val="0"/>
          <w:i w:val="0"/>
        </w:rPr>
        <w:br/>
      </w:r>
      <w:r>
        <w:rPr>
          <w:b w:val="0"/>
          <w:i w:val="0"/>
        </w:rPr>
        <w:t>27748</w:t>
      </w:r>
      <w:r>
        <w:rPr>
          <w:b w:val="0"/>
          <w:i w:val="0"/>
        </w:rPr>
        <w:br/>
      </w:r>
      <w:r>
        <w:rPr>
          <w:b w:val="0"/>
          <w:i w:val="0"/>
        </w:rPr>
        <w:br/>
      </w:r>
      <w:r>
        <w:rPr>
          <w:b w:val="0"/>
          <w:i w:val="0"/>
        </w:rPr>
        <w:t>Xã Vĩnh Châu</w:t>
      </w:r>
      <w:r>
        <w:rPr>
          <w:b w:val="0"/>
          <w:i w:val="0"/>
        </w:rPr>
        <w:br/>
      </w:r>
      <w:r>
        <w:rPr>
          <w:b w:val="0"/>
          <w:i w:val="0"/>
        </w:rPr>
        <w:br/>
      </w:r>
      <w:r>
        <w:rPr>
          <w:b w:val="0"/>
          <w:i w:val="0"/>
        </w:rPr>
        <w:br/>
      </w:r>
      <w:r>
        <w:rPr>
          <w:b w:val="0"/>
          <w:i w:val="0"/>
        </w:rPr>
        <w:br/>
      </w:r>
      <w:r>
        <w:rPr>
          <w:b w:val="0"/>
          <w:i w:val="0"/>
        </w:rPr>
        <w:t>27757</w:t>
      </w:r>
      <w:r>
        <w:rPr>
          <w:b w:val="0"/>
          <w:i w:val="0"/>
        </w:rPr>
        <w:br/>
      </w:r>
      <w:r>
        <w:rPr>
          <w:b w:val="0"/>
          <w:i w:val="0"/>
        </w:rPr>
        <w:br/>
      </w:r>
      <w:r>
        <w:rPr>
          <w:b w:val="0"/>
          <w:i w:val="0"/>
        </w:rPr>
        <w:t>Xã Vĩnh Hưng</w:t>
      </w:r>
      <w:r>
        <w:rPr>
          <w:b w:val="0"/>
          <w:i w:val="0"/>
        </w:rPr>
        <w:br/>
      </w:r>
      <w:r>
        <w:rPr>
          <w:b w:val="0"/>
          <w:i w:val="0"/>
        </w:rPr>
        <w:br/>
      </w:r>
      <w:r>
        <w:rPr>
          <w:b w:val="0"/>
          <w:i w:val="0"/>
        </w:rPr>
        <w:br/>
      </w:r>
      <w:r>
        <w:rPr>
          <w:b w:val="0"/>
          <w:i w:val="0"/>
        </w:rPr>
        <w:br/>
      </w:r>
      <w:r>
        <w:rPr>
          <w:b w:val="0"/>
          <w:i w:val="0"/>
        </w:rPr>
        <w:t>27763</w:t>
      </w:r>
      <w:r>
        <w:rPr>
          <w:b w:val="0"/>
          <w:i w:val="0"/>
        </w:rPr>
        <w:br/>
      </w:r>
      <w:r>
        <w:rPr>
          <w:b w:val="0"/>
          <w:i w:val="0"/>
        </w:rPr>
        <w:br/>
      </w:r>
      <w:r>
        <w:rPr>
          <w:b w:val="0"/>
          <w:i w:val="0"/>
        </w:rPr>
        <w:t>Xã Khánh Hưng</w:t>
      </w:r>
      <w:r>
        <w:rPr>
          <w:b w:val="0"/>
          <w:i w:val="0"/>
        </w:rPr>
        <w:br/>
      </w:r>
      <w:r>
        <w:rPr>
          <w:b w:val="0"/>
          <w:i w:val="0"/>
        </w:rPr>
        <w:br/>
      </w:r>
      <w:r>
        <w:rPr>
          <w:b w:val="0"/>
          <w:i w:val="0"/>
        </w:rPr>
        <w:br/>
      </w:r>
      <w:r>
        <w:rPr>
          <w:b w:val="0"/>
          <w:i w:val="0"/>
        </w:rPr>
        <w:br/>
      </w:r>
      <w:r>
        <w:rPr>
          <w:b w:val="0"/>
          <w:i w:val="0"/>
        </w:rPr>
        <w:t>27775</w:t>
      </w:r>
      <w:r>
        <w:rPr>
          <w:b w:val="0"/>
          <w:i w:val="0"/>
        </w:rPr>
        <w:br/>
      </w:r>
      <w:r>
        <w:rPr>
          <w:b w:val="0"/>
          <w:i w:val="0"/>
        </w:rPr>
        <w:br/>
      </w:r>
      <w:r>
        <w:rPr>
          <w:b w:val="0"/>
          <w:i w:val="0"/>
        </w:rPr>
        <w:t>Xã Tuyên Bình</w:t>
      </w:r>
      <w:r>
        <w:rPr>
          <w:b w:val="0"/>
          <w:i w:val="0"/>
        </w:rPr>
        <w:br/>
      </w:r>
      <w:r>
        <w:rPr>
          <w:b w:val="0"/>
          <w:i w:val="0"/>
        </w:rPr>
        <w:br/>
      </w:r>
      <w:r>
        <w:rPr>
          <w:b w:val="0"/>
          <w:i w:val="0"/>
        </w:rPr>
        <w:br/>
      </w:r>
      <w:r>
        <w:rPr>
          <w:b w:val="0"/>
          <w:i w:val="0"/>
        </w:rPr>
        <w:br/>
      </w:r>
      <w:r>
        <w:rPr>
          <w:b w:val="0"/>
          <w:i w:val="0"/>
        </w:rPr>
        <w:t>27793</w:t>
      </w:r>
      <w:r>
        <w:rPr>
          <w:b w:val="0"/>
          <w:i w:val="0"/>
        </w:rPr>
        <w:br/>
      </w:r>
      <w:r>
        <w:rPr>
          <w:b w:val="0"/>
          <w:i w:val="0"/>
        </w:rPr>
        <w:br/>
      </w:r>
      <w:r>
        <w:rPr>
          <w:b w:val="0"/>
          <w:i w:val="0"/>
        </w:rPr>
        <w:t>Xã Bình Hiệp</w:t>
      </w:r>
      <w:r>
        <w:rPr>
          <w:b w:val="0"/>
          <w:i w:val="0"/>
        </w:rPr>
        <w:br/>
      </w:r>
      <w:r>
        <w:rPr>
          <w:b w:val="0"/>
          <w:i w:val="0"/>
        </w:rPr>
        <w:br/>
      </w:r>
      <w:r>
        <w:rPr>
          <w:b w:val="0"/>
          <w:i w:val="0"/>
        </w:rPr>
        <w:br/>
      </w:r>
      <w:r>
        <w:rPr>
          <w:b w:val="0"/>
          <w:i w:val="0"/>
        </w:rPr>
        <w:br/>
      </w:r>
      <w:r>
        <w:rPr>
          <w:b w:val="0"/>
          <w:i w:val="0"/>
        </w:rPr>
        <w:t>27811</w:t>
      </w:r>
      <w:r>
        <w:rPr>
          <w:b w:val="0"/>
          <w:i w:val="0"/>
        </w:rPr>
        <w:br/>
      </w:r>
      <w:r>
        <w:rPr>
          <w:b w:val="0"/>
          <w:i w:val="0"/>
        </w:rPr>
        <w:br/>
      </w:r>
      <w:r>
        <w:rPr>
          <w:b w:val="0"/>
          <w:i w:val="0"/>
        </w:rPr>
        <w:t>Xã Bình Hòa</w:t>
      </w:r>
      <w:r>
        <w:rPr>
          <w:b w:val="0"/>
          <w:i w:val="0"/>
        </w:rPr>
        <w:br/>
      </w:r>
      <w:r>
        <w:rPr>
          <w:b w:val="0"/>
          <w:i w:val="0"/>
        </w:rPr>
        <w:br/>
      </w:r>
      <w:r>
        <w:rPr>
          <w:b w:val="0"/>
          <w:i w:val="0"/>
        </w:rPr>
        <w:br/>
      </w:r>
      <w:r>
        <w:rPr>
          <w:b w:val="0"/>
          <w:i w:val="0"/>
        </w:rPr>
        <w:br/>
      </w:r>
      <w:r>
        <w:rPr>
          <w:b w:val="0"/>
          <w:i w:val="0"/>
        </w:rPr>
        <w:t>27817</w:t>
      </w:r>
      <w:r>
        <w:rPr>
          <w:b w:val="0"/>
          <w:i w:val="0"/>
        </w:rPr>
        <w:br/>
      </w:r>
      <w:r>
        <w:rPr>
          <w:b w:val="0"/>
          <w:i w:val="0"/>
        </w:rPr>
        <w:br/>
      </w:r>
      <w:r>
        <w:rPr>
          <w:b w:val="0"/>
          <w:i w:val="0"/>
        </w:rPr>
        <w:t>Xã Tuyên Thạnh</w:t>
      </w:r>
      <w:r>
        <w:rPr>
          <w:b w:val="0"/>
          <w:i w:val="0"/>
        </w:rPr>
        <w:br/>
      </w:r>
      <w:r>
        <w:rPr>
          <w:b w:val="0"/>
          <w:i w:val="0"/>
        </w:rPr>
        <w:br/>
      </w:r>
      <w:r>
        <w:rPr>
          <w:b w:val="0"/>
          <w:i w:val="0"/>
        </w:rPr>
        <w:br/>
      </w:r>
      <w:r>
        <w:rPr>
          <w:b w:val="0"/>
          <w:i w:val="0"/>
        </w:rPr>
        <w:br/>
      </w:r>
      <w:r>
        <w:rPr>
          <w:b w:val="0"/>
          <w:i w:val="0"/>
        </w:rPr>
        <w:t>27823</w:t>
      </w:r>
      <w:r>
        <w:rPr>
          <w:b w:val="0"/>
          <w:i w:val="0"/>
        </w:rPr>
        <w:br/>
      </w:r>
      <w:r>
        <w:rPr>
          <w:b w:val="0"/>
          <w:i w:val="0"/>
        </w:rPr>
        <w:br/>
      </w:r>
      <w:r>
        <w:rPr>
          <w:b w:val="0"/>
          <w:i w:val="0"/>
        </w:rPr>
        <w:t>Xã Mộc Hóa</w:t>
      </w:r>
      <w:r>
        <w:rPr>
          <w:b w:val="0"/>
          <w:i w:val="0"/>
        </w:rPr>
        <w:br/>
      </w:r>
      <w:r>
        <w:rPr>
          <w:b w:val="0"/>
          <w:i w:val="0"/>
        </w:rPr>
        <w:br/>
      </w:r>
      <w:r>
        <w:rPr>
          <w:b w:val="0"/>
          <w:i w:val="0"/>
        </w:rPr>
        <w:br/>
      </w:r>
      <w:r>
        <w:rPr>
          <w:b w:val="0"/>
          <w:i w:val="0"/>
        </w:rPr>
        <w:br/>
      </w:r>
      <w:r>
        <w:rPr>
          <w:b w:val="0"/>
          <w:i w:val="0"/>
        </w:rPr>
        <w:t>27826</w:t>
      </w:r>
      <w:r>
        <w:rPr>
          <w:b w:val="0"/>
          <w:i w:val="0"/>
        </w:rPr>
        <w:br/>
      </w:r>
      <w:r>
        <w:rPr>
          <w:b w:val="0"/>
          <w:i w:val="0"/>
        </w:rPr>
        <w:br/>
      </w:r>
      <w:r>
        <w:rPr>
          <w:b w:val="0"/>
          <w:i w:val="0"/>
        </w:rPr>
        <w:t>Xã Tân Thạnh</w:t>
      </w:r>
      <w:r>
        <w:rPr>
          <w:b w:val="0"/>
          <w:i w:val="0"/>
        </w:rPr>
        <w:br/>
      </w:r>
      <w:r>
        <w:rPr>
          <w:b w:val="0"/>
          <w:i w:val="0"/>
        </w:rPr>
        <w:br/>
      </w:r>
      <w:r>
        <w:rPr>
          <w:b w:val="0"/>
          <w:i w:val="0"/>
        </w:rPr>
        <w:br/>
      </w:r>
      <w:r>
        <w:rPr>
          <w:b w:val="0"/>
          <w:i w:val="0"/>
        </w:rPr>
        <w:br/>
      </w:r>
      <w:r>
        <w:rPr>
          <w:b w:val="0"/>
          <w:i w:val="0"/>
        </w:rPr>
        <w:t>27838</w:t>
      </w:r>
      <w:r>
        <w:rPr>
          <w:b w:val="0"/>
          <w:i w:val="0"/>
        </w:rPr>
        <w:br/>
      </w:r>
      <w:r>
        <w:rPr>
          <w:b w:val="0"/>
          <w:i w:val="0"/>
        </w:rPr>
        <w:br/>
      </w:r>
      <w:r>
        <w:rPr>
          <w:b w:val="0"/>
          <w:i w:val="0"/>
        </w:rPr>
        <w:t>Xã Nhơn Hòa Lập</w:t>
      </w:r>
      <w:r>
        <w:rPr>
          <w:b w:val="0"/>
          <w:i w:val="0"/>
        </w:rPr>
        <w:br/>
      </w:r>
      <w:r>
        <w:rPr>
          <w:b w:val="0"/>
          <w:i w:val="0"/>
        </w:rPr>
        <w:br/>
      </w:r>
      <w:r>
        <w:rPr>
          <w:b w:val="0"/>
          <w:i w:val="0"/>
        </w:rPr>
        <w:br/>
      </w:r>
      <w:r>
        <w:rPr>
          <w:b w:val="0"/>
          <w:i w:val="0"/>
        </w:rPr>
        <w:br/>
      </w:r>
      <w:r>
        <w:rPr>
          <w:b w:val="0"/>
          <w:i w:val="0"/>
        </w:rPr>
        <w:t>27841</w:t>
      </w:r>
      <w:r>
        <w:rPr>
          <w:b w:val="0"/>
          <w:i w:val="0"/>
        </w:rPr>
        <w:br/>
      </w:r>
      <w:r>
        <w:rPr>
          <w:b w:val="0"/>
          <w:i w:val="0"/>
        </w:rPr>
        <w:br/>
      </w:r>
      <w:r>
        <w:rPr>
          <w:b w:val="0"/>
          <w:i w:val="0"/>
        </w:rPr>
        <w:t>Xã Hậu Thạnh</w:t>
      </w:r>
      <w:r>
        <w:rPr>
          <w:b w:val="0"/>
          <w:i w:val="0"/>
        </w:rPr>
        <w:br/>
      </w:r>
      <w:r>
        <w:rPr>
          <w:b w:val="0"/>
          <w:i w:val="0"/>
        </w:rPr>
        <w:br/>
      </w:r>
      <w:r>
        <w:rPr>
          <w:b w:val="0"/>
          <w:i w:val="0"/>
        </w:rPr>
        <w:br/>
      </w:r>
      <w:r>
        <w:rPr>
          <w:b w:val="0"/>
          <w:i w:val="0"/>
        </w:rPr>
        <w:br/>
      </w:r>
      <w:r>
        <w:rPr>
          <w:b w:val="0"/>
          <w:i w:val="0"/>
        </w:rPr>
        <w:t>27856</w:t>
      </w:r>
      <w:r>
        <w:rPr>
          <w:b w:val="0"/>
          <w:i w:val="0"/>
        </w:rPr>
        <w:br/>
      </w:r>
      <w:r>
        <w:rPr>
          <w:b w:val="0"/>
          <w:i w:val="0"/>
        </w:rPr>
        <w:br/>
      </w:r>
      <w:r>
        <w:rPr>
          <w:b w:val="0"/>
          <w:i w:val="0"/>
        </w:rPr>
        <w:t>Xã Nhơn Ninh</w:t>
      </w:r>
      <w:r>
        <w:rPr>
          <w:b w:val="0"/>
          <w:i w:val="0"/>
        </w:rPr>
        <w:br/>
      </w:r>
      <w:r>
        <w:rPr>
          <w:b w:val="0"/>
          <w:i w:val="0"/>
        </w:rPr>
        <w:br/>
      </w:r>
      <w:r>
        <w:rPr>
          <w:b w:val="0"/>
          <w:i w:val="0"/>
        </w:rPr>
        <w:br/>
      </w:r>
      <w:r>
        <w:rPr>
          <w:b w:val="0"/>
          <w:i w:val="0"/>
        </w:rPr>
        <w:br/>
      </w:r>
      <w:r>
        <w:rPr>
          <w:b w:val="0"/>
          <w:i w:val="0"/>
        </w:rPr>
        <w:t>27865</w:t>
      </w:r>
      <w:r>
        <w:rPr>
          <w:b w:val="0"/>
          <w:i w:val="0"/>
        </w:rPr>
        <w:br/>
      </w:r>
      <w:r>
        <w:rPr>
          <w:b w:val="0"/>
          <w:i w:val="0"/>
        </w:rPr>
        <w:br/>
      </w:r>
      <w:r>
        <w:rPr>
          <w:b w:val="0"/>
          <w:i w:val="0"/>
        </w:rPr>
        <w:t>Xã Thạnh Hóa</w:t>
      </w:r>
      <w:r>
        <w:rPr>
          <w:b w:val="0"/>
          <w:i w:val="0"/>
        </w:rPr>
        <w:br/>
      </w:r>
      <w:r>
        <w:rPr>
          <w:b w:val="0"/>
          <w:i w:val="0"/>
        </w:rPr>
        <w:br/>
      </w:r>
      <w:r>
        <w:rPr>
          <w:b w:val="0"/>
          <w:i w:val="0"/>
        </w:rPr>
        <w:br/>
      </w:r>
      <w:r>
        <w:rPr>
          <w:b w:val="0"/>
          <w:i w:val="0"/>
        </w:rPr>
        <w:br/>
      </w:r>
      <w:r>
        <w:rPr>
          <w:b w:val="0"/>
          <w:i w:val="0"/>
        </w:rPr>
        <w:t>27868</w:t>
      </w:r>
      <w:r>
        <w:rPr>
          <w:b w:val="0"/>
          <w:i w:val="0"/>
        </w:rPr>
        <w:br/>
      </w:r>
      <w:r>
        <w:rPr>
          <w:b w:val="0"/>
          <w:i w:val="0"/>
        </w:rPr>
        <w:br/>
      </w:r>
      <w:r>
        <w:rPr>
          <w:b w:val="0"/>
          <w:i w:val="0"/>
        </w:rPr>
        <w:t>Xã Bình Thành</w:t>
      </w:r>
      <w:r>
        <w:rPr>
          <w:b w:val="0"/>
          <w:i w:val="0"/>
        </w:rPr>
        <w:br/>
      </w:r>
      <w:r>
        <w:rPr>
          <w:b w:val="0"/>
          <w:i w:val="0"/>
        </w:rPr>
        <w:br/>
      </w:r>
      <w:r>
        <w:rPr>
          <w:b w:val="0"/>
          <w:i w:val="0"/>
        </w:rPr>
        <w:br/>
      </w:r>
      <w:r>
        <w:rPr>
          <w:b w:val="0"/>
          <w:i w:val="0"/>
        </w:rPr>
        <w:br/>
      </w:r>
      <w:r>
        <w:rPr>
          <w:b w:val="0"/>
          <w:i w:val="0"/>
        </w:rPr>
        <w:t>27877</w:t>
      </w:r>
      <w:r>
        <w:rPr>
          <w:b w:val="0"/>
          <w:i w:val="0"/>
        </w:rPr>
        <w:br/>
      </w:r>
      <w:r>
        <w:rPr>
          <w:b w:val="0"/>
          <w:i w:val="0"/>
        </w:rPr>
        <w:br/>
      </w:r>
      <w:r>
        <w:rPr>
          <w:b w:val="0"/>
          <w:i w:val="0"/>
        </w:rPr>
        <w:t>Xã Thạnh Phước</w:t>
      </w:r>
      <w:r>
        <w:rPr>
          <w:b w:val="0"/>
          <w:i w:val="0"/>
        </w:rPr>
        <w:br/>
      </w:r>
      <w:r>
        <w:rPr>
          <w:b w:val="0"/>
          <w:i w:val="0"/>
        </w:rPr>
        <w:br/>
      </w:r>
      <w:r>
        <w:rPr>
          <w:b w:val="0"/>
          <w:i w:val="0"/>
        </w:rPr>
        <w:br/>
      </w:r>
      <w:r>
        <w:rPr>
          <w:b w:val="0"/>
          <w:i w:val="0"/>
        </w:rPr>
        <w:br/>
      </w:r>
      <w:r>
        <w:rPr>
          <w:b w:val="0"/>
          <w:i w:val="0"/>
        </w:rPr>
        <w:t>27889</w:t>
      </w:r>
      <w:r>
        <w:rPr>
          <w:b w:val="0"/>
          <w:i w:val="0"/>
        </w:rPr>
        <w:br/>
      </w:r>
      <w:r>
        <w:rPr>
          <w:b w:val="0"/>
          <w:i w:val="0"/>
        </w:rPr>
        <w:br/>
      </w:r>
      <w:r>
        <w:rPr>
          <w:b w:val="0"/>
          <w:i w:val="0"/>
        </w:rPr>
        <w:t>Xã Tân Tây</w:t>
      </w:r>
      <w:r>
        <w:rPr>
          <w:b w:val="0"/>
          <w:i w:val="0"/>
        </w:rPr>
        <w:br/>
      </w:r>
      <w:r>
        <w:rPr>
          <w:b w:val="0"/>
          <w:i w:val="0"/>
        </w:rPr>
        <w:br/>
      </w:r>
      <w:r>
        <w:rPr>
          <w:b w:val="0"/>
          <w:i w:val="0"/>
        </w:rPr>
        <w:br/>
      </w:r>
      <w:r>
        <w:rPr>
          <w:b w:val="0"/>
          <w:i w:val="0"/>
        </w:rPr>
        <w:br/>
      </w:r>
      <w:r>
        <w:rPr>
          <w:b w:val="0"/>
          <w:i w:val="0"/>
        </w:rPr>
        <w:t>27898</w:t>
      </w:r>
      <w:r>
        <w:rPr>
          <w:b w:val="0"/>
          <w:i w:val="0"/>
        </w:rPr>
        <w:br/>
      </w:r>
      <w:r>
        <w:rPr>
          <w:b w:val="0"/>
          <w:i w:val="0"/>
        </w:rPr>
        <w:br/>
      </w:r>
      <w:r>
        <w:rPr>
          <w:b w:val="0"/>
          <w:i w:val="0"/>
        </w:rPr>
        <w:t>Xã Đông Thành</w:t>
      </w:r>
      <w:r>
        <w:rPr>
          <w:b w:val="0"/>
          <w:i w:val="0"/>
        </w:rPr>
        <w:br/>
      </w:r>
      <w:r>
        <w:rPr>
          <w:b w:val="0"/>
          <w:i w:val="0"/>
        </w:rPr>
        <w:br/>
      </w:r>
      <w:r>
        <w:rPr>
          <w:b w:val="0"/>
          <w:i w:val="0"/>
        </w:rPr>
        <w:br/>
      </w:r>
      <w:r>
        <w:rPr>
          <w:b w:val="0"/>
          <w:i w:val="0"/>
        </w:rPr>
        <w:br/>
      </w:r>
      <w:r>
        <w:rPr>
          <w:b w:val="0"/>
          <w:i w:val="0"/>
        </w:rPr>
        <w:t>27907</w:t>
      </w:r>
      <w:r>
        <w:rPr>
          <w:b w:val="0"/>
          <w:i w:val="0"/>
        </w:rPr>
        <w:br/>
      </w:r>
      <w:r>
        <w:rPr>
          <w:b w:val="0"/>
          <w:i w:val="0"/>
        </w:rPr>
        <w:br/>
      </w:r>
      <w:r>
        <w:rPr>
          <w:b w:val="0"/>
          <w:i w:val="0"/>
        </w:rPr>
        <w:t>Xã Mỹ Quý</w:t>
      </w:r>
      <w:r>
        <w:rPr>
          <w:b w:val="0"/>
          <w:i w:val="0"/>
        </w:rPr>
        <w:br/>
      </w:r>
      <w:r>
        <w:rPr>
          <w:b w:val="0"/>
          <w:i w:val="0"/>
        </w:rPr>
        <w:br/>
      </w:r>
      <w:r>
        <w:rPr>
          <w:b w:val="0"/>
          <w:i w:val="0"/>
        </w:rPr>
        <w:br/>
      </w:r>
      <w:r>
        <w:rPr>
          <w:b w:val="0"/>
          <w:i w:val="0"/>
        </w:rPr>
        <w:br/>
      </w:r>
      <w:r>
        <w:rPr>
          <w:b w:val="0"/>
          <w:i w:val="0"/>
        </w:rPr>
        <w:t>27925</w:t>
      </w:r>
      <w:r>
        <w:rPr>
          <w:b w:val="0"/>
          <w:i w:val="0"/>
        </w:rPr>
        <w:br/>
      </w:r>
      <w:r>
        <w:rPr>
          <w:b w:val="0"/>
          <w:i w:val="0"/>
        </w:rPr>
        <w:br/>
      </w:r>
      <w:r>
        <w:rPr>
          <w:b w:val="0"/>
          <w:i w:val="0"/>
        </w:rPr>
        <w:t>Xã Đức Huệ</w:t>
      </w:r>
      <w:r>
        <w:rPr>
          <w:b w:val="0"/>
          <w:i w:val="0"/>
        </w:rPr>
        <w:br/>
      </w:r>
      <w:r>
        <w:rPr>
          <w:b w:val="0"/>
          <w:i w:val="0"/>
        </w:rPr>
        <w:br/>
      </w:r>
      <w:r>
        <w:rPr>
          <w:b w:val="0"/>
          <w:i w:val="0"/>
        </w:rPr>
        <w:br/>
      </w:r>
      <w:r>
        <w:rPr>
          <w:b w:val="0"/>
          <w:i w:val="0"/>
        </w:rPr>
        <w:br/>
      </w:r>
      <w:r>
        <w:rPr>
          <w:b w:val="0"/>
          <w:i w:val="0"/>
        </w:rPr>
        <w:t>27931</w:t>
      </w:r>
      <w:r>
        <w:rPr>
          <w:b w:val="0"/>
          <w:i w:val="0"/>
        </w:rPr>
        <w:br/>
      </w:r>
      <w:r>
        <w:rPr>
          <w:b w:val="0"/>
          <w:i w:val="0"/>
        </w:rPr>
        <w:br/>
      </w:r>
      <w:r>
        <w:rPr>
          <w:b w:val="0"/>
          <w:i w:val="0"/>
        </w:rPr>
        <w:t>Xã Hậu Nghĩa</w:t>
      </w:r>
      <w:r>
        <w:rPr>
          <w:b w:val="0"/>
          <w:i w:val="0"/>
        </w:rPr>
        <w:br/>
      </w:r>
      <w:r>
        <w:rPr>
          <w:b w:val="0"/>
          <w:i w:val="0"/>
        </w:rPr>
        <w:br/>
      </w:r>
      <w:r>
        <w:rPr>
          <w:b w:val="0"/>
          <w:i w:val="0"/>
        </w:rPr>
        <w:br/>
      </w:r>
      <w:r>
        <w:rPr>
          <w:b w:val="0"/>
          <w:i w:val="0"/>
        </w:rPr>
        <w:br/>
      </w:r>
      <w:r>
        <w:rPr>
          <w:b w:val="0"/>
          <w:i w:val="0"/>
        </w:rPr>
        <w:t>27937</w:t>
      </w:r>
      <w:r>
        <w:rPr>
          <w:b w:val="0"/>
          <w:i w:val="0"/>
        </w:rPr>
        <w:br/>
      </w:r>
      <w:r>
        <w:rPr>
          <w:b w:val="0"/>
          <w:i w:val="0"/>
        </w:rPr>
        <w:br/>
      </w:r>
      <w:r>
        <w:rPr>
          <w:b w:val="0"/>
          <w:i w:val="0"/>
        </w:rPr>
        <w:t>Xã Đức Hòa</w:t>
      </w:r>
      <w:r>
        <w:rPr>
          <w:b w:val="0"/>
          <w:i w:val="0"/>
        </w:rPr>
        <w:br/>
      </w:r>
      <w:r>
        <w:rPr>
          <w:b w:val="0"/>
          <w:i w:val="0"/>
        </w:rPr>
        <w:br/>
      </w:r>
      <w:r>
        <w:rPr>
          <w:b w:val="0"/>
          <w:i w:val="0"/>
        </w:rPr>
        <w:br/>
      </w:r>
      <w:r>
        <w:rPr>
          <w:b w:val="0"/>
          <w:i w:val="0"/>
        </w:rPr>
        <w:br/>
      </w:r>
      <w:r>
        <w:rPr>
          <w:b w:val="0"/>
          <w:i w:val="0"/>
        </w:rPr>
        <w:t>27943</w:t>
      </w:r>
      <w:r>
        <w:rPr>
          <w:b w:val="0"/>
          <w:i w:val="0"/>
        </w:rPr>
        <w:br/>
      </w:r>
      <w:r>
        <w:rPr>
          <w:b w:val="0"/>
          <w:i w:val="0"/>
        </w:rPr>
        <w:br/>
      </w:r>
      <w:r>
        <w:rPr>
          <w:b w:val="0"/>
          <w:i w:val="0"/>
        </w:rPr>
        <w:t>Xã An Ninh</w:t>
      </w:r>
      <w:r>
        <w:rPr>
          <w:b w:val="0"/>
          <w:i w:val="0"/>
        </w:rPr>
        <w:br/>
      </w:r>
      <w:r>
        <w:rPr>
          <w:b w:val="0"/>
          <w:i w:val="0"/>
        </w:rPr>
        <w:br/>
      </w:r>
      <w:r>
        <w:rPr>
          <w:b w:val="0"/>
          <w:i w:val="0"/>
        </w:rPr>
        <w:br/>
      </w:r>
      <w:r>
        <w:rPr>
          <w:b w:val="0"/>
          <w:i w:val="0"/>
        </w:rPr>
        <w:br/>
      </w:r>
      <w:r>
        <w:rPr>
          <w:b w:val="0"/>
          <w:i w:val="0"/>
        </w:rPr>
        <w:t>27952</w:t>
      </w:r>
      <w:r>
        <w:rPr>
          <w:b w:val="0"/>
          <w:i w:val="0"/>
        </w:rPr>
        <w:br/>
      </w:r>
      <w:r>
        <w:rPr>
          <w:b w:val="0"/>
          <w:i w:val="0"/>
        </w:rPr>
        <w:br/>
      </w:r>
      <w:r>
        <w:rPr>
          <w:b w:val="0"/>
          <w:i w:val="0"/>
        </w:rPr>
        <w:t>Xã Hiệp Hòa</w:t>
      </w:r>
      <w:r>
        <w:rPr>
          <w:b w:val="0"/>
          <w:i w:val="0"/>
        </w:rPr>
        <w:br/>
      </w:r>
      <w:r>
        <w:rPr>
          <w:b w:val="0"/>
          <w:i w:val="0"/>
        </w:rPr>
        <w:br/>
      </w:r>
      <w:r>
        <w:rPr>
          <w:b w:val="0"/>
          <w:i w:val="0"/>
        </w:rPr>
        <w:br/>
      </w:r>
      <w:r>
        <w:rPr>
          <w:b w:val="0"/>
          <w:i w:val="0"/>
        </w:rPr>
        <w:br/>
      </w:r>
      <w:r>
        <w:rPr>
          <w:b w:val="0"/>
          <w:i w:val="0"/>
        </w:rPr>
        <w:t>27964</w:t>
      </w:r>
      <w:r>
        <w:rPr>
          <w:b w:val="0"/>
          <w:i w:val="0"/>
        </w:rPr>
        <w:br/>
      </w:r>
      <w:r>
        <w:rPr>
          <w:b w:val="0"/>
          <w:i w:val="0"/>
        </w:rPr>
        <w:br/>
      </w:r>
      <w:r>
        <w:rPr>
          <w:b w:val="0"/>
          <w:i w:val="0"/>
        </w:rPr>
        <w:t>Xã Đức Lập</w:t>
      </w:r>
      <w:r>
        <w:rPr>
          <w:b w:val="0"/>
          <w:i w:val="0"/>
        </w:rPr>
        <w:br/>
      </w:r>
      <w:r>
        <w:rPr>
          <w:b w:val="0"/>
          <w:i w:val="0"/>
        </w:rPr>
        <w:br/>
      </w:r>
      <w:r>
        <w:rPr>
          <w:b w:val="0"/>
          <w:i w:val="0"/>
        </w:rPr>
        <w:br/>
      </w:r>
      <w:r>
        <w:rPr>
          <w:b w:val="0"/>
          <w:i w:val="0"/>
        </w:rPr>
        <w:br/>
      </w:r>
      <w:r>
        <w:rPr>
          <w:b w:val="0"/>
          <w:i w:val="0"/>
        </w:rPr>
        <w:t>27976</w:t>
      </w:r>
      <w:r>
        <w:rPr>
          <w:b w:val="0"/>
          <w:i w:val="0"/>
        </w:rPr>
        <w:br/>
      </w:r>
      <w:r>
        <w:rPr>
          <w:b w:val="0"/>
          <w:i w:val="0"/>
        </w:rPr>
        <w:br/>
      </w:r>
      <w:r>
        <w:rPr>
          <w:b w:val="0"/>
          <w:i w:val="0"/>
        </w:rPr>
        <w:t>Xã Mỹ Hạnh</w:t>
      </w:r>
      <w:r>
        <w:rPr>
          <w:b w:val="0"/>
          <w:i w:val="0"/>
        </w:rPr>
        <w:br/>
      </w:r>
      <w:r>
        <w:rPr>
          <w:b w:val="0"/>
          <w:i w:val="0"/>
        </w:rPr>
        <w:br/>
      </w:r>
      <w:r>
        <w:rPr>
          <w:b w:val="0"/>
          <w:i w:val="0"/>
        </w:rPr>
        <w:br/>
      </w:r>
      <w:r>
        <w:rPr>
          <w:b w:val="0"/>
          <w:i w:val="0"/>
        </w:rPr>
        <w:br/>
      </w:r>
      <w:r>
        <w:rPr>
          <w:b w:val="0"/>
          <w:i w:val="0"/>
        </w:rPr>
        <w:t>27979</w:t>
      </w:r>
      <w:r>
        <w:rPr>
          <w:b w:val="0"/>
          <w:i w:val="0"/>
        </w:rPr>
        <w:br/>
      </w:r>
      <w:r>
        <w:rPr>
          <w:b w:val="0"/>
          <w:i w:val="0"/>
        </w:rPr>
        <w:br/>
      </w:r>
      <w:r>
        <w:rPr>
          <w:b w:val="0"/>
          <w:i w:val="0"/>
        </w:rPr>
        <w:t>Xã Hòa Khánh</w:t>
      </w:r>
      <w:r>
        <w:rPr>
          <w:b w:val="0"/>
          <w:i w:val="0"/>
        </w:rPr>
        <w:br/>
      </w:r>
      <w:r>
        <w:rPr>
          <w:b w:val="0"/>
          <w:i w:val="0"/>
        </w:rPr>
        <w:br/>
      </w:r>
      <w:r>
        <w:rPr>
          <w:b w:val="0"/>
          <w:i w:val="0"/>
        </w:rPr>
        <w:br/>
      </w:r>
      <w:r>
        <w:rPr>
          <w:b w:val="0"/>
          <w:i w:val="0"/>
        </w:rPr>
        <w:br/>
      </w:r>
      <w:r>
        <w:rPr>
          <w:b w:val="0"/>
          <w:i w:val="0"/>
        </w:rPr>
        <w:t>27991</w:t>
      </w:r>
      <w:r>
        <w:rPr>
          <w:b w:val="0"/>
          <w:i w:val="0"/>
        </w:rPr>
        <w:br/>
      </w:r>
      <w:r>
        <w:rPr>
          <w:b w:val="0"/>
          <w:i w:val="0"/>
        </w:rPr>
        <w:br/>
      </w:r>
      <w:r>
        <w:rPr>
          <w:b w:val="0"/>
          <w:i w:val="0"/>
        </w:rPr>
        <w:t>Xã Bến Lức</w:t>
      </w:r>
      <w:r>
        <w:rPr>
          <w:b w:val="0"/>
          <w:i w:val="0"/>
        </w:rPr>
        <w:br/>
      </w:r>
      <w:r>
        <w:rPr>
          <w:b w:val="0"/>
          <w:i w:val="0"/>
        </w:rPr>
        <w:br/>
      </w:r>
      <w:r>
        <w:rPr>
          <w:b w:val="0"/>
          <w:i w:val="0"/>
        </w:rPr>
        <w:br/>
      </w:r>
      <w:r>
        <w:rPr>
          <w:b w:val="0"/>
          <w:i w:val="0"/>
        </w:rPr>
        <w:br/>
      </w:r>
      <w:r>
        <w:rPr>
          <w:b w:val="0"/>
          <w:i w:val="0"/>
        </w:rPr>
        <w:t>27994</w:t>
      </w:r>
      <w:r>
        <w:rPr>
          <w:b w:val="0"/>
          <w:i w:val="0"/>
        </w:rPr>
        <w:br/>
      </w:r>
      <w:r>
        <w:rPr>
          <w:b w:val="0"/>
          <w:i w:val="0"/>
        </w:rPr>
        <w:br/>
      </w:r>
      <w:r>
        <w:rPr>
          <w:b w:val="0"/>
          <w:i w:val="0"/>
        </w:rPr>
        <w:t>Xã Thạnh Lợi</w:t>
      </w:r>
      <w:r>
        <w:rPr>
          <w:b w:val="0"/>
          <w:i w:val="0"/>
        </w:rPr>
        <w:br/>
      </w:r>
      <w:r>
        <w:rPr>
          <w:b w:val="0"/>
          <w:i w:val="0"/>
        </w:rPr>
        <w:br/>
      </w:r>
      <w:r>
        <w:rPr>
          <w:b w:val="0"/>
          <w:i w:val="0"/>
        </w:rPr>
        <w:br/>
      </w:r>
      <w:r>
        <w:rPr>
          <w:b w:val="0"/>
          <w:i w:val="0"/>
        </w:rPr>
        <w:br/>
      </w:r>
      <w:r>
        <w:rPr>
          <w:b w:val="0"/>
          <w:i w:val="0"/>
        </w:rPr>
        <w:t>28003</w:t>
      </w:r>
      <w:r>
        <w:rPr>
          <w:b w:val="0"/>
          <w:i w:val="0"/>
        </w:rPr>
        <w:br/>
      </w:r>
      <w:r>
        <w:rPr>
          <w:b w:val="0"/>
          <w:i w:val="0"/>
        </w:rPr>
        <w:br/>
      </w:r>
      <w:r>
        <w:rPr>
          <w:b w:val="0"/>
          <w:i w:val="0"/>
        </w:rPr>
        <w:t>Xã Lương Hòa</w:t>
      </w:r>
      <w:r>
        <w:rPr>
          <w:b w:val="0"/>
          <w:i w:val="0"/>
        </w:rPr>
        <w:br/>
      </w:r>
      <w:r>
        <w:rPr>
          <w:b w:val="0"/>
          <w:i w:val="0"/>
        </w:rPr>
        <w:br/>
      </w:r>
      <w:r>
        <w:rPr>
          <w:b w:val="0"/>
          <w:i w:val="0"/>
        </w:rPr>
        <w:br/>
      </w:r>
      <w:r>
        <w:rPr>
          <w:b w:val="0"/>
          <w:i w:val="0"/>
        </w:rPr>
        <w:br/>
      </w:r>
      <w:r>
        <w:rPr>
          <w:b w:val="0"/>
          <w:i w:val="0"/>
        </w:rPr>
        <w:t>28015</w:t>
      </w:r>
      <w:r>
        <w:rPr>
          <w:b w:val="0"/>
          <w:i w:val="0"/>
        </w:rPr>
        <w:br/>
      </w:r>
      <w:r>
        <w:rPr>
          <w:b w:val="0"/>
          <w:i w:val="0"/>
        </w:rPr>
        <w:br/>
      </w:r>
      <w:r>
        <w:rPr>
          <w:b w:val="0"/>
          <w:i w:val="0"/>
        </w:rPr>
        <w:t>Xã Bình Đức</w:t>
      </w:r>
      <w:r>
        <w:rPr>
          <w:b w:val="0"/>
          <w:i w:val="0"/>
        </w:rPr>
        <w:br/>
      </w:r>
      <w:r>
        <w:rPr>
          <w:b w:val="0"/>
          <w:i w:val="0"/>
        </w:rPr>
        <w:br/>
      </w:r>
      <w:r>
        <w:rPr>
          <w:b w:val="0"/>
          <w:i w:val="0"/>
        </w:rPr>
        <w:br/>
      </w:r>
      <w:r>
        <w:rPr>
          <w:b w:val="0"/>
          <w:i w:val="0"/>
        </w:rPr>
        <w:br/>
      </w:r>
      <w:r>
        <w:rPr>
          <w:b w:val="0"/>
          <w:i w:val="0"/>
        </w:rPr>
        <w:t>28018</w:t>
      </w:r>
      <w:r>
        <w:rPr>
          <w:b w:val="0"/>
          <w:i w:val="0"/>
        </w:rPr>
        <w:br/>
      </w:r>
      <w:r>
        <w:rPr>
          <w:b w:val="0"/>
          <w:i w:val="0"/>
        </w:rPr>
        <w:br/>
      </w:r>
      <w:r>
        <w:rPr>
          <w:b w:val="0"/>
          <w:i w:val="0"/>
        </w:rPr>
        <w:t>Xã Mỹ Yên</w:t>
      </w:r>
      <w:r>
        <w:rPr>
          <w:b w:val="0"/>
          <w:i w:val="0"/>
        </w:rPr>
        <w:br/>
      </w:r>
      <w:r>
        <w:rPr>
          <w:b w:val="0"/>
          <w:i w:val="0"/>
        </w:rPr>
        <w:br/>
      </w:r>
      <w:r>
        <w:rPr>
          <w:b w:val="0"/>
          <w:i w:val="0"/>
        </w:rPr>
        <w:br/>
      </w:r>
      <w:r>
        <w:rPr>
          <w:b w:val="0"/>
          <w:i w:val="0"/>
        </w:rPr>
        <w:br/>
      </w:r>
      <w:r>
        <w:rPr>
          <w:b w:val="0"/>
          <w:i w:val="0"/>
        </w:rPr>
        <w:t>28036</w:t>
      </w:r>
      <w:r>
        <w:rPr>
          <w:b w:val="0"/>
          <w:i w:val="0"/>
        </w:rPr>
        <w:br/>
      </w:r>
      <w:r>
        <w:rPr>
          <w:b w:val="0"/>
          <w:i w:val="0"/>
        </w:rPr>
        <w:br/>
      </w:r>
      <w:r>
        <w:rPr>
          <w:b w:val="0"/>
          <w:i w:val="0"/>
        </w:rPr>
        <w:t>Xã Thủ Thừa</w:t>
      </w:r>
      <w:r>
        <w:rPr>
          <w:b w:val="0"/>
          <w:i w:val="0"/>
        </w:rPr>
        <w:br/>
      </w:r>
      <w:r>
        <w:rPr>
          <w:b w:val="0"/>
          <w:i w:val="0"/>
        </w:rPr>
        <w:br/>
      </w:r>
      <w:r>
        <w:rPr>
          <w:b w:val="0"/>
          <w:i w:val="0"/>
        </w:rPr>
        <w:br/>
      </w:r>
      <w:r>
        <w:rPr>
          <w:b w:val="0"/>
          <w:i w:val="0"/>
        </w:rPr>
        <w:br/>
      </w:r>
      <w:r>
        <w:rPr>
          <w:b w:val="0"/>
          <w:i w:val="0"/>
        </w:rPr>
        <w:t>28051</w:t>
      </w:r>
      <w:r>
        <w:rPr>
          <w:b w:val="0"/>
          <w:i w:val="0"/>
        </w:rPr>
        <w:br/>
      </w:r>
      <w:r>
        <w:rPr>
          <w:b w:val="0"/>
          <w:i w:val="0"/>
        </w:rPr>
        <w:br/>
      </w:r>
      <w:r>
        <w:rPr>
          <w:b w:val="0"/>
          <w:i w:val="0"/>
        </w:rPr>
        <w:t>Xã Mỹ Thạnh</w:t>
      </w:r>
      <w:r>
        <w:rPr>
          <w:b w:val="0"/>
          <w:i w:val="0"/>
        </w:rPr>
        <w:br/>
      </w:r>
      <w:r>
        <w:rPr>
          <w:b w:val="0"/>
          <w:i w:val="0"/>
        </w:rPr>
        <w:br/>
      </w:r>
      <w:r>
        <w:rPr>
          <w:b w:val="0"/>
          <w:i w:val="0"/>
        </w:rPr>
        <w:br/>
      </w:r>
      <w:r>
        <w:rPr>
          <w:b w:val="0"/>
          <w:i w:val="0"/>
        </w:rPr>
        <w:br/>
      </w:r>
      <w:r>
        <w:rPr>
          <w:b w:val="0"/>
          <w:i w:val="0"/>
        </w:rPr>
        <w:t>28066</w:t>
      </w:r>
      <w:r>
        <w:rPr>
          <w:b w:val="0"/>
          <w:i w:val="0"/>
        </w:rPr>
        <w:br/>
      </w:r>
      <w:r>
        <w:rPr>
          <w:b w:val="0"/>
          <w:i w:val="0"/>
        </w:rPr>
        <w:br/>
      </w:r>
      <w:r>
        <w:rPr>
          <w:b w:val="0"/>
          <w:i w:val="0"/>
        </w:rPr>
        <w:t>Xã Mỹ An</w:t>
      </w:r>
      <w:r>
        <w:rPr>
          <w:b w:val="0"/>
          <w:i w:val="0"/>
        </w:rPr>
        <w:br/>
      </w:r>
      <w:r>
        <w:rPr>
          <w:b w:val="0"/>
          <w:i w:val="0"/>
        </w:rPr>
        <w:br/>
      </w:r>
      <w:r>
        <w:rPr>
          <w:b w:val="0"/>
          <w:i w:val="0"/>
        </w:rPr>
        <w:br/>
      </w:r>
      <w:r>
        <w:rPr>
          <w:b w:val="0"/>
          <w:i w:val="0"/>
        </w:rPr>
        <w:br/>
      </w:r>
      <w:r>
        <w:rPr>
          <w:b w:val="0"/>
          <w:i w:val="0"/>
        </w:rPr>
        <w:t>28072</w:t>
      </w:r>
      <w:r>
        <w:rPr>
          <w:b w:val="0"/>
          <w:i w:val="0"/>
        </w:rPr>
        <w:br/>
      </w:r>
      <w:r>
        <w:rPr>
          <w:b w:val="0"/>
          <w:i w:val="0"/>
        </w:rPr>
        <w:br/>
      </w:r>
      <w:r>
        <w:rPr>
          <w:b w:val="0"/>
          <w:i w:val="0"/>
        </w:rPr>
        <w:t>Xã Tân Long</w:t>
      </w:r>
      <w:r>
        <w:rPr>
          <w:b w:val="0"/>
          <w:i w:val="0"/>
        </w:rPr>
        <w:br/>
      </w:r>
      <w:r>
        <w:rPr>
          <w:b w:val="0"/>
          <w:i w:val="0"/>
        </w:rPr>
        <w:br/>
      </w:r>
      <w:r>
        <w:rPr>
          <w:b w:val="0"/>
          <w:i w:val="0"/>
        </w:rPr>
        <w:br/>
      </w:r>
      <w:r>
        <w:rPr>
          <w:b w:val="0"/>
          <w:i w:val="0"/>
        </w:rPr>
        <w:br/>
      </w:r>
      <w:r>
        <w:rPr>
          <w:b w:val="0"/>
          <w:i w:val="0"/>
        </w:rPr>
        <w:t>28075</w:t>
      </w:r>
      <w:r>
        <w:rPr>
          <w:b w:val="0"/>
          <w:i w:val="0"/>
        </w:rPr>
        <w:br/>
      </w:r>
      <w:r>
        <w:rPr>
          <w:b w:val="0"/>
          <w:i w:val="0"/>
        </w:rPr>
        <w:br/>
      </w:r>
      <w:r>
        <w:rPr>
          <w:b w:val="0"/>
          <w:i w:val="0"/>
        </w:rPr>
        <w:t>Xã Tân Trụ</w:t>
      </w:r>
      <w:r>
        <w:rPr>
          <w:b w:val="0"/>
          <w:i w:val="0"/>
        </w:rPr>
        <w:br/>
      </w:r>
      <w:r>
        <w:rPr>
          <w:b w:val="0"/>
          <w:i w:val="0"/>
        </w:rPr>
        <w:br/>
      </w:r>
      <w:r>
        <w:rPr>
          <w:b w:val="0"/>
          <w:i w:val="0"/>
        </w:rPr>
        <w:br/>
      </w:r>
      <w:r>
        <w:rPr>
          <w:b w:val="0"/>
          <w:i w:val="0"/>
        </w:rPr>
        <w:br/>
      </w:r>
      <w:r>
        <w:rPr>
          <w:b w:val="0"/>
          <w:i w:val="0"/>
        </w:rPr>
        <w:t>28087</w:t>
      </w:r>
      <w:r>
        <w:rPr>
          <w:b w:val="0"/>
          <w:i w:val="0"/>
        </w:rPr>
        <w:br/>
      </w:r>
      <w:r>
        <w:rPr>
          <w:b w:val="0"/>
          <w:i w:val="0"/>
        </w:rPr>
        <w:br/>
      </w:r>
      <w:r>
        <w:rPr>
          <w:b w:val="0"/>
          <w:i w:val="0"/>
        </w:rPr>
        <w:t>Xã Nhựt Tảo</w:t>
      </w:r>
      <w:r>
        <w:rPr>
          <w:b w:val="0"/>
          <w:i w:val="0"/>
        </w:rPr>
        <w:br/>
      </w:r>
      <w:r>
        <w:rPr>
          <w:b w:val="0"/>
          <w:i w:val="0"/>
        </w:rPr>
        <w:br/>
      </w:r>
      <w:r>
        <w:rPr>
          <w:b w:val="0"/>
          <w:i w:val="0"/>
        </w:rPr>
        <w:br/>
      </w:r>
      <w:r>
        <w:rPr>
          <w:b w:val="0"/>
          <w:i w:val="0"/>
        </w:rPr>
        <w:br/>
      </w:r>
      <w:r>
        <w:rPr>
          <w:b w:val="0"/>
          <w:i w:val="0"/>
        </w:rPr>
        <w:t>28093</w:t>
      </w:r>
      <w:r>
        <w:rPr>
          <w:b w:val="0"/>
          <w:i w:val="0"/>
        </w:rPr>
        <w:br/>
      </w:r>
      <w:r>
        <w:rPr>
          <w:b w:val="0"/>
          <w:i w:val="0"/>
        </w:rPr>
        <w:br/>
      </w:r>
      <w:r>
        <w:rPr>
          <w:b w:val="0"/>
          <w:i w:val="0"/>
        </w:rPr>
        <w:t>Xã Vàm Cỏ</w:t>
      </w:r>
      <w:r>
        <w:rPr>
          <w:b w:val="0"/>
          <w:i w:val="0"/>
        </w:rPr>
        <w:br/>
      </w:r>
      <w:r>
        <w:rPr>
          <w:b w:val="0"/>
          <w:i w:val="0"/>
        </w:rPr>
        <w:br/>
      </w:r>
      <w:r>
        <w:rPr>
          <w:b w:val="0"/>
          <w:i w:val="0"/>
        </w:rPr>
        <w:br/>
      </w:r>
      <w:r>
        <w:rPr>
          <w:b w:val="0"/>
          <w:i w:val="0"/>
        </w:rPr>
        <w:br/>
      </w:r>
      <w:r>
        <w:rPr>
          <w:b w:val="0"/>
          <w:i w:val="0"/>
        </w:rPr>
        <w:t>28108</w:t>
      </w:r>
      <w:r>
        <w:rPr>
          <w:b w:val="0"/>
          <w:i w:val="0"/>
        </w:rPr>
        <w:br/>
      </w:r>
      <w:r>
        <w:rPr>
          <w:b w:val="0"/>
          <w:i w:val="0"/>
        </w:rPr>
        <w:br/>
      </w:r>
      <w:r>
        <w:rPr>
          <w:b w:val="0"/>
          <w:i w:val="0"/>
        </w:rPr>
        <w:t>Xã Cần Đước</w:t>
      </w:r>
      <w:r>
        <w:rPr>
          <w:b w:val="0"/>
          <w:i w:val="0"/>
        </w:rPr>
        <w:br/>
      </w:r>
      <w:r>
        <w:rPr>
          <w:b w:val="0"/>
          <w:i w:val="0"/>
        </w:rPr>
        <w:br/>
      </w:r>
      <w:r>
        <w:rPr>
          <w:b w:val="0"/>
          <w:i w:val="0"/>
        </w:rPr>
        <w:br/>
      </w:r>
      <w:r>
        <w:rPr>
          <w:b w:val="0"/>
          <w:i w:val="0"/>
        </w:rPr>
        <w:br/>
      </w:r>
      <w:r>
        <w:rPr>
          <w:b w:val="0"/>
          <w:i w:val="0"/>
        </w:rPr>
        <w:t>28114</w:t>
      </w:r>
      <w:r>
        <w:rPr>
          <w:b w:val="0"/>
          <w:i w:val="0"/>
        </w:rPr>
        <w:br/>
      </w:r>
      <w:r>
        <w:rPr>
          <w:b w:val="0"/>
          <w:i w:val="0"/>
        </w:rPr>
        <w:br/>
      </w:r>
      <w:r>
        <w:rPr>
          <w:b w:val="0"/>
          <w:i w:val="0"/>
        </w:rPr>
        <w:t>Xã Rạch Kiến</w:t>
      </w:r>
      <w:r>
        <w:rPr>
          <w:b w:val="0"/>
          <w:i w:val="0"/>
        </w:rPr>
        <w:br/>
      </w:r>
      <w:r>
        <w:rPr>
          <w:b w:val="0"/>
          <w:i w:val="0"/>
        </w:rPr>
        <w:br/>
      </w:r>
      <w:r>
        <w:rPr>
          <w:b w:val="0"/>
          <w:i w:val="0"/>
        </w:rPr>
        <w:br/>
      </w:r>
      <w:r>
        <w:rPr>
          <w:b w:val="0"/>
          <w:i w:val="0"/>
        </w:rPr>
        <w:br/>
      </w:r>
      <w:r>
        <w:rPr>
          <w:b w:val="0"/>
          <w:i w:val="0"/>
        </w:rPr>
        <w:t>28126</w:t>
      </w:r>
      <w:r>
        <w:rPr>
          <w:b w:val="0"/>
          <w:i w:val="0"/>
        </w:rPr>
        <w:br/>
      </w:r>
      <w:r>
        <w:rPr>
          <w:b w:val="0"/>
          <w:i w:val="0"/>
        </w:rPr>
        <w:br/>
      </w:r>
      <w:r>
        <w:rPr>
          <w:b w:val="0"/>
          <w:i w:val="0"/>
        </w:rPr>
        <w:t>Xã Long Cang</w:t>
      </w:r>
      <w:r>
        <w:rPr>
          <w:b w:val="0"/>
          <w:i w:val="0"/>
        </w:rPr>
        <w:br/>
      </w:r>
      <w:r>
        <w:rPr>
          <w:b w:val="0"/>
          <w:i w:val="0"/>
        </w:rPr>
        <w:br/>
      </w:r>
      <w:r>
        <w:rPr>
          <w:b w:val="0"/>
          <w:i w:val="0"/>
        </w:rPr>
        <w:br/>
      </w:r>
      <w:r>
        <w:rPr>
          <w:b w:val="0"/>
          <w:i w:val="0"/>
        </w:rPr>
        <w:br/>
      </w:r>
      <w:r>
        <w:rPr>
          <w:b w:val="0"/>
          <w:i w:val="0"/>
        </w:rPr>
        <w:t>28132</w:t>
      </w:r>
      <w:r>
        <w:rPr>
          <w:b w:val="0"/>
          <w:i w:val="0"/>
        </w:rPr>
        <w:br/>
      </w:r>
      <w:r>
        <w:rPr>
          <w:b w:val="0"/>
          <w:i w:val="0"/>
        </w:rPr>
        <w:br/>
      </w:r>
      <w:r>
        <w:rPr>
          <w:b w:val="0"/>
          <w:i w:val="0"/>
        </w:rPr>
        <w:t>Xã Mỹ Lệ</w:t>
      </w:r>
      <w:r>
        <w:rPr>
          <w:b w:val="0"/>
          <w:i w:val="0"/>
        </w:rPr>
        <w:br/>
      </w:r>
      <w:r>
        <w:rPr>
          <w:b w:val="0"/>
          <w:i w:val="0"/>
        </w:rPr>
        <w:br/>
      </w:r>
      <w:r>
        <w:rPr>
          <w:b w:val="0"/>
          <w:i w:val="0"/>
        </w:rPr>
        <w:br/>
      </w:r>
      <w:r>
        <w:rPr>
          <w:b w:val="0"/>
          <w:i w:val="0"/>
        </w:rPr>
        <w:br/>
      </w:r>
      <w:r>
        <w:rPr>
          <w:b w:val="0"/>
          <w:i w:val="0"/>
        </w:rPr>
        <w:t>28138</w:t>
      </w:r>
      <w:r>
        <w:rPr>
          <w:b w:val="0"/>
          <w:i w:val="0"/>
        </w:rPr>
        <w:br/>
      </w:r>
      <w:r>
        <w:rPr>
          <w:b w:val="0"/>
          <w:i w:val="0"/>
        </w:rPr>
        <w:br/>
      </w:r>
      <w:r>
        <w:rPr>
          <w:b w:val="0"/>
          <w:i w:val="0"/>
        </w:rPr>
        <w:t>Xã Tân Lân</w:t>
      </w:r>
      <w:r>
        <w:rPr>
          <w:b w:val="0"/>
          <w:i w:val="0"/>
        </w:rPr>
        <w:br/>
      </w:r>
      <w:r>
        <w:rPr>
          <w:b w:val="0"/>
          <w:i w:val="0"/>
        </w:rPr>
        <w:br/>
      </w:r>
      <w:r>
        <w:rPr>
          <w:b w:val="0"/>
          <w:i w:val="0"/>
        </w:rPr>
        <w:br/>
      </w:r>
      <w:r>
        <w:rPr>
          <w:b w:val="0"/>
          <w:i w:val="0"/>
        </w:rPr>
        <w:br/>
      </w:r>
      <w:r>
        <w:rPr>
          <w:b w:val="0"/>
          <w:i w:val="0"/>
        </w:rPr>
        <w:t>28144</w:t>
      </w:r>
      <w:r>
        <w:rPr>
          <w:b w:val="0"/>
          <w:i w:val="0"/>
        </w:rPr>
        <w:br/>
      </w:r>
      <w:r>
        <w:rPr>
          <w:b w:val="0"/>
          <w:i w:val="0"/>
        </w:rPr>
        <w:br/>
      </w:r>
      <w:r>
        <w:rPr>
          <w:b w:val="0"/>
          <w:i w:val="0"/>
        </w:rPr>
        <w:t>Xã Long Hưu</w:t>
      </w:r>
      <w:r>
        <w:rPr>
          <w:b w:val="0"/>
          <w:i w:val="0"/>
        </w:rPr>
        <w:br/>
      </w:r>
      <w:r>
        <w:rPr>
          <w:b w:val="0"/>
          <w:i w:val="0"/>
        </w:rPr>
        <w:br/>
      </w:r>
      <w:r>
        <w:rPr>
          <w:b w:val="0"/>
          <w:i w:val="0"/>
        </w:rPr>
        <w:br/>
      </w:r>
      <w:r>
        <w:rPr>
          <w:b w:val="0"/>
          <w:i w:val="0"/>
        </w:rPr>
        <w:br/>
      </w:r>
      <w:r>
        <w:rPr>
          <w:b w:val="0"/>
          <w:i w:val="0"/>
        </w:rPr>
        <w:t>28159</w:t>
      </w:r>
      <w:r>
        <w:rPr>
          <w:b w:val="0"/>
          <w:i w:val="0"/>
        </w:rPr>
        <w:br/>
      </w:r>
      <w:r>
        <w:rPr>
          <w:b w:val="0"/>
          <w:i w:val="0"/>
        </w:rPr>
        <w:br/>
      </w:r>
      <w:r>
        <w:rPr>
          <w:b w:val="0"/>
          <w:i w:val="0"/>
        </w:rPr>
        <w:t>Xã Cần Giuộc</w:t>
      </w:r>
      <w:r>
        <w:rPr>
          <w:b w:val="0"/>
          <w:i w:val="0"/>
        </w:rPr>
        <w:br/>
      </w:r>
      <w:r>
        <w:rPr>
          <w:b w:val="0"/>
          <w:i w:val="0"/>
        </w:rPr>
        <w:br/>
      </w:r>
      <w:r>
        <w:rPr>
          <w:b w:val="0"/>
          <w:i w:val="0"/>
        </w:rPr>
        <w:br/>
      </w:r>
      <w:r>
        <w:rPr>
          <w:b w:val="0"/>
          <w:i w:val="0"/>
        </w:rPr>
        <w:br/>
      </w:r>
      <w:r>
        <w:rPr>
          <w:b w:val="0"/>
          <w:i w:val="0"/>
        </w:rPr>
        <w:t>28165</w:t>
      </w:r>
      <w:r>
        <w:rPr>
          <w:b w:val="0"/>
          <w:i w:val="0"/>
        </w:rPr>
        <w:br/>
      </w:r>
      <w:r>
        <w:rPr>
          <w:b w:val="0"/>
          <w:i w:val="0"/>
        </w:rPr>
        <w:br/>
      </w:r>
      <w:r>
        <w:rPr>
          <w:b w:val="0"/>
          <w:i w:val="0"/>
        </w:rPr>
        <w:t>Xã Phước Lý</w:t>
      </w:r>
      <w:r>
        <w:rPr>
          <w:b w:val="0"/>
          <w:i w:val="0"/>
        </w:rPr>
        <w:br/>
      </w:r>
      <w:r>
        <w:rPr>
          <w:b w:val="0"/>
          <w:i w:val="0"/>
        </w:rPr>
        <w:br/>
      </w:r>
      <w:r>
        <w:rPr>
          <w:b w:val="0"/>
          <w:i w:val="0"/>
        </w:rPr>
        <w:br/>
      </w:r>
      <w:r>
        <w:rPr>
          <w:b w:val="0"/>
          <w:i w:val="0"/>
        </w:rPr>
        <w:br/>
      </w:r>
      <w:r>
        <w:rPr>
          <w:b w:val="0"/>
          <w:i w:val="0"/>
        </w:rPr>
        <w:t>28177</w:t>
      </w:r>
      <w:r>
        <w:rPr>
          <w:b w:val="0"/>
          <w:i w:val="0"/>
        </w:rPr>
        <w:br/>
      </w:r>
      <w:r>
        <w:rPr>
          <w:b w:val="0"/>
          <w:i w:val="0"/>
        </w:rPr>
        <w:br/>
      </w:r>
      <w:r>
        <w:rPr>
          <w:b w:val="0"/>
          <w:i w:val="0"/>
        </w:rPr>
        <w:t>Xã Mỹ Lộc</w:t>
      </w:r>
      <w:r>
        <w:rPr>
          <w:b w:val="0"/>
          <w:i w:val="0"/>
        </w:rPr>
        <w:br/>
      </w:r>
      <w:r>
        <w:rPr>
          <w:b w:val="0"/>
          <w:i w:val="0"/>
        </w:rPr>
        <w:br/>
      </w:r>
      <w:r>
        <w:rPr>
          <w:b w:val="0"/>
          <w:i w:val="0"/>
        </w:rPr>
        <w:br/>
      </w:r>
      <w:r>
        <w:rPr>
          <w:b w:val="0"/>
          <w:i w:val="0"/>
        </w:rPr>
        <w:br/>
      </w:r>
      <w:r>
        <w:rPr>
          <w:b w:val="0"/>
          <w:i w:val="0"/>
        </w:rPr>
        <w:t>28201</w:t>
      </w:r>
      <w:r>
        <w:rPr>
          <w:b w:val="0"/>
          <w:i w:val="0"/>
        </w:rPr>
        <w:br/>
      </w:r>
      <w:r>
        <w:rPr>
          <w:b w:val="0"/>
          <w:i w:val="0"/>
        </w:rPr>
        <w:br/>
      </w:r>
      <w:r>
        <w:rPr>
          <w:b w:val="0"/>
          <w:i w:val="0"/>
        </w:rPr>
        <w:t>Xã Phước Vĩnh Tây</w:t>
      </w:r>
      <w:r>
        <w:rPr>
          <w:b w:val="0"/>
          <w:i w:val="0"/>
        </w:rPr>
        <w:br/>
      </w:r>
      <w:r>
        <w:rPr>
          <w:b w:val="0"/>
          <w:i w:val="0"/>
        </w:rPr>
        <w:br/>
      </w:r>
      <w:r>
        <w:rPr>
          <w:b w:val="0"/>
          <w:i w:val="0"/>
        </w:rPr>
        <w:br/>
      </w:r>
      <w:r>
        <w:rPr>
          <w:b w:val="0"/>
          <w:i w:val="0"/>
        </w:rPr>
        <w:br/>
      </w:r>
      <w:r>
        <w:rPr>
          <w:b w:val="0"/>
          <w:i w:val="0"/>
        </w:rPr>
        <w:t>28207</w:t>
      </w:r>
      <w:r>
        <w:rPr>
          <w:b w:val="0"/>
          <w:i w:val="0"/>
        </w:rPr>
        <w:br/>
      </w:r>
      <w:r>
        <w:rPr>
          <w:b w:val="0"/>
          <w:i w:val="0"/>
        </w:rPr>
        <w:br/>
      </w:r>
      <w:r>
        <w:rPr>
          <w:b w:val="0"/>
          <w:i w:val="0"/>
        </w:rPr>
        <w:t>Xã Tân Tập</w:t>
      </w:r>
      <w:r>
        <w:rPr>
          <w:b w:val="0"/>
          <w:i w:val="0"/>
        </w:rPr>
        <w:br/>
      </w:r>
      <w:r>
        <w:rPr>
          <w:b w:val="0"/>
          <w:i w:val="0"/>
        </w:rPr>
        <w:br/>
      </w:r>
      <w:r>
        <w:rPr>
          <w:b w:val="0"/>
          <w:i w:val="0"/>
        </w:rPr>
        <w:br/>
      </w:r>
      <w:r>
        <w:rPr>
          <w:b w:val="0"/>
          <w:i w:val="0"/>
        </w:rPr>
        <w:br/>
      </w:r>
      <w:r>
        <w:rPr>
          <w:b w:val="0"/>
          <w:i w:val="0"/>
        </w:rPr>
        <w:t>28210</w:t>
      </w:r>
      <w:r>
        <w:rPr>
          <w:b w:val="0"/>
          <w:i w:val="0"/>
        </w:rPr>
        <w:br/>
      </w:r>
      <w:r>
        <w:rPr>
          <w:b w:val="0"/>
          <w:i w:val="0"/>
        </w:rPr>
        <w:br/>
      </w:r>
      <w:r>
        <w:rPr>
          <w:b w:val="0"/>
          <w:i w:val="0"/>
        </w:rPr>
        <w:t>Xã Tầm Vu</w:t>
      </w:r>
      <w:r>
        <w:rPr>
          <w:b w:val="0"/>
          <w:i w:val="0"/>
        </w:rPr>
        <w:br/>
      </w:r>
      <w:r>
        <w:rPr>
          <w:b w:val="0"/>
          <w:i w:val="0"/>
        </w:rPr>
        <w:br/>
      </w:r>
      <w:r>
        <w:rPr>
          <w:b w:val="0"/>
          <w:i w:val="0"/>
        </w:rPr>
        <w:br/>
      </w:r>
      <w:r>
        <w:rPr>
          <w:b w:val="0"/>
          <w:i w:val="0"/>
        </w:rPr>
        <w:br/>
      </w:r>
      <w:r>
        <w:rPr>
          <w:b w:val="0"/>
          <w:i w:val="0"/>
        </w:rPr>
        <w:t>28222</w:t>
      </w:r>
      <w:r>
        <w:rPr>
          <w:b w:val="0"/>
          <w:i w:val="0"/>
        </w:rPr>
        <w:br/>
      </w:r>
      <w:r>
        <w:rPr>
          <w:b w:val="0"/>
          <w:i w:val="0"/>
        </w:rPr>
        <w:br/>
      </w:r>
      <w:r>
        <w:rPr>
          <w:b w:val="0"/>
          <w:i w:val="0"/>
        </w:rPr>
        <w:t>Xã Vĩnh Công</w:t>
      </w:r>
      <w:r>
        <w:rPr>
          <w:b w:val="0"/>
          <w:i w:val="0"/>
        </w:rPr>
        <w:br/>
      </w:r>
      <w:r>
        <w:rPr>
          <w:b w:val="0"/>
          <w:i w:val="0"/>
        </w:rPr>
        <w:br/>
      </w:r>
      <w:r>
        <w:rPr>
          <w:b w:val="0"/>
          <w:i w:val="0"/>
        </w:rPr>
        <w:br/>
      </w:r>
      <w:r>
        <w:rPr>
          <w:b w:val="0"/>
          <w:i w:val="0"/>
        </w:rPr>
        <w:br/>
      </w:r>
      <w:r>
        <w:rPr>
          <w:b w:val="0"/>
          <w:i w:val="0"/>
        </w:rPr>
        <w:t>28225</w:t>
      </w:r>
      <w:r>
        <w:rPr>
          <w:b w:val="0"/>
          <w:i w:val="0"/>
        </w:rPr>
        <w:br/>
      </w:r>
      <w:r>
        <w:rPr>
          <w:b w:val="0"/>
          <w:i w:val="0"/>
        </w:rPr>
        <w:br/>
      </w:r>
      <w:r>
        <w:rPr>
          <w:b w:val="0"/>
          <w:i w:val="0"/>
        </w:rPr>
        <w:t>Xã Thuận Mỹ</w:t>
      </w:r>
      <w:r>
        <w:rPr>
          <w:b w:val="0"/>
          <w:i w:val="0"/>
        </w:rPr>
        <w:br/>
      </w:r>
      <w:r>
        <w:rPr>
          <w:b w:val="0"/>
          <w:i w:val="0"/>
        </w:rPr>
        <w:br/>
      </w:r>
      <w:r>
        <w:rPr>
          <w:b w:val="0"/>
          <w:i w:val="0"/>
        </w:rPr>
        <w:br/>
      </w:r>
      <w:r>
        <w:rPr>
          <w:b w:val="0"/>
          <w:i w:val="0"/>
        </w:rPr>
        <w:br/>
      </w:r>
      <w:r>
        <w:rPr>
          <w:b w:val="0"/>
          <w:i w:val="0"/>
        </w:rPr>
        <w:t>28243</w:t>
      </w:r>
      <w:r>
        <w:rPr>
          <w:b w:val="0"/>
          <w:i w:val="0"/>
        </w:rPr>
        <w:br/>
      </w:r>
      <w:r>
        <w:rPr>
          <w:b w:val="0"/>
          <w:i w:val="0"/>
        </w:rPr>
        <w:br/>
      </w:r>
      <w:r>
        <w:rPr>
          <w:b w:val="0"/>
          <w:i w:val="0"/>
        </w:rPr>
        <w:t>Xã An Lục Long</w:t>
      </w:r>
      <w:r>
        <w:rPr>
          <w:b w:val="0"/>
          <w:i w:val="0"/>
        </w:rPr>
        <w:br/>
      </w:r>
      <w:r>
        <w:rPr>
          <w:b w:val="0"/>
          <w:i w:val="0"/>
        </w:rPr>
        <w:br/>
      </w:r>
      <w:r>
        <w:rPr>
          <w:b w:val="0"/>
          <w:i w:val="0"/>
        </w:rPr>
        <w:br/>
      </w:r>
      <w:r>
        <w:rPr>
          <w:b w:val="0"/>
          <w:i w:val="0"/>
        </w:rPr>
        <w:br/>
      </w:r>
      <w:r>
        <w:rPr>
          <w:b/>
          <w:i w:val="0"/>
        </w:rPr>
        <w:t>82. TỈNH ĐỒNG THÁP</w:t>
      </w:r>
      <w:r>
        <w:rPr>
          <w:b w:val="0"/>
          <w:i w:val="0"/>
        </w:rPr>
        <w:br/>
      </w:r>
      <w:r>
        <w:rPr>
          <w:b/>
          <w:i w:val="0"/>
        </w:rPr>
        <w:t>(Tổng số đơn vị hành chính cấp xã: 102, gồm 82 xã, 20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28249</w:t>
      </w:r>
      <w:r>
        <w:rPr>
          <w:b w:val="0"/>
          <w:i w:val="0"/>
        </w:rPr>
        <w:br/>
      </w:r>
      <w:r>
        <w:rPr>
          <w:b w:val="0"/>
          <w:i w:val="0"/>
        </w:rPr>
        <w:br/>
      </w:r>
      <w:r>
        <w:rPr>
          <w:b w:val="0"/>
          <w:i w:val="0"/>
        </w:rPr>
        <w:t>Phường Đạo Thạnh</w:t>
      </w:r>
      <w:r>
        <w:rPr>
          <w:b w:val="0"/>
          <w:i w:val="0"/>
        </w:rPr>
        <w:br/>
      </w:r>
      <w:r>
        <w:rPr>
          <w:b w:val="0"/>
          <w:i w:val="0"/>
        </w:rPr>
        <w:br/>
      </w:r>
      <w:r>
        <w:rPr>
          <w:b w:val="0"/>
          <w:i w:val="0"/>
        </w:rPr>
        <w:br/>
      </w:r>
      <w:r>
        <w:rPr>
          <w:b w:val="0"/>
          <w:i w:val="0"/>
        </w:rPr>
        <w:br/>
      </w:r>
      <w:r>
        <w:rPr>
          <w:b w:val="0"/>
          <w:i w:val="0"/>
        </w:rPr>
        <w:t>28261</w:t>
      </w:r>
      <w:r>
        <w:rPr>
          <w:b w:val="0"/>
          <w:i w:val="0"/>
        </w:rPr>
        <w:br/>
      </w:r>
      <w:r>
        <w:rPr>
          <w:b w:val="0"/>
          <w:i w:val="0"/>
        </w:rPr>
        <w:br/>
      </w:r>
      <w:r>
        <w:rPr>
          <w:b w:val="0"/>
          <w:i w:val="0"/>
        </w:rPr>
        <w:t>Phường Mỹ Tho</w:t>
      </w:r>
      <w:r>
        <w:rPr>
          <w:b w:val="0"/>
          <w:i w:val="0"/>
        </w:rPr>
        <w:br/>
      </w:r>
      <w:r>
        <w:rPr>
          <w:b w:val="0"/>
          <w:i w:val="0"/>
        </w:rPr>
        <w:br/>
      </w:r>
      <w:r>
        <w:rPr>
          <w:b w:val="0"/>
          <w:i w:val="0"/>
        </w:rPr>
        <w:br/>
      </w:r>
      <w:r>
        <w:rPr>
          <w:b w:val="0"/>
          <w:i w:val="0"/>
        </w:rPr>
        <w:br/>
      </w:r>
      <w:r>
        <w:rPr>
          <w:b w:val="0"/>
          <w:i w:val="0"/>
        </w:rPr>
        <w:t>28270</w:t>
      </w:r>
      <w:r>
        <w:rPr>
          <w:b w:val="0"/>
          <w:i w:val="0"/>
        </w:rPr>
        <w:br/>
      </w:r>
      <w:r>
        <w:rPr>
          <w:b w:val="0"/>
          <w:i w:val="0"/>
        </w:rPr>
        <w:br/>
      </w:r>
      <w:r>
        <w:rPr>
          <w:b w:val="0"/>
          <w:i w:val="0"/>
        </w:rPr>
        <w:t>Phường Thới Sơn</w:t>
      </w:r>
      <w:r>
        <w:rPr>
          <w:b w:val="0"/>
          <w:i w:val="0"/>
        </w:rPr>
        <w:br/>
      </w:r>
      <w:r>
        <w:rPr>
          <w:b w:val="0"/>
          <w:i w:val="0"/>
        </w:rPr>
        <w:br/>
      </w:r>
      <w:r>
        <w:rPr>
          <w:b w:val="0"/>
          <w:i w:val="0"/>
        </w:rPr>
        <w:br/>
      </w:r>
      <w:r>
        <w:rPr>
          <w:b w:val="0"/>
          <w:i w:val="0"/>
        </w:rPr>
        <w:br/>
      </w:r>
      <w:r>
        <w:rPr>
          <w:b w:val="0"/>
          <w:i w:val="0"/>
        </w:rPr>
        <w:t>28273</w:t>
      </w:r>
      <w:r>
        <w:rPr>
          <w:b w:val="0"/>
          <w:i w:val="0"/>
        </w:rPr>
        <w:br/>
      </w:r>
      <w:r>
        <w:rPr>
          <w:b w:val="0"/>
          <w:i w:val="0"/>
        </w:rPr>
        <w:br/>
      </w:r>
      <w:r>
        <w:rPr>
          <w:b w:val="0"/>
          <w:i w:val="0"/>
        </w:rPr>
        <w:t>Phường Mỹ Phong</w:t>
      </w:r>
      <w:r>
        <w:rPr>
          <w:b w:val="0"/>
          <w:i w:val="0"/>
        </w:rPr>
        <w:br/>
      </w:r>
      <w:r>
        <w:rPr>
          <w:b w:val="0"/>
          <w:i w:val="0"/>
        </w:rPr>
        <w:br/>
      </w:r>
      <w:r>
        <w:rPr>
          <w:b w:val="0"/>
          <w:i w:val="0"/>
        </w:rPr>
        <w:br/>
      </w:r>
      <w:r>
        <w:rPr>
          <w:b w:val="0"/>
          <w:i w:val="0"/>
        </w:rPr>
        <w:br/>
      </w:r>
      <w:r>
        <w:rPr>
          <w:b w:val="0"/>
          <w:i w:val="0"/>
        </w:rPr>
        <w:t>28285</w:t>
      </w:r>
      <w:r>
        <w:rPr>
          <w:b w:val="0"/>
          <w:i w:val="0"/>
        </w:rPr>
        <w:br/>
      </w:r>
      <w:r>
        <w:rPr>
          <w:b w:val="0"/>
          <w:i w:val="0"/>
        </w:rPr>
        <w:br/>
      </w:r>
      <w:r>
        <w:rPr>
          <w:b w:val="0"/>
          <w:i w:val="0"/>
        </w:rPr>
        <w:t>Phường Trung An</w:t>
      </w:r>
      <w:r>
        <w:rPr>
          <w:b w:val="0"/>
          <w:i w:val="0"/>
        </w:rPr>
        <w:br/>
      </w:r>
      <w:r>
        <w:rPr>
          <w:b w:val="0"/>
          <w:i w:val="0"/>
        </w:rPr>
        <w:br/>
      </w:r>
      <w:r>
        <w:rPr>
          <w:b w:val="0"/>
          <w:i w:val="0"/>
        </w:rPr>
        <w:br/>
      </w:r>
      <w:r>
        <w:rPr>
          <w:b w:val="0"/>
          <w:i w:val="0"/>
        </w:rPr>
        <w:br/>
      </w:r>
      <w:r>
        <w:rPr>
          <w:b w:val="0"/>
          <w:i w:val="0"/>
        </w:rPr>
        <w:t>28297</w:t>
      </w:r>
      <w:r>
        <w:rPr>
          <w:b w:val="0"/>
          <w:i w:val="0"/>
        </w:rPr>
        <w:br/>
      </w:r>
      <w:r>
        <w:rPr>
          <w:b w:val="0"/>
          <w:i w:val="0"/>
        </w:rPr>
        <w:br/>
      </w:r>
      <w:r>
        <w:rPr>
          <w:b w:val="0"/>
          <w:i w:val="0"/>
        </w:rPr>
        <w:t>Phường Long Thuận</w:t>
      </w:r>
      <w:r>
        <w:rPr>
          <w:b w:val="0"/>
          <w:i w:val="0"/>
        </w:rPr>
        <w:br/>
      </w:r>
      <w:r>
        <w:rPr>
          <w:b w:val="0"/>
          <w:i w:val="0"/>
        </w:rPr>
        <w:br/>
      </w:r>
      <w:r>
        <w:rPr>
          <w:b w:val="0"/>
          <w:i w:val="0"/>
        </w:rPr>
        <w:br/>
      </w:r>
      <w:r>
        <w:rPr>
          <w:b w:val="0"/>
          <w:i w:val="0"/>
        </w:rPr>
        <w:br/>
      </w:r>
      <w:r>
        <w:rPr>
          <w:b w:val="0"/>
          <w:i w:val="0"/>
        </w:rPr>
        <w:t>28306</w:t>
      </w:r>
      <w:r>
        <w:rPr>
          <w:b w:val="0"/>
          <w:i w:val="0"/>
        </w:rPr>
        <w:br/>
      </w:r>
      <w:r>
        <w:rPr>
          <w:b w:val="0"/>
          <w:i w:val="0"/>
        </w:rPr>
        <w:br/>
      </w:r>
      <w:r>
        <w:rPr>
          <w:b w:val="0"/>
          <w:i w:val="0"/>
        </w:rPr>
        <w:t>Phường Gò Công</w:t>
      </w:r>
      <w:r>
        <w:rPr>
          <w:b w:val="0"/>
          <w:i w:val="0"/>
        </w:rPr>
        <w:br/>
      </w:r>
      <w:r>
        <w:rPr>
          <w:b w:val="0"/>
          <w:i w:val="0"/>
        </w:rPr>
        <w:br/>
      </w:r>
      <w:r>
        <w:rPr>
          <w:b w:val="0"/>
          <w:i w:val="0"/>
        </w:rPr>
        <w:br/>
      </w:r>
      <w:r>
        <w:rPr>
          <w:b w:val="0"/>
          <w:i w:val="0"/>
        </w:rPr>
        <w:br/>
      </w:r>
      <w:r>
        <w:rPr>
          <w:b w:val="0"/>
          <w:i w:val="0"/>
        </w:rPr>
        <w:t>28315</w:t>
      </w:r>
      <w:r>
        <w:rPr>
          <w:b w:val="0"/>
          <w:i w:val="0"/>
        </w:rPr>
        <w:br/>
      </w:r>
      <w:r>
        <w:rPr>
          <w:b w:val="0"/>
          <w:i w:val="0"/>
        </w:rPr>
        <w:br/>
      </w:r>
      <w:r>
        <w:rPr>
          <w:b w:val="0"/>
          <w:i w:val="0"/>
        </w:rPr>
        <w:t>Phường Bình Xuân</w:t>
      </w:r>
      <w:r>
        <w:rPr>
          <w:b w:val="0"/>
          <w:i w:val="0"/>
        </w:rPr>
        <w:br/>
      </w:r>
      <w:r>
        <w:rPr>
          <w:b w:val="0"/>
          <w:i w:val="0"/>
        </w:rPr>
        <w:br/>
      </w:r>
      <w:r>
        <w:rPr>
          <w:b w:val="0"/>
          <w:i w:val="0"/>
        </w:rPr>
        <w:br/>
      </w:r>
      <w:r>
        <w:rPr>
          <w:b w:val="0"/>
          <w:i w:val="0"/>
        </w:rPr>
        <w:br/>
      </w:r>
      <w:r>
        <w:rPr>
          <w:b w:val="0"/>
          <w:i w:val="0"/>
        </w:rPr>
        <w:t>28435</w:t>
      </w:r>
      <w:r>
        <w:rPr>
          <w:b w:val="0"/>
          <w:i w:val="0"/>
        </w:rPr>
        <w:br/>
      </w:r>
      <w:r>
        <w:rPr>
          <w:b w:val="0"/>
          <w:i w:val="0"/>
        </w:rPr>
        <w:br/>
      </w:r>
      <w:r>
        <w:rPr>
          <w:b w:val="0"/>
          <w:i w:val="0"/>
        </w:rPr>
        <w:t>Phường Mỹ Phước Tây</w:t>
      </w:r>
      <w:r>
        <w:rPr>
          <w:b w:val="0"/>
          <w:i w:val="0"/>
        </w:rPr>
        <w:br/>
      </w:r>
      <w:r>
        <w:rPr>
          <w:b w:val="0"/>
          <w:i w:val="0"/>
        </w:rPr>
        <w:br/>
      </w:r>
      <w:r>
        <w:rPr>
          <w:b w:val="0"/>
          <w:i w:val="0"/>
        </w:rPr>
        <w:br/>
      </w:r>
      <w:r>
        <w:rPr>
          <w:b w:val="0"/>
          <w:i w:val="0"/>
        </w:rPr>
        <w:br/>
      </w:r>
      <w:r>
        <w:rPr>
          <w:b w:val="0"/>
          <w:i w:val="0"/>
        </w:rPr>
        <w:t>28436</w:t>
      </w:r>
      <w:r>
        <w:rPr>
          <w:b w:val="0"/>
          <w:i w:val="0"/>
        </w:rPr>
        <w:br/>
      </w:r>
      <w:r>
        <w:rPr>
          <w:b w:val="0"/>
          <w:i w:val="0"/>
        </w:rPr>
        <w:br/>
      </w:r>
      <w:r>
        <w:rPr>
          <w:b w:val="0"/>
          <w:i w:val="0"/>
        </w:rPr>
        <w:t>Phường Thanh Hòa</w:t>
      </w:r>
      <w:r>
        <w:rPr>
          <w:b w:val="0"/>
          <w:i w:val="0"/>
        </w:rPr>
        <w:br/>
      </w:r>
      <w:r>
        <w:rPr>
          <w:b w:val="0"/>
          <w:i w:val="0"/>
        </w:rPr>
        <w:br/>
      </w:r>
      <w:r>
        <w:rPr>
          <w:b w:val="0"/>
          <w:i w:val="0"/>
        </w:rPr>
        <w:br/>
      </w:r>
      <w:r>
        <w:rPr>
          <w:b w:val="0"/>
          <w:i w:val="0"/>
        </w:rPr>
        <w:br/>
      </w:r>
      <w:r>
        <w:rPr>
          <w:b w:val="0"/>
          <w:i w:val="0"/>
        </w:rPr>
        <w:t>28439</w:t>
      </w:r>
      <w:r>
        <w:rPr>
          <w:b w:val="0"/>
          <w:i w:val="0"/>
        </w:rPr>
        <w:br/>
      </w:r>
      <w:r>
        <w:rPr>
          <w:b w:val="0"/>
          <w:i w:val="0"/>
        </w:rPr>
        <w:br/>
      </w:r>
      <w:r>
        <w:rPr>
          <w:b w:val="0"/>
          <w:i w:val="0"/>
        </w:rPr>
        <w:t>Phường Cai Lậy</w:t>
      </w:r>
      <w:r>
        <w:rPr>
          <w:b w:val="0"/>
          <w:i w:val="0"/>
        </w:rPr>
        <w:br/>
      </w:r>
      <w:r>
        <w:rPr>
          <w:b w:val="0"/>
          <w:i w:val="0"/>
        </w:rPr>
        <w:br/>
      </w:r>
      <w:r>
        <w:rPr>
          <w:b w:val="0"/>
          <w:i w:val="0"/>
        </w:rPr>
        <w:br/>
      </w:r>
      <w:r>
        <w:rPr>
          <w:b w:val="0"/>
          <w:i w:val="0"/>
        </w:rPr>
        <w:br/>
      </w:r>
      <w:r>
        <w:rPr>
          <w:b w:val="0"/>
          <w:i w:val="0"/>
        </w:rPr>
        <w:t>28477</w:t>
      </w:r>
      <w:r>
        <w:rPr>
          <w:b w:val="0"/>
          <w:i w:val="0"/>
        </w:rPr>
        <w:br/>
      </w:r>
      <w:r>
        <w:rPr>
          <w:b w:val="0"/>
          <w:i w:val="0"/>
        </w:rPr>
        <w:br/>
      </w:r>
      <w:r>
        <w:rPr>
          <w:b w:val="0"/>
          <w:i w:val="0"/>
        </w:rPr>
        <w:t>Phường Nhị Quý</w:t>
      </w:r>
      <w:r>
        <w:rPr>
          <w:b w:val="0"/>
          <w:i w:val="0"/>
        </w:rPr>
        <w:br/>
      </w:r>
      <w:r>
        <w:rPr>
          <w:b w:val="0"/>
          <w:i w:val="0"/>
        </w:rPr>
        <w:br/>
      </w:r>
      <w:r>
        <w:rPr>
          <w:b w:val="0"/>
          <w:i w:val="0"/>
        </w:rPr>
        <w:br/>
      </w:r>
      <w:r>
        <w:rPr>
          <w:b w:val="0"/>
          <w:i w:val="0"/>
        </w:rPr>
        <w:br/>
      </w:r>
      <w:r>
        <w:rPr>
          <w:b w:val="0"/>
          <w:i w:val="0"/>
        </w:rPr>
        <w:t>28729</w:t>
      </w:r>
      <w:r>
        <w:rPr>
          <w:b w:val="0"/>
          <w:i w:val="0"/>
        </w:rPr>
        <w:br/>
      </w:r>
      <w:r>
        <w:rPr>
          <w:b w:val="0"/>
          <w:i w:val="0"/>
        </w:rPr>
        <w:br/>
      </w:r>
      <w:r>
        <w:rPr>
          <w:b w:val="0"/>
          <w:i w:val="0"/>
        </w:rPr>
        <w:t>Phường Sơn Qui</w:t>
      </w:r>
      <w:r>
        <w:rPr>
          <w:b w:val="0"/>
          <w:i w:val="0"/>
        </w:rPr>
        <w:br/>
      </w:r>
      <w:r>
        <w:rPr>
          <w:b w:val="0"/>
          <w:i w:val="0"/>
        </w:rPr>
        <w:br/>
      </w:r>
      <w:r>
        <w:rPr>
          <w:b w:val="0"/>
          <w:i w:val="0"/>
        </w:rPr>
        <w:br/>
      </w:r>
      <w:r>
        <w:rPr>
          <w:b w:val="0"/>
          <w:i w:val="0"/>
        </w:rPr>
        <w:br/>
      </w:r>
      <w:r>
        <w:rPr>
          <w:b w:val="0"/>
          <w:i w:val="0"/>
        </w:rPr>
        <w:t>29869</w:t>
      </w:r>
      <w:r>
        <w:rPr>
          <w:b w:val="0"/>
          <w:i w:val="0"/>
        </w:rPr>
        <w:br/>
      </w:r>
      <w:r>
        <w:rPr>
          <w:b w:val="0"/>
          <w:i w:val="0"/>
        </w:rPr>
        <w:br/>
      </w:r>
      <w:r>
        <w:rPr>
          <w:b w:val="0"/>
          <w:i w:val="0"/>
        </w:rPr>
        <w:t>Phường Cao Lãnh</w:t>
      </w:r>
      <w:r>
        <w:rPr>
          <w:b w:val="0"/>
          <w:i w:val="0"/>
        </w:rPr>
        <w:br/>
      </w:r>
      <w:r>
        <w:rPr>
          <w:b w:val="0"/>
          <w:i w:val="0"/>
        </w:rPr>
        <w:br/>
      </w:r>
      <w:r>
        <w:rPr>
          <w:b w:val="0"/>
          <w:i w:val="0"/>
        </w:rPr>
        <w:br/>
      </w:r>
      <w:r>
        <w:rPr>
          <w:b w:val="0"/>
          <w:i w:val="0"/>
        </w:rPr>
        <w:br/>
      </w:r>
      <w:r>
        <w:rPr>
          <w:b w:val="0"/>
          <w:i w:val="0"/>
        </w:rPr>
        <w:t>29884</w:t>
      </w:r>
      <w:r>
        <w:rPr>
          <w:b w:val="0"/>
          <w:i w:val="0"/>
        </w:rPr>
        <w:br/>
      </w:r>
      <w:r>
        <w:rPr>
          <w:b w:val="0"/>
          <w:i w:val="0"/>
        </w:rPr>
        <w:br/>
      </w:r>
      <w:r>
        <w:rPr>
          <w:b w:val="0"/>
          <w:i w:val="0"/>
        </w:rPr>
        <w:t>Phường Mỹ Ngãi</w:t>
      </w:r>
      <w:r>
        <w:rPr>
          <w:b w:val="0"/>
          <w:i w:val="0"/>
        </w:rPr>
        <w:br/>
      </w:r>
      <w:r>
        <w:rPr>
          <w:b w:val="0"/>
          <w:i w:val="0"/>
        </w:rPr>
        <w:br/>
      </w:r>
      <w:r>
        <w:rPr>
          <w:b w:val="0"/>
          <w:i w:val="0"/>
        </w:rPr>
        <w:br/>
      </w:r>
      <w:r>
        <w:rPr>
          <w:b w:val="0"/>
          <w:i w:val="0"/>
        </w:rPr>
        <w:br/>
      </w:r>
      <w:r>
        <w:rPr>
          <w:b w:val="0"/>
          <w:i w:val="0"/>
        </w:rPr>
        <w:t>29888</w:t>
      </w:r>
      <w:r>
        <w:rPr>
          <w:b w:val="0"/>
          <w:i w:val="0"/>
        </w:rPr>
        <w:br/>
      </w:r>
      <w:r>
        <w:rPr>
          <w:b w:val="0"/>
          <w:i w:val="0"/>
        </w:rPr>
        <w:br/>
      </w:r>
      <w:r>
        <w:rPr>
          <w:b w:val="0"/>
          <w:i w:val="0"/>
        </w:rPr>
        <w:t>Phường Mỹ Trà</w:t>
      </w:r>
      <w:r>
        <w:rPr>
          <w:b w:val="0"/>
          <w:i w:val="0"/>
        </w:rPr>
        <w:br/>
      </w:r>
      <w:r>
        <w:rPr>
          <w:b w:val="0"/>
          <w:i w:val="0"/>
        </w:rPr>
        <w:br/>
      </w:r>
      <w:r>
        <w:rPr>
          <w:b w:val="0"/>
          <w:i w:val="0"/>
        </w:rPr>
        <w:br/>
      </w:r>
      <w:r>
        <w:rPr>
          <w:b w:val="0"/>
          <w:i w:val="0"/>
        </w:rPr>
        <w:br/>
      </w:r>
      <w:r>
        <w:rPr>
          <w:b w:val="0"/>
          <w:i w:val="0"/>
        </w:rPr>
        <w:t>29905</w:t>
      </w:r>
      <w:r>
        <w:rPr>
          <w:b w:val="0"/>
          <w:i w:val="0"/>
        </w:rPr>
        <w:br/>
      </w:r>
      <w:r>
        <w:rPr>
          <w:b w:val="0"/>
          <w:i w:val="0"/>
        </w:rPr>
        <w:br/>
      </w:r>
      <w:r>
        <w:rPr>
          <w:b w:val="0"/>
          <w:i w:val="0"/>
        </w:rPr>
        <w:t>Phường Sa Đéc</w:t>
      </w:r>
      <w:r>
        <w:rPr>
          <w:b w:val="0"/>
          <w:i w:val="0"/>
        </w:rPr>
        <w:br/>
      </w:r>
      <w:r>
        <w:rPr>
          <w:b w:val="0"/>
          <w:i w:val="0"/>
        </w:rPr>
        <w:br/>
      </w:r>
      <w:r>
        <w:rPr>
          <w:b w:val="0"/>
          <w:i w:val="0"/>
        </w:rPr>
        <w:br/>
      </w:r>
      <w:r>
        <w:rPr>
          <w:b w:val="0"/>
          <w:i w:val="0"/>
        </w:rPr>
        <w:br/>
      </w:r>
      <w:r>
        <w:rPr>
          <w:b w:val="0"/>
          <w:i w:val="0"/>
        </w:rPr>
        <w:t>29954</w:t>
      </w:r>
      <w:r>
        <w:rPr>
          <w:b w:val="0"/>
          <w:i w:val="0"/>
        </w:rPr>
        <w:br/>
      </w:r>
      <w:r>
        <w:rPr>
          <w:b w:val="0"/>
          <w:i w:val="0"/>
        </w:rPr>
        <w:br/>
      </w:r>
      <w:r>
        <w:rPr>
          <w:b w:val="0"/>
          <w:i w:val="0"/>
        </w:rPr>
        <w:t>Phường An Bình</w:t>
      </w:r>
      <w:r>
        <w:rPr>
          <w:b w:val="0"/>
          <w:i w:val="0"/>
        </w:rPr>
        <w:br/>
      </w:r>
      <w:r>
        <w:rPr>
          <w:b w:val="0"/>
          <w:i w:val="0"/>
        </w:rPr>
        <w:br/>
      </w:r>
      <w:r>
        <w:rPr>
          <w:b w:val="0"/>
          <w:i w:val="0"/>
        </w:rPr>
        <w:br/>
      </w:r>
      <w:r>
        <w:rPr>
          <w:b w:val="0"/>
          <w:i w:val="0"/>
        </w:rPr>
        <w:br/>
      </w:r>
      <w:r>
        <w:rPr>
          <w:b w:val="0"/>
          <w:i w:val="0"/>
        </w:rPr>
        <w:t>29955</w:t>
      </w:r>
      <w:r>
        <w:rPr>
          <w:b w:val="0"/>
          <w:i w:val="0"/>
        </w:rPr>
        <w:br/>
      </w:r>
      <w:r>
        <w:rPr>
          <w:b w:val="0"/>
          <w:i w:val="0"/>
        </w:rPr>
        <w:br/>
      </w:r>
      <w:r>
        <w:rPr>
          <w:b w:val="0"/>
          <w:i w:val="0"/>
        </w:rPr>
        <w:t>Phường Hồng Ngự</w:t>
      </w:r>
      <w:r>
        <w:rPr>
          <w:b w:val="0"/>
          <w:i w:val="0"/>
        </w:rPr>
        <w:br/>
      </w:r>
      <w:r>
        <w:rPr>
          <w:b w:val="0"/>
          <w:i w:val="0"/>
        </w:rPr>
        <w:br/>
      </w:r>
      <w:r>
        <w:rPr>
          <w:b w:val="0"/>
          <w:i w:val="0"/>
        </w:rPr>
        <w:br/>
      </w:r>
      <w:r>
        <w:rPr>
          <w:b w:val="0"/>
          <w:i w:val="0"/>
        </w:rPr>
        <w:br/>
      </w:r>
      <w:r>
        <w:rPr>
          <w:b w:val="0"/>
          <w:i w:val="0"/>
        </w:rPr>
        <w:t>29978</w:t>
      </w:r>
      <w:r>
        <w:rPr>
          <w:b w:val="0"/>
          <w:i w:val="0"/>
        </w:rPr>
        <w:br/>
      </w:r>
      <w:r>
        <w:rPr>
          <w:b w:val="0"/>
          <w:i w:val="0"/>
        </w:rPr>
        <w:br/>
      </w:r>
      <w:r>
        <w:rPr>
          <w:b w:val="0"/>
          <w:i w:val="0"/>
        </w:rPr>
        <w:t>Phường Thường Lạc</w:t>
      </w:r>
      <w:r>
        <w:rPr>
          <w:b w:val="0"/>
          <w:i w:val="0"/>
        </w:rPr>
        <w:br/>
      </w:r>
      <w:r>
        <w:rPr>
          <w:b w:val="0"/>
          <w:i w:val="0"/>
        </w:rPr>
        <w:br/>
      </w:r>
      <w:r>
        <w:rPr>
          <w:b w:val="0"/>
          <w:i w:val="0"/>
        </w:rPr>
        <w:br/>
      </w:r>
      <w:r>
        <w:rPr>
          <w:b w:val="0"/>
          <w:i w:val="0"/>
        </w:rPr>
        <w:br/>
      </w:r>
      <w:r>
        <w:rPr>
          <w:b w:val="0"/>
          <w:i w:val="0"/>
        </w:rPr>
        <w:t>28321</w:t>
      </w:r>
      <w:r>
        <w:rPr>
          <w:b w:val="0"/>
          <w:i w:val="0"/>
        </w:rPr>
        <w:br/>
      </w:r>
      <w:r>
        <w:rPr>
          <w:b w:val="0"/>
          <w:i w:val="0"/>
        </w:rPr>
        <w:br/>
      </w:r>
      <w:r>
        <w:rPr>
          <w:b w:val="0"/>
          <w:i w:val="0"/>
        </w:rPr>
        <w:t>Xã Tân Phước 1</w:t>
      </w:r>
      <w:r>
        <w:rPr>
          <w:b w:val="0"/>
          <w:i w:val="0"/>
        </w:rPr>
        <w:br/>
      </w:r>
      <w:r>
        <w:rPr>
          <w:b w:val="0"/>
          <w:i w:val="0"/>
        </w:rPr>
        <w:br/>
      </w:r>
      <w:r>
        <w:rPr>
          <w:b w:val="0"/>
          <w:i w:val="0"/>
        </w:rPr>
        <w:br/>
      </w:r>
      <w:r>
        <w:rPr>
          <w:b w:val="0"/>
          <w:i w:val="0"/>
        </w:rPr>
        <w:br/>
      </w:r>
      <w:r>
        <w:rPr>
          <w:b w:val="0"/>
          <w:i w:val="0"/>
        </w:rPr>
        <w:t>28327</w:t>
      </w:r>
      <w:r>
        <w:rPr>
          <w:b w:val="0"/>
          <w:i w:val="0"/>
        </w:rPr>
        <w:br/>
      </w:r>
      <w:r>
        <w:rPr>
          <w:b w:val="0"/>
          <w:i w:val="0"/>
        </w:rPr>
        <w:br/>
      </w:r>
      <w:r>
        <w:rPr>
          <w:b w:val="0"/>
          <w:i w:val="0"/>
        </w:rPr>
        <w:t>Xã Tân Phước 2</w:t>
      </w:r>
      <w:r>
        <w:rPr>
          <w:b w:val="0"/>
          <w:i w:val="0"/>
        </w:rPr>
        <w:br/>
      </w:r>
      <w:r>
        <w:rPr>
          <w:b w:val="0"/>
          <w:i w:val="0"/>
        </w:rPr>
        <w:br/>
      </w:r>
      <w:r>
        <w:rPr>
          <w:b w:val="0"/>
          <w:i w:val="0"/>
        </w:rPr>
        <w:br/>
      </w:r>
      <w:r>
        <w:rPr>
          <w:b w:val="0"/>
          <w:i w:val="0"/>
        </w:rPr>
        <w:br/>
      </w:r>
      <w:r>
        <w:rPr>
          <w:b w:val="0"/>
          <w:i w:val="0"/>
        </w:rPr>
        <w:t>28336</w:t>
      </w:r>
      <w:r>
        <w:rPr>
          <w:b w:val="0"/>
          <w:i w:val="0"/>
        </w:rPr>
        <w:br/>
      </w:r>
      <w:r>
        <w:rPr>
          <w:b w:val="0"/>
          <w:i w:val="0"/>
        </w:rPr>
        <w:br/>
      </w:r>
      <w:r>
        <w:rPr>
          <w:b w:val="0"/>
          <w:i w:val="0"/>
        </w:rPr>
        <w:t>Xã Hưng Thạnh</w:t>
      </w:r>
      <w:r>
        <w:rPr>
          <w:b w:val="0"/>
          <w:i w:val="0"/>
        </w:rPr>
        <w:br/>
      </w:r>
      <w:r>
        <w:rPr>
          <w:b w:val="0"/>
          <w:i w:val="0"/>
        </w:rPr>
        <w:br/>
      </w:r>
      <w:r>
        <w:rPr>
          <w:b w:val="0"/>
          <w:i w:val="0"/>
        </w:rPr>
        <w:br/>
      </w:r>
      <w:r>
        <w:rPr>
          <w:b w:val="0"/>
          <w:i w:val="0"/>
        </w:rPr>
        <w:br/>
      </w:r>
      <w:r>
        <w:rPr>
          <w:b w:val="0"/>
          <w:i w:val="0"/>
        </w:rPr>
        <w:t>28345</w:t>
      </w:r>
      <w:r>
        <w:rPr>
          <w:b w:val="0"/>
          <w:i w:val="0"/>
        </w:rPr>
        <w:br/>
      </w:r>
      <w:r>
        <w:rPr>
          <w:b w:val="0"/>
          <w:i w:val="0"/>
        </w:rPr>
        <w:br/>
      </w:r>
      <w:r>
        <w:rPr>
          <w:b w:val="0"/>
          <w:i w:val="0"/>
        </w:rPr>
        <w:t>Xã Tân Phước 3</w:t>
      </w:r>
      <w:r>
        <w:rPr>
          <w:b w:val="0"/>
          <w:i w:val="0"/>
        </w:rPr>
        <w:br/>
      </w:r>
      <w:r>
        <w:rPr>
          <w:b w:val="0"/>
          <w:i w:val="0"/>
        </w:rPr>
        <w:br/>
      </w:r>
      <w:r>
        <w:rPr>
          <w:b w:val="0"/>
          <w:i w:val="0"/>
        </w:rPr>
        <w:br/>
      </w:r>
      <w:r>
        <w:rPr>
          <w:b w:val="0"/>
          <w:i w:val="0"/>
        </w:rPr>
        <w:br/>
      </w:r>
      <w:r>
        <w:rPr>
          <w:b w:val="0"/>
          <w:i w:val="0"/>
        </w:rPr>
        <w:t>28360</w:t>
      </w:r>
      <w:r>
        <w:rPr>
          <w:b w:val="0"/>
          <w:i w:val="0"/>
        </w:rPr>
        <w:br/>
      </w:r>
      <w:r>
        <w:rPr>
          <w:b w:val="0"/>
          <w:i w:val="0"/>
        </w:rPr>
        <w:br/>
      </w:r>
      <w:r>
        <w:rPr>
          <w:b w:val="0"/>
          <w:i w:val="0"/>
        </w:rPr>
        <w:t>Xã Cái Bè</w:t>
      </w:r>
      <w:r>
        <w:rPr>
          <w:b w:val="0"/>
          <w:i w:val="0"/>
        </w:rPr>
        <w:br/>
      </w:r>
      <w:r>
        <w:rPr>
          <w:b w:val="0"/>
          <w:i w:val="0"/>
        </w:rPr>
        <w:br/>
      </w:r>
      <w:r>
        <w:rPr>
          <w:b w:val="0"/>
          <w:i w:val="0"/>
        </w:rPr>
        <w:br/>
      </w:r>
      <w:r>
        <w:rPr>
          <w:b w:val="0"/>
          <w:i w:val="0"/>
        </w:rPr>
        <w:br/>
      </w:r>
      <w:r>
        <w:rPr>
          <w:b w:val="0"/>
          <w:i w:val="0"/>
        </w:rPr>
        <w:t>28366</w:t>
      </w:r>
      <w:r>
        <w:rPr>
          <w:b w:val="0"/>
          <w:i w:val="0"/>
        </w:rPr>
        <w:br/>
      </w:r>
      <w:r>
        <w:rPr>
          <w:b w:val="0"/>
          <w:i w:val="0"/>
        </w:rPr>
        <w:br/>
      </w:r>
      <w:r>
        <w:rPr>
          <w:b w:val="0"/>
          <w:i w:val="0"/>
        </w:rPr>
        <w:t>Xã Hậu Mỹ</w:t>
      </w:r>
      <w:r>
        <w:rPr>
          <w:b w:val="0"/>
          <w:i w:val="0"/>
        </w:rPr>
        <w:br/>
      </w:r>
      <w:r>
        <w:rPr>
          <w:b w:val="0"/>
          <w:i w:val="0"/>
        </w:rPr>
        <w:br/>
      </w:r>
      <w:r>
        <w:rPr>
          <w:b w:val="0"/>
          <w:i w:val="0"/>
        </w:rPr>
        <w:br/>
      </w:r>
      <w:r>
        <w:rPr>
          <w:b w:val="0"/>
          <w:i w:val="0"/>
        </w:rPr>
        <w:br/>
      </w:r>
      <w:r>
        <w:rPr>
          <w:b w:val="0"/>
          <w:i w:val="0"/>
        </w:rPr>
        <w:t>28378</w:t>
      </w:r>
      <w:r>
        <w:rPr>
          <w:b w:val="0"/>
          <w:i w:val="0"/>
        </w:rPr>
        <w:br/>
      </w:r>
      <w:r>
        <w:rPr>
          <w:b w:val="0"/>
          <w:i w:val="0"/>
        </w:rPr>
        <w:br/>
      </w:r>
      <w:r>
        <w:rPr>
          <w:b w:val="0"/>
          <w:i w:val="0"/>
        </w:rPr>
        <w:t>Xã Mỹ Thiện</w:t>
      </w:r>
      <w:r>
        <w:rPr>
          <w:b w:val="0"/>
          <w:i w:val="0"/>
        </w:rPr>
        <w:br/>
      </w:r>
      <w:r>
        <w:rPr>
          <w:b w:val="0"/>
          <w:i w:val="0"/>
        </w:rPr>
        <w:br/>
      </w:r>
      <w:r>
        <w:rPr>
          <w:b w:val="0"/>
          <w:i w:val="0"/>
        </w:rPr>
        <w:br/>
      </w:r>
      <w:r>
        <w:rPr>
          <w:b w:val="0"/>
          <w:i w:val="0"/>
        </w:rPr>
        <w:br/>
      </w:r>
      <w:r>
        <w:rPr>
          <w:b w:val="0"/>
          <w:i w:val="0"/>
        </w:rPr>
        <w:t>28393</w:t>
      </w:r>
      <w:r>
        <w:rPr>
          <w:b w:val="0"/>
          <w:i w:val="0"/>
        </w:rPr>
        <w:br/>
      </w:r>
      <w:r>
        <w:rPr>
          <w:b w:val="0"/>
          <w:i w:val="0"/>
        </w:rPr>
        <w:br/>
      </w:r>
      <w:r>
        <w:rPr>
          <w:b w:val="0"/>
          <w:i w:val="0"/>
        </w:rPr>
        <w:t>Xã Hội Cư</w:t>
      </w:r>
      <w:r>
        <w:rPr>
          <w:b w:val="0"/>
          <w:i w:val="0"/>
        </w:rPr>
        <w:br/>
      </w:r>
      <w:r>
        <w:rPr>
          <w:b w:val="0"/>
          <w:i w:val="0"/>
        </w:rPr>
        <w:br/>
      </w:r>
      <w:r>
        <w:rPr>
          <w:b w:val="0"/>
          <w:i w:val="0"/>
        </w:rPr>
        <w:br/>
      </w:r>
      <w:r>
        <w:rPr>
          <w:b w:val="0"/>
          <w:i w:val="0"/>
        </w:rPr>
        <w:br/>
      </w:r>
      <w:r>
        <w:rPr>
          <w:b w:val="0"/>
          <w:i w:val="0"/>
        </w:rPr>
        <w:t>28405</w:t>
      </w:r>
      <w:r>
        <w:rPr>
          <w:b w:val="0"/>
          <w:i w:val="0"/>
        </w:rPr>
        <w:br/>
      </w:r>
      <w:r>
        <w:rPr>
          <w:b w:val="0"/>
          <w:i w:val="0"/>
        </w:rPr>
        <w:br/>
      </w:r>
      <w:r>
        <w:rPr>
          <w:b w:val="0"/>
          <w:i w:val="0"/>
        </w:rPr>
        <w:t>Xã Mỹ Đức Tây</w:t>
      </w:r>
      <w:r>
        <w:rPr>
          <w:b w:val="0"/>
          <w:i w:val="0"/>
        </w:rPr>
        <w:br/>
      </w:r>
      <w:r>
        <w:rPr>
          <w:b w:val="0"/>
          <w:i w:val="0"/>
        </w:rPr>
        <w:br/>
      </w:r>
      <w:r>
        <w:rPr>
          <w:b w:val="0"/>
          <w:i w:val="0"/>
        </w:rPr>
        <w:br/>
      </w:r>
      <w:r>
        <w:rPr>
          <w:b w:val="0"/>
          <w:i w:val="0"/>
        </w:rPr>
        <w:br/>
      </w:r>
      <w:r>
        <w:rPr>
          <w:b w:val="0"/>
          <w:i w:val="0"/>
        </w:rPr>
        <w:t>28414</w:t>
      </w:r>
      <w:r>
        <w:rPr>
          <w:b w:val="0"/>
          <w:i w:val="0"/>
        </w:rPr>
        <w:br/>
      </w:r>
      <w:r>
        <w:rPr>
          <w:b w:val="0"/>
          <w:i w:val="0"/>
        </w:rPr>
        <w:br/>
      </w:r>
      <w:r>
        <w:rPr>
          <w:b w:val="0"/>
          <w:i w:val="0"/>
        </w:rPr>
        <w:t>Xã Mỹ Lợi</w:t>
      </w:r>
      <w:r>
        <w:rPr>
          <w:b w:val="0"/>
          <w:i w:val="0"/>
        </w:rPr>
        <w:br/>
      </w:r>
      <w:r>
        <w:rPr>
          <w:b w:val="0"/>
          <w:i w:val="0"/>
        </w:rPr>
        <w:br/>
      </w:r>
      <w:r>
        <w:rPr>
          <w:b w:val="0"/>
          <w:i w:val="0"/>
        </w:rPr>
        <w:br/>
      </w:r>
      <w:r>
        <w:rPr>
          <w:b w:val="0"/>
          <w:i w:val="0"/>
        </w:rPr>
        <w:br/>
      </w:r>
      <w:r>
        <w:rPr>
          <w:b w:val="0"/>
          <w:i w:val="0"/>
        </w:rPr>
        <w:t>28426</w:t>
      </w:r>
      <w:r>
        <w:rPr>
          <w:b w:val="0"/>
          <w:i w:val="0"/>
        </w:rPr>
        <w:br/>
      </w:r>
      <w:r>
        <w:rPr>
          <w:b w:val="0"/>
          <w:i w:val="0"/>
        </w:rPr>
        <w:br/>
      </w:r>
      <w:r>
        <w:rPr>
          <w:b w:val="0"/>
          <w:i w:val="0"/>
        </w:rPr>
        <w:t>Xã Thanh Hưng</w:t>
      </w:r>
      <w:r>
        <w:rPr>
          <w:b w:val="0"/>
          <w:i w:val="0"/>
        </w:rPr>
        <w:br/>
      </w:r>
      <w:r>
        <w:rPr>
          <w:b w:val="0"/>
          <w:i w:val="0"/>
        </w:rPr>
        <w:br/>
      </w:r>
      <w:r>
        <w:rPr>
          <w:b w:val="0"/>
          <w:i w:val="0"/>
        </w:rPr>
        <w:br/>
      </w:r>
      <w:r>
        <w:rPr>
          <w:b w:val="0"/>
          <w:i w:val="0"/>
        </w:rPr>
        <w:br/>
      </w:r>
      <w:r>
        <w:rPr>
          <w:b w:val="0"/>
          <w:i w:val="0"/>
        </w:rPr>
        <w:t>28429</w:t>
      </w:r>
      <w:r>
        <w:rPr>
          <w:b w:val="0"/>
          <w:i w:val="0"/>
        </w:rPr>
        <w:br/>
      </w:r>
      <w:r>
        <w:rPr>
          <w:b w:val="0"/>
          <w:i w:val="0"/>
        </w:rPr>
        <w:br/>
      </w:r>
      <w:r>
        <w:rPr>
          <w:b w:val="0"/>
          <w:i w:val="0"/>
        </w:rPr>
        <w:t>Xã An Hữu</w:t>
      </w:r>
      <w:r>
        <w:rPr>
          <w:b w:val="0"/>
          <w:i w:val="0"/>
        </w:rPr>
        <w:br/>
      </w:r>
      <w:r>
        <w:rPr>
          <w:b w:val="0"/>
          <w:i w:val="0"/>
        </w:rPr>
        <w:br/>
      </w:r>
      <w:r>
        <w:rPr>
          <w:b w:val="0"/>
          <w:i w:val="0"/>
        </w:rPr>
        <w:br/>
      </w:r>
      <w:r>
        <w:rPr>
          <w:b w:val="0"/>
          <w:i w:val="0"/>
        </w:rPr>
        <w:br/>
      </w:r>
      <w:r>
        <w:rPr>
          <w:b w:val="0"/>
          <w:i w:val="0"/>
        </w:rPr>
        <w:t>28444</w:t>
      </w:r>
      <w:r>
        <w:rPr>
          <w:b w:val="0"/>
          <w:i w:val="0"/>
        </w:rPr>
        <w:br/>
      </w:r>
      <w:r>
        <w:rPr>
          <w:b w:val="0"/>
          <w:i w:val="0"/>
        </w:rPr>
        <w:br/>
      </w:r>
      <w:r>
        <w:rPr>
          <w:b w:val="0"/>
          <w:i w:val="0"/>
        </w:rPr>
        <w:t>Xã Thạnh Phú</w:t>
      </w:r>
      <w:r>
        <w:rPr>
          <w:b w:val="0"/>
          <w:i w:val="0"/>
        </w:rPr>
        <w:br/>
      </w:r>
      <w:r>
        <w:rPr>
          <w:b w:val="0"/>
          <w:i w:val="0"/>
        </w:rPr>
        <w:br/>
      </w:r>
      <w:r>
        <w:rPr>
          <w:b w:val="0"/>
          <w:i w:val="0"/>
        </w:rPr>
        <w:br/>
      </w:r>
      <w:r>
        <w:rPr>
          <w:b w:val="0"/>
          <w:i w:val="0"/>
        </w:rPr>
        <w:br/>
      </w:r>
      <w:r>
        <w:rPr>
          <w:b w:val="0"/>
          <w:i w:val="0"/>
        </w:rPr>
        <w:t>28456</w:t>
      </w:r>
      <w:r>
        <w:rPr>
          <w:b w:val="0"/>
          <w:i w:val="0"/>
        </w:rPr>
        <w:br/>
      </w:r>
      <w:r>
        <w:rPr>
          <w:b w:val="0"/>
          <w:i w:val="0"/>
        </w:rPr>
        <w:br/>
      </w:r>
      <w:r>
        <w:rPr>
          <w:b w:val="0"/>
          <w:i w:val="0"/>
        </w:rPr>
        <w:t>Xã Mỹ Thành</w:t>
      </w:r>
      <w:r>
        <w:rPr>
          <w:b w:val="0"/>
          <w:i w:val="0"/>
        </w:rPr>
        <w:br/>
      </w:r>
      <w:r>
        <w:rPr>
          <w:b w:val="0"/>
          <w:i w:val="0"/>
        </w:rPr>
        <w:br/>
      </w:r>
      <w:r>
        <w:rPr>
          <w:b w:val="0"/>
          <w:i w:val="0"/>
        </w:rPr>
        <w:br/>
      </w:r>
      <w:r>
        <w:rPr>
          <w:b w:val="0"/>
          <w:i w:val="0"/>
        </w:rPr>
        <w:br/>
      </w:r>
      <w:r>
        <w:rPr>
          <w:b w:val="0"/>
          <w:i w:val="0"/>
        </w:rPr>
        <w:t>28468</w:t>
      </w:r>
      <w:r>
        <w:rPr>
          <w:b w:val="0"/>
          <w:i w:val="0"/>
        </w:rPr>
        <w:br/>
      </w:r>
      <w:r>
        <w:rPr>
          <w:b w:val="0"/>
          <w:i w:val="0"/>
        </w:rPr>
        <w:br/>
      </w:r>
      <w:r>
        <w:rPr>
          <w:b w:val="0"/>
          <w:i w:val="0"/>
        </w:rPr>
        <w:t>Xã Tân Phú</w:t>
      </w:r>
      <w:r>
        <w:rPr>
          <w:b w:val="0"/>
          <w:i w:val="0"/>
        </w:rPr>
        <w:br/>
      </w:r>
      <w:r>
        <w:rPr>
          <w:b w:val="0"/>
          <w:i w:val="0"/>
        </w:rPr>
        <w:br/>
      </w:r>
      <w:r>
        <w:rPr>
          <w:b w:val="0"/>
          <w:i w:val="0"/>
        </w:rPr>
        <w:br/>
      </w:r>
      <w:r>
        <w:rPr>
          <w:b w:val="0"/>
          <w:i w:val="0"/>
        </w:rPr>
        <w:br/>
      </w:r>
      <w:r>
        <w:rPr>
          <w:b w:val="0"/>
          <w:i w:val="0"/>
        </w:rPr>
        <w:t>28471</w:t>
      </w:r>
      <w:r>
        <w:rPr>
          <w:b w:val="0"/>
          <w:i w:val="0"/>
        </w:rPr>
        <w:br/>
      </w:r>
      <w:r>
        <w:rPr>
          <w:b w:val="0"/>
          <w:i w:val="0"/>
        </w:rPr>
        <w:br/>
      </w:r>
      <w:r>
        <w:rPr>
          <w:b w:val="0"/>
          <w:i w:val="0"/>
        </w:rPr>
        <w:t>Xã Bình Phú</w:t>
      </w:r>
      <w:r>
        <w:rPr>
          <w:b w:val="0"/>
          <w:i w:val="0"/>
        </w:rPr>
        <w:br/>
      </w:r>
      <w:r>
        <w:rPr>
          <w:b w:val="0"/>
          <w:i w:val="0"/>
        </w:rPr>
        <w:br/>
      </w:r>
      <w:r>
        <w:rPr>
          <w:b w:val="0"/>
          <w:i w:val="0"/>
        </w:rPr>
        <w:br/>
      </w:r>
      <w:r>
        <w:rPr>
          <w:b w:val="0"/>
          <w:i w:val="0"/>
        </w:rPr>
        <w:br/>
      </w:r>
      <w:r>
        <w:rPr>
          <w:b w:val="0"/>
          <w:i w:val="0"/>
        </w:rPr>
        <w:t>28501</w:t>
      </w:r>
      <w:r>
        <w:rPr>
          <w:b w:val="0"/>
          <w:i w:val="0"/>
        </w:rPr>
        <w:br/>
      </w:r>
      <w:r>
        <w:rPr>
          <w:b w:val="0"/>
          <w:i w:val="0"/>
        </w:rPr>
        <w:br/>
      </w:r>
      <w:r>
        <w:rPr>
          <w:b w:val="0"/>
          <w:i w:val="0"/>
        </w:rPr>
        <w:t>Xã Hiệp Đức</w:t>
      </w:r>
      <w:r>
        <w:rPr>
          <w:b w:val="0"/>
          <w:i w:val="0"/>
        </w:rPr>
        <w:br/>
      </w:r>
      <w:r>
        <w:rPr>
          <w:b w:val="0"/>
          <w:i w:val="0"/>
        </w:rPr>
        <w:br/>
      </w:r>
      <w:r>
        <w:rPr>
          <w:b w:val="0"/>
          <w:i w:val="0"/>
        </w:rPr>
        <w:br/>
      </w:r>
      <w:r>
        <w:rPr>
          <w:b w:val="0"/>
          <w:i w:val="0"/>
        </w:rPr>
        <w:br/>
      </w:r>
      <w:r>
        <w:rPr>
          <w:b w:val="0"/>
          <w:i w:val="0"/>
        </w:rPr>
        <w:t>28504</w:t>
      </w:r>
      <w:r>
        <w:rPr>
          <w:b w:val="0"/>
          <w:i w:val="0"/>
        </w:rPr>
        <w:br/>
      </w:r>
      <w:r>
        <w:rPr>
          <w:b w:val="0"/>
          <w:i w:val="0"/>
        </w:rPr>
        <w:br/>
      </w:r>
      <w:r>
        <w:rPr>
          <w:b w:val="0"/>
          <w:i w:val="0"/>
        </w:rPr>
        <w:t>Xã Long Tiên</w:t>
      </w:r>
      <w:r>
        <w:rPr>
          <w:b w:val="0"/>
          <w:i w:val="0"/>
        </w:rPr>
        <w:br/>
      </w:r>
      <w:r>
        <w:rPr>
          <w:b w:val="0"/>
          <w:i w:val="0"/>
        </w:rPr>
        <w:br/>
      </w:r>
      <w:r>
        <w:rPr>
          <w:b w:val="0"/>
          <w:i w:val="0"/>
        </w:rPr>
        <w:br/>
      </w:r>
      <w:r>
        <w:rPr>
          <w:b w:val="0"/>
          <w:i w:val="0"/>
        </w:rPr>
        <w:br/>
      </w:r>
      <w:r>
        <w:rPr>
          <w:b w:val="0"/>
          <w:i w:val="0"/>
        </w:rPr>
        <w:t>28516</w:t>
      </w:r>
      <w:r>
        <w:rPr>
          <w:b w:val="0"/>
          <w:i w:val="0"/>
        </w:rPr>
        <w:br/>
      </w:r>
      <w:r>
        <w:rPr>
          <w:b w:val="0"/>
          <w:i w:val="0"/>
        </w:rPr>
        <w:br/>
      </w:r>
      <w:r>
        <w:rPr>
          <w:b w:val="0"/>
          <w:i w:val="0"/>
        </w:rPr>
        <w:t>Xã Ngũ Hiệp</w:t>
      </w:r>
      <w:r>
        <w:rPr>
          <w:b w:val="0"/>
          <w:i w:val="0"/>
        </w:rPr>
        <w:br/>
      </w:r>
      <w:r>
        <w:rPr>
          <w:b w:val="0"/>
          <w:i w:val="0"/>
        </w:rPr>
        <w:br/>
      </w:r>
      <w:r>
        <w:rPr>
          <w:b w:val="0"/>
          <w:i w:val="0"/>
        </w:rPr>
        <w:br/>
      </w:r>
      <w:r>
        <w:rPr>
          <w:b w:val="0"/>
          <w:i w:val="0"/>
        </w:rPr>
        <w:br/>
      </w:r>
      <w:r>
        <w:rPr>
          <w:b w:val="0"/>
          <w:i w:val="0"/>
        </w:rPr>
        <w:t>28519</w:t>
      </w:r>
      <w:r>
        <w:rPr>
          <w:b w:val="0"/>
          <w:i w:val="0"/>
        </w:rPr>
        <w:br/>
      </w:r>
      <w:r>
        <w:rPr>
          <w:b w:val="0"/>
          <w:i w:val="0"/>
        </w:rPr>
        <w:br/>
      </w:r>
      <w:r>
        <w:rPr>
          <w:b w:val="0"/>
          <w:i w:val="0"/>
        </w:rPr>
        <w:t>Xã Châu Thành</w:t>
      </w:r>
      <w:r>
        <w:rPr>
          <w:b w:val="0"/>
          <w:i w:val="0"/>
        </w:rPr>
        <w:br/>
      </w:r>
      <w:r>
        <w:rPr>
          <w:b w:val="0"/>
          <w:i w:val="0"/>
        </w:rPr>
        <w:br/>
      </w:r>
      <w:r>
        <w:rPr>
          <w:b w:val="0"/>
          <w:i w:val="0"/>
        </w:rPr>
        <w:br/>
      </w:r>
      <w:r>
        <w:rPr>
          <w:b w:val="0"/>
          <w:i w:val="0"/>
        </w:rPr>
        <w:br/>
      </w:r>
      <w:r>
        <w:rPr>
          <w:b w:val="0"/>
          <w:i w:val="0"/>
        </w:rPr>
        <w:t>28525</w:t>
      </w:r>
      <w:r>
        <w:rPr>
          <w:b w:val="0"/>
          <w:i w:val="0"/>
        </w:rPr>
        <w:br/>
      </w:r>
      <w:r>
        <w:rPr>
          <w:b w:val="0"/>
          <w:i w:val="0"/>
        </w:rPr>
        <w:br/>
      </w:r>
      <w:r>
        <w:rPr>
          <w:b w:val="0"/>
          <w:i w:val="0"/>
        </w:rPr>
        <w:t>Xã Tân Hương</w:t>
      </w:r>
      <w:r>
        <w:rPr>
          <w:b w:val="0"/>
          <w:i w:val="0"/>
        </w:rPr>
        <w:br/>
      </w:r>
      <w:r>
        <w:rPr>
          <w:b w:val="0"/>
          <w:i w:val="0"/>
        </w:rPr>
        <w:br/>
      </w:r>
      <w:r>
        <w:rPr>
          <w:b w:val="0"/>
          <w:i w:val="0"/>
        </w:rPr>
        <w:br/>
      </w:r>
      <w:r>
        <w:rPr>
          <w:b w:val="0"/>
          <w:i w:val="0"/>
        </w:rPr>
        <w:br/>
      </w:r>
      <w:r>
        <w:rPr>
          <w:b w:val="0"/>
          <w:i w:val="0"/>
        </w:rPr>
        <w:t>28537</w:t>
      </w:r>
      <w:r>
        <w:rPr>
          <w:b w:val="0"/>
          <w:i w:val="0"/>
        </w:rPr>
        <w:br/>
      </w:r>
      <w:r>
        <w:rPr>
          <w:b w:val="0"/>
          <w:i w:val="0"/>
        </w:rPr>
        <w:br/>
      </w:r>
      <w:r>
        <w:rPr>
          <w:b w:val="0"/>
          <w:i w:val="0"/>
        </w:rPr>
        <w:t>Xã Long Hưng</w:t>
      </w:r>
      <w:r>
        <w:rPr>
          <w:b w:val="0"/>
          <w:i w:val="0"/>
        </w:rPr>
        <w:br/>
      </w:r>
      <w:r>
        <w:rPr>
          <w:b w:val="0"/>
          <w:i w:val="0"/>
        </w:rPr>
        <w:br/>
      </w:r>
      <w:r>
        <w:rPr>
          <w:b w:val="0"/>
          <w:i w:val="0"/>
        </w:rPr>
        <w:br/>
      </w:r>
      <w:r>
        <w:rPr>
          <w:b w:val="0"/>
          <w:i w:val="0"/>
        </w:rPr>
        <w:br/>
      </w:r>
      <w:r>
        <w:rPr>
          <w:b w:val="0"/>
          <w:i w:val="0"/>
        </w:rPr>
        <w:t>28543</w:t>
      </w:r>
      <w:r>
        <w:rPr>
          <w:b w:val="0"/>
          <w:i w:val="0"/>
        </w:rPr>
        <w:br/>
      </w:r>
      <w:r>
        <w:rPr>
          <w:b w:val="0"/>
          <w:i w:val="0"/>
        </w:rPr>
        <w:br/>
      </w:r>
      <w:r>
        <w:rPr>
          <w:b w:val="0"/>
          <w:i w:val="0"/>
        </w:rPr>
        <w:t>Xã Long Định</w:t>
      </w:r>
      <w:r>
        <w:rPr>
          <w:b w:val="0"/>
          <w:i w:val="0"/>
        </w:rPr>
        <w:br/>
      </w:r>
      <w:r>
        <w:rPr>
          <w:b w:val="0"/>
          <w:i w:val="0"/>
        </w:rPr>
        <w:br/>
      </w:r>
      <w:r>
        <w:rPr>
          <w:b w:val="0"/>
          <w:i w:val="0"/>
        </w:rPr>
        <w:br/>
      </w:r>
      <w:r>
        <w:rPr>
          <w:b w:val="0"/>
          <w:i w:val="0"/>
        </w:rPr>
        <w:br/>
      </w:r>
      <w:r>
        <w:rPr>
          <w:b w:val="0"/>
          <w:i w:val="0"/>
        </w:rPr>
        <w:t>28564</w:t>
      </w:r>
      <w:r>
        <w:rPr>
          <w:b w:val="0"/>
          <w:i w:val="0"/>
        </w:rPr>
        <w:br/>
      </w:r>
      <w:r>
        <w:rPr>
          <w:b w:val="0"/>
          <w:i w:val="0"/>
        </w:rPr>
        <w:br/>
      </w:r>
      <w:r>
        <w:rPr>
          <w:b w:val="0"/>
          <w:i w:val="0"/>
        </w:rPr>
        <w:t>Xã Bình Trưng</w:t>
      </w:r>
      <w:r>
        <w:rPr>
          <w:b w:val="0"/>
          <w:i w:val="0"/>
        </w:rPr>
        <w:br/>
      </w:r>
      <w:r>
        <w:rPr>
          <w:b w:val="0"/>
          <w:i w:val="0"/>
        </w:rPr>
        <w:br/>
      </w:r>
      <w:r>
        <w:rPr>
          <w:b w:val="0"/>
          <w:i w:val="0"/>
        </w:rPr>
        <w:br/>
      </w:r>
      <w:r>
        <w:rPr>
          <w:b w:val="0"/>
          <w:i w:val="0"/>
        </w:rPr>
        <w:br/>
      </w:r>
      <w:r>
        <w:rPr>
          <w:b w:val="0"/>
          <w:i w:val="0"/>
        </w:rPr>
        <w:t>28576</w:t>
      </w:r>
      <w:r>
        <w:rPr>
          <w:b w:val="0"/>
          <w:i w:val="0"/>
        </w:rPr>
        <w:br/>
      </w:r>
      <w:r>
        <w:rPr>
          <w:b w:val="0"/>
          <w:i w:val="0"/>
        </w:rPr>
        <w:br/>
      </w:r>
      <w:r>
        <w:rPr>
          <w:b w:val="0"/>
          <w:i w:val="0"/>
        </w:rPr>
        <w:t>Xã Vĩnh Kim</w:t>
      </w:r>
      <w:r>
        <w:rPr>
          <w:b w:val="0"/>
          <w:i w:val="0"/>
        </w:rPr>
        <w:br/>
      </w:r>
      <w:r>
        <w:rPr>
          <w:b w:val="0"/>
          <w:i w:val="0"/>
        </w:rPr>
        <w:br/>
      </w:r>
      <w:r>
        <w:rPr>
          <w:b w:val="0"/>
          <w:i w:val="0"/>
        </w:rPr>
        <w:br/>
      </w:r>
      <w:r>
        <w:rPr>
          <w:b w:val="0"/>
          <w:i w:val="0"/>
        </w:rPr>
        <w:br/>
      </w:r>
      <w:r>
        <w:rPr>
          <w:b w:val="0"/>
          <w:i w:val="0"/>
        </w:rPr>
        <w:t>28582</w:t>
      </w:r>
      <w:r>
        <w:rPr>
          <w:b w:val="0"/>
          <w:i w:val="0"/>
        </w:rPr>
        <w:br/>
      </w:r>
      <w:r>
        <w:rPr>
          <w:b w:val="0"/>
          <w:i w:val="0"/>
        </w:rPr>
        <w:br/>
      </w:r>
      <w:r>
        <w:rPr>
          <w:b w:val="0"/>
          <w:i w:val="0"/>
        </w:rPr>
        <w:t>Xã Kim Sơn</w:t>
      </w:r>
      <w:r>
        <w:rPr>
          <w:b w:val="0"/>
          <w:i w:val="0"/>
        </w:rPr>
        <w:br/>
      </w:r>
      <w:r>
        <w:rPr>
          <w:b w:val="0"/>
          <w:i w:val="0"/>
        </w:rPr>
        <w:br/>
      </w:r>
      <w:r>
        <w:rPr>
          <w:b w:val="0"/>
          <w:i w:val="0"/>
        </w:rPr>
        <w:br/>
      </w:r>
      <w:r>
        <w:rPr>
          <w:b w:val="0"/>
          <w:i w:val="0"/>
        </w:rPr>
        <w:br/>
      </w:r>
      <w:r>
        <w:rPr>
          <w:b w:val="0"/>
          <w:i w:val="0"/>
        </w:rPr>
        <w:t>28594</w:t>
      </w:r>
      <w:r>
        <w:rPr>
          <w:b w:val="0"/>
          <w:i w:val="0"/>
        </w:rPr>
        <w:br/>
      </w:r>
      <w:r>
        <w:rPr>
          <w:b w:val="0"/>
          <w:i w:val="0"/>
        </w:rPr>
        <w:br/>
      </w:r>
      <w:r>
        <w:rPr>
          <w:b w:val="0"/>
          <w:i w:val="0"/>
        </w:rPr>
        <w:t>Xã Chợ Gạo</w:t>
      </w:r>
      <w:r>
        <w:rPr>
          <w:b w:val="0"/>
          <w:i w:val="0"/>
        </w:rPr>
        <w:br/>
      </w:r>
      <w:r>
        <w:rPr>
          <w:b w:val="0"/>
          <w:i w:val="0"/>
        </w:rPr>
        <w:br/>
      </w:r>
      <w:r>
        <w:rPr>
          <w:b w:val="0"/>
          <w:i w:val="0"/>
        </w:rPr>
        <w:br/>
      </w:r>
      <w:r>
        <w:rPr>
          <w:b w:val="0"/>
          <w:i w:val="0"/>
        </w:rPr>
        <w:br/>
      </w:r>
      <w:r>
        <w:rPr>
          <w:b w:val="0"/>
          <w:i w:val="0"/>
        </w:rPr>
        <w:t>28603</w:t>
      </w:r>
      <w:r>
        <w:rPr>
          <w:b w:val="0"/>
          <w:i w:val="0"/>
        </w:rPr>
        <w:br/>
      </w:r>
      <w:r>
        <w:rPr>
          <w:b w:val="0"/>
          <w:i w:val="0"/>
        </w:rPr>
        <w:br/>
      </w:r>
      <w:r>
        <w:rPr>
          <w:b w:val="0"/>
          <w:i w:val="0"/>
        </w:rPr>
        <w:t>Xã Mỹ Tịnh An</w:t>
      </w:r>
      <w:r>
        <w:rPr>
          <w:b w:val="0"/>
          <w:i w:val="0"/>
        </w:rPr>
        <w:br/>
      </w:r>
      <w:r>
        <w:rPr>
          <w:b w:val="0"/>
          <w:i w:val="0"/>
        </w:rPr>
        <w:br/>
      </w:r>
      <w:r>
        <w:rPr>
          <w:b w:val="0"/>
          <w:i w:val="0"/>
        </w:rPr>
        <w:br/>
      </w:r>
      <w:r>
        <w:rPr>
          <w:b w:val="0"/>
          <w:i w:val="0"/>
        </w:rPr>
        <w:br/>
      </w:r>
      <w:r>
        <w:rPr>
          <w:b w:val="0"/>
          <w:i w:val="0"/>
        </w:rPr>
        <w:t>28615</w:t>
      </w:r>
      <w:r>
        <w:rPr>
          <w:b w:val="0"/>
          <w:i w:val="0"/>
        </w:rPr>
        <w:br/>
      </w:r>
      <w:r>
        <w:rPr>
          <w:b w:val="0"/>
          <w:i w:val="0"/>
        </w:rPr>
        <w:br/>
      </w:r>
      <w:r>
        <w:rPr>
          <w:b w:val="0"/>
          <w:i w:val="0"/>
        </w:rPr>
        <w:t>Xã Lương Hòa Lạc</w:t>
      </w:r>
      <w:r>
        <w:rPr>
          <w:b w:val="0"/>
          <w:i w:val="0"/>
        </w:rPr>
        <w:br/>
      </w:r>
      <w:r>
        <w:rPr>
          <w:b w:val="0"/>
          <w:i w:val="0"/>
        </w:rPr>
        <w:br/>
      </w:r>
      <w:r>
        <w:rPr>
          <w:b w:val="0"/>
          <w:i w:val="0"/>
        </w:rPr>
        <w:br/>
      </w:r>
      <w:r>
        <w:rPr>
          <w:b w:val="0"/>
          <w:i w:val="0"/>
        </w:rPr>
        <w:br/>
      </w:r>
      <w:r>
        <w:rPr>
          <w:b w:val="0"/>
          <w:i w:val="0"/>
        </w:rPr>
        <w:t>28627</w:t>
      </w:r>
      <w:r>
        <w:rPr>
          <w:b w:val="0"/>
          <w:i w:val="0"/>
        </w:rPr>
        <w:br/>
      </w:r>
      <w:r>
        <w:rPr>
          <w:b w:val="0"/>
          <w:i w:val="0"/>
        </w:rPr>
        <w:br/>
      </w:r>
      <w:r>
        <w:rPr>
          <w:b w:val="0"/>
          <w:i w:val="0"/>
        </w:rPr>
        <w:t>Xã Tân Thuận Bình</w:t>
      </w:r>
      <w:r>
        <w:rPr>
          <w:b w:val="0"/>
          <w:i w:val="0"/>
        </w:rPr>
        <w:br/>
      </w:r>
      <w:r>
        <w:rPr>
          <w:b w:val="0"/>
          <w:i w:val="0"/>
        </w:rPr>
        <w:br/>
      </w:r>
      <w:r>
        <w:rPr>
          <w:b w:val="0"/>
          <w:i w:val="0"/>
        </w:rPr>
        <w:br/>
      </w:r>
      <w:r>
        <w:rPr>
          <w:b w:val="0"/>
          <w:i w:val="0"/>
        </w:rPr>
        <w:br/>
      </w:r>
      <w:r>
        <w:rPr>
          <w:b w:val="0"/>
          <w:i w:val="0"/>
        </w:rPr>
        <w:t>28633</w:t>
      </w:r>
      <w:r>
        <w:rPr>
          <w:b w:val="0"/>
          <w:i w:val="0"/>
        </w:rPr>
        <w:br/>
      </w:r>
      <w:r>
        <w:rPr>
          <w:b w:val="0"/>
          <w:i w:val="0"/>
        </w:rPr>
        <w:br/>
      </w:r>
      <w:r>
        <w:rPr>
          <w:b w:val="0"/>
          <w:i w:val="0"/>
        </w:rPr>
        <w:t>Xã An Thạnh Thủy</w:t>
      </w:r>
      <w:r>
        <w:rPr>
          <w:b w:val="0"/>
          <w:i w:val="0"/>
        </w:rPr>
        <w:br/>
      </w:r>
      <w:r>
        <w:rPr>
          <w:b w:val="0"/>
          <w:i w:val="0"/>
        </w:rPr>
        <w:br/>
      </w:r>
      <w:r>
        <w:rPr>
          <w:b w:val="0"/>
          <w:i w:val="0"/>
        </w:rPr>
        <w:br/>
      </w:r>
      <w:r>
        <w:rPr>
          <w:b w:val="0"/>
          <w:i w:val="0"/>
        </w:rPr>
        <w:br/>
      </w:r>
      <w:r>
        <w:rPr>
          <w:b w:val="0"/>
          <w:i w:val="0"/>
        </w:rPr>
        <w:t>28648</w:t>
      </w:r>
      <w:r>
        <w:rPr>
          <w:b w:val="0"/>
          <w:i w:val="0"/>
        </w:rPr>
        <w:br/>
      </w:r>
      <w:r>
        <w:rPr>
          <w:b w:val="0"/>
          <w:i w:val="0"/>
        </w:rPr>
        <w:br/>
      </w:r>
      <w:r>
        <w:rPr>
          <w:b w:val="0"/>
          <w:i w:val="0"/>
        </w:rPr>
        <w:t>Xã Bình Ninh</w:t>
      </w:r>
      <w:r>
        <w:rPr>
          <w:b w:val="0"/>
          <w:i w:val="0"/>
        </w:rPr>
        <w:br/>
      </w:r>
      <w:r>
        <w:rPr>
          <w:b w:val="0"/>
          <w:i w:val="0"/>
        </w:rPr>
        <w:br/>
      </w:r>
      <w:r>
        <w:rPr>
          <w:b w:val="0"/>
          <w:i w:val="0"/>
        </w:rPr>
        <w:br/>
      </w:r>
      <w:r>
        <w:rPr>
          <w:b w:val="0"/>
          <w:i w:val="0"/>
        </w:rPr>
        <w:br/>
      </w:r>
      <w:r>
        <w:rPr>
          <w:b w:val="0"/>
          <w:i w:val="0"/>
        </w:rPr>
        <w:t>28651</w:t>
      </w:r>
      <w:r>
        <w:rPr>
          <w:b w:val="0"/>
          <w:i w:val="0"/>
        </w:rPr>
        <w:br/>
      </w:r>
      <w:r>
        <w:rPr>
          <w:b w:val="0"/>
          <w:i w:val="0"/>
        </w:rPr>
        <w:br/>
      </w:r>
      <w:r>
        <w:rPr>
          <w:b w:val="0"/>
          <w:i w:val="0"/>
        </w:rPr>
        <w:t>Xã Vĩnh Bình</w:t>
      </w:r>
      <w:r>
        <w:rPr>
          <w:b w:val="0"/>
          <w:i w:val="0"/>
        </w:rPr>
        <w:br/>
      </w:r>
      <w:r>
        <w:rPr>
          <w:b w:val="0"/>
          <w:i w:val="0"/>
        </w:rPr>
        <w:br/>
      </w:r>
      <w:r>
        <w:rPr>
          <w:b w:val="0"/>
          <w:i w:val="0"/>
        </w:rPr>
        <w:br/>
      </w:r>
      <w:r>
        <w:rPr>
          <w:b w:val="0"/>
          <w:i w:val="0"/>
        </w:rPr>
        <w:br/>
      </w:r>
      <w:r>
        <w:rPr>
          <w:b w:val="0"/>
          <w:i w:val="0"/>
        </w:rPr>
        <w:t>28660</w:t>
      </w:r>
      <w:r>
        <w:rPr>
          <w:b w:val="0"/>
          <w:i w:val="0"/>
        </w:rPr>
        <w:br/>
      </w:r>
      <w:r>
        <w:rPr>
          <w:b w:val="0"/>
          <w:i w:val="0"/>
        </w:rPr>
        <w:br/>
      </w:r>
      <w:r>
        <w:rPr>
          <w:b w:val="0"/>
          <w:i w:val="0"/>
        </w:rPr>
        <w:t>Xã Đồng Sơn</w:t>
      </w:r>
      <w:r>
        <w:rPr>
          <w:b w:val="0"/>
          <w:i w:val="0"/>
        </w:rPr>
        <w:br/>
      </w:r>
      <w:r>
        <w:rPr>
          <w:b w:val="0"/>
          <w:i w:val="0"/>
        </w:rPr>
        <w:br/>
      </w:r>
      <w:r>
        <w:rPr>
          <w:b w:val="0"/>
          <w:i w:val="0"/>
        </w:rPr>
        <w:br/>
      </w:r>
      <w:r>
        <w:rPr>
          <w:b w:val="0"/>
          <w:i w:val="0"/>
        </w:rPr>
        <w:br/>
      </w:r>
      <w:r>
        <w:rPr>
          <w:b w:val="0"/>
          <w:i w:val="0"/>
        </w:rPr>
        <w:t>28663</w:t>
      </w:r>
      <w:r>
        <w:rPr>
          <w:b w:val="0"/>
          <w:i w:val="0"/>
        </w:rPr>
        <w:br/>
      </w:r>
      <w:r>
        <w:rPr>
          <w:b w:val="0"/>
          <w:i w:val="0"/>
        </w:rPr>
        <w:br/>
      </w:r>
      <w:r>
        <w:rPr>
          <w:b w:val="0"/>
          <w:i w:val="0"/>
        </w:rPr>
        <w:t>Xã Phú Thành</w:t>
      </w:r>
      <w:r>
        <w:rPr>
          <w:b w:val="0"/>
          <w:i w:val="0"/>
        </w:rPr>
        <w:br/>
      </w:r>
      <w:r>
        <w:rPr>
          <w:b w:val="0"/>
          <w:i w:val="0"/>
        </w:rPr>
        <w:br/>
      </w:r>
      <w:r>
        <w:rPr>
          <w:b w:val="0"/>
          <w:i w:val="0"/>
        </w:rPr>
        <w:br/>
      </w:r>
      <w:r>
        <w:rPr>
          <w:b w:val="0"/>
          <w:i w:val="0"/>
        </w:rPr>
        <w:br/>
      </w:r>
      <w:r>
        <w:rPr>
          <w:b w:val="0"/>
          <w:i w:val="0"/>
        </w:rPr>
        <w:t>28678</w:t>
      </w:r>
      <w:r>
        <w:rPr>
          <w:b w:val="0"/>
          <w:i w:val="0"/>
        </w:rPr>
        <w:br/>
      </w:r>
      <w:r>
        <w:rPr>
          <w:b w:val="0"/>
          <w:i w:val="0"/>
        </w:rPr>
        <w:br/>
      </w:r>
      <w:r>
        <w:rPr>
          <w:b w:val="0"/>
          <w:i w:val="0"/>
        </w:rPr>
        <w:t>Xã Vĩnh Hựu</w:t>
      </w:r>
      <w:r>
        <w:rPr>
          <w:b w:val="0"/>
          <w:i w:val="0"/>
        </w:rPr>
        <w:br/>
      </w:r>
      <w:r>
        <w:rPr>
          <w:b w:val="0"/>
          <w:i w:val="0"/>
        </w:rPr>
        <w:br/>
      </w:r>
      <w:r>
        <w:rPr>
          <w:b w:val="0"/>
          <w:i w:val="0"/>
        </w:rPr>
        <w:br/>
      </w:r>
      <w:r>
        <w:rPr>
          <w:b w:val="0"/>
          <w:i w:val="0"/>
        </w:rPr>
        <w:br/>
      </w:r>
      <w:r>
        <w:rPr>
          <w:b w:val="0"/>
          <w:i w:val="0"/>
        </w:rPr>
        <w:t>28687</w:t>
      </w:r>
      <w:r>
        <w:rPr>
          <w:b w:val="0"/>
          <w:i w:val="0"/>
        </w:rPr>
        <w:br/>
      </w:r>
      <w:r>
        <w:rPr>
          <w:b w:val="0"/>
          <w:i w:val="0"/>
        </w:rPr>
        <w:br/>
      </w:r>
      <w:r>
        <w:rPr>
          <w:b w:val="0"/>
          <w:i w:val="0"/>
        </w:rPr>
        <w:t>Xã Long Bình</w:t>
      </w:r>
      <w:r>
        <w:rPr>
          <w:b w:val="0"/>
          <w:i w:val="0"/>
        </w:rPr>
        <w:br/>
      </w:r>
      <w:r>
        <w:rPr>
          <w:b w:val="0"/>
          <w:i w:val="0"/>
        </w:rPr>
        <w:br/>
      </w:r>
      <w:r>
        <w:rPr>
          <w:b w:val="0"/>
          <w:i w:val="0"/>
        </w:rPr>
        <w:br/>
      </w:r>
      <w:r>
        <w:rPr>
          <w:b w:val="0"/>
          <w:i w:val="0"/>
        </w:rPr>
        <w:br/>
      </w:r>
      <w:r>
        <w:rPr>
          <w:b w:val="0"/>
          <w:i w:val="0"/>
        </w:rPr>
        <w:t>28693</w:t>
      </w:r>
      <w:r>
        <w:rPr>
          <w:b w:val="0"/>
          <w:i w:val="0"/>
        </w:rPr>
        <w:br/>
      </w:r>
      <w:r>
        <w:rPr>
          <w:b w:val="0"/>
          <w:i w:val="0"/>
        </w:rPr>
        <w:br/>
      </w:r>
      <w:r>
        <w:rPr>
          <w:b w:val="0"/>
          <w:i w:val="0"/>
        </w:rPr>
        <w:t>Xã Tân Thới</w:t>
      </w:r>
      <w:r>
        <w:rPr>
          <w:b w:val="0"/>
          <w:i w:val="0"/>
        </w:rPr>
        <w:br/>
      </w:r>
      <w:r>
        <w:rPr>
          <w:b w:val="0"/>
          <w:i w:val="0"/>
        </w:rPr>
        <w:br/>
      </w:r>
      <w:r>
        <w:rPr>
          <w:b w:val="0"/>
          <w:i w:val="0"/>
        </w:rPr>
        <w:br/>
      </w:r>
      <w:r>
        <w:rPr>
          <w:b w:val="0"/>
          <w:i w:val="0"/>
        </w:rPr>
        <w:br/>
      </w:r>
      <w:r>
        <w:rPr>
          <w:b w:val="0"/>
          <w:i w:val="0"/>
        </w:rPr>
        <w:t>28696</w:t>
      </w:r>
      <w:r>
        <w:rPr>
          <w:b w:val="0"/>
          <w:i w:val="0"/>
        </w:rPr>
        <w:br/>
      </w:r>
      <w:r>
        <w:rPr>
          <w:b w:val="0"/>
          <w:i w:val="0"/>
        </w:rPr>
        <w:br/>
      </w:r>
      <w:r>
        <w:rPr>
          <w:b w:val="0"/>
          <w:i w:val="0"/>
        </w:rPr>
        <w:t>Xã Tân Phú Đông</w:t>
      </w:r>
      <w:r>
        <w:rPr>
          <w:b w:val="0"/>
          <w:i w:val="0"/>
        </w:rPr>
        <w:br/>
      </w:r>
      <w:r>
        <w:rPr>
          <w:b w:val="0"/>
          <w:i w:val="0"/>
        </w:rPr>
        <w:br/>
      </w:r>
      <w:r>
        <w:rPr>
          <w:b w:val="0"/>
          <w:i w:val="0"/>
        </w:rPr>
        <w:br/>
      </w:r>
      <w:r>
        <w:rPr>
          <w:b w:val="0"/>
          <w:i w:val="0"/>
        </w:rPr>
        <w:br/>
      </w:r>
      <w:r>
        <w:rPr>
          <w:b w:val="0"/>
          <w:i w:val="0"/>
        </w:rPr>
        <w:t>28702</w:t>
      </w:r>
      <w:r>
        <w:rPr>
          <w:b w:val="0"/>
          <w:i w:val="0"/>
        </w:rPr>
        <w:br/>
      </w:r>
      <w:r>
        <w:rPr>
          <w:b w:val="0"/>
          <w:i w:val="0"/>
        </w:rPr>
        <w:br/>
      </w:r>
      <w:r>
        <w:rPr>
          <w:b w:val="0"/>
          <w:i w:val="0"/>
        </w:rPr>
        <w:t>Xã Tân Hòa</w:t>
      </w:r>
      <w:r>
        <w:rPr>
          <w:b w:val="0"/>
          <w:i w:val="0"/>
        </w:rPr>
        <w:br/>
      </w:r>
      <w:r>
        <w:rPr>
          <w:b w:val="0"/>
          <w:i w:val="0"/>
        </w:rPr>
        <w:br/>
      </w:r>
      <w:r>
        <w:rPr>
          <w:b w:val="0"/>
          <w:i w:val="0"/>
        </w:rPr>
        <w:br/>
      </w:r>
      <w:r>
        <w:rPr>
          <w:b w:val="0"/>
          <w:i w:val="0"/>
        </w:rPr>
        <w:br/>
      </w:r>
      <w:r>
        <w:rPr>
          <w:b w:val="0"/>
          <w:i w:val="0"/>
        </w:rPr>
        <w:t>28720</w:t>
      </w:r>
      <w:r>
        <w:rPr>
          <w:b w:val="0"/>
          <w:i w:val="0"/>
        </w:rPr>
        <w:br/>
      </w:r>
      <w:r>
        <w:rPr>
          <w:b w:val="0"/>
          <w:i w:val="0"/>
        </w:rPr>
        <w:br/>
      </w:r>
      <w:r>
        <w:rPr>
          <w:b w:val="0"/>
          <w:i w:val="0"/>
        </w:rPr>
        <w:t>Xã Gia Thuận</w:t>
      </w:r>
      <w:r>
        <w:rPr>
          <w:b w:val="0"/>
          <w:i w:val="0"/>
        </w:rPr>
        <w:br/>
      </w:r>
      <w:r>
        <w:rPr>
          <w:b w:val="0"/>
          <w:i w:val="0"/>
        </w:rPr>
        <w:br/>
      </w:r>
      <w:r>
        <w:rPr>
          <w:b w:val="0"/>
          <w:i w:val="0"/>
        </w:rPr>
        <w:br/>
      </w:r>
      <w:r>
        <w:rPr>
          <w:b w:val="0"/>
          <w:i w:val="0"/>
        </w:rPr>
        <w:br/>
      </w:r>
      <w:r>
        <w:rPr>
          <w:b w:val="0"/>
          <w:i w:val="0"/>
        </w:rPr>
        <w:t>28723</w:t>
      </w:r>
      <w:r>
        <w:rPr>
          <w:b w:val="0"/>
          <w:i w:val="0"/>
        </w:rPr>
        <w:br/>
      </w:r>
      <w:r>
        <w:rPr>
          <w:b w:val="0"/>
          <w:i w:val="0"/>
        </w:rPr>
        <w:br/>
      </w:r>
      <w:r>
        <w:rPr>
          <w:b w:val="0"/>
          <w:i w:val="0"/>
        </w:rPr>
        <w:t>Xã Tân Đông</w:t>
      </w:r>
      <w:r>
        <w:rPr>
          <w:b w:val="0"/>
          <w:i w:val="0"/>
        </w:rPr>
        <w:br/>
      </w:r>
      <w:r>
        <w:rPr>
          <w:b w:val="0"/>
          <w:i w:val="0"/>
        </w:rPr>
        <w:br/>
      </w:r>
      <w:r>
        <w:rPr>
          <w:b w:val="0"/>
          <w:i w:val="0"/>
        </w:rPr>
        <w:br/>
      </w:r>
      <w:r>
        <w:rPr>
          <w:b w:val="0"/>
          <w:i w:val="0"/>
        </w:rPr>
        <w:br/>
      </w:r>
      <w:r>
        <w:rPr>
          <w:b w:val="0"/>
          <w:i w:val="0"/>
        </w:rPr>
        <w:t>28738</w:t>
      </w:r>
      <w:r>
        <w:rPr>
          <w:b w:val="0"/>
          <w:i w:val="0"/>
        </w:rPr>
        <w:br/>
      </w:r>
      <w:r>
        <w:rPr>
          <w:b w:val="0"/>
          <w:i w:val="0"/>
        </w:rPr>
        <w:br/>
      </w:r>
      <w:r>
        <w:rPr>
          <w:b w:val="0"/>
          <w:i w:val="0"/>
        </w:rPr>
        <w:t>Xã Tân Điền</w:t>
      </w:r>
      <w:r>
        <w:rPr>
          <w:b w:val="0"/>
          <w:i w:val="0"/>
        </w:rPr>
        <w:br/>
      </w:r>
      <w:r>
        <w:rPr>
          <w:b w:val="0"/>
          <w:i w:val="0"/>
        </w:rPr>
        <w:br/>
      </w:r>
      <w:r>
        <w:rPr>
          <w:b w:val="0"/>
          <w:i w:val="0"/>
        </w:rPr>
        <w:br/>
      </w:r>
      <w:r>
        <w:rPr>
          <w:b w:val="0"/>
          <w:i w:val="0"/>
        </w:rPr>
        <w:br/>
      </w:r>
      <w:r>
        <w:rPr>
          <w:b w:val="0"/>
          <w:i w:val="0"/>
        </w:rPr>
        <w:t>28747</w:t>
      </w:r>
      <w:r>
        <w:rPr>
          <w:b w:val="0"/>
          <w:i w:val="0"/>
        </w:rPr>
        <w:br/>
      </w:r>
      <w:r>
        <w:rPr>
          <w:b w:val="0"/>
          <w:i w:val="0"/>
        </w:rPr>
        <w:br/>
      </w:r>
      <w:r>
        <w:rPr>
          <w:b w:val="0"/>
          <w:i w:val="0"/>
        </w:rPr>
        <w:t>Xã Gò Công Đông</w:t>
      </w:r>
      <w:r>
        <w:rPr>
          <w:b w:val="0"/>
          <w:i w:val="0"/>
        </w:rPr>
        <w:br/>
      </w:r>
      <w:r>
        <w:rPr>
          <w:b w:val="0"/>
          <w:i w:val="0"/>
        </w:rPr>
        <w:br/>
      </w:r>
      <w:r>
        <w:rPr>
          <w:b w:val="0"/>
          <w:i w:val="0"/>
        </w:rPr>
        <w:br/>
      </w:r>
      <w:r>
        <w:rPr>
          <w:b w:val="0"/>
          <w:i w:val="0"/>
        </w:rPr>
        <w:br/>
      </w:r>
      <w:r>
        <w:rPr>
          <w:b w:val="0"/>
          <w:i w:val="0"/>
        </w:rPr>
        <w:t>29926</w:t>
      </w:r>
      <w:r>
        <w:rPr>
          <w:b w:val="0"/>
          <w:i w:val="0"/>
        </w:rPr>
        <w:br/>
      </w:r>
      <w:r>
        <w:rPr>
          <w:b w:val="0"/>
          <w:i w:val="0"/>
        </w:rPr>
        <w:br/>
      </w:r>
      <w:r>
        <w:rPr>
          <w:b w:val="0"/>
          <w:i w:val="0"/>
        </w:rPr>
        <w:t>Xã Tân Hồng</w:t>
      </w:r>
      <w:r>
        <w:rPr>
          <w:b w:val="0"/>
          <w:i w:val="0"/>
        </w:rPr>
        <w:br/>
      </w:r>
      <w:r>
        <w:rPr>
          <w:b w:val="0"/>
          <w:i w:val="0"/>
        </w:rPr>
        <w:br/>
      </w:r>
      <w:r>
        <w:rPr>
          <w:b w:val="0"/>
          <w:i w:val="0"/>
        </w:rPr>
        <w:br/>
      </w:r>
      <w:r>
        <w:rPr>
          <w:b w:val="0"/>
          <w:i w:val="0"/>
        </w:rPr>
        <w:br/>
      </w:r>
      <w:r>
        <w:rPr>
          <w:b w:val="0"/>
          <w:i w:val="0"/>
        </w:rPr>
        <w:t>29929</w:t>
      </w:r>
      <w:r>
        <w:rPr>
          <w:b w:val="0"/>
          <w:i w:val="0"/>
        </w:rPr>
        <w:br/>
      </w:r>
      <w:r>
        <w:rPr>
          <w:b w:val="0"/>
          <w:i w:val="0"/>
        </w:rPr>
        <w:br/>
      </w:r>
      <w:r>
        <w:rPr>
          <w:b w:val="0"/>
          <w:i w:val="0"/>
        </w:rPr>
        <w:t>Xã Tân Hộ Cơ</w:t>
      </w:r>
      <w:r>
        <w:rPr>
          <w:b w:val="0"/>
          <w:i w:val="0"/>
        </w:rPr>
        <w:br/>
      </w:r>
      <w:r>
        <w:rPr>
          <w:b w:val="0"/>
          <w:i w:val="0"/>
        </w:rPr>
        <w:br/>
      </w:r>
      <w:r>
        <w:rPr>
          <w:b w:val="0"/>
          <w:i w:val="0"/>
        </w:rPr>
        <w:br/>
      </w:r>
      <w:r>
        <w:rPr>
          <w:b w:val="0"/>
          <w:i w:val="0"/>
        </w:rPr>
        <w:br/>
      </w:r>
      <w:r>
        <w:rPr>
          <w:b w:val="0"/>
          <w:i w:val="0"/>
        </w:rPr>
        <w:t>29938</w:t>
      </w:r>
      <w:r>
        <w:rPr>
          <w:b w:val="0"/>
          <w:i w:val="0"/>
        </w:rPr>
        <w:br/>
      </w:r>
      <w:r>
        <w:rPr>
          <w:b w:val="0"/>
          <w:i w:val="0"/>
        </w:rPr>
        <w:br/>
      </w:r>
      <w:r>
        <w:rPr>
          <w:b w:val="0"/>
          <w:i w:val="0"/>
        </w:rPr>
        <w:t>Xã Tân Thành</w:t>
      </w:r>
      <w:r>
        <w:rPr>
          <w:b w:val="0"/>
          <w:i w:val="0"/>
        </w:rPr>
        <w:br/>
      </w:r>
      <w:r>
        <w:rPr>
          <w:b w:val="0"/>
          <w:i w:val="0"/>
        </w:rPr>
        <w:br/>
      </w:r>
      <w:r>
        <w:rPr>
          <w:b w:val="0"/>
          <w:i w:val="0"/>
        </w:rPr>
        <w:br/>
      </w:r>
      <w:r>
        <w:rPr>
          <w:b w:val="0"/>
          <w:i w:val="0"/>
        </w:rPr>
        <w:br/>
      </w:r>
      <w:r>
        <w:rPr>
          <w:b w:val="0"/>
          <w:i w:val="0"/>
        </w:rPr>
        <w:t>29944</w:t>
      </w:r>
      <w:r>
        <w:rPr>
          <w:b w:val="0"/>
          <w:i w:val="0"/>
        </w:rPr>
        <w:br/>
      </w:r>
      <w:r>
        <w:rPr>
          <w:b w:val="0"/>
          <w:i w:val="0"/>
        </w:rPr>
        <w:br/>
      </w:r>
      <w:r>
        <w:rPr>
          <w:b w:val="0"/>
          <w:i w:val="0"/>
        </w:rPr>
        <w:t>Xã An Phước</w:t>
      </w:r>
      <w:r>
        <w:rPr>
          <w:b w:val="0"/>
          <w:i w:val="0"/>
        </w:rPr>
        <w:br/>
      </w:r>
      <w:r>
        <w:rPr>
          <w:b w:val="0"/>
          <w:i w:val="0"/>
        </w:rPr>
        <w:br/>
      </w:r>
      <w:r>
        <w:rPr>
          <w:b w:val="0"/>
          <w:i w:val="0"/>
        </w:rPr>
        <w:br/>
      </w:r>
      <w:r>
        <w:rPr>
          <w:b w:val="0"/>
          <w:i w:val="0"/>
        </w:rPr>
        <w:br/>
      </w:r>
      <w:r>
        <w:rPr>
          <w:b w:val="0"/>
          <w:i w:val="0"/>
        </w:rPr>
        <w:t>29971</w:t>
      </w:r>
      <w:r>
        <w:rPr>
          <w:b w:val="0"/>
          <w:i w:val="0"/>
        </w:rPr>
        <w:br/>
      </w:r>
      <w:r>
        <w:rPr>
          <w:b w:val="0"/>
          <w:i w:val="0"/>
        </w:rPr>
        <w:br/>
      </w:r>
      <w:r>
        <w:rPr>
          <w:b w:val="0"/>
          <w:i w:val="0"/>
        </w:rPr>
        <w:t>Xã Thường Phước</w:t>
      </w:r>
      <w:r>
        <w:rPr>
          <w:b w:val="0"/>
          <w:i w:val="0"/>
        </w:rPr>
        <w:br/>
      </w:r>
      <w:r>
        <w:rPr>
          <w:b w:val="0"/>
          <w:i w:val="0"/>
        </w:rPr>
        <w:br/>
      </w:r>
      <w:r>
        <w:rPr>
          <w:b w:val="0"/>
          <w:i w:val="0"/>
        </w:rPr>
        <w:br/>
      </w:r>
      <w:r>
        <w:rPr>
          <w:b w:val="0"/>
          <w:i w:val="0"/>
        </w:rPr>
        <w:br/>
      </w:r>
      <w:r>
        <w:rPr>
          <w:b w:val="0"/>
          <w:i w:val="0"/>
        </w:rPr>
        <w:t>29983</w:t>
      </w:r>
      <w:r>
        <w:rPr>
          <w:b w:val="0"/>
          <w:i w:val="0"/>
        </w:rPr>
        <w:br/>
      </w:r>
      <w:r>
        <w:rPr>
          <w:b w:val="0"/>
          <w:i w:val="0"/>
        </w:rPr>
        <w:br/>
      </w:r>
      <w:r>
        <w:rPr>
          <w:b w:val="0"/>
          <w:i w:val="0"/>
        </w:rPr>
        <w:t>Xã Long Khánh</w:t>
      </w:r>
      <w:r>
        <w:rPr>
          <w:b w:val="0"/>
          <w:i w:val="0"/>
        </w:rPr>
        <w:br/>
      </w:r>
      <w:r>
        <w:rPr>
          <w:b w:val="0"/>
          <w:i w:val="0"/>
        </w:rPr>
        <w:br/>
      </w:r>
      <w:r>
        <w:rPr>
          <w:b w:val="0"/>
          <w:i w:val="0"/>
        </w:rPr>
        <w:br/>
      </w:r>
      <w:r>
        <w:rPr>
          <w:b w:val="0"/>
          <w:i w:val="0"/>
        </w:rPr>
        <w:br/>
      </w:r>
      <w:r>
        <w:rPr>
          <w:b w:val="0"/>
          <w:i w:val="0"/>
        </w:rPr>
        <w:t>29992</w:t>
      </w:r>
      <w:r>
        <w:rPr>
          <w:b w:val="0"/>
          <w:i w:val="0"/>
        </w:rPr>
        <w:br/>
      </w:r>
      <w:r>
        <w:rPr>
          <w:b w:val="0"/>
          <w:i w:val="0"/>
        </w:rPr>
        <w:br/>
      </w:r>
      <w:r>
        <w:rPr>
          <w:b w:val="0"/>
          <w:i w:val="0"/>
        </w:rPr>
        <w:t>Xã Long Phú Thuận</w:t>
      </w:r>
      <w:r>
        <w:rPr>
          <w:b w:val="0"/>
          <w:i w:val="0"/>
        </w:rPr>
        <w:br/>
      </w:r>
      <w:r>
        <w:rPr>
          <w:b w:val="0"/>
          <w:i w:val="0"/>
        </w:rPr>
        <w:br/>
      </w:r>
      <w:r>
        <w:rPr>
          <w:b w:val="0"/>
          <w:i w:val="0"/>
        </w:rPr>
        <w:br/>
      </w:r>
      <w:r>
        <w:rPr>
          <w:b w:val="0"/>
          <w:i w:val="0"/>
        </w:rPr>
        <w:br/>
      </w:r>
      <w:r>
        <w:rPr>
          <w:b w:val="0"/>
          <w:i w:val="0"/>
        </w:rPr>
        <w:t>30001</w:t>
      </w:r>
      <w:r>
        <w:rPr>
          <w:b w:val="0"/>
          <w:i w:val="0"/>
        </w:rPr>
        <w:br/>
      </w:r>
      <w:r>
        <w:rPr>
          <w:b w:val="0"/>
          <w:i w:val="0"/>
        </w:rPr>
        <w:br/>
      </w:r>
      <w:r>
        <w:rPr>
          <w:b w:val="0"/>
          <w:i w:val="0"/>
        </w:rPr>
        <w:t>Xã Tràm Chim</w:t>
      </w:r>
      <w:r>
        <w:rPr>
          <w:b w:val="0"/>
          <w:i w:val="0"/>
        </w:rPr>
        <w:br/>
      </w:r>
      <w:r>
        <w:rPr>
          <w:b w:val="0"/>
          <w:i w:val="0"/>
        </w:rPr>
        <w:br/>
      </w:r>
      <w:r>
        <w:rPr>
          <w:b w:val="0"/>
          <w:i w:val="0"/>
        </w:rPr>
        <w:br/>
      </w:r>
      <w:r>
        <w:rPr>
          <w:b w:val="0"/>
          <w:i w:val="0"/>
        </w:rPr>
        <w:br/>
      </w:r>
      <w:r>
        <w:rPr>
          <w:b w:val="0"/>
          <w:i w:val="0"/>
        </w:rPr>
        <w:t>30010</w:t>
      </w:r>
      <w:r>
        <w:rPr>
          <w:b w:val="0"/>
          <w:i w:val="0"/>
        </w:rPr>
        <w:br/>
      </w:r>
      <w:r>
        <w:rPr>
          <w:b w:val="0"/>
          <w:i w:val="0"/>
        </w:rPr>
        <w:br/>
      </w:r>
      <w:r>
        <w:rPr>
          <w:b w:val="0"/>
          <w:i w:val="0"/>
        </w:rPr>
        <w:t>Xã Tam Nông</w:t>
      </w:r>
      <w:r>
        <w:rPr>
          <w:b w:val="0"/>
          <w:i w:val="0"/>
        </w:rPr>
        <w:br/>
      </w:r>
      <w:r>
        <w:rPr>
          <w:b w:val="0"/>
          <w:i w:val="0"/>
        </w:rPr>
        <w:br/>
      </w:r>
      <w:r>
        <w:rPr>
          <w:b w:val="0"/>
          <w:i w:val="0"/>
        </w:rPr>
        <w:br/>
      </w:r>
      <w:r>
        <w:rPr>
          <w:b w:val="0"/>
          <w:i w:val="0"/>
        </w:rPr>
        <w:br/>
      </w:r>
      <w:r>
        <w:rPr>
          <w:b w:val="0"/>
          <w:i w:val="0"/>
        </w:rPr>
        <w:t>30019</w:t>
      </w:r>
      <w:r>
        <w:rPr>
          <w:b w:val="0"/>
          <w:i w:val="0"/>
        </w:rPr>
        <w:br/>
      </w:r>
      <w:r>
        <w:rPr>
          <w:b w:val="0"/>
          <w:i w:val="0"/>
        </w:rPr>
        <w:br/>
      </w:r>
      <w:r>
        <w:rPr>
          <w:b w:val="0"/>
          <w:i w:val="0"/>
        </w:rPr>
        <w:t>Xã An Hòa</w:t>
      </w:r>
      <w:r>
        <w:rPr>
          <w:b w:val="0"/>
          <w:i w:val="0"/>
        </w:rPr>
        <w:br/>
      </w:r>
      <w:r>
        <w:rPr>
          <w:b w:val="0"/>
          <w:i w:val="0"/>
        </w:rPr>
        <w:br/>
      </w:r>
      <w:r>
        <w:rPr>
          <w:b w:val="0"/>
          <w:i w:val="0"/>
        </w:rPr>
        <w:br/>
      </w:r>
      <w:r>
        <w:rPr>
          <w:b w:val="0"/>
          <w:i w:val="0"/>
        </w:rPr>
        <w:br/>
      </w:r>
      <w:r>
        <w:rPr>
          <w:b w:val="0"/>
          <w:i w:val="0"/>
        </w:rPr>
        <w:t>30025</w:t>
      </w:r>
      <w:r>
        <w:rPr>
          <w:b w:val="0"/>
          <w:i w:val="0"/>
        </w:rPr>
        <w:br/>
      </w:r>
      <w:r>
        <w:rPr>
          <w:b w:val="0"/>
          <w:i w:val="0"/>
        </w:rPr>
        <w:br/>
      </w:r>
      <w:r>
        <w:rPr>
          <w:b w:val="0"/>
          <w:i w:val="0"/>
        </w:rPr>
        <w:t>Xã Phú Cường</w:t>
      </w:r>
      <w:r>
        <w:rPr>
          <w:b w:val="0"/>
          <w:i w:val="0"/>
        </w:rPr>
        <w:br/>
      </w:r>
      <w:r>
        <w:rPr>
          <w:b w:val="0"/>
          <w:i w:val="0"/>
        </w:rPr>
        <w:br/>
      </w:r>
      <w:r>
        <w:rPr>
          <w:b w:val="0"/>
          <w:i w:val="0"/>
        </w:rPr>
        <w:br/>
      </w:r>
      <w:r>
        <w:rPr>
          <w:b w:val="0"/>
          <w:i w:val="0"/>
        </w:rPr>
        <w:br/>
      </w:r>
      <w:r>
        <w:rPr>
          <w:b w:val="0"/>
          <w:i w:val="0"/>
        </w:rPr>
        <w:t>30028</w:t>
      </w:r>
      <w:r>
        <w:rPr>
          <w:b w:val="0"/>
          <w:i w:val="0"/>
        </w:rPr>
        <w:br/>
      </w:r>
      <w:r>
        <w:rPr>
          <w:b w:val="0"/>
          <w:i w:val="0"/>
        </w:rPr>
        <w:br/>
      </w:r>
      <w:r>
        <w:rPr>
          <w:b w:val="0"/>
          <w:i w:val="0"/>
        </w:rPr>
        <w:t>Xã An Long</w:t>
      </w:r>
      <w:r>
        <w:rPr>
          <w:b w:val="0"/>
          <w:i w:val="0"/>
        </w:rPr>
        <w:br/>
      </w:r>
      <w:r>
        <w:rPr>
          <w:b w:val="0"/>
          <w:i w:val="0"/>
        </w:rPr>
        <w:br/>
      </w:r>
      <w:r>
        <w:rPr>
          <w:b w:val="0"/>
          <w:i w:val="0"/>
        </w:rPr>
        <w:br/>
      </w:r>
      <w:r>
        <w:rPr>
          <w:b w:val="0"/>
          <w:i w:val="0"/>
        </w:rPr>
        <w:br/>
      </w:r>
      <w:r>
        <w:rPr>
          <w:b w:val="0"/>
          <w:i w:val="0"/>
        </w:rPr>
        <w:t>30034</w:t>
      </w:r>
      <w:r>
        <w:rPr>
          <w:b w:val="0"/>
          <w:i w:val="0"/>
        </w:rPr>
        <w:br/>
      </w:r>
      <w:r>
        <w:rPr>
          <w:b w:val="0"/>
          <w:i w:val="0"/>
        </w:rPr>
        <w:br/>
      </w:r>
      <w:r>
        <w:rPr>
          <w:b w:val="0"/>
          <w:i w:val="0"/>
        </w:rPr>
        <w:t>Xã Phú Thọ</w:t>
      </w:r>
      <w:r>
        <w:rPr>
          <w:b w:val="0"/>
          <w:i w:val="0"/>
        </w:rPr>
        <w:br/>
      </w:r>
      <w:r>
        <w:rPr>
          <w:b w:val="0"/>
          <w:i w:val="0"/>
        </w:rPr>
        <w:br/>
      </w:r>
      <w:r>
        <w:rPr>
          <w:b w:val="0"/>
          <w:i w:val="0"/>
        </w:rPr>
        <w:br/>
      </w:r>
      <w:r>
        <w:rPr>
          <w:b w:val="0"/>
          <w:i w:val="0"/>
        </w:rPr>
        <w:br/>
      </w:r>
      <w:r>
        <w:rPr>
          <w:b w:val="0"/>
          <w:i w:val="0"/>
        </w:rPr>
        <w:t>30037</w:t>
      </w:r>
      <w:r>
        <w:rPr>
          <w:b w:val="0"/>
          <w:i w:val="0"/>
        </w:rPr>
        <w:br/>
      </w:r>
      <w:r>
        <w:rPr>
          <w:b w:val="0"/>
          <w:i w:val="0"/>
        </w:rPr>
        <w:br/>
      </w:r>
      <w:r>
        <w:rPr>
          <w:b w:val="0"/>
          <w:i w:val="0"/>
        </w:rPr>
        <w:t>Xã Tháp Mười</w:t>
      </w:r>
      <w:r>
        <w:rPr>
          <w:b w:val="0"/>
          <w:i w:val="0"/>
        </w:rPr>
        <w:br/>
      </w:r>
      <w:r>
        <w:rPr>
          <w:b w:val="0"/>
          <w:i w:val="0"/>
        </w:rPr>
        <w:br/>
      </w:r>
      <w:r>
        <w:rPr>
          <w:b w:val="0"/>
          <w:i w:val="0"/>
        </w:rPr>
        <w:br/>
      </w:r>
      <w:r>
        <w:rPr>
          <w:b w:val="0"/>
          <w:i w:val="0"/>
        </w:rPr>
        <w:br/>
      </w:r>
      <w:r>
        <w:rPr>
          <w:b w:val="0"/>
          <w:i w:val="0"/>
        </w:rPr>
        <w:t>30043</w:t>
      </w:r>
      <w:r>
        <w:rPr>
          <w:b w:val="0"/>
          <w:i w:val="0"/>
        </w:rPr>
        <w:br/>
      </w:r>
      <w:r>
        <w:rPr>
          <w:b w:val="0"/>
          <w:i w:val="0"/>
        </w:rPr>
        <w:br/>
      </w:r>
      <w:r>
        <w:rPr>
          <w:b w:val="0"/>
          <w:i w:val="0"/>
        </w:rPr>
        <w:t>Xã Phương Thịnh</w:t>
      </w:r>
      <w:r>
        <w:rPr>
          <w:b w:val="0"/>
          <w:i w:val="0"/>
        </w:rPr>
        <w:br/>
      </w:r>
      <w:r>
        <w:rPr>
          <w:b w:val="0"/>
          <w:i w:val="0"/>
        </w:rPr>
        <w:br/>
      </w:r>
      <w:r>
        <w:rPr>
          <w:b w:val="0"/>
          <w:i w:val="0"/>
        </w:rPr>
        <w:br/>
      </w:r>
      <w:r>
        <w:rPr>
          <w:b w:val="0"/>
          <w:i w:val="0"/>
        </w:rPr>
        <w:br/>
      </w:r>
      <w:r>
        <w:rPr>
          <w:b w:val="0"/>
          <w:i w:val="0"/>
        </w:rPr>
        <w:t>30046</w:t>
      </w:r>
      <w:r>
        <w:rPr>
          <w:b w:val="0"/>
          <w:i w:val="0"/>
        </w:rPr>
        <w:br/>
      </w:r>
      <w:r>
        <w:rPr>
          <w:b w:val="0"/>
          <w:i w:val="0"/>
        </w:rPr>
        <w:br/>
      </w:r>
      <w:r>
        <w:rPr>
          <w:b w:val="0"/>
          <w:i w:val="0"/>
        </w:rPr>
        <w:t>Xã Trường Xuân</w:t>
      </w:r>
      <w:r>
        <w:rPr>
          <w:b w:val="0"/>
          <w:i w:val="0"/>
        </w:rPr>
        <w:br/>
      </w:r>
      <w:r>
        <w:rPr>
          <w:b w:val="0"/>
          <w:i w:val="0"/>
        </w:rPr>
        <w:br/>
      </w:r>
      <w:r>
        <w:rPr>
          <w:b w:val="0"/>
          <w:i w:val="0"/>
        </w:rPr>
        <w:br/>
      </w:r>
      <w:r>
        <w:rPr>
          <w:b w:val="0"/>
          <w:i w:val="0"/>
        </w:rPr>
        <w:br/>
      </w:r>
      <w:r>
        <w:rPr>
          <w:b w:val="0"/>
          <w:i w:val="0"/>
        </w:rPr>
        <w:t>30055</w:t>
      </w:r>
      <w:r>
        <w:rPr>
          <w:b w:val="0"/>
          <w:i w:val="0"/>
        </w:rPr>
        <w:br/>
      </w:r>
      <w:r>
        <w:rPr>
          <w:b w:val="0"/>
          <w:i w:val="0"/>
        </w:rPr>
        <w:br/>
      </w:r>
      <w:r>
        <w:rPr>
          <w:b w:val="0"/>
          <w:i w:val="0"/>
        </w:rPr>
        <w:t>Xã Mỹ Quí</w:t>
      </w:r>
      <w:r>
        <w:rPr>
          <w:b w:val="0"/>
          <w:i w:val="0"/>
        </w:rPr>
        <w:br/>
      </w:r>
      <w:r>
        <w:rPr>
          <w:b w:val="0"/>
          <w:i w:val="0"/>
        </w:rPr>
        <w:br/>
      </w:r>
      <w:r>
        <w:rPr>
          <w:b w:val="0"/>
          <w:i w:val="0"/>
        </w:rPr>
        <w:br/>
      </w:r>
      <w:r>
        <w:rPr>
          <w:b w:val="0"/>
          <w:i w:val="0"/>
        </w:rPr>
        <w:br/>
      </w:r>
      <w:r>
        <w:rPr>
          <w:b w:val="0"/>
          <w:i w:val="0"/>
        </w:rPr>
        <w:t>30061</w:t>
      </w:r>
      <w:r>
        <w:rPr>
          <w:b w:val="0"/>
          <w:i w:val="0"/>
        </w:rPr>
        <w:br/>
      </w:r>
      <w:r>
        <w:rPr>
          <w:b w:val="0"/>
          <w:i w:val="0"/>
        </w:rPr>
        <w:br/>
      </w:r>
      <w:r>
        <w:rPr>
          <w:b w:val="0"/>
          <w:i w:val="0"/>
        </w:rPr>
        <w:t>Xã Đốc Binh Kiều</w:t>
      </w:r>
      <w:r>
        <w:rPr>
          <w:b w:val="0"/>
          <w:i w:val="0"/>
        </w:rPr>
        <w:br/>
      </w:r>
      <w:r>
        <w:rPr>
          <w:b w:val="0"/>
          <w:i w:val="0"/>
        </w:rPr>
        <w:br/>
      </w:r>
      <w:r>
        <w:rPr>
          <w:b w:val="0"/>
          <w:i w:val="0"/>
        </w:rPr>
        <w:br/>
      </w:r>
      <w:r>
        <w:rPr>
          <w:b w:val="0"/>
          <w:i w:val="0"/>
        </w:rPr>
        <w:br/>
      </w:r>
      <w:r>
        <w:rPr>
          <w:b w:val="0"/>
          <w:i w:val="0"/>
        </w:rPr>
        <w:t>30073</w:t>
      </w:r>
      <w:r>
        <w:rPr>
          <w:b w:val="0"/>
          <w:i w:val="0"/>
        </w:rPr>
        <w:br/>
      </w:r>
      <w:r>
        <w:rPr>
          <w:b w:val="0"/>
          <w:i w:val="0"/>
        </w:rPr>
        <w:br/>
      </w:r>
      <w:r>
        <w:rPr>
          <w:b w:val="0"/>
          <w:i w:val="0"/>
        </w:rPr>
        <w:t>Xã Thanh Mỹ</w:t>
      </w:r>
      <w:r>
        <w:rPr>
          <w:b w:val="0"/>
          <w:i w:val="0"/>
        </w:rPr>
        <w:br/>
      </w:r>
      <w:r>
        <w:rPr>
          <w:b w:val="0"/>
          <w:i w:val="0"/>
        </w:rPr>
        <w:br/>
      </w:r>
      <w:r>
        <w:rPr>
          <w:b w:val="0"/>
          <w:i w:val="0"/>
        </w:rPr>
        <w:br/>
      </w:r>
      <w:r>
        <w:rPr>
          <w:b w:val="0"/>
          <w:i w:val="0"/>
        </w:rPr>
        <w:br/>
      </w:r>
      <w:r>
        <w:rPr>
          <w:b w:val="0"/>
          <w:i w:val="0"/>
        </w:rPr>
        <w:t>30076</w:t>
      </w:r>
      <w:r>
        <w:rPr>
          <w:b w:val="0"/>
          <w:i w:val="0"/>
        </w:rPr>
        <w:br/>
      </w:r>
      <w:r>
        <w:rPr>
          <w:b w:val="0"/>
          <w:i w:val="0"/>
        </w:rPr>
        <w:br/>
      </w:r>
      <w:r>
        <w:rPr>
          <w:b w:val="0"/>
          <w:i w:val="0"/>
        </w:rPr>
        <w:t>Xã Mỹ Thọ</w:t>
      </w:r>
      <w:r>
        <w:rPr>
          <w:b w:val="0"/>
          <w:i w:val="0"/>
        </w:rPr>
        <w:br/>
      </w:r>
      <w:r>
        <w:rPr>
          <w:b w:val="0"/>
          <w:i w:val="0"/>
        </w:rPr>
        <w:br/>
      </w:r>
      <w:r>
        <w:rPr>
          <w:b w:val="0"/>
          <w:i w:val="0"/>
        </w:rPr>
        <w:br/>
      </w:r>
      <w:r>
        <w:rPr>
          <w:b w:val="0"/>
          <w:i w:val="0"/>
        </w:rPr>
        <w:br/>
      </w:r>
      <w:r>
        <w:rPr>
          <w:b w:val="0"/>
          <w:i w:val="0"/>
        </w:rPr>
        <w:t>30085</w:t>
      </w:r>
      <w:r>
        <w:rPr>
          <w:b w:val="0"/>
          <w:i w:val="0"/>
        </w:rPr>
        <w:br/>
      </w:r>
      <w:r>
        <w:rPr>
          <w:b w:val="0"/>
          <w:i w:val="0"/>
        </w:rPr>
        <w:br/>
      </w:r>
      <w:r>
        <w:rPr>
          <w:b w:val="0"/>
          <w:i w:val="0"/>
        </w:rPr>
        <w:t>Xã Ba Sao</w:t>
      </w:r>
      <w:r>
        <w:rPr>
          <w:b w:val="0"/>
          <w:i w:val="0"/>
        </w:rPr>
        <w:br/>
      </w:r>
      <w:r>
        <w:rPr>
          <w:b w:val="0"/>
          <w:i w:val="0"/>
        </w:rPr>
        <w:br/>
      </w:r>
      <w:r>
        <w:rPr>
          <w:b w:val="0"/>
          <w:i w:val="0"/>
        </w:rPr>
        <w:br/>
      </w:r>
      <w:r>
        <w:rPr>
          <w:b w:val="0"/>
          <w:i w:val="0"/>
        </w:rPr>
        <w:br/>
      </w:r>
      <w:r>
        <w:rPr>
          <w:b w:val="0"/>
          <w:i w:val="0"/>
        </w:rPr>
        <w:t>30088</w:t>
      </w:r>
      <w:r>
        <w:rPr>
          <w:b w:val="0"/>
          <w:i w:val="0"/>
        </w:rPr>
        <w:br/>
      </w:r>
      <w:r>
        <w:rPr>
          <w:b w:val="0"/>
          <w:i w:val="0"/>
        </w:rPr>
        <w:br/>
      </w:r>
      <w:r>
        <w:rPr>
          <w:b w:val="0"/>
          <w:i w:val="0"/>
        </w:rPr>
        <w:t>Xã Phong Mỹ</w:t>
      </w:r>
      <w:r>
        <w:rPr>
          <w:b w:val="0"/>
          <w:i w:val="0"/>
        </w:rPr>
        <w:br/>
      </w:r>
      <w:r>
        <w:rPr>
          <w:b w:val="0"/>
          <w:i w:val="0"/>
        </w:rPr>
        <w:br/>
      </w:r>
      <w:r>
        <w:rPr>
          <w:b w:val="0"/>
          <w:i w:val="0"/>
        </w:rPr>
        <w:br/>
      </w:r>
      <w:r>
        <w:rPr>
          <w:b w:val="0"/>
          <w:i w:val="0"/>
        </w:rPr>
        <w:br/>
      </w:r>
      <w:r>
        <w:rPr>
          <w:b w:val="0"/>
          <w:i w:val="0"/>
        </w:rPr>
        <w:t>30112</w:t>
      </w:r>
      <w:r>
        <w:rPr>
          <w:b w:val="0"/>
          <w:i w:val="0"/>
        </w:rPr>
        <w:br/>
      </w:r>
      <w:r>
        <w:rPr>
          <w:b w:val="0"/>
          <w:i w:val="0"/>
        </w:rPr>
        <w:br/>
      </w:r>
      <w:r>
        <w:rPr>
          <w:b w:val="0"/>
          <w:i w:val="0"/>
        </w:rPr>
        <w:t>Xã Mỹ Hiệp</w:t>
      </w:r>
      <w:r>
        <w:rPr>
          <w:b w:val="0"/>
          <w:i w:val="0"/>
        </w:rPr>
        <w:br/>
      </w:r>
      <w:r>
        <w:rPr>
          <w:b w:val="0"/>
          <w:i w:val="0"/>
        </w:rPr>
        <w:br/>
      </w:r>
      <w:r>
        <w:rPr>
          <w:b w:val="0"/>
          <w:i w:val="0"/>
        </w:rPr>
        <w:br/>
      </w:r>
      <w:r>
        <w:rPr>
          <w:b w:val="0"/>
          <w:i w:val="0"/>
        </w:rPr>
        <w:br/>
      </w:r>
      <w:r>
        <w:rPr>
          <w:b w:val="0"/>
          <w:i w:val="0"/>
        </w:rPr>
        <w:t>30118</w:t>
      </w:r>
      <w:r>
        <w:rPr>
          <w:b w:val="0"/>
          <w:i w:val="0"/>
        </w:rPr>
        <w:br/>
      </w:r>
      <w:r>
        <w:rPr>
          <w:b w:val="0"/>
          <w:i w:val="0"/>
        </w:rPr>
        <w:br/>
      </w:r>
      <w:r>
        <w:rPr>
          <w:b w:val="0"/>
          <w:i w:val="0"/>
        </w:rPr>
        <w:t>Xã Bình Hàng Trung</w:t>
      </w:r>
      <w:r>
        <w:rPr>
          <w:b w:val="0"/>
          <w:i w:val="0"/>
        </w:rPr>
        <w:br/>
      </w:r>
      <w:r>
        <w:rPr>
          <w:b w:val="0"/>
          <w:i w:val="0"/>
        </w:rPr>
        <w:br/>
      </w:r>
      <w:r>
        <w:rPr>
          <w:b w:val="0"/>
          <w:i w:val="0"/>
        </w:rPr>
        <w:br/>
      </w:r>
      <w:r>
        <w:rPr>
          <w:b w:val="0"/>
          <w:i w:val="0"/>
        </w:rPr>
        <w:br/>
      </w:r>
      <w:r>
        <w:rPr>
          <w:b w:val="0"/>
          <w:i w:val="0"/>
        </w:rPr>
        <w:t>30130</w:t>
      </w:r>
      <w:r>
        <w:rPr>
          <w:b w:val="0"/>
          <w:i w:val="0"/>
        </w:rPr>
        <w:br/>
      </w:r>
      <w:r>
        <w:rPr>
          <w:b w:val="0"/>
          <w:i w:val="0"/>
        </w:rPr>
        <w:br/>
      </w:r>
      <w:r>
        <w:rPr>
          <w:b w:val="0"/>
          <w:i w:val="0"/>
        </w:rPr>
        <w:t>Xã Thanh Bình</w:t>
      </w:r>
      <w:r>
        <w:rPr>
          <w:b w:val="0"/>
          <w:i w:val="0"/>
        </w:rPr>
        <w:br/>
      </w:r>
      <w:r>
        <w:rPr>
          <w:b w:val="0"/>
          <w:i w:val="0"/>
        </w:rPr>
        <w:br/>
      </w:r>
      <w:r>
        <w:rPr>
          <w:b w:val="0"/>
          <w:i w:val="0"/>
        </w:rPr>
        <w:br/>
      </w:r>
      <w:r>
        <w:rPr>
          <w:b w:val="0"/>
          <w:i w:val="0"/>
        </w:rPr>
        <w:br/>
      </w:r>
      <w:r>
        <w:rPr>
          <w:b w:val="0"/>
          <w:i w:val="0"/>
        </w:rPr>
        <w:t>30154</w:t>
      </w:r>
      <w:r>
        <w:rPr>
          <w:b w:val="0"/>
          <w:i w:val="0"/>
        </w:rPr>
        <w:br/>
      </w:r>
      <w:r>
        <w:rPr>
          <w:b w:val="0"/>
          <w:i w:val="0"/>
        </w:rPr>
        <w:br/>
      </w:r>
      <w:r>
        <w:rPr>
          <w:b w:val="0"/>
          <w:i w:val="0"/>
        </w:rPr>
        <w:t>Xã Tân Long</w:t>
      </w:r>
      <w:r>
        <w:rPr>
          <w:b w:val="0"/>
          <w:i w:val="0"/>
        </w:rPr>
        <w:br/>
      </w:r>
      <w:r>
        <w:rPr>
          <w:b w:val="0"/>
          <w:i w:val="0"/>
        </w:rPr>
        <w:br/>
      </w:r>
      <w:r>
        <w:rPr>
          <w:b w:val="0"/>
          <w:i w:val="0"/>
        </w:rPr>
        <w:br/>
      </w:r>
      <w:r>
        <w:rPr>
          <w:b w:val="0"/>
          <w:i w:val="0"/>
        </w:rPr>
        <w:br/>
      </w:r>
      <w:r>
        <w:rPr>
          <w:b w:val="0"/>
          <w:i w:val="0"/>
        </w:rPr>
        <w:t>30157</w:t>
      </w:r>
      <w:r>
        <w:rPr>
          <w:b w:val="0"/>
          <w:i w:val="0"/>
        </w:rPr>
        <w:br/>
      </w:r>
      <w:r>
        <w:rPr>
          <w:b w:val="0"/>
          <w:i w:val="0"/>
        </w:rPr>
        <w:br/>
      </w:r>
      <w:r>
        <w:rPr>
          <w:b w:val="0"/>
          <w:i w:val="0"/>
        </w:rPr>
        <w:t>Xã Tân Thạnh</w:t>
      </w:r>
      <w:r>
        <w:rPr>
          <w:b w:val="0"/>
          <w:i w:val="0"/>
        </w:rPr>
        <w:br/>
      </w:r>
      <w:r>
        <w:rPr>
          <w:b w:val="0"/>
          <w:i w:val="0"/>
        </w:rPr>
        <w:br/>
      </w:r>
      <w:r>
        <w:rPr>
          <w:b w:val="0"/>
          <w:i w:val="0"/>
        </w:rPr>
        <w:br/>
      </w:r>
      <w:r>
        <w:rPr>
          <w:b w:val="0"/>
          <w:i w:val="0"/>
        </w:rPr>
        <w:br/>
      </w:r>
      <w:r>
        <w:rPr>
          <w:b w:val="0"/>
          <w:i w:val="0"/>
        </w:rPr>
        <w:t>30163</w:t>
      </w:r>
      <w:r>
        <w:rPr>
          <w:b w:val="0"/>
          <w:i w:val="0"/>
        </w:rPr>
        <w:br/>
      </w:r>
      <w:r>
        <w:rPr>
          <w:b w:val="0"/>
          <w:i w:val="0"/>
        </w:rPr>
        <w:br/>
      </w:r>
      <w:r>
        <w:rPr>
          <w:b w:val="0"/>
          <w:i w:val="0"/>
        </w:rPr>
        <w:t>Xã Bình Thành</w:t>
      </w:r>
      <w:r>
        <w:rPr>
          <w:b w:val="0"/>
          <w:i w:val="0"/>
        </w:rPr>
        <w:br/>
      </w:r>
      <w:r>
        <w:rPr>
          <w:b w:val="0"/>
          <w:i w:val="0"/>
        </w:rPr>
        <w:br/>
      </w:r>
      <w:r>
        <w:rPr>
          <w:b w:val="0"/>
          <w:i w:val="0"/>
        </w:rPr>
        <w:br/>
      </w:r>
      <w:r>
        <w:rPr>
          <w:b w:val="0"/>
          <w:i w:val="0"/>
        </w:rPr>
        <w:br/>
      </w:r>
      <w:r>
        <w:rPr>
          <w:b w:val="0"/>
          <w:i w:val="0"/>
        </w:rPr>
        <w:t>30169</w:t>
      </w:r>
      <w:r>
        <w:rPr>
          <w:b w:val="0"/>
          <w:i w:val="0"/>
        </w:rPr>
        <w:br/>
      </w:r>
      <w:r>
        <w:rPr>
          <w:b w:val="0"/>
          <w:i w:val="0"/>
        </w:rPr>
        <w:br/>
      </w:r>
      <w:r>
        <w:rPr>
          <w:b w:val="0"/>
          <w:i w:val="0"/>
        </w:rPr>
        <w:t>Xã Lấp Vò</w:t>
      </w:r>
      <w:r>
        <w:rPr>
          <w:b w:val="0"/>
          <w:i w:val="0"/>
        </w:rPr>
        <w:br/>
      </w:r>
      <w:r>
        <w:rPr>
          <w:b w:val="0"/>
          <w:i w:val="0"/>
        </w:rPr>
        <w:br/>
      </w:r>
      <w:r>
        <w:rPr>
          <w:b w:val="0"/>
          <w:i w:val="0"/>
        </w:rPr>
        <w:br/>
      </w:r>
      <w:r>
        <w:rPr>
          <w:b w:val="0"/>
          <w:i w:val="0"/>
        </w:rPr>
        <w:br/>
      </w:r>
      <w:r>
        <w:rPr>
          <w:b w:val="0"/>
          <w:i w:val="0"/>
        </w:rPr>
        <w:t>30178</w:t>
      </w:r>
      <w:r>
        <w:rPr>
          <w:b w:val="0"/>
          <w:i w:val="0"/>
        </w:rPr>
        <w:br/>
      </w:r>
      <w:r>
        <w:rPr>
          <w:b w:val="0"/>
          <w:i w:val="0"/>
        </w:rPr>
        <w:br/>
      </w:r>
      <w:r>
        <w:rPr>
          <w:b w:val="0"/>
          <w:i w:val="0"/>
        </w:rPr>
        <w:t>Xã Mỹ An Hưng</w:t>
      </w:r>
      <w:r>
        <w:rPr>
          <w:b w:val="0"/>
          <w:i w:val="0"/>
        </w:rPr>
        <w:br/>
      </w:r>
      <w:r>
        <w:rPr>
          <w:b w:val="0"/>
          <w:i w:val="0"/>
        </w:rPr>
        <w:br/>
      </w:r>
      <w:r>
        <w:rPr>
          <w:b w:val="0"/>
          <w:i w:val="0"/>
        </w:rPr>
        <w:br/>
      </w:r>
      <w:r>
        <w:rPr>
          <w:b w:val="0"/>
          <w:i w:val="0"/>
        </w:rPr>
        <w:br/>
      </w:r>
      <w:r>
        <w:rPr>
          <w:b w:val="0"/>
          <w:i w:val="0"/>
        </w:rPr>
        <w:t>30184</w:t>
      </w:r>
      <w:r>
        <w:rPr>
          <w:b w:val="0"/>
          <w:i w:val="0"/>
        </w:rPr>
        <w:br/>
      </w:r>
      <w:r>
        <w:rPr>
          <w:b w:val="0"/>
          <w:i w:val="0"/>
        </w:rPr>
        <w:br/>
      </w:r>
      <w:r>
        <w:rPr>
          <w:b w:val="0"/>
          <w:i w:val="0"/>
        </w:rPr>
        <w:t>Xã Tân Khánh Trung</w:t>
      </w:r>
      <w:r>
        <w:rPr>
          <w:b w:val="0"/>
          <w:i w:val="0"/>
        </w:rPr>
        <w:br/>
      </w:r>
      <w:r>
        <w:rPr>
          <w:b w:val="0"/>
          <w:i w:val="0"/>
        </w:rPr>
        <w:br/>
      </w:r>
      <w:r>
        <w:rPr>
          <w:b w:val="0"/>
          <w:i w:val="0"/>
        </w:rPr>
        <w:br/>
      </w:r>
      <w:r>
        <w:rPr>
          <w:b w:val="0"/>
          <w:i w:val="0"/>
        </w:rPr>
        <w:br/>
      </w:r>
      <w:r>
        <w:rPr>
          <w:b w:val="0"/>
          <w:i w:val="0"/>
        </w:rPr>
        <w:t>30208</w:t>
      </w:r>
      <w:r>
        <w:rPr>
          <w:b w:val="0"/>
          <w:i w:val="0"/>
        </w:rPr>
        <w:br/>
      </w:r>
      <w:r>
        <w:rPr>
          <w:b w:val="0"/>
          <w:i w:val="0"/>
        </w:rPr>
        <w:br/>
      </w:r>
      <w:r>
        <w:rPr>
          <w:b w:val="0"/>
          <w:i w:val="0"/>
        </w:rPr>
        <w:t>Xã Hòa Long</w:t>
      </w:r>
      <w:r>
        <w:rPr>
          <w:b w:val="0"/>
          <w:i w:val="0"/>
        </w:rPr>
        <w:br/>
      </w:r>
      <w:r>
        <w:rPr>
          <w:b w:val="0"/>
          <w:i w:val="0"/>
        </w:rPr>
        <w:br/>
      </w:r>
      <w:r>
        <w:rPr>
          <w:b w:val="0"/>
          <w:i w:val="0"/>
        </w:rPr>
        <w:br/>
      </w:r>
      <w:r>
        <w:rPr>
          <w:b w:val="0"/>
          <w:i w:val="0"/>
        </w:rPr>
        <w:br/>
      </w:r>
      <w:r>
        <w:rPr>
          <w:b w:val="0"/>
          <w:i w:val="0"/>
        </w:rPr>
        <w:t>30214</w:t>
      </w:r>
      <w:r>
        <w:rPr>
          <w:b w:val="0"/>
          <w:i w:val="0"/>
        </w:rPr>
        <w:br/>
      </w:r>
      <w:r>
        <w:rPr>
          <w:b w:val="0"/>
          <w:i w:val="0"/>
        </w:rPr>
        <w:br/>
      </w:r>
      <w:r>
        <w:rPr>
          <w:b w:val="0"/>
          <w:i w:val="0"/>
        </w:rPr>
        <w:t>Xã Tân Dương</w:t>
      </w:r>
      <w:r>
        <w:rPr>
          <w:b w:val="0"/>
          <w:i w:val="0"/>
        </w:rPr>
        <w:br/>
      </w:r>
      <w:r>
        <w:rPr>
          <w:b w:val="0"/>
          <w:i w:val="0"/>
        </w:rPr>
        <w:br/>
      </w:r>
      <w:r>
        <w:rPr>
          <w:b w:val="0"/>
          <w:i w:val="0"/>
        </w:rPr>
        <w:br/>
      </w:r>
      <w:r>
        <w:rPr>
          <w:b w:val="0"/>
          <w:i w:val="0"/>
        </w:rPr>
        <w:br/>
      </w:r>
      <w:r>
        <w:rPr>
          <w:b w:val="0"/>
          <w:i w:val="0"/>
        </w:rPr>
        <w:t>30226</w:t>
      </w:r>
      <w:r>
        <w:rPr>
          <w:b w:val="0"/>
          <w:i w:val="0"/>
        </w:rPr>
        <w:br/>
      </w:r>
      <w:r>
        <w:rPr>
          <w:b w:val="0"/>
          <w:i w:val="0"/>
        </w:rPr>
        <w:br/>
      </w:r>
      <w:r>
        <w:rPr>
          <w:b w:val="0"/>
          <w:i w:val="0"/>
        </w:rPr>
        <w:t>Xã Lai Vung</w:t>
      </w:r>
      <w:r>
        <w:rPr>
          <w:b w:val="0"/>
          <w:i w:val="0"/>
        </w:rPr>
        <w:br/>
      </w:r>
      <w:r>
        <w:rPr>
          <w:b w:val="0"/>
          <w:i w:val="0"/>
        </w:rPr>
        <w:br/>
      </w:r>
      <w:r>
        <w:rPr>
          <w:b w:val="0"/>
          <w:i w:val="0"/>
        </w:rPr>
        <w:br/>
      </w:r>
      <w:r>
        <w:rPr>
          <w:b w:val="0"/>
          <w:i w:val="0"/>
        </w:rPr>
        <w:br/>
      </w:r>
      <w:r>
        <w:rPr>
          <w:b w:val="0"/>
          <w:i w:val="0"/>
        </w:rPr>
        <w:t>30235</w:t>
      </w:r>
      <w:r>
        <w:rPr>
          <w:b w:val="0"/>
          <w:i w:val="0"/>
        </w:rPr>
        <w:br/>
      </w:r>
      <w:r>
        <w:rPr>
          <w:b w:val="0"/>
          <w:i w:val="0"/>
        </w:rPr>
        <w:br/>
      </w:r>
      <w:r>
        <w:rPr>
          <w:b w:val="0"/>
          <w:i w:val="0"/>
        </w:rPr>
        <w:t>Xã Phong Hòa</w:t>
      </w:r>
      <w:r>
        <w:rPr>
          <w:b w:val="0"/>
          <w:i w:val="0"/>
        </w:rPr>
        <w:br/>
      </w:r>
      <w:r>
        <w:rPr>
          <w:b w:val="0"/>
          <w:i w:val="0"/>
        </w:rPr>
        <w:br/>
      </w:r>
      <w:r>
        <w:rPr>
          <w:b w:val="0"/>
          <w:i w:val="0"/>
        </w:rPr>
        <w:br/>
      </w:r>
      <w:r>
        <w:rPr>
          <w:b w:val="0"/>
          <w:i w:val="0"/>
        </w:rPr>
        <w:br/>
      </w:r>
      <w:r>
        <w:rPr>
          <w:b w:val="0"/>
          <w:i w:val="0"/>
        </w:rPr>
        <w:t>30244</w:t>
      </w:r>
      <w:r>
        <w:rPr>
          <w:b w:val="0"/>
          <w:i w:val="0"/>
        </w:rPr>
        <w:br/>
      </w:r>
      <w:r>
        <w:rPr>
          <w:b w:val="0"/>
          <w:i w:val="0"/>
        </w:rPr>
        <w:br/>
      </w:r>
      <w:r>
        <w:rPr>
          <w:b w:val="0"/>
          <w:i w:val="0"/>
        </w:rPr>
        <w:t>Xã Phú Hựu</w:t>
      </w:r>
      <w:r>
        <w:rPr>
          <w:b w:val="0"/>
          <w:i w:val="0"/>
        </w:rPr>
        <w:br/>
      </w:r>
      <w:r>
        <w:rPr>
          <w:b w:val="0"/>
          <w:i w:val="0"/>
        </w:rPr>
        <w:br/>
      </w:r>
      <w:r>
        <w:rPr>
          <w:b w:val="0"/>
          <w:i w:val="0"/>
        </w:rPr>
        <w:br/>
      </w:r>
      <w:r>
        <w:rPr>
          <w:b w:val="0"/>
          <w:i w:val="0"/>
        </w:rPr>
        <w:br/>
      </w:r>
      <w:r>
        <w:rPr>
          <w:b w:val="0"/>
          <w:i w:val="0"/>
        </w:rPr>
        <w:t>30253</w:t>
      </w:r>
      <w:r>
        <w:rPr>
          <w:b w:val="0"/>
          <w:i w:val="0"/>
        </w:rPr>
        <w:br/>
      </w:r>
      <w:r>
        <w:rPr>
          <w:b w:val="0"/>
          <w:i w:val="0"/>
        </w:rPr>
        <w:br/>
      </w:r>
      <w:r>
        <w:rPr>
          <w:b w:val="0"/>
          <w:i w:val="0"/>
        </w:rPr>
        <w:t>Xã Tân Nhuận Đông</w:t>
      </w:r>
      <w:r>
        <w:rPr>
          <w:b w:val="0"/>
          <w:i w:val="0"/>
        </w:rPr>
        <w:br/>
      </w:r>
      <w:r>
        <w:rPr>
          <w:b w:val="0"/>
          <w:i w:val="0"/>
        </w:rPr>
        <w:br/>
      </w:r>
      <w:r>
        <w:rPr>
          <w:b w:val="0"/>
          <w:i w:val="0"/>
        </w:rPr>
        <w:br/>
      </w:r>
      <w:r>
        <w:rPr>
          <w:b w:val="0"/>
          <w:i w:val="0"/>
        </w:rPr>
        <w:br/>
      </w:r>
      <w:r>
        <w:rPr>
          <w:b w:val="0"/>
          <w:i w:val="0"/>
        </w:rPr>
        <w:t>30259</w:t>
      </w:r>
      <w:r>
        <w:rPr>
          <w:b w:val="0"/>
          <w:i w:val="0"/>
        </w:rPr>
        <w:br/>
      </w:r>
      <w:r>
        <w:rPr>
          <w:b w:val="0"/>
          <w:i w:val="0"/>
        </w:rPr>
        <w:br/>
      </w:r>
      <w:r>
        <w:rPr>
          <w:b w:val="0"/>
          <w:i w:val="0"/>
        </w:rPr>
        <w:t>Xã Tân Phú Trung</w:t>
      </w:r>
      <w:r>
        <w:rPr>
          <w:b w:val="0"/>
          <w:i w:val="0"/>
        </w:rPr>
        <w:br/>
      </w:r>
      <w:r>
        <w:rPr>
          <w:b w:val="0"/>
          <w:i w:val="0"/>
        </w:rPr>
        <w:br/>
      </w:r>
      <w:r>
        <w:rPr>
          <w:b w:val="0"/>
          <w:i w:val="0"/>
        </w:rPr>
        <w:br/>
      </w:r>
      <w:r>
        <w:rPr>
          <w:b w:val="0"/>
          <w:i w:val="0"/>
        </w:rPr>
        <w:br/>
      </w:r>
      <w:r>
        <w:rPr>
          <w:b/>
          <w:i w:val="0"/>
        </w:rPr>
        <w:t>86. TỈNH VĨNH LONG</w:t>
      </w:r>
      <w:r>
        <w:rPr>
          <w:b w:val="0"/>
          <w:i w:val="0"/>
        </w:rPr>
        <w:br/>
      </w:r>
      <w:r>
        <w:rPr>
          <w:b/>
          <w:i w:val="0"/>
        </w:rPr>
        <w:t>(Tổng số đơn vị hành chính cấp xã: 124, gồm 105 xã, 19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28756</w:t>
      </w:r>
      <w:r>
        <w:rPr>
          <w:b w:val="0"/>
          <w:i w:val="0"/>
        </w:rPr>
        <w:br/>
      </w:r>
      <w:r>
        <w:rPr>
          <w:b w:val="0"/>
          <w:i w:val="0"/>
        </w:rPr>
        <w:br/>
      </w:r>
      <w:r>
        <w:rPr>
          <w:b w:val="0"/>
          <w:i w:val="0"/>
        </w:rPr>
        <w:t>Phường Phú Khương</w:t>
      </w:r>
      <w:r>
        <w:rPr>
          <w:b w:val="0"/>
          <w:i w:val="0"/>
        </w:rPr>
        <w:br/>
      </w:r>
      <w:r>
        <w:rPr>
          <w:b w:val="0"/>
          <w:i w:val="0"/>
        </w:rPr>
        <w:br/>
      </w:r>
      <w:r>
        <w:rPr>
          <w:b w:val="0"/>
          <w:i w:val="0"/>
        </w:rPr>
        <w:br/>
      </w:r>
      <w:r>
        <w:rPr>
          <w:b w:val="0"/>
          <w:i w:val="0"/>
        </w:rPr>
        <w:br/>
      </w:r>
      <w:r>
        <w:rPr>
          <w:b w:val="0"/>
          <w:i w:val="0"/>
        </w:rPr>
        <w:t>28777</w:t>
      </w:r>
      <w:r>
        <w:rPr>
          <w:b w:val="0"/>
          <w:i w:val="0"/>
        </w:rPr>
        <w:br/>
      </w:r>
      <w:r>
        <w:rPr>
          <w:b w:val="0"/>
          <w:i w:val="0"/>
        </w:rPr>
        <w:br/>
      </w:r>
      <w:r>
        <w:rPr>
          <w:b w:val="0"/>
          <w:i w:val="0"/>
        </w:rPr>
        <w:t>Phường An Hội</w:t>
      </w:r>
      <w:r>
        <w:rPr>
          <w:b w:val="0"/>
          <w:i w:val="0"/>
        </w:rPr>
        <w:br/>
      </w:r>
      <w:r>
        <w:rPr>
          <w:b w:val="0"/>
          <w:i w:val="0"/>
        </w:rPr>
        <w:br/>
      </w:r>
      <w:r>
        <w:rPr>
          <w:b w:val="0"/>
          <w:i w:val="0"/>
        </w:rPr>
        <w:br/>
      </w:r>
      <w:r>
        <w:rPr>
          <w:b w:val="0"/>
          <w:i w:val="0"/>
        </w:rPr>
        <w:br/>
      </w:r>
      <w:r>
        <w:rPr>
          <w:b w:val="0"/>
          <w:i w:val="0"/>
        </w:rPr>
        <w:t>28783</w:t>
      </w:r>
      <w:r>
        <w:rPr>
          <w:b w:val="0"/>
          <w:i w:val="0"/>
        </w:rPr>
        <w:br/>
      </w:r>
      <w:r>
        <w:rPr>
          <w:b w:val="0"/>
          <w:i w:val="0"/>
        </w:rPr>
        <w:br/>
      </w:r>
      <w:r>
        <w:rPr>
          <w:b w:val="0"/>
          <w:i w:val="0"/>
        </w:rPr>
        <w:t>Phường Sơn Đông</w:t>
      </w:r>
      <w:r>
        <w:rPr>
          <w:b w:val="0"/>
          <w:i w:val="0"/>
        </w:rPr>
        <w:br/>
      </w:r>
      <w:r>
        <w:rPr>
          <w:b w:val="0"/>
          <w:i w:val="0"/>
        </w:rPr>
        <w:br/>
      </w:r>
      <w:r>
        <w:rPr>
          <w:b w:val="0"/>
          <w:i w:val="0"/>
        </w:rPr>
        <w:br/>
      </w:r>
      <w:r>
        <w:rPr>
          <w:b w:val="0"/>
          <w:i w:val="0"/>
        </w:rPr>
        <w:br/>
      </w:r>
      <w:r>
        <w:rPr>
          <w:b w:val="0"/>
          <w:i w:val="0"/>
        </w:rPr>
        <w:t>28789</w:t>
      </w:r>
      <w:r>
        <w:rPr>
          <w:b w:val="0"/>
          <w:i w:val="0"/>
        </w:rPr>
        <w:br/>
      </w:r>
      <w:r>
        <w:rPr>
          <w:b w:val="0"/>
          <w:i w:val="0"/>
        </w:rPr>
        <w:br/>
      </w:r>
      <w:r>
        <w:rPr>
          <w:b w:val="0"/>
          <w:i w:val="0"/>
        </w:rPr>
        <w:t>Phường Bến Tre</w:t>
      </w:r>
      <w:r>
        <w:rPr>
          <w:b w:val="0"/>
          <w:i w:val="0"/>
        </w:rPr>
        <w:br/>
      </w:r>
      <w:r>
        <w:rPr>
          <w:b w:val="0"/>
          <w:i w:val="0"/>
        </w:rPr>
        <w:br/>
      </w:r>
      <w:r>
        <w:rPr>
          <w:b w:val="0"/>
          <w:i w:val="0"/>
        </w:rPr>
        <w:br/>
      </w:r>
      <w:r>
        <w:rPr>
          <w:b w:val="0"/>
          <w:i w:val="0"/>
        </w:rPr>
        <w:br/>
      </w:r>
      <w:r>
        <w:rPr>
          <w:b w:val="0"/>
          <w:i w:val="0"/>
        </w:rPr>
        <w:t>28858</w:t>
      </w:r>
      <w:r>
        <w:rPr>
          <w:b w:val="0"/>
          <w:i w:val="0"/>
        </w:rPr>
        <w:br/>
      </w:r>
      <w:r>
        <w:rPr>
          <w:b w:val="0"/>
          <w:i w:val="0"/>
        </w:rPr>
        <w:br/>
      </w:r>
      <w:r>
        <w:rPr>
          <w:b w:val="0"/>
          <w:i w:val="0"/>
        </w:rPr>
        <w:t>Phường Phú Tân</w:t>
      </w:r>
      <w:r>
        <w:rPr>
          <w:b w:val="0"/>
          <w:i w:val="0"/>
        </w:rPr>
        <w:br/>
      </w:r>
      <w:r>
        <w:rPr>
          <w:b w:val="0"/>
          <w:i w:val="0"/>
        </w:rPr>
        <w:br/>
      </w:r>
      <w:r>
        <w:rPr>
          <w:b w:val="0"/>
          <w:i w:val="0"/>
        </w:rPr>
        <w:br/>
      </w:r>
      <w:r>
        <w:rPr>
          <w:b w:val="0"/>
          <w:i w:val="0"/>
        </w:rPr>
        <w:br/>
      </w:r>
      <w:r>
        <w:rPr>
          <w:b w:val="0"/>
          <w:i w:val="0"/>
        </w:rPr>
        <w:t>29242</w:t>
      </w:r>
      <w:r>
        <w:rPr>
          <w:b w:val="0"/>
          <w:i w:val="0"/>
        </w:rPr>
        <w:br/>
      </w:r>
      <w:r>
        <w:rPr>
          <w:b w:val="0"/>
          <w:i w:val="0"/>
        </w:rPr>
        <w:br/>
      </w:r>
      <w:r>
        <w:rPr>
          <w:b w:val="0"/>
          <w:i w:val="0"/>
        </w:rPr>
        <w:t>Phường Trà Vinh</w:t>
      </w:r>
      <w:r>
        <w:rPr>
          <w:b w:val="0"/>
          <w:i w:val="0"/>
        </w:rPr>
        <w:br/>
      </w:r>
      <w:r>
        <w:rPr>
          <w:b w:val="0"/>
          <w:i w:val="0"/>
        </w:rPr>
        <w:br/>
      </w:r>
      <w:r>
        <w:rPr>
          <w:b w:val="0"/>
          <w:i w:val="0"/>
        </w:rPr>
        <w:br/>
      </w:r>
      <w:r>
        <w:rPr>
          <w:b w:val="0"/>
          <w:i w:val="0"/>
        </w:rPr>
        <w:br/>
      </w:r>
      <w:r>
        <w:rPr>
          <w:b w:val="0"/>
          <w:i w:val="0"/>
        </w:rPr>
        <w:t>29254</w:t>
      </w:r>
      <w:r>
        <w:rPr>
          <w:b w:val="0"/>
          <w:i w:val="0"/>
        </w:rPr>
        <w:br/>
      </w:r>
      <w:r>
        <w:rPr>
          <w:b w:val="0"/>
          <w:i w:val="0"/>
        </w:rPr>
        <w:br/>
      </w:r>
      <w:r>
        <w:rPr>
          <w:b w:val="0"/>
          <w:i w:val="0"/>
        </w:rPr>
        <w:t>Phường Nguyệt Hóa</w:t>
      </w:r>
      <w:r>
        <w:rPr>
          <w:b w:val="0"/>
          <w:i w:val="0"/>
        </w:rPr>
        <w:br/>
      </w:r>
      <w:r>
        <w:rPr>
          <w:b w:val="0"/>
          <w:i w:val="0"/>
        </w:rPr>
        <w:br/>
      </w:r>
      <w:r>
        <w:rPr>
          <w:b w:val="0"/>
          <w:i w:val="0"/>
        </w:rPr>
        <w:br/>
      </w:r>
      <w:r>
        <w:rPr>
          <w:b w:val="0"/>
          <w:i w:val="0"/>
        </w:rPr>
        <w:br/>
      </w:r>
      <w:r>
        <w:rPr>
          <w:b w:val="0"/>
          <w:i w:val="0"/>
        </w:rPr>
        <w:t>29263</w:t>
      </w:r>
      <w:r>
        <w:rPr>
          <w:b w:val="0"/>
          <w:i w:val="0"/>
        </w:rPr>
        <w:br/>
      </w:r>
      <w:r>
        <w:rPr>
          <w:b w:val="0"/>
          <w:i w:val="0"/>
        </w:rPr>
        <w:br/>
      </w:r>
      <w:r>
        <w:rPr>
          <w:b w:val="0"/>
          <w:i w:val="0"/>
        </w:rPr>
        <w:t>Phường Long Đức</w:t>
      </w:r>
      <w:r>
        <w:rPr>
          <w:b w:val="0"/>
          <w:i w:val="0"/>
        </w:rPr>
        <w:br/>
      </w:r>
      <w:r>
        <w:rPr>
          <w:b w:val="0"/>
          <w:i w:val="0"/>
        </w:rPr>
        <w:br/>
      </w:r>
      <w:r>
        <w:rPr>
          <w:b w:val="0"/>
          <w:i w:val="0"/>
        </w:rPr>
        <w:br/>
      </w:r>
      <w:r>
        <w:rPr>
          <w:b w:val="0"/>
          <w:i w:val="0"/>
        </w:rPr>
        <w:br/>
      </w:r>
      <w:r>
        <w:rPr>
          <w:b w:val="0"/>
          <w:i w:val="0"/>
        </w:rPr>
        <w:t>29398</w:t>
      </w:r>
      <w:r>
        <w:rPr>
          <w:b w:val="0"/>
          <w:i w:val="0"/>
        </w:rPr>
        <w:br/>
      </w:r>
      <w:r>
        <w:rPr>
          <w:b w:val="0"/>
          <w:i w:val="0"/>
        </w:rPr>
        <w:br/>
      </w:r>
      <w:r>
        <w:rPr>
          <w:b w:val="0"/>
          <w:i w:val="0"/>
        </w:rPr>
        <w:t>Phường Hòa Thuận</w:t>
      </w:r>
      <w:r>
        <w:rPr>
          <w:b w:val="0"/>
          <w:i w:val="0"/>
        </w:rPr>
        <w:br/>
      </w:r>
      <w:r>
        <w:rPr>
          <w:b w:val="0"/>
          <w:i w:val="0"/>
        </w:rPr>
        <w:br/>
      </w:r>
      <w:r>
        <w:rPr>
          <w:b w:val="0"/>
          <w:i w:val="0"/>
        </w:rPr>
        <w:br/>
      </w:r>
      <w:r>
        <w:rPr>
          <w:b w:val="0"/>
          <w:i w:val="0"/>
        </w:rPr>
        <w:br/>
      </w:r>
      <w:r>
        <w:rPr>
          <w:b w:val="0"/>
          <w:i w:val="0"/>
        </w:rPr>
        <w:t>29512</w:t>
      </w:r>
      <w:r>
        <w:rPr>
          <w:b w:val="0"/>
          <w:i w:val="0"/>
        </w:rPr>
        <w:br/>
      </w:r>
      <w:r>
        <w:rPr>
          <w:b w:val="0"/>
          <w:i w:val="0"/>
        </w:rPr>
        <w:br/>
      </w:r>
      <w:r>
        <w:rPr>
          <w:b w:val="0"/>
          <w:i w:val="0"/>
        </w:rPr>
        <w:t>Phường Duyên Hải</w:t>
      </w:r>
      <w:r>
        <w:rPr>
          <w:b w:val="0"/>
          <w:i w:val="0"/>
        </w:rPr>
        <w:br/>
      </w:r>
      <w:r>
        <w:rPr>
          <w:b w:val="0"/>
          <w:i w:val="0"/>
        </w:rPr>
        <w:br/>
      </w:r>
      <w:r>
        <w:rPr>
          <w:b w:val="0"/>
          <w:i w:val="0"/>
        </w:rPr>
        <w:br/>
      </w:r>
      <w:r>
        <w:rPr>
          <w:b w:val="0"/>
          <w:i w:val="0"/>
        </w:rPr>
        <w:br/>
      </w:r>
      <w:r>
        <w:rPr>
          <w:b w:val="0"/>
          <w:i w:val="0"/>
        </w:rPr>
        <w:t>29516</w:t>
      </w:r>
      <w:r>
        <w:rPr>
          <w:b w:val="0"/>
          <w:i w:val="0"/>
        </w:rPr>
        <w:br/>
      </w:r>
      <w:r>
        <w:rPr>
          <w:b w:val="0"/>
          <w:i w:val="0"/>
        </w:rPr>
        <w:br/>
      </w:r>
      <w:r>
        <w:rPr>
          <w:b w:val="0"/>
          <w:i w:val="0"/>
        </w:rPr>
        <w:t>Phường Trường Long Hòa</w:t>
      </w:r>
      <w:r>
        <w:rPr>
          <w:b w:val="0"/>
          <w:i w:val="0"/>
        </w:rPr>
        <w:br/>
      </w:r>
      <w:r>
        <w:rPr>
          <w:b w:val="0"/>
          <w:i w:val="0"/>
        </w:rPr>
        <w:br/>
      </w:r>
      <w:r>
        <w:rPr>
          <w:b w:val="0"/>
          <w:i w:val="0"/>
        </w:rPr>
        <w:br/>
      </w:r>
      <w:r>
        <w:rPr>
          <w:b w:val="0"/>
          <w:i w:val="0"/>
        </w:rPr>
        <w:br/>
      </w:r>
      <w:r>
        <w:rPr>
          <w:b w:val="0"/>
          <w:i w:val="0"/>
        </w:rPr>
        <w:t>29551</w:t>
      </w:r>
      <w:r>
        <w:rPr>
          <w:b w:val="0"/>
          <w:i w:val="0"/>
        </w:rPr>
        <w:br/>
      </w:r>
      <w:r>
        <w:rPr>
          <w:b w:val="0"/>
          <w:i w:val="0"/>
        </w:rPr>
        <w:br/>
      </w:r>
      <w:r>
        <w:rPr>
          <w:b w:val="0"/>
          <w:i w:val="0"/>
        </w:rPr>
        <w:t>Phường Long Châu</w:t>
      </w:r>
      <w:r>
        <w:rPr>
          <w:b w:val="0"/>
          <w:i w:val="0"/>
        </w:rPr>
        <w:br/>
      </w:r>
      <w:r>
        <w:rPr>
          <w:b w:val="0"/>
          <w:i w:val="0"/>
        </w:rPr>
        <w:br/>
      </w:r>
      <w:r>
        <w:rPr>
          <w:b w:val="0"/>
          <w:i w:val="0"/>
        </w:rPr>
        <w:br/>
      </w:r>
      <w:r>
        <w:rPr>
          <w:b w:val="0"/>
          <w:i w:val="0"/>
        </w:rPr>
        <w:br/>
      </w:r>
      <w:r>
        <w:rPr>
          <w:b w:val="0"/>
          <w:i w:val="0"/>
        </w:rPr>
        <w:t>29557</w:t>
      </w:r>
      <w:r>
        <w:rPr>
          <w:b w:val="0"/>
          <w:i w:val="0"/>
        </w:rPr>
        <w:br/>
      </w:r>
      <w:r>
        <w:rPr>
          <w:b w:val="0"/>
          <w:i w:val="0"/>
        </w:rPr>
        <w:br/>
      </w:r>
      <w:r>
        <w:rPr>
          <w:b w:val="0"/>
          <w:i w:val="0"/>
        </w:rPr>
        <w:t>Phường Phước Hậu</w:t>
      </w:r>
      <w:r>
        <w:rPr>
          <w:b w:val="0"/>
          <w:i w:val="0"/>
        </w:rPr>
        <w:br/>
      </w:r>
      <w:r>
        <w:rPr>
          <w:b w:val="0"/>
          <w:i w:val="0"/>
        </w:rPr>
        <w:br/>
      </w:r>
      <w:r>
        <w:rPr>
          <w:b w:val="0"/>
          <w:i w:val="0"/>
        </w:rPr>
        <w:br/>
      </w:r>
      <w:r>
        <w:rPr>
          <w:b w:val="0"/>
          <w:i w:val="0"/>
        </w:rPr>
        <w:br/>
      </w:r>
      <w:r>
        <w:rPr>
          <w:b w:val="0"/>
          <w:i w:val="0"/>
        </w:rPr>
        <w:t>29566</w:t>
      </w:r>
      <w:r>
        <w:rPr>
          <w:b w:val="0"/>
          <w:i w:val="0"/>
        </w:rPr>
        <w:br/>
      </w:r>
      <w:r>
        <w:rPr>
          <w:b w:val="0"/>
          <w:i w:val="0"/>
        </w:rPr>
        <w:br/>
      </w:r>
      <w:r>
        <w:rPr>
          <w:b w:val="0"/>
          <w:i w:val="0"/>
        </w:rPr>
        <w:t>Phường Tân Ngãi</w:t>
      </w:r>
      <w:r>
        <w:rPr>
          <w:b w:val="0"/>
          <w:i w:val="0"/>
        </w:rPr>
        <w:br/>
      </w:r>
      <w:r>
        <w:rPr>
          <w:b w:val="0"/>
          <w:i w:val="0"/>
        </w:rPr>
        <w:br/>
      </w:r>
      <w:r>
        <w:rPr>
          <w:b w:val="0"/>
          <w:i w:val="0"/>
        </w:rPr>
        <w:br/>
      </w:r>
      <w:r>
        <w:rPr>
          <w:b w:val="0"/>
          <w:i w:val="0"/>
        </w:rPr>
        <w:br/>
      </w:r>
      <w:r>
        <w:rPr>
          <w:b w:val="0"/>
          <w:i w:val="0"/>
        </w:rPr>
        <w:t>29590</w:t>
      </w:r>
      <w:r>
        <w:rPr>
          <w:b w:val="0"/>
          <w:i w:val="0"/>
        </w:rPr>
        <w:br/>
      </w:r>
      <w:r>
        <w:rPr>
          <w:b w:val="0"/>
          <w:i w:val="0"/>
        </w:rPr>
        <w:br/>
      </w:r>
      <w:r>
        <w:rPr>
          <w:b w:val="0"/>
          <w:i w:val="0"/>
        </w:rPr>
        <w:t>Phường Thanh Đức</w:t>
      </w:r>
      <w:r>
        <w:rPr>
          <w:b w:val="0"/>
          <w:i w:val="0"/>
        </w:rPr>
        <w:br/>
      </w:r>
      <w:r>
        <w:rPr>
          <w:b w:val="0"/>
          <w:i w:val="0"/>
        </w:rPr>
        <w:br/>
      </w:r>
      <w:r>
        <w:rPr>
          <w:b w:val="0"/>
          <w:i w:val="0"/>
        </w:rPr>
        <w:br/>
      </w:r>
      <w:r>
        <w:rPr>
          <w:b w:val="0"/>
          <w:i w:val="0"/>
        </w:rPr>
        <w:br/>
      </w:r>
      <w:r>
        <w:rPr>
          <w:b w:val="0"/>
          <w:i w:val="0"/>
        </w:rPr>
        <w:t>29593</w:t>
      </w:r>
      <w:r>
        <w:rPr>
          <w:b w:val="0"/>
          <w:i w:val="0"/>
        </w:rPr>
        <w:br/>
      </w:r>
      <w:r>
        <w:rPr>
          <w:b w:val="0"/>
          <w:i w:val="0"/>
        </w:rPr>
        <w:br/>
      </w:r>
      <w:r>
        <w:rPr>
          <w:b w:val="0"/>
          <w:i w:val="0"/>
        </w:rPr>
        <w:t>Phường Tân Hạnh</w:t>
      </w:r>
      <w:r>
        <w:rPr>
          <w:b w:val="0"/>
          <w:i w:val="0"/>
        </w:rPr>
        <w:br/>
      </w:r>
      <w:r>
        <w:rPr>
          <w:b w:val="0"/>
          <w:i w:val="0"/>
        </w:rPr>
        <w:br/>
      </w:r>
      <w:r>
        <w:rPr>
          <w:b w:val="0"/>
          <w:i w:val="0"/>
        </w:rPr>
        <w:br/>
      </w:r>
      <w:r>
        <w:rPr>
          <w:b w:val="0"/>
          <w:i w:val="0"/>
        </w:rPr>
        <w:br/>
      </w:r>
      <w:r>
        <w:rPr>
          <w:b w:val="0"/>
          <w:i w:val="0"/>
        </w:rPr>
        <w:t>29770</w:t>
      </w:r>
      <w:r>
        <w:rPr>
          <w:b w:val="0"/>
          <w:i w:val="0"/>
        </w:rPr>
        <w:br/>
      </w:r>
      <w:r>
        <w:rPr>
          <w:b w:val="0"/>
          <w:i w:val="0"/>
        </w:rPr>
        <w:br/>
      </w:r>
      <w:r>
        <w:rPr>
          <w:b w:val="0"/>
          <w:i w:val="0"/>
        </w:rPr>
        <w:t>Phường Cái Vồn</w:t>
      </w:r>
      <w:r>
        <w:rPr>
          <w:b w:val="0"/>
          <w:i w:val="0"/>
        </w:rPr>
        <w:br/>
      </w:r>
      <w:r>
        <w:rPr>
          <w:b w:val="0"/>
          <w:i w:val="0"/>
        </w:rPr>
        <w:br/>
      </w:r>
      <w:r>
        <w:rPr>
          <w:b w:val="0"/>
          <w:i w:val="0"/>
        </w:rPr>
        <w:br/>
      </w:r>
      <w:r>
        <w:rPr>
          <w:b w:val="0"/>
          <w:i w:val="0"/>
        </w:rPr>
        <w:br/>
      </w:r>
      <w:r>
        <w:rPr>
          <w:b w:val="0"/>
          <w:i w:val="0"/>
        </w:rPr>
        <w:t>29771</w:t>
      </w:r>
      <w:r>
        <w:rPr>
          <w:b w:val="0"/>
          <w:i w:val="0"/>
        </w:rPr>
        <w:br/>
      </w:r>
      <w:r>
        <w:rPr>
          <w:b w:val="0"/>
          <w:i w:val="0"/>
        </w:rPr>
        <w:br/>
      </w:r>
      <w:r>
        <w:rPr>
          <w:b w:val="0"/>
          <w:i w:val="0"/>
        </w:rPr>
        <w:t>Phường Bình Minh</w:t>
      </w:r>
      <w:r>
        <w:rPr>
          <w:b w:val="0"/>
          <w:i w:val="0"/>
        </w:rPr>
        <w:br/>
      </w:r>
      <w:r>
        <w:rPr>
          <w:b w:val="0"/>
          <w:i w:val="0"/>
        </w:rPr>
        <w:br/>
      </w:r>
      <w:r>
        <w:rPr>
          <w:b w:val="0"/>
          <w:i w:val="0"/>
        </w:rPr>
        <w:br/>
      </w:r>
      <w:r>
        <w:rPr>
          <w:b w:val="0"/>
          <w:i w:val="0"/>
        </w:rPr>
        <w:br/>
      </w:r>
      <w:r>
        <w:rPr>
          <w:b w:val="0"/>
          <w:i w:val="0"/>
        </w:rPr>
        <w:t>29812</w:t>
      </w:r>
      <w:r>
        <w:rPr>
          <w:b w:val="0"/>
          <w:i w:val="0"/>
        </w:rPr>
        <w:br/>
      </w:r>
      <w:r>
        <w:rPr>
          <w:b w:val="0"/>
          <w:i w:val="0"/>
        </w:rPr>
        <w:br/>
      </w:r>
      <w:r>
        <w:rPr>
          <w:b w:val="0"/>
          <w:i w:val="0"/>
        </w:rPr>
        <w:t>Phường Đông Thành</w:t>
      </w:r>
      <w:r>
        <w:rPr>
          <w:b w:val="0"/>
          <w:i w:val="0"/>
        </w:rPr>
        <w:br/>
      </w:r>
      <w:r>
        <w:rPr>
          <w:b w:val="0"/>
          <w:i w:val="0"/>
        </w:rPr>
        <w:br/>
      </w:r>
      <w:r>
        <w:rPr>
          <w:b w:val="0"/>
          <w:i w:val="0"/>
        </w:rPr>
        <w:br/>
      </w:r>
      <w:r>
        <w:rPr>
          <w:b w:val="0"/>
          <w:i w:val="0"/>
        </w:rPr>
        <w:br/>
      </w:r>
      <w:r>
        <w:rPr>
          <w:b w:val="0"/>
          <w:i w:val="0"/>
        </w:rPr>
        <w:t>28807</w:t>
      </w:r>
      <w:r>
        <w:rPr>
          <w:b w:val="0"/>
          <w:i w:val="0"/>
        </w:rPr>
        <w:br/>
      </w:r>
      <w:r>
        <w:rPr>
          <w:b w:val="0"/>
          <w:i w:val="0"/>
        </w:rPr>
        <w:br/>
      </w:r>
      <w:r>
        <w:rPr>
          <w:b w:val="0"/>
          <w:i w:val="0"/>
        </w:rPr>
        <w:t>Xã Giao Long</w:t>
      </w:r>
      <w:r>
        <w:rPr>
          <w:b w:val="0"/>
          <w:i w:val="0"/>
        </w:rPr>
        <w:br/>
      </w:r>
      <w:r>
        <w:rPr>
          <w:b w:val="0"/>
          <w:i w:val="0"/>
        </w:rPr>
        <w:br/>
      </w:r>
      <w:r>
        <w:rPr>
          <w:b w:val="0"/>
          <w:i w:val="0"/>
        </w:rPr>
        <w:br/>
      </w:r>
      <w:r>
        <w:rPr>
          <w:b w:val="0"/>
          <w:i w:val="0"/>
        </w:rPr>
        <w:br/>
      </w:r>
      <w:r>
        <w:rPr>
          <w:b w:val="0"/>
          <w:i w:val="0"/>
        </w:rPr>
        <w:t>28810</w:t>
      </w:r>
      <w:r>
        <w:rPr>
          <w:b w:val="0"/>
          <w:i w:val="0"/>
        </w:rPr>
        <w:br/>
      </w:r>
      <w:r>
        <w:rPr>
          <w:b w:val="0"/>
          <w:i w:val="0"/>
        </w:rPr>
        <w:br/>
      </w:r>
      <w:r>
        <w:rPr>
          <w:b w:val="0"/>
          <w:i w:val="0"/>
        </w:rPr>
        <w:t>Xã Phú Túc</w:t>
      </w:r>
      <w:r>
        <w:rPr>
          <w:b w:val="0"/>
          <w:i w:val="0"/>
        </w:rPr>
        <w:br/>
      </w:r>
      <w:r>
        <w:rPr>
          <w:b w:val="0"/>
          <w:i w:val="0"/>
        </w:rPr>
        <w:br/>
      </w:r>
      <w:r>
        <w:rPr>
          <w:b w:val="0"/>
          <w:i w:val="0"/>
        </w:rPr>
        <w:br/>
      </w:r>
      <w:r>
        <w:rPr>
          <w:b w:val="0"/>
          <w:i w:val="0"/>
        </w:rPr>
        <w:br/>
      </w:r>
      <w:r>
        <w:rPr>
          <w:b w:val="0"/>
          <w:i w:val="0"/>
        </w:rPr>
        <w:t>28840</w:t>
      </w:r>
      <w:r>
        <w:rPr>
          <w:b w:val="0"/>
          <w:i w:val="0"/>
        </w:rPr>
        <w:br/>
      </w:r>
      <w:r>
        <w:rPr>
          <w:b w:val="0"/>
          <w:i w:val="0"/>
        </w:rPr>
        <w:br/>
      </w:r>
      <w:r>
        <w:rPr>
          <w:b w:val="0"/>
          <w:i w:val="0"/>
        </w:rPr>
        <w:t>Xã Tân Phú</w:t>
      </w:r>
      <w:r>
        <w:rPr>
          <w:b w:val="0"/>
          <w:i w:val="0"/>
        </w:rPr>
        <w:br/>
      </w:r>
      <w:r>
        <w:rPr>
          <w:b w:val="0"/>
          <w:i w:val="0"/>
        </w:rPr>
        <w:br/>
      </w:r>
      <w:r>
        <w:rPr>
          <w:b w:val="0"/>
          <w:i w:val="0"/>
        </w:rPr>
        <w:br/>
      </w:r>
      <w:r>
        <w:rPr>
          <w:b w:val="0"/>
          <w:i w:val="0"/>
        </w:rPr>
        <w:br/>
      </w:r>
      <w:r>
        <w:rPr>
          <w:b w:val="0"/>
          <w:i w:val="0"/>
        </w:rPr>
        <w:t>28861</w:t>
      </w:r>
      <w:r>
        <w:rPr>
          <w:b w:val="0"/>
          <w:i w:val="0"/>
        </w:rPr>
        <w:br/>
      </w:r>
      <w:r>
        <w:rPr>
          <w:b w:val="0"/>
          <w:i w:val="0"/>
        </w:rPr>
        <w:br/>
      </w:r>
      <w:r>
        <w:rPr>
          <w:b w:val="0"/>
          <w:i w:val="0"/>
        </w:rPr>
        <w:t>Xã Tiên Thủy</w:t>
      </w:r>
      <w:r>
        <w:rPr>
          <w:b w:val="0"/>
          <w:i w:val="0"/>
        </w:rPr>
        <w:br/>
      </w:r>
      <w:r>
        <w:rPr>
          <w:b w:val="0"/>
          <w:i w:val="0"/>
        </w:rPr>
        <w:br/>
      </w:r>
      <w:r>
        <w:rPr>
          <w:b w:val="0"/>
          <w:i w:val="0"/>
        </w:rPr>
        <w:br/>
      </w:r>
      <w:r>
        <w:rPr>
          <w:b w:val="0"/>
          <w:i w:val="0"/>
        </w:rPr>
        <w:br/>
      </w:r>
      <w:r>
        <w:rPr>
          <w:b w:val="0"/>
          <w:i w:val="0"/>
        </w:rPr>
        <w:t>28870</w:t>
      </w:r>
      <w:r>
        <w:rPr>
          <w:b w:val="0"/>
          <w:i w:val="0"/>
        </w:rPr>
        <w:br/>
      </w:r>
      <w:r>
        <w:rPr>
          <w:b w:val="0"/>
          <w:i w:val="0"/>
        </w:rPr>
        <w:br/>
      </w:r>
      <w:r>
        <w:rPr>
          <w:b w:val="0"/>
          <w:i w:val="0"/>
        </w:rPr>
        <w:t>Xã Chợ Lách</w:t>
      </w:r>
      <w:r>
        <w:rPr>
          <w:b w:val="0"/>
          <w:i w:val="0"/>
        </w:rPr>
        <w:br/>
      </w:r>
      <w:r>
        <w:rPr>
          <w:b w:val="0"/>
          <w:i w:val="0"/>
        </w:rPr>
        <w:br/>
      </w:r>
      <w:r>
        <w:rPr>
          <w:b w:val="0"/>
          <w:i w:val="0"/>
        </w:rPr>
        <w:br/>
      </w:r>
      <w:r>
        <w:rPr>
          <w:b w:val="0"/>
          <w:i w:val="0"/>
        </w:rPr>
        <w:br/>
      </w:r>
      <w:r>
        <w:rPr>
          <w:b w:val="0"/>
          <w:i w:val="0"/>
        </w:rPr>
        <w:t>28879</w:t>
      </w:r>
      <w:r>
        <w:rPr>
          <w:b w:val="0"/>
          <w:i w:val="0"/>
        </w:rPr>
        <w:br/>
      </w:r>
      <w:r>
        <w:rPr>
          <w:b w:val="0"/>
          <w:i w:val="0"/>
        </w:rPr>
        <w:br/>
      </w:r>
      <w:r>
        <w:rPr>
          <w:b w:val="0"/>
          <w:i w:val="0"/>
        </w:rPr>
        <w:t>Xã Phú Phụng</w:t>
      </w:r>
      <w:r>
        <w:rPr>
          <w:b w:val="0"/>
          <w:i w:val="0"/>
        </w:rPr>
        <w:br/>
      </w:r>
      <w:r>
        <w:rPr>
          <w:b w:val="0"/>
          <w:i w:val="0"/>
        </w:rPr>
        <w:br/>
      </w:r>
      <w:r>
        <w:rPr>
          <w:b w:val="0"/>
          <w:i w:val="0"/>
        </w:rPr>
        <w:br/>
      </w:r>
      <w:r>
        <w:rPr>
          <w:b w:val="0"/>
          <w:i w:val="0"/>
        </w:rPr>
        <w:br/>
      </w:r>
      <w:r>
        <w:rPr>
          <w:b w:val="0"/>
          <w:i w:val="0"/>
        </w:rPr>
        <w:t>28894</w:t>
      </w:r>
      <w:r>
        <w:rPr>
          <w:b w:val="0"/>
          <w:i w:val="0"/>
        </w:rPr>
        <w:br/>
      </w:r>
      <w:r>
        <w:rPr>
          <w:b w:val="0"/>
          <w:i w:val="0"/>
        </w:rPr>
        <w:br/>
      </w:r>
      <w:r>
        <w:rPr>
          <w:b w:val="0"/>
          <w:i w:val="0"/>
        </w:rPr>
        <w:t>Xã Vĩnh Thành</w:t>
      </w:r>
      <w:r>
        <w:rPr>
          <w:b w:val="0"/>
          <w:i w:val="0"/>
        </w:rPr>
        <w:br/>
      </w:r>
      <w:r>
        <w:rPr>
          <w:b w:val="0"/>
          <w:i w:val="0"/>
        </w:rPr>
        <w:br/>
      </w:r>
      <w:r>
        <w:rPr>
          <w:b w:val="0"/>
          <w:i w:val="0"/>
        </w:rPr>
        <w:br/>
      </w:r>
      <w:r>
        <w:rPr>
          <w:b w:val="0"/>
          <w:i w:val="0"/>
        </w:rPr>
        <w:br/>
      </w:r>
      <w:r>
        <w:rPr>
          <w:b w:val="0"/>
          <w:i w:val="0"/>
        </w:rPr>
        <w:t>28901</w:t>
      </w:r>
      <w:r>
        <w:rPr>
          <w:b w:val="0"/>
          <w:i w:val="0"/>
        </w:rPr>
        <w:br/>
      </w:r>
      <w:r>
        <w:rPr>
          <w:b w:val="0"/>
          <w:i w:val="0"/>
        </w:rPr>
        <w:br/>
      </w:r>
      <w:r>
        <w:rPr>
          <w:b w:val="0"/>
          <w:i w:val="0"/>
        </w:rPr>
        <w:t>Xã Hưng Khánh Trung</w:t>
      </w:r>
      <w:r>
        <w:rPr>
          <w:b w:val="0"/>
          <w:i w:val="0"/>
        </w:rPr>
        <w:br/>
      </w:r>
      <w:r>
        <w:rPr>
          <w:b w:val="0"/>
          <w:i w:val="0"/>
        </w:rPr>
        <w:br/>
      </w:r>
      <w:r>
        <w:rPr>
          <w:b w:val="0"/>
          <w:i w:val="0"/>
        </w:rPr>
        <w:br/>
      </w:r>
      <w:r>
        <w:rPr>
          <w:b w:val="0"/>
          <w:i w:val="0"/>
        </w:rPr>
        <w:br/>
      </w:r>
      <w:r>
        <w:rPr>
          <w:b w:val="0"/>
          <w:i w:val="0"/>
        </w:rPr>
        <w:t>28903</w:t>
      </w:r>
      <w:r>
        <w:rPr>
          <w:b w:val="0"/>
          <w:i w:val="0"/>
        </w:rPr>
        <w:br/>
      </w:r>
      <w:r>
        <w:rPr>
          <w:b w:val="0"/>
          <w:i w:val="0"/>
        </w:rPr>
        <w:br/>
      </w:r>
      <w:r>
        <w:rPr>
          <w:b w:val="0"/>
          <w:i w:val="0"/>
        </w:rPr>
        <w:t>Xã Mỏ Cày</w:t>
      </w:r>
      <w:r>
        <w:rPr>
          <w:b w:val="0"/>
          <w:i w:val="0"/>
        </w:rPr>
        <w:br/>
      </w:r>
      <w:r>
        <w:rPr>
          <w:b w:val="0"/>
          <w:i w:val="0"/>
        </w:rPr>
        <w:br/>
      </w:r>
      <w:r>
        <w:rPr>
          <w:b w:val="0"/>
          <w:i w:val="0"/>
        </w:rPr>
        <w:br/>
      </w:r>
      <w:r>
        <w:rPr>
          <w:b w:val="0"/>
          <w:i w:val="0"/>
        </w:rPr>
        <w:br/>
      </w:r>
      <w:r>
        <w:rPr>
          <w:b w:val="0"/>
          <w:i w:val="0"/>
        </w:rPr>
        <w:t>28915</w:t>
      </w:r>
      <w:r>
        <w:rPr>
          <w:b w:val="0"/>
          <w:i w:val="0"/>
        </w:rPr>
        <w:br/>
      </w:r>
      <w:r>
        <w:rPr>
          <w:b w:val="0"/>
          <w:i w:val="0"/>
        </w:rPr>
        <w:br/>
      </w:r>
      <w:r>
        <w:rPr>
          <w:b w:val="0"/>
          <w:i w:val="0"/>
        </w:rPr>
        <w:t>Xã Phước Mỹ Trung</w:t>
      </w:r>
      <w:r>
        <w:rPr>
          <w:b w:val="0"/>
          <w:i w:val="0"/>
        </w:rPr>
        <w:br/>
      </w:r>
      <w:r>
        <w:rPr>
          <w:b w:val="0"/>
          <w:i w:val="0"/>
        </w:rPr>
        <w:br/>
      </w:r>
      <w:r>
        <w:rPr>
          <w:b w:val="0"/>
          <w:i w:val="0"/>
        </w:rPr>
        <w:br/>
      </w:r>
      <w:r>
        <w:rPr>
          <w:b w:val="0"/>
          <w:i w:val="0"/>
        </w:rPr>
        <w:br/>
      </w:r>
      <w:r>
        <w:rPr>
          <w:b w:val="0"/>
          <w:i w:val="0"/>
        </w:rPr>
        <w:t>28921</w:t>
      </w:r>
      <w:r>
        <w:rPr>
          <w:b w:val="0"/>
          <w:i w:val="0"/>
        </w:rPr>
        <w:br/>
      </w:r>
      <w:r>
        <w:rPr>
          <w:b w:val="0"/>
          <w:i w:val="0"/>
        </w:rPr>
        <w:br/>
      </w:r>
      <w:r>
        <w:rPr>
          <w:b w:val="0"/>
          <w:i w:val="0"/>
        </w:rPr>
        <w:t>Xã Tân Thành Bình</w:t>
      </w:r>
      <w:r>
        <w:rPr>
          <w:b w:val="0"/>
          <w:i w:val="0"/>
        </w:rPr>
        <w:br/>
      </w:r>
      <w:r>
        <w:rPr>
          <w:b w:val="0"/>
          <w:i w:val="0"/>
        </w:rPr>
        <w:br/>
      </w:r>
      <w:r>
        <w:rPr>
          <w:b w:val="0"/>
          <w:i w:val="0"/>
        </w:rPr>
        <w:br/>
      </w:r>
      <w:r>
        <w:rPr>
          <w:b w:val="0"/>
          <w:i w:val="0"/>
        </w:rPr>
        <w:br/>
      </w:r>
      <w:r>
        <w:rPr>
          <w:b w:val="0"/>
          <w:i w:val="0"/>
        </w:rPr>
        <w:t>28945</w:t>
      </w:r>
      <w:r>
        <w:rPr>
          <w:b w:val="0"/>
          <w:i w:val="0"/>
        </w:rPr>
        <w:br/>
      </w:r>
      <w:r>
        <w:rPr>
          <w:b w:val="0"/>
          <w:i w:val="0"/>
        </w:rPr>
        <w:br/>
      </w:r>
      <w:r>
        <w:rPr>
          <w:b w:val="0"/>
          <w:i w:val="0"/>
        </w:rPr>
        <w:t>Xã Đồng Khởi</w:t>
      </w:r>
      <w:r>
        <w:rPr>
          <w:b w:val="0"/>
          <w:i w:val="0"/>
        </w:rPr>
        <w:br/>
      </w:r>
      <w:r>
        <w:rPr>
          <w:b w:val="0"/>
          <w:i w:val="0"/>
        </w:rPr>
        <w:br/>
      </w:r>
      <w:r>
        <w:rPr>
          <w:b w:val="0"/>
          <w:i w:val="0"/>
        </w:rPr>
        <w:br/>
      </w:r>
      <w:r>
        <w:rPr>
          <w:b w:val="0"/>
          <w:i w:val="0"/>
        </w:rPr>
        <w:br/>
      </w:r>
      <w:r>
        <w:rPr>
          <w:b w:val="0"/>
          <w:i w:val="0"/>
        </w:rPr>
        <w:t>28948</w:t>
      </w:r>
      <w:r>
        <w:rPr>
          <w:b w:val="0"/>
          <w:i w:val="0"/>
        </w:rPr>
        <w:br/>
      </w:r>
      <w:r>
        <w:rPr>
          <w:b w:val="0"/>
          <w:i w:val="0"/>
        </w:rPr>
        <w:br/>
      </w:r>
      <w:r>
        <w:rPr>
          <w:b w:val="0"/>
          <w:i w:val="0"/>
        </w:rPr>
        <w:t>Xã Nhuận Phú Tân</w:t>
      </w:r>
      <w:r>
        <w:rPr>
          <w:b w:val="0"/>
          <w:i w:val="0"/>
        </w:rPr>
        <w:br/>
      </w:r>
      <w:r>
        <w:rPr>
          <w:b w:val="0"/>
          <w:i w:val="0"/>
        </w:rPr>
        <w:br/>
      </w:r>
      <w:r>
        <w:rPr>
          <w:b w:val="0"/>
          <w:i w:val="0"/>
        </w:rPr>
        <w:br/>
      </w:r>
      <w:r>
        <w:rPr>
          <w:b w:val="0"/>
          <w:i w:val="0"/>
        </w:rPr>
        <w:br/>
      </w:r>
      <w:r>
        <w:rPr>
          <w:b w:val="0"/>
          <w:i w:val="0"/>
        </w:rPr>
        <w:t>28957</w:t>
      </w:r>
      <w:r>
        <w:rPr>
          <w:b w:val="0"/>
          <w:i w:val="0"/>
        </w:rPr>
        <w:br/>
      </w:r>
      <w:r>
        <w:rPr>
          <w:b w:val="0"/>
          <w:i w:val="0"/>
        </w:rPr>
        <w:br/>
      </w:r>
      <w:r>
        <w:rPr>
          <w:b w:val="0"/>
          <w:i w:val="0"/>
        </w:rPr>
        <w:t>Xã An Định</w:t>
      </w:r>
      <w:r>
        <w:rPr>
          <w:b w:val="0"/>
          <w:i w:val="0"/>
        </w:rPr>
        <w:br/>
      </w:r>
      <w:r>
        <w:rPr>
          <w:b w:val="0"/>
          <w:i w:val="0"/>
        </w:rPr>
        <w:br/>
      </w:r>
      <w:r>
        <w:rPr>
          <w:b w:val="0"/>
          <w:i w:val="0"/>
        </w:rPr>
        <w:br/>
      </w:r>
      <w:r>
        <w:rPr>
          <w:b w:val="0"/>
          <w:i w:val="0"/>
        </w:rPr>
        <w:br/>
      </w:r>
      <w:r>
        <w:rPr>
          <w:b w:val="0"/>
          <w:i w:val="0"/>
        </w:rPr>
        <w:t>28969</w:t>
      </w:r>
      <w:r>
        <w:rPr>
          <w:b w:val="0"/>
          <w:i w:val="0"/>
        </w:rPr>
        <w:br/>
      </w:r>
      <w:r>
        <w:rPr>
          <w:b w:val="0"/>
          <w:i w:val="0"/>
        </w:rPr>
        <w:br/>
      </w:r>
      <w:r>
        <w:rPr>
          <w:b w:val="0"/>
          <w:i w:val="0"/>
        </w:rPr>
        <w:t>Xã Thành Thới</w:t>
      </w:r>
      <w:r>
        <w:rPr>
          <w:b w:val="0"/>
          <w:i w:val="0"/>
        </w:rPr>
        <w:br/>
      </w:r>
      <w:r>
        <w:rPr>
          <w:b w:val="0"/>
          <w:i w:val="0"/>
        </w:rPr>
        <w:br/>
      </w:r>
      <w:r>
        <w:rPr>
          <w:b w:val="0"/>
          <w:i w:val="0"/>
        </w:rPr>
        <w:br/>
      </w:r>
      <w:r>
        <w:rPr>
          <w:b w:val="0"/>
          <w:i w:val="0"/>
        </w:rPr>
        <w:br/>
      </w:r>
      <w:r>
        <w:rPr>
          <w:b w:val="0"/>
          <w:i w:val="0"/>
        </w:rPr>
        <w:t>28981</w:t>
      </w:r>
      <w:r>
        <w:rPr>
          <w:b w:val="0"/>
          <w:i w:val="0"/>
        </w:rPr>
        <w:br/>
      </w:r>
      <w:r>
        <w:rPr>
          <w:b w:val="0"/>
          <w:i w:val="0"/>
        </w:rPr>
        <w:br/>
      </w:r>
      <w:r>
        <w:rPr>
          <w:b w:val="0"/>
          <w:i w:val="0"/>
        </w:rPr>
        <w:t>Xã Hương Mỹ</w:t>
      </w:r>
      <w:r>
        <w:rPr>
          <w:b w:val="0"/>
          <w:i w:val="0"/>
        </w:rPr>
        <w:br/>
      </w:r>
      <w:r>
        <w:rPr>
          <w:b w:val="0"/>
          <w:i w:val="0"/>
        </w:rPr>
        <w:br/>
      </w:r>
      <w:r>
        <w:rPr>
          <w:b w:val="0"/>
          <w:i w:val="0"/>
        </w:rPr>
        <w:br/>
      </w:r>
      <w:r>
        <w:rPr>
          <w:b w:val="0"/>
          <w:i w:val="0"/>
        </w:rPr>
        <w:br/>
      </w:r>
      <w:r>
        <w:rPr>
          <w:b w:val="0"/>
          <w:i w:val="0"/>
        </w:rPr>
        <w:t>28984</w:t>
      </w:r>
      <w:r>
        <w:rPr>
          <w:b w:val="0"/>
          <w:i w:val="0"/>
        </w:rPr>
        <w:br/>
      </w:r>
      <w:r>
        <w:rPr>
          <w:b w:val="0"/>
          <w:i w:val="0"/>
        </w:rPr>
        <w:br/>
      </w:r>
      <w:r>
        <w:rPr>
          <w:b w:val="0"/>
          <w:i w:val="0"/>
        </w:rPr>
        <w:t>Xã Giồng Trôm</w:t>
      </w:r>
      <w:r>
        <w:rPr>
          <w:b w:val="0"/>
          <w:i w:val="0"/>
        </w:rPr>
        <w:br/>
      </w:r>
      <w:r>
        <w:rPr>
          <w:b w:val="0"/>
          <w:i w:val="0"/>
        </w:rPr>
        <w:br/>
      </w:r>
      <w:r>
        <w:rPr>
          <w:b w:val="0"/>
          <w:i w:val="0"/>
        </w:rPr>
        <w:br/>
      </w:r>
      <w:r>
        <w:rPr>
          <w:b w:val="0"/>
          <w:i w:val="0"/>
        </w:rPr>
        <w:br/>
      </w:r>
      <w:r>
        <w:rPr>
          <w:b w:val="0"/>
          <w:i w:val="0"/>
        </w:rPr>
        <w:t>28987</w:t>
      </w:r>
      <w:r>
        <w:rPr>
          <w:b w:val="0"/>
          <w:i w:val="0"/>
        </w:rPr>
        <w:br/>
      </w:r>
      <w:r>
        <w:rPr>
          <w:b w:val="0"/>
          <w:i w:val="0"/>
        </w:rPr>
        <w:br/>
      </w:r>
      <w:r>
        <w:rPr>
          <w:b w:val="0"/>
          <w:i w:val="0"/>
        </w:rPr>
        <w:t>Xã Lương Hòa</w:t>
      </w:r>
      <w:r>
        <w:rPr>
          <w:b w:val="0"/>
          <w:i w:val="0"/>
        </w:rPr>
        <w:br/>
      </w:r>
      <w:r>
        <w:rPr>
          <w:b w:val="0"/>
          <w:i w:val="0"/>
        </w:rPr>
        <w:br/>
      </w:r>
      <w:r>
        <w:rPr>
          <w:b w:val="0"/>
          <w:i w:val="0"/>
        </w:rPr>
        <w:br/>
      </w:r>
      <w:r>
        <w:rPr>
          <w:b w:val="0"/>
          <w:i w:val="0"/>
        </w:rPr>
        <w:br/>
      </w:r>
      <w:r>
        <w:rPr>
          <w:b w:val="0"/>
          <w:i w:val="0"/>
        </w:rPr>
        <w:t>28993</w:t>
      </w:r>
      <w:r>
        <w:rPr>
          <w:b w:val="0"/>
          <w:i w:val="0"/>
        </w:rPr>
        <w:br/>
      </w:r>
      <w:r>
        <w:rPr>
          <w:b w:val="0"/>
          <w:i w:val="0"/>
        </w:rPr>
        <w:br/>
      </w:r>
      <w:r>
        <w:rPr>
          <w:b w:val="0"/>
          <w:i w:val="0"/>
        </w:rPr>
        <w:t>Xã Lương Phú</w:t>
      </w:r>
      <w:r>
        <w:rPr>
          <w:b w:val="0"/>
          <w:i w:val="0"/>
        </w:rPr>
        <w:br/>
      </w:r>
      <w:r>
        <w:rPr>
          <w:b w:val="0"/>
          <w:i w:val="0"/>
        </w:rPr>
        <w:br/>
      </w:r>
      <w:r>
        <w:rPr>
          <w:b w:val="0"/>
          <w:i w:val="0"/>
        </w:rPr>
        <w:br/>
      </w:r>
      <w:r>
        <w:rPr>
          <w:b w:val="0"/>
          <w:i w:val="0"/>
        </w:rPr>
        <w:br/>
      </w:r>
      <w:r>
        <w:rPr>
          <w:b w:val="0"/>
          <w:i w:val="0"/>
        </w:rPr>
        <w:t>28996</w:t>
      </w:r>
      <w:r>
        <w:rPr>
          <w:b w:val="0"/>
          <w:i w:val="0"/>
        </w:rPr>
        <w:br/>
      </w:r>
      <w:r>
        <w:rPr>
          <w:b w:val="0"/>
          <w:i w:val="0"/>
        </w:rPr>
        <w:br/>
      </w:r>
      <w:r>
        <w:rPr>
          <w:b w:val="0"/>
          <w:i w:val="0"/>
        </w:rPr>
        <w:t>Xã Châu Hòa</w:t>
      </w:r>
      <w:r>
        <w:rPr>
          <w:b w:val="0"/>
          <w:i w:val="0"/>
        </w:rPr>
        <w:br/>
      </w:r>
      <w:r>
        <w:rPr>
          <w:b w:val="0"/>
          <w:i w:val="0"/>
        </w:rPr>
        <w:br/>
      </w:r>
      <w:r>
        <w:rPr>
          <w:b w:val="0"/>
          <w:i w:val="0"/>
        </w:rPr>
        <w:br/>
      </w:r>
      <w:r>
        <w:rPr>
          <w:b w:val="0"/>
          <w:i w:val="0"/>
        </w:rPr>
        <w:br/>
      </w:r>
      <w:r>
        <w:rPr>
          <w:b w:val="0"/>
          <w:i w:val="0"/>
        </w:rPr>
        <w:t>29020</w:t>
      </w:r>
      <w:r>
        <w:rPr>
          <w:b w:val="0"/>
          <w:i w:val="0"/>
        </w:rPr>
        <w:br/>
      </w:r>
      <w:r>
        <w:rPr>
          <w:b w:val="0"/>
          <w:i w:val="0"/>
        </w:rPr>
        <w:br/>
      </w:r>
      <w:r>
        <w:rPr>
          <w:b w:val="0"/>
          <w:i w:val="0"/>
        </w:rPr>
        <w:t>Xã Phước Long</w:t>
      </w:r>
      <w:r>
        <w:rPr>
          <w:b w:val="0"/>
          <w:i w:val="0"/>
        </w:rPr>
        <w:br/>
      </w:r>
      <w:r>
        <w:rPr>
          <w:b w:val="0"/>
          <w:i w:val="0"/>
        </w:rPr>
        <w:br/>
      </w:r>
      <w:r>
        <w:rPr>
          <w:b w:val="0"/>
          <w:i w:val="0"/>
        </w:rPr>
        <w:br/>
      </w:r>
      <w:r>
        <w:rPr>
          <w:b w:val="0"/>
          <w:i w:val="0"/>
        </w:rPr>
        <w:br/>
      </w:r>
      <w:r>
        <w:rPr>
          <w:b w:val="0"/>
          <w:i w:val="0"/>
        </w:rPr>
        <w:t>29029</w:t>
      </w:r>
      <w:r>
        <w:rPr>
          <w:b w:val="0"/>
          <w:i w:val="0"/>
        </w:rPr>
        <w:br/>
      </w:r>
      <w:r>
        <w:rPr>
          <w:b w:val="0"/>
          <w:i w:val="0"/>
        </w:rPr>
        <w:br/>
      </w:r>
      <w:r>
        <w:rPr>
          <w:b w:val="0"/>
          <w:i w:val="0"/>
        </w:rPr>
        <w:t>Xã Tân Hào</w:t>
      </w:r>
      <w:r>
        <w:rPr>
          <w:b w:val="0"/>
          <w:i w:val="0"/>
        </w:rPr>
        <w:br/>
      </w:r>
      <w:r>
        <w:rPr>
          <w:b w:val="0"/>
          <w:i w:val="0"/>
        </w:rPr>
        <w:br/>
      </w:r>
      <w:r>
        <w:rPr>
          <w:b w:val="0"/>
          <w:i w:val="0"/>
        </w:rPr>
        <w:br/>
      </w:r>
      <w:r>
        <w:rPr>
          <w:b w:val="0"/>
          <w:i w:val="0"/>
        </w:rPr>
        <w:br/>
      </w:r>
      <w:r>
        <w:rPr>
          <w:b w:val="0"/>
          <w:i w:val="0"/>
        </w:rPr>
        <w:t>29044</w:t>
      </w:r>
      <w:r>
        <w:rPr>
          <w:b w:val="0"/>
          <w:i w:val="0"/>
        </w:rPr>
        <w:br/>
      </w:r>
      <w:r>
        <w:rPr>
          <w:b w:val="0"/>
          <w:i w:val="0"/>
        </w:rPr>
        <w:br/>
      </w:r>
      <w:r>
        <w:rPr>
          <w:b w:val="0"/>
          <w:i w:val="0"/>
        </w:rPr>
        <w:t>Xã Hưng Nhượng</w:t>
      </w:r>
      <w:r>
        <w:rPr>
          <w:b w:val="0"/>
          <w:i w:val="0"/>
        </w:rPr>
        <w:br/>
      </w:r>
      <w:r>
        <w:rPr>
          <w:b w:val="0"/>
          <w:i w:val="0"/>
        </w:rPr>
        <w:br/>
      </w:r>
      <w:r>
        <w:rPr>
          <w:b w:val="0"/>
          <w:i w:val="0"/>
        </w:rPr>
        <w:br/>
      </w:r>
      <w:r>
        <w:rPr>
          <w:b w:val="0"/>
          <w:i w:val="0"/>
        </w:rPr>
        <w:br/>
      </w:r>
      <w:r>
        <w:rPr>
          <w:b w:val="0"/>
          <w:i w:val="0"/>
        </w:rPr>
        <w:t>29050</w:t>
      </w:r>
      <w:r>
        <w:rPr>
          <w:b w:val="0"/>
          <w:i w:val="0"/>
        </w:rPr>
        <w:br/>
      </w:r>
      <w:r>
        <w:rPr>
          <w:b w:val="0"/>
          <w:i w:val="0"/>
        </w:rPr>
        <w:br/>
      </w:r>
      <w:r>
        <w:rPr>
          <w:b w:val="0"/>
          <w:i w:val="0"/>
        </w:rPr>
        <w:t>Xã Bình Đại</w:t>
      </w:r>
      <w:r>
        <w:rPr>
          <w:b w:val="0"/>
          <w:i w:val="0"/>
        </w:rPr>
        <w:br/>
      </w:r>
      <w:r>
        <w:rPr>
          <w:b w:val="0"/>
          <w:i w:val="0"/>
        </w:rPr>
        <w:br/>
      </w:r>
      <w:r>
        <w:rPr>
          <w:b w:val="0"/>
          <w:i w:val="0"/>
        </w:rPr>
        <w:br/>
      </w:r>
      <w:r>
        <w:rPr>
          <w:b w:val="0"/>
          <w:i w:val="0"/>
        </w:rPr>
        <w:br/>
      </w:r>
      <w:r>
        <w:rPr>
          <w:b w:val="0"/>
          <w:i w:val="0"/>
        </w:rPr>
        <w:t>29062</w:t>
      </w:r>
      <w:r>
        <w:rPr>
          <w:b w:val="0"/>
          <w:i w:val="0"/>
        </w:rPr>
        <w:br/>
      </w:r>
      <w:r>
        <w:rPr>
          <w:b w:val="0"/>
          <w:i w:val="0"/>
        </w:rPr>
        <w:br/>
      </w:r>
      <w:r>
        <w:rPr>
          <w:b w:val="0"/>
          <w:i w:val="0"/>
        </w:rPr>
        <w:t>Xã Phú Thuận</w:t>
      </w:r>
      <w:r>
        <w:rPr>
          <w:b w:val="0"/>
          <w:i w:val="0"/>
        </w:rPr>
        <w:br/>
      </w:r>
      <w:r>
        <w:rPr>
          <w:b w:val="0"/>
          <w:i w:val="0"/>
        </w:rPr>
        <w:br/>
      </w:r>
      <w:r>
        <w:rPr>
          <w:b w:val="0"/>
          <w:i w:val="0"/>
        </w:rPr>
        <w:br/>
      </w:r>
      <w:r>
        <w:rPr>
          <w:b w:val="0"/>
          <w:i w:val="0"/>
        </w:rPr>
        <w:br/>
      </w:r>
      <w:r>
        <w:rPr>
          <w:b w:val="0"/>
          <w:i w:val="0"/>
        </w:rPr>
        <w:t>29077</w:t>
      </w:r>
      <w:r>
        <w:rPr>
          <w:b w:val="0"/>
          <w:i w:val="0"/>
        </w:rPr>
        <w:br/>
      </w:r>
      <w:r>
        <w:rPr>
          <w:b w:val="0"/>
          <w:i w:val="0"/>
        </w:rPr>
        <w:br/>
      </w:r>
      <w:r>
        <w:rPr>
          <w:b w:val="0"/>
          <w:i w:val="0"/>
        </w:rPr>
        <w:t>Xã Lộc Thuận</w:t>
      </w:r>
      <w:r>
        <w:rPr>
          <w:b w:val="0"/>
          <w:i w:val="0"/>
        </w:rPr>
        <w:br/>
      </w:r>
      <w:r>
        <w:rPr>
          <w:b w:val="0"/>
          <w:i w:val="0"/>
        </w:rPr>
        <w:br/>
      </w:r>
      <w:r>
        <w:rPr>
          <w:b w:val="0"/>
          <w:i w:val="0"/>
        </w:rPr>
        <w:br/>
      </w:r>
      <w:r>
        <w:rPr>
          <w:b w:val="0"/>
          <w:i w:val="0"/>
        </w:rPr>
        <w:br/>
      </w:r>
      <w:r>
        <w:rPr>
          <w:b w:val="0"/>
          <w:i w:val="0"/>
        </w:rPr>
        <w:t>29083</w:t>
      </w:r>
      <w:r>
        <w:rPr>
          <w:b w:val="0"/>
          <w:i w:val="0"/>
        </w:rPr>
        <w:br/>
      </w:r>
      <w:r>
        <w:rPr>
          <w:b w:val="0"/>
          <w:i w:val="0"/>
        </w:rPr>
        <w:br/>
      </w:r>
      <w:r>
        <w:rPr>
          <w:b w:val="0"/>
          <w:i w:val="0"/>
        </w:rPr>
        <w:t>Xã Châu Hưng</w:t>
      </w:r>
      <w:r>
        <w:rPr>
          <w:b w:val="0"/>
          <w:i w:val="0"/>
        </w:rPr>
        <w:br/>
      </w:r>
      <w:r>
        <w:rPr>
          <w:b w:val="0"/>
          <w:i w:val="0"/>
        </w:rPr>
        <w:br/>
      </w:r>
      <w:r>
        <w:rPr>
          <w:b w:val="0"/>
          <w:i w:val="0"/>
        </w:rPr>
        <w:br/>
      </w:r>
      <w:r>
        <w:rPr>
          <w:b w:val="0"/>
          <w:i w:val="0"/>
        </w:rPr>
        <w:br/>
      </w:r>
      <w:r>
        <w:rPr>
          <w:b w:val="0"/>
          <w:i w:val="0"/>
        </w:rPr>
        <w:t>29089</w:t>
      </w:r>
      <w:r>
        <w:rPr>
          <w:b w:val="0"/>
          <w:i w:val="0"/>
        </w:rPr>
        <w:br/>
      </w:r>
      <w:r>
        <w:rPr>
          <w:b w:val="0"/>
          <w:i w:val="0"/>
        </w:rPr>
        <w:br/>
      </w:r>
      <w:r>
        <w:rPr>
          <w:b w:val="0"/>
          <w:i w:val="0"/>
        </w:rPr>
        <w:t>Xã Thạnh Trị</w:t>
      </w:r>
      <w:r>
        <w:rPr>
          <w:b w:val="0"/>
          <w:i w:val="0"/>
        </w:rPr>
        <w:br/>
      </w:r>
      <w:r>
        <w:rPr>
          <w:b w:val="0"/>
          <w:i w:val="0"/>
        </w:rPr>
        <w:br/>
      </w:r>
      <w:r>
        <w:rPr>
          <w:b w:val="0"/>
          <w:i w:val="0"/>
        </w:rPr>
        <w:br/>
      </w:r>
      <w:r>
        <w:rPr>
          <w:b w:val="0"/>
          <w:i w:val="0"/>
        </w:rPr>
        <w:br/>
      </w:r>
      <w:r>
        <w:rPr>
          <w:b w:val="0"/>
          <w:i w:val="0"/>
        </w:rPr>
        <w:t>29104</w:t>
      </w:r>
      <w:r>
        <w:rPr>
          <w:b w:val="0"/>
          <w:i w:val="0"/>
        </w:rPr>
        <w:br/>
      </w:r>
      <w:r>
        <w:rPr>
          <w:b w:val="0"/>
          <w:i w:val="0"/>
        </w:rPr>
        <w:br/>
      </w:r>
      <w:r>
        <w:rPr>
          <w:b w:val="0"/>
          <w:i w:val="0"/>
        </w:rPr>
        <w:t>Xã Thạnh Phước</w:t>
      </w:r>
      <w:r>
        <w:rPr>
          <w:b w:val="0"/>
          <w:i w:val="0"/>
        </w:rPr>
        <w:br/>
      </w:r>
      <w:r>
        <w:rPr>
          <w:b w:val="0"/>
          <w:i w:val="0"/>
        </w:rPr>
        <w:br/>
      </w:r>
      <w:r>
        <w:rPr>
          <w:b w:val="0"/>
          <w:i w:val="0"/>
        </w:rPr>
        <w:br/>
      </w:r>
      <w:r>
        <w:rPr>
          <w:b w:val="0"/>
          <w:i w:val="0"/>
        </w:rPr>
        <w:br/>
      </w:r>
      <w:r>
        <w:rPr>
          <w:b w:val="0"/>
          <w:i w:val="0"/>
        </w:rPr>
        <w:t>29107</w:t>
      </w:r>
      <w:r>
        <w:rPr>
          <w:b w:val="0"/>
          <w:i w:val="0"/>
        </w:rPr>
        <w:br/>
      </w:r>
      <w:r>
        <w:rPr>
          <w:b w:val="0"/>
          <w:i w:val="0"/>
        </w:rPr>
        <w:br/>
      </w:r>
      <w:r>
        <w:rPr>
          <w:b w:val="0"/>
          <w:i w:val="0"/>
        </w:rPr>
        <w:t>Xã Thới Thuận</w:t>
      </w:r>
      <w:r>
        <w:rPr>
          <w:b w:val="0"/>
          <w:i w:val="0"/>
        </w:rPr>
        <w:br/>
      </w:r>
      <w:r>
        <w:rPr>
          <w:b w:val="0"/>
          <w:i w:val="0"/>
        </w:rPr>
        <w:br/>
      </w:r>
      <w:r>
        <w:rPr>
          <w:b w:val="0"/>
          <w:i w:val="0"/>
        </w:rPr>
        <w:br/>
      </w:r>
      <w:r>
        <w:rPr>
          <w:b w:val="0"/>
          <w:i w:val="0"/>
        </w:rPr>
        <w:br/>
      </w:r>
      <w:r>
        <w:rPr>
          <w:b w:val="0"/>
          <w:i w:val="0"/>
        </w:rPr>
        <w:t>29110</w:t>
      </w:r>
      <w:r>
        <w:rPr>
          <w:b w:val="0"/>
          <w:i w:val="0"/>
        </w:rPr>
        <w:br/>
      </w:r>
      <w:r>
        <w:rPr>
          <w:b w:val="0"/>
          <w:i w:val="0"/>
        </w:rPr>
        <w:br/>
      </w:r>
      <w:r>
        <w:rPr>
          <w:b w:val="0"/>
          <w:i w:val="0"/>
        </w:rPr>
        <w:t>Xã Ba Tri</w:t>
      </w:r>
      <w:r>
        <w:rPr>
          <w:b w:val="0"/>
          <w:i w:val="0"/>
        </w:rPr>
        <w:br/>
      </w:r>
      <w:r>
        <w:rPr>
          <w:b w:val="0"/>
          <w:i w:val="0"/>
        </w:rPr>
        <w:br/>
      </w:r>
      <w:r>
        <w:rPr>
          <w:b w:val="0"/>
          <w:i w:val="0"/>
        </w:rPr>
        <w:br/>
      </w:r>
      <w:r>
        <w:rPr>
          <w:b w:val="0"/>
          <w:i w:val="0"/>
        </w:rPr>
        <w:br/>
      </w:r>
      <w:r>
        <w:rPr>
          <w:b w:val="0"/>
          <w:i w:val="0"/>
        </w:rPr>
        <w:t>29122</w:t>
      </w:r>
      <w:r>
        <w:rPr>
          <w:b w:val="0"/>
          <w:i w:val="0"/>
        </w:rPr>
        <w:br/>
      </w:r>
      <w:r>
        <w:rPr>
          <w:b w:val="0"/>
          <w:i w:val="0"/>
        </w:rPr>
        <w:br/>
      </w:r>
      <w:r>
        <w:rPr>
          <w:b w:val="0"/>
          <w:i w:val="0"/>
        </w:rPr>
        <w:t>Xã Mỹ Chánh Hòa</w:t>
      </w:r>
      <w:r>
        <w:rPr>
          <w:b w:val="0"/>
          <w:i w:val="0"/>
        </w:rPr>
        <w:br/>
      </w:r>
      <w:r>
        <w:rPr>
          <w:b w:val="0"/>
          <w:i w:val="0"/>
        </w:rPr>
        <w:br/>
      </w:r>
      <w:r>
        <w:rPr>
          <w:b w:val="0"/>
          <w:i w:val="0"/>
        </w:rPr>
        <w:br/>
      </w:r>
      <w:r>
        <w:rPr>
          <w:b w:val="0"/>
          <w:i w:val="0"/>
        </w:rPr>
        <w:br/>
      </w:r>
      <w:r>
        <w:rPr>
          <w:b w:val="0"/>
          <w:i w:val="0"/>
        </w:rPr>
        <w:t>29125</w:t>
      </w:r>
      <w:r>
        <w:rPr>
          <w:b w:val="0"/>
          <w:i w:val="0"/>
        </w:rPr>
        <w:br/>
      </w:r>
      <w:r>
        <w:rPr>
          <w:b w:val="0"/>
          <w:i w:val="0"/>
        </w:rPr>
        <w:br/>
      </w:r>
      <w:r>
        <w:rPr>
          <w:b w:val="0"/>
          <w:i w:val="0"/>
        </w:rPr>
        <w:t>Xã Bảo Thạnh</w:t>
      </w:r>
      <w:r>
        <w:rPr>
          <w:b w:val="0"/>
          <w:i w:val="0"/>
        </w:rPr>
        <w:br/>
      </w:r>
      <w:r>
        <w:rPr>
          <w:b w:val="0"/>
          <w:i w:val="0"/>
        </w:rPr>
        <w:br/>
      </w:r>
      <w:r>
        <w:rPr>
          <w:b w:val="0"/>
          <w:i w:val="0"/>
        </w:rPr>
        <w:br/>
      </w:r>
      <w:r>
        <w:rPr>
          <w:b w:val="0"/>
          <w:i w:val="0"/>
        </w:rPr>
        <w:br/>
      </w:r>
      <w:r>
        <w:rPr>
          <w:b w:val="0"/>
          <w:i w:val="0"/>
        </w:rPr>
        <w:t>29137</w:t>
      </w:r>
      <w:r>
        <w:rPr>
          <w:b w:val="0"/>
          <w:i w:val="0"/>
        </w:rPr>
        <w:br/>
      </w:r>
      <w:r>
        <w:rPr>
          <w:b w:val="0"/>
          <w:i w:val="0"/>
        </w:rPr>
        <w:br/>
      </w:r>
      <w:r>
        <w:rPr>
          <w:b w:val="0"/>
          <w:i w:val="0"/>
        </w:rPr>
        <w:t>Xã Tân Xuân</w:t>
      </w:r>
      <w:r>
        <w:rPr>
          <w:b w:val="0"/>
          <w:i w:val="0"/>
        </w:rPr>
        <w:br/>
      </w:r>
      <w:r>
        <w:rPr>
          <w:b w:val="0"/>
          <w:i w:val="0"/>
        </w:rPr>
        <w:br/>
      </w:r>
      <w:r>
        <w:rPr>
          <w:b w:val="0"/>
          <w:i w:val="0"/>
        </w:rPr>
        <w:br/>
      </w:r>
      <w:r>
        <w:rPr>
          <w:b w:val="0"/>
          <w:i w:val="0"/>
        </w:rPr>
        <w:br/>
      </w:r>
      <w:r>
        <w:rPr>
          <w:b w:val="0"/>
          <w:i w:val="0"/>
        </w:rPr>
        <w:t>29143</w:t>
      </w:r>
      <w:r>
        <w:rPr>
          <w:b w:val="0"/>
          <w:i w:val="0"/>
        </w:rPr>
        <w:br/>
      </w:r>
      <w:r>
        <w:rPr>
          <w:b w:val="0"/>
          <w:i w:val="0"/>
        </w:rPr>
        <w:br/>
      </w:r>
      <w:r>
        <w:rPr>
          <w:b w:val="0"/>
          <w:i w:val="0"/>
        </w:rPr>
        <w:t>Xã An Ngãi Trung</w:t>
      </w:r>
      <w:r>
        <w:rPr>
          <w:b w:val="0"/>
          <w:i w:val="0"/>
        </w:rPr>
        <w:br/>
      </w:r>
      <w:r>
        <w:rPr>
          <w:b w:val="0"/>
          <w:i w:val="0"/>
        </w:rPr>
        <w:br/>
      </w:r>
      <w:r>
        <w:rPr>
          <w:b w:val="0"/>
          <w:i w:val="0"/>
        </w:rPr>
        <w:br/>
      </w:r>
      <w:r>
        <w:rPr>
          <w:b w:val="0"/>
          <w:i w:val="0"/>
        </w:rPr>
        <w:br/>
      </w:r>
      <w:r>
        <w:rPr>
          <w:b w:val="0"/>
          <w:i w:val="0"/>
        </w:rPr>
        <w:t>29158</w:t>
      </w:r>
      <w:r>
        <w:rPr>
          <w:b w:val="0"/>
          <w:i w:val="0"/>
        </w:rPr>
        <w:br/>
      </w:r>
      <w:r>
        <w:rPr>
          <w:b w:val="0"/>
          <w:i w:val="0"/>
        </w:rPr>
        <w:br/>
      </w:r>
      <w:r>
        <w:rPr>
          <w:b w:val="0"/>
          <w:i w:val="0"/>
        </w:rPr>
        <w:t>Xã An Hiệp</w:t>
      </w:r>
      <w:r>
        <w:rPr>
          <w:b w:val="0"/>
          <w:i w:val="0"/>
        </w:rPr>
        <w:br/>
      </w:r>
      <w:r>
        <w:rPr>
          <w:b w:val="0"/>
          <w:i w:val="0"/>
        </w:rPr>
        <w:br/>
      </w:r>
      <w:r>
        <w:rPr>
          <w:b w:val="0"/>
          <w:i w:val="0"/>
        </w:rPr>
        <w:br/>
      </w:r>
      <w:r>
        <w:rPr>
          <w:b w:val="0"/>
          <w:i w:val="0"/>
        </w:rPr>
        <w:br/>
      </w:r>
      <w:r>
        <w:rPr>
          <w:b w:val="0"/>
          <w:i w:val="0"/>
        </w:rPr>
        <w:t>29167</w:t>
      </w:r>
      <w:r>
        <w:rPr>
          <w:b w:val="0"/>
          <w:i w:val="0"/>
        </w:rPr>
        <w:br/>
      </w:r>
      <w:r>
        <w:rPr>
          <w:b w:val="0"/>
          <w:i w:val="0"/>
        </w:rPr>
        <w:br/>
      </w:r>
      <w:r>
        <w:rPr>
          <w:b w:val="0"/>
          <w:i w:val="0"/>
        </w:rPr>
        <w:t>Xã Tân Thủy</w:t>
      </w:r>
      <w:r>
        <w:rPr>
          <w:b w:val="0"/>
          <w:i w:val="0"/>
        </w:rPr>
        <w:br/>
      </w:r>
      <w:r>
        <w:rPr>
          <w:b w:val="0"/>
          <w:i w:val="0"/>
        </w:rPr>
        <w:br/>
      </w:r>
      <w:r>
        <w:rPr>
          <w:b w:val="0"/>
          <w:i w:val="0"/>
        </w:rPr>
        <w:br/>
      </w:r>
      <w:r>
        <w:rPr>
          <w:b w:val="0"/>
          <w:i w:val="0"/>
        </w:rPr>
        <w:br/>
      </w:r>
      <w:r>
        <w:rPr>
          <w:b w:val="0"/>
          <w:i w:val="0"/>
        </w:rPr>
        <w:t>29182</w:t>
      </w:r>
      <w:r>
        <w:rPr>
          <w:b w:val="0"/>
          <w:i w:val="0"/>
        </w:rPr>
        <w:br/>
      </w:r>
      <w:r>
        <w:rPr>
          <w:b w:val="0"/>
          <w:i w:val="0"/>
        </w:rPr>
        <w:br/>
      </w:r>
      <w:r>
        <w:rPr>
          <w:b w:val="0"/>
          <w:i w:val="0"/>
        </w:rPr>
        <w:t>Xã Thạnh Phú</w:t>
      </w:r>
      <w:r>
        <w:rPr>
          <w:b w:val="0"/>
          <w:i w:val="0"/>
        </w:rPr>
        <w:br/>
      </w:r>
      <w:r>
        <w:rPr>
          <w:b w:val="0"/>
          <w:i w:val="0"/>
        </w:rPr>
        <w:br/>
      </w:r>
      <w:r>
        <w:rPr>
          <w:b w:val="0"/>
          <w:i w:val="0"/>
        </w:rPr>
        <w:br/>
      </w:r>
      <w:r>
        <w:rPr>
          <w:b w:val="0"/>
          <w:i w:val="0"/>
        </w:rPr>
        <w:br/>
      </w:r>
      <w:r>
        <w:rPr>
          <w:b w:val="0"/>
          <w:i w:val="0"/>
        </w:rPr>
        <w:t>29191</w:t>
      </w:r>
      <w:r>
        <w:rPr>
          <w:b w:val="0"/>
          <w:i w:val="0"/>
        </w:rPr>
        <w:br/>
      </w:r>
      <w:r>
        <w:rPr>
          <w:b w:val="0"/>
          <w:i w:val="0"/>
        </w:rPr>
        <w:br/>
      </w:r>
      <w:r>
        <w:rPr>
          <w:b w:val="0"/>
          <w:i w:val="0"/>
        </w:rPr>
        <w:t>Xã Quới Điền</w:t>
      </w:r>
      <w:r>
        <w:rPr>
          <w:b w:val="0"/>
          <w:i w:val="0"/>
        </w:rPr>
        <w:br/>
      </w:r>
      <w:r>
        <w:rPr>
          <w:b w:val="0"/>
          <w:i w:val="0"/>
        </w:rPr>
        <w:br/>
      </w:r>
      <w:r>
        <w:rPr>
          <w:b w:val="0"/>
          <w:i w:val="0"/>
        </w:rPr>
        <w:br/>
      </w:r>
      <w:r>
        <w:rPr>
          <w:b w:val="0"/>
          <w:i w:val="0"/>
        </w:rPr>
        <w:br/>
      </w:r>
      <w:r>
        <w:rPr>
          <w:b w:val="0"/>
          <w:i w:val="0"/>
        </w:rPr>
        <w:t>29194</w:t>
      </w:r>
      <w:r>
        <w:rPr>
          <w:b w:val="0"/>
          <w:i w:val="0"/>
        </w:rPr>
        <w:br/>
      </w:r>
      <w:r>
        <w:rPr>
          <w:b w:val="0"/>
          <w:i w:val="0"/>
        </w:rPr>
        <w:br/>
      </w:r>
      <w:r>
        <w:rPr>
          <w:b w:val="0"/>
          <w:i w:val="0"/>
        </w:rPr>
        <w:t>Xã Đại Điền</w:t>
      </w:r>
      <w:r>
        <w:rPr>
          <w:b w:val="0"/>
          <w:i w:val="0"/>
        </w:rPr>
        <w:br/>
      </w:r>
      <w:r>
        <w:rPr>
          <w:b w:val="0"/>
          <w:i w:val="0"/>
        </w:rPr>
        <w:br/>
      </w:r>
      <w:r>
        <w:rPr>
          <w:b w:val="0"/>
          <w:i w:val="0"/>
        </w:rPr>
        <w:br/>
      </w:r>
      <w:r>
        <w:rPr>
          <w:b w:val="0"/>
          <w:i w:val="0"/>
        </w:rPr>
        <w:br/>
      </w:r>
      <w:r>
        <w:rPr>
          <w:b w:val="0"/>
          <w:i w:val="0"/>
        </w:rPr>
        <w:t>29221</w:t>
      </w:r>
      <w:r>
        <w:rPr>
          <w:b w:val="0"/>
          <w:i w:val="0"/>
        </w:rPr>
        <w:br/>
      </w:r>
      <w:r>
        <w:rPr>
          <w:b w:val="0"/>
          <w:i w:val="0"/>
        </w:rPr>
        <w:br/>
      </w:r>
      <w:r>
        <w:rPr>
          <w:b w:val="0"/>
          <w:i w:val="0"/>
        </w:rPr>
        <w:t>Xã Thạnh Hải</w:t>
      </w:r>
      <w:r>
        <w:rPr>
          <w:b w:val="0"/>
          <w:i w:val="0"/>
        </w:rPr>
        <w:br/>
      </w:r>
      <w:r>
        <w:rPr>
          <w:b w:val="0"/>
          <w:i w:val="0"/>
        </w:rPr>
        <w:br/>
      </w:r>
      <w:r>
        <w:rPr>
          <w:b w:val="0"/>
          <w:i w:val="0"/>
        </w:rPr>
        <w:br/>
      </w:r>
      <w:r>
        <w:rPr>
          <w:b w:val="0"/>
          <w:i w:val="0"/>
        </w:rPr>
        <w:br/>
      </w:r>
      <w:r>
        <w:rPr>
          <w:b w:val="0"/>
          <w:i w:val="0"/>
        </w:rPr>
        <w:t>29224</w:t>
      </w:r>
      <w:r>
        <w:rPr>
          <w:b w:val="0"/>
          <w:i w:val="0"/>
        </w:rPr>
        <w:br/>
      </w:r>
      <w:r>
        <w:rPr>
          <w:b w:val="0"/>
          <w:i w:val="0"/>
        </w:rPr>
        <w:br/>
      </w:r>
      <w:r>
        <w:rPr>
          <w:b w:val="0"/>
          <w:i w:val="0"/>
        </w:rPr>
        <w:t>Xã An Qui</w:t>
      </w:r>
      <w:r>
        <w:rPr>
          <w:b w:val="0"/>
          <w:i w:val="0"/>
        </w:rPr>
        <w:br/>
      </w:r>
      <w:r>
        <w:rPr>
          <w:b w:val="0"/>
          <w:i w:val="0"/>
        </w:rPr>
        <w:br/>
      </w:r>
      <w:r>
        <w:rPr>
          <w:b w:val="0"/>
          <w:i w:val="0"/>
        </w:rPr>
        <w:br/>
      </w:r>
      <w:r>
        <w:rPr>
          <w:b w:val="0"/>
          <w:i w:val="0"/>
        </w:rPr>
        <w:br/>
      </w:r>
      <w:r>
        <w:rPr>
          <w:b w:val="0"/>
          <w:i w:val="0"/>
        </w:rPr>
        <w:t>29227</w:t>
      </w:r>
      <w:r>
        <w:rPr>
          <w:b w:val="0"/>
          <w:i w:val="0"/>
        </w:rPr>
        <w:br/>
      </w:r>
      <w:r>
        <w:rPr>
          <w:b w:val="0"/>
          <w:i w:val="0"/>
        </w:rPr>
        <w:br/>
      </w:r>
      <w:r>
        <w:rPr>
          <w:b w:val="0"/>
          <w:i w:val="0"/>
        </w:rPr>
        <w:t>Xã Thạnh Phong</w:t>
      </w:r>
      <w:r>
        <w:rPr>
          <w:b w:val="0"/>
          <w:i w:val="0"/>
        </w:rPr>
        <w:br/>
      </w:r>
      <w:r>
        <w:rPr>
          <w:b w:val="0"/>
          <w:i w:val="0"/>
        </w:rPr>
        <w:br/>
      </w:r>
      <w:r>
        <w:rPr>
          <w:b w:val="0"/>
          <w:i w:val="0"/>
        </w:rPr>
        <w:br/>
      </w:r>
      <w:r>
        <w:rPr>
          <w:b w:val="0"/>
          <w:i w:val="0"/>
        </w:rPr>
        <w:br/>
      </w:r>
      <w:r>
        <w:rPr>
          <w:b w:val="0"/>
          <w:i w:val="0"/>
        </w:rPr>
        <w:t>29266</w:t>
      </w:r>
      <w:r>
        <w:rPr>
          <w:b w:val="0"/>
          <w:i w:val="0"/>
        </w:rPr>
        <w:br/>
      </w:r>
      <w:r>
        <w:rPr>
          <w:b w:val="0"/>
          <w:i w:val="0"/>
        </w:rPr>
        <w:br/>
      </w:r>
      <w:r>
        <w:rPr>
          <w:b w:val="0"/>
          <w:i w:val="0"/>
        </w:rPr>
        <w:t>Xã Càng Long</w:t>
      </w:r>
      <w:r>
        <w:rPr>
          <w:b w:val="0"/>
          <w:i w:val="0"/>
        </w:rPr>
        <w:br/>
      </w:r>
      <w:r>
        <w:rPr>
          <w:b w:val="0"/>
          <w:i w:val="0"/>
        </w:rPr>
        <w:br/>
      </w:r>
      <w:r>
        <w:rPr>
          <w:b w:val="0"/>
          <w:i w:val="0"/>
        </w:rPr>
        <w:br/>
      </w:r>
      <w:r>
        <w:rPr>
          <w:b w:val="0"/>
          <w:i w:val="0"/>
        </w:rPr>
        <w:br/>
      </w:r>
      <w:r>
        <w:rPr>
          <w:b w:val="0"/>
          <w:i w:val="0"/>
        </w:rPr>
        <w:t>29275</w:t>
      </w:r>
      <w:r>
        <w:rPr>
          <w:b w:val="0"/>
          <w:i w:val="0"/>
        </w:rPr>
        <w:br/>
      </w:r>
      <w:r>
        <w:rPr>
          <w:b w:val="0"/>
          <w:i w:val="0"/>
        </w:rPr>
        <w:br/>
      </w:r>
      <w:r>
        <w:rPr>
          <w:b w:val="0"/>
          <w:i w:val="0"/>
        </w:rPr>
        <w:t>Xã An Trường</w:t>
      </w:r>
      <w:r>
        <w:rPr>
          <w:b w:val="0"/>
          <w:i w:val="0"/>
        </w:rPr>
        <w:br/>
      </w:r>
      <w:r>
        <w:rPr>
          <w:b w:val="0"/>
          <w:i w:val="0"/>
        </w:rPr>
        <w:br/>
      </w:r>
      <w:r>
        <w:rPr>
          <w:b w:val="0"/>
          <w:i w:val="0"/>
        </w:rPr>
        <w:br/>
      </w:r>
      <w:r>
        <w:rPr>
          <w:b w:val="0"/>
          <w:i w:val="0"/>
        </w:rPr>
        <w:br/>
      </w:r>
      <w:r>
        <w:rPr>
          <w:b w:val="0"/>
          <w:i w:val="0"/>
        </w:rPr>
        <w:t>29278</w:t>
      </w:r>
      <w:r>
        <w:rPr>
          <w:b w:val="0"/>
          <w:i w:val="0"/>
        </w:rPr>
        <w:br/>
      </w:r>
      <w:r>
        <w:rPr>
          <w:b w:val="0"/>
          <w:i w:val="0"/>
        </w:rPr>
        <w:br/>
      </w:r>
      <w:r>
        <w:rPr>
          <w:b w:val="0"/>
          <w:i w:val="0"/>
        </w:rPr>
        <w:t>Xã Tân An</w:t>
      </w:r>
      <w:r>
        <w:rPr>
          <w:b w:val="0"/>
          <w:i w:val="0"/>
        </w:rPr>
        <w:br/>
      </w:r>
      <w:r>
        <w:rPr>
          <w:b w:val="0"/>
          <w:i w:val="0"/>
        </w:rPr>
        <w:br/>
      </w:r>
      <w:r>
        <w:rPr>
          <w:b w:val="0"/>
          <w:i w:val="0"/>
        </w:rPr>
        <w:br/>
      </w:r>
      <w:r>
        <w:rPr>
          <w:b w:val="0"/>
          <w:i w:val="0"/>
        </w:rPr>
        <w:br/>
      </w:r>
      <w:r>
        <w:rPr>
          <w:b w:val="0"/>
          <w:i w:val="0"/>
        </w:rPr>
        <w:t>29287</w:t>
      </w:r>
      <w:r>
        <w:rPr>
          <w:b w:val="0"/>
          <w:i w:val="0"/>
        </w:rPr>
        <w:br/>
      </w:r>
      <w:r>
        <w:rPr>
          <w:b w:val="0"/>
          <w:i w:val="0"/>
        </w:rPr>
        <w:br/>
      </w:r>
      <w:r>
        <w:rPr>
          <w:b w:val="0"/>
          <w:i w:val="0"/>
        </w:rPr>
        <w:t>Xã Bình Phú</w:t>
      </w:r>
      <w:r>
        <w:rPr>
          <w:b w:val="0"/>
          <w:i w:val="0"/>
        </w:rPr>
        <w:br/>
      </w:r>
      <w:r>
        <w:rPr>
          <w:b w:val="0"/>
          <w:i w:val="0"/>
        </w:rPr>
        <w:br/>
      </w:r>
      <w:r>
        <w:rPr>
          <w:b w:val="0"/>
          <w:i w:val="0"/>
        </w:rPr>
        <w:br/>
      </w:r>
      <w:r>
        <w:rPr>
          <w:b w:val="0"/>
          <w:i w:val="0"/>
        </w:rPr>
        <w:br/>
      </w:r>
      <w:r>
        <w:rPr>
          <w:b w:val="0"/>
          <w:i w:val="0"/>
        </w:rPr>
        <w:t>29302</w:t>
      </w:r>
      <w:r>
        <w:rPr>
          <w:b w:val="0"/>
          <w:i w:val="0"/>
        </w:rPr>
        <w:br/>
      </w:r>
      <w:r>
        <w:rPr>
          <w:b w:val="0"/>
          <w:i w:val="0"/>
        </w:rPr>
        <w:br/>
      </w:r>
      <w:r>
        <w:rPr>
          <w:b w:val="0"/>
          <w:i w:val="0"/>
        </w:rPr>
        <w:t>Xã Nhị Long</w:t>
      </w:r>
      <w:r>
        <w:rPr>
          <w:b w:val="0"/>
          <w:i w:val="0"/>
        </w:rPr>
        <w:br/>
      </w:r>
      <w:r>
        <w:rPr>
          <w:b w:val="0"/>
          <w:i w:val="0"/>
        </w:rPr>
        <w:br/>
      </w:r>
      <w:r>
        <w:rPr>
          <w:b w:val="0"/>
          <w:i w:val="0"/>
        </w:rPr>
        <w:br/>
      </w:r>
      <w:r>
        <w:rPr>
          <w:b w:val="0"/>
          <w:i w:val="0"/>
        </w:rPr>
        <w:br/>
      </w:r>
      <w:r>
        <w:rPr>
          <w:b w:val="0"/>
          <w:i w:val="0"/>
        </w:rPr>
        <w:t>29308</w:t>
      </w:r>
      <w:r>
        <w:rPr>
          <w:b w:val="0"/>
          <w:i w:val="0"/>
        </w:rPr>
        <w:br/>
      </w:r>
      <w:r>
        <w:rPr>
          <w:b w:val="0"/>
          <w:i w:val="0"/>
        </w:rPr>
        <w:br/>
      </w:r>
      <w:r>
        <w:rPr>
          <w:b w:val="0"/>
          <w:i w:val="0"/>
        </w:rPr>
        <w:t>Xã Cầu Kè</w:t>
      </w:r>
      <w:r>
        <w:rPr>
          <w:b w:val="0"/>
          <w:i w:val="0"/>
        </w:rPr>
        <w:br/>
      </w:r>
      <w:r>
        <w:rPr>
          <w:b w:val="0"/>
          <w:i w:val="0"/>
        </w:rPr>
        <w:br/>
      </w:r>
      <w:r>
        <w:rPr>
          <w:b w:val="0"/>
          <w:i w:val="0"/>
        </w:rPr>
        <w:br/>
      </w:r>
      <w:r>
        <w:rPr>
          <w:b w:val="0"/>
          <w:i w:val="0"/>
        </w:rPr>
        <w:br/>
      </w:r>
      <w:r>
        <w:rPr>
          <w:b w:val="0"/>
          <w:i w:val="0"/>
        </w:rPr>
        <w:t>29317</w:t>
      </w:r>
      <w:r>
        <w:rPr>
          <w:b w:val="0"/>
          <w:i w:val="0"/>
        </w:rPr>
        <w:br/>
      </w:r>
      <w:r>
        <w:rPr>
          <w:b w:val="0"/>
          <w:i w:val="0"/>
        </w:rPr>
        <w:br/>
      </w:r>
      <w:r>
        <w:rPr>
          <w:b w:val="0"/>
          <w:i w:val="0"/>
        </w:rPr>
        <w:t>Xã An Phú Tân</w:t>
      </w:r>
      <w:r>
        <w:rPr>
          <w:b w:val="0"/>
          <w:i w:val="0"/>
        </w:rPr>
        <w:br/>
      </w:r>
      <w:r>
        <w:rPr>
          <w:b w:val="0"/>
          <w:i w:val="0"/>
        </w:rPr>
        <w:br/>
      </w:r>
      <w:r>
        <w:rPr>
          <w:b w:val="0"/>
          <w:i w:val="0"/>
        </w:rPr>
        <w:br/>
      </w:r>
      <w:r>
        <w:rPr>
          <w:b w:val="0"/>
          <w:i w:val="0"/>
        </w:rPr>
        <w:br/>
      </w:r>
      <w:r>
        <w:rPr>
          <w:b w:val="0"/>
          <w:i w:val="0"/>
        </w:rPr>
        <w:t>29329</w:t>
      </w:r>
      <w:r>
        <w:rPr>
          <w:b w:val="0"/>
          <w:i w:val="0"/>
        </w:rPr>
        <w:br/>
      </w:r>
      <w:r>
        <w:rPr>
          <w:b w:val="0"/>
          <w:i w:val="0"/>
        </w:rPr>
        <w:br/>
      </w:r>
      <w:r>
        <w:rPr>
          <w:b w:val="0"/>
          <w:i w:val="0"/>
        </w:rPr>
        <w:t>Xã Phong Thạnh</w:t>
      </w:r>
      <w:r>
        <w:rPr>
          <w:b w:val="0"/>
          <w:i w:val="0"/>
        </w:rPr>
        <w:br/>
      </w:r>
      <w:r>
        <w:rPr>
          <w:b w:val="0"/>
          <w:i w:val="0"/>
        </w:rPr>
        <w:br/>
      </w:r>
      <w:r>
        <w:rPr>
          <w:b w:val="0"/>
          <w:i w:val="0"/>
        </w:rPr>
        <w:br/>
      </w:r>
      <w:r>
        <w:rPr>
          <w:b w:val="0"/>
          <w:i w:val="0"/>
        </w:rPr>
        <w:br/>
      </w:r>
      <w:r>
        <w:rPr>
          <w:b w:val="0"/>
          <w:i w:val="0"/>
        </w:rPr>
        <w:t>29335</w:t>
      </w:r>
      <w:r>
        <w:rPr>
          <w:b w:val="0"/>
          <w:i w:val="0"/>
        </w:rPr>
        <w:br/>
      </w:r>
      <w:r>
        <w:rPr>
          <w:b w:val="0"/>
          <w:i w:val="0"/>
        </w:rPr>
        <w:br/>
      </w:r>
      <w:r>
        <w:rPr>
          <w:b w:val="0"/>
          <w:i w:val="0"/>
        </w:rPr>
        <w:t>Xã Tam Ngãi</w:t>
      </w:r>
      <w:r>
        <w:rPr>
          <w:b w:val="0"/>
          <w:i w:val="0"/>
        </w:rPr>
        <w:br/>
      </w:r>
      <w:r>
        <w:rPr>
          <w:b w:val="0"/>
          <w:i w:val="0"/>
        </w:rPr>
        <w:br/>
      </w:r>
      <w:r>
        <w:rPr>
          <w:b w:val="0"/>
          <w:i w:val="0"/>
        </w:rPr>
        <w:br/>
      </w:r>
      <w:r>
        <w:rPr>
          <w:b w:val="0"/>
          <w:i w:val="0"/>
        </w:rPr>
        <w:br/>
      </w:r>
      <w:r>
        <w:rPr>
          <w:b w:val="0"/>
          <w:i w:val="0"/>
        </w:rPr>
        <w:t>29341</w:t>
      </w:r>
      <w:r>
        <w:rPr>
          <w:b w:val="0"/>
          <w:i w:val="0"/>
        </w:rPr>
        <w:br/>
      </w:r>
      <w:r>
        <w:rPr>
          <w:b w:val="0"/>
          <w:i w:val="0"/>
        </w:rPr>
        <w:br/>
      </w:r>
      <w:r>
        <w:rPr>
          <w:b w:val="0"/>
          <w:i w:val="0"/>
        </w:rPr>
        <w:t>Xã Tiểu Cần</w:t>
      </w:r>
      <w:r>
        <w:rPr>
          <w:b w:val="0"/>
          <w:i w:val="0"/>
        </w:rPr>
        <w:br/>
      </w:r>
      <w:r>
        <w:rPr>
          <w:b w:val="0"/>
          <w:i w:val="0"/>
        </w:rPr>
        <w:br/>
      </w:r>
      <w:r>
        <w:rPr>
          <w:b w:val="0"/>
          <w:i w:val="0"/>
        </w:rPr>
        <w:br/>
      </w:r>
      <w:r>
        <w:rPr>
          <w:b w:val="0"/>
          <w:i w:val="0"/>
        </w:rPr>
        <w:br/>
      </w:r>
      <w:r>
        <w:rPr>
          <w:b w:val="0"/>
          <w:i w:val="0"/>
        </w:rPr>
        <w:t>29362</w:t>
      </w:r>
      <w:r>
        <w:rPr>
          <w:b w:val="0"/>
          <w:i w:val="0"/>
        </w:rPr>
        <w:br/>
      </w:r>
      <w:r>
        <w:rPr>
          <w:b w:val="0"/>
          <w:i w:val="0"/>
        </w:rPr>
        <w:br/>
      </w:r>
      <w:r>
        <w:rPr>
          <w:b w:val="0"/>
          <w:i w:val="0"/>
        </w:rPr>
        <w:t>Xã Hùng Hòa</w:t>
      </w:r>
      <w:r>
        <w:rPr>
          <w:b w:val="0"/>
          <w:i w:val="0"/>
        </w:rPr>
        <w:br/>
      </w:r>
      <w:r>
        <w:rPr>
          <w:b w:val="0"/>
          <w:i w:val="0"/>
        </w:rPr>
        <w:br/>
      </w:r>
      <w:r>
        <w:rPr>
          <w:b w:val="0"/>
          <w:i w:val="0"/>
        </w:rPr>
        <w:br/>
      </w:r>
      <w:r>
        <w:rPr>
          <w:b w:val="0"/>
          <w:i w:val="0"/>
        </w:rPr>
        <w:br/>
      </w:r>
      <w:r>
        <w:rPr>
          <w:b w:val="0"/>
          <w:i w:val="0"/>
        </w:rPr>
        <w:t>29365</w:t>
      </w:r>
      <w:r>
        <w:rPr>
          <w:b w:val="0"/>
          <w:i w:val="0"/>
        </w:rPr>
        <w:br/>
      </w:r>
      <w:r>
        <w:rPr>
          <w:b w:val="0"/>
          <w:i w:val="0"/>
        </w:rPr>
        <w:br/>
      </w:r>
      <w:r>
        <w:rPr>
          <w:b w:val="0"/>
          <w:i w:val="0"/>
        </w:rPr>
        <w:t>Xã Tập Ngãi</w:t>
      </w:r>
      <w:r>
        <w:rPr>
          <w:b w:val="0"/>
          <w:i w:val="0"/>
        </w:rPr>
        <w:br/>
      </w:r>
      <w:r>
        <w:rPr>
          <w:b w:val="0"/>
          <w:i w:val="0"/>
        </w:rPr>
        <w:br/>
      </w:r>
      <w:r>
        <w:rPr>
          <w:b w:val="0"/>
          <w:i w:val="0"/>
        </w:rPr>
        <w:br/>
      </w:r>
      <w:r>
        <w:rPr>
          <w:b w:val="0"/>
          <w:i w:val="0"/>
        </w:rPr>
        <w:br/>
      </w:r>
      <w:r>
        <w:rPr>
          <w:b w:val="0"/>
          <w:i w:val="0"/>
        </w:rPr>
        <w:t>29371</w:t>
      </w:r>
      <w:r>
        <w:rPr>
          <w:b w:val="0"/>
          <w:i w:val="0"/>
        </w:rPr>
        <w:br/>
      </w:r>
      <w:r>
        <w:rPr>
          <w:b w:val="0"/>
          <w:i w:val="0"/>
        </w:rPr>
        <w:br/>
      </w:r>
      <w:r>
        <w:rPr>
          <w:b w:val="0"/>
          <w:i w:val="0"/>
        </w:rPr>
        <w:t>Xã Tân Hòa</w:t>
      </w:r>
      <w:r>
        <w:rPr>
          <w:b w:val="0"/>
          <w:i w:val="0"/>
        </w:rPr>
        <w:br/>
      </w:r>
      <w:r>
        <w:rPr>
          <w:b w:val="0"/>
          <w:i w:val="0"/>
        </w:rPr>
        <w:br/>
      </w:r>
      <w:r>
        <w:rPr>
          <w:b w:val="0"/>
          <w:i w:val="0"/>
        </w:rPr>
        <w:br/>
      </w:r>
      <w:r>
        <w:rPr>
          <w:b w:val="0"/>
          <w:i w:val="0"/>
        </w:rPr>
        <w:br/>
      </w:r>
      <w:r>
        <w:rPr>
          <w:b w:val="0"/>
          <w:i w:val="0"/>
        </w:rPr>
        <w:t>29374</w:t>
      </w:r>
      <w:r>
        <w:rPr>
          <w:b w:val="0"/>
          <w:i w:val="0"/>
        </w:rPr>
        <w:br/>
      </w:r>
      <w:r>
        <w:rPr>
          <w:b w:val="0"/>
          <w:i w:val="0"/>
        </w:rPr>
        <w:br/>
      </w:r>
      <w:r>
        <w:rPr>
          <w:b w:val="0"/>
          <w:i w:val="0"/>
        </w:rPr>
        <w:t>Xã Châu Thành</w:t>
      </w:r>
      <w:r>
        <w:rPr>
          <w:b w:val="0"/>
          <w:i w:val="0"/>
        </w:rPr>
        <w:br/>
      </w:r>
      <w:r>
        <w:rPr>
          <w:b w:val="0"/>
          <w:i w:val="0"/>
        </w:rPr>
        <w:br/>
      </w:r>
      <w:r>
        <w:rPr>
          <w:b w:val="0"/>
          <w:i w:val="0"/>
        </w:rPr>
        <w:br/>
      </w:r>
      <w:r>
        <w:rPr>
          <w:b w:val="0"/>
          <w:i w:val="0"/>
        </w:rPr>
        <w:br/>
      </w:r>
      <w:r>
        <w:rPr>
          <w:b w:val="0"/>
          <w:i w:val="0"/>
        </w:rPr>
        <w:t>29386</w:t>
      </w:r>
      <w:r>
        <w:rPr>
          <w:b w:val="0"/>
          <w:i w:val="0"/>
        </w:rPr>
        <w:br/>
      </w:r>
      <w:r>
        <w:rPr>
          <w:b w:val="0"/>
          <w:i w:val="0"/>
        </w:rPr>
        <w:br/>
      </w:r>
      <w:r>
        <w:rPr>
          <w:b w:val="0"/>
          <w:i w:val="0"/>
        </w:rPr>
        <w:t>Xã Song Lộc</w:t>
      </w:r>
      <w:r>
        <w:rPr>
          <w:b w:val="0"/>
          <w:i w:val="0"/>
        </w:rPr>
        <w:br/>
      </w:r>
      <w:r>
        <w:rPr>
          <w:b w:val="0"/>
          <w:i w:val="0"/>
        </w:rPr>
        <w:br/>
      </w:r>
      <w:r>
        <w:rPr>
          <w:b w:val="0"/>
          <w:i w:val="0"/>
        </w:rPr>
        <w:br/>
      </w:r>
      <w:r>
        <w:rPr>
          <w:b w:val="0"/>
          <w:i w:val="0"/>
        </w:rPr>
        <w:br/>
      </w:r>
      <w:r>
        <w:rPr>
          <w:b w:val="0"/>
          <w:i w:val="0"/>
        </w:rPr>
        <w:t>29407</w:t>
      </w:r>
      <w:r>
        <w:rPr>
          <w:b w:val="0"/>
          <w:i w:val="0"/>
        </w:rPr>
        <w:br/>
      </w:r>
      <w:r>
        <w:rPr>
          <w:b w:val="0"/>
          <w:i w:val="0"/>
        </w:rPr>
        <w:br/>
      </w:r>
      <w:r>
        <w:rPr>
          <w:b w:val="0"/>
          <w:i w:val="0"/>
        </w:rPr>
        <w:t>Xã Hưng Mỹ</w:t>
      </w:r>
      <w:r>
        <w:rPr>
          <w:b w:val="0"/>
          <w:i w:val="0"/>
        </w:rPr>
        <w:br/>
      </w:r>
      <w:r>
        <w:rPr>
          <w:b w:val="0"/>
          <w:i w:val="0"/>
        </w:rPr>
        <w:br/>
      </w:r>
      <w:r>
        <w:rPr>
          <w:b w:val="0"/>
          <w:i w:val="0"/>
        </w:rPr>
        <w:br/>
      </w:r>
      <w:r>
        <w:rPr>
          <w:b w:val="0"/>
          <w:i w:val="0"/>
        </w:rPr>
        <w:br/>
      </w:r>
      <w:r>
        <w:rPr>
          <w:b w:val="0"/>
          <w:i w:val="0"/>
        </w:rPr>
        <w:t>29410</w:t>
      </w:r>
      <w:r>
        <w:rPr>
          <w:b w:val="0"/>
          <w:i w:val="0"/>
        </w:rPr>
        <w:br/>
      </w:r>
      <w:r>
        <w:rPr>
          <w:b w:val="0"/>
          <w:i w:val="0"/>
        </w:rPr>
        <w:br/>
      </w:r>
      <w:r>
        <w:rPr>
          <w:b w:val="0"/>
          <w:i w:val="0"/>
        </w:rPr>
        <w:t>Xã Hòa Minh</w:t>
      </w:r>
      <w:r>
        <w:rPr>
          <w:b w:val="0"/>
          <w:i w:val="0"/>
        </w:rPr>
        <w:br/>
      </w:r>
      <w:r>
        <w:rPr>
          <w:b w:val="0"/>
          <w:i w:val="0"/>
        </w:rPr>
        <w:br/>
      </w:r>
      <w:r>
        <w:rPr>
          <w:b w:val="0"/>
          <w:i w:val="0"/>
        </w:rPr>
        <w:br/>
      </w:r>
      <w:r>
        <w:rPr>
          <w:b w:val="0"/>
          <w:i w:val="0"/>
        </w:rPr>
        <w:br/>
      </w:r>
      <w:r>
        <w:rPr>
          <w:b w:val="0"/>
          <w:i w:val="0"/>
        </w:rPr>
        <w:t>29413</w:t>
      </w:r>
      <w:r>
        <w:rPr>
          <w:b w:val="0"/>
          <w:i w:val="0"/>
        </w:rPr>
        <w:br/>
      </w:r>
      <w:r>
        <w:rPr>
          <w:b w:val="0"/>
          <w:i w:val="0"/>
        </w:rPr>
        <w:br/>
      </w:r>
      <w:r>
        <w:rPr>
          <w:b w:val="0"/>
          <w:i w:val="0"/>
        </w:rPr>
        <w:t>Xã Long Hòa</w:t>
      </w:r>
      <w:r>
        <w:rPr>
          <w:b w:val="0"/>
          <w:i w:val="0"/>
        </w:rPr>
        <w:br/>
      </w:r>
      <w:r>
        <w:rPr>
          <w:b w:val="0"/>
          <w:i w:val="0"/>
        </w:rPr>
        <w:br/>
      </w:r>
      <w:r>
        <w:rPr>
          <w:b w:val="0"/>
          <w:i w:val="0"/>
        </w:rPr>
        <w:br/>
      </w:r>
      <w:r>
        <w:rPr>
          <w:b w:val="0"/>
          <w:i w:val="0"/>
        </w:rPr>
        <w:br/>
      </w:r>
      <w:r>
        <w:rPr>
          <w:b w:val="0"/>
          <w:i w:val="0"/>
        </w:rPr>
        <w:t>29416</w:t>
      </w:r>
      <w:r>
        <w:rPr>
          <w:b w:val="0"/>
          <w:i w:val="0"/>
        </w:rPr>
        <w:br/>
      </w:r>
      <w:r>
        <w:rPr>
          <w:b w:val="0"/>
          <w:i w:val="0"/>
        </w:rPr>
        <w:br/>
      </w:r>
      <w:r>
        <w:rPr>
          <w:b w:val="0"/>
          <w:i w:val="0"/>
        </w:rPr>
        <w:t>Xã Cầu Ngang</w:t>
      </w:r>
      <w:r>
        <w:rPr>
          <w:b w:val="0"/>
          <w:i w:val="0"/>
        </w:rPr>
        <w:br/>
      </w:r>
      <w:r>
        <w:rPr>
          <w:b w:val="0"/>
          <w:i w:val="0"/>
        </w:rPr>
        <w:br/>
      </w:r>
      <w:r>
        <w:rPr>
          <w:b w:val="0"/>
          <w:i w:val="0"/>
        </w:rPr>
        <w:br/>
      </w:r>
      <w:r>
        <w:rPr>
          <w:b w:val="0"/>
          <w:i w:val="0"/>
        </w:rPr>
        <w:br/>
      </w:r>
      <w:r>
        <w:rPr>
          <w:b w:val="0"/>
          <w:i w:val="0"/>
        </w:rPr>
        <w:t>29419</w:t>
      </w:r>
      <w:r>
        <w:rPr>
          <w:b w:val="0"/>
          <w:i w:val="0"/>
        </w:rPr>
        <w:br/>
      </w:r>
      <w:r>
        <w:rPr>
          <w:b w:val="0"/>
          <w:i w:val="0"/>
        </w:rPr>
        <w:br/>
      </w:r>
      <w:r>
        <w:rPr>
          <w:b w:val="0"/>
          <w:i w:val="0"/>
        </w:rPr>
        <w:t>Xã Mỹ Long</w:t>
      </w:r>
      <w:r>
        <w:rPr>
          <w:b w:val="0"/>
          <w:i w:val="0"/>
        </w:rPr>
        <w:br/>
      </w:r>
      <w:r>
        <w:rPr>
          <w:b w:val="0"/>
          <w:i w:val="0"/>
        </w:rPr>
        <w:br/>
      </w:r>
      <w:r>
        <w:rPr>
          <w:b w:val="0"/>
          <w:i w:val="0"/>
        </w:rPr>
        <w:br/>
      </w:r>
      <w:r>
        <w:rPr>
          <w:b w:val="0"/>
          <w:i w:val="0"/>
        </w:rPr>
        <w:br/>
      </w:r>
      <w:r>
        <w:rPr>
          <w:b w:val="0"/>
          <w:i w:val="0"/>
        </w:rPr>
        <w:t>29431</w:t>
      </w:r>
      <w:r>
        <w:rPr>
          <w:b w:val="0"/>
          <w:i w:val="0"/>
        </w:rPr>
        <w:br/>
      </w:r>
      <w:r>
        <w:rPr>
          <w:b w:val="0"/>
          <w:i w:val="0"/>
        </w:rPr>
        <w:br/>
      </w:r>
      <w:r>
        <w:rPr>
          <w:b w:val="0"/>
          <w:i w:val="0"/>
        </w:rPr>
        <w:t>Xã Vinh Kim</w:t>
      </w:r>
      <w:r>
        <w:rPr>
          <w:b w:val="0"/>
          <w:i w:val="0"/>
        </w:rPr>
        <w:br/>
      </w:r>
      <w:r>
        <w:rPr>
          <w:b w:val="0"/>
          <w:i w:val="0"/>
        </w:rPr>
        <w:br/>
      </w:r>
      <w:r>
        <w:rPr>
          <w:b w:val="0"/>
          <w:i w:val="0"/>
        </w:rPr>
        <w:br/>
      </w:r>
      <w:r>
        <w:rPr>
          <w:b w:val="0"/>
          <w:i w:val="0"/>
        </w:rPr>
        <w:br/>
      </w:r>
      <w:r>
        <w:rPr>
          <w:b w:val="0"/>
          <w:i w:val="0"/>
        </w:rPr>
        <w:t>29446</w:t>
      </w:r>
      <w:r>
        <w:rPr>
          <w:b w:val="0"/>
          <w:i w:val="0"/>
        </w:rPr>
        <w:br/>
      </w:r>
      <w:r>
        <w:rPr>
          <w:b w:val="0"/>
          <w:i w:val="0"/>
        </w:rPr>
        <w:br/>
      </w:r>
      <w:r>
        <w:rPr>
          <w:b w:val="0"/>
          <w:i w:val="0"/>
        </w:rPr>
        <w:t>Xã Nhị Trường</w:t>
      </w:r>
      <w:r>
        <w:rPr>
          <w:b w:val="0"/>
          <w:i w:val="0"/>
        </w:rPr>
        <w:br/>
      </w:r>
      <w:r>
        <w:rPr>
          <w:b w:val="0"/>
          <w:i w:val="0"/>
        </w:rPr>
        <w:br/>
      </w:r>
      <w:r>
        <w:rPr>
          <w:b w:val="0"/>
          <w:i w:val="0"/>
        </w:rPr>
        <w:br/>
      </w:r>
      <w:r>
        <w:rPr>
          <w:b w:val="0"/>
          <w:i w:val="0"/>
        </w:rPr>
        <w:br/>
      </w:r>
      <w:r>
        <w:rPr>
          <w:b w:val="0"/>
          <w:i w:val="0"/>
        </w:rPr>
        <w:t>29455</w:t>
      </w:r>
      <w:r>
        <w:rPr>
          <w:b w:val="0"/>
          <w:i w:val="0"/>
        </w:rPr>
        <w:br/>
      </w:r>
      <w:r>
        <w:rPr>
          <w:b w:val="0"/>
          <w:i w:val="0"/>
        </w:rPr>
        <w:br/>
      </w:r>
      <w:r>
        <w:rPr>
          <w:b w:val="0"/>
          <w:i w:val="0"/>
        </w:rPr>
        <w:t>Xã Hiệp Mỹ</w:t>
      </w:r>
      <w:r>
        <w:rPr>
          <w:b w:val="0"/>
          <w:i w:val="0"/>
        </w:rPr>
        <w:br/>
      </w:r>
      <w:r>
        <w:rPr>
          <w:b w:val="0"/>
          <w:i w:val="0"/>
        </w:rPr>
        <w:br/>
      </w:r>
      <w:r>
        <w:rPr>
          <w:b w:val="0"/>
          <w:i w:val="0"/>
        </w:rPr>
        <w:br/>
      </w:r>
      <w:r>
        <w:rPr>
          <w:b w:val="0"/>
          <w:i w:val="0"/>
        </w:rPr>
        <w:br/>
      </w:r>
      <w:r>
        <w:rPr>
          <w:b w:val="0"/>
          <w:i w:val="0"/>
        </w:rPr>
        <w:t>29461</w:t>
      </w:r>
      <w:r>
        <w:rPr>
          <w:b w:val="0"/>
          <w:i w:val="0"/>
        </w:rPr>
        <w:br/>
      </w:r>
      <w:r>
        <w:rPr>
          <w:b w:val="0"/>
          <w:i w:val="0"/>
        </w:rPr>
        <w:br/>
      </w:r>
      <w:r>
        <w:rPr>
          <w:b w:val="0"/>
          <w:i w:val="0"/>
        </w:rPr>
        <w:t>Xã Trà Cú</w:t>
      </w:r>
      <w:r>
        <w:rPr>
          <w:b w:val="0"/>
          <w:i w:val="0"/>
        </w:rPr>
        <w:br/>
      </w:r>
      <w:r>
        <w:rPr>
          <w:b w:val="0"/>
          <w:i w:val="0"/>
        </w:rPr>
        <w:br/>
      </w:r>
      <w:r>
        <w:rPr>
          <w:b w:val="0"/>
          <w:i w:val="0"/>
        </w:rPr>
        <w:br/>
      </w:r>
      <w:r>
        <w:rPr>
          <w:b w:val="0"/>
          <w:i w:val="0"/>
        </w:rPr>
        <w:br/>
      </w:r>
      <w:r>
        <w:rPr>
          <w:b w:val="0"/>
          <w:i w:val="0"/>
        </w:rPr>
        <w:t>29467</w:t>
      </w:r>
      <w:r>
        <w:rPr>
          <w:b w:val="0"/>
          <w:i w:val="0"/>
        </w:rPr>
        <w:br/>
      </w:r>
      <w:r>
        <w:rPr>
          <w:b w:val="0"/>
          <w:i w:val="0"/>
        </w:rPr>
        <w:br/>
      </w:r>
      <w:r>
        <w:rPr>
          <w:b w:val="0"/>
          <w:i w:val="0"/>
        </w:rPr>
        <w:t>Xã Tập Sơn</w:t>
      </w:r>
      <w:r>
        <w:rPr>
          <w:b w:val="0"/>
          <w:i w:val="0"/>
        </w:rPr>
        <w:br/>
      </w:r>
      <w:r>
        <w:rPr>
          <w:b w:val="0"/>
          <w:i w:val="0"/>
        </w:rPr>
        <w:br/>
      </w:r>
      <w:r>
        <w:rPr>
          <w:b w:val="0"/>
          <w:i w:val="0"/>
        </w:rPr>
        <w:br/>
      </w:r>
      <w:r>
        <w:rPr>
          <w:b w:val="0"/>
          <w:i w:val="0"/>
        </w:rPr>
        <w:br/>
      </w:r>
      <w:r>
        <w:rPr>
          <w:b w:val="0"/>
          <w:i w:val="0"/>
        </w:rPr>
        <w:t>29476</w:t>
      </w:r>
      <w:r>
        <w:rPr>
          <w:b w:val="0"/>
          <w:i w:val="0"/>
        </w:rPr>
        <w:br/>
      </w:r>
      <w:r>
        <w:rPr>
          <w:b w:val="0"/>
          <w:i w:val="0"/>
        </w:rPr>
        <w:br/>
      </w:r>
      <w:r>
        <w:rPr>
          <w:b w:val="0"/>
          <w:i w:val="0"/>
        </w:rPr>
        <w:t>Xã Lưu Nghiệp Anh</w:t>
      </w:r>
      <w:r>
        <w:rPr>
          <w:b w:val="0"/>
          <w:i w:val="0"/>
        </w:rPr>
        <w:br/>
      </w:r>
      <w:r>
        <w:rPr>
          <w:b w:val="0"/>
          <w:i w:val="0"/>
        </w:rPr>
        <w:br/>
      </w:r>
      <w:r>
        <w:rPr>
          <w:b w:val="0"/>
          <w:i w:val="0"/>
        </w:rPr>
        <w:br/>
      </w:r>
      <w:r>
        <w:rPr>
          <w:b w:val="0"/>
          <w:i w:val="0"/>
        </w:rPr>
        <w:br/>
      </w:r>
      <w:r>
        <w:rPr>
          <w:b w:val="0"/>
          <w:i w:val="0"/>
        </w:rPr>
        <w:t>29489</w:t>
      </w:r>
      <w:r>
        <w:rPr>
          <w:b w:val="0"/>
          <w:i w:val="0"/>
        </w:rPr>
        <w:br/>
      </w:r>
      <w:r>
        <w:rPr>
          <w:b w:val="0"/>
          <w:i w:val="0"/>
        </w:rPr>
        <w:br/>
      </w:r>
      <w:r>
        <w:rPr>
          <w:b w:val="0"/>
          <w:i w:val="0"/>
        </w:rPr>
        <w:t>Xã Hàm Giang</w:t>
      </w:r>
      <w:r>
        <w:rPr>
          <w:b w:val="0"/>
          <w:i w:val="0"/>
        </w:rPr>
        <w:br/>
      </w:r>
      <w:r>
        <w:rPr>
          <w:b w:val="0"/>
          <w:i w:val="0"/>
        </w:rPr>
        <w:br/>
      </w:r>
      <w:r>
        <w:rPr>
          <w:b w:val="0"/>
          <w:i w:val="0"/>
        </w:rPr>
        <w:br/>
      </w:r>
      <w:r>
        <w:rPr>
          <w:b w:val="0"/>
          <w:i w:val="0"/>
        </w:rPr>
        <w:br/>
      </w:r>
      <w:r>
        <w:rPr>
          <w:b w:val="0"/>
          <w:i w:val="0"/>
        </w:rPr>
        <w:t>29491</w:t>
      </w:r>
      <w:r>
        <w:rPr>
          <w:b w:val="0"/>
          <w:i w:val="0"/>
        </w:rPr>
        <w:br/>
      </w:r>
      <w:r>
        <w:rPr>
          <w:b w:val="0"/>
          <w:i w:val="0"/>
        </w:rPr>
        <w:br/>
      </w:r>
      <w:r>
        <w:rPr>
          <w:b w:val="0"/>
          <w:i w:val="0"/>
        </w:rPr>
        <w:t>Xã Đại An</w:t>
      </w:r>
      <w:r>
        <w:rPr>
          <w:b w:val="0"/>
          <w:i w:val="0"/>
        </w:rPr>
        <w:br/>
      </w:r>
      <w:r>
        <w:rPr>
          <w:b w:val="0"/>
          <w:i w:val="0"/>
        </w:rPr>
        <w:br/>
      </w:r>
      <w:r>
        <w:rPr>
          <w:b w:val="0"/>
          <w:i w:val="0"/>
        </w:rPr>
        <w:br/>
      </w:r>
      <w:r>
        <w:rPr>
          <w:b w:val="0"/>
          <w:i w:val="0"/>
        </w:rPr>
        <w:br/>
      </w:r>
      <w:r>
        <w:rPr>
          <w:b w:val="0"/>
          <w:i w:val="0"/>
        </w:rPr>
        <w:t>29497</w:t>
      </w:r>
      <w:r>
        <w:rPr>
          <w:b w:val="0"/>
          <w:i w:val="0"/>
        </w:rPr>
        <w:br/>
      </w:r>
      <w:r>
        <w:rPr>
          <w:b w:val="0"/>
          <w:i w:val="0"/>
        </w:rPr>
        <w:br/>
      </w:r>
      <w:r>
        <w:rPr>
          <w:b w:val="0"/>
          <w:i w:val="0"/>
        </w:rPr>
        <w:t>Xã Đôn Châu</w:t>
      </w:r>
      <w:r>
        <w:rPr>
          <w:b w:val="0"/>
          <w:i w:val="0"/>
        </w:rPr>
        <w:br/>
      </w:r>
      <w:r>
        <w:rPr>
          <w:b w:val="0"/>
          <w:i w:val="0"/>
        </w:rPr>
        <w:br/>
      </w:r>
      <w:r>
        <w:rPr>
          <w:b w:val="0"/>
          <w:i w:val="0"/>
        </w:rPr>
        <w:br/>
      </w:r>
      <w:r>
        <w:rPr>
          <w:b w:val="0"/>
          <w:i w:val="0"/>
        </w:rPr>
        <w:br/>
      </w:r>
      <w:r>
        <w:rPr>
          <w:b w:val="0"/>
          <w:i w:val="0"/>
        </w:rPr>
        <w:t>29506</w:t>
      </w:r>
      <w:r>
        <w:rPr>
          <w:b w:val="0"/>
          <w:i w:val="0"/>
        </w:rPr>
        <w:br/>
      </w:r>
      <w:r>
        <w:rPr>
          <w:b w:val="0"/>
          <w:i w:val="0"/>
        </w:rPr>
        <w:br/>
      </w:r>
      <w:r>
        <w:rPr>
          <w:b w:val="0"/>
          <w:i w:val="0"/>
        </w:rPr>
        <w:t>Xã Long Hiệp</w:t>
      </w:r>
      <w:r>
        <w:rPr>
          <w:b w:val="0"/>
          <w:i w:val="0"/>
        </w:rPr>
        <w:br/>
      </w:r>
      <w:r>
        <w:rPr>
          <w:b w:val="0"/>
          <w:i w:val="0"/>
        </w:rPr>
        <w:br/>
      </w:r>
      <w:r>
        <w:rPr>
          <w:b w:val="0"/>
          <w:i w:val="0"/>
        </w:rPr>
        <w:br/>
      </w:r>
      <w:r>
        <w:rPr>
          <w:b w:val="0"/>
          <w:i w:val="0"/>
        </w:rPr>
        <w:br/>
      </w:r>
      <w:r>
        <w:rPr>
          <w:b w:val="0"/>
          <w:i w:val="0"/>
        </w:rPr>
        <w:t>29513</w:t>
      </w:r>
      <w:r>
        <w:rPr>
          <w:b w:val="0"/>
          <w:i w:val="0"/>
        </w:rPr>
        <w:br/>
      </w:r>
      <w:r>
        <w:rPr>
          <w:b w:val="0"/>
          <w:i w:val="0"/>
        </w:rPr>
        <w:br/>
      </w:r>
      <w:r>
        <w:rPr>
          <w:b w:val="0"/>
          <w:i w:val="0"/>
        </w:rPr>
        <w:t>Xã Long Thành</w:t>
      </w:r>
      <w:r>
        <w:rPr>
          <w:b w:val="0"/>
          <w:i w:val="0"/>
        </w:rPr>
        <w:br/>
      </w:r>
      <w:r>
        <w:rPr>
          <w:b w:val="0"/>
          <w:i w:val="0"/>
        </w:rPr>
        <w:br/>
      </w:r>
      <w:r>
        <w:rPr>
          <w:b w:val="0"/>
          <w:i w:val="0"/>
        </w:rPr>
        <w:br/>
      </w:r>
      <w:r>
        <w:rPr>
          <w:b w:val="0"/>
          <w:i w:val="0"/>
        </w:rPr>
        <w:br/>
      </w:r>
      <w:r>
        <w:rPr>
          <w:b w:val="0"/>
          <w:i w:val="0"/>
        </w:rPr>
        <w:t>29518</w:t>
      </w:r>
      <w:r>
        <w:rPr>
          <w:b w:val="0"/>
          <w:i w:val="0"/>
        </w:rPr>
        <w:br/>
      </w:r>
      <w:r>
        <w:rPr>
          <w:b w:val="0"/>
          <w:i w:val="0"/>
        </w:rPr>
        <w:br/>
      </w:r>
      <w:r>
        <w:rPr>
          <w:b w:val="0"/>
          <w:i w:val="0"/>
        </w:rPr>
        <w:t>Xã Long Hữu</w:t>
      </w:r>
      <w:r>
        <w:rPr>
          <w:b w:val="0"/>
          <w:i w:val="0"/>
        </w:rPr>
        <w:br/>
      </w:r>
      <w:r>
        <w:rPr>
          <w:b w:val="0"/>
          <w:i w:val="0"/>
        </w:rPr>
        <w:br/>
      </w:r>
      <w:r>
        <w:rPr>
          <w:b w:val="0"/>
          <w:i w:val="0"/>
        </w:rPr>
        <w:br/>
      </w:r>
      <w:r>
        <w:rPr>
          <w:b w:val="0"/>
          <w:i w:val="0"/>
        </w:rPr>
        <w:br/>
      </w:r>
      <w:r>
        <w:rPr>
          <w:b w:val="0"/>
          <w:i w:val="0"/>
        </w:rPr>
        <w:t>29530</w:t>
      </w:r>
      <w:r>
        <w:rPr>
          <w:b w:val="0"/>
          <w:i w:val="0"/>
        </w:rPr>
        <w:br/>
      </w:r>
      <w:r>
        <w:rPr>
          <w:b w:val="0"/>
          <w:i w:val="0"/>
        </w:rPr>
        <w:br/>
      </w:r>
      <w:r>
        <w:rPr>
          <w:b w:val="0"/>
          <w:i w:val="0"/>
        </w:rPr>
        <w:t>Xã Ngũ Lạc</w:t>
      </w:r>
      <w:r>
        <w:rPr>
          <w:b w:val="0"/>
          <w:i w:val="0"/>
        </w:rPr>
        <w:br/>
      </w:r>
      <w:r>
        <w:rPr>
          <w:b w:val="0"/>
          <w:i w:val="0"/>
        </w:rPr>
        <w:br/>
      </w:r>
      <w:r>
        <w:rPr>
          <w:b w:val="0"/>
          <w:i w:val="0"/>
        </w:rPr>
        <w:br/>
      </w:r>
      <w:r>
        <w:rPr>
          <w:b w:val="0"/>
          <w:i w:val="0"/>
        </w:rPr>
        <w:br/>
      </w:r>
      <w:r>
        <w:rPr>
          <w:b w:val="0"/>
          <w:i w:val="0"/>
        </w:rPr>
        <w:t>29533</w:t>
      </w:r>
      <w:r>
        <w:rPr>
          <w:b w:val="0"/>
          <w:i w:val="0"/>
        </w:rPr>
        <w:br/>
      </w:r>
      <w:r>
        <w:rPr>
          <w:b w:val="0"/>
          <w:i w:val="0"/>
        </w:rPr>
        <w:br/>
      </w:r>
      <w:r>
        <w:rPr>
          <w:b w:val="0"/>
          <w:i w:val="0"/>
        </w:rPr>
        <w:t>Xã Long Vĩnh</w:t>
      </w:r>
      <w:r>
        <w:rPr>
          <w:b w:val="0"/>
          <w:i w:val="0"/>
        </w:rPr>
        <w:br/>
      </w:r>
      <w:r>
        <w:rPr>
          <w:b w:val="0"/>
          <w:i w:val="0"/>
        </w:rPr>
        <w:br/>
      </w:r>
      <w:r>
        <w:rPr>
          <w:b w:val="0"/>
          <w:i w:val="0"/>
        </w:rPr>
        <w:br/>
      </w:r>
      <w:r>
        <w:rPr>
          <w:b w:val="0"/>
          <w:i w:val="0"/>
        </w:rPr>
        <w:br/>
      </w:r>
      <w:r>
        <w:rPr>
          <w:b w:val="0"/>
          <w:i w:val="0"/>
        </w:rPr>
        <w:t>29536</w:t>
      </w:r>
      <w:r>
        <w:rPr>
          <w:b w:val="0"/>
          <w:i w:val="0"/>
        </w:rPr>
        <w:br/>
      </w:r>
      <w:r>
        <w:rPr>
          <w:b w:val="0"/>
          <w:i w:val="0"/>
        </w:rPr>
        <w:br/>
      </w:r>
      <w:r>
        <w:rPr>
          <w:b w:val="0"/>
          <w:i w:val="0"/>
        </w:rPr>
        <w:t>Xã Đông Hải</w:t>
      </w:r>
      <w:r>
        <w:rPr>
          <w:b w:val="0"/>
          <w:i w:val="0"/>
        </w:rPr>
        <w:br/>
      </w:r>
      <w:r>
        <w:rPr>
          <w:b w:val="0"/>
          <w:i w:val="0"/>
        </w:rPr>
        <w:br/>
      </w:r>
      <w:r>
        <w:rPr>
          <w:b w:val="0"/>
          <w:i w:val="0"/>
        </w:rPr>
        <w:br/>
      </w:r>
      <w:r>
        <w:rPr>
          <w:b w:val="0"/>
          <w:i w:val="0"/>
        </w:rPr>
        <w:br/>
      </w:r>
      <w:r>
        <w:rPr>
          <w:b w:val="0"/>
          <w:i w:val="0"/>
        </w:rPr>
        <w:t>29584</w:t>
      </w:r>
      <w:r>
        <w:rPr>
          <w:b w:val="0"/>
          <w:i w:val="0"/>
        </w:rPr>
        <w:br/>
      </w:r>
      <w:r>
        <w:rPr>
          <w:b w:val="0"/>
          <w:i w:val="0"/>
        </w:rPr>
        <w:br/>
      </w:r>
      <w:r>
        <w:rPr>
          <w:b w:val="0"/>
          <w:i w:val="0"/>
        </w:rPr>
        <w:t>Xã An Bình</w:t>
      </w:r>
      <w:r>
        <w:rPr>
          <w:b w:val="0"/>
          <w:i w:val="0"/>
        </w:rPr>
        <w:br/>
      </w:r>
      <w:r>
        <w:rPr>
          <w:b w:val="0"/>
          <w:i w:val="0"/>
        </w:rPr>
        <w:br/>
      </w:r>
      <w:r>
        <w:rPr>
          <w:b w:val="0"/>
          <w:i w:val="0"/>
        </w:rPr>
        <w:br/>
      </w:r>
      <w:r>
        <w:rPr>
          <w:b w:val="0"/>
          <w:i w:val="0"/>
        </w:rPr>
        <w:br/>
      </w:r>
      <w:r>
        <w:rPr>
          <w:b w:val="0"/>
          <w:i w:val="0"/>
        </w:rPr>
        <w:t>29602</w:t>
      </w:r>
      <w:r>
        <w:rPr>
          <w:b w:val="0"/>
          <w:i w:val="0"/>
        </w:rPr>
        <w:br/>
      </w:r>
      <w:r>
        <w:rPr>
          <w:b w:val="0"/>
          <w:i w:val="0"/>
        </w:rPr>
        <w:br/>
      </w:r>
      <w:r>
        <w:rPr>
          <w:b w:val="0"/>
          <w:i w:val="0"/>
        </w:rPr>
        <w:t>Xã Long Hồ</w:t>
      </w:r>
      <w:r>
        <w:rPr>
          <w:b w:val="0"/>
          <w:i w:val="0"/>
        </w:rPr>
        <w:br/>
      </w:r>
      <w:r>
        <w:rPr>
          <w:b w:val="0"/>
          <w:i w:val="0"/>
        </w:rPr>
        <w:br/>
      </w:r>
      <w:r>
        <w:rPr>
          <w:b w:val="0"/>
          <w:i w:val="0"/>
        </w:rPr>
        <w:br/>
      </w:r>
      <w:r>
        <w:rPr>
          <w:b w:val="0"/>
          <w:i w:val="0"/>
        </w:rPr>
        <w:br/>
      </w:r>
      <w:r>
        <w:rPr>
          <w:b w:val="0"/>
          <w:i w:val="0"/>
        </w:rPr>
        <w:t>29611</w:t>
      </w:r>
      <w:r>
        <w:rPr>
          <w:b w:val="0"/>
          <w:i w:val="0"/>
        </w:rPr>
        <w:br/>
      </w:r>
      <w:r>
        <w:rPr>
          <w:b w:val="0"/>
          <w:i w:val="0"/>
        </w:rPr>
        <w:br/>
      </w:r>
      <w:r>
        <w:rPr>
          <w:b w:val="0"/>
          <w:i w:val="0"/>
        </w:rPr>
        <w:t>Xã Phú Quới</w:t>
      </w:r>
      <w:r>
        <w:rPr>
          <w:b w:val="0"/>
          <w:i w:val="0"/>
        </w:rPr>
        <w:br/>
      </w:r>
      <w:r>
        <w:rPr>
          <w:b w:val="0"/>
          <w:i w:val="0"/>
        </w:rPr>
        <w:br/>
      </w:r>
      <w:r>
        <w:rPr>
          <w:b w:val="0"/>
          <w:i w:val="0"/>
        </w:rPr>
        <w:br/>
      </w:r>
      <w:r>
        <w:rPr>
          <w:b w:val="0"/>
          <w:i w:val="0"/>
        </w:rPr>
        <w:br/>
      </w:r>
      <w:r>
        <w:rPr>
          <w:b w:val="0"/>
          <w:i w:val="0"/>
        </w:rPr>
        <w:t>29623</w:t>
      </w:r>
      <w:r>
        <w:rPr>
          <w:b w:val="0"/>
          <w:i w:val="0"/>
        </w:rPr>
        <w:br/>
      </w:r>
      <w:r>
        <w:rPr>
          <w:b w:val="0"/>
          <w:i w:val="0"/>
        </w:rPr>
        <w:br/>
      </w:r>
      <w:r>
        <w:rPr>
          <w:b w:val="0"/>
          <w:i w:val="0"/>
        </w:rPr>
        <w:t>Xã Nhơn Phú</w:t>
      </w:r>
      <w:r>
        <w:rPr>
          <w:b w:val="0"/>
          <w:i w:val="0"/>
        </w:rPr>
        <w:br/>
      </w:r>
      <w:r>
        <w:rPr>
          <w:b w:val="0"/>
          <w:i w:val="0"/>
        </w:rPr>
        <w:br/>
      </w:r>
      <w:r>
        <w:rPr>
          <w:b w:val="0"/>
          <w:i w:val="0"/>
        </w:rPr>
        <w:br/>
      </w:r>
      <w:r>
        <w:rPr>
          <w:b w:val="0"/>
          <w:i w:val="0"/>
        </w:rPr>
        <w:br/>
      </w:r>
      <w:r>
        <w:rPr>
          <w:b w:val="0"/>
          <w:i w:val="0"/>
        </w:rPr>
        <w:t>29638</w:t>
      </w:r>
      <w:r>
        <w:rPr>
          <w:b w:val="0"/>
          <w:i w:val="0"/>
        </w:rPr>
        <w:br/>
      </w:r>
      <w:r>
        <w:rPr>
          <w:b w:val="0"/>
          <w:i w:val="0"/>
        </w:rPr>
        <w:br/>
      </w:r>
      <w:r>
        <w:rPr>
          <w:b w:val="0"/>
          <w:i w:val="0"/>
        </w:rPr>
        <w:t>Xã Bình Phước</w:t>
      </w:r>
      <w:r>
        <w:rPr>
          <w:b w:val="0"/>
          <w:i w:val="0"/>
        </w:rPr>
        <w:br/>
      </w:r>
      <w:r>
        <w:rPr>
          <w:b w:val="0"/>
          <w:i w:val="0"/>
        </w:rPr>
        <w:br/>
      </w:r>
      <w:r>
        <w:rPr>
          <w:b w:val="0"/>
          <w:i w:val="0"/>
        </w:rPr>
        <w:br/>
      </w:r>
      <w:r>
        <w:rPr>
          <w:b w:val="0"/>
          <w:i w:val="0"/>
        </w:rPr>
        <w:br/>
      </w:r>
      <w:r>
        <w:rPr>
          <w:b w:val="0"/>
          <w:i w:val="0"/>
        </w:rPr>
        <w:t>29641</w:t>
      </w:r>
      <w:r>
        <w:rPr>
          <w:b w:val="0"/>
          <w:i w:val="0"/>
        </w:rPr>
        <w:br/>
      </w:r>
      <w:r>
        <w:rPr>
          <w:b w:val="0"/>
          <w:i w:val="0"/>
        </w:rPr>
        <w:br/>
      </w:r>
      <w:r>
        <w:rPr>
          <w:b w:val="0"/>
          <w:i w:val="0"/>
        </w:rPr>
        <w:t>Xã Cái Nhum</w:t>
      </w:r>
      <w:r>
        <w:rPr>
          <w:b w:val="0"/>
          <w:i w:val="0"/>
        </w:rPr>
        <w:br/>
      </w:r>
      <w:r>
        <w:rPr>
          <w:b w:val="0"/>
          <w:i w:val="0"/>
        </w:rPr>
        <w:br/>
      </w:r>
      <w:r>
        <w:rPr>
          <w:b w:val="0"/>
          <w:i w:val="0"/>
        </w:rPr>
        <w:br/>
      </w:r>
      <w:r>
        <w:rPr>
          <w:b w:val="0"/>
          <w:i w:val="0"/>
        </w:rPr>
        <w:br/>
      </w:r>
      <w:r>
        <w:rPr>
          <w:b w:val="0"/>
          <w:i w:val="0"/>
        </w:rPr>
        <w:t>29653</w:t>
      </w:r>
      <w:r>
        <w:rPr>
          <w:b w:val="0"/>
          <w:i w:val="0"/>
        </w:rPr>
        <w:br/>
      </w:r>
      <w:r>
        <w:rPr>
          <w:b w:val="0"/>
          <w:i w:val="0"/>
        </w:rPr>
        <w:br/>
      </w:r>
      <w:r>
        <w:rPr>
          <w:b w:val="0"/>
          <w:i w:val="0"/>
        </w:rPr>
        <w:t>Xã Tân Long Hội</w:t>
      </w:r>
      <w:r>
        <w:rPr>
          <w:b w:val="0"/>
          <w:i w:val="0"/>
        </w:rPr>
        <w:br/>
      </w:r>
      <w:r>
        <w:rPr>
          <w:b w:val="0"/>
          <w:i w:val="0"/>
        </w:rPr>
        <w:br/>
      </w:r>
      <w:r>
        <w:rPr>
          <w:b w:val="0"/>
          <w:i w:val="0"/>
        </w:rPr>
        <w:br/>
      </w:r>
      <w:r>
        <w:rPr>
          <w:b w:val="0"/>
          <w:i w:val="0"/>
        </w:rPr>
        <w:br/>
      </w:r>
      <w:r>
        <w:rPr>
          <w:b w:val="0"/>
          <w:i w:val="0"/>
        </w:rPr>
        <w:t>29659</w:t>
      </w:r>
      <w:r>
        <w:rPr>
          <w:b w:val="0"/>
          <w:i w:val="0"/>
        </w:rPr>
        <w:br/>
      </w:r>
      <w:r>
        <w:rPr>
          <w:b w:val="0"/>
          <w:i w:val="0"/>
        </w:rPr>
        <w:br/>
      </w:r>
      <w:r>
        <w:rPr>
          <w:b w:val="0"/>
          <w:i w:val="0"/>
        </w:rPr>
        <w:t>Xã Trung Thành</w:t>
      </w:r>
      <w:r>
        <w:rPr>
          <w:b w:val="0"/>
          <w:i w:val="0"/>
        </w:rPr>
        <w:br/>
      </w:r>
      <w:r>
        <w:rPr>
          <w:b w:val="0"/>
          <w:i w:val="0"/>
        </w:rPr>
        <w:br/>
      </w:r>
      <w:r>
        <w:rPr>
          <w:b w:val="0"/>
          <w:i w:val="0"/>
        </w:rPr>
        <w:br/>
      </w:r>
      <w:r>
        <w:rPr>
          <w:b w:val="0"/>
          <w:i w:val="0"/>
        </w:rPr>
        <w:br/>
      </w:r>
      <w:r>
        <w:rPr>
          <w:b w:val="0"/>
          <w:i w:val="0"/>
        </w:rPr>
        <w:t>29668</w:t>
      </w:r>
      <w:r>
        <w:rPr>
          <w:b w:val="0"/>
          <w:i w:val="0"/>
        </w:rPr>
        <w:br/>
      </w:r>
      <w:r>
        <w:rPr>
          <w:b w:val="0"/>
          <w:i w:val="0"/>
        </w:rPr>
        <w:br/>
      </w:r>
      <w:r>
        <w:rPr>
          <w:b w:val="0"/>
          <w:i w:val="0"/>
        </w:rPr>
        <w:t>Xã Quới An</w:t>
      </w:r>
      <w:r>
        <w:rPr>
          <w:b w:val="0"/>
          <w:i w:val="0"/>
        </w:rPr>
        <w:br/>
      </w:r>
      <w:r>
        <w:rPr>
          <w:b w:val="0"/>
          <w:i w:val="0"/>
        </w:rPr>
        <w:br/>
      </w:r>
      <w:r>
        <w:rPr>
          <w:b w:val="0"/>
          <w:i w:val="0"/>
        </w:rPr>
        <w:br/>
      </w:r>
      <w:r>
        <w:rPr>
          <w:b w:val="0"/>
          <w:i w:val="0"/>
        </w:rPr>
        <w:br/>
      </w:r>
      <w:r>
        <w:rPr>
          <w:b w:val="0"/>
          <w:i w:val="0"/>
        </w:rPr>
        <w:t>29677</w:t>
      </w:r>
      <w:r>
        <w:rPr>
          <w:b w:val="0"/>
          <w:i w:val="0"/>
        </w:rPr>
        <w:br/>
      </w:r>
      <w:r>
        <w:rPr>
          <w:b w:val="0"/>
          <w:i w:val="0"/>
        </w:rPr>
        <w:br/>
      </w:r>
      <w:r>
        <w:rPr>
          <w:b w:val="0"/>
          <w:i w:val="0"/>
        </w:rPr>
        <w:t>Xã Quới Thiện</w:t>
      </w:r>
      <w:r>
        <w:rPr>
          <w:b w:val="0"/>
          <w:i w:val="0"/>
        </w:rPr>
        <w:br/>
      </w:r>
      <w:r>
        <w:rPr>
          <w:b w:val="0"/>
          <w:i w:val="0"/>
        </w:rPr>
        <w:br/>
      </w:r>
      <w:r>
        <w:rPr>
          <w:b w:val="0"/>
          <w:i w:val="0"/>
        </w:rPr>
        <w:br/>
      </w:r>
      <w:r>
        <w:rPr>
          <w:b w:val="0"/>
          <w:i w:val="0"/>
        </w:rPr>
        <w:br/>
      </w:r>
      <w:r>
        <w:rPr>
          <w:b w:val="0"/>
          <w:i w:val="0"/>
        </w:rPr>
        <w:t>29683</w:t>
      </w:r>
      <w:r>
        <w:rPr>
          <w:b w:val="0"/>
          <w:i w:val="0"/>
        </w:rPr>
        <w:br/>
      </w:r>
      <w:r>
        <w:rPr>
          <w:b w:val="0"/>
          <w:i w:val="0"/>
        </w:rPr>
        <w:br/>
      </w:r>
      <w:r>
        <w:rPr>
          <w:b w:val="0"/>
          <w:i w:val="0"/>
        </w:rPr>
        <w:t>Xã Trung Hiệp</w:t>
      </w:r>
      <w:r>
        <w:rPr>
          <w:b w:val="0"/>
          <w:i w:val="0"/>
        </w:rPr>
        <w:br/>
      </w:r>
      <w:r>
        <w:rPr>
          <w:b w:val="0"/>
          <w:i w:val="0"/>
        </w:rPr>
        <w:br/>
      </w:r>
      <w:r>
        <w:rPr>
          <w:b w:val="0"/>
          <w:i w:val="0"/>
        </w:rPr>
        <w:br/>
      </w:r>
      <w:r>
        <w:rPr>
          <w:b w:val="0"/>
          <w:i w:val="0"/>
        </w:rPr>
        <w:br/>
      </w:r>
      <w:r>
        <w:rPr>
          <w:b w:val="0"/>
          <w:i w:val="0"/>
        </w:rPr>
        <w:t>29698</w:t>
      </w:r>
      <w:r>
        <w:rPr>
          <w:b w:val="0"/>
          <w:i w:val="0"/>
        </w:rPr>
        <w:br/>
      </w:r>
      <w:r>
        <w:rPr>
          <w:b w:val="0"/>
          <w:i w:val="0"/>
        </w:rPr>
        <w:br/>
      </w:r>
      <w:r>
        <w:rPr>
          <w:b w:val="0"/>
          <w:i w:val="0"/>
        </w:rPr>
        <w:t>Xã Trung Ngãi</w:t>
      </w:r>
      <w:r>
        <w:rPr>
          <w:b w:val="0"/>
          <w:i w:val="0"/>
        </w:rPr>
        <w:br/>
      </w:r>
      <w:r>
        <w:rPr>
          <w:b w:val="0"/>
          <w:i w:val="0"/>
        </w:rPr>
        <w:br/>
      </w:r>
      <w:r>
        <w:rPr>
          <w:b w:val="0"/>
          <w:i w:val="0"/>
        </w:rPr>
        <w:br/>
      </w:r>
      <w:r>
        <w:rPr>
          <w:b w:val="0"/>
          <w:i w:val="0"/>
        </w:rPr>
        <w:br/>
      </w:r>
      <w:r>
        <w:rPr>
          <w:b w:val="0"/>
          <w:i w:val="0"/>
        </w:rPr>
        <w:t>29701</w:t>
      </w:r>
      <w:r>
        <w:rPr>
          <w:b w:val="0"/>
          <w:i w:val="0"/>
        </w:rPr>
        <w:br/>
      </w:r>
      <w:r>
        <w:rPr>
          <w:b w:val="0"/>
          <w:i w:val="0"/>
        </w:rPr>
        <w:br/>
      </w:r>
      <w:r>
        <w:rPr>
          <w:b w:val="0"/>
          <w:i w:val="0"/>
        </w:rPr>
        <w:t>Xã Hiếu Phụng</w:t>
      </w:r>
      <w:r>
        <w:rPr>
          <w:b w:val="0"/>
          <w:i w:val="0"/>
        </w:rPr>
        <w:br/>
      </w:r>
      <w:r>
        <w:rPr>
          <w:b w:val="0"/>
          <w:i w:val="0"/>
        </w:rPr>
        <w:br/>
      </w:r>
      <w:r>
        <w:rPr>
          <w:b w:val="0"/>
          <w:i w:val="0"/>
        </w:rPr>
        <w:br/>
      </w:r>
      <w:r>
        <w:rPr>
          <w:b w:val="0"/>
          <w:i w:val="0"/>
        </w:rPr>
        <w:br/>
      </w:r>
      <w:r>
        <w:rPr>
          <w:b w:val="0"/>
          <w:i w:val="0"/>
        </w:rPr>
        <w:t>29713</w:t>
      </w:r>
      <w:r>
        <w:rPr>
          <w:b w:val="0"/>
          <w:i w:val="0"/>
        </w:rPr>
        <w:br/>
      </w:r>
      <w:r>
        <w:rPr>
          <w:b w:val="0"/>
          <w:i w:val="0"/>
        </w:rPr>
        <w:br/>
      </w:r>
      <w:r>
        <w:rPr>
          <w:b w:val="0"/>
          <w:i w:val="0"/>
        </w:rPr>
        <w:t>Xã Hiếu Thành</w:t>
      </w:r>
      <w:r>
        <w:rPr>
          <w:b w:val="0"/>
          <w:i w:val="0"/>
        </w:rPr>
        <w:br/>
      </w:r>
      <w:r>
        <w:rPr>
          <w:b w:val="0"/>
          <w:i w:val="0"/>
        </w:rPr>
        <w:br/>
      </w:r>
      <w:r>
        <w:rPr>
          <w:b w:val="0"/>
          <w:i w:val="0"/>
        </w:rPr>
        <w:br/>
      </w:r>
      <w:r>
        <w:rPr>
          <w:b w:val="0"/>
          <w:i w:val="0"/>
        </w:rPr>
        <w:br/>
      </w:r>
      <w:r>
        <w:rPr>
          <w:b w:val="0"/>
          <w:i w:val="0"/>
        </w:rPr>
        <w:t>29719</w:t>
      </w:r>
      <w:r>
        <w:rPr>
          <w:b w:val="0"/>
          <w:i w:val="0"/>
        </w:rPr>
        <w:br/>
      </w:r>
      <w:r>
        <w:rPr>
          <w:b w:val="0"/>
          <w:i w:val="0"/>
        </w:rPr>
        <w:br/>
      </w:r>
      <w:r>
        <w:rPr>
          <w:b w:val="0"/>
          <w:i w:val="0"/>
        </w:rPr>
        <w:t>Xã Tam Bình</w:t>
      </w:r>
      <w:r>
        <w:rPr>
          <w:b w:val="0"/>
          <w:i w:val="0"/>
        </w:rPr>
        <w:br/>
      </w:r>
      <w:r>
        <w:rPr>
          <w:b w:val="0"/>
          <w:i w:val="0"/>
        </w:rPr>
        <w:br/>
      </w:r>
      <w:r>
        <w:rPr>
          <w:b w:val="0"/>
          <w:i w:val="0"/>
        </w:rPr>
        <w:br/>
      </w:r>
      <w:r>
        <w:rPr>
          <w:b w:val="0"/>
          <w:i w:val="0"/>
        </w:rPr>
        <w:br/>
      </w:r>
      <w:r>
        <w:rPr>
          <w:b w:val="0"/>
          <w:i w:val="0"/>
        </w:rPr>
        <w:t>29728</w:t>
      </w:r>
      <w:r>
        <w:rPr>
          <w:b w:val="0"/>
          <w:i w:val="0"/>
        </w:rPr>
        <w:br/>
      </w:r>
      <w:r>
        <w:rPr>
          <w:b w:val="0"/>
          <w:i w:val="0"/>
        </w:rPr>
        <w:br/>
      </w:r>
      <w:r>
        <w:rPr>
          <w:b w:val="0"/>
          <w:i w:val="0"/>
        </w:rPr>
        <w:t>Xã Cái Ngang</w:t>
      </w:r>
      <w:r>
        <w:rPr>
          <w:b w:val="0"/>
          <w:i w:val="0"/>
        </w:rPr>
        <w:br/>
      </w:r>
      <w:r>
        <w:rPr>
          <w:b w:val="0"/>
          <w:i w:val="0"/>
        </w:rPr>
        <w:br/>
      </w:r>
      <w:r>
        <w:rPr>
          <w:b w:val="0"/>
          <w:i w:val="0"/>
        </w:rPr>
        <w:br/>
      </w:r>
      <w:r>
        <w:rPr>
          <w:b w:val="0"/>
          <w:i w:val="0"/>
        </w:rPr>
        <w:br/>
      </w:r>
      <w:r>
        <w:rPr>
          <w:b w:val="0"/>
          <w:i w:val="0"/>
        </w:rPr>
        <w:t>29734</w:t>
      </w:r>
      <w:r>
        <w:rPr>
          <w:b w:val="0"/>
          <w:i w:val="0"/>
        </w:rPr>
        <w:br/>
      </w:r>
      <w:r>
        <w:rPr>
          <w:b w:val="0"/>
          <w:i w:val="0"/>
        </w:rPr>
        <w:br/>
      </w:r>
      <w:r>
        <w:rPr>
          <w:b w:val="0"/>
          <w:i w:val="0"/>
        </w:rPr>
        <w:t>Xã Hòa Hiệp</w:t>
      </w:r>
      <w:r>
        <w:rPr>
          <w:b w:val="0"/>
          <w:i w:val="0"/>
        </w:rPr>
        <w:br/>
      </w:r>
      <w:r>
        <w:rPr>
          <w:b w:val="0"/>
          <w:i w:val="0"/>
        </w:rPr>
        <w:br/>
      </w:r>
      <w:r>
        <w:rPr>
          <w:b w:val="0"/>
          <w:i w:val="0"/>
        </w:rPr>
        <w:br/>
      </w:r>
      <w:r>
        <w:rPr>
          <w:b w:val="0"/>
          <w:i w:val="0"/>
        </w:rPr>
        <w:br/>
      </w:r>
      <w:r>
        <w:rPr>
          <w:b w:val="0"/>
          <w:i w:val="0"/>
        </w:rPr>
        <w:t>29740</w:t>
      </w:r>
      <w:r>
        <w:rPr>
          <w:b w:val="0"/>
          <w:i w:val="0"/>
        </w:rPr>
        <w:br/>
      </w:r>
      <w:r>
        <w:rPr>
          <w:b w:val="0"/>
          <w:i w:val="0"/>
        </w:rPr>
        <w:br/>
      </w:r>
      <w:r>
        <w:rPr>
          <w:b w:val="0"/>
          <w:i w:val="0"/>
        </w:rPr>
        <w:t>Xã Song Phú</w:t>
      </w:r>
      <w:r>
        <w:rPr>
          <w:b w:val="0"/>
          <w:i w:val="0"/>
        </w:rPr>
        <w:br/>
      </w:r>
      <w:r>
        <w:rPr>
          <w:b w:val="0"/>
          <w:i w:val="0"/>
        </w:rPr>
        <w:br/>
      </w:r>
      <w:r>
        <w:rPr>
          <w:b w:val="0"/>
          <w:i w:val="0"/>
        </w:rPr>
        <w:br/>
      </w:r>
      <w:r>
        <w:rPr>
          <w:b w:val="0"/>
          <w:i w:val="0"/>
        </w:rPr>
        <w:br/>
      </w:r>
      <w:r>
        <w:rPr>
          <w:b w:val="0"/>
          <w:i w:val="0"/>
        </w:rPr>
        <w:t>29767</w:t>
      </w:r>
      <w:r>
        <w:rPr>
          <w:b w:val="0"/>
          <w:i w:val="0"/>
        </w:rPr>
        <w:br/>
      </w:r>
      <w:r>
        <w:rPr>
          <w:b w:val="0"/>
          <w:i w:val="0"/>
        </w:rPr>
        <w:br/>
      </w:r>
      <w:r>
        <w:rPr>
          <w:b w:val="0"/>
          <w:i w:val="0"/>
        </w:rPr>
        <w:t>Xã Ngãi Tứ</w:t>
      </w:r>
      <w:r>
        <w:rPr>
          <w:b w:val="0"/>
          <w:i w:val="0"/>
        </w:rPr>
        <w:br/>
      </w:r>
      <w:r>
        <w:rPr>
          <w:b w:val="0"/>
          <w:i w:val="0"/>
        </w:rPr>
        <w:br/>
      </w:r>
      <w:r>
        <w:rPr>
          <w:b w:val="0"/>
          <w:i w:val="0"/>
        </w:rPr>
        <w:br/>
      </w:r>
      <w:r>
        <w:rPr>
          <w:b w:val="0"/>
          <w:i w:val="0"/>
        </w:rPr>
        <w:br/>
      </w:r>
      <w:r>
        <w:rPr>
          <w:b w:val="0"/>
          <w:i w:val="0"/>
        </w:rPr>
        <w:t>29785</w:t>
      </w:r>
      <w:r>
        <w:rPr>
          <w:b w:val="0"/>
          <w:i w:val="0"/>
        </w:rPr>
        <w:br/>
      </w:r>
      <w:r>
        <w:rPr>
          <w:b w:val="0"/>
          <w:i w:val="0"/>
        </w:rPr>
        <w:br/>
      </w:r>
      <w:r>
        <w:rPr>
          <w:b w:val="0"/>
          <w:i w:val="0"/>
        </w:rPr>
        <w:t>Xã Tân Lược</w:t>
      </w:r>
      <w:r>
        <w:rPr>
          <w:b w:val="0"/>
          <w:i w:val="0"/>
        </w:rPr>
        <w:br/>
      </w:r>
      <w:r>
        <w:rPr>
          <w:b w:val="0"/>
          <w:i w:val="0"/>
        </w:rPr>
        <w:br/>
      </w:r>
      <w:r>
        <w:rPr>
          <w:b w:val="0"/>
          <w:i w:val="0"/>
        </w:rPr>
        <w:br/>
      </w:r>
      <w:r>
        <w:rPr>
          <w:b w:val="0"/>
          <w:i w:val="0"/>
        </w:rPr>
        <w:br/>
      </w:r>
      <w:r>
        <w:rPr>
          <w:b w:val="0"/>
          <w:i w:val="0"/>
        </w:rPr>
        <w:t>29788</w:t>
      </w:r>
      <w:r>
        <w:rPr>
          <w:b w:val="0"/>
          <w:i w:val="0"/>
        </w:rPr>
        <w:br/>
      </w:r>
      <w:r>
        <w:rPr>
          <w:b w:val="0"/>
          <w:i w:val="0"/>
        </w:rPr>
        <w:br/>
      </w:r>
      <w:r>
        <w:rPr>
          <w:b w:val="0"/>
          <w:i w:val="0"/>
        </w:rPr>
        <w:t>Xã Mỹ Thuận</w:t>
      </w:r>
      <w:r>
        <w:rPr>
          <w:b w:val="0"/>
          <w:i w:val="0"/>
        </w:rPr>
        <w:br/>
      </w:r>
      <w:r>
        <w:rPr>
          <w:b w:val="0"/>
          <w:i w:val="0"/>
        </w:rPr>
        <w:br/>
      </w:r>
      <w:r>
        <w:rPr>
          <w:b w:val="0"/>
          <w:i w:val="0"/>
        </w:rPr>
        <w:br/>
      </w:r>
      <w:r>
        <w:rPr>
          <w:b w:val="0"/>
          <w:i w:val="0"/>
        </w:rPr>
        <w:br/>
      </w:r>
      <w:r>
        <w:rPr>
          <w:b w:val="0"/>
          <w:i w:val="0"/>
        </w:rPr>
        <w:t>29800</w:t>
      </w:r>
      <w:r>
        <w:rPr>
          <w:b w:val="0"/>
          <w:i w:val="0"/>
        </w:rPr>
        <w:br/>
      </w:r>
      <w:r>
        <w:rPr>
          <w:b w:val="0"/>
          <w:i w:val="0"/>
        </w:rPr>
        <w:br/>
      </w:r>
      <w:r>
        <w:rPr>
          <w:b w:val="0"/>
          <w:i w:val="0"/>
        </w:rPr>
        <w:t>Xã Tân Quới</w:t>
      </w:r>
      <w:r>
        <w:rPr>
          <w:b w:val="0"/>
          <w:i w:val="0"/>
        </w:rPr>
        <w:br/>
      </w:r>
      <w:r>
        <w:rPr>
          <w:b w:val="0"/>
          <w:i w:val="0"/>
        </w:rPr>
        <w:br/>
      </w:r>
      <w:r>
        <w:rPr>
          <w:b w:val="0"/>
          <w:i w:val="0"/>
        </w:rPr>
        <w:br/>
      </w:r>
      <w:r>
        <w:rPr>
          <w:b w:val="0"/>
          <w:i w:val="0"/>
        </w:rPr>
        <w:br/>
      </w:r>
      <w:r>
        <w:rPr>
          <w:b w:val="0"/>
          <w:i w:val="0"/>
        </w:rPr>
        <w:t>29821</w:t>
      </w:r>
      <w:r>
        <w:rPr>
          <w:b w:val="0"/>
          <w:i w:val="0"/>
        </w:rPr>
        <w:br/>
      </w:r>
      <w:r>
        <w:rPr>
          <w:b w:val="0"/>
          <w:i w:val="0"/>
        </w:rPr>
        <w:br/>
      </w:r>
      <w:r>
        <w:rPr>
          <w:b w:val="0"/>
          <w:i w:val="0"/>
        </w:rPr>
        <w:t>Xã Trà Ôn</w:t>
      </w:r>
      <w:r>
        <w:rPr>
          <w:b w:val="0"/>
          <w:i w:val="0"/>
        </w:rPr>
        <w:br/>
      </w:r>
      <w:r>
        <w:rPr>
          <w:b w:val="0"/>
          <w:i w:val="0"/>
        </w:rPr>
        <w:br/>
      </w:r>
      <w:r>
        <w:rPr>
          <w:b w:val="0"/>
          <w:i w:val="0"/>
        </w:rPr>
        <w:br/>
      </w:r>
      <w:r>
        <w:rPr>
          <w:b w:val="0"/>
          <w:i w:val="0"/>
        </w:rPr>
        <w:br/>
      </w:r>
      <w:r>
        <w:rPr>
          <w:b w:val="0"/>
          <w:i w:val="0"/>
        </w:rPr>
        <w:t>29830</w:t>
      </w:r>
      <w:r>
        <w:rPr>
          <w:b w:val="0"/>
          <w:i w:val="0"/>
        </w:rPr>
        <w:br/>
      </w:r>
      <w:r>
        <w:rPr>
          <w:b w:val="0"/>
          <w:i w:val="0"/>
        </w:rPr>
        <w:br/>
      </w:r>
      <w:r>
        <w:rPr>
          <w:b w:val="0"/>
          <w:i w:val="0"/>
        </w:rPr>
        <w:t>Xã Hòa Bình</w:t>
      </w:r>
      <w:r>
        <w:rPr>
          <w:b w:val="0"/>
          <w:i w:val="0"/>
        </w:rPr>
        <w:br/>
      </w:r>
      <w:r>
        <w:rPr>
          <w:b w:val="0"/>
          <w:i w:val="0"/>
        </w:rPr>
        <w:br/>
      </w:r>
      <w:r>
        <w:rPr>
          <w:b w:val="0"/>
          <w:i w:val="0"/>
        </w:rPr>
        <w:br/>
      </w:r>
      <w:r>
        <w:rPr>
          <w:b w:val="0"/>
          <w:i w:val="0"/>
        </w:rPr>
        <w:br/>
      </w:r>
      <w:r>
        <w:rPr>
          <w:b w:val="0"/>
          <w:i w:val="0"/>
        </w:rPr>
        <w:t>29836</w:t>
      </w:r>
      <w:r>
        <w:rPr>
          <w:b w:val="0"/>
          <w:i w:val="0"/>
        </w:rPr>
        <w:br/>
      </w:r>
      <w:r>
        <w:rPr>
          <w:b w:val="0"/>
          <w:i w:val="0"/>
        </w:rPr>
        <w:br/>
      </w:r>
      <w:r>
        <w:rPr>
          <w:b w:val="0"/>
          <w:i w:val="0"/>
        </w:rPr>
        <w:t>Xã Trà Côn</w:t>
      </w:r>
      <w:r>
        <w:rPr>
          <w:b w:val="0"/>
          <w:i w:val="0"/>
        </w:rPr>
        <w:br/>
      </w:r>
      <w:r>
        <w:rPr>
          <w:b w:val="0"/>
          <w:i w:val="0"/>
        </w:rPr>
        <w:br/>
      </w:r>
      <w:r>
        <w:rPr>
          <w:b w:val="0"/>
          <w:i w:val="0"/>
        </w:rPr>
        <w:br/>
      </w:r>
      <w:r>
        <w:rPr>
          <w:b w:val="0"/>
          <w:i w:val="0"/>
        </w:rPr>
        <w:br/>
      </w:r>
      <w:r>
        <w:rPr>
          <w:b w:val="0"/>
          <w:i w:val="0"/>
        </w:rPr>
        <w:t>29845</w:t>
      </w:r>
      <w:r>
        <w:rPr>
          <w:b w:val="0"/>
          <w:i w:val="0"/>
        </w:rPr>
        <w:br/>
      </w:r>
      <w:r>
        <w:rPr>
          <w:b w:val="0"/>
          <w:i w:val="0"/>
        </w:rPr>
        <w:br/>
      </w:r>
      <w:r>
        <w:rPr>
          <w:b w:val="0"/>
          <w:i w:val="0"/>
        </w:rPr>
        <w:t>Xã Vĩnh Xuân</w:t>
      </w:r>
      <w:r>
        <w:rPr>
          <w:b w:val="0"/>
          <w:i w:val="0"/>
        </w:rPr>
        <w:br/>
      </w:r>
      <w:r>
        <w:rPr>
          <w:b w:val="0"/>
          <w:i w:val="0"/>
        </w:rPr>
        <w:br/>
      </w:r>
      <w:r>
        <w:rPr>
          <w:b w:val="0"/>
          <w:i w:val="0"/>
        </w:rPr>
        <w:br/>
      </w:r>
      <w:r>
        <w:rPr>
          <w:b w:val="0"/>
          <w:i w:val="0"/>
        </w:rPr>
        <w:br/>
      </w:r>
      <w:r>
        <w:rPr>
          <w:b w:val="0"/>
          <w:i w:val="0"/>
        </w:rPr>
        <w:t>29857</w:t>
      </w:r>
      <w:r>
        <w:rPr>
          <w:b w:val="0"/>
          <w:i w:val="0"/>
        </w:rPr>
        <w:br/>
      </w:r>
      <w:r>
        <w:rPr>
          <w:b w:val="0"/>
          <w:i w:val="0"/>
        </w:rPr>
        <w:br/>
      </w:r>
      <w:r>
        <w:rPr>
          <w:b w:val="0"/>
          <w:i w:val="0"/>
        </w:rPr>
        <w:t>Xã Lục Sĩ Thành</w:t>
      </w:r>
      <w:r>
        <w:rPr>
          <w:b w:val="0"/>
          <w:i w:val="0"/>
        </w:rPr>
        <w:br/>
      </w:r>
      <w:r>
        <w:rPr>
          <w:b w:val="0"/>
          <w:i w:val="0"/>
        </w:rPr>
        <w:br/>
      </w:r>
      <w:r>
        <w:rPr>
          <w:b w:val="0"/>
          <w:i w:val="0"/>
        </w:rPr>
        <w:br/>
      </w:r>
      <w:r>
        <w:rPr>
          <w:b w:val="0"/>
          <w:i w:val="0"/>
        </w:rPr>
        <w:br/>
      </w:r>
      <w:r>
        <w:rPr>
          <w:b/>
          <w:i w:val="0"/>
        </w:rPr>
        <w:t>91. TỈNH AN GIANG</w:t>
      </w:r>
      <w:r>
        <w:rPr>
          <w:b w:val="0"/>
          <w:i w:val="0"/>
        </w:rPr>
        <w:br/>
      </w:r>
      <w:r>
        <w:rPr>
          <w:b/>
          <w:i w:val="0"/>
        </w:rPr>
        <w:t>(Tổng số đơn vị hành chính cấp xã: 102, gồm 85 xã, 14 phường, 03 đặc khu)</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30292</w:t>
      </w:r>
      <w:r>
        <w:rPr>
          <w:b w:val="0"/>
          <w:i w:val="0"/>
        </w:rPr>
        <w:br/>
      </w:r>
      <w:r>
        <w:rPr>
          <w:b w:val="0"/>
          <w:i w:val="0"/>
        </w:rPr>
        <w:br/>
      </w:r>
      <w:r>
        <w:rPr>
          <w:b w:val="0"/>
          <w:i w:val="0"/>
        </w:rPr>
        <w:t>Phường Bình Đức</w:t>
      </w:r>
      <w:r>
        <w:rPr>
          <w:b w:val="0"/>
          <w:i w:val="0"/>
        </w:rPr>
        <w:br/>
      </w:r>
      <w:r>
        <w:rPr>
          <w:b w:val="0"/>
          <w:i w:val="0"/>
        </w:rPr>
        <w:br/>
      </w:r>
      <w:r>
        <w:rPr>
          <w:b w:val="0"/>
          <w:i w:val="0"/>
        </w:rPr>
        <w:br/>
      </w:r>
      <w:r>
        <w:rPr>
          <w:b w:val="0"/>
          <w:i w:val="0"/>
        </w:rPr>
        <w:br/>
      </w:r>
      <w:r>
        <w:rPr>
          <w:b w:val="0"/>
          <w:i w:val="0"/>
        </w:rPr>
        <w:t>30301</w:t>
      </w:r>
      <w:r>
        <w:rPr>
          <w:b w:val="0"/>
          <w:i w:val="0"/>
        </w:rPr>
        <w:br/>
      </w:r>
      <w:r>
        <w:rPr>
          <w:b w:val="0"/>
          <w:i w:val="0"/>
        </w:rPr>
        <w:br/>
      </w:r>
      <w:r>
        <w:rPr>
          <w:b w:val="0"/>
          <w:i w:val="0"/>
        </w:rPr>
        <w:t>Phường Mỹ Thới</w:t>
      </w:r>
      <w:r>
        <w:rPr>
          <w:b w:val="0"/>
          <w:i w:val="0"/>
        </w:rPr>
        <w:br/>
      </w:r>
      <w:r>
        <w:rPr>
          <w:b w:val="0"/>
          <w:i w:val="0"/>
        </w:rPr>
        <w:br/>
      </w:r>
      <w:r>
        <w:rPr>
          <w:b w:val="0"/>
          <w:i w:val="0"/>
        </w:rPr>
        <w:br/>
      </w:r>
      <w:r>
        <w:rPr>
          <w:b w:val="0"/>
          <w:i w:val="0"/>
        </w:rPr>
        <w:br/>
      </w:r>
      <w:r>
        <w:rPr>
          <w:b w:val="0"/>
          <w:i w:val="0"/>
        </w:rPr>
        <w:t>30307</w:t>
      </w:r>
      <w:r>
        <w:rPr>
          <w:b w:val="0"/>
          <w:i w:val="0"/>
        </w:rPr>
        <w:br/>
      </w:r>
      <w:r>
        <w:rPr>
          <w:b w:val="0"/>
          <w:i w:val="0"/>
        </w:rPr>
        <w:br/>
      </w:r>
      <w:r>
        <w:rPr>
          <w:b w:val="0"/>
          <w:i w:val="0"/>
        </w:rPr>
        <w:t>Phường Long Xuyên</w:t>
      </w:r>
      <w:r>
        <w:rPr>
          <w:b w:val="0"/>
          <w:i w:val="0"/>
        </w:rPr>
        <w:br/>
      </w:r>
      <w:r>
        <w:rPr>
          <w:b w:val="0"/>
          <w:i w:val="0"/>
        </w:rPr>
        <w:br/>
      </w:r>
      <w:r>
        <w:rPr>
          <w:b w:val="0"/>
          <w:i w:val="0"/>
        </w:rPr>
        <w:br/>
      </w:r>
      <w:r>
        <w:rPr>
          <w:b w:val="0"/>
          <w:i w:val="0"/>
        </w:rPr>
        <w:br/>
      </w:r>
      <w:r>
        <w:rPr>
          <w:b w:val="0"/>
          <w:i w:val="0"/>
        </w:rPr>
        <w:t>30316</w:t>
      </w:r>
      <w:r>
        <w:rPr>
          <w:b w:val="0"/>
          <w:i w:val="0"/>
        </w:rPr>
        <w:br/>
      </w:r>
      <w:r>
        <w:rPr>
          <w:b w:val="0"/>
          <w:i w:val="0"/>
        </w:rPr>
        <w:br/>
      </w:r>
      <w:r>
        <w:rPr>
          <w:b w:val="0"/>
          <w:i w:val="0"/>
        </w:rPr>
        <w:t>Phường Châu Đốc</w:t>
      </w:r>
      <w:r>
        <w:rPr>
          <w:b w:val="0"/>
          <w:i w:val="0"/>
        </w:rPr>
        <w:br/>
      </w:r>
      <w:r>
        <w:rPr>
          <w:b w:val="0"/>
          <w:i w:val="0"/>
        </w:rPr>
        <w:br/>
      </w:r>
      <w:r>
        <w:rPr>
          <w:b w:val="0"/>
          <w:i w:val="0"/>
        </w:rPr>
        <w:br/>
      </w:r>
      <w:r>
        <w:rPr>
          <w:b w:val="0"/>
          <w:i w:val="0"/>
        </w:rPr>
        <w:br/>
      </w:r>
      <w:r>
        <w:rPr>
          <w:b w:val="0"/>
          <w:i w:val="0"/>
        </w:rPr>
        <w:t>30325</w:t>
      </w:r>
      <w:r>
        <w:rPr>
          <w:b w:val="0"/>
          <w:i w:val="0"/>
        </w:rPr>
        <w:br/>
      </w:r>
      <w:r>
        <w:rPr>
          <w:b w:val="0"/>
          <w:i w:val="0"/>
        </w:rPr>
        <w:br/>
      </w:r>
      <w:r>
        <w:rPr>
          <w:b w:val="0"/>
          <w:i w:val="0"/>
        </w:rPr>
        <w:t>Phường Vĩnh Tế</w:t>
      </w:r>
      <w:r>
        <w:rPr>
          <w:b w:val="0"/>
          <w:i w:val="0"/>
        </w:rPr>
        <w:br/>
      </w:r>
      <w:r>
        <w:rPr>
          <w:b w:val="0"/>
          <w:i w:val="0"/>
        </w:rPr>
        <w:br/>
      </w:r>
      <w:r>
        <w:rPr>
          <w:b w:val="0"/>
          <w:i w:val="0"/>
        </w:rPr>
        <w:br/>
      </w:r>
      <w:r>
        <w:rPr>
          <w:b w:val="0"/>
          <w:i w:val="0"/>
        </w:rPr>
        <w:br/>
      </w:r>
      <w:r>
        <w:rPr>
          <w:b w:val="0"/>
          <w:i w:val="0"/>
        </w:rPr>
        <w:t>30376</w:t>
      </w:r>
      <w:r>
        <w:rPr>
          <w:b w:val="0"/>
          <w:i w:val="0"/>
        </w:rPr>
        <w:br/>
      </w:r>
      <w:r>
        <w:rPr>
          <w:b w:val="0"/>
          <w:i w:val="0"/>
        </w:rPr>
        <w:br/>
      </w:r>
      <w:r>
        <w:rPr>
          <w:b w:val="0"/>
          <w:i w:val="0"/>
        </w:rPr>
        <w:t>Phường Tân Châu</w:t>
      </w:r>
      <w:r>
        <w:rPr>
          <w:b w:val="0"/>
          <w:i w:val="0"/>
        </w:rPr>
        <w:br/>
      </w:r>
      <w:r>
        <w:rPr>
          <w:b w:val="0"/>
          <w:i w:val="0"/>
        </w:rPr>
        <w:br/>
      </w:r>
      <w:r>
        <w:rPr>
          <w:b w:val="0"/>
          <w:i w:val="0"/>
        </w:rPr>
        <w:br/>
      </w:r>
      <w:r>
        <w:rPr>
          <w:b w:val="0"/>
          <w:i w:val="0"/>
        </w:rPr>
        <w:br/>
      </w:r>
      <w:r>
        <w:rPr>
          <w:b w:val="0"/>
          <w:i w:val="0"/>
        </w:rPr>
        <w:t>30377</w:t>
      </w:r>
      <w:r>
        <w:rPr>
          <w:b w:val="0"/>
          <w:i w:val="0"/>
        </w:rPr>
        <w:br/>
      </w:r>
      <w:r>
        <w:rPr>
          <w:b w:val="0"/>
          <w:i w:val="0"/>
        </w:rPr>
        <w:br/>
      </w:r>
      <w:r>
        <w:rPr>
          <w:b w:val="0"/>
          <w:i w:val="0"/>
        </w:rPr>
        <w:t>Phường Long Phú</w:t>
      </w:r>
      <w:r>
        <w:rPr>
          <w:b w:val="0"/>
          <w:i w:val="0"/>
        </w:rPr>
        <w:br/>
      </w:r>
      <w:r>
        <w:rPr>
          <w:b w:val="0"/>
          <w:i w:val="0"/>
        </w:rPr>
        <w:br/>
      </w:r>
      <w:r>
        <w:rPr>
          <w:b w:val="0"/>
          <w:i w:val="0"/>
        </w:rPr>
        <w:br/>
      </w:r>
      <w:r>
        <w:rPr>
          <w:b w:val="0"/>
          <w:i w:val="0"/>
        </w:rPr>
        <w:br/>
      </w:r>
      <w:r>
        <w:rPr>
          <w:b w:val="0"/>
          <w:i w:val="0"/>
        </w:rPr>
        <w:t>30502</w:t>
      </w:r>
      <w:r>
        <w:rPr>
          <w:b w:val="0"/>
          <w:i w:val="0"/>
        </w:rPr>
        <w:br/>
      </w:r>
      <w:r>
        <w:rPr>
          <w:b w:val="0"/>
          <w:i w:val="0"/>
        </w:rPr>
        <w:br/>
      </w:r>
      <w:r>
        <w:rPr>
          <w:b w:val="0"/>
          <w:i w:val="0"/>
        </w:rPr>
        <w:t>Phường Thới Sơn</w:t>
      </w:r>
      <w:r>
        <w:rPr>
          <w:b w:val="0"/>
          <w:i w:val="0"/>
        </w:rPr>
        <w:br/>
      </w:r>
      <w:r>
        <w:rPr>
          <w:b w:val="0"/>
          <w:i w:val="0"/>
        </w:rPr>
        <w:br/>
      </w:r>
      <w:r>
        <w:rPr>
          <w:b w:val="0"/>
          <w:i w:val="0"/>
        </w:rPr>
        <w:br/>
      </w:r>
      <w:r>
        <w:rPr>
          <w:b w:val="0"/>
          <w:i w:val="0"/>
        </w:rPr>
        <w:br/>
      </w:r>
      <w:r>
        <w:rPr>
          <w:b w:val="0"/>
          <w:i w:val="0"/>
        </w:rPr>
        <w:t>30505</w:t>
      </w:r>
      <w:r>
        <w:rPr>
          <w:b w:val="0"/>
          <w:i w:val="0"/>
        </w:rPr>
        <w:br/>
      </w:r>
      <w:r>
        <w:rPr>
          <w:b w:val="0"/>
          <w:i w:val="0"/>
        </w:rPr>
        <w:br/>
      </w:r>
      <w:r>
        <w:rPr>
          <w:b w:val="0"/>
          <w:i w:val="0"/>
        </w:rPr>
        <w:t>Phường Chi Lăng</w:t>
      </w:r>
      <w:r>
        <w:rPr>
          <w:b w:val="0"/>
          <w:i w:val="0"/>
        </w:rPr>
        <w:br/>
      </w:r>
      <w:r>
        <w:rPr>
          <w:b w:val="0"/>
          <w:i w:val="0"/>
        </w:rPr>
        <w:br/>
      </w:r>
      <w:r>
        <w:rPr>
          <w:b w:val="0"/>
          <w:i w:val="0"/>
        </w:rPr>
        <w:br/>
      </w:r>
      <w:r>
        <w:rPr>
          <w:b w:val="0"/>
          <w:i w:val="0"/>
        </w:rPr>
        <w:br/>
      </w:r>
      <w:r>
        <w:rPr>
          <w:b w:val="0"/>
          <w:i w:val="0"/>
        </w:rPr>
        <w:t>30520</w:t>
      </w:r>
      <w:r>
        <w:rPr>
          <w:b w:val="0"/>
          <w:i w:val="0"/>
        </w:rPr>
        <w:br/>
      </w:r>
      <w:r>
        <w:rPr>
          <w:b w:val="0"/>
          <w:i w:val="0"/>
        </w:rPr>
        <w:br/>
      </w:r>
      <w:r>
        <w:rPr>
          <w:b w:val="0"/>
          <w:i w:val="0"/>
        </w:rPr>
        <w:t>Phường Tịnh Biên</w:t>
      </w:r>
      <w:r>
        <w:rPr>
          <w:b w:val="0"/>
          <w:i w:val="0"/>
        </w:rPr>
        <w:br/>
      </w:r>
      <w:r>
        <w:rPr>
          <w:b w:val="0"/>
          <w:i w:val="0"/>
        </w:rPr>
        <w:br/>
      </w:r>
      <w:r>
        <w:rPr>
          <w:b w:val="0"/>
          <w:i w:val="0"/>
        </w:rPr>
        <w:br/>
      </w:r>
      <w:r>
        <w:rPr>
          <w:b w:val="0"/>
          <w:i w:val="0"/>
        </w:rPr>
        <w:br/>
      </w:r>
      <w:r>
        <w:rPr>
          <w:b w:val="0"/>
          <w:i w:val="0"/>
        </w:rPr>
        <w:t>30742</w:t>
      </w:r>
      <w:r>
        <w:rPr>
          <w:b w:val="0"/>
          <w:i w:val="0"/>
        </w:rPr>
        <w:br/>
      </w:r>
      <w:r>
        <w:rPr>
          <w:b w:val="0"/>
          <w:i w:val="0"/>
        </w:rPr>
        <w:br/>
      </w:r>
      <w:r>
        <w:rPr>
          <w:b w:val="0"/>
          <w:i w:val="0"/>
        </w:rPr>
        <w:t>Phường Rạch Giá</w:t>
      </w:r>
      <w:r>
        <w:rPr>
          <w:b w:val="0"/>
          <w:i w:val="0"/>
        </w:rPr>
        <w:br/>
      </w:r>
      <w:r>
        <w:rPr>
          <w:b w:val="0"/>
          <w:i w:val="0"/>
        </w:rPr>
        <w:br/>
      </w:r>
      <w:r>
        <w:rPr>
          <w:b w:val="0"/>
          <w:i w:val="0"/>
        </w:rPr>
        <w:br/>
      </w:r>
      <w:r>
        <w:rPr>
          <w:b w:val="0"/>
          <w:i w:val="0"/>
        </w:rPr>
        <w:br/>
      </w:r>
      <w:r>
        <w:rPr>
          <w:b w:val="0"/>
          <w:i w:val="0"/>
        </w:rPr>
        <w:t>30760</w:t>
      </w:r>
      <w:r>
        <w:rPr>
          <w:b w:val="0"/>
          <w:i w:val="0"/>
        </w:rPr>
        <w:br/>
      </w:r>
      <w:r>
        <w:rPr>
          <w:b w:val="0"/>
          <w:i w:val="0"/>
        </w:rPr>
        <w:br/>
      </w:r>
      <w:r>
        <w:rPr>
          <w:b w:val="0"/>
          <w:i w:val="0"/>
        </w:rPr>
        <w:t>Phường Vĩnh Thông</w:t>
      </w:r>
      <w:r>
        <w:rPr>
          <w:b w:val="0"/>
          <w:i w:val="0"/>
        </w:rPr>
        <w:br/>
      </w:r>
      <w:r>
        <w:rPr>
          <w:b w:val="0"/>
          <w:i w:val="0"/>
        </w:rPr>
        <w:br/>
      </w:r>
      <w:r>
        <w:rPr>
          <w:b w:val="0"/>
          <w:i w:val="0"/>
        </w:rPr>
        <w:br/>
      </w:r>
      <w:r>
        <w:rPr>
          <w:b w:val="0"/>
          <w:i w:val="0"/>
        </w:rPr>
        <w:br/>
      </w:r>
      <w:r>
        <w:rPr>
          <w:b w:val="0"/>
          <w:i w:val="0"/>
        </w:rPr>
        <w:t>30766</w:t>
      </w:r>
      <w:r>
        <w:rPr>
          <w:b w:val="0"/>
          <w:i w:val="0"/>
        </w:rPr>
        <w:br/>
      </w:r>
      <w:r>
        <w:rPr>
          <w:b w:val="0"/>
          <w:i w:val="0"/>
        </w:rPr>
        <w:br/>
      </w:r>
      <w:r>
        <w:rPr>
          <w:b w:val="0"/>
          <w:i w:val="0"/>
        </w:rPr>
        <w:t>Phường Tô Châu</w:t>
      </w:r>
      <w:r>
        <w:rPr>
          <w:b w:val="0"/>
          <w:i w:val="0"/>
        </w:rPr>
        <w:br/>
      </w:r>
      <w:r>
        <w:rPr>
          <w:b w:val="0"/>
          <w:i w:val="0"/>
        </w:rPr>
        <w:br/>
      </w:r>
      <w:r>
        <w:rPr>
          <w:b w:val="0"/>
          <w:i w:val="0"/>
        </w:rPr>
        <w:br/>
      </w:r>
      <w:r>
        <w:rPr>
          <w:b w:val="0"/>
          <w:i w:val="0"/>
        </w:rPr>
        <w:br/>
      </w:r>
      <w:r>
        <w:rPr>
          <w:b w:val="0"/>
          <w:i w:val="0"/>
        </w:rPr>
        <w:t>30769</w:t>
      </w:r>
      <w:r>
        <w:rPr>
          <w:b w:val="0"/>
          <w:i w:val="0"/>
        </w:rPr>
        <w:br/>
      </w:r>
      <w:r>
        <w:rPr>
          <w:b w:val="0"/>
          <w:i w:val="0"/>
        </w:rPr>
        <w:br/>
      </w:r>
      <w:r>
        <w:rPr>
          <w:b w:val="0"/>
          <w:i w:val="0"/>
        </w:rPr>
        <w:t>Phường Hà Tiên</w:t>
      </w:r>
      <w:r>
        <w:rPr>
          <w:b w:val="0"/>
          <w:i w:val="0"/>
        </w:rPr>
        <w:br/>
      </w:r>
      <w:r>
        <w:rPr>
          <w:b w:val="0"/>
          <w:i w:val="0"/>
        </w:rPr>
        <w:br/>
      </w:r>
      <w:r>
        <w:rPr>
          <w:b w:val="0"/>
          <w:i w:val="0"/>
        </w:rPr>
        <w:br/>
      </w:r>
      <w:r>
        <w:rPr>
          <w:b w:val="0"/>
          <w:i w:val="0"/>
        </w:rPr>
        <w:br/>
      </w:r>
      <w:r>
        <w:rPr>
          <w:b w:val="0"/>
          <w:i w:val="0"/>
        </w:rPr>
        <w:t>30313</w:t>
      </w:r>
      <w:r>
        <w:rPr>
          <w:b w:val="0"/>
          <w:i w:val="0"/>
        </w:rPr>
        <w:br/>
      </w:r>
      <w:r>
        <w:rPr>
          <w:b w:val="0"/>
          <w:i w:val="0"/>
        </w:rPr>
        <w:br/>
      </w:r>
      <w:r>
        <w:rPr>
          <w:b w:val="0"/>
          <w:i w:val="0"/>
        </w:rPr>
        <w:t>Xã Mỹ Hòa Hưng</w:t>
      </w:r>
      <w:r>
        <w:rPr>
          <w:b w:val="0"/>
          <w:i w:val="0"/>
        </w:rPr>
        <w:br/>
      </w:r>
      <w:r>
        <w:rPr>
          <w:b w:val="0"/>
          <w:i w:val="0"/>
        </w:rPr>
        <w:br/>
      </w:r>
      <w:r>
        <w:rPr>
          <w:b w:val="0"/>
          <w:i w:val="0"/>
        </w:rPr>
        <w:br/>
      </w:r>
      <w:r>
        <w:rPr>
          <w:b w:val="0"/>
          <w:i w:val="0"/>
        </w:rPr>
        <w:br/>
      </w:r>
      <w:r>
        <w:rPr>
          <w:b w:val="0"/>
          <w:i w:val="0"/>
        </w:rPr>
        <w:t>30337</w:t>
      </w:r>
      <w:r>
        <w:rPr>
          <w:b w:val="0"/>
          <w:i w:val="0"/>
        </w:rPr>
        <w:br/>
      </w:r>
      <w:r>
        <w:rPr>
          <w:b w:val="0"/>
          <w:i w:val="0"/>
        </w:rPr>
        <w:br/>
      </w:r>
      <w:r>
        <w:rPr>
          <w:b w:val="0"/>
          <w:i w:val="0"/>
        </w:rPr>
        <w:t>Xã An Phú</w:t>
      </w:r>
      <w:r>
        <w:rPr>
          <w:b w:val="0"/>
          <w:i w:val="0"/>
        </w:rPr>
        <w:br/>
      </w:r>
      <w:r>
        <w:rPr>
          <w:b w:val="0"/>
          <w:i w:val="0"/>
        </w:rPr>
        <w:br/>
      </w:r>
      <w:r>
        <w:rPr>
          <w:b w:val="0"/>
          <w:i w:val="0"/>
        </w:rPr>
        <w:br/>
      </w:r>
      <w:r>
        <w:rPr>
          <w:b w:val="0"/>
          <w:i w:val="0"/>
        </w:rPr>
        <w:br/>
      </w:r>
      <w:r>
        <w:rPr>
          <w:b w:val="0"/>
          <w:i w:val="0"/>
        </w:rPr>
        <w:t>30341</w:t>
      </w:r>
      <w:r>
        <w:rPr>
          <w:b w:val="0"/>
          <w:i w:val="0"/>
        </w:rPr>
        <w:br/>
      </w:r>
      <w:r>
        <w:rPr>
          <w:b w:val="0"/>
          <w:i w:val="0"/>
        </w:rPr>
        <w:br/>
      </w:r>
      <w:r>
        <w:rPr>
          <w:b w:val="0"/>
          <w:i w:val="0"/>
        </w:rPr>
        <w:t>Xã Khánh Bình</w:t>
      </w:r>
      <w:r>
        <w:rPr>
          <w:b w:val="0"/>
          <w:i w:val="0"/>
        </w:rPr>
        <w:br/>
      </w:r>
      <w:r>
        <w:rPr>
          <w:b w:val="0"/>
          <w:i w:val="0"/>
        </w:rPr>
        <w:br/>
      </w:r>
      <w:r>
        <w:rPr>
          <w:b w:val="0"/>
          <w:i w:val="0"/>
        </w:rPr>
        <w:br/>
      </w:r>
      <w:r>
        <w:rPr>
          <w:b w:val="0"/>
          <w:i w:val="0"/>
        </w:rPr>
        <w:br/>
      </w:r>
      <w:r>
        <w:rPr>
          <w:b w:val="0"/>
          <w:i w:val="0"/>
        </w:rPr>
        <w:t>30346</w:t>
      </w:r>
      <w:r>
        <w:rPr>
          <w:b w:val="0"/>
          <w:i w:val="0"/>
        </w:rPr>
        <w:br/>
      </w:r>
      <w:r>
        <w:rPr>
          <w:b w:val="0"/>
          <w:i w:val="0"/>
        </w:rPr>
        <w:br/>
      </w:r>
      <w:r>
        <w:rPr>
          <w:b w:val="0"/>
          <w:i w:val="0"/>
        </w:rPr>
        <w:t>Xã Nhơn Hội</w:t>
      </w:r>
      <w:r>
        <w:rPr>
          <w:b w:val="0"/>
          <w:i w:val="0"/>
        </w:rPr>
        <w:br/>
      </w:r>
      <w:r>
        <w:rPr>
          <w:b w:val="0"/>
          <w:i w:val="0"/>
        </w:rPr>
        <w:br/>
      </w:r>
      <w:r>
        <w:rPr>
          <w:b w:val="0"/>
          <w:i w:val="0"/>
        </w:rPr>
        <w:br/>
      </w:r>
      <w:r>
        <w:rPr>
          <w:b w:val="0"/>
          <w:i w:val="0"/>
        </w:rPr>
        <w:br/>
      </w:r>
      <w:r>
        <w:rPr>
          <w:b w:val="0"/>
          <w:i w:val="0"/>
        </w:rPr>
        <w:t>30352</w:t>
      </w:r>
      <w:r>
        <w:rPr>
          <w:b w:val="0"/>
          <w:i w:val="0"/>
        </w:rPr>
        <w:br/>
      </w:r>
      <w:r>
        <w:rPr>
          <w:b w:val="0"/>
          <w:i w:val="0"/>
        </w:rPr>
        <w:br/>
      </w:r>
      <w:r>
        <w:rPr>
          <w:b w:val="0"/>
          <w:i w:val="0"/>
        </w:rPr>
        <w:t>Xã Phú Hữu</w:t>
      </w:r>
      <w:r>
        <w:rPr>
          <w:b w:val="0"/>
          <w:i w:val="0"/>
        </w:rPr>
        <w:br/>
      </w:r>
      <w:r>
        <w:rPr>
          <w:b w:val="0"/>
          <w:i w:val="0"/>
        </w:rPr>
        <w:br/>
      </w:r>
      <w:r>
        <w:rPr>
          <w:b w:val="0"/>
          <w:i w:val="0"/>
        </w:rPr>
        <w:br/>
      </w:r>
      <w:r>
        <w:rPr>
          <w:b w:val="0"/>
          <w:i w:val="0"/>
        </w:rPr>
        <w:br/>
      </w:r>
      <w:r>
        <w:rPr>
          <w:b w:val="0"/>
          <w:i w:val="0"/>
        </w:rPr>
        <w:t>30367</w:t>
      </w:r>
      <w:r>
        <w:rPr>
          <w:b w:val="0"/>
          <w:i w:val="0"/>
        </w:rPr>
        <w:br/>
      </w:r>
      <w:r>
        <w:rPr>
          <w:b w:val="0"/>
          <w:i w:val="0"/>
        </w:rPr>
        <w:br/>
      </w:r>
      <w:r>
        <w:rPr>
          <w:b w:val="0"/>
          <w:i w:val="0"/>
        </w:rPr>
        <w:t>Xã Vĩnh Hậu</w:t>
      </w:r>
      <w:r>
        <w:rPr>
          <w:b w:val="0"/>
          <w:i w:val="0"/>
        </w:rPr>
        <w:br/>
      </w:r>
      <w:r>
        <w:rPr>
          <w:b w:val="0"/>
          <w:i w:val="0"/>
        </w:rPr>
        <w:br/>
      </w:r>
      <w:r>
        <w:rPr>
          <w:b w:val="0"/>
          <w:i w:val="0"/>
        </w:rPr>
        <w:br/>
      </w:r>
      <w:r>
        <w:rPr>
          <w:b w:val="0"/>
          <w:i w:val="0"/>
        </w:rPr>
        <w:br/>
      </w:r>
      <w:r>
        <w:rPr>
          <w:b w:val="0"/>
          <w:i w:val="0"/>
        </w:rPr>
        <w:t>30385</w:t>
      </w:r>
      <w:r>
        <w:rPr>
          <w:b w:val="0"/>
          <w:i w:val="0"/>
        </w:rPr>
        <w:br/>
      </w:r>
      <w:r>
        <w:rPr>
          <w:b w:val="0"/>
          <w:i w:val="0"/>
        </w:rPr>
        <w:br/>
      </w:r>
      <w:r>
        <w:rPr>
          <w:b w:val="0"/>
          <w:i w:val="0"/>
        </w:rPr>
        <w:t>Xã Vĩnh Xương</w:t>
      </w:r>
      <w:r>
        <w:rPr>
          <w:b w:val="0"/>
          <w:i w:val="0"/>
        </w:rPr>
        <w:br/>
      </w:r>
      <w:r>
        <w:rPr>
          <w:b w:val="0"/>
          <w:i w:val="0"/>
        </w:rPr>
        <w:br/>
      </w:r>
      <w:r>
        <w:rPr>
          <w:b w:val="0"/>
          <w:i w:val="0"/>
        </w:rPr>
        <w:br/>
      </w:r>
      <w:r>
        <w:rPr>
          <w:b w:val="0"/>
          <w:i w:val="0"/>
        </w:rPr>
        <w:br/>
      </w:r>
      <w:r>
        <w:rPr>
          <w:b w:val="0"/>
          <w:i w:val="0"/>
        </w:rPr>
        <w:t>30388</w:t>
      </w:r>
      <w:r>
        <w:rPr>
          <w:b w:val="0"/>
          <w:i w:val="0"/>
        </w:rPr>
        <w:br/>
      </w:r>
      <w:r>
        <w:rPr>
          <w:b w:val="0"/>
          <w:i w:val="0"/>
        </w:rPr>
        <w:br/>
      </w:r>
      <w:r>
        <w:rPr>
          <w:b w:val="0"/>
          <w:i w:val="0"/>
        </w:rPr>
        <w:t>Xã Tân An</w:t>
      </w:r>
      <w:r>
        <w:rPr>
          <w:b w:val="0"/>
          <w:i w:val="0"/>
        </w:rPr>
        <w:br/>
      </w:r>
      <w:r>
        <w:rPr>
          <w:b w:val="0"/>
          <w:i w:val="0"/>
        </w:rPr>
        <w:br/>
      </w:r>
      <w:r>
        <w:rPr>
          <w:b w:val="0"/>
          <w:i w:val="0"/>
        </w:rPr>
        <w:br/>
      </w:r>
      <w:r>
        <w:rPr>
          <w:b w:val="0"/>
          <w:i w:val="0"/>
        </w:rPr>
        <w:br/>
      </w:r>
      <w:r>
        <w:rPr>
          <w:b w:val="0"/>
          <w:i w:val="0"/>
        </w:rPr>
        <w:t>30403</w:t>
      </w:r>
      <w:r>
        <w:rPr>
          <w:b w:val="0"/>
          <w:i w:val="0"/>
        </w:rPr>
        <w:br/>
      </w:r>
      <w:r>
        <w:rPr>
          <w:b w:val="0"/>
          <w:i w:val="0"/>
        </w:rPr>
        <w:br/>
      </w:r>
      <w:r>
        <w:rPr>
          <w:b w:val="0"/>
          <w:i w:val="0"/>
        </w:rPr>
        <w:t>Xã Châu Phong</w:t>
      </w:r>
      <w:r>
        <w:rPr>
          <w:b w:val="0"/>
          <w:i w:val="0"/>
        </w:rPr>
        <w:br/>
      </w:r>
      <w:r>
        <w:rPr>
          <w:b w:val="0"/>
          <w:i w:val="0"/>
        </w:rPr>
        <w:br/>
      </w:r>
      <w:r>
        <w:rPr>
          <w:b w:val="0"/>
          <w:i w:val="0"/>
        </w:rPr>
        <w:br/>
      </w:r>
      <w:r>
        <w:rPr>
          <w:b w:val="0"/>
          <w:i w:val="0"/>
        </w:rPr>
        <w:br/>
      </w:r>
      <w:r>
        <w:rPr>
          <w:b w:val="0"/>
          <w:i w:val="0"/>
        </w:rPr>
        <w:t>30406</w:t>
      </w:r>
      <w:r>
        <w:rPr>
          <w:b w:val="0"/>
          <w:i w:val="0"/>
        </w:rPr>
        <w:br/>
      </w:r>
      <w:r>
        <w:rPr>
          <w:b w:val="0"/>
          <w:i w:val="0"/>
        </w:rPr>
        <w:br/>
      </w:r>
      <w:r>
        <w:rPr>
          <w:b w:val="0"/>
          <w:i w:val="0"/>
        </w:rPr>
        <w:t>Xã Phú Tân</w:t>
      </w:r>
      <w:r>
        <w:rPr>
          <w:b w:val="0"/>
          <w:i w:val="0"/>
        </w:rPr>
        <w:br/>
      </w:r>
      <w:r>
        <w:rPr>
          <w:b w:val="0"/>
          <w:i w:val="0"/>
        </w:rPr>
        <w:br/>
      </w:r>
      <w:r>
        <w:rPr>
          <w:b w:val="0"/>
          <w:i w:val="0"/>
        </w:rPr>
        <w:br/>
      </w:r>
      <w:r>
        <w:rPr>
          <w:b w:val="0"/>
          <w:i w:val="0"/>
        </w:rPr>
        <w:br/>
      </w:r>
      <w:r>
        <w:rPr>
          <w:b w:val="0"/>
          <w:i w:val="0"/>
        </w:rPr>
        <w:t>30409</w:t>
      </w:r>
      <w:r>
        <w:rPr>
          <w:b w:val="0"/>
          <w:i w:val="0"/>
        </w:rPr>
        <w:br/>
      </w:r>
      <w:r>
        <w:rPr>
          <w:b w:val="0"/>
          <w:i w:val="0"/>
        </w:rPr>
        <w:br/>
      </w:r>
      <w:r>
        <w:rPr>
          <w:b w:val="0"/>
          <w:i w:val="0"/>
        </w:rPr>
        <w:t>Xã Chợ Vàm</w:t>
      </w:r>
      <w:r>
        <w:rPr>
          <w:b w:val="0"/>
          <w:i w:val="0"/>
        </w:rPr>
        <w:br/>
      </w:r>
      <w:r>
        <w:rPr>
          <w:b w:val="0"/>
          <w:i w:val="0"/>
        </w:rPr>
        <w:br/>
      </w:r>
      <w:r>
        <w:rPr>
          <w:b w:val="0"/>
          <w:i w:val="0"/>
        </w:rPr>
        <w:br/>
      </w:r>
      <w:r>
        <w:rPr>
          <w:b w:val="0"/>
          <w:i w:val="0"/>
        </w:rPr>
        <w:br/>
      </w:r>
      <w:r>
        <w:rPr>
          <w:b w:val="0"/>
          <w:i w:val="0"/>
        </w:rPr>
        <w:t>30421</w:t>
      </w:r>
      <w:r>
        <w:rPr>
          <w:b w:val="0"/>
          <w:i w:val="0"/>
        </w:rPr>
        <w:br/>
      </w:r>
      <w:r>
        <w:rPr>
          <w:b w:val="0"/>
          <w:i w:val="0"/>
        </w:rPr>
        <w:br/>
      </w:r>
      <w:r>
        <w:rPr>
          <w:b w:val="0"/>
          <w:i w:val="0"/>
        </w:rPr>
        <w:t>Xã Phú Lâm</w:t>
      </w:r>
      <w:r>
        <w:rPr>
          <w:b w:val="0"/>
          <w:i w:val="0"/>
        </w:rPr>
        <w:br/>
      </w:r>
      <w:r>
        <w:rPr>
          <w:b w:val="0"/>
          <w:i w:val="0"/>
        </w:rPr>
        <w:br/>
      </w:r>
      <w:r>
        <w:rPr>
          <w:b w:val="0"/>
          <w:i w:val="0"/>
        </w:rPr>
        <w:br/>
      </w:r>
      <w:r>
        <w:rPr>
          <w:b w:val="0"/>
          <w:i w:val="0"/>
        </w:rPr>
        <w:br/>
      </w:r>
      <w:r>
        <w:rPr>
          <w:b w:val="0"/>
          <w:i w:val="0"/>
        </w:rPr>
        <w:t>30430</w:t>
      </w:r>
      <w:r>
        <w:rPr>
          <w:b w:val="0"/>
          <w:i w:val="0"/>
        </w:rPr>
        <w:br/>
      </w:r>
      <w:r>
        <w:rPr>
          <w:b w:val="0"/>
          <w:i w:val="0"/>
        </w:rPr>
        <w:br/>
      </w:r>
      <w:r>
        <w:rPr>
          <w:b w:val="0"/>
          <w:i w:val="0"/>
        </w:rPr>
        <w:t>Xã Hòa Lạc</w:t>
      </w:r>
      <w:r>
        <w:rPr>
          <w:b w:val="0"/>
          <w:i w:val="0"/>
        </w:rPr>
        <w:br/>
      </w:r>
      <w:r>
        <w:rPr>
          <w:b w:val="0"/>
          <w:i w:val="0"/>
        </w:rPr>
        <w:br/>
      </w:r>
      <w:r>
        <w:rPr>
          <w:b w:val="0"/>
          <w:i w:val="0"/>
        </w:rPr>
        <w:br/>
      </w:r>
      <w:r>
        <w:rPr>
          <w:b w:val="0"/>
          <w:i w:val="0"/>
        </w:rPr>
        <w:br/>
      </w:r>
      <w:r>
        <w:rPr>
          <w:b w:val="0"/>
          <w:i w:val="0"/>
        </w:rPr>
        <w:t>30436</w:t>
      </w:r>
      <w:r>
        <w:rPr>
          <w:b w:val="0"/>
          <w:i w:val="0"/>
        </w:rPr>
        <w:br/>
      </w:r>
      <w:r>
        <w:rPr>
          <w:b w:val="0"/>
          <w:i w:val="0"/>
        </w:rPr>
        <w:br/>
      </w:r>
      <w:r>
        <w:rPr>
          <w:b w:val="0"/>
          <w:i w:val="0"/>
        </w:rPr>
        <w:t>Xã Phú An</w:t>
      </w:r>
      <w:r>
        <w:rPr>
          <w:b w:val="0"/>
          <w:i w:val="0"/>
        </w:rPr>
        <w:br/>
      </w:r>
      <w:r>
        <w:rPr>
          <w:b w:val="0"/>
          <w:i w:val="0"/>
        </w:rPr>
        <w:br/>
      </w:r>
      <w:r>
        <w:rPr>
          <w:b w:val="0"/>
          <w:i w:val="0"/>
        </w:rPr>
        <w:br/>
      </w:r>
      <w:r>
        <w:rPr>
          <w:b w:val="0"/>
          <w:i w:val="0"/>
        </w:rPr>
        <w:br/>
      </w:r>
      <w:r>
        <w:rPr>
          <w:b w:val="0"/>
          <w:i w:val="0"/>
        </w:rPr>
        <w:t>30445</w:t>
      </w:r>
      <w:r>
        <w:rPr>
          <w:b w:val="0"/>
          <w:i w:val="0"/>
        </w:rPr>
        <w:br/>
      </w:r>
      <w:r>
        <w:rPr>
          <w:b w:val="0"/>
          <w:i w:val="0"/>
        </w:rPr>
        <w:br/>
      </w:r>
      <w:r>
        <w:rPr>
          <w:b w:val="0"/>
          <w:i w:val="0"/>
        </w:rPr>
        <w:t>Xã Bình Thạnh Đông</w:t>
      </w:r>
      <w:r>
        <w:rPr>
          <w:b w:val="0"/>
          <w:i w:val="0"/>
        </w:rPr>
        <w:br/>
      </w:r>
      <w:r>
        <w:rPr>
          <w:b w:val="0"/>
          <w:i w:val="0"/>
        </w:rPr>
        <w:br/>
      </w:r>
      <w:r>
        <w:rPr>
          <w:b w:val="0"/>
          <w:i w:val="0"/>
        </w:rPr>
        <w:br/>
      </w:r>
      <w:r>
        <w:rPr>
          <w:b w:val="0"/>
          <w:i w:val="0"/>
        </w:rPr>
        <w:br/>
      </w:r>
      <w:r>
        <w:rPr>
          <w:b w:val="0"/>
          <w:i w:val="0"/>
        </w:rPr>
        <w:t>30463</w:t>
      </w:r>
      <w:r>
        <w:rPr>
          <w:b w:val="0"/>
          <w:i w:val="0"/>
        </w:rPr>
        <w:br/>
      </w:r>
      <w:r>
        <w:rPr>
          <w:b w:val="0"/>
          <w:i w:val="0"/>
        </w:rPr>
        <w:br/>
      </w:r>
      <w:r>
        <w:rPr>
          <w:b w:val="0"/>
          <w:i w:val="0"/>
        </w:rPr>
        <w:t>Xã Châu Phú</w:t>
      </w:r>
      <w:r>
        <w:rPr>
          <w:b w:val="0"/>
          <w:i w:val="0"/>
        </w:rPr>
        <w:br/>
      </w:r>
      <w:r>
        <w:rPr>
          <w:b w:val="0"/>
          <w:i w:val="0"/>
        </w:rPr>
        <w:br/>
      </w:r>
      <w:r>
        <w:rPr>
          <w:b w:val="0"/>
          <w:i w:val="0"/>
        </w:rPr>
        <w:br/>
      </w:r>
      <w:r>
        <w:rPr>
          <w:b w:val="0"/>
          <w:i w:val="0"/>
        </w:rPr>
        <w:br/>
      </w:r>
      <w:r>
        <w:rPr>
          <w:b w:val="0"/>
          <w:i w:val="0"/>
        </w:rPr>
        <w:t>30469</w:t>
      </w:r>
      <w:r>
        <w:rPr>
          <w:b w:val="0"/>
          <w:i w:val="0"/>
        </w:rPr>
        <w:br/>
      </w:r>
      <w:r>
        <w:rPr>
          <w:b w:val="0"/>
          <w:i w:val="0"/>
        </w:rPr>
        <w:br/>
      </w:r>
      <w:r>
        <w:rPr>
          <w:b w:val="0"/>
          <w:i w:val="0"/>
        </w:rPr>
        <w:t>Xã Mỹ Đức</w:t>
      </w:r>
      <w:r>
        <w:rPr>
          <w:b w:val="0"/>
          <w:i w:val="0"/>
        </w:rPr>
        <w:br/>
      </w:r>
      <w:r>
        <w:rPr>
          <w:b w:val="0"/>
          <w:i w:val="0"/>
        </w:rPr>
        <w:br/>
      </w:r>
      <w:r>
        <w:rPr>
          <w:b w:val="0"/>
          <w:i w:val="0"/>
        </w:rPr>
        <w:br/>
      </w:r>
      <w:r>
        <w:rPr>
          <w:b w:val="0"/>
          <w:i w:val="0"/>
        </w:rPr>
        <w:br/>
      </w:r>
      <w:r>
        <w:rPr>
          <w:b w:val="0"/>
          <w:i w:val="0"/>
        </w:rPr>
        <w:t>30478</w:t>
      </w:r>
      <w:r>
        <w:rPr>
          <w:b w:val="0"/>
          <w:i w:val="0"/>
        </w:rPr>
        <w:br/>
      </w:r>
      <w:r>
        <w:rPr>
          <w:b w:val="0"/>
          <w:i w:val="0"/>
        </w:rPr>
        <w:br/>
      </w:r>
      <w:r>
        <w:rPr>
          <w:b w:val="0"/>
          <w:i w:val="0"/>
        </w:rPr>
        <w:t>Xã Vĩnh Thạnh Trung</w:t>
      </w:r>
      <w:r>
        <w:rPr>
          <w:b w:val="0"/>
          <w:i w:val="0"/>
        </w:rPr>
        <w:br/>
      </w:r>
      <w:r>
        <w:rPr>
          <w:b w:val="0"/>
          <w:i w:val="0"/>
        </w:rPr>
        <w:br/>
      </w:r>
      <w:r>
        <w:rPr>
          <w:b w:val="0"/>
          <w:i w:val="0"/>
        </w:rPr>
        <w:br/>
      </w:r>
      <w:r>
        <w:rPr>
          <w:b w:val="0"/>
          <w:i w:val="0"/>
        </w:rPr>
        <w:br/>
      </w:r>
      <w:r>
        <w:rPr>
          <w:b w:val="0"/>
          <w:i w:val="0"/>
        </w:rPr>
        <w:t>30481</w:t>
      </w:r>
      <w:r>
        <w:rPr>
          <w:b w:val="0"/>
          <w:i w:val="0"/>
        </w:rPr>
        <w:br/>
      </w:r>
      <w:r>
        <w:rPr>
          <w:b w:val="0"/>
          <w:i w:val="0"/>
        </w:rPr>
        <w:br/>
      </w:r>
      <w:r>
        <w:rPr>
          <w:b w:val="0"/>
          <w:i w:val="0"/>
        </w:rPr>
        <w:t>Xã Thạnh Mỹ Tây</w:t>
      </w:r>
      <w:r>
        <w:rPr>
          <w:b w:val="0"/>
          <w:i w:val="0"/>
        </w:rPr>
        <w:br/>
      </w:r>
      <w:r>
        <w:rPr>
          <w:b w:val="0"/>
          <w:i w:val="0"/>
        </w:rPr>
        <w:br/>
      </w:r>
      <w:r>
        <w:rPr>
          <w:b w:val="0"/>
          <w:i w:val="0"/>
        </w:rPr>
        <w:br/>
      </w:r>
      <w:r>
        <w:rPr>
          <w:b w:val="0"/>
          <w:i w:val="0"/>
        </w:rPr>
        <w:br/>
      </w:r>
      <w:r>
        <w:rPr>
          <w:b w:val="0"/>
          <w:i w:val="0"/>
        </w:rPr>
        <w:t>30487</w:t>
      </w:r>
      <w:r>
        <w:rPr>
          <w:b w:val="0"/>
          <w:i w:val="0"/>
        </w:rPr>
        <w:br/>
      </w:r>
      <w:r>
        <w:rPr>
          <w:b w:val="0"/>
          <w:i w:val="0"/>
        </w:rPr>
        <w:br/>
      </w:r>
      <w:r>
        <w:rPr>
          <w:b w:val="0"/>
          <w:i w:val="0"/>
        </w:rPr>
        <w:t>Xã Bình Mỹ</w:t>
      </w:r>
      <w:r>
        <w:rPr>
          <w:b w:val="0"/>
          <w:i w:val="0"/>
        </w:rPr>
        <w:br/>
      </w:r>
      <w:r>
        <w:rPr>
          <w:b w:val="0"/>
          <w:i w:val="0"/>
        </w:rPr>
        <w:br/>
      </w:r>
      <w:r>
        <w:rPr>
          <w:b w:val="0"/>
          <w:i w:val="0"/>
        </w:rPr>
        <w:br/>
      </w:r>
      <w:r>
        <w:rPr>
          <w:b w:val="0"/>
          <w:i w:val="0"/>
        </w:rPr>
        <w:br/>
      </w:r>
      <w:r>
        <w:rPr>
          <w:b w:val="0"/>
          <w:i w:val="0"/>
        </w:rPr>
        <w:t>30526</w:t>
      </w:r>
      <w:r>
        <w:rPr>
          <w:b w:val="0"/>
          <w:i w:val="0"/>
        </w:rPr>
        <w:br/>
      </w:r>
      <w:r>
        <w:rPr>
          <w:b w:val="0"/>
          <w:i w:val="0"/>
        </w:rPr>
        <w:br/>
      </w:r>
      <w:r>
        <w:rPr>
          <w:b w:val="0"/>
          <w:i w:val="0"/>
        </w:rPr>
        <w:t>Xã An Cư</w:t>
      </w:r>
      <w:r>
        <w:rPr>
          <w:b w:val="0"/>
          <w:i w:val="0"/>
        </w:rPr>
        <w:br/>
      </w:r>
      <w:r>
        <w:rPr>
          <w:b w:val="0"/>
          <w:i w:val="0"/>
        </w:rPr>
        <w:br/>
      </w:r>
      <w:r>
        <w:rPr>
          <w:b w:val="0"/>
          <w:i w:val="0"/>
        </w:rPr>
        <w:br/>
      </w:r>
      <w:r>
        <w:rPr>
          <w:b w:val="0"/>
          <w:i w:val="0"/>
        </w:rPr>
        <w:br/>
      </w:r>
      <w:r>
        <w:rPr>
          <w:b w:val="0"/>
          <w:i w:val="0"/>
        </w:rPr>
        <w:t>30538</w:t>
      </w:r>
      <w:r>
        <w:rPr>
          <w:b w:val="0"/>
          <w:i w:val="0"/>
        </w:rPr>
        <w:br/>
      </w:r>
      <w:r>
        <w:rPr>
          <w:b w:val="0"/>
          <w:i w:val="0"/>
        </w:rPr>
        <w:br/>
      </w:r>
      <w:r>
        <w:rPr>
          <w:b w:val="0"/>
          <w:i w:val="0"/>
        </w:rPr>
        <w:t>Xã Núi Cấm</w:t>
      </w:r>
      <w:r>
        <w:rPr>
          <w:b w:val="0"/>
          <w:i w:val="0"/>
        </w:rPr>
        <w:br/>
      </w:r>
      <w:r>
        <w:rPr>
          <w:b w:val="0"/>
          <w:i w:val="0"/>
        </w:rPr>
        <w:br/>
      </w:r>
      <w:r>
        <w:rPr>
          <w:b w:val="0"/>
          <w:i w:val="0"/>
        </w:rPr>
        <w:br/>
      </w:r>
      <w:r>
        <w:rPr>
          <w:b w:val="0"/>
          <w:i w:val="0"/>
        </w:rPr>
        <w:br/>
      </w:r>
      <w:r>
        <w:rPr>
          <w:b w:val="0"/>
          <w:i w:val="0"/>
        </w:rPr>
        <w:t>30544</w:t>
      </w:r>
      <w:r>
        <w:rPr>
          <w:b w:val="0"/>
          <w:i w:val="0"/>
        </w:rPr>
        <w:br/>
      </w:r>
      <w:r>
        <w:rPr>
          <w:b w:val="0"/>
          <w:i w:val="0"/>
        </w:rPr>
        <w:br/>
      </w:r>
      <w:r>
        <w:rPr>
          <w:b w:val="0"/>
          <w:i w:val="0"/>
        </w:rPr>
        <w:t>Xã Tri Tôn</w:t>
      </w:r>
      <w:r>
        <w:rPr>
          <w:b w:val="0"/>
          <w:i w:val="0"/>
        </w:rPr>
        <w:br/>
      </w:r>
      <w:r>
        <w:rPr>
          <w:b w:val="0"/>
          <w:i w:val="0"/>
        </w:rPr>
        <w:br/>
      </w:r>
      <w:r>
        <w:rPr>
          <w:b w:val="0"/>
          <w:i w:val="0"/>
        </w:rPr>
        <w:br/>
      </w:r>
      <w:r>
        <w:rPr>
          <w:b w:val="0"/>
          <w:i w:val="0"/>
        </w:rPr>
        <w:br/>
      </w:r>
      <w:r>
        <w:rPr>
          <w:b w:val="0"/>
          <w:i w:val="0"/>
        </w:rPr>
        <w:t>30547</w:t>
      </w:r>
      <w:r>
        <w:rPr>
          <w:b w:val="0"/>
          <w:i w:val="0"/>
        </w:rPr>
        <w:br/>
      </w:r>
      <w:r>
        <w:rPr>
          <w:b w:val="0"/>
          <w:i w:val="0"/>
        </w:rPr>
        <w:br/>
      </w:r>
      <w:r>
        <w:rPr>
          <w:b w:val="0"/>
          <w:i w:val="0"/>
        </w:rPr>
        <w:t>Xã Ba Chúc</w:t>
      </w:r>
      <w:r>
        <w:rPr>
          <w:b w:val="0"/>
          <w:i w:val="0"/>
        </w:rPr>
        <w:br/>
      </w:r>
      <w:r>
        <w:rPr>
          <w:b w:val="0"/>
          <w:i w:val="0"/>
        </w:rPr>
        <w:br/>
      </w:r>
      <w:r>
        <w:rPr>
          <w:b w:val="0"/>
          <w:i w:val="0"/>
        </w:rPr>
        <w:br/>
      </w:r>
      <w:r>
        <w:rPr>
          <w:b w:val="0"/>
          <w:i w:val="0"/>
        </w:rPr>
        <w:br/>
      </w:r>
      <w:r>
        <w:rPr>
          <w:b w:val="0"/>
          <w:i w:val="0"/>
        </w:rPr>
        <w:t>30568</w:t>
      </w:r>
      <w:r>
        <w:rPr>
          <w:b w:val="0"/>
          <w:i w:val="0"/>
        </w:rPr>
        <w:br/>
      </w:r>
      <w:r>
        <w:rPr>
          <w:b w:val="0"/>
          <w:i w:val="0"/>
        </w:rPr>
        <w:br/>
      </w:r>
      <w:r>
        <w:rPr>
          <w:b w:val="0"/>
          <w:i w:val="0"/>
        </w:rPr>
        <w:t>Xã Vĩnh Gia</w:t>
      </w:r>
      <w:r>
        <w:rPr>
          <w:b w:val="0"/>
          <w:i w:val="0"/>
        </w:rPr>
        <w:br/>
      </w:r>
      <w:r>
        <w:rPr>
          <w:b w:val="0"/>
          <w:i w:val="0"/>
        </w:rPr>
        <w:br/>
      </w:r>
      <w:r>
        <w:rPr>
          <w:b w:val="0"/>
          <w:i w:val="0"/>
        </w:rPr>
        <w:br/>
      </w:r>
      <w:r>
        <w:rPr>
          <w:b w:val="0"/>
          <w:i w:val="0"/>
        </w:rPr>
        <w:br/>
      </w:r>
      <w:r>
        <w:rPr>
          <w:b w:val="0"/>
          <w:i w:val="0"/>
        </w:rPr>
        <w:t>30577</w:t>
      </w:r>
      <w:r>
        <w:rPr>
          <w:b w:val="0"/>
          <w:i w:val="0"/>
        </w:rPr>
        <w:br/>
      </w:r>
      <w:r>
        <w:rPr>
          <w:b w:val="0"/>
          <w:i w:val="0"/>
        </w:rPr>
        <w:br/>
      </w:r>
      <w:r>
        <w:rPr>
          <w:b w:val="0"/>
          <w:i w:val="0"/>
        </w:rPr>
        <w:t>Xã Ô Lâm</w:t>
      </w:r>
      <w:r>
        <w:rPr>
          <w:b w:val="0"/>
          <w:i w:val="0"/>
        </w:rPr>
        <w:br/>
      </w:r>
      <w:r>
        <w:rPr>
          <w:b w:val="0"/>
          <w:i w:val="0"/>
        </w:rPr>
        <w:br/>
      </w:r>
      <w:r>
        <w:rPr>
          <w:b w:val="0"/>
          <w:i w:val="0"/>
        </w:rPr>
        <w:br/>
      </w:r>
      <w:r>
        <w:rPr>
          <w:b w:val="0"/>
          <w:i w:val="0"/>
        </w:rPr>
        <w:br/>
      </w:r>
      <w:r>
        <w:rPr>
          <w:b w:val="0"/>
          <w:i w:val="0"/>
        </w:rPr>
        <w:t>30580</w:t>
      </w:r>
      <w:r>
        <w:rPr>
          <w:b w:val="0"/>
          <w:i w:val="0"/>
        </w:rPr>
        <w:br/>
      </w:r>
      <w:r>
        <w:rPr>
          <w:b w:val="0"/>
          <w:i w:val="0"/>
        </w:rPr>
        <w:br/>
      </w:r>
      <w:r>
        <w:rPr>
          <w:b w:val="0"/>
          <w:i w:val="0"/>
        </w:rPr>
        <w:t>Xã Cô Tô</w:t>
      </w:r>
      <w:r>
        <w:rPr>
          <w:b w:val="0"/>
          <w:i w:val="0"/>
        </w:rPr>
        <w:br/>
      </w:r>
      <w:r>
        <w:rPr>
          <w:b w:val="0"/>
          <w:i w:val="0"/>
        </w:rPr>
        <w:br/>
      </w:r>
      <w:r>
        <w:rPr>
          <w:b w:val="0"/>
          <w:i w:val="0"/>
        </w:rPr>
        <w:br/>
      </w:r>
      <w:r>
        <w:rPr>
          <w:b w:val="0"/>
          <w:i w:val="0"/>
        </w:rPr>
        <w:br/>
      </w:r>
      <w:r>
        <w:rPr>
          <w:b w:val="0"/>
          <w:i w:val="0"/>
        </w:rPr>
        <w:t>30589</w:t>
      </w:r>
      <w:r>
        <w:rPr>
          <w:b w:val="0"/>
          <w:i w:val="0"/>
        </w:rPr>
        <w:br/>
      </w:r>
      <w:r>
        <w:rPr>
          <w:b w:val="0"/>
          <w:i w:val="0"/>
        </w:rPr>
        <w:br/>
      </w:r>
      <w:r>
        <w:rPr>
          <w:b w:val="0"/>
          <w:i w:val="0"/>
        </w:rPr>
        <w:t>Xã An Châu</w:t>
      </w:r>
      <w:r>
        <w:rPr>
          <w:b w:val="0"/>
          <w:i w:val="0"/>
        </w:rPr>
        <w:br/>
      </w:r>
      <w:r>
        <w:rPr>
          <w:b w:val="0"/>
          <w:i w:val="0"/>
        </w:rPr>
        <w:br/>
      </w:r>
      <w:r>
        <w:rPr>
          <w:b w:val="0"/>
          <w:i w:val="0"/>
        </w:rPr>
        <w:br/>
      </w:r>
      <w:r>
        <w:rPr>
          <w:b w:val="0"/>
          <w:i w:val="0"/>
        </w:rPr>
        <w:br/>
      </w:r>
      <w:r>
        <w:rPr>
          <w:b w:val="0"/>
          <w:i w:val="0"/>
        </w:rPr>
        <w:t>30595</w:t>
      </w:r>
      <w:r>
        <w:rPr>
          <w:b w:val="0"/>
          <w:i w:val="0"/>
        </w:rPr>
        <w:br/>
      </w:r>
      <w:r>
        <w:rPr>
          <w:b w:val="0"/>
          <w:i w:val="0"/>
        </w:rPr>
        <w:br/>
      </w:r>
      <w:r>
        <w:rPr>
          <w:b w:val="0"/>
          <w:i w:val="0"/>
        </w:rPr>
        <w:t>Xã Cần Đăng</w:t>
      </w:r>
      <w:r>
        <w:rPr>
          <w:b w:val="0"/>
          <w:i w:val="0"/>
        </w:rPr>
        <w:br/>
      </w:r>
      <w:r>
        <w:rPr>
          <w:b w:val="0"/>
          <w:i w:val="0"/>
        </w:rPr>
        <w:br/>
      </w:r>
      <w:r>
        <w:rPr>
          <w:b w:val="0"/>
          <w:i w:val="0"/>
        </w:rPr>
        <w:br/>
      </w:r>
      <w:r>
        <w:rPr>
          <w:b w:val="0"/>
          <w:i w:val="0"/>
        </w:rPr>
        <w:br/>
      </w:r>
      <w:r>
        <w:rPr>
          <w:b w:val="0"/>
          <w:i w:val="0"/>
        </w:rPr>
        <w:t>30604</w:t>
      </w:r>
      <w:r>
        <w:rPr>
          <w:b w:val="0"/>
          <w:i w:val="0"/>
        </w:rPr>
        <w:br/>
      </w:r>
      <w:r>
        <w:rPr>
          <w:b w:val="0"/>
          <w:i w:val="0"/>
        </w:rPr>
        <w:br/>
      </w:r>
      <w:r>
        <w:rPr>
          <w:b w:val="0"/>
          <w:i w:val="0"/>
        </w:rPr>
        <w:t>Xã Vĩnh An</w:t>
      </w:r>
      <w:r>
        <w:rPr>
          <w:b w:val="0"/>
          <w:i w:val="0"/>
        </w:rPr>
        <w:br/>
      </w:r>
      <w:r>
        <w:rPr>
          <w:b w:val="0"/>
          <w:i w:val="0"/>
        </w:rPr>
        <w:br/>
      </w:r>
      <w:r>
        <w:rPr>
          <w:b w:val="0"/>
          <w:i w:val="0"/>
        </w:rPr>
        <w:br/>
      </w:r>
      <w:r>
        <w:rPr>
          <w:b w:val="0"/>
          <w:i w:val="0"/>
        </w:rPr>
        <w:br/>
      </w:r>
      <w:r>
        <w:rPr>
          <w:b w:val="0"/>
          <w:i w:val="0"/>
        </w:rPr>
        <w:t>30607</w:t>
      </w:r>
      <w:r>
        <w:rPr>
          <w:b w:val="0"/>
          <w:i w:val="0"/>
        </w:rPr>
        <w:br/>
      </w:r>
      <w:r>
        <w:rPr>
          <w:b w:val="0"/>
          <w:i w:val="0"/>
        </w:rPr>
        <w:br/>
      </w:r>
      <w:r>
        <w:rPr>
          <w:b w:val="0"/>
          <w:i w:val="0"/>
        </w:rPr>
        <w:t>Xã Bình Hòa</w:t>
      </w:r>
      <w:r>
        <w:rPr>
          <w:b w:val="0"/>
          <w:i w:val="0"/>
        </w:rPr>
        <w:br/>
      </w:r>
      <w:r>
        <w:rPr>
          <w:b w:val="0"/>
          <w:i w:val="0"/>
        </w:rPr>
        <w:br/>
      </w:r>
      <w:r>
        <w:rPr>
          <w:b w:val="0"/>
          <w:i w:val="0"/>
        </w:rPr>
        <w:br/>
      </w:r>
      <w:r>
        <w:rPr>
          <w:b w:val="0"/>
          <w:i w:val="0"/>
        </w:rPr>
        <w:br/>
      </w:r>
      <w:r>
        <w:rPr>
          <w:b w:val="0"/>
          <w:i w:val="0"/>
        </w:rPr>
        <w:t>30619</w:t>
      </w:r>
      <w:r>
        <w:rPr>
          <w:b w:val="0"/>
          <w:i w:val="0"/>
        </w:rPr>
        <w:br/>
      </w:r>
      <w:r>
        <w:rPr>
          <w:b w:val="0"/>
          <w:i w:val="0"/>
        </w:rPr>
        <w:br/>
      </w:r>
      <w:r>
        <w:rPr>
          <w:b w:val="0"/>
          <w:i w:val="0"/>
        </w:rPr>
        <w:t>Xã Vĩnh Hanh</w:t>
      </w:r>
      <w:r>
        <w:rPr>
          <w:b w:val="0"/>
          <w:i w:val="0"/>
        </w:rPr>
        <w:br/>
      </w:r>
      <w:r>
        <w:rPr>
          <w:b w:val="0"/>
          <w:i w:val="0"/>
        </w:rPr>
        <w:br/>
      </w:r>
      <w:r>
        <w:rPr>
          <w:b w:val="0"/>
          <w:i w:val="0"/>
        </w:rPr>
        <w:br/>
      </w:r>
      <w:r>
        <w:rPr>
          <w:b w:val="0"/>
          <w:i w:val="0"/>
        </w:rPr>
        <w:br/>
      </w:r>
      <w:r>
        <w:rPr>
          <w:b w:val="0"/>
          <w:i w:val="0"/>
        </w:rPr>
        <w:t>30628</w:t>
      </w:r>
      <w:r>
        <w:rPr>
          <w:b w:val="0"/>
          <w:i w:val="0"/>
        </w:rPr>
        <w:br/>
      </w:r>
      <w:r>
        <w:rPr>
          <w:b w:val="0"/>
          <w:i w:val="0"/>
        </w:rPr>
        <w:br/>
      </w:r>
      <w:r>
        <w:rPr>
          <w:b w:val="0"/>
          <w:i w:val="0"/>
        </w:rPr>
        <w:t>Xã Chợ Mới</w:t>
      </w:r>
      <w:r>
        <w:rPr>
          <w:b w:val="0"/>
          <w:i w:val="0"/>
        </w:rPr>
        <w:br/>
      </w:r>
      <w:r>
        <w:rPr>
          <w:b w:val="0"/>
          <w:i w:val="0"/>
        </w:rPr>
        <w:br/>
      </w:r>
      <w:r>
        <w:rPr>
          <w:b w:val="0"/>
          <w:i w:val="0"/>
        </w:rPr>
        <w:br/>
      </w:r>
      <w:r>
        <w:rPr>
          <w:b w:val="0"/>
          <w:i w:val="0"/>
        </w:rPr>
        <w:br/>
      </w:r>
      <w:r>
        <w:rPr>
          <w:b w:val="0"/>
          <w:i w:val="0"/>
        </w:rPr>
        <w:t>30631</w:t>
      </w:r>
      <w:r>
        <w:rPr>
          <w:b w:val="0"/>
          <w:i w:val="0"/>
        </w:rPr>
        <w:br/>
      </w:r>
      <w:r>
        <w:rPr>
          <w:b w:val="0"/>
          <w:i w:val="0"/>
        </w:rPr>
        <w:br/>
      </w:r>
      <w:r>
        <w:rPr>
          <w:b w:val="0"/>
          <w:i w:val="0"/>
        </w:rPr>
        <w:t>Xã Long Điền</w:t>
      </w:r>
      <w:r>
        <w:rPr>
          <w:b w:val="0"/>
          <w:i w:val="0"/>
        </w:rPr>
        <w:br/>
      </w:r>
      <w:r>
        <w:rPr>
          <w:b w:val="0"/>
          <w:i w:val="0"/>
        </w:rPr>
        <w:br/>
      </w:r>
      <w:r>
        <w:rPr>
          <w:b w:val="0"/>
          <w:i w:val="0"/>
        </w:rPr>
        <w:br/>
      </w:r>
      <w:r>
        <w:rPr>
          <w:b w:val="0"/>
          <w:i w:val="0"/>
        </w:rPr>
        <w:br/>
      </w:r>
      <w:r>
        <w:rPr>
          <w:b w:val="0"/>
          <w:i w:val="0"/>
        </w:rPr>
        <w:t>30643</w:t>
      </w:r>
      <w:r>
        <w:rPr>
          <w:b w:val="0"/>
          <w:i w:val="0"/>
        </w:rPr>
        <w:br/>
      </w:r>
      <w:r>
        <w:rPr>
          <w:b w:val="0"/>
          <w:i w:val="0"/>
        </w:rPr>
        <w:br/>
      </w:r>
      <w:r>
        <w:rPr>
          <w:b w:val="0"/>
          <w:i w:val="0"/>
        </w:rPr>
        <w:t>Xã Cù Lao Giêng</w:t>
      </w:r>
      <w:r>
        <w:rPr>
          <w:b w:val="0"/>
          <w:i w:val="0"/>
        </w:rPr>
        <w:br/>
      </w:r>
      <w:r>
        <w:rPr>
          <w:b w:val="0"/>
          <w:i w:val="0"/>
        </w:rPr>
        <w:br/>
      </w:r>
      <w:r>
        <w:rPr>
          <w:b w:val="0"/>
          <w:i w:val="0"/>
        </w:rPr>
        <w:br/>
      </w:r>
      <w:r>
        <w:rPr>
          <w:b w:val="0"/>
          <w:i w:val="0"/>
        </w:rPr>
        <w:br/>
      </w:r>
      <w:r>
        <w:rPr>
          <w:b w:val="0"/>
          <w:i w:val="0"/>
        </w:rPr>
        <w:t>30658</w:t>
      </w:r>
      <w:r>
        <w:rPr>
          <w:b w:val="0"/>
          <w:i w:val="0"/>
        </w:rPr>
        <w:br/>
      </w:r>
      <w:r>
        <w:rPr>
          <w:b w:val="0"/>
          <w:i w:val="0"/>
        </w:rPr>
        <w:br/>
      </w:r>
      <w:r>
        <w:rPr>
          <w:b w:val="0"/>
          <w:i w:val="0"/>
        </w:rPr>
        <w:t>Xã Nhơn Mỹ</w:t>
      </w:r>
      <w:r>
        <w:rPr>
          <w:b w:val="0"/>
          <w:i w:val="0"/>
        </w:rPr>
        <w:br/>
      </w:r>
      <w:r>
        <w:rPr>
          <w:b w:val="0"/>
          <w:i w:val="0"/>
        </w:rPr>
        <w:br/>
      </w:r>
      <w:r>
        <w:rPr>
          <w:b w:val="0"/>
          <w:i w:val="0"/>
        </w:rPr>
        <w:br/>
      </w:r>
      <w:r>
        <w:rPr>
          <w:b w:val="0"/>
          <w:i w:val="0"/>
        </w:rPr>
        <w:br/>
      </w:r>
      <w:r>
        <w:rPr>
          <w:b w:val="0"/>
          <w:i w:val="0"/>
        </w:rPr>
        <w:t>30664</w:t>
      </w:r>
      <w:r>
        <w:rPr>
          <w:b w:val="0"/>
          <w:i w:val="0"/>
        </w:rPr>
        <w:br/>
      </w:r>
      <w:r>
        <w:rPr>
          <w:b w:val="0"/>
          <w:i w:val="0"/>
        </w:rPr>
        <w:br/>
      </w:r>
      <w:r>
        <w:rPr>
          <w:b w:val="0"/>
          <w:i w:val="0"/>
        </w:rPr>
        <w:t>Xã Long Kiến</w:t>
      </w:r>
      <w:r>
        <w:rPr>
          <w:b w:val="0"/>
          <w:i w:val="0"/>
        </w:rPr>
        <w:br/>
      </w:r>
      <w:r>
        <w:rPr>
          <w:b w:val="0"/>
          <w:i w:val="0"/>
        </w:rPr>
        <w:br/>
      </w:r>
      <w:r>
        <w:rPr>
          <w:b w:val="0"/>
          <w:i w:val="0"/>
        </w:rPr>
        <w:br/>
      </w:r>
      <w:r>
        <w:rPr>
          <w:b w:val="0"/>
          <w:i w:val="0"/>
        </w:rPr>
        <w:br/>
      </w:r>
      <w:r>
        <w:rPr>
          <w:b w:val="0"/>
          <w:i w:val="0"/>
        </w:rPr>
        <w:t>30673</w:t>
      </w:r>
      <w:r>
        <w:rPr>
          <w:b w:val="0"/>
          <w:i w:val="0"/>
        </w:rPr>
        <w:br/>
      </w:r>
      <w:r>
        <w:rPr>
          <w:b w:val="0"/>
          <w:i w:val="0"/>
        </w:rPr>
        <w:br/>
      </w:r>
      <w:r>
        <w:rPr>
          <w:b w:val="0"/>
          <w:i w:val="0"/>
        </w:rPr>
        <w:t>Xã Hội An</w:t>
      </w:r>
      <w:r>
        <w:rPr>
          <w:b w:val="0"/>
          <w:i w:val="0"/>
        </w:rPr>
        <w:br/>
      </w:r>
      <w:r>
        <w:rPr>
          <w:b w:val="0"/>
          <w:i w:val="0"/>
        </w:rPr>
        <w:br/>
      </w:r>
      <w:r>
        <w:rPr>
          <w:b w:val="0"/>
          <w:i w:val="0"/>
        </w:rPr>
        <w:br/>
      </w:r>
      <w:r>
        <w:rPr>
          <w:b w:val="0"/>
          <w:i w:val="0"/>
        </w:rPr>
        <w:br/>
      </w:r>
      <w:r>
        <w:rPr>
          <w:b w:val="0"/>
          <w:i w:val="0"/>
        </w:rPr>
        <w:t>30682</w:t>
      </w:r>
      <w:r>
        <w:rPr>
          <w:b w:val="0"/>
          <w:i w:val="0"/>
        </w:rPr>
        <w:br/>
      </w:r>
      <w:r>
        <w:rPr>
          <w:b w:val="0"/>
          <w:i w:val="0"/>
        </w:rPr>
        <w:br/>
      </w:r>
      <w:r>
        <w:rPr>
          <w:b w:val="0"/>
          <w:i w:val="0"/>
        </w:rPr>
        <w:t>Xã Thoại Sơn</w:t>
      </w:r>
      <w:r>
        <w:rPr>
          <w:b w:val="0"/>
          <w:i w:val="0"/>
        </w:rPr>
        <w:br/>
      </w:r>
      <w:r>
        <w:rPr>
          <w:b w:val="0"/>
          <w:i w:val="0"/>
        </w:rPr>
        <w:br/>
      </w:r>
      <w:r>
        <w:rPr>
          <w:b w:val="0"/>
          <w:i w:val="0"/>
        </w:rPr>
        <w:br/>
      </w:r>
      <w:r>
        <w:rPr>
          <w:b w:val="0"/>
          <w:i w:val="0"/>
        </w:rPr>
        <w:br/>
      </w:r>
      <w:r>
        <w:rPr>
          <w:b w:val="0"/>
          <w:i w:val="0"/>
        </w:rPr>
        <w:t>30685</w:t>
      </w:r>
      <w:r>
        <w:rPr>
          <w:b w:val="0"/>
          <w:i w:val="0"/>
        </w:rPr>
        <w:br/>
      </w:r>
      <w:r>
        <w:rPr>
          <w:b w:val="0"/>
          <w:i w:val="0"/>
        </w:rPr>
        <w:br/>
      </w:r>
      <w:r>
        <w:rPr>
          <w:b w:val="0"/>
          <w:i w:val="0"/>
        </w:rPr>
        <w:t>Xã Phú Hòa</w:t>
      </w:r>
      <w:r>
        <w:rPr>
          <w:b w:val="0"/>
          <w:i w:val="0"/>
        </w:rPr>
        <w:br/>
      </w:r>
      <w:r>
        <w:rPr>
          <w:b w:val="0"/>
          <w:i w:val="0"/>
        </w:rPr>
        <w:br/>
      </w:r>
      <w:r>
        <w:rPr>
          <w:b w:val="0"/>
          <w:i w:val="0"/>
        </w:rPr>
        <w:br/>
      </w:r>
      <w:r>
        <w:rPr>
          <w:b w:val="0"/>
          <w:i w:val="0"/>
        </w:rPr>
        <w:br/>
      </w:r>
      <w:r>
        <w:rPr>
          <w:b w:val="0"/>
          <w:i w:val="0"/>
        </w:rPr>
        <w:t>30688</w:t>
      </w:r>
      <w:r>
        <w:rPr>
          <w:b w:val="0"/>
          <w:i w:val="0"/>
        </w:rPr>
        <w:br/>
      </w:r>
      <w:r>
        <w:rPr>
          <w:b w:val="0"/>
          <w:i w:val="0"/>
        </w:rPr>
        <w:br/>
      </w:r>
      <w:r>
        <w:rPr>
          <w:b w:val="0"/>
          <w:i w:val="0"/>
        </w:rPr>
        <w:t>Xã Óc Eo</w:t>
      </w:r>
      <w:r>
        <w:rPr>
          <w:b w:val="0"/>
          <w:i w:val="0"/>
        </w:rPr>
        <w:br/>
      </w:r>
      <w:r>
        <w:rPr>
          <w:b w:val="0"/>
          <w:i w:val="0"/>
        </w:rPr>
        <w:br/>
      </w:r>
      <w:r>
        <w:rPr>
          <w:b w:val="0"/>
          <w:i w:val="0"/>
        </w:rPr>
        <w:br/>
      </w:r>
      <w:r>
        <w:rPr>
          <w:b w:val="0"/>
          <w:i w:val="0"/>
        </w:rPr>
        <w:br/>
      </w:r>
      <w:r>
        <w:rPr>
          <w:b w:val="0"/>
          <w:i w:val="0"/>
        </w:rPr>
        <w:t>30691</w:t>
      </w:r>
      <w:r>
        <w:rPr>
          <w:b w:val="0"/>
          <w:i w:val="0"/>
        </w:rPr>
        <w:br/>
      </w:r>
      <w:r>
        <w:rPr>
          <w:b w:val="0"/>
          <w:i w:val="0"/>
        </w:rPr>
        <w:br/>
      </w:r>
      <w:r>
        <w:rPr>
          <w:b w:val="0"/>
          <w:i w:val="0"/>
        </w:rPr>
        <w:t>Xã Tây Phú</w:t>
      </w:r>
      <w:r>
        <w:rPr>
          <w:b w:val="0"/>
          <w:i w:val="0"/>
        </w:rPr>
        <w:br/>
      </w:r>
      <w:r>
        <w:rPr>
          <w:b w:val="0"/>
          <w:i w:val="0"/>
        </w:rPr>
        <w:br/>
      </w:r>
      <w:r>
        <w:rPr>
          <w:b w:val="0"/>
          <w:i w:val="0"/>
        </w:rPr>
        <w:br/>
      </w:r>
      <w:r>
        <w:rPr>
          <w:b w:val="0"/>
          <w:i w:val="0"/>
        </w:rPr>
        <w:br/>
      </w:r>
      <w:r>
        <w:rPr>
          <w:b w:val="0"/>
          <w:i w:val="0"/>
        </w:rPr>
        <w:t>30697</w:t>
      </w:r>
      <w:r>
        <w:rPr>
          <w:b w:val="0"/>
          <w:i w:val="0"/>
        </w:rPr>
        <w:br/>
      </w:r>
      <w:r>
        <w:rPr>
          <w:b w:val="0"/>
          <w:i w:val="0"/>
        </w:rPr>
        <w:br/>
      </w:r>
      <w:r>
        <w:rPr>
          <w:b w:val="0"/>
          <w:i w:val="0"/>
        </w:rPr>
        <w:t>Xã Vĩnh Trạch</w:t>
      </w:r>
      <w:r>
        <w:rPr>
          <w:b w:val="0"/>
          <w:i w:val="0"/>
        </w:rPr>
        <w:br/>
      </w:r>
      <w:r>
        <w:rPr>
          <w:b w:val="0"/>
          <w:i w:val="0"/>
        </w:rPr>
        <w:br/>
      </w:r>
      <w:r>
        <w:rPr>
          <w:b w:val="0"/>
          <w:i w:val="0"/>
        </w:rPr>
        <w:br/>
      </w:r>
      <w:r>
        <w:rPr>
          <w:b w:val="0"/>
          <w:i w:val="0"/>
        </w:rPr>
        <w:br/>
      </w:r>
      <w:r>
        <w:rPr>
          <w:b w:val="0"/>
          <w:i w:val="0"/>
        </w:rPr>
        <w:t>30709</w:t>
      </w:r>
      <w:r>
        <w:rPr>
          <w:b w:val="0"/>
          <w:i w:val="0"/>
        </w:rPr>
        <w:br/>
      </w:r>
      <w:r>
        <w:rPr>
          <w:b w:val="0"/>
          <w:i w:val="0"/>
        </w:rPr>
        <w:br/>
      </w:r>
      <w:r>
        <w:rPr>
          <w:b w:val="0"/>
          <w:i w:val="0"/>
        </w:rPr>
        <w:t>Xã Định Mỹ</w:t>
      </w:r>
      <w:r>
        <w:rPr>
          <w:b w:val="0"/>
          <w:i w:val="0"/>
        </w:rPr>
        <w:br/>
      </w:r>
      <w:r>
        <w:rPr>
          <w:b w:val="0"/>
          <w:i w:val="0"/>
        </w:rPr>
        <w:br/>
      </w:r>
      <w:r>
        <w:rPr>
          <w:b w:val="0"/>
          <w:i w:val="0"/>
        </w:rPr>
        <w:br/>
      </w:r>
      <w:r>
        <w:rPr>
          <w:b w:val="0"/>
          <w:i w:val="0"/>
        </w:rPr>
        <w:br/>
      </w:r>
      <w:r>
        <w:rPr>
          <w:b w:val="0"/>
          <w:i w:val="0"/>
        </w:rPr>
        <w:t>30781</w:t>
      </w:r>
      <w:r>
        <w:rPr>
          <w:b w:val="0"/>
          <w:i w:val="0"/>
        </w:rPr>
        <w:br/>
      </w:r>
      <w:r>
        <w:rPr>
          <w:b w:val="0"/>
          <w:i w:val="0"/>
        </w:rPr>
        <w:br/>
      </w:r>
      <w:r>
        <w:rPr>
          <w:b w:val="0"/>
          <w:i w:val="0"/>
        </w:rPr>
        <w:t>Xã Tiên Hải</w:t>
      </w:r>
      <w:r>
        <w:rPr>
          <w:b w:val="0"/>
          <w:i w:val="0"/>
        </w:rPr>
        <w:br/>
      </w:r>
      <w:r>
        <w:rPr>
          <w:b w:val="0"/>
          <w:i w:val="0"/>
        </w:rPr>
        <w:br/>
      </w:r>
      <w:r>
        <w:rPr>
          <w:b w:val="0"/>
          <w:i w:val="0"/>
        </w:rPr>
        <w:br/>
      </w:r>
      <w:r>
        <w:rPr>
          <w:b w:val="0"/>
          <w:i w:val="0"/>
        </w:rPr>
        <w:br/>
      </w:r>
      <w:r>
        <w:rPr>
          <w:b w:val="0"/>
          <w:i w:val="0"/>
        </w:rPr>
        <w:t>30787</w:t>
      </w:r>
      <w:r>
        <w:rPr>
          <w:b w:val="0"/>
          <w:i w:val="0"/>
        </w:rPr>
        <w:br/>
      </w:r>
      <w:r>
        <w:rPr>
          <w:b w:val="0"/>
          <w:i w:val="0"/>
        </w:rPr>
        <w:br/>
      </w:r>
      <w:r>
        <w:rPr>
          <w:b w:val="0"/>
          <w:i w:val="0"/>
        </w:rPr>
        <w:t>Xã Kiên Lương</w:t>
      </w:r>
      <w:r>
        <w:rPr>
          <w:b w:val="0"/>
          <w:i w:val="0"/>
        </w:rPr>
        <w:br/>
      </w:r>
      <w:r>
        <w:rPr>
          <w:b w:val="0"/>
          <w:i w:val="0"/>
        </w:rPr>
        <w:br/>
      </w:r>
      <w:r>
        <w:rPr>
          <w:b w:val="0"/>
          <w:i w:val="0"/>
        </w:rPr>
        <w:br/>
      </w:r>
      <w:r>
        <w:rPr>
          <w:b w:val="0"/>
          <w:i w:val="0"/>
        </w:rPr>
        <w:br/>
      </w:r>
      <w:r>
        <w:rPr>
          <w:b w:val="0"/>
          <w:i w:val="0"/>
        </w:rPr>
        <w:t>30790</w:t>
      </w:r>
      <w:r>
        <w:rPr>
          <w:b w:val="0"/>
          <w:i w:val="0"/>
        </w:rPr>
        <w:br/>
      </w:r>
      <w:r>
        <w:rPr>
          <w:b w:val="0"/>
          <w:i w:val="0"/>
        </w:rPr>
        <w:br/>
      </w:r>
      <w:r>
        <w:rPr>
          <w:b w:val="0"/>
          <w:i w:val="0"/>
        </w:rPr>
        <w:t>Xã Hòa Điền</w:t>
      </w:r>
      <w:r>
        <w:rPr>
          <w:b w:val="0"/>
          <w:i w:val="0"/>
        </w:rPr>
        <w:br/>
      </w:r>
      <w:r>
        <w:rPr>
          <w:b w:val="0"/>
          <w:i w:val="0"/>
        </w:rPr>
        <w:br/>
      </w:r>
      <w:r>
        <w:rPr>
          <w:b w:val="0"/>
          <w:i w:val="0"/>
        </w:rPr>
        <w:br/>
      </w:r>
      <w:r>
        <w:rPr>
          <w:b w:val="0"/>
          <w:i w:val="0"/>
        </w:rPr>
        <w:br/>
      </w:r>
      <w:r>
        <w:rPr>
          <w:b w:val="0"/>
          <w:i w:val="0"/>
        </w:rPr>
        <w:t>30793</w:t>
      </w:r>
      <w:r>
        <w:rPr>
          <w:b w:val="0"/>
          <w:i w:val="0"/>
        </w:rPr>
        <w:br/>
      </w:r>
      <w:r>
        <w:rPr>
          <w:b w:val="0"/>
          <w:i w:val="0"/>
        </w:rPr>
        <w:br/>
      </w:r>
      <w:r>
        <w:rPr>
          <w:b w:val="0"/>
          <w:i w:val="0"/>
        </w:rPr>
        <w:t>Xã Vĩnh Điều</w:t>
      </w:r>
      <w:r>
        <w:rPr>
          <w:b w:val="0"/>
          <w:i w:val="0"/>
        </w:rPr>
        <w:br/>
      </w:r>
      <w:r>
        <w:rPr>
          <w:b w:val="0"/>
          <w:i w:val="0"/>
        </w:rPr>
        <w:br/>
      </w:r>
      <w:r>
        <w:rPr>
          <w:b w:val="0"/>
          <w:i w:val="0"/>
        </w:rPr>
        <w:br/>
      </w:r>
      <w:r>
        <w:rPr>
          <w:b w:val="0"/>
          <w:i w:val="0"/>
        </w:rPr>
        <w:br/>
      </w:r>
      <w:r>
        <w:rPr>
          <w:b w:val="0"/>
          <w:i w:val="0"/>
        </w:rPr>
        <w:t>30796</w:t>
      </w:r>
      <w:r>
        <w:rPr>
          <w:b w:val="0"/>
          <w:i w:val="0"/>
        </w:rPr>
        <w:br/>
      </w:r>
      <w:r>
        <w:rPr>
          <w:b w:val="0"/>
          <w:i w:val="0"/>
        </w:rPr>
        <w:br/>
      </w:r>
      <w:r>
        <w:rPr>
          <w:b w:val="0"/>
          <w:i w:val="0"/>
        </w:rPr>
        <w:t>Xã Giang Thành</w:t>
      </w:r>
      <w:r>
        <w:rPr>
          <w:b w:val="0"/>
          <w:i w:val="0"/>
        </w:rPr>
        <w:br/>
      </w:r>
      <w:r>
        <w:rPr>
          <w:b w:val="0"/>
          <w:i w:val="0"/>
        </w:rPr>
        <w:br/>
      </w:r>
      <w:r>
        <w:rPr>
          <w:b w:val="0"/>
          <w:i w:val="0"/>
        </w:rPr>
        <w:br/>
      </w:r>
      <w:r>
        <w:rPr>
          <w:b w:val="0"/>
          <w:i w:val="0"/>
        </w:rPr>
        <w:br/>
      </w:r>
      <w:r>
        <w:rPr>
          <w:b w:val="0"/>
          <w:i w:val="0"/>
        </w:rPr>
        <w:t>30811</w:t>
      </w:r>
      <w:r>
        <w:rPr>
          <w:b w:val="0"/>
          <w:i w:val="0"/>
        </w:rPr>
        <w:br/>
      </w:r>
      <w:r>
        <w:rPr>
          <w:b w:val="0"/>
          <w:i w:val="0"/>
        </w:rPr>
        <w:br/>
      </w:r>
      <w:r>
        <w:rPr>
          <w:b w:val="0"/>
          <w:i w:val="0"/>
        </w:rPr>
        <w:t>Xã Sơn Hải</w:t>
      </w:r>
      <w:r>
        <w:rPr>
          <w:b w:val="0"/>
          <w:i w:val="0"/>
        </w:rPr>
        <w:br/>
      </w:r>
      <w:r>
        <w:rPr>
          <w:b w:val="0"/>
          <w:i w:val="0"/>
        </w:rPr>
        <w:br/>
      </w:r>
      <w:r>
        <w:rPr>
          <w:b w:val="0"/>
          <w:i w:val="0"/>
        </w:rPr>
        <w:br/>
      </w:r>
      <w:r>
        <w:rPr>
          <w:b w:val="0"/>
          <w:i w:val="0"/>
        </w:rPr>
        <w:br/>
      </w:r>
      <w:r>
        <w:rPr>
          <w:b w:val="0"/>
          <w:i w:val="0"/>
        </w:rPr>
        <w:t>30814</w:t>
      </w:r>
      <w:r>
        <w:rPr>
          <w:b w:val="0"/>
          <w:i w:val="0"/>
        </w:rPr>
        <w:br/>
      </w:r>
      <w:r>
        <w:rPr>
          <w:b w:val="0"/>
          <w:i w:val="0"/>
        </w:rPr>
        <w:br/>
      </w:r>
      <w:r>
        <w:rPr>
          <w:b w:val="0"/>
          <w:i w:val="0"/>
        </w:rPr>
        <w:t>Xã Hòn Nghệ</w:t>
      </w:r>
      <w:r>
        <w:rPr>
          <w:b w:val="0"/>
          <w:i w:val="0"/>
        </w:rPr>
        <w:br/>
      </w:r>
      <w:r>
        <w:rPr>
          <w:b w:val="0"/>
          <w:i w:val="0"/>
        </w:rPr>
        <w:br/>
      </w:r>
      <w:r>
        <w:rPr>
          <w:b w:val="0"/>
          <w:i w:val="0"/>
        </w:rPr>
        <w:br/>
      </w:r>
      <w:r>
        <w:rPr>
          <w:b w:val="0"/>
          <w:i w:val="0"/>
        </w:rPr>
        <w:br/>
      </w:r>
      <w:r>
        <w:rPr>
          <w:b w:val="0"/>
          <w:i w:val="0"/>
        </w:rPr>
        <w:t>30817</w:t>
      </w:r>
      <w:r>
        <w:rPr>
          <w:b w:val="0"/>
          <w:i w:val="0"/>
        </w:rPr>
        <w:br/>
      </w:r>
      <w:r>
        <w:rPr>
          <w:b w:val="0"/>
          <w:i w:val="0"/>
        </w:rPr>
        <w:br/>
      </w:r>
      <w:r>
        <w:rPr>
          <w:b w:val="0"/>
          <w:i w:val="0"/>
        </w:rPr>
        <w:t>Xã Hòn Đất</w:t>
      </w:r>
      <w:r>
        <w:rPr>
          <w:b w:val="0"/>
          <w:i w:val="0"/>
        </w:rPr>
        <w:br/>
      </w:r>
      <w:r>
        <w:rPr>
          <w:b w:val="0"/>
          <w:i w:val="0"/>
        </w:rPr>
        <w:br/>
      </w:r>
      <w:r>
        <w:rPr>
          <w:b w:val="0"/>
          <w:i w:val="0"/>
        </w:rPr>
        <w:br/>
      </w:r>
      <w:r>
        <w:rPr>
          <w:b w:val="0"/>
          <w:i w:val="0"/>
        </w:rPr>
        <w:br/>
      </w:r>
      <w:r>
        <w:rPr>
          <w:b w:val="0"/>
          <w:i w:val="0"/>
        </w:rPr>
        <w:t>30823</w:t>
      </w:r>
      <w:r>
        <w:rPr>
          <w:b w:val="0"/>
          <w:i w:val="0"/>
        </w:rPr>
        <w:br/>
      </w:r>
      <w:r>
        <w:rPr>
          <w:b w:val="0"/>
          <w:i w:val="0"/>
        </w:rPr>
        <w:br/>
      </w:r>
      <w:r>
        <w:rPr>
          <w:b w:val="0"/>
          <w:i w:val="0"/>
        </w:rPr>
        <w:t>Xã Bình Sơn</w:t>
      </w:r>
      <w:r>
        <w:rPr>
          <w:b w:val="0"/>
          <w:i w:val="0"/>
        </w:rPr>
        <w:br/>
      </w:r>
      <w:r>
        <w:rPr>
          <w:b w:val="0"/>
          <w:i w:val="0"/>
        </w:rPr>
        <w:br/>
      </w:r>
      <w:r>
        <w:rPr>
          <w:b w:val="0"/>
          <w:i w:val="0"/>
        </w:rPr>
        <w:br/>
      </w:r>
      <w:r>
        <w:rPr>
          <w:b w:val="0"/>
          <w:i w:val="0"/>
        </w:rPr>
        <w:br/>
      </w:r>
      <w:r>
        <w:rPr>
          <w:b w:val="0"/>
          <w:i w:val="0"/>
        </w:rPr>
        <w:t>30826</w:t>
      </w:r>
      <w:r>
        <w:rPr>
          <w:b w:val="0"/>
          <w:i w:val="0"/>
        </w:rPr>
        <w:br/>
      </w:r>
      <w:r>
        <w:rPr>
          <w:b w:val="0"/>
          <w:i w:val="0"/>
        </w:rPr>
        <w:br/>
      </w:r>
      <w:r>
        <w:rPr>
          <w:b w:val="0"/>
          <w:i w:val="0"/>
        </w:rPr>
        <w:t>Xã Bình Giang</w:t>
      </w:r>
      <w:r>
        <w:rPr>
          <w:b w:val="0"/>
          <w:i w:val="0"/>
        </w:rPr>
        <w:br/>
      </w:r>
      <w:r>
        <w:rPr>
          <w:b w:val="0"/>
          <w:i w:val="0"/>
        </w:rPr>
        <w:br/>
      </w:r>
      <w:r>
        <w:rPr>
          <w:b w:val="0"/>
          <w:i w:val="0"/>
        </w:rPr>
        <w:br/>
      </w:r>
      <w:r>
        <w:rPr>
          <w:b w:val="0"/>
          <w:i w:val="0"/>
        </w:rPr>
        <w:br/>
      </w:r>
      <w:r>
        <w:rPr>
          <w:b w:val="0"/>
          <w:i w:val="0"/>
        </w:rPr>
        <w:t>30835</w:t>
      </w:r>
      <w:r>
        <w:rPr>
          <w:b w:val="0"/>
          <w:i w:val="0"/>
        </w:rPr>
        <w:br/>
      </w:r>
      <w:r>
        <w:rPr>
          <w:b w:val="0"/>
          <w:i w:val="0"/>
        </w:rPr>
        <w:br/>
      </w:r>
      <w:r>
        <w:rPr>
          <w:b w:val="0"/>
          <w:i w:val="0"/>
        </w:rPr>
        <w:t>Xã Sơn Kiên</w:t>
      </w:r>
      <w:r>
        <w:rPr>
          <w:b w:val="0"/>
          <w:i w:val="0"/>
        </w:rPr>
        <w:br/>
      </w:r>
      <w:r>
        <w:rPr>
          <w:b w:val="0"/>
          <w:i w:val="0"/>
        </w:rPr>
        <w:br/>
      </w:r>
      <w:r>
        <w:rPr>
          <w:b w:val="0"/>
          <w:i w:val="0"/>
        </w:rPr>
        <w:br/>
      </w:r>
      <w:r>
        <w:rPr>
          <w:b w:val="0"/>
          <w:i w:val="0"/>
        </w:rPr>
        <w:br/>
      </w:r>
      <w:r>
        <w:rPr>
          <w:b w:val="0"/>
          <w:i w:val="0"/>
        </w:rPr>
        <w:t>30838</w:t>
      </w:r>
      <w:r>
        <w:rPr>
          <w:b w:val="0"/>
          <w:i w:val="0"/>
        </w:rPr>
        <w:br/>
      </w:r>
      <w:r>
        <w:rPr>
          <w:b w:val="0"/>
          <w:i w:val="0"/>
        </w:rPr>
        <w:br/>
      </w:r>
      <w:r>
        <w:rPr>
          <w:b w:val="0"/>
          <w:i w:val="0"/>
        </w:rPr>
        <w:t>Xã Mỹ Thuận</w:t>
      </w:r>
      <w:r>
        <w:rPr>
          <w:b w:val="0"/>
          <w:i w:val="0"/>
        </w:rPr>
        <w:br/>
      </w:r>
      <w:r>
        <w:rPr>
          <w:b w:val="0"/>
          <w:i w:val="0"/>
        </w:rPr>
        <w:br/>
      </w:r>
      <w:r>
        <w:rPr>
          <w:b w:val="0"/>
          <w:i w:val="0"/>
        </w:rPr>
        <w:br/>
      </w:r>
      <w:r>
        <w:rPr>
          <w:b w:val="0"/>
          <w:i w:val="0"/>
        </w:rPr>
        <w:br/>
      </w:r>
      <w:r>
        <w:rPr>
          <w:b w:val="0"/>
          <w:i w:val="0"/>
        </w:rPr>
        <w:t>30850</w:t>
      </w:r>
      <w:r>
        <w:rPr>
          <w:b w:val="0"/>
          <w:i w:val="0"/>
        </w:rPr>
        <w:br/>
      </w:r>
      <w:r>
        <w:rPr>
          <w:b w:val="0"/>
          <w:i w:val="0"/>
        </w:rPr>
        <w:br/>
      </w:r>
      <w:r>
        <w:rPr>
          <w:b w:val="0"/>
          <w:i w:val="0"/>
        </w:rPr>
        <w:t>Xã Tân Hiệp</w:t>
      </w:r>
      <w:r>
        <w:rPr>
          <w:b w:val="0"/>
          <w:i w:val="0"/>
        </w:rPr>
        <w:br/>
      </w:r>
      <w:r>
        <w:rPr>
          <w:b w:val="0"/>
          <w:i w:val="0"/>
        </w:rPr>
        <w:br/>
      </w:r>
      <w:r>
        <w:rPr>
          <w:b w:val="0"/>
          <w:i w:val="0"/>
        </w:rPr>
        <w:br/>
      </w:r>
      <w:r>
        <w:rPr>
          <w:b w:val="0"/>
          <w:i w:val="0"/>
        </w:rPr>
        <w:br/>
      </w:r>
      <w:r>
        <w:rPr>
          <w:b w:val="0"/>
          <w:i w:val="0"/>
        </w:rPr>
        <w:t>30856</w:t>
      </w:r>
      <w:r>
        <w:rPr>
          <w:b w:val="0"/>
          <w:i w:val="0"/>
        </w:rPr>
        <w:br/>
      </w:r>
      <w:r>
        <w:rPr>
          <w:b w:val="0"/>
          <w:i w:val="0"/>
        </w:rPr>
        <w:br/>
      </w:r>
      <w:r>
        <w:rPr>
          <w:b w:val="0"/>
          <w:i w:val="0"/>
        </w:rPr>
        <w:t>Xã Tân Hội</w:t>
      </w:r>
      <w:r>
        <w:rPr>
          <w:b w:val="0"/>
          <w:i w:val="0"/>
        </w:rPr>
        <w:br/>
      </w:r>
      <w:r>
        <w:rPr>
          <w:b w:val="0"/>
          <w:i w:val="0"/>
        </w:rPr>
        <w:br/>
      </w:r>
      <w:r>
        <w:rPr>
          <w:b w:val="0"/>
          <w:i w:val="0"/>
        </w:rPr>
        <w:br/>
      </w:r>
      <w:r>
        <w:rPr>
          <w:b w:val="0"/>
          <w:i w:val="0"/>
        </w:rPr>
        <w:br/>
      </w:r>
      <w:r>
        <w:rPr>
          <w:b w:val="0"/>
          <w:i w:val="0"/>
        </w:rPr>
        <w:t>30874</w:t>
      </w:r>
      <w:r>
        <w:rPr>
          <w:b w:val="0"/>
          <w:i w:val="0"/>
        </w:rPr>
        <w:br/>
      </w:r>
      <w:r>
        <w:rPr>
          <w:b w:val="0"/>
          <w:i w:val="0"/>
        </w:rPr>
        <w:br/>
      </w:r>
      <w:r>
        <w:rPr>
          <w:b w:val="0"/>
          <w:i w:val="0"/>
        </w:rPr>
        <w:t>Xã Thạnh Đông</w:t>
      </w:r>
      <w:r>
        <w:rPr>
          <w:b w:val="0"/>
          <w:i w:val="0"/>
        </w:rPr>
        <w:br/>
      </w:r>
      <w:r>
        <w:rPr>
          <w:b w:val="0"/>
          <w:i w:val="0"/>
        </w:rPr>
        <w:br/>
      </w:r>
      <w:r>
        <w:rPr>
          <w:b w:val="0"/>
          <w:i w:val="0"/>
        </w:rPr>
        <w:br/>
      </w:r>
      <w:r>
        <w:rPr>
          <w:b w:val="0"/>
          <w:i w:val="0"/>
        </w:rPr>
        <w:br/>
      </w:r>
      <w:r>
        <w:rPr>
          <w:b w:val="0"/>
          <w:i w:val="0"/>
        </w:rPr>
        <w:t>30880</w:t>
      </w:r>
      <w:r>
        <w:rPr>
          <w:b w:val="0"/>
          <w:i w:val="0"/>
        </w:rPr>
        <w:br/>
      </w:r>
      <w:r>
        <w:rPr>
          <w:b w:val="0"/>
          <w:i w:val="0"/>
        </w:rPr>
        <w:br/>
      </w:r>
      <w:r>
        <w:rPr>
          <w:b w:val="0"/>
          <w:i w:val="0"/>
        </w:rPr>
        <w:t>Xã Châu Thành</w:t>
      </w:r>
      <w:r>
        <w:rPr>
          <w:b w:val="0"/>
          <w:i w:val="0"/>
        </w:rPr>
        <w:br/>
      </w:r>
      <w:r>
        <w:rPr>
          <w:b w:val="0"/>
          <w:i w:val="0"/>
        </w:rPr>
        <w:br/>
      </w:r>
      <w:r>
        <w:rPr>
          <w:b w:val="0"/>
          <w:i w:val="0"/>
        </w:rPr>
        <w:br/>
      </w:r>
      <w:r>
        <w:rPr>
          <w:b w:val="0"/>
          <w:i w:val="0"/>
        </w:rPr>
        <w:br/>
      </w:r>
      <w:r>
        <w:rPr>
          <w:b w:val="0"/>
          <w:i w:val="0"/>
        </w:rPr>
        <w:t>30886</w:t>
      </w:r>
      <w:r>
        <w:rPr>
          <w:b w:val="0"/>
          <w:i w:val="0"/>
        </w:rPr>
        <w:br/>
      </w:r>
      <w:r>
        <w:rPr>
          <w:b w:val="0"/>
          <w:i w:val="0"/>
        </w:rPr>
        <w:br/>
      </w:r>
      <w:r>
        <w:rPr>
          <w:b w:val="0"/>
          <w:i w:val="0"/>
        </w:rPr>
        <w:t>Xã Thạnh Lộc</w:t>
      </w:r>
      <w:r>
        <w:rPr>
          <w:b w:val="0"/>
          <w:i w:val="0"/>
        </w:rPr>
        <w:br/>
      </w:r>
      <w:r>
        <w:rPr>
          <w:b w:val="0"/>
          <w:i w:val="0"/>
        </w:rPr>
        <w:br/>
      </w:r>
      <w:r>
        <w:rPr>
          <w:b w:val="0"/>
          <w:i w:val="0"/>
        </w:rPr>
        <w:br/>
      </w:r>
      <w:r>
        <w:rPr>
          <w:b w:val="0"/>
          <w:i w:val="0"/>
        </w:rPr>
        <w:br/>
      </w:r>
      <w:r>
        <w:rPr>
          <w:b w:val="0"/>
          <w:i w:val="0"/>
        </w:rPr>
        <w:t>30898</w:t>
      </w:r>
      <w:r>
        <w:rPr>
          <w:b w:val="0"/>
          <w:i w:val="0"/>
        </w:rPr>
        <w:br/>
      </w:r>
      <w:r>
        <w:rPr>
          <w:b w:val="0"/>
          <w:i w:val="0"/>
        </w:rPr>
        <w:br/>
      </w:r>
      <w:r>
        <w:rPr>
          <w:b w:val="0"/>
          <w:i w:val="0"/>
        </w:rPr>
        <w:t>Xã Bình An</w:t>
      </w:r>
      <w:r>
        <w:rPr>
          <w:b w:val="0"/>
          <w:i w:val="0"/>
        </w:rPr>
        <w:br/>
      </w:r>
      <w:r>
        <w:rPr>
          <w:b w:val="0"/>
          <w:i w:val="0"/>
        </w:rPr>
        <w:br/>
      </w:r>
      <w:r>
        <w:rPr>
          <w:b w:val="0"/>
          <w:i w:val="0"/>
        </w:rPr>
        <w:br/>
      </w:r>
      <w:r>
        <w:rPr>
          <w:b w:val="0"/>
          <w:i w:val="0"/>
        </w:rPr>
        <w:br/>
      </w:r>
      <w:r>
        <w:rPr>
          <w:b w:val="0"/>
          <w:i w:val="0"/>
        </w:rPr>
        <w:t>30904</w:t>
      </w:r>
      <w:r>
        <w:rPr>
          <w:b w:val="0"/>
          <w:i w:val="0"/>
        </w:rPr>
        <w:br/>
      </w:r>
      <w:r>
        <w:rPr>
          <w:b w:val="0"/>
          <w:i w:val="0"/>
        </w:rPr>
        <w:br/>
      </w:r>
      <w:r>
        <w:rPr>
          <w:b w:val="0"/>
          <w:i w:val="0"/>
        </w:rPr>
        <w:t>Xã Giồng Riềng</w:t>
      </w:r>
      <w:r>
        <w:rPr>
          <w:b w:val="0"/>
          <w:i w:val="0"/>
        </w:rPr>
        <w:br/>
      </w:r>
      <w:r>
        <w:rPr>
          <w:b w:val="0"/>
          <w:i w:val="0"/>
        </w:rPr>
        <w:br/>
      </w:r>
      <w:r>
        <w:rPr>
          <w:b w:val="0"/>
          <w:i w:val="0"/>
        </w:rPr>
        <w:br/>
      </w:r>
      <w:r>
        <w:rPr>
          <w:b w:val="0"/>
          <w:i w:val="0"/>
        </w:rPr>
        <w:br/>
      </w:r>
      <w:r>
        <w:rPr>
          <w:b w:val="0"/>
          <w:i w:val="0"/>
        </w:rPr>
        <w:t>30910</w:t>
      </w:r>
      <w:r>
        <w:rPr>
          <w:b w:val="0"/>
          <w:i w:val="0"/>
        </w:rPr>
        <w:br/>
      </w:r>
      <w:r>
        <w:rPr>
          <w:b w:val="0"/>
          <w:i w:val="0"/>
        </w:rPr>
        <w:br/>
      </w:r>
      <w:r>
        <w:rPr>
          <w:b w:val="0"/>
          <w:i w:val="0"/>
        </w:rPr>
        <w:t>Xã Thạnh Hưng</w:t>
      </w:r>
      <w:r>
        <w:rPr>
          <w:b w:val="0"/>
          <w:i w:val="0"/>
        </w:rPr>
        <w:br/>
      </w:r>
      <w:r>
        <w:rPr>
          <w:b w:val="0"/>
          <w:i w:val="0"/>
        </w:rPr>
        <w:br/>
      </w:r>
      <w:r>
        <w:rPr>
          <w:b w:val="0"/>
          <w:i w:val="0"/>
        </w:rPr>
        <w:br/>
      </w:r>
      <w:r>
        <w:rPr>
          <w:b w:val="0"/>
          <w:i w:val="0"/>
        </w:rPr>
        <w:br/>
      </w:r>
      <w:r>
        <w:rPr>
          <w:b w:val="0"/>
          <w:i w:val="0"/>
        </w:rPr>
        <w:t>30928</w:t>
      </w:r>
      <w:r>
        <w:rPr>
          <w:b w:val="0"/>
          <w:i w:val="0"/>
        </w:rPr>
        <w:br/>
      </w:r>
      <w:r>
        <w:rPr>
          <w:b w:val="0"/>
          <w:i w:val="0"/>
        </w:rPr>
        <w:br/>
      </w:r>
      <w:r>
        <w:rPr>
          <w:b w:val="0"/>
          <w:i w:val="0"/>
        </w:rPr>
        <w:t>Xã Ngọc Chúc</w:t>
      </w:r>
      <w:r>
        <w:rPr>
          <w:b w:val="0"/>
          <w:i w:val="0"/>
        </w:rPr>
        <w:br/>
      </w:r>
      <w:r>
        <w:rPr>
          <w:b w:val="0"/>
          <w:i w:val="0"/>
        </w:rPr>
        <w:br/>
      </w:r>
      <w:r>
        <w:rPr>
          <w:b w:val="0"/>
          <w:i w:val="0"/>
        </w:rPr>
        <w:br/>
      </w:r>
      <w:r>
        <w:rPr>
          <w:b w:val="0"/>
          <w:i w:val="0"/>
        </w:rPr>
        <w:br/>
      </w:r>
      <w:r>
        <w:rPr>
          <w:b w:val="0"/>
          <w:i w:val="0"/>
        </w:rPr>
        <w:t>30934</w:t>
      </w:r>
      <w:r>
        <w:rPr>
          <w:b w:val="0"/>
          <w:i w:val="0"/>
        </w:rPr>
        <w:br/>
      </w:r>
      <w:r>
        <w:rPr>
          <w:b w:val="0"/>
          <w:i w:val="0"/>
        </w:rPr>
        <w:br/>
      </w:r>
      <w:r>
        <w:rPr>
          <w:b w:val="0"/>
          <w:i w:val="0"/>
        </w:rPr>
        <w:t>Xã Hòa Hưng</w:t>
      </w:r>
      <w:r>
        <w:rPr>
          <w:b w:val="0"/>
          <w:i w:val="0"/>
        </w:rPr>
        <w:br/>
      </w:r>
      <w:r>
        <w:rPr>
          <w:b w:val="0"/>
          <w:i w:val="0"/>
        </w:rPr>
        <w:br/>
      </w:r>
      <w:r>
        <w:rPr>
          <w:b w:val="0"/>
          <w:i w:val="0"/>
        </w:rPr>
        <w:br/>
      </w:r>
      <w:r>
        <w:rPr>
          <w:b w:val="0"/>
          <w:i w:val="0"/>
        </w:rPr>
        <w:br/>
      </w:r>
      <w:r>
        <w:rPr>
          <w:b w:val="0"/>
          <w:i w:val="0"/>
        </w:rPr>
        <w:t>30943</w:t>
      </w:r>
      <w:r>
        <w:rPr>
          <w:b w:val="0"/>
          <w:i w:val="0"/>
        </w:rPr>
        <w:br/>
      </w:r>
      <w:r>
        <w:rPr>
          <w:b w:val="0"/>
          <w:i w:val="0"/>
        </w:rPr>
        <w:br/>
      </w:r>
      <w:r>
        <w:rPr>
          <w:b w:val="0"/>
          <w:i w:val="0"/>
        </w:rPr>
        <w:t>Xã Long Thạnh</w:t>
      </w:r>
      <w:r>
        <w:rPr>
          <w:b w:val="0"/>
          <w:i w:val="0"/>
        </w:rPr>
        <w:br/>
      </w:r>
      <w:r>
        <w:rPr>
          <w:b w:val="0"/>
          <w:i w:val="0"/>
        </w:rPr>
        <w:br/>
      </w:r>
      <w:r>
        <w:rPr>
          <w:b w:val="0"/>
          <w:i w:val="0"/>
        </w:rPr>
        <w:br/>
      </w:r>
      <w:r>
        <w:rPr>
          <w:b w:val="0"/>
          <w:i w:val="0"/>
        </w:rPr>
        <w:br/>
      </w:r>
      <w:r>
        <w:rPr>
          <w:b w:val="0"/>
          <w:i w:val="0"/>
        </w:rPr>
        <w:t>30949</w:t>
      </w:r>
      <w:r>
        <w:rPr>
          <w:b w:val="0"/>
          <w:i w:val="0"/>
        </w:rPr>
        <w:br/>
      </w:r>
      <w:r>
        <w:rPr>
          <w:b w:val="0"/>
          <w:i w:val="0"/>
        </w:rPr>
        <w:br/>
      </w:r>
      <w:r>
        <w:rPr>
          <w:b w:val="0"/>
          <w:i w:val="0"/>
        </w:rPr>
        <w:t>Xã Hòa Thuận</w:t>
      </w:r>
      <w:r>
        <w:rPr>
          <w:b w:val="0"/>
          <w:i w:val="0"/>
        </w:rPr>
        <w:br/>
      </w:r>
      <w:r>
        <w:rPr>
          <w:b w:val="0"/>
          <w:i w:val="0"/>
        </w:rPr>
        <w:br/>
      </w:r>
      <w:r>
        <w:rPr>
          <w:b w:val="0"/>
          <w:i w:val="0"/>
        </w:rPr>
        <w:br/>
      </w:r>
      <w:r>
        <w:rPr>
          <w:b w:val="0"/>
          <w:i w:val="0"/>
        </w:rPr>
        <w:br/>
      </w:r>
      <w:r>
        <w:rPr>
          <w:b w:val="0"/>
          <w:i w:val="0"/>
        </w:rPr>
        <w:t>30952</w:t>
      </w:r>
      <w:r>
        <w:rPr>
          <w:b w:val="0"/>
          <w:i w:val="0"/>
        </w:rPr>
        <w:br/>
      </w:r>
      <w:r>
        <w:rPr>
          <w:b w:val="0"/>
          <w:i w:val="0"/>
        </w:rPr>
        <w:br/>
      </w:r>
      <w:r>
        <w:rPr>
          <w:b w:val="0"/>
          <w:i w:val="0"/>
        </w:rPr>
        <w:t>Xã Gò Quao</w:t>
      </w:r>
      <w:r>
        <w:rPr>
          <w:b w:val="0"/>
          <w:i w:val="0"/>
        </w:rPr>
        <w:br/>
      </w:r>
      <w:r>
        <w:rPr>
          <w:b w:val="0"/>
          <w:i w:val="0"/>
        </w:rPr>
        <w:br/>
      </w:r>
      <w:r>
        <w:rPr>
          <w:b w:val="0"/>
          <w:i w:val="0"/>
        </w:rPr>
        <w:br/>
      </w:r>
      <w:r>
        <w:rPr>
          <w:b w:val="0"/>
          <w:i w:val="0"/>
        </w:rPr>
        <w:br/>
      </w:r>
      <w:r>
        <w:rPr>
          <w:b w:val="0"/>
          <w:i w:val="0"/>
        </w:rPr>
        <w:t>30958</w:t>
      </w:r>
      <w:r>
        <w:rPr>
          <w:b w:val="0"/>
          <w:i w:val="0"/>
        </w:rPr>
        <w:br/>
      </w:r>
      <w:r>
        <w:rPr>
          <w:b w:val="0"/>
          <w:i w:val="0"/>
        </w:rPr>
        <w:br/>
      </w:r>
      <w:r>
        <w:rPr>
          <w:b w:val="0"/>
          <w:i w:val="0"/>
        </w:rPr>
        <w:t>Xã Định Hòa</w:t>
      </w:r>
      <w:r>
        <w:rPr>
          <w:b w:val="0"/>
          <w:i w:val="0"/>
        </w:rPr>
        <w:br/>
      </w:r>
      <w:r>
        <w:rPr>
          <w:b w:val="0"/>
          <w:i w:val="0"/>
        </w:rPr>
        <w:br/>
      </w:r>
      <w:r>
        <w:rPr>
          <w:b w:val="0"/>
          <w:i w:val="0"/>
        </w:rPr>
        <w:br/>
      </w:r>
      <w:r>
        <w:rPr>
          <w:b w:val="0"/>
          <w:i w:val="0"/>
        </w:rPr>
        <w:br/>
      </w:r>
      <w:r>
        <w:rPr>
          <w:b w:val="0"/>
          <w:i w:val="0"/>
        </w:rPr>
        <w:t>30970</w:t>
      </w:r>
      <w:r>
        <w:rPr>
          <w:b w:val="0"/>
          <w:i w:val="0"/>
        </w:rPr>
        <w:br/>
      </w:r>
      <w:r>
        <w:rPr>
          <w:b w:val="0"/>
          <w:i w:val="0"/>
        </w:rPr>
        <w:br/>
      </w:r>
      <w:r>
        <w:rPr>
          <w:b w:val="0"/>
          <w:i w:val="0"/>
        </w:rPr>
        <w:t>Xã Vĩnh Hòa Hưng</w:t>
      </w:r>
      <w:r>
        <w:rPr>
          <w:b w:val="0"/>
          <w:i w:val="0"/>
        </w:rPr>
        <w:br/>
      </w:r>
      <w:r>
        <w:rPr>
          <w:b w:val="0"/>
          <w:i w:val="0"/>
        </w:rPr>
        <w:br/>
      </w:r>
      <w:r>
        <w:rPr>
          <w:b w:val="0"/>
          <w:i w:val="0"/>
        </w:rPr>
        <w:br/>
      </w:r>
      <w:r>
        <w:rPr>
          <w:b w:val="0"/>
          <w:i w:val="0"/>
        </w:rPr>
        <w:br/>
      </w:r>
      <w:r>
        <w:rPr>
          <w:b w:val="0"/>
          <w:i w:val="0"/>
        </w:rPr>
        <w:t>30982</w:t>
      </w:r>
      <w:r>
        <w:rPr>
          <w:b w:val="0"/>
          <w:i w:val="0"/>
        </w:rPr>
        <w:br/>
      </w:r>
      <w:r>
        <w:rPr>
          <w:b w:val="0"/>
          <w:i w:val="0"/>
        </w:rPr>
        <w:br/>
      </w:r>
      <w:r>
        <w:rPr>
          <w:b w:val="0"/>
          <w:i w:val="0"/>
        </w:rPr>
        <w:t>Xã Vĩnh Tuy</w:t>
      </w:r>
      <w:r>
        <w:rPr>
          <w:b w:val="0"/>
          <w:i w:val="0"/>
        </w:rPr>
        <w:br/>
      </w:r>
      <w:r>
        <w:rPr>
          <w:b w:val="0"/>
          <w:i w:val="0"/>
        </w:rPr>
        <w:br/>
      </w:r>
      <w:r>
        <w:rPr>
          <w:b w:val="0"/>
          <w:i w:val="0"/>
        </w:rPr>
        <w:br/>
      </w:r>
      <w:r>
        <w:rPr>
          <w:b w:val="0"/>
          <w:i w:val="0"/>
        </w:rPr>
        <w:br/>
      </w:r>
      <w:r>
        <w:rPr>
          <w:b w:val="0"/>
          <w:i w:val="0"/>
        </w:rPr>
        <w:t>30985</w:t>
      </w:r>
      <w:r>
        <w:rPr>
          <w:b w:val="0"/>
          <w:i w:val="0"/>
        </w:rPr>
        <w:br/>
      </w:r>
      <w:r>
        <w:rPr>
          <w:b w:val="0"/>
          <w:i w:val="0"/>
        </w:rPr>
        <w:br/>
      </w:r>
      <w:r>
        <w:rPr>
          <w:b w:val="0"/>
          <w:i w:val="0"/>
        </w:rPr>
        <w:t>Xã An Biên</w:t>
      </w:r>
      <w:r>
        <w:rPr>
          <w:b w:val="0"/>
          <w:i w:val="0"/>
        </w:rPr>
        <w:br/>
      </w:r>
      <w:r>
        <w:rPr>
          <w:b w:val="0"/>
          <w:i w:val="0"/>
        </w:rPr>
        <w:br/>
      </w:r>
      <w:r>
        <w:rPr>
          <w:b w:val="0"/>
          <w:i w:val="0"/>
        </w:rPr>
        <w:br/>
      </w:r>
      <w:r>
        <w:rPr>
          <w:b w:val="0"/>
          <w:i w:val="0"/>
        </w:rPr>
        <w:br/>
      </w:r>
      <w:r>
        <w:rPr>
          <w:b w:val="0"/>
          <w:i w:val="0"/>
        </w:rPr>
        <w:t>30988</w:t>
      </w:r>
      <w:r>
        <w:rPr>
          <w:b w:val="0"/>
          <w:i w:val="0"/>
        </w:rPr>
        <w:br/>
      </w:r>
      <w:r>
        <w:rPr>
          <w:b w:val="0"/>
          <w:i w:val="0"/>
        </w:rPr>
        <w:br/>
      </w:r>
      <w:r>
        <w:rPr>
          <w:b w:val="0"/>
          <w:i w:val="0"/>
        </w:rPr>
        <w:t>Xã Tây Yên</w:t>
      </w:r>
      <w:r>
        <w:rPr>
          <w:b w:val="0"/>
          <w:i w:val="0"/>
        </w:rPr>
        <w:br/>
      </w:r>
      <w:r>
        <w:rPr>
          <w:b w:val="0"/>
          <w:i w:val="0"/>
        </w:rPr>
        <w:br/>
      </w:r>
      <w:r>
        <w:rPr>
          <w:b w:val="0"/>
          <w:i w:val="0"/>
        </w:rPr>
        <w:br/>
      </w:r>
      <w:r>
        <w:rPr>
          <w:b w:val="0"/>
          <w:i w:val="0"/>
        </w:rPr>
        <w:br/>
      </w:r>
      <w:r>
        <w:rPr>
          <w:b w:val="0"/>
          <w:i w:val="0"/>
        </w:rPr>
        <w:t>31006</w:t>
      </w:r>
      <w:r>
        <w:rPr>
          <w:b w:val="0"/>
          <w:i w:val="0"/>
        </w:rPr>
        <w:br/>
      </w:r>
      <w:r>
        <w:rPr>
          <w:b w:val="0"/>
          <w:i w:val="0"/>
        </w:rPr>
        <w:br/>
      </w:r>
      <w:r>
        <w:rPr>
          <w:b w:val="0"/>
          <w:i w:val="0"/>
        </w:rPr>
        <w:t>Xã Đông Thái</w:t>
      </w:r>
      <w:r>
        <w:rPr>
          <w:b w:val="0"/>
          <w:i w:val="0"/>
        </w:rPr>
        <w:br/>
      </w:r>
      <w:r>
        <w:rPr>
          <w:b w:val="0"/>
          <w:i w:val="0"/>
        </w:rPr>
        <w:br/>
      </w:r>
      <w:r>
        <w:rPr>
          <w:b w:val="0"/>
          <w:i w:val="0"/>
        </w:rPr>
        <w:br/>
      </w:r>
      <w:r>
        <w:rPr>
          <w:b w:val="0"/>
          <w:i w:val="0"/>
        </w:rPr>
        <w:br/>
      </w:r>
      <w:r>
        <w:rPr>
          <w:b w:val="0"/>
          <w:i w:val="0"/>
        </w:rPr>
        <w:t>31012</w:t>
      </w:r>
      <w:r>
        <w:rPr>
          <w:b w:val="0"/>
          <w:i w:val="0"/>
        </w:rPr>
        <w:br/>
      </w:r>
      <w:r>
        <w:rPr>
          <w:b w:val="0"/>
          <w:i w:val="0"/>
        </w:rPr>
        <w:br/>
      </w:r>
      <w:r>
        <w:rPr>
          <w:b w:val="0"/>
          <w:i w:val="0"/>
        </w:rPr>
        <w:t>Xã Vĩnh Hòa</w:t>
      </w:r>
      <w:r>
        <w:rPr>
          <w:b w:val="0"/>
          <w:i w:val="0"/>
        </w:rPr>
        <w:br/>
      </w:r>
      <w:r>
        <w:rPr>
          <w:b w:val="0"/>
          <w:i w:val="0"/>
        </w:rPr>
        <w:br/>
      </w:r>
      <w:r>
        <w:rPr>
          <w:b w:val="0"/>
          <w:i w:val="0"/>
        </w:rPr>
        <w:br/>
      </w:r>
      <w:r>
        <w:rPr>
          <w:b w:val="0"/>
          <w:i w:val="0"/>
        </w:rPr>
        <w:br/>
      </w:r>
      <w:r>
        <w:rPr>
          <w:b w:val="0"/>
          <w:i w:val="0"/>
        </w:rPr>
        <w:t>31018</w:t>
      </w:r>
      <w:r>
        <w:rPr>
          <w:b w:val="0"/>
          <w:i w:val="0"/>
        </w:rPr>
        <w:br/>
      </w:r>
      <w:r>
        <w:rPr>
          <w:b w:val="0"/>
          <w:i w:val="0"/>
        </w:rPr>
        <w:br/>
      </w:r>
      <w:r>
        <w:rPr>
          <w:b w:val="0"/>
          <w:i w:val="0"/>
        </w:rPr>
        <w:t>Xã An Minh</w:t>
      </w:r>
      <w:r>
        <w:rPr>
          <w:b w:val="0"/>
          <w:i w:val="0"/>
        </w:rPr>
        <w:br/>
      </w:r>
      <w:r>
        <w:rPr>
          <w:b w:val="0"/>
          <w:i w:val="0"/>
        </w:rPr>
        <w:br/>
      </w:r>
      <w:r>
        <w:rPr>
          <w:b w:val="0"/>
          <w:i w:val="0"/>
        </w:rPr>
        <w:br/>
      </w:r>
      <w:r>
        <w:rPr>
          <w:b w:val="0"/>
          <w:i w:val="0"/>
        </w:rPr>
        <w:br/>
      </w:r>
      <w:r>
        <w:rPr>
          <w:b w:val="0"/>
          <w:i w:val="0"/>
        </w:rPr>
        <w:t>31024</w:t>
      </w:r>
      <w:r>
        <w:rPr>
          <w:b w:val="0"/>
          <w:i w:val="0"/>
        </w:rPr>
        <w:br/>
      </w:r>
      <w:r>
        <w:rPr>
          <w:b w:val="0"/>
          <w:i w:val="0"/>
        </w:rPr>
        <w:br/>
      </w:r>
      <w:r>
        <w:rPr>
          <w:b w:val="0"/>
          <w:i w:val="0"/>
        </w:rPr>
        <w:t>Xã Đông Hòa</w:t>
      </w:r>
      <w:r>
        <w:rPr>
          <w:b w:val="0"/>
          <w:i w:val="0"/>
        </w:rPr>
        <w:br/>
      </w:r>
      <w:r>
        <w:rPr>
          <w:b w:val="0"/>
          <w:i w:val="0"/>
        </w:rPr>
        <w:br/>
      </w:r>
      <w:r>
        <w:rPr>
          <w:b w:val="0"/>
          <w:i w:val="0"/>
        </w:rPr>
        <w:br/>
      </w:r>
      <w:r>
        <w:rPr>
          <w:b w:val="0"/>
          <w:i w:val="0"/>
        </w:rPr>
        <w:br/>
      </w:r>
      <w:r>
        <w:rPr>
          <w:b w:val="0"/>
          <w:i w:val="0"/>
        </w:rPr>
        <w:t>31027</w:t>
      </w:r>
      <w:r>
        <w:rPr>
          <w:b w:val="0"/>
          <w:i w:val="0"/>
        </w:rPr>
        <w:br/>
      </w:r>
      <w:r>
        <w:rPr>
          <w:b w:val="0"/>
          <w:i w:val="0"/>
        </w:rPr>
        <w:br/>
      </w:r>
      <w:r>
        <w:rPr>
          <w:b w:val="0"/>
          <w:i w:val="0"/>
        </w:rPr>
        <w:t>Xã u Minh Thượng</w:t>
      </w:r>
      <w:r>
        <w:rPr>
          <w:b w:val="0"/>
          <w:i w:val="0"/>
        </w:rPr>
        <w:br/>
      </w:r>
      <w:r>
        <w:rPr>
          <w:b w:val="0"/>
          <w:i w:val="0"/>
        </w:rPr>
        <w:br/>
      </w:r>
      <w:r>
        <w:rPr>
          <w:b w:val="0"/>
          <w:i w:val="0"/>
        </w:rPr>
        <w:br/>
      </w:r>
      <w:r>
        <w:rPr>
          <w:b w:val="0"/>
          <w:i w:val="0"/>
        </w:rPr>
        <w:br/>
      </w:r>
      <w:r>
        <w:rPr>
          <w:b w:val="0"/>
          <w:i w:val="0"/>
        </w:rPr>
        <w:t>31031</w:t>
      </w:r>
      <w:r>
        <w:rPr>
          <w:b w:val="0"/>
          <w:i w:val="0"/>
        </w:rPr>
        <w:br/>
      </w:r>
      <w:r>
        <w:rPr>
          <w:b w:val="0"/>
          <w:i w:val="0"/>
        </w:rPr>
        <w:br/>
      </w:r>
      <w:r>
        <w:rPr>
          <w:b w:val="0"/>
          <w:i w:val="0"/>
        </w:rPr>
        <w:t>Xã Tân Thạnh</w:t>
      </w:r>
      <w:r>
        <w:rPr>
          <w:b w:val="0"/>
          <w:i w:val="0"/>
        </w:rPr>
        <w:br/>
      </w:r>
      <w:r>
        <w:rPr>
          <w:b w:val="0"/>
          <w:i w:val="0"/>
        </w:rPr>
        <w:br/>
      </w:r>
      <w:r>
        <w:rPr>
          <w:b w:val="0"/>
          <w:i w:val="0"/>
        </w:rPr>
        <w:br/>
      </w:r>
      <w:r>
        <w:rPr>
          <w:b w:val="0"/>
          <w:i w:val="0"/>
        </w:rPr>
        <w:br/>
      </w:r>
      <w:r>
        <w:rPr>
          <w:b w:val="0"/>
          <w:i w:val="0"/>
        </w:rPr>
        <w:t>31036</w:t>
      </w:r>
      <w:r>
        <w:rPr>
          <w:b w:val="0"/>
          <w:i w:val="0"/>
        </w:rPr>
        <w:br/>
      </w:r>
      <w:r>
        <w:rPr>
          <w:b w:val="0"/>
          <w:i w:val="0"/>
        </w:rPr>
        <w:br/>
      </w:r>
      <w:r>
        <w:rPr>
          <w:b w:val="0"/>
          <w:i w:val="0"/>
        </w:rPr>
        <w:t>Xã Đông Hưng</w:t>
      </w:r>
      <w:r>
        <w:rPr>
          <w:b w:val="0"/>
          <w:i w:val="0"/>
        </w:rPr>
        <w:br/>
      </w:r>
      <w:r>
        <w:rPr>
          <w:b w:val="0"/>
          <w:i w:val="0"/>
        </w:rPr>
        <w:br/>
      </w:r>
      <w:r>
        <w:rPr>
          <w:b w:val="0"/>
          <w:i w:val="0"/>
        </w:rPr>
        <w:br/>
      </w:r>
      <w:r>
        <w:rPr>
          <w:b w:val="0"/>
          <w:i w:val="0"/>
        </w:rPr>
        <w:br/>
      </w:r>
      <w:r>
        <w:rPr>
          <w:b w:val="0"/>
          <w:i w:val="0"/>
        </w:rPr>
        <w:t>31042</w:t>
      </w:r>
      <w:r>
        <w:rPr>
          <w:b w:val="0"/>
          <w:i w:val="0"/>
        </w:rPr>
        <w:br/>
      </w:r>
      <w:r>
        <w:rPr>
          <w:b w:val="0"/>
          <w:i w:val="0"/>
        </w:rPr>
        <w:br/>
      </w:r>
      <w:r>
        <w:rPr>
          <w:b w:val="0"/>
          <w:i w:val="0"/>
        </w:rPr>
        <w:t>Xã Vân Khánh</w:t>
      </w:r>
      <w:r>
        <w:rPr>
          <w:b w:val="0"/>
          <w:i w:val="0"/>
        </w:rPr>
        <w:br/>
      </w:r>
      <w:r>
        <w:rPr>
          <w:b w:val="0"/>
          <w:i w:val="0"/>
        </w:rPr>
        <w:br/>
      </w:r>
      <w:r>
        <w:rPr>
          <w:b w:val="0"/>
          <w:i w:val="0"/>
        </w:rPr>
        <w:br/>
      </w:r>
      <w:r>
        <w:rPr>
          <w:b w:val="0"/>
          <w:i w:val="0"/>
        </w:rPr>
        <w:br/>
      </w:r>
      <w:r>
        <w:rPr>
          <w:b w:val="0"/>
          <w:i w:val="0"/>
        </w:rPr>
        <w:t>31051</w:t>
      </w:r>
      <w:r>
        <w:rPr>
          <w:b w:val="0"/>
          <w:i w:val="0"/>
        </w:rPr>
        <w:br/>
      </w:r>
      <w:r>
        <w:rPr>
          <w:b w:val="0"/>
          <w:i w:val="0"/>
        </w:rPr>
        <w:br/>
      </w:r>
      <w:r>
        <w:rPr>
          <w:b w:val="0"/>
          <w:i w:val="0"/>
        </w:rPr>
        <w:t>Xã Vĩnh Phong</w:t>
      </w:r>
      <w:r>
        <w:rPr>
          <w:b w:val="0"/>
          <w:i w:val="0"/>
        </w:rPr>
        <w:br/>
      </w:r>
      <w:r>
        <w:rPr>
          <w:b w:val="0"/>
          <w:i w:val="0"/>
        </w:rPr>
        <w:br/>
      </w:r>
      <w:r>
        <w:rPr>
          <w:b w:val="0"/>
          <w:i w:val="0"/>
        </w:rPr>
        <w:br/>
      </w:r>
      <w:r>
        <w:rPr>
          <w:b w:val="0"/>
          <w:i w:val="0"/>
        </w:rPr>
        <w:br/>
      </w:r>
      <w:r>
        <w:rPr>
          <w:b w:val="0"/>
          <w:i w:val="0"/>
        </w:rPr>
        <w:t>31064</w:t>
      </w:r>
      <w:r>
        <w:rPr>
          <w:b w:val="0"/>
          <w:i w:val="0"/>
        </w:rPr>
        <w:br/>
      </w:r>
      <w:r>
        <w:rPr>
          <w:b w:val="0"/>
          <w:i w:val="0"/>
        </w:rPr>
        <w:br/>
      </w:r>
      <w:r>
        <w:rPr>
          <w:b w:val="0"/>
          <w:i w:val="0"/>
        </w:rPr>
        <w:t>Xã Vĩnh Bình</w:t>
      </w:r>
      <w:r>
        <w:rPr>
          <w:b w:val="0"/>
          <w:i w:val="0"/>
        </w:rPr>
        <w:br/>
      </w:r>
      <w:r>
        <w:rPr>
          <w:b w:val="0"/>
          <w:i w:val="0"/>
        </w:rPr>
        <w:br/>
      </w:r>
      <w:r>
        <w:rPr>
          <w:b w:val="0"/>
          <w:i w:val="0"/>
        </w:rPr>
        <w:br/>
      </w:r>
      <w:r>
        <w:rPr>
          <w:b w:val="0"/>
          <w:i w:val="0"/>
        </w:rPr>
        <w:br/>
      </w:r>
      <w:r>
        <w:rPr>
          <w:b w:val="0"/>
          <w:i w:val="0"/>
        </w:rPr>
        <w:t>31069</w:t>
      </w:r>
      <w:r>
        <w:rPr>
          <w:b w:val="0"/>
          <w:i w:val="0"/>
        </w:rPr>
        <w:br/>
      </w:r>
      <w:r>
        <w:rPr>
          <w:b w:val="0"/>
          <w:i w:val="0"/>
        </w:rPr>
        <w:br/>
      </w:r>
      <w:r>
        <w:rPr>
          <w:b w:val="0"/>
          <w:i w:val="0"/>
        </w:rPr>
        <w:t>Xã Vĩnh Thuận</w:t>
      </w:r>
      <w:r>
        <w:rPr>
          <w:b w:val="0"/>
          <w:i w:val="0"/>
        </w:rPr>
        <w:br/>
      </w:r>
      <w:r>
        <w:rPr>
          <w:b w:val="0"/>
          <w:i w:val="0"/>
        </w:rPr>
        <w:br/>
      </w:r>
      <w:r>
        <w:rPr>
          <w:b w:val="0"/>
          <w:i w:val="0"/>
        </w:rPr>
        <w:br/>
      </w:r>
      <w:r>
        <w:rPr>
          <w:b w:val="0"/>
          <w:i w:val="0"/>
        </w:rPr>
        <w:br/>
      </w:r>
      <w:r>
        <w:rPr>
          <w:b w:val="0"/>
          <w:i w:val="0"/>
        </w:rPr>
        <w:t>31078</w:t>
      </w:r>
      <w:r>
        <w:rPr>
          <w:b w:val="0"/>
          <w:i w:val="0"/>
        </w:rPr>
        <w:br/>
      </w:r>
      <w:r>
        <w:rPr>
          <w:b w:val="0"/>
          <w:i w:val="0"/>
        </w:rPr>
        <w:br/>
      </w:r>
      <w:r>
        <w:rPr>
          <w:b w:val="0"/>
          <w:i w:val="0"/>
        </w:rPr>
        <w:t>Đặc khu Phú Quốc</w:t>
      </w:r>
      <w:r>
        <w:rPr>
          <w:b w:val="0"/>
          <w:i w:val="0"/>
        </w:rPr>
        <w:br/>
      </w:r>
      <w:r>
        <w:rPr>
          <w:b w:val="0"/>
          <w:i w:val="0"/>
        </w:rPr>
        <w:br/>
      </w:r>
      <w:r>
        <w:rPr>
          <w:b w:val="0"/>
          <w:i w:val="0"/>
        </w:rPr>
        <w:br/>
      </w:r>
      <w:r>
        <w:rPr>
          <w:b w:val="0"/>
          <w:i w:val="0"/>
        </w:rPr>
        <w:br/>
      </w:r>
      <w:r>
        <w:rPr>
          <w:b w:val="0"/>
          <w:i w:val="0"/>
        </w:rPr>
        <w:t>31105</w:t>
      </w:r>
      <w:r>
        <w:rPr>
          <w:b w:val="0"/>
          <w:i w:val="0"/>
        </w:rPr>
        <w:br/>
      </w:r>
      <w:r>
        <w:rPr>
          <w:b w:val="0"/>
          <w:i w:val="0"/>
        </w:rPr>
        <w:br/>
      </w:r>
      <w:r>
        <w:rPr>
          <w:b w:val="0"/>
          <w:i w:val="0"/>
        </w:rPr>
        <w:t>Đặc khu Thổ Châu</w:t>
      </w:r>
      <w:r>
        <w:rPr>
          <w:b w:val="0"/>
          <w:i w:val="0"/>
        </w:rPr>
        <w:br/>
      </w:r>
      <w:r>
        <w:rPr>
          <w:b w:val="0"/>
          <w:i w:val="0"/>
        </w:rPr>
        <w:br/>
      </w:r>
      <w:r>
        <w:rPr>
          <w:b w:val="0"/>
          <w:i w:val="0"/>
        </w:rPr>
        <w:br/>
      </w:r>
      <w:r>
        <w:rPr>
          <w:b w:val="0"/>
          <w:i w:val="0"/>
        </w:rPr>
        <w:br/>
      </w:r>
      <w:r>
        <w:rPr>
          <w:b w:val="0"/>
          <w:i w:val="0"/>
        </w:rPr>
        <w:t>31108</w:t>
      </w:r>
      <w:r>
        <w:rPr>
          <w:b w:val="0"/>
          <w:i w:val="0"/>
        </w:rPr>
        <w:br/>
      </w:r>
      <w:r>
        <w:rPr>
          <w:b w:val="0"/>
          <w:i w:val="0"/>
        </w:rPr>
        <w:br/>
      </w:r>
      <w:r>
        <w:rPr>
          <w:b w:val="0"/>
          <w:i w:val="0"/>
        </w:rPr>
        <w:t>Đặc khu Kiên Hải</w:t>
      </w:r>
      <w:r>
        <w:rPr>
          <w:b w:val="0"/>
          <w:i w:val="0"/>
        </w:rPr>
        <w:br/>
      </w:r>
      <w:r>
        <w:rPr>
          <w:b w:val="0"/>
          <w:i w:val="0"/>
        </w:rPr>
        <w:br/>
      </w:r>
      <w:r>
        <w:rPr>
          <w:b w:val="0"/>
          <w:i w:val="0"/>
        </w:rPr>
        <w:br/>
      </w:r>
      <w:r>
        <w:rPr>
          <w:b w:val="0"/>
          <w:i w:val="0"/>
        </w:rPr>
        <w:br/>
      </w:r>
      <w:r>
        <w:rPr>
          <w:b/>
          <w:i w:val="0"/>
        </w:rPr>
        <w:t>92. THÀNH PHỐ CẦN THƠ</w:t>
      </w:r>
      <w:r>
        <w:rPr>
          <w:b w:val="0"/>
          <w:i w:val="0"/>
        </w:rPr>
        <w:br/>
      </w:r>
      <w:r>
        <w:rPr>
          <w:b/>
          <w:i w:val="0"/>
        </w:rPr>
        <w:t>(Tổng số đơn vị hành chính cấp xã: 103, gồm 72 xã, 31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31120</w:t>
      </w:r>
      <w:r>
        <w:rPr>
          <w:b w:val="0"/>
          <w:i w:val="0"/>
        </w:rPr>
        <w:br/>
      </w:r>
      <w:r>
        <w:rPr>
          <w:b w:val="0"/>
          <w:i w:val="0"/>
        </w:rPr>
        <w:br/>
      </w:r>
      <w:r>
        <w:rPr>
          <w:b w:val="0"/>
          <w:i w:val="0"/>
        </w:rPr>
        <w:t>Phường Cái Khế</w:t>
      </w:r>
      <w:r>
        <w:rPr>
          <w:b w:val="0"/>
          <w:i w:val="0"/>
        </w:rPr>
        <w:br/>
      </w:r>
      <w:r>
        <w:rPr>
          <w:b w:val="0"/>
          <w:i w:val="0"/>
        </w:rPr>
        <w:br/>
      </w:r>
      <w:r>
        <w:rPr>
          <w:b w:val="0"/>
          <w:i w:val="0"/>
        </w:rPr>
        <w:br/>
      </w:r>
      <w:r>
        <w:rPr>
          <w:b w:val="0"/>
          <w:i w:val="0"/>
        </w:rPr>
        <w:br/>
      </w:r>
      <w:r>
        <w:rPr>
          <w:b w:val="0"/>
          <w:i w:val="0"/>
        </w:rPr>
        <w:t>31135</w:t>
      </w:r>
      <w:r>
        <w:rPr>
          <w:b w:val="0"/>
          <w:i w:val="0"/>
        </w:rPr>
        <w:br/>
      </w:r>
      <w:r>
        <w:rPr>
          <w:b w:val="0"/>
          <w:i w:val="0"/>
        </w:rPr>
        <w:br/>
      </w:r>
      <w:r>
        <w:rPr>
          <w:b w:val="0"/>
          <w:i w:val="0"/>
        </w:rPr>
        <w:t>Phường Ninh Kiều</w:t>
      </w:r>
      <w:r>
        <w:rPr>
          <w:b w:val="0"/>
          <w:i w:val="0"/>
        </w:rPr>
        <w:br/>
      </w:r>
      <w:r>
        <w:rPr>
          <w:b w:val="0"/>
          <w:i w:val="0"/>
        </w:rPr>
        <w:br/>
      </w:r>
      <w:r>
        <w:rPr>
          <w:b w:val="0"/>
          <w:i w:val="0"/>
        </w:rPr>
        <w:br/>
      </w:r>
      <w:r>
        <w:rPr>
          <w:b w:val="0"/>
          <w:i w:val="0"/>
        </w:rPr>
        <w:br/>
      </w:r>
      <w:r>
        <w:rPr>
          <w:b w:val="0"/>
          <w:i w:val="0"/>
        </w:rPr>
        <w:t>31147</w:t>
      </w:r>
      <w:r>
        <w:rPr>
          <w:b w:val="0"/>
          <w:i w:val="0"/>
        </w:rPr>
        <w:br/>
      </w:r>
      <w:r>
        <w:rPr>
          <w:b w:val="0"/>
          <w:i w:val="0"/>
        </w:rPr>
        <w:br/>
      </w:r>
      <w:r>
        <w:rPr>
          <w:b w:val="0"/>
          <w:i w:val="0"/>
        </w:rPr>
        <w:t>Phường Tân An</w:t>
      </w:r>
      <w:r>
        <w:rPr>
          <w:b w:val="0"/>
          <w:i w:val="0"/>
        </w:rPr>
        <w:br/>
      </w:r>
      <w:r>
        <w:rPr>
          <w:b w:val="0"/>
          <w:i w:val="0"/>
        </w:rPr>
        <w:br/>
      </w:r>
      <w:r>
        <w:rPr>
          <w:b w:val="0"/>
          <w:i w:val="0"/>
        </w:rPr>
        <w:br/>
      </w:r>
      <w:r>
        <w:rPr>
          <w:b w:val="0"/>
          <w:i w:val="0"/>
        </w:rPr>
        <w:br/>
      </w:r>
      <w:r>
        <w:rPr>
          <w:b w:val="0"/>
          <w:i w:val="0"/>
        </w:rPr>
        <w:t>31150</w:t>
      </w:r>
      <w:r>
        <w:rPr>
          <w:b w:val="0"/>
          <w:i w:val="0"/>
        </w:rPr>
        <w:br/>
      </w:r>
      <w:r>
        <w:rPr>
          <w:b w:val="0"/>
          <w:i w:val="0"/>
        </w:rPr>
        <w:br/>
      </w:r>
      <w:r>
        <w:rPr>
          <w:b w:val="0"/>
          <w:i w:val="0"/>
        </w:rPr>
        <w:t>Phường An Bình</w:t>
      </w:r>
      <w:r>
        <w:rPr>
          <w:b w:val="0"/>
          <w:i w:val="0"/>
        </w:rPr>
        <w:br/>
      </w:r>
      <w:r>
        <w:rPr>
          <w:b w:val="0"/>
          <w:i w:val="0"/>
        </w:rPr>
        <w:br/>
      </w:r>
      <w:r>
        <w:rPr>
          <w:b w:val="0"/>
          <w:i w:val="0"/>
        </w:rPr>
        <w:br/>
      </w:r>
      <w:r>
        <w:rPr>
          <w:b w:val="0"/>
          <w:i w:val="0"/>
        </w:rPr>
        <w:br/>
      </w:r>
      <w:r>
        <w:rPr>
          <w:b w:val="0"/>
          <w:i w:val="0"/>
        </w:rPr>
        <w:t>31153</w:t>
      </w:r>
      <w:r>
        <w:rPr>
          <w:b w:val="0"/>
          <w:i w:val="0"/>
        </w:rPr>
        <w:br/>
      </w:r>
      <w:r>
        <w:rPr>
          <w:b w:val="0"/>
          <w:i w:val="0"/>
        </w:rPr>
        <w:br/>
      </w:r>
      <w:r>
        <w:rPr>
          <w:b w:val="0"/>
          <w:i w:val="0"/>
        </w:rPr>
        <w:t>Phường Ô Môn</w:t>
      </w:r>
      <w:r>
        <w:rPr>
          <w:b w:val="0"/>
          <w:i w:val="0"/>
        </w:rPr>
        <w:br/>
      </w:r>
      <w:r>
        <w:rPr>
          <w:b w:val="0"/>
          <w:i w:val="0"/>
        </w:rPr>
        <w:br/>
      </w:r>
      <w:r>
        <w:rPr>
          <w:b w:val="0"/>
          <w:i w:val="0"/>
        </w:rPr>
        <w:br/>
      </w:r>
      <w:r>
        <w:rPr>
          <w:b w:val="0"/>
          <w:i w:val="0"/>
        </w:rPr>
        <w:br/>
      </w:r>
      <w:r>
        <w:rPr>
          <w:b w:val="0"/>
          <w:i w:val="0"/>
        </w:rPr>
        <w:t>31157</w:t>
      </w:r>
      <w:r>
        <w:rPr>
          <w:b w:val="0"/>
          <w:i w:val="0"/>
        </w:rPr>
        <w:br/>
      </w:r>
      <w:r>
        <w:rPr>
          <w:b w:val="0"/>
          <w:i w:val="0"/>
        </w:rPr>
        <w:br/>
      </w:r>
      <w:r>
        <w:rPr>
          <w:b w:val="0"/>
          <w:i w:val="0"/>
        </w:rPr>
        <w:t>Phường Thới Long</w:t>
      </w:r>
      <w:r>
        <w:rPr>
          <w:b w:val="0"/>
          <w:i w:val="0"/>
        </w:rPr>
        <w:br/>
      </w:r>
      <w:r>
        <w:rPr>
          <w:b w:val="0"/>
          <w:i w:val="0"/>
        </w:rPr>
        <w:br/>
      </w:r>
      <w:r>
        <w:rPr>
          <w:b w:val="0"/>
          <w:i w:val="0"/>
        </w:rPr>
        <w:br/>
      </w:r>
      <w:r>
        <w:rPr>
          <w:b w:val="0"/>
          <w:i w:val="0"/>
        </w:rPr>
        <w:br/>
      </w:r>
      <w:r>
        <w:rPr>
          <w:b w:val="0"/>
          <w:i w:val="0"/>
        </w:rPr>
        <w:t>31162</w:t>
      </w:r>
      <w:r>
        <w:rPr>
          <w:b w:val="0"/>
          <w:i w:val="0"/>
        </w:rPr>
        <w:br/>
      </w:r>
      <w:r>
        <w:rPr>
          <w:b w:val="0"/>
          <w:i w:val="0"/>
        </w:rPr>
        <w:br/>
      </w:r>
      <w:r>
        <w:rPr>
          <w:b w:val="0"/>
          <w:i w:val="0"/>
        </w:rPr>
        <w:t>Phường Phước Thới</w:t>
      </w:r>
      <w:r>
        <w:rPr>
          <w:b w:val="0"/>
          <w:i w:val="0"/>
        </w:rPr>
        <w:br/>
      </w:r>
      <w:r>
        <w:rPr>
          <w:b w:val="0"/>
          <w:i w:val="0"/>
        </w:rPr>
        <w:br/>
      </w:r>
      <w:r>
        <w:rPr>
          <w:b w:val="0"/>
          <w:i w:val="0"/>
        </w:rPr>
        <w:br/>
      </w:r>
      <w:r>
        <w:rPr>
          <w:b w:val="0"/>
          <w:i w:val="0"/>
        </w:rPr>
        <w:br/>
      </w:r>
      <w:r>
        <w:rPr>
          <w:b w:val="0"/>
          <w:i w:val="0"/>
        </w:rPr>
        <w:t>31168</w:t>
      </w:r>
      <w:r>
        <w:rPr>
          <w:b w:val="0"/>
          <w:i w:val="0"/>
        </w:rPr>
        <w:br/>
      </w:r>
      <w:r>
        <w:rPr>
          <w:b w:val="0"/>
          <w:i w:val="0"/>
        </w:rPr>
        <w:br/>
      </w:r>
      <w:r>
        <w:rPr>
          <w:b w:val="0"/>
          <w:i w:val="0"/>
        </w:rPr>
        <w:t>Phường Bình Thủy</w:t>
      </w:r>
      <w:r>
        <w:rPr>
          <w:b w:val="0"/>
          <w:i w:val="0"/>
        </w:rPr>
        <w:br/>
      </w:r>
      <w:r>
        <w:rPr>
          <w:b w:val="0"/>
          <w:i w:val="0"/>
        </w:rPr>
        <w:br/>
      </w:r>
      <w:r>
        <w:rPr>
          <w:b w:val="0"/>
          <w:i w:val="0"/>
        </w:rPr>
        <w:br/>
      </w:r>
      <w:r>
        <w:rPr>
          <w:b w:val="0"/>
          <w:i w:val="0"/>
        </w:rPr>
        <w:br/>
      </w:r>
      <w:r>
        <w:rPr>
          <w:b w:val="0"/>
          <w:i w:val="0"/>
        </w:rPr>
        <w:t>31174</w:t>
      </w:r>
      <w:r>
        <w:rPr>
          <w:b w:val="0"/>
          <w:i w:val="0"/>
        </w:rPr>
        <w:br/>
      </w:r>
      <w:r>
        <w:rPr>
          <w:b w:val="0"/>
          <w:i w:val="0"/>
        </w:rPr>
        <w:br/>
      </w:r>
      <w:r>
        <w:rPr>
          <w:b w:val="0"/>
          <w:i w:val="0"/>
        </w:rPr>
        <w:t>Phường Thới An Đông</w:t>
      </w:r>
      <w:r>
        <w:rPr>
          <w:b w:val="0"/>
          <w:i w:val="0"/>
        </w:rPr>
        <w:br/>
      </w:r>
      <w:r>
        <w:rPr>
          <w:b w:val="0"/>
          <w:i w:val="0"/>
        </w:rPr>
        <w:br/>
      </w:r>
      <w:r>
        <w:rPr>
          <w:b w:val="0"/>
          <w:i w:val="0"/>
        </w:rPr>
        <w:br/>
      </w:r>
      <w:r>
        <w:rPr>
          <w:b w:val="0"/>
          <w:i w:val="0"/>
        </w:rPr>
        <w:br/>
      </w:r>
      <w:r>
        <w:rPr>
          <w:b w:val="0"/>
          <w:i w:val="0"/>
        </w:rPr>
        <w:t>31183</w:t>
      </w:r>
      <w:r>
        <w:rPr>
          <w:b w:val="0"/>
          <w:i w:val="0"/>
        </w:rPr>
        <w:br/>
      </w:r>
      <w:r>
        <w:rPr>
          <w:b w:val="0"/>
          <w:i w:val="0"/>
        </w:rPr>
        <w:br/>
      </w:r>
      <w:r>
        <w:rPr>
          <w:b w:val="0"/>
          <w:i w:val="0"/>
        </w:rPr>
        <w:t>Phường Long Tuyền</w:t>
      </w:r>
      <w:r>
        <w:rPr>
          <w:b w:val="0"/>
          <w:i w:val="0"/>
        </w:rPr>
        <w:br/>
      </w:r>
      <w:r>
        <w:rPr>
          <w:b w:val="0"/>
          <w:i w:val="0"/>
        </w:rPr>
        <w:br/>
      </w:r>
      <w:r>
        <w:rPr>
          <w:b w:val="0"/>
          <w:i w:val="0"/>
        </w:rPr>
        <w:br/>
      </w:r>
      <w:r>
        <w:rPr>
          <w:b w:val="0"/>
          <w:i w:val="0"/>
        </w:rPr>
        <w:br/>
      </w:r>
      <w:r>
        <w:rPr>
          <w:b w:val="0"/>
          <w:i w:val="0"/>
        </w:rPr>
        <w:t>31186</w:t>
      </w:r>
      <w:r>
        <w:rPr>
          <w:b w:val="0"/>
          <w:i w:val="0"/>
        </w:rPr>
        <w:br/>
      </w:r>
      <w:r>
        <w:rPr>
          <w:b w:val="0"/>
          <w:i w:val="0"/>
        </w:rPr>
        <w:br/>
      </w:r>
      <w:r>
        <w:rPr>
          <w:b w:val="0"/>
          <w:i w:val="0"/>
        </w:rPr>
        <w:t>Phường Cái Răng</w:t>
      </w:r>
      <w:r>
        <w:rPr>
          <w:b w:val="0"/>
          <w:i w:val="0"/>
        </w:rPr>
        <w:br/>
      </w:r>
      <w:r>
        <w:rPr>
          <w:b w:val="0"/>
          <w:i w:val="0"/>
        </w:rPr>
        <w:br/>
      </w:r>
      <w:r>
        <w:rPr>
          <w:b w:val="0"/>
          <w:i w:val="0"/>
        </w:rPr>
        <w:br/>
      </w:r>
      <w:r>
        <w:rPr>
          <w:b w:val="0"/>
          <w:i w:val="0"/>
        </w:rPr>
        <w:br/>
      </w:r>
      <w:r>
        <w:rPr>
          <w:b w:val="0"/>
          <w:i w:val="0"/>
        </w:rPr>
        <w:t>31201</w:t>
      </w:r>
      <w:r>
        <w:rPr>
          <w:b w:val="0"/>
          <w:i w:val="0"/>
        </w:rPr>
        <w:br/>
      </w:r>
      <w:r>
        <w:rPr>
          <w:b w:val="0"/>
          <w:i w:val="0"/>
        </w:rPr>
        <w:br/>
      </w:r>
      <w:r>
        <w:rPr>
          <w:b w:val="0"/>
          <w:i w:val="0"/>
        </w:rPr>
        <w:t>Phường Hưng Phú</w:t>
      </w:r>
      <w:r>
        <w:rPr>
          <w:b w:val="0"/>
          <w:i w:val="0"/>
        </w:rPr>
        <w:br/>
      </w:r>
      <w:r>
        <w:rPr>
          <w:b w:val="0"/>
          <w:i w:val="0"/>
        </w:rPr>
        <w:br/>
      </w:r>
      <w:r>
        <w:rPr>
          <w:b w:val="0"/>
          <w:i w:val="0"/>
        </w:rPr>
        <w:br/>
      </w:r>
      <w:r>
        <w:rPr>
          <w:b w:val="0"/>
          <w:i w:val="0"/>
        </w:rPr>
        <w:br/>
      </w:r>
      <w:r>
        <w:rPr>
          <w:b w:val="0"/>
          <w:i w:val="0"/>
        </w:rPr>
        <w:t>31207</w:t>
      </w:r>
      <w:r>
        <w:rPr>
          <w:b w:val="0"/>
          <w:i w:val="0"/>
        </w:rPr>
        <w:br/>
      </w:r>
      <w:r>
        <w:rPr>
          <w:b w:val="0"/>
          <w:i w:val="0"/>
        </w:rPr>
        <w:br/>
      </w:r>
      <w:r>
        <w:rPr>
          <w:b w:val="0"/>
          <w:i w:val="0"/>
        </w:rPr>
        <w:t>Phường Thốt Nốt</w:t>
      </w:r>
      <w:r>
        <w:rPr>
          <w:b w:val="0"/>
          <w:i w:val="0"/>
        </w:rPr>
        <w:br/>
      </w:r>
      <w:r>
        <w:rPr>
          <w:b w:val="0"/>
          <w:i w:val="0"/>
        </w:rPr>
        <w:br/>
      </w:r>
      <w:r>
        <w:rPr>
          <w:b w:val="0"/>
          <w:i w:val="0"/>
        </w:rPr>
        <w:br/>
      </w:r>
      <w:r>
        <w:rPr>
          <w:b w:val="0"/>
          <w:i w:val="0"/>
        </w:rPr>
        <w:br/>
      </w:r>
      <w:r>
        <w:rPr>
          <w:b w:val="0"/>
          <w:i w:val="0"/>
        </w:rPr>
        <w:t>31213</w:t>
      </w:r>
      <w:r>
        <w:rPr>
          <w:b w:val="0"/>
          <w:i w:val="0"/>
        </w:rPr>
        <w:br/>
      </w:r>
      <w:r>
        <w:rPr>
          <w:b w:val="0"/>
          <w:i w:val="0"/>
        </w:rPr>
        <w:br/>
      </w:r>
      <w:r>
        <w:rPr>
          <w:b w:val="0"/>
          <w:i w:val="0"/>
        </w:rPr>
        <w:t>Phường Tân Lộc</w:t>
      </w:r>
      <w:r>
        <w:rPr>
          <w:b w:val="0"/>
          <w:i w:val="0"/>
        </w:rPr>
        <w:br/>
      </w:r>
      <w:r>
        <w:rPr>
          <w:b w:val="0"/>
          <w:i w:val="0"/>
        </w:rPr>
        <w:br/>
      </w:r>
      <w:r>
        <w:rPr>
          <w:b w:val="0"/>
          <w:i w:val="0"/>
        </w:rPr>
        <w:br/>
      </w:r>
      <w:r>
        <w:rPr>
          <w:b w:val="0"/>
          <w:i w:val="0"/>
        </w:rPr>
        <w:br/>
      </w:r>
      <w:r>
        <w:rPr>
          <w:b w:val="0"/>
          <w:i w:val="0"/>
        </w:rPr>
        <w:t>31217</w:t>
      </w:r>
      <w:r>
        <w:rPr>
          <w:b w:val="0"/>
          <w:i w:val="0"/>
        </w:rPr>
        <w:br/>
      </w:r>
      <w:r>
        <w:rPr>
          <w:b w:val="0"/>
          <w:i w:val="0"/>
        </w:rPr>
        <w:br/>
      </w:r>
      <w:r>
        <w:rPr>
          <w:b w:val="0"/>
          <w:i w:val="0"/>
        </w:rPr>
        <w:t>Phường Trung Nhứt</w:t>
      </w:r>
      <w:r>
        <w:rPr>
          <w:b w:val="0"/>
          <w:i w:val="0"/>
        </w:rPr>
        <w:br/>
      </w:r>
      <w:r>
        <w:rPr>
          <w:b w:val="0"/>
          <w:i w:val="0"/>
        </w:rPr>
        <w:br/>
      </w:r>
      <w:r>
        <w:rPr>
          <w:b w:val="0"/>
          <w:i w:val="0"/>
        </w:rPr>
        <w:br/>
      </w:r>
      <w:r>
        <w:rPr>
          <w:b w:val="0"/>
          <w:i w:val="0"/>
        </w:rPr>
        <w:br/>
      </w:r>
      <w:r>
        <w:rPr>
          <w:b w:val="0"/>
          <w:i w:val="0"/>
        </w:rPr>
        <w:t>31228</w:t>
      </w:r>
      <w:r>
        <w:rPr>
          <w:b w:val="0"/>
          <w:i w:val="0"/>
        </w:rPr>
        <w:br/>
      </w:r>
      <w:r>
        <w:rPr>
          <w:b w:val="0"/>
          <w:i w:val="0"/>
        </w:rPr>
        <w:br/>
      </w:r>
      <w:r>
        <w:rPr>
          <w:b w:val="0"/>
          <w:i w:val="0"/>
        </w:rPr>
        <w:t>Phường Thuận Hưng</w:t>
      </w:r>
      <w:r>
        <w:rPr>
          <w:b w:val="0"/>
          <w:i w:val="0"/>
        </w:rPr>
        <w:br/>
      </w:r>
      <w:r>
        <w:rPr>
          <w:b w:val="0"/>
          <w:i w:val="0"/>
        </w:rPr>
        <w:br/>
      </w:r>
      <w:r>
        <w:rPr>
          <w:b w:val="0"/>
          <w:i w:val="0"/>
        </w:rPr>
        <w:br/>
      </w:r>
      <w:r>
        <w:rPr>
          <w:b w:val="0"/>
          <w:i w:val="0"/>
        </w:rPr>
        <w:br/>
      </w:r>
      <w:r>
        <w:rPr>
          <w:b w:val="0"/>
          <w:i w:val="0"/>
        </w:rPr>
        <w:t>31321</w:t>
      </w:r>
      <w:r>
        <w:rPr>
          <w:b w:val="0"/>
          <w:i w:val="0"/>
        </w:rPr>
        <w:br/>
      </w:r>
      <w:r>
        <w:rPr>
          <w:b w:val="0"/>
          <w:i w:val="0"/>
        </w:rPr>
        <w:br/>
      </w:r>
      <w:r>
        <w:rPr>
          <w:b w:val="0"/>
          <w:i w:val="0"/>
        </w:rPr>
        <w:t>Phường Vị Thanh</w:t>
      </w:r>
      <w:r>
        <w:rPr>
          <w:b w:val="0"/>
          <w:i w:val="0"/>
        </w:rPr>
        <w:br/>
      </w:r>
      <w:r>
        <w:rPr>
          <w:b w:val="0"/>
          <w:i w:val="0"/>
        </w:rPr>
        <w:br/>
      </w:r>
      <w:r>
        <w:rPr>
          <w:b w:val="0"/>
          <w:i w:val="0"/>
        </w:rPr>
        <w:br/>
      </w:r>
      <w:r>
        <w:rPr>
          <w:b w:val="0"/>
          <w:i w:val="0"/>
        </w:rPr>
        <w:br/>
      </w:r>
      <w:r>
        <w:rPr>
          <w:b w:val="0"/>
          <w:i w:val="0"/>
        </w:rPr>
        <w:t>31333</w:t>
      </w:r>
      <w:r>
        <w:rPr>
          <w:b w:val="0"/>
          <w:i w:val="0"/>
        </w:rPr>
        <w:br/>
      </w:r>
      <w:r>
        <w:rPr>
          <w:b w:val="0"/>
          <w:i w:val="0"/>
        </w:rPr>
        <w:br/>
      </w:r>
      <w:r>
        <w:rPr>
          <w:b w:val="0"/>
          <w:i w:val="0"/>
        </w:rPr>
        <w:t>Phường Vị Tân</w:t>
      </w:r>
      <w:r>
        <w:rPr>
          <w:b w:val="0"/>
          <w:i w:val="0"/>
        </w:rPr>
        <w:br/>
      </w:r>
      <w:r>
        <w:rPr>
          <w:b w:val="0"/>
          <w:i w:val="0"/>
        </w:rPr>
        <w:br/>
      </w:r>
      <w:r>
        <w:rPr>
          <w:b w:val="0"/>
          <w:i w:val="0"/>
        </w:rPr>
        <w:br/>
      </w:r>
      <w:r>
        <w:rPr>
          <w:b w:val="0"/>
          <w:i w:val="0"/>
        </w:rPr>
        <w:br/>
      </w:r>
      <w:r>
        <w:rPr>
          <w:b w:val="0"/>
          <w:i w:val="0"/>
        </w:rPr>
        <w:t>31340</w:t>
      </w:r>
      <w:r>
        <w:rPr>
          <w:b w:val="0"/>
          <w:i w:val="0"/>
        </w:rPr>
        <w:br/>
      </w:r>
      <w:r>
        <w:rPr>
          <w:b w:val="0"/>
          <w:i w:val="0"/>
        </w:rPr>
        <w:br/>
      </w:r>
      <w:r>
        <w:rPr>
          <w:b w:val="0"/>
          <w:i w:val="0"/>
        </w:rPr>
        <w:t>Phường Ngã Bảy</w:t>
      </w:r>
      <w:r>
        <w:rPr>
          <w:b w:val="0"/>
          <w:i w:val="0"/>
        </w:rPr>
        <w:br/>
      </w:r>
      <w:r>
        <w:rPr>
          <w:b w:val="0"/>
          <w:i w:val="0"/>
        </w:rPr>
        <w:br/>
      </w:r>
      <w:r>
        <w:rPr>
          <w:b w:val="0"/>
          <w:i w:val="0"/>
        </w:rPr>
        <w:br/>
      </w:r>
      <w:r>
        <w:rPr>
          <w:b w:val="0"/>
          <w:i w:val="0"/>
        </w:rPr>
        <w:br/>
      </w:r>
      <w:r>
        <w:rPr>
          <w:b w:val="0"/>
          <w:i w:val="0"/>
        </w:rPr>
        <w:t>31411</w:t>
      </w:r>
      <w:r>
        <w:rPr>
          <w:b w:val="0"/>
          <w:i w:val="0"/>
        </w:rPr>
        <w:br/>
      </w:r>
      <w:r>
        <w:rPr>
          <w:b w:val="0"/>
          <w:i w:val="0"/>
        </w:rPr>
        <w:br/>
      </w:r>
      <w:r>
        <w:rPr>
          <w:b w:val="0"/>
          <w:i w:val="0"/>
        </w:rPr>
        <w:t>Phường Đại Thành</w:t>
      </w:r>
      <w:r>
        <w:rPr>
          <w:b w:val="0"/>
          <w:i w:val="0"/>
        </w:rPr>
        <w:br/>
      </w:r>
      <w:r>
        <w:rPr>
          <w:b w:val="0"/>
          <w:i w:val="0"/>
        </w:rPr>
        <w:br/>
      </w:r>
      <w:r>
        <w:rPr>
          <w:b w:val="0"/>
          <w:i w:val="0"/>
        </w:rPr>
        <w:br/>
      </w:r>
      <w:r>
        <w:rPr>
          <w:b w:val="0"/>
          <w:i w:val="0"/>
        </w:rPr>
        <w:br/>
      </w:r>
      <w:r>
        <w:rPr>
          <w:b w:val="0"/>
          <w:i w:val="0"/>
        </w:rPr>
        <w:t>31471</w:t>
      </w:r>
      <w:r>
        <w:rPr>
          <w:b w:val="0"/>
          <w:i w:val="0"/>
        </w:rPr>
        <w:br/>
      </w:r>
      <w:r>
        <w:rPr>
          <w:b w:val="0"/>
          <w:i w:val="0"/>
        </w:rPr>
        <w:br/>
      </w:r>
      <w:r>
        <w:rPr>
          <w:b w:val="0"/>
          <w:i w:val="0"/>
        </w:rPr>
        <w:t>Phường Long Mỹ</w:t>
      </w:r>
      <w:r>
        <w:rPr>
          <w:b w:val="0"/>
          <w:i w:val="0"/>
        </w:rPr>
        <w:br/>
      </w:r>
      <w:r>
        <w:rPr>
          <w:b w:val="0"/>
          <w:i w:val="0"/>
        </w:rPr>
        <w:br/>
      </w:r>
      <w:r>
        <w:rPr>
          <w:b w:val="0"/>
          <w:i w:val="0"/>
        </w:rPr>
        <w:br/>
      </w:r>
      <w:r>
        <w:rPr>
          <w:b w:val="0"/>
          <w:i w:val="0"/>
        </w:rPr>
        <w:br/>
      </w:r>
      <w:r>
        <w:rPr>
          <w:b w:val="0"/>
          <w:i w:val="0"/>
        </w:rPr>
        <w:t>31473</w:t>
      </w:r>
      <w:r>
        <w:rPr>
          <w:b w:val="0"/>
          <w:i w:val="0"/>
        </w:rPr>
        <w:br/>
      </w:r>
      <w:r>
        <w:rPr>
          <w:b w:val="0"/>
          <w:i w:val="0"/>
        </w:rPr>
        <w:br/>
      </w:r>
      <w:r>
        <w:rPr>
          <w:b w:val="0"/>
          <w:i w:val="0"/>
        </w:rPr>
        <w:t>Phường Long Bình</w:t>
      </w:r>
      <w:r>
        <w:rPr>
          <w:b w:val="0"/>
          <w:i w:val="0"/>
        </w:rPr>
        <w:br/>
      </w:r>
      <w:r>
        <w:rPr>
          <w:b w:val="0"/>
          <w:i w:val="0"/>
        </w:rPr>
        <w:br/>
      </w:r>
      <w:r>
        <w:rPr>
          <w:b w:val="0"/>
          <w:i w:val="0"/>
        </w:rPr>
        <w:br/>
      </w:r>
      <w:r>
        <w:rPr>
          <w:b w:val="0"/>
          <w:i w:val="0"/>
        </w:rPr>
        <w:br/>
      </w:r>
      <w:r>
        <w:rPr>
          <w:b w:val="0"/>
          <w:i w:val="0"/>
        </w:rPr>
        <w:t>31480</w:t>
      </w:r>
      <w:r>
        <w:rPr>
          <w:b w:val="0"/>
          <w:i w:val="0"/>
        </w:rPr>
        <w:br/>
      </w:r>
      <w:r>
        <w:rPr>
          <w:b w:val="0"/>
          <w:i w:val="0"/>
        </w:rPr>
        <w:br/>
      </w:r>
      <w:r>
        <w:rPr>
          <w:b w:val="0"/>
          <w:i w:val="0"/>
        </w:rPr>
        <w:t>Phường Long Phú 1</w:t>
      </w:r>
      <w:r>
        <w:rPr>
          <w:b w:val="0"/>
          <w:i w:val="0"/>
        </w:rPr>
        <w:br/>
      </w:r>
      <w:r>
        <w:rPr>
          <w:b w:val="0"/>
          <w:i w:val="0"/>
        </w:rPr>
        <w:br/>
      </w:r>
      <w:r>
        <w:rPr>
          <w:b w:val="0"/>
          <w:i w:val="0"/>
        </w:rPr>
        <w:br/>
      </w:r>
      <w:r>
        <w:rPr>
          <w:b w:val="0"/>
          <w:i w:val="0"/>
        </w:rPr>
        <w:br/>
      </w:r>
      <w:r>
        <w:rPr>
          <w:b w:val="0"/>
          <w:i w:val="0"/>
        </w:rPr>
        <w:t>31507</w:t>
      </w:r>
      <w:r>
        <w:rPr>
          <w:b w:val="0"/>
          <w:i w:val="0"/>
        </w:rPr>
        <w:br/>
      </w:r>
      <w:r>
        <w:rPr>
          <w:b w:val="0"/>
          <w:i w:val="0"/>
        </w:rPr>
        <w:br/>
      </w:r>
      <w:r>
        <w:rPr>
          <w:b w:val="0"/>
          <w:i w:val="0"/>
        </w:rPr>
        <w:t>Phường Sóc Trăng</w:t>
      </w:r>
      <w:r>
        <w:rPr>
          <w:b w:val="0"/>
          <w:i w:val="0"/>
        </w:rPr>
        <w:br/>
      </w:r>
      <w:r>
        <w:rPr>
          <w:b w:val="0"/>
          <w:i w:val="0"/>
        </w:rPr>
        <w:br/>
      </w:r>
      <w:r>
        <w:rPr>
          <w:b w:val="0"/>
          <w:i w:val="0"/>
        </w:rPr>
        <w:br/>
      </w:r>
      <w:r>
        <w:rPr>
          <w:b w:val="0"/>
          <w:i w:val="0"/>
        </w:rPr>
        <w:br/>
      </w:r>
      <w:r>
        <w:rPr>
          <w:b w:val="0"/>
          <w:i w:val="0"/>
        </w:rPr>
        <w:t>31510</w:t>
      </w:r>
      <w:r>
        <w:rPr>
          <w:b w:val="0"/>
          <w:i w:val="0"/>
        </w:rPr>
        <w:br/>
      </w:r>
      <w:r>
        <w:rPr>
          <w:b w:val="0"/>
          <w:i w:val="0"/>
        </w:rPr>
        <w:br/>
      </w:r>
      <w:r>
        <w:rPr>
          <w:b w:val="0"/>
          <w:i w:val="0"/>
        </w:rPr>
        <w:t>Phường Phú Lợi</w:t>
      </w:r>
      <w:r>
        <w:rPr>
          <w:b w:val="0"/>
          <w:i w:val="0"/>
        </w:rPr>
        <w:br/>
      </w:r>
      <w:r>
        <w:rPr>
          <w:b w:val="0"/>
          <w:i w:val="0"/>
        </w:rPr>
        <w:br/>
      </w:r>
      <w:r>
        <w:rPr>
          <w:b w:val="0"/>
          <w:i w:val="0"/>
        </w:rPr>
        <w:br/>
      </w:r>
      <w:r>
        <w:rPr>
          <w:b w:val="0"/>
          <w:i w:val="0"/>
        </w:rPr>
        <w:br/>
      </w:r>
      <w:r>
        <w:rPr>
          <w:b w:val="0"/>
          <w:i w:val="0"/>
        </w:rPr>
        <w:t>31684</w:t>
      </w:r>
      <w:r>
        <w:rPr>
          <w:b w:val="0"/>
          <w:i w:val="0"/>
        </w:rPr>
        <w:br/>
      </w:r>
      <w:r>
        <w:rPr>
          <w:b w:val="0"/>
          <w:i w:val="0"/>
        </w:rPr>
        <w:br/>
      </w:r>
      <w:r>
        <w:rPr>
          <w:b w:val="0"/>
          <w:i w:val="0"/>
        </w:rPr>
        <w:t>Phường Mỹ Xuyên</w:t>
      </w:r>
      <w:r>
        <w:rPr>
          <w:b w:val="0"/>
          <w:i w:val="0"/>
        </w:rPr>
        <w:br/>
      </w:r>
      <w:r>
        <w:rPr>
          <w:b w:val="0"/>
          <w:i w:val="0"/>
        </w:rPr>
        <w:br/>
      </w:r>
      <w:r>
        <w:rPr>
          <w:b w:val="0"/>
          <w:i w:val="0"/>
        </w:rPr>
        <w:br/>
      </w:r>
      <w:r>
        <w:rPr>
          <w:b w:val="0"/>
          <w:i w:val="0"/>
        </w:rPr>
        <w:br/>
      </w:r>
      <w:r>
        <w:rPr>
          <w:b w:val="0"/>
          <w:i w:val="0"/>
        </w:rPr>
        <w:t>31732</w:t>
      </w:r>
      <w:r>
        <w:rPr>
          <w:b w:val="0"/>
          <w:i w:val="0"/>
        </w:rPr>
        <w:br/>
      </w:r>
      <w:r>
        <w:rPr>
          <w:b w:val="0"/>
          <w:i w:val="0"/>
        </w:rPr>
        <w:br/>
      </w:r>
      <w:r>
        <w:rPr>
          <w:b w:val="0"/>
          <w:i w:val="0"/>
        </w:rPr>
        <w:t>Phường Ngã Năm</w:t>
      </w:r>
      <w:r>
        <w:rPr>
          <w:b w:val="0"/>
          <w:i w:val="0"/>
        </w:rPr>
        <w:br/>
      </w:r>
      <w:r>
        <w:rPr>
          <w:b w:val="0"/>
          <w:i w:val="0"/>
        </w:rPr>
        <w:br/>
      </w:r>
      <w:r>
        <w:rPr>
          <w:b w:val="0"/>
          <w:i w:val="0"/>
        </w:rPr>
        <w:br/>
      </w:r>
      <w:r>
        <w:rPr>
          <w:b w:val="0"/>
          <w:i w:val="0"/>
        </w:rPr>
        <w:br/>
      </w:r>
      <w:r>
        <w:rPr>
          <w:b w:val="0"/>
          <w:i w:val="0"/>
        </w:rPr>
        <w:t>31753</w:t>
      </w:r>
      <w:r>
        <w:rPr>
          <w:b w:val="0"/>
          <w:i w:val="0"/>
        </w:rPr>
        <w:br/>
      </w:r>
      <w:r>
        <w:rPr>
          <w:b w:val="0"/>
          <w:i w:val="0"/>
        </w:rPr>
        <w:br/>
      </w:r>
      <w:r>
        <w:rPr>
          <w:b w:val="0"/>
          <w:i w:val="0"/>
        </w:rPr>
        <w:t>Phường Mỹ Quới</w:t>
      </w:r>
      <w:r>
        <w:rPr>
          <w:b w:val="0"/>
          <w:i w:val="0"/>
        </w:rPr>
        <w:br/>
      </w:r>
      <w:r>
        <w:rPr>
          <w:b w:val="0"/>
          <w:i w:val="0"/>
        </w:rPr>
        <w:br/>
      </w:r>
      <w:r>
        <w:rPr>
          <w:b w:val="0"/>
          <w:i w:val="0"/>
        </w:rPr>
        <w:br/>
      </w:r>
      <w:r>
        <w:rPr>
          <w:b w:val="0"/>
          <w:i w:val="0"/>
        </w:rPr>
        <w:br/>
      </w:r>
      <w:r>
        <w:rPr>
          <w:b w:val="0"/>
          <w:i w:val="0"/>
        </w:rPr>
        <w:t>31783</w:t>
      </w:r>
      <w:r>
        <w:rPr>
          <w:b w:val="0"/>
          <w:i w:val="0"/>
        </w:rPr>
        <w:br/>
      </w:r>
      <w:r>
        <w:rPr>
          <w:b w:val="0"/>
          <w:i w:val="0"/>
        </w:rPr>
        <w:br/>
      </w:r>
      <w:r>
        <w:rPr>
          <w:b w:val="0"/>
          <w:i w:val="0"/>
        </w:rPr>
        <w:t>Phường Vĩnh Châu</w:t>
      </w:r>
      <w:r>
        <w:rPr>
          <w:b w:val="0"/>
          <w:i w:val="0"/>
        </w:rPr>
        <w:br/>
      </w:r>
      <w:r>
        <w:rPr>
          <w:b w:val="0"/>
          <w:i w:val="0"/>
        </w:rPr>
        <w:br/>
      </w:r>
      <w:r>
        <w:rPr>
          <w:b w:val="0"/>
          <w:i w:val="0"/>
        </w:rPr>
        <w:br/>
      </w:r>
      <w:r>
        <w:rPr>
          <w:b w:val="0"/>
          <w:i w:val="0"/>
        </w:rPr>
        <w:br/>
      </w:r>
      <w:r>
        <w:rPr>
          <w:b w:val="0"/>
          <w:i w:val="0"/>
        </w:rPr>
        <w:t>31789</w:t>
      </w:r>
      <w:r>
        <w:rPr>
          <w:b w:val="0"/>
          <w:i w:val="0"/>
        </w:rPr>
        <w:br/>
      </w:r>
      <w:r>
        <w:rPr>
          <w:b w:val="0"/>
          <w:i w:val="0"/>
        </w:rPr>
        <w:br/>
      </w:r>
      <w:r>
        <w:rPr>
          <w:b w:val="0"/>
          <w:i w:val="0"/>
        </w:rPr>
        <w:t>Phường Khánh Hòa</w:t>
      </w:r>
      <w:r>
        <w:rPr>
          <w:b w:val="0"/>
          <w:i w:val="0"/>
        </w:rPr>
        <w:br/>
      </w:r>
      <w:r>
        <w:rPr>
          <w:b w:val="0"/>
          <w:i w:val="0"/>
        </w:rPr>
        <w:br/>
      </w:r>
      <w:r>
        <w:rPr>
          <w:b w:val="0"/>
          <w:i w:val="0"/>
        </w:rPr>
        <w:br/>
      </w:r>
      <w:r>
        <w:rPr>
          <w:b w:val="0"/>
          <w:i w:val="0"/>
        </w:rPr>
        <w:br/>
      </w:r>
      <w:r>
        <w:rPr>
          <w:b w:val="0"/>
          <w:i w:val="0"/>
        </w:rPr>
        <w:t>31804</w:t>
      </w:r>
      <w:r>
        <w:rPr>
          <w:b w:val="0"/>
          <w:i w:val="0"/>
        </w:rPr>
        <w:br/>
      </w:r>
      <w:r>
        <w:rPr>
          <w:b w:val="0"/>
          <w:i w:val="0"/>
        </w:rPr>
        <w:br/>
      </w:r>
      <w:r>
        <w:rPr>
          <w:b w:val="0"/>
          <w:i w:val="0"/>
        </w:rPr>
        <w:t>Phường Vĩnh Phước</w:t>
      </w:r>
      <w:r>
        <w:rPr>
          <w:b w:val="0"/>
          <w:i w:val="0"/>
        </w:rPr>
        <w:br/>
      </w:r>
      <w:r>
        <w:rPr>
          <w:b w:val="0"/>
          <w:i w:val="0"/>
        </w:rPr>
        <w:br/>
      </w:r>
      <w:r>
        <w:rPr>
          <w:b w:val="0"/>
          <w:i w:val="0"/>
        </w:rPr>
        <w:br/>
      </w:r>
      <w:r>
        <w:rPr>
          <w:b w:val="0"/>
          <w:i w:val="0"/>
        </w:rPr>
        <w:br/>
      </w:r>
      <w:r>
        <w:rPr>
          <w:b w:val="0"/>
          <w:i w:val="0"/>
        </w:rPr>
        <w:t>31231</w:t>
      </w:r>
      <w:r>
        <w:rPr>
          <w:b w:val="0"/>
          <w:i w:val="0"/>
        </w:rPr>
        <w:br/>
      </w:r>
      <w:r>
        <w:rPr>
          <w:b w:val="0"/>
          <w:i w:val="0"/>
        </w:rPr>
        <w:br/>
      </w:r>
      <w:r>
        <w:rPr>
          <w:b w:val="0"/>
          <w:i w:val="0"/>
        </w:rPr>
        <w:t>Xã Thạnh An</w:t>
      </w:r>
      <w:r>
        <w:rPr>
          <w:b w:val="0"/>
          <w:i w:val="0"/>
        </w:rPr>
        <w:br/>
      </w:r>
      <w:r>
        <w:rPr>
          <w:b w:val="0"/>
          <w:i w:val="0"/>
        </w:rPr>
        <w:br/>
      </w:r>
      <w:r>
        <w:rPr>
          <w:b w:val="0"/>
          <w:i w:val="0"/>
        </w:rPr>
        <w:br/>
      </w:r>
      <w:r>
        <w:rPr>
          <w:b w:val="0"/>
          <w:i w:val="0"/>
        </w:rPr>
        <w:br/>
      </w:r>
      <w:r>
        <w:rPr>
          <w:b w:val="0"/>
          <w:i w:val="0"/>
        </w:rPr>
        <w:t>31232</w:t>
      </w:r>
      <w:r>
        <w:rPr>
          <w:b w:val="0"/>
          <w:i w:val="0"/>
        </w:rPr>
        <w:br/>
      </w:r>
      <w:r>
        <w:rPr>
          <w:b w:val="0"/>
          <w:i w:val="0"/>
        </w:rPr>
        <w:br/>
      </w:r>
      <w:r>
        <w:rPr>
          <w:b w:val="0"/>
          <w:i w:val="0"/>
        </w:rPr>
        <w:t>Xã Vĩnh Thạnh</w:t>
      </w:r>
      <w:r>
        <w:rPr>
          <w:b w:val="0"/>
          <w:i w:val="0"/>
        </w:rPr>
        <w:br/>
      </w:r>
      <w:r>
        <w:rPr>
          <w:b w:val="0"/>
          <w:i w:val="0"/>
        </w:rPr>
        <w:br/>
      </w:r>
      <w:r>
        <w:rPr>
          <w:b w:val="0"/>
          <w:i w:val="0"/>
        </w:rPr>
        <w:br/>
      </w:r>
      <w:r>
        <w:rPr>
          <w:b w:val="0"/>
          <w:i w:val="0"/>
        </w:rPr>
        <w:br/>
      </w:r>
      <w:r>
        <w:rPr>
          <w:b w:val="0"/>
          <w:i w:val="0"/>
        </w:rPr>
        <w:t>31237</w:t>
      </w:r>
      <w:r>
        <w:rPr>
          <w:b w:val="0"/>
          <w:i w:val="0"/>
        </w:rPr>
        <w:br/>
      </w:r>
      <w:r>
        <w:rPr>
          <w:b w:val="0"/>
          <w:i w:val="0"/>
        </w:rPr>
        <w:br/>
      </w:r>
      <w:r>
        <w:rPr>
          <w:b w:val="0"/>
          <w:i w:val="0"/>
        </w:rPr>
        <w:t>Xã Vĩnh Trinh</w:t>
      </w:r>
      <w:r>
        <w:rPr>
          <w:b w:val="0"/>
          <w:i w:val="0"/>
        </w:rPr>
        <w:br/>
      </w:r>
      <w:r>
        <w:rPr>
          <w:b w:val="0"/>
          <w:i w:val="0"/>
        </w:rPr>
        <w:br/>
      </w:r>
      <w:r>
        <w:rPr>
          <w:b w:val="0"/>
          <w:i w:val="0"/>
        </w:rPr>
        <w:br/>
      </w:r>
      <w:r>
        <w:rPr>
          <w:b w:val="0"/>
          <w:i w:val="0"/>
        </w:rPr>
        <w:br/>
      </w:r>
      <w:r>
        <w:rPr>
          <w:b w:val="0"/>
          <w:i w:val="0"/>
        </w:rPr>
        <w:t>31246</w:t>
      </w:r>
      <w:r>
        <w:rPr>
          <w:b w:val="0"/>
          <w:i w:val="0"/>
        </w:rPr>
        <w:br/>
      </w:r>
      <w:r>
        <w:rPr>
          <w:b w:val="0"/>
          <w:i w:val="0"/>
        </w:rPr>
        <w:br/>
      </w:r>
      <w:r>
        <w:rPr>
          <w:b w:val="0"/>
          <w:i w:val="0"/>
        </w:rPr>
        <w:t>Xã Thạnh Quới</w:t>
      </w:r>
      <w:r>
        <w:rPr>
          <w:b w:val="0"/>
          <w:i w:val="0"/>
        </w:rPr>
        <w:br/>
      </w:r>
      <w:r>
        <w:rPr>
          <w:b w:val="0"/>
          <w:i w:val="0"/>
        </w:rPr>
        <w:br/>
      </w:r>
      <w:r>
        <w:rPr>
          <w:b w:val="0"/>
          <w:i w:val="0"/>
        </w:rPr>
        <w:br/>
      </w:r>
      <w:r>
        <w:rPr>
          <w:b w:val="0"/>
          <w:i w:val="0"/>
        </w:rPr>
        <w:br/>
      </w:r>
      <w:r>
        <w:rPr>
          <w:b w:val="0"/>
          <w:i w:val="0"/>
        </w:rPr>
        <w:t>31249</w:t>
      </w:r>
      <w:r>
        <w:rPr>
          <w:b w:val="0"/>
          <w:i w:val="0"/>
        </w:rPr>
        <w:br/>
      </w:r>
      <w:r>
        <w:rPr>
          <w:b w:val="0"/>
          <w:i w:val="0"/>
        </w:rPr>
        <w:br/>
      </w:r>
      <w:r>
        <w:rPr>
          <w:b w:val="0"/>
          <w:i w:val="0"/>
        </w:rPr>
        <w:t>Xã Thạnh Phú</w:t>
      </w:r>
      <w:r>
        <w:rPr>
          <w:b w:val="0"/>
          <w:i w:val="0"/>
        </w:rPr>
        <w:br/>
      </w:r>
      <w:r>
        <w:rPr>
          <w:b w:val="0"/>
          <w:i w:val="0"/>
        </w:rPr>
        <w:br/>
      </w:r>
      <w:r>
        <w:rPr>
          <w:b w:val="0"/>
          <w:i w:val="0"/>
        </w:rPr>
        <w:br/>
      </w:r>
      <w:r>
        <w:rPr>
          <w:b w:val="0"/>
          <w:i w:val="0"/>
        </w:rPr>
        <w:br/>
      </w:r>
      <w:r>
        <w:rPr>
          <w:b w:val="0"/>
          <w:i w:val="0"/>
        </w:rPr>
        <w:t>31255</w:t>
      </w:r>
      <w:r>
        <w:rPr>
          <w:b w:val="0"/>
          <w:i w:val="0"/>
        </w:rPr>
        <w:br/>
      </w:r>
      <w:r>
        <w:rPr>
          <w:b w:val="0"/>
          <w:i w:val="0"/>
        </w:rPr>
        <w:br/>
      </w:r>
      <w:r>
        <w:rPr>
          <w:b w:val="0"/>
          <w:i w:val="0"/>
        </w:rPr>
        <w:t>Xã Trung Hưng</w:t>
      </w:r>
      <w:r>
        <w:rPr>
          <w:b w:val="0"/>
          <w:i w:val="0"/>
        </w:rPr>
        <w:br/>
      </w:r>
      <w:r>
        <w:rPr>
          <w:b w:val="0"/>
          <w:i w:val="0"/>
        </w:rPr>
        <w:br/>
      </w:r>
      <w:r>
        <w:rPr>
          <w:b w:val="0"/>
          <w:i w:val="0"/>
        </w:rPr>
        <w:br/>
      </w:r>
      <w:r>
        <w:rPr>
          <w:b w:val="0"/>
          <w:i w:val="0"/>
        </w:rPr>
        <w:br/>
      </w:r>
      <w:r>
        <w:rPr>
          <w:b w:val="0"/>
          <w:i w:val="0"/>
        </w:rPr>
        <w:t>31258</w:t>
      </w:r>
      <w:r>
        <w:rPr>
          <w:b w:val="0"/>
          <w:i w:val="0"/>
        </w:rPr>
        <w:br/>
      </w:r>
      <w:r>
        <w:rPr>
          <w:b w:val="0"/>
          <w:i w:val="0"/>
        </w:rPr>
        <w:br/>
      </w:r>
      <w:r>
        <w:rPr>
          <w:b w:val="0"/>
          <w:i w:val="0"/>
        </w:rPr>
        <w:t>Xã Thới Lai</w:t>
      </w:r>
      <w:r>
        <w:rPr>
          <w:b w:val="0"/>
          <w:i w:val="0"/>
        </w:rPr>
        <w:br/>
      </w:r>
      <w:r>
        <w:rPr>
          <w:b w:val="0"/>
          <w:i w:val="0"/>
        </w:rPr>
        <w:br/>
      </w:r>
      <w:r>
        <w:rPr>
          <w:b w:val="0"/>
          <w:i w:val="0"/>
        </w:rPr>
        <w:br/>
      </w:r>
      <w:r>
        <w:rPr>
          <w:b w:val="0"/>
          <w:i w:val="0"/>
        </w:rPr>
        <w:br/>
      </w:r>
      <w:r>
        <w:rPr>
          <w:b w:val="0"/>
          <w:i w:val="0"/>
        </w:rPr>
        <w:t>31261</w:t>
      </w:r>
      <w:r>
        <w:rPr>
          <w:b w:val="0"/>
          <w:i w:val="0"/>
        </w:rPr>
        <w:br/>
      </w:r>
      <w:r>
        <w:rPr>
          <w:b w:val="0"/>
          <w:i w:val="0"/>
        </w:rPr>
        <w:br/>
      </w:r>
      <w:r>
        <w:rPr>
          <w:b w:val="0"/>
          <w:i w:val="0"/>
        </w:rPr>
        <w:t>Xã Cờ Đỏ</w:t>
      </w:r>
      <w:r>
        <w:rPr>
          <w:b w:val="0"/>
          <w:i w:val="0"/>
        </w:rPr>
        <w:br/>
      </w:r>
      <w:r>
        <w:rPr>
          <w:b w:val="0"/>
          <w:i w:val="0"/>
        </w:rPr>
        <w:br/>
      </w:r>
      <w:r>
        <w:rPr>
          <w:b w:val="0"/>
          <w:i w:val="0"/>
        </w:rPr>
        <w:br/>
      </w:r>
      <w:r>
        <w:rPr>
          <w:b w:val="0"/>
          <w:i w:val="0"/>
        </w:rPr>
        <w:br/>
      </w:r>
      <w:r>
        <w:rPr>
          <w:b w:val="0"/>
          <w:i w:val="0"/>
        </w:rPr>
        <w:t>31264</w:t>
      </w:r>
      <w:r>
        <w:rPr>
          <w:b w:val="0"/>
          <w:i w:val="0"/>
        </w:rPr>
        <w:br/>
      </w:r>
      <w:r>
        <w:rPr>
          <w:b w:val="0"/>
          <w:i w:val="0"/>
        </w:rPr>
        <w:br/>
      </w:r>
      <w:r>
        <w:rPr>
          <w:b w:val="0"/>
          <w:i w:val="0"/>
        </w:rPr>
        <w:t>Xã Thới Hưng</w:t>
      </w:r>
      <w:r>
        <w:rPr>
          <w:b w:val="0"/>
          <w:i w:val="0"/>
        </w:rPr>
        <w:br/>
      </w:r>
      <w:r>
        <w:rPr>
          <w:b w:val="0"/>
          <w:i w:val="0"/>
        </w:rPr>
        <w:br/>
      </w:r>
      <w:r>
        <w:rPr>
          <w:b w:val="0"/>
          <w:i w:val="0"/>
        </w:rPr>
        <w:br/>
      </w:r>
      <w:r>
        <w:rPr>
          <w:b w:val="0"/>
          <w:i w:val="0"/>
        </w:rPr>
        <w:br/>
      </w:r>
      <w:r>
        <w:rPr>
          <w:b w:val="0"/>
          <w:i w:val="0"/>
        </w:rPr>
        <w:t>31273</w:t>
      </w:r>
      <w:r>
        <w:rPr>
          <w:b w:val="0"/>
          <w:i w:val="0"/>
        </w:rPr>
        <w:br/>
      </w:r>
      <w:r>
        <w:rPr>
          <w:b w:val="0"/>
          <w:i w:val="0"/>
        </w:rPr>
        <w:br/>
      </w:r>
      <w:r>
        <w:rPr>
          <w:b w:val="0"/>
          <w:i w:val="0"/>
        </w:rPr>
        <w:t>Xã Đông Hiệp</w:t>
      </w:r>
      <w:r>
        <w:rPr>
          <w:b w:val="0"/>
          <w:i w:val="0"/>
        </w:rPr>
        <w:br/>
      </w:r>
      <w:r>
        <w:rPr>
          <w:b w:val="0"/>
          <w:i w:val="0"/>
        </w:rPr>
        <w:br/>
      </w:r>
      <w:r>
        <w:rPr>
          <w:b w:val="0"/>
          <w:i w:val="0"/>
        </w:rPr>
        <w:br/>
      </w:r>
      <w:r>
        <w:rPr>
          <w:b w:val="0"/>
          <w:i w:val="0"/>
        </w:rPr>
        <w:br/>
      </w:r>
      <w:r>
        <w:rPr>
          <w:b w:val="0"/>
          <w:i w:val="0"/>
        </w:rPr>
        <w:t>31282</w:t>
      </w:r>
      <w:r>
        <w:rPr>
          <w:b w:val="0"/>
          <w:i w:val="0"/>
        </w:rPr>
        <w:br/>
      </w:r>
      <w:r>
        <w:rPr>
          <w:b w:val="0"/>
          <w:i w:val="0"/>
        </w:rPr>
        <w:br/>
      </w:r>
      <w:r>
        <w:rPr>
          <w:b w:val="0"/>
          <w:i w:val="0"/>
        </w:rPr>
        <w:t>Xã Đông Thuận</w:t>
      </w:r>
      <w:r>
        <w:rPr>
          <w:b w:val="0"/>
          <w:i w:val="0"/>
        </w:rPr>
        <w:br/>
      </w:r>
      <w:r>
        <w:rPr>
          <w:b w:val="0"/>
          <w:i w:val="0"/>
        </w:rPr>
        <w:br/>
      </w:r>
      <w:r>
        <w:rPr>
          <w:b w:val="0"/>
          <w:i w:val="0"/>
        </w:rPr>
        <w:br/>
      </w:r>
      <w:r>
        <w:rPr>
          <w:b w:val="0"/>
          <w:i w:val="0"/>
        </w:rPr>
        <w:br/>
      </w:r>
      <w:r>
        <w:rPr>
          <w:b w:val="0"/>
          <w:i w:val="0"/>
        </w:rPr>
        <w:t>31288</w:t>
      </w:r>
      <w:r>
        <w:rPr>
          <w:b w:val="0"/>
          <w:i w:val="0"/>
        </w:rPr>
        <w:br/>
      </w:r>
      <w:r>
        <w:rPr>
          <w:b w:val="0"/>
          <w:i w:val="0"/>
        </w:rPr>
        <w:br/>
      </w:r>
      <w:r>
        <w:rPr>
          <w:b w:val="0"/>
          <w:i w:val="0"/>
        </w:rPr>
        <w:t>Xã Trường Thành</w:t>
      </w:r>
      <w:r>
        <w:rPr>
          <w:b w:val="0"/>
          <w:i w:val="0"/>
        </w:rPr>
        <w:br/>
      </w:r>
      <w:r>
        <w:rPr>
          <w:b w:val="0"/>
          <w:i w:val="0"/>
        </w:rPr>
        <w:br/>
      </w:r>
      <w:r>
        <w:rPr>
          <w:b w:val="0"/>
          <w:i w:val="0"/>
        </w:rPr>
        <w:br/>
      </w:r>
      <w:r>
        <w:rPr>
          <w:b w:val="0"/>
          <w:i w:val="0"/>
        </w:rPr>
        <w:br/>
      </w:r>
      <w:r>
        <w:rPr>
          <w:b w:val="0"/>
          <w:i w:val="0"/>
        </w:rPr>
        <w:t>31294</w:t>
      </w:r>
      <w:r>
        <w:rPr>
          <w:b w:val="0"/>
          <w:i w:val="0"/>
        </w:rPr>
        <w:br/>
      </w:r>
      <w:r>
        <w:rPr>
          <w:b w:val="0"/>
          <w:i w:val="0"/>
        </w:rPr>
        <w:br/>
      </w:r>
      <w:r>
        <w:rPr>
          <w:b w:val="0"/>
          <w:i w:val="0"/>
        </w:rPr>
        <w:t>Xã Trường Xuân</w:t>
      </w:r>
      <w:r>
        <w:rPr>
          <w:b w:val="0"/>
          <w:i w:val="0"/>
        </w:rPr>
        <w:br/>
      </w:r>
      <w:r>
        <w:rPr>
          <w:b w:val="0"/>
          <w:i w:val="0"/>
        </w:rPr>
        <w:br/>
      </w:r>
      <w:r>
        <w:rPr>
          <w:b w:val="0"/>
          <w:i w:val="0"/>
        </w:rPr>
        <w:br/>
      </w:r>
      <w:r>
        <w:rPr>
          <w:b w:val="0"/>
          <w:i w:val="0"/>
        </w:rPr>
        <w:br/>
      </w:r>
      <w:r>
        <w:rPr>
          <w:b w:val="0"/>
          <w:i w:val="0"/>
        </w:rPr>
        <w:t>31299</w:t>
      </w:r>
      <w:r>
        <w:rPr>
          <w:b w:val="0"/>
          <w:i w:val="0"/>
        </w:rPr>
        <w:br/>
      </w:r>
      <w:r>
        <w:rPr>
          <w:b w:val="0"/>
          <w:i w:val="0"/>
        </w:rPr>
        <w:br/>
      </w:r>
      <w:r>
        <w:rPr>
          <w:b w:val="0"/>
          <w:i w:val="0"/>
        </w:rPr>
        <w:t>Xã Phong Điền</w:t>
      </w:r>
      <w:r>
        <w:rPr>
          <w:b w:val="0"/>
          <w:i w:val="0"/>
        </w:rPr>
        <w:br/>
      </w:r>
      <w:r>
        <w:rPr>
          <w:b w:val="0"/>
          <w:i w:val="0"/>
        </w:rPr>
        <w:br/>
      </w:r>
      <w:r>
        <w:rPr>
          <w:b w:val="0"/>
          <w:i w:val="0"/>
        </w:rPr>
        <w:br/>
      </w:r>
      <w:r>
        <w:rPr>
          <w:b w:val="0"/>
          <w:i w:val="0"/>
        </w:rPr>
        <w:br/>
      </w:r>
      <w:r>
        <w:rPr>
          <w:b w:val="0"/>
          <w:i w:val="0"/>
        </w:rPr>
        <w:t>31309</w:t>
      </w:r>
      <w:r>
        <w:rPr>
          <w:b w:val="0"/>
          <w:i w:val="0"/>
        </w:rPr>
        <w:br/>
      </w:r>
      <w:r>
        <w:rPr>
          <w:b w:val="0"/>
          <w:i w:val="0"/>
        </w:rPr>
        <w:br/>
      </w:r>
      <w:r>
        <w:rPr>
          <w:b w:val="0"/>
          <w:i w:val="0"/>
        </w:rPr>
        <w:t>Xã Trường Long</w:t>
      </w:r>
      <w:r>
        <w:rPr>
          <w:b w:val="0"/>
          <w:i w:val="0"/>
        </w:rPr>
        <w:br/>
      </w:r>
      <w:r>
        <w:rPr>
          <w:b w:val="0"/>
          <w:i w:val="0"/>
        </w:rPr>
        <w:br/>
      </w:r>
      <w:r>
        <w:rPr>
          <w:b w:val="0"/>
          <w:i w:val="0"/>
        </w:rPr>
        <w:br/>
      </w:r>
      <w:r>
        <w:rPr>
          <w:b w:val="0"/>
          <w:i w:val="0"/>
        </w:rPr>
        <w:br/>
      </w:r>
      <w:r>
        <w:rPr>
          <w:b w:val="0"/>
          <w:i w:val="0"/>
        </w:rPr>
        <w:t>31315</w:t>
      </w:r>
      <w:r>
        <w:rPr>
          <w:b w:val="0"/>
          <w:i w:val="0"/>
        </w:rPr>
        <w:br/>
      </w:r>
      <w:r>
        <w:rPr>
          <w:b w:val="0"/>
          <w:i w:val="0"/>
        </w:rPr>
        <w:br/>
      </w:r>
      <w:r>
        <w:rPr>
          <w:b w:val="0"/>
          <w:i w:val="0"/>
        </w:rPr>
        <w:t>Xã Nhơn Ái</w:t>
      </w:r>
      <w:r>
        <w:rPr>
          <w:b w:val="0"/>
          <w:i w:val="0"/>
        </w:rPr>
        <w:br/>
      </w:r>
      <w:r>
        <w:rPr>
          <w:b w:val="0"/>
          <w:i w:val="0"/>
        </w:rPr>
        <w:br/>
      </w:r>
      <w:r>
        <w:rPr>
          <w:b w:val="0"/>
          <w:i w:val="0"/>
        </w:rPr>
        <w:br/>
      </w:r>
      <w:r>
        <w:rPr>
          <w:b w:val="0"/>
          <w:i w:val="0"/>
        </w:rPr>
        <w:br/>
      </w:r>
      <w:r>
        <w:rPr>
          <w:b w:val="0"/>
          <w:i w:val="0"/>
        </w:rPr>
        <w:t>31338</w:t>
      </w:r>
      <w:r>
        <w:rPr>
          <w:b w:val="0"/>
          <w:i w:val="0"/>
        </w:rPr>
        <w:br/>
      </w:r>
      <w:r>
        <w:rPr>
          <w:b w:val="0"/>
          <w:i w:val="0"/>
        </w:rPr>
        <w:br/>
      </w:r>
      <w:r>
        <w:rPr>
          <w:b w:val="0"/>
          <w:i w:val="0"/>
        </w:rPr>
        <w:t>Xã Hỏa Lựu</w:t>
      </w:r>
      <w:r>
        <w:rPr>
          <w:b w:val="0"/>
          <w:i w:val="0"/>
        </w:rPr>
        <w:br/>
      </w:r>
      <w:r>
        <w:rPr>
          <w:b w:val="0"/>
          <w:i w:val="0"/>
        </w:rPr>
        <w:br/>
      </w:r>
      <w:r>
        <w:rPr>
          <w:b w:val="0"/>
          <w:i w:val="0"/>
        </w:rPr>
        <w:br/>
      </w:r>
      <w:r>
        <w:rPr>
          <w:b w:val="0"/>
          <w:i w:val="0"/>
        </w:rPr>
        <w:br/>
      </w:r>
      <w:r>
        <w:rPr>
          <w:b w:val="0"/>
          <w:i w:val="0"/>
        </w:rPr>
        <w:t>31342</w:t>
      </w:r>
      <w:r>
        <w:rPr>
          <w:b w:val="0"/>
          <w:i w:val="0"/>
        </w:rPr>
        <w:br/>
      </w:r>
      <w:r>
        <w:rPr>
          <w:b w:val="0"/>
          <w:i w:val="0"/>
        </w:rPr>
        <w:br/>
      </w:r>
      <w:r>
        <w:rPr>
          <w:b w:val="0"/>
          <w:i w:val="0"/>
        </w:rPr>
        <w:t>Xã Tân Hòa</w:t>
      </w:r>
      <w:r>
        <w:rPr>
          <w:b w:val="0"/>
          <w:i w:val="0"/>
        </w:rPr>
        <w:br/>
      </w:r>
      <w:r>
        <w:rPr>
          <w:b w:val="0"/>
          <w:i w:val="0"/>
        </w:rPr>
        <w:br/>
      </w:r>
      <w:r>
        <w:rPr>
          <w:b w:val="0"/>
          <w:i w:val="0"/>
        </w:rPr>
        <w:br/>
      </w:r>
      <w:r>
        <w:rPr>
          <w:b w:val="0"/>
          <w:i w:val="0"/>
        </w:rPr>
        <w:br/>
      </w:r>
      <w:r>
        <w:rPr>
          <w:b w:val="0"/>
          <w:i w:val="0"/>
        </w:rPr>
        <w:t>31348</w:t>
      </w:r>
      <w:r>
        <w:rPr>
          <w:b w:val="0"/>
          <w:i w:val="0"/>
        </w:rPr>
        <w:br/>
      </w:r>
      <w:r>
        <w:rPr>
          <w:b w:val="0"/>
          <w:i w:val="0"/>
        </w:rPr>
        <w:br/>
      </w:r>
      <w:r>
        <w:rPr>
          <w:b w:val="0"/>
          <w:i w:val="0"/>
        </w:rPr>
        <w:t>Xã Trường Long Tây</w:t>
      </w:r>
      <w:r>
        <w:rPr>
          <w:b w:val="0"/>
          <w:i w:val="0"/>
        </w:rPr>
        <w:br/>
      </w:r>
      <w:r>
        <w:rPr>
          <w:b w:val="0"/>
          <w:i w:val="0"/>
        </w:rPr>
        <w:br/>
      </w:r>
      <w:r>
        <w:rPr>
          <w:b w:val="0"/>
          <w:i w:val="0"/>
        </w:rPr>
        <w:br/>
      </w:r>
      <w:r>
        <w:rPr>
          <w:b w:val="0"/>
          <w:i w:val="0"/>
        </w:rPr>
        <w:br/>
      </w:r>
      <w:r>
        <w:rPr>
          <w:b w:val="0"/>
          <w:i w:val="0"/>
        </w:rPr>
        <w:t>31360</w:t>
      </w:r>
      <w:r>
        <w:rPr>
          <w:b w:val="0"/>
          <w:i w:val="0"/>
        </w:rPr>
        <w:br/>
      </w:r>
      <w:r>
        <w:rPr>
          <w:b w:val="0"/>
          <w:i w:val="0"/>
        </w:rPr>
        <w:br/>
      </w:r>
      <w:r>
        <w:rPr>
          <w:b w:val="0"/>
          <w:i w:val="0"/>
        </w:rPr>
        <w:t>Xã Thạnh Xuân</w:t>
      </w:r>
      <w:r>
        <w:rPr>
          <w:b w:val="0"/>
          <w:i w:val="0"/>
        </w:rPr>
        <w:br/>
      </w:r>
      <w:r>
        <w:rPr>
          <w:b w:val="0"/>
          <w:i w:val="0"/>
        </w:rPr>
        <w:br/>
      </w:r>
      <w:r>
        <w:rPr>
          <w:b w:val="0"/>
          <w:i w:val="0"/>
        </w:rPr>
        <w:br/>
      </w:r>
      <w:r>
        <w:rPr>
          <w:b w:val="0"/>
          <w:i w:val="0"/>
        </w:rPr>
        <w:br/>
      </w:r>
      <w:r>
        <w:rPr>
          <w:b w:val="0"/>
          <w:i w:val="0"/>
        </w:rPr>
        <w:t>31366</w:t>
      </w:r>
      <w:r>
        <w:rPr>
          <w:b w:val="0"/>
          <w:i w:val="0"/>
        </w:rPr>
        <w:br/>
      </w:r>
      <w:r>
        <w:rPr>
          <w:b w:val="0"/>
          <w:i w:val="0"/>
        </w:rPr>
        <w:br/>
      </w:r>
      <w:r>
        <w:rPr>
          <w:b w:val="0"/>
          <w:i w:val="0"/>
        </w:rPr>
        <w:t>Xã Châu Thành</w:t>
      </w:r>
      <w:r>
        <w:rPr>
          <w:b w:val="0"/>
          <w:i w:val="0"/>
        </w:rPr>
        <w:br/>
      </w:r>
      <w:r>
        <w:rPr>
          <w:b w:val="0"/>
          <w:i w:val="0"/>
        </w:rPr>
        <w:br/>
      </w:r>
      <w:r>
        <w:rPr>
          <w:b w:val="0"/>
          <w:i w:val="0"/>
        </w:rPr>
        <w:br/>
      </w:r>
      <w:r>
        <w:rPr>
          <w:b w:val="0"/>
          <w:i w:val="0"/>
        </w:rPr>
        <w:br/>
      </w:r>
      <w:r>
        <w:rPr>
          <w:b w:val="0"/>
          <w:i w:val="0"/>
        </w:rPr>
        <w:t>31369</w:t>
      </w:r>
      <w:r>
        <w:rPr>
          <w:b w:val="0"/>
          <w:i w:val="0"/>
        </w:rPr>
        <w:br/>
      </w:r>
      <w:r>
        <w:rPr>
          <w:b w:val="0"/>
          <w:i w:val="0"/>
        </w:rPr>
        <w:br/>
      </w:r>
      <w:r>
        <w:rPr>
          <w:b w:val="0"/>
          <w:i w:val="0"/>
        </w:rPr>
        <w:t>Xã Đông Phước</w:t>
      </w:r>
      <w:r>
        <w:rPr>
          <w:b w:val="0"/>
          <w:i w:val="0"/>
        </w:rPr>
        <w:br/>
      </w:r>
      <w:r>
        <w:rPr>
          <w:b w:val="0"/>
          <w:i w:val="0"/>
        </w:rPr>
        <w:br/>
      </w:r>
      <w:r>
        <w:rPr>
          <w:b w:val="0"/>
          <w:i w:val="0"/>
        </w:rPr>
        <w:br/>
      </w:r>
      <w:r>
        <w:rPr>
          <w:b w:val="0"/>
          <w:i w:val="0"/>
        </w:rPr>
        <w:br/>
      </w:r>
      <w:r>
        <w:rPr>
          <w:b w:val="0"/>
          <w:i w:val="0"/>
        </w:rPr>
        <w:t>31378</w:t>
      </w:r>
      <w:r>
        <w:rPr>
          <w:b w:val="0"/>
          <w:i w:val="0"/>
        </w:rPr>
        <w:br/>
      </w:r>
      <w:r>
        <w:rPr>
          <w:b w:val="0"/>
          <w:i w:val="0"/>
        </w:rPr>
        <w:br/>
      </w:r>
      <w:r>
        <w:rPr>
          <w:b w:val="0"/>
          <w:i w:val="0"/>
        </w:rPr>
        <w:t>Xã Phú Hữu</w:t>
      </w:r>
      <w:r>
        <w:rPr>
          <w:b w:val="0"/>
          <w:i w:val="0"/>
        </w:rPr>
        <w:br/>
      </w:r>
      <w:r>
        <w:rPr>
          <w:b w:val="0"/>
          <w:i w:val="0"/>
        </w:rPr>
        <w:br/>
      </w:r>
      <w:r>
        <w:rPr>
          <w:b w:val="0"/>
          <w:i w:val="0"/>
        </w:rPr>
        <w:br/>
      </w:r>
      <w:r>
        <w:rPr>
          <w:b w:val="0"/>
          <w:i w:val="0"/>
        </w:rPr>
        <w:br/>
      </w:r>
      <w:r>
        <w:rPr>
          <w:b w:val="0"/>
          <w:i w:val="0"/>
        </w:rPr>
        <w:t>31393</w:t>
      </w:r>
      <w:r>
        <w:rPr>
          <w:b w:val="0"/>
          <w:i w:val="0"/>
        </w:rPr>
        <w:br/>
      </w:r>
      <w:r>
        <w:rPr>
          <w:b w:val="0"/>
          <w:i w:val="0"/>
        </w:rPr>
        <w:br/>
      </w:r>
      <w:r>
        <w:rPr>
          <w:b w:val="0"/>
          <w:i w:val="0"/>
        </w:rPr>
        <w:t>Xã Hòa An</w:t>
      </w:r>
      <w:r>
        <w:rPr>
          <w:b w:val="0"/>
          <w:i w:val="0"/>
        </w:rPr>
        <w:br/>
      </w:r>
      <w:r>
        <w:rPr>
          <w:b w:val="0"/>
          <w:i w:val="0"/>
        </w:rPr>
        <w:br/>
      </w:r>
      <w:r>
        <w:rPr>
          <w:b w:val="0"/>
          <w:i w:val="0"/>
        </w:rPr>
        <w:br/>
      </w:r>
      <w:r>
        <w:rPr>
          <w:b w:val="0"/>
          <w:i w:val="0"/>
        </w:rPr>
        <w:br/>
      </w:r>
      <w:r>
        <w:rPr>
          <w:b w:val="0"/>
          <w:i w:val="0"/>
        </w:rPr>
        <w:t>31396</w:t>
      </w:r>
      <w:r>
        <w:rPr>
          <w:b w:val="0"/>
          <w:i w:val="0"/>
        </w:rPr>
        <w:br/>
      </w:r>
      <w:r>
        <w:rPr>
          <w:b w:val="0"/>
          <w:i w:val="0"/>
        </w:rPr>
        <w:br/>
      </w:r>
      <w:r>
        <w:rPr>
          <w:b w:val="0"/>
          <w:i w:val="0"/>
        </w:rPr>
        <w:t>Xã Hiệp Hưng</w:t>
      </w:r>
      <w:r>
        <w:rPr>
          <w:b w:val="0"/>
          <w:i w:val="0"/>
        </w:rPr>
        <w:br/>
      </w:r>
      <w:r>
        <w:rPr>
          <w:b w:val="0"/>
          <w:i w:val="0"/>
        </w:rPr>
        <w:br/>
      </w:r>
      <w:r>
        <w:rPr>
          <w:b w:val="0"/>
          <w:i w:val="0"/>
        </w:rPr>
        <w:br/>
      </w:r>
      <w:r>
        <w:rPr>
          <w:b w:val="0"/>
          <w:i w:val="0"/>
        </w:rPr>
        <w:br/>
      </w:r>
      <w:r>
        <w:rPr>
          <w:b w:val="0"/>
          <w:i w:val="0"/>
        </w:rPr>
        <w:t>31399</w:t>
      </w:r>
      <w:r>
        <w:rPr>
          <w:b w:val="0"/>
          <w:i w:val="0"/>
        </w:rPr>
        <w:br/>
      </w:r>
      <w:r>
        <w:rPr>
          <w:b w:val="0"/>
          <w:i w:val="0"/>
        </w:rPr>
        <w:br/>
      </w:r>
      <w:r>
        <w:rPr>
          <w:b w:val="0"/>
          <w:i w:val="0"/>
        </w:rPr>
        <w:t>Xã Tân Bình</w:t>
      </w:r>
      <w:r>
        <w:rPr>
          <w:b w:val="0"/>
          <w:i w:val="0"/>
        </w:rPr>
        <w:br/>
      </w:r>
      <w:r>
        <w:rPr>
          <w:b w:val="0"/>
          <w:i w:val="0"/>
        </w:rPr>
        <w:br/>
      </w:r>
      <w:r>
        <w:rPr>
          <w:b w:val="0"/>
          <w:i w:val="0"/>
        </w:rPr>
        <w:br/>
      </w:r>
      <w:r>
        <w:rPr>
          <w:b w:val="0"/>
          <w:i w:val="0"/>
        </w:rPr>
        <w:br/>
      </w:r>
      <w:r>
        <w:rPr>
          <w:b w:val="0"/>
          <w:i w:val="0"/>
        </w:rPr>
        <w:t>31408</w:t>
      </w:r>
      <w:r>
        <w:rPr>
          <w:b w:val="0"/>
          <w:i w:val="0"/>
        </w:rPr>
        <w:br/>
      </w:r>
      <w:r>
        <w:rPr>
          <w:b w:val="0"/>
          <w:i w:val="0"/>
        </w:rPr>
        <w:br/>
      </w:r>
      <w:r>
        <w:rPr>
          <w:b w:val="0"/>
          <w:i w:val="0"/>
        </w:rPr>
        <w:t>Xã Thạnh Hòa</w:t>
      </w:r>
      <w:r>
        <w:rPr>
          <w:b w:val="0"/>
          <w:i w:val="0"/>
        </w:rPr>
        <w:br/>
      </w:r>
      <w:r>
        <w:rPr>
          <w:b w:val="0"/>
          <w:i w:val="0"/>
        </w:rPr>
        <w:br/>
      </w:r>
      <w:r>
        <w:rPr>
          <w:b w:val="0"/>
          <w:i w:val="0"/>
        </w:rPr>
        <w:br/>
      </w:r>
      <w:r>
        <w:rPr>
          <w:b w:val="0"/>
          <w:i w:val="0"/>
        </w:rPr>
        <w:br/>
      </w:r>
      <w:r>
        <w:rPr>
          <w:b w:val="0"/>
          <w:i w:val="0"/>
        </w:rPr>
        <w:t>31420</w:t>
      </w:r>
      <w:r>
        <w:rPr>
          <w:b w:val="0"/>
          <w:i w:val="0"/>
        </w:rPr>
        <w:br/>
      </w:r>
      <w:r>
        <w:rPr>
          <w:b w:val="0"/>
          <w:i w:val="0"/>
        </w:rPr>
        <w:br/>
      </w:r>
      <w:r>
        <w:rPr>
          <w:b w:val="0"/>
          <w:i w:val="0"/>
        </w:rPr>
        <w:t>Xã Phụng Hiệp</w:t>
      </w:r>
      <w:r>
        <w:rPr>
          <w:b w:val="0"/>
          <w:i w:val="0"/>
        </w:rPr>
        <w:br/>
      </w:r>
      <w:r>
        <w:rPr>
          <w:b w:val="0"/>
          <w:i w:val="0"/>
        </w:rPr>
        <w:br/>
      </w:r>
      <w:r>
        <w:rPr>
          <w:b w:val="0"/>
          <w:i w:val="0"/>
        </w:rPr>
        <w:br/>
      </w:r>
      <w:r>
        <w:rPr>
          <w:b w:val="0"/>
          <w:i w:val="0"/>
        </w:rPr>
        <w:br/>
      </w:r>
      <w:r>
        <w:rPr>
          <w:b w:val="0"/>
          <w:i w:val="0"/>
        </w:rPr>
        <w:t>31426</w:t>
      </w:r>
      <w:r>
        <w:rPr>
          <w:b w:val="0"/>
          <w:i w:val="0"/>
        </w:rPr>
        <w:br/>
      </w:r>
      <w:r>
        <w:rPr>
          <w:b w:val="0"/>
          <w:i w:val="0"/>
        </w:rPr>
        <w:br/>
      </w:r>
      <w:r>
        <w:rPr>
          <w:b w:val="0"/>
          <w:i w:val="0"/>
        </w:rPr>
        <w:t>Xã Phương Bình</w:t>
      </w:r>
      <w:r>
        <w:rPr>
          <w:b w:val="0"/>
          <w:i w:val="0"/>
        </w:rPr>
        <w:br/>
      </w:r>
      <w:r>
        <w:rPr>
          <w:b w:val="0"/>
          <w:i w:val="0"/>
        </w:rPr>
        <w:br/>
      </w:r>
      <w:r>
        <w:rPr>
          <w:b w:val="0"/>
          <w:i w:val="0"/>
        </w:rPr>
        <w:br/>
      </w:r>
      <w:r>
        <w:rPr>
          <w:b w:val="0"/>
          <w:i w:val="0"/>
        </w:rPr>
        <w:br/>
      </w:r>
      <w:r>
        <w:rPr>
          <w:b w:val="0"/>
          <w:i w:val="0"/>
        </w:rPr>
        <w:t>31432</w:t>
      </w:r>
      <w:r>
        <w:rPr>
          <w:b w:val="0"/>
          <w:i w:val="0"/>
        </w:rPr>
        <w:br/>
      </w:r>
      <w:r>
        <w:rPr>
          <w:b w:val="0"/>
          <w:i w:val="0"/>
        </w:rPr>
        <w:br/>
      </w:r>
      <w:r>
        <w:rPr>
          <w:b w:val="0"/>
          <w:i w:val="0"/>
        </w:rPr>
        <w:t>Xã Tân Phước Hưng</w:t>
      </w:r>
      <w:r>
        <w:rPr>
          <w:b w:val="0"/>
          <w:i w:val="0"/>
        </w:rPr>
        <w:br/>
      </w:r>
      <w:r>
        <w:rPr>
          <w:b w:val="0"/>
          <w:i w:val="0"/>
        </w:rPr>
        <w:br/>
      </w:r>
      <w:r>
        <w:rPr>
          <w:b w:val="0"/>
          <w:i w:val="0"/>
        </w:rPr>
        <w:br/>
      </w:r>
      <w:r>
        <w:rPr>
          <w:b w:val="0"/>
          <w:i w:val="0"/>
        </w:rPr>
        <w:br/>
      </w:r>
      <w:r>
        <w:rPr>
          <w:b w:val="0"/>
          <w:i w:val="0"/>
        </w:rPr>
        <w:t>31441</w:t>
      </w:r>
      <w:r>
        <w:rPr>
          <w:b w:val="0"/>
          <w:i w:val="0"/>
        </w:rPr>
        <w:br/>
      </w:r>
      <w:r>
        <w:rPr>
          <w:b w:val="0"/>
          <w:i w:val="0"/>
        </w:rPr>
        <w:br/>
      </w:r>
      <w:r>
        <w:rPr>
          <w:b w:val="0"/>
          <w:i w:val="0"/>
        </w:rPr>
        <w:t>Xã Vị Thủy</w:t>
      </w:r>
      <w:r>
        <w:rPr>
          <w:b w:val="0"/>
          <w:i w:val="0"/>
        </w:rPr>
        <w:br/>
      </w:r>
      <w:r>
        <w:rPr>
          <w:b w:val="0"/>
          <w:i w:val="0"/>
        </w:rPr>
        <w:br/>
      </w:r>
      <w:r>
        <w:rPr>
          <w:b w:val="0"/>
          <w:i w:val="0"/>
        </w:rPr>
        <w:br/>
      </w:r>
      <w:r>
        <w:rPr>
          <w:b w:val="0"/>
          <w:i w:val="0"/>
        </w:rPr>
        <w:br/>
      </w:r>
      <w:r>
        <w:rPr>
          <w:b w:val="0"/>
          <w:i w:val="0"/>
        </w:rPr>
        <w:t>31453</w:t>
      </w:r>
      <w:r>
        <w:rPr>
          <w:b w:val="0"/>
          <w:i w:val="0"/>
        </w:rPr>
        <w:br/>
      </w:r>
      <w:r>
        <w:rPr>
          <w:b w:val="0"/>
          <w:i w:val="0"/>
        </w:rPr>
        <w:br/>
      </w:r>
      <w:r>
        <w:rPr>
          <w:b w:val="0"/>
          <w:i w:val="0"/>
        </w:rPr>
        <w:t>Xã Vĩnh Thuận Đông</w:t>
      </w:r>
      <w:r>
        <w:rPr>
          <w:b w:val="0"/>
          <w:i w:val="0"/>
        </w:rPr>
        <w:br/>
      </w:r>
      <w:r>
        <w:rPr>
          <w:b w:val="0"/>
          <w:i w:val="0"/>
        </w:rPr>
        <w:br/>
      </w:r>
      <w:r>
        <w:rPr>
          <w:b w:val="0"/>
          <w:i w:val="0"/>
        </w:rPr>
        <w:br/>
      </w:r>
      <w:r>
        <w:rPr>
          <w:b w:val="0"/>
          <w:i w:val="0"/>
        </w:rPr>
        <w:br/>
      </w:r>
      <w:r>
        <w:rPr>
          <w:b w:val="0"/>
          <w:i w:val="0"/>
        </w:rPr>
        <w:t>31459</w:t>
      </w:r>
      <w:r>
        <w:rPr>
          <w:b w:val="0"/>
          <w:i w:val="0"/>
        </w:rPr>
        <w:br/>
      </w:r>
      <w:r>
        <w:rPr>
          <w:b w:val="0"/>
          <w:i w:val="0"/>
        </w:rPr>
        <w:br/>
      </w:r>
      <w:r>
        <w:rPr>
          <w:b w:val="0"/>
          <w:i w:val="0"/>
        </w:rPr>
        <w:t>Xã Vĩnh Tường</w:t>
      </w:r>
      <w:r>
        <w:rPr>
          <w:b w:val="0"/>
          <w:i w:val="0"/>
        </w:rPr>
        <w:br/>
      </w:r>
      <w:r>
        <w:rPr>
          <w:b w:val="0"/>
          <w:i w:val="0"/>
        </w:rPr>
        <w:br/>
      </w:r>
      <w:r>
        <w:rPr>
          <w:b w:val="0"/>
          <w:i w:val="0"/>
        </w:rPr>
        <w:br/>
      </w:r>
      <w:r>
        <w:rPr>
          <w:b w:val="0"/>
          <w:i w:val="0"/>
        </w:rPr>
        <w:br/>
      </w:r>
      <w:r>
        <w:rPr>
          <w:b w:val="0"/>
          <w:i w:val="0"/>
        </w:rPr>
        <w:t>31465</w:t>
      </w:r>
      <w:r>
        <w:rPr>
          <w:b w:val="0"/>
          <w:i w:val="0"/>
        </w:rPr>
        <w:br/>
      </w:r>
      <w:r>
        <w:rPr>
          <w:b w:val="0"/>
          <w:i w:val="0"/>
        </w:rPr>
        <w:br/>
      </w:r>
      <w:r>
        <w:rPr>
          <w:b w:val="0"/>
          <w:i w:val="0"/>
        </w:rPr>
        <w:t>Xã Vị Thanh 1</w:t>
      </w:r>
      <w:r>
        <w:rPr>
          <w:b w:val="0"/>
          <w:i w:val="0"/>
        </w:rPr>
        <w:br/>
      </w:r>
      <w:r>
        <w:rPr>
          <w:b w:val="0"/>
          <w:i w:val="0"/>
        </w:rPr>
        <w:br/>
      </w:r>
      <w:r>
        <w:rPr>
          <w:b w:val="0"/>
          <w:i w:val="0"/>
        </w:rPr>
        <w:br/>
      </w:r>
      <w:r>
        <w:rPr>
          <w:b w:val="0"/>
          <w:i w:val="0"/>
        </w:rPr>
        <w:br/>
      </w:r>
      <w:r>
        <w:rPr>
          <w:b w:val="0"/>
          <w:i w:val="0"/>
        </w:rPr>
        <w:t>31489</w:t>
      </w:r>
      <w:r>
        <w:rPr>
          <w:b w:val="0"/>
          <w:i w:val="0"/>
        </w:rPr>
        <w:br/>
      </w:r>
      <w:r>
        <w:rPr>
          <w:b w:val="0"/>
          <w:i w:val="0"/>
        </w:rPr>
        <w:br/>
      </w:r>
      <w:r>
        <w:rPr>
          <w:b w:val="0"/>
          <w:i w:val="0"/>
        </w:rPr>
        <w:t>Xã Vĩnh Viễn</w:t>
      </w:r>
      <w:r>
        <w:rPr>
          <w:b w:val="0"/>
          <w:i w:val="0"/>
        </w:rPr>
        <w:br/>
      </w:r>
      <w:r>
        <w:rPr>
          <w:b w:val="0"/>
          <w:i w:val="0"/>
        </w:rPr>
        <w:br/>
      </w:r>
      <w:r>
        <w:rPr>
          <w:b w:val="0"/>
          <w:i w:val="0"/>
        </w:rPr>
        <w:br/>
      </w:r>
      <w:r>
        <w:rPr>
          <w:b w:val="0"/>
          <w:i w:val="0"/>
        </w:rPr>
        <w:br/>
      </w:r>
      <w:r>
        <w:rPr>
          <w:b w:val="0"/>
          <w:i w:val="0"/>
        </w:rPr>
        <w:t>31492</w:t>
      </w:r>
      <w:r>
        <w:rPr>
          <w:b w:val="0"/>
          <w:i w:val="0"/>
        </w:rPr>
        <w:br/>
      </w:r>
      <w:r>
        <w:rPr>
          <w:b w:val="0"/>
          <w:i w:val="0"/>
        </w:rPr>
        <w:br/>
      </w:r>
      <w:r>
        <w:rPr>
          <w:b w:val="0"/>
          <w:i w:val="0"/>
        </w:rPr>
        <w:t>Xã Lương Tâm</w:t>
      </w:r>
      <w:r>
        <w:rPr>
          <w:b w:val="0"/>
          <w:i w:val="0"/>
        </w:rPr>
        <w:br/>
      </w:r>
      <w:r>
        <w:rPr>
          <w:b w:val="0"/>
          <w:i w:val="0"/>
        </w:rPr>
        <w:br/>
      </w:r>
      <w:r>
        <w:rPr>
          <w:b w:val="0"/>
          <w:i w:val="0"/>
        </w:rPr>
        <w:br/>
      </w:r>
      <w:r>
        <w:rPr>
          <w:b w:val="0"/>
          <w:i w:val="0"/>
        </w:rPr>
        <w:br/>
      </w:r>
      <w:r>
        <w:rPr>
          <w:b w:val="0"/>
          <w:i w:val="0"/>
        </w:rPr>
        <w:t>31495</w:t>
      </w:r>
      <w:r>
        <w:rPr>
          <w:b w:val="0"/>
          <w:i w:val="0"/>
        </w:rPr>
        <w:br/>
      </w:r>
      <w:r>
        <w:rPr>
          <w:b w:val="0"/>
          <w:i w:val="0"/>
        </w:rPr>
        <w:br/>
      </w:r>
      <w:r>
        <w:rPr>
          <w:b w:val="0"/>
          <w:i w:val="0"/>
        </w:rPr>
        <w:t>Xã Xà Phiên</w:t>
      </w:r>
      <w:r>
        <w:rPr>
          <w:b w:val="0"/>
          <w:i w:val="0"/>
        </w:rPr>
        <w:br/>
      </w:r>
      <w:r>
        <w:rPr>
          <w:b w:val="0"/>
          <w:i w:val="0"/>
        </w:rPr>
        <w:br/>
      </w:r>
      <w:r>
        <w:rPr>
          <w:b w:val="0"/>
          <w:i w:val="0"/>
        </w:rPr>
        <w:br/>
      </w:r>
      <w:r>
        <w:rPr>
          <w:b w:val="0"/>
          <w:i w:val="0"/>
        </w:rPr>
        <w:br/>
      </w:r>
      <w:r>
        <w:rPr>
          <w:b w:val="0"/>
          <w:i w:val="0"/>
        </w:rPr>
        <w:t>31528</w:t>
      </w:r>
      <w:r>
        <w:rPr>
          <w:b w:val="0"/>
          <w:i w:val="0"/>
        </w:rPr>
        <w:br/>
      </w:r>
      <w:r>
        <w:rPr>
          <w:b w:val="0"/>
          <w:i w:val="0"/>
        </w:rPr>
        <w:br/>
      </w:r>
      <w:r>
        <w:rPr>
          <w:b w:val="0"/>
          <w:i w:val="0"/>
        </w:rPr>
        <w:t>Xã Kế Sách</w:t>
      </w:r>
      <w:r>
        <w:rPr>
          <w:b w:val="0"/>
          <w:i w:val="0"/>
        </w:rPr>
        <w:br/>
      </w:r>
      <w:r>
        <w:rPr>
          <w:b w:val="0"/>
          <w:i w:val="0"/>
        </w:rPr>
        <w:br/>
      </w:r>
      <w:r>
        <w:rPr>
          <w:b w:val="0"/>
          <w:i w:val="0"/>
        </w:rPr>
        <w:br/>
      </w:r>
      <w:r>
        <w:rPr>
          <w:b w:val="0"/>
          <w:i w:val="0"/>
        </w:rPr>
        <w:br/>
      </w:r>
      <w:r>
        <w:rPr>
          <w:b w:val="0"/>
          <w:i w:val="0"/>
        </w:rPr>
        <w:t>31531</w:t>
      </w:r>
      <w:r>
        <w:rPr>
          <w:b w:val="0"/>
          <w:i w:val="0"/>
        </w:rPr>
        <w:br/>
      </w:r>
      <w:r>
        <w:rPr>
          <w:b w:val="0"/>
          <w:i w:val="0"/>
        </w:rPr>
        <w:br/>
      </w:r>
      <w:r>
        <w:rPr>
          <w:b w:val="0"/>
          <w:i w:val="0"/>
        </w:rPr>
        <w:t>Xã An Lạc Thôn</w:t>
      </w:r>
      <w:r>
        <w:rPr>
          <w:b w:val="0"/>
          <w:i w:val="0"/>
        </w:rPr>
        <w:br/>
      </w:r>
      <w:r>
        <w:rPr>
          <w:b w:val="0"/>
          <w:i w:val="0"/>
        </w:rPr>
        <w:br/>
      </w:r>
      <w:r>
        <w:rPr>
          <w:b w:val="0"/>
          <w:i w:val="0"/>
        </w:rPr>
        <w:br/>
      </w:r>
      <w:r>
        <w:rPr>
          <w:b w:val="0"/>
          <w:i w:val="0"/>
        </w:rPr>
        <w:br/>
      </w:r>
      <w:r>
        <w:rPr>
          <w:b w:val="0"/>
          <w:i w:val="0"/>
        </w:rPr>
        <w:t>31537</w:t>
      </w:r>
      <w:r>
        <w:rPr>
          <w:b w:val="0"/>
          <w:i w:val="0"/>
        </w:rPr>
        <w:br/>
      </w:r>
      <w:r>
        <w:rPr>
          <w:b w:val="0"/>
          <w:i w:val="0"/>
        </w:rPr>
        <w:br/>
      </w:r>
      <w:r>
        <w:rPr>
          <w:b w:val="0"/>
          <w:i w:val="0"/>
        </w:rPr>
        <w:t>Xã Phong Nẫm</w:t>
      </w:r>
      <w:r>
        <w:rPr>
          <w:b w:val="0"/>
          <w:i w:val="0"/>
        </w:rPr>
        <w:br/>
      </w:r>
      <w:r>
        <w:rPr>
          <w:b w:val="0"/>
          <w:i w:val="0"/>
        </w:rPr>
        <w:br/>
      </w:r>
      <w:r>
        <w:rPr>
          <w:b w:val="0"/>
          <w:i w:val="0"/>
        </w:rPr>
        <w:br/>
      </w:r>
      <w:r>
        <w:rPr>
          <w:b w:val="0"/>
          <w:i w:val="0"/>
        </w:rPr>
        <w:br/>
      </w:r>
      <w:r>
        <w:rPr>
          <w:b w:val="0"/>
          <w:i w:val="0"/>
        </w:rPr>
        <w:t>31540</w:t>
      </w:r>
      <w:r>
        <w:rPr>
          <w:b w:val="0"/>
          <w:i w:val="0"/>
        </w:rPr>
        <w:br/>
      </w:r>
      <w:r>
        <w:rPr>
          <w:b w:val="0"/>
          <w:i w:val="0"/>
        </w:rPr>
        <w:br/>
      </w:r>
      <w:r>
        <w:rPr>
          <w:b w:val="0"/>
          <w:i w:val="0"/>
        </w:rPr>
        <w:t>Xã Thới An Hội</w:t>
      </w:r>
      <w:r>
        <w:rPr>
          <w:b w:val="0"/>
          <w:i w:val="0"/>
        </w:rPr>
        <w:br/>
      </w:r>
      <w:r>
        <w:rPr>
          <w:b w:val="0"/>
          <w:i w:val="0"/>
        </w:rPr>
        <w:br/>
      </w:r>
      <w:r>
        <w:rPr>
          <w:b w:val="0"/>
          <w:i w:val="0"/>
        </w:rPr>
        <w:br/>
      </w:r>
      <w:r>
        <w:rPr>
          <w:b w:val="0"/>
          <w:i w:val="0"/>
        </w:rPr>
        <w:br/>
      </w:r>
      <w:r>
        <w:rPr>
          <w:b w:val="0"/>
          <w:i w:val="0"/>
        </w:rPr>
        <w:t>31552</w:t>
      </w:r>
      <w:r>
        <w:rPr>
          <w:b w:val="0"/>
          <w:i w:val="0"/>
        </w:rPr>
        <w:br/>
      </w:r>
      <w:r>
        <w:rPr>
          <w:b w:val="0"/>
          <w:i w:val="0"/>
        </w:rPr>
        <w:br/>
      </w:r>
      <w:r>
        <w:rPr>
          <w:b w:val="0"/>
          <w:i w:val="0"/>
        </w:rPr>
        <w:t>Xã Nhơn Mỹ</w:t>
      </w:r>
      <w:r>
        <w:rPr>
          <w:b w:val="0"/>
          <w:i w:val="0"/>
        </w:rPr>
        <w:br/>
      </w:r>
      <w:r>
        <w:rPr>
          <w:b w:val="0"/>
          <w:i w:val="0"/>
        </w:rPr>
        <w:br/>
      </w:r>
      <w:r>
        <w:rPr>
          <w:b w:val="0"/>
          <w:i w:val="0"/>
        </w:rPr>
        <w:br/>
      </w:r>
      <w:r>
        <w:rPr>
          <w:b w:val="0"/>
          <w:i w:val="0"/>
        </w:rPr>
        <w:br/>
      </w:r>
      <w:r>
        <w:rPr>
          <w:b w:val="0"/>
          <w:i w:val="0"/>
        </w:rPr>
        <w:t>31561</w:t>
      </w:r>
      <w:r>
        <w:rPr>
          <w:b w:val="0"/>
          <w:i w:val="0"/>
        </w:rPr>
        <w:br/>
      </w:r>
      <w:r>
        <w:rPr>
          <w:b w:val="0"/>
          <w:i w:val="0"/>
        </w:rPr>
        <w:br/>
      </w:r>
      <w:r>
        <w:rPr>
          <w:b w:val="0"/>
          <w:i w:val="0"/>
        </w:rPr>
        <w:t>Xã Đại Hải</w:t>
      </w:r>
      <w:r>
        <w:rPr>
          <w:b w:val="0"/>
          <w:i w:val="0"/>
        </w:rPr>
        <w:br/>
      </w:r>
      <w:r>
        <w:rPr>
          <w:b w:val="0"/>
          <w:i w:val="0"/>
        </w:rPr>
        <w:br/>
      </w:r>
      <w:r>
        <w:rPr>
          <w:b w:val="0"/>
          <w:i w:val="0"/>
        </w:rPr>
        <w:br/>
      </w:r>
      <w:r>
        <w:rPr>
          <w:b w:val="0"/>
          <w:i w:val="0"/>
        </w:rPr>
        <w:br/>
      </w:r>
      <w:r>
        <w:rPr>
          <w:b w:val="0"/>
          <w:i w:val="0"/>
        </w:rPr>
        <w:t>31567</w:t>
      </w:r>
      <w:r>
        <w:rPr>
          <w:b w:val="0"/>
          <w:i w:val="0"/>
        </w:rPr>
        <w:br/>
      </w:r>
      <w:r>
        <w:rPr>
          <w:b w:val="0"/>
          <w:i w:val="0"/>
        </w:rPr>
        <w:br/>
      </w:r>
      <w:r>
        <w:rPr>
          <w:b w:val="0"/>
          <w:i w:val="0"/>
        </w:rPr>
        <w:t>Xã Mỹ Tú</w:t>
      </w:r>
      <w:r>
        <w:rPr>
          <w:b w:val="0"/>
          <w:i w:val="0"/>
        </w:rPr>
        <w:br/>
      </w:r>
      <w:r>
        <w:rPr>
          <w:b w:val="0"/>
          <w:i w:val="0"/>
        </w:rPr>
        <w:br/>
      </w:r>
      <w:r>
        <w:rPr>
          <w:b w:val="0"/>
          <w:i w:val="0"/>
        </w:rPr>
        <w:br/>
      </w:r>
      <w:r>
        <w:rPr>
          <w:b w:val="0"/>
          <w:i w:val="0"/>
        </w:rPr>
        <w:br/>
      </w:r>
      <w:r>
        <w:rPr>
          <w:b w:val="0"/>
          <w:i w:val="0"/>
        </w:rPr>
        <w:t>31569</w:t>
      </w:r>
      <w:r>
        <w:rPr>
          <w:b w:val="0"/>
          <w:i w:val="0"/>
        </w:rPr>
        <w:br/>
      </w:r>
      <w:r>
        <w:rPr>
          <w:b w:val="0"/>
          <w:i w:val="0"/>
        </w:rPr>
        <w:br/>
      </w:r>
      <w:r>
        <w:rPr>
          <w:b w:val="0"/>
          <w:i w:val="0"/>
        </w:rPr>
        <w:t>Xã Phú Tâm</w:t>
      </w:r>
      <w:r>
        <w:rPr>
          <w:b w:val="0"/>
          <w:i w:val="0"/>
        </w:rPr>
        <w:br/>
      </w:r>
      <w:r>
        <w:rPr>
          <w:b w:val="0"/>
          <w:i w:val="0"/>
        </w:rPr>
        <w:br/>
      </w:r>
      <w:r>
        <w:rPr>
          <w:b w:val="0"/>
          <w:i w:val="0"/>
        </w:rPr>
        <w:br/>
      </w:r>
      <w:r>
        <w:rPr>
          <w:b w:val="0"/>
          <w:i w:val="0"/>
        </w:rPr>
        <w:br/>
      </w:r>
      <w:r>
        <w:rPr>
          <w:b w:val="0"/>
          <w:i w:val="0"/>
        </w:rPr>
        <w:t>31570</w:t>
      </w:r>
      <w:r>
        <w:rPr>
          <w:b w:val="0"/>
          <w:i w:val="0"/>
        </w:rPr>
        <w:br/>
      </w:r>
      <w:r>
        <w:rPr>
          <w:b w:val="0"/>
          <w:i w:val="0"/>
        </w:rPr>
        <w:br/>
      </w:r>
      <w:r>
        <w:rPr>
          <w:b w:val="0"/>
          <w:i w:val="0"/>
        </w:rPr>
        <w:t>Xã Hồ Đắc Kiện</w:t>
      </w:r>
      <w:r>
        <w:rPr>
          <w:b w:val="0"/>
          <w:i w:val="0"/>
        </w:rPr>
        <w:br/>
      </w:r>
      <w:r>
        <w:rPr>
          <w:b w:val="0"/>
          <w:i w:val="0"/>
        </w:rPr>
        <w:br/>
      </w:r>
      <w:r>
        <w:rPr>
          <w:b w:val="0"/>
          <w:i w:val="0"/>
        </w:rPr>
        <w:br/>
      </w:r>
      <w:r>
        <w:rPr>
          <w:b w:val="0"/>
          <w:i w:val="0"/>
        </w:rPr>
        <w:br/>
      </w:r>
      <w:r>
        <w:rPr>
          <w:b w:val="0"/>
          <w:i w:val="0"/>
        </w:rPr>
        <w:t>31579</w:t>
      </w:r>
      <w:r>
        <w:rPr>
          <w:b w:val="0"/>
          <w:i w:val="0"/>
        </w:rPr>
        <w:br/>
      </w:r>
      <w:r>
        <w:rPr>
          <w:b w:val="0"/>
          <w:i w:val="0"/>
        </w:rPr>
        <w:br/>
      </w:r>
      <w:r>
        <w:rPr>
          <w:b w:val="0"/>
          <w:i w:val="0"/>
        </w:rPr>
        <w:t>Xã Long Hưng</w:t>
      </w:r>
      <w:r>
        <w:rPr>
          <w:b w:val="0"/>
          <w:i w:val="0"/>
        </w:rPr>
        <w:br/>
      </w:r>
      <w:r>
        <w:rPr>
          <w:b w:val="0"/>
          <w:i w:val="0"/>
        </w:rPr>
        <w:br/>
      </w:r>
      <w:r>
        <w:rPr>
          <w:b w:val="0"/>
          <w:i w:val="0"/>
        </w:rPr>
        <w:br/>
      </w:r>
      <w:r>
        <w:rPr>
          <w:b w:val="0"/>
          <w:i w:val="0"/>
        </w:rPr>
        <w:br/>
      </w:r>
      <w:r>
        <w:rPr>
          <w:b w:val="0"/>
          <w:i w:val="0"/>
        </w:rPr>
        <w:t>31582</w:t>
      </w:r>
      <w:r>
        <w:rPr>
          <w:b w:val="0"/>
          <w:i w:val="0"/>
        </w:rPr>
        <w:br/>
      </w:r>
      <w:r>
        <w:rPr>
          <w:b w:val="0"/>
          <w:i w:val="0"/>
        </w:rPr>
        <w:br/>
      </w:r>
      <w:r>
        <w:rPr>
          <w:b w:val="0"/>
          <w:i w:val="0"/>
        </w:rPr>
        <w:t>Xã Thuận Hòa</w:t>
      </w:r>
      <w:r>
        <w:rPr>
          <w:b w:val="0"/>
          <w:i w:val="0"/>
        </w:rPr>
        <w:br/>
      </w:r>
      <w:r>
        <w:rPr>
          <w:b w:val="0"/>
          <w:i w:val="0"/>
        </w:rPr>
        <w:br/>
      </w:r>
      <w:r>
        <w:rPr>
          <w:b w:val="0"/>
          <w:i w:val="0"/>
        </w:rPr>
        <w:br/>
      </w:r>
      <w:r>
        <w:rPr>
          <w:b w:val="0"/>
          <w:i w:val="0"/>
        </w:rPr>
        <w:br/>
      </w:r>
      <w:r>
        <w:rPr>
          <w:b w:val="0"/>
          <w:i w:val="0"/>
        </w:rPr>
        <w:t>31591</w:t>
      </w:r>
      <w:r>
        <w:rPr>
          <w:b w:val="0"/>
          <w:i w:val="0"/>
        </w:rPr>
        <w:br/>
      </w:r>
      <w:r>
        <w:rPr>
          <w:b w:val="0"/>
          <w:i w:val="0"/>
        </w:rPr>
        <w:br/>
      </w:r>
      <w:r>
        <w:rPr>
          <w:b w:val="0"/>
          <w:i w:val="0"/>
        </w:rPr>
        <w:t>Xã Mỹ Hương</w:t>
      </w:r>
      <w:r>
        <w:rPr>
          <w:b w:val="0"/>
          <w:i w:val="0"/>
        </w:rPr>
        <w:br/>
      </w:r>
      <w:r>
        <w:rPr>
          <w:b w:val="0"/>
          <w:i w:val="0"/>
        </w:rPr>
        <w:br/>
      </w:r>
      <w:r>
        <w:rPr>
          <w:b w:val="0"/>
          <w:i w:val="0"/>
        </w:rPr>
        <w:br/>
      </w:r>
      <w:r>
        <w:rPr>
          <w:b w:val="0"/>
          <w:i w:val="0"/>
        </w:rPr>
        <w:br/>
      </w:r>
      <w:r>
        <w:rPr>
          <w:b w:val="0"/>
          <w:i w:val="0"/>
        </w:rPr>
        <w:t>31594</w:t>
      </w:r>
      <w:r>
        <w:rPr>
          <w:b w:val="0"/>
          <w:i w:val="0"/>
        </w:rPr>
        <w:br/>
      </w:r>
      <w:r>
        <w:rPr>
          <w:b w:val="0"/>
          <w:i w:val="0"/>
        </w:rPr>
        <w:br/>
      </w:r>
      <w:r>
        <w:rPr>
          <w:b w:val="0"/>
          <w:i w:val="0"/>
        </w:rPr>
        <w:t>Xã An Ninh</w:t>
      </w:r>
      <w:r>
        <w:rPr>
          <w:b w:val="0"/>
          <w:i w:val="0"/>
        </w:rPr>
        <w:br/>
      </w:r>
      <w:r>
        <w:rPr>
          <w:b w:val="0"/>
          <w:i w:val="0"/>
        </w:rPr>
        <w:br/>
      </w:r>
      <w:r>
        <w:rPr>
          <w:b w:val="0"/>
          <w:i w:val="0"/>
        </w:rPr>
        <w:br/>
      </w:r>
      <w:r>
        <w:rPr>
          <w:b w:val="0"/>
          <w:i w:val="0"/>
        </w:rPr>
        <w:br/>
      </w:r>
      <w:r>
        <w:rPr>
          <w:b w:val="0"/>
          <w:i w:val="0"/>
        </w:rPr>
        <w:t>31603</w:t>
      </w:r>
      <w:r>
        <w:rPr>
          <w:b w:val="0"/>
          <w:i w:val="0"/>
        </w:rPr>
        <w:br/>
      </w:r>
      <w:r>
        <w:rPr>
          <w:b w:val="0"/>
          <w:i w:val="0"/>
        </w:rPr>
        <w:br/>
      </w:r>
      <w:r>
        <w:rPr>
          <w:b w:val="0"/>
          <w:i w:val="0"/>
        </w:rPr>
        <w:t>Xã Mỹ Phước</w:t>
      </w:r>
      <w:r>
        <w:rPr>
          <w:b w:val="0"/>
          <w:i w:val="0"/>
        </w:rPr>
        <w:br/>
      </w:r>
      <w:r>
        <w:rPr>
          <w:b w:val="0"/>
          <w:i w:val="0"/>
        </w:rPr>
        <w:br/>
      </w:r>
      <w:r>
        <w:rPr>
          <w:b w:val="0"/>
          <w:i w:val="0"/>
        </w:rPr>
        <w:br/>
      </w:r>
      <w:r>
        <w:rPr>
          <w:b w:val="0"/>
          <w:i w:val="0"/>
        </w:rPr>
        <w:br/>
      </w:r>
      <w:r>
        <w:rPr>
          <w:b w:val="0"/>
          <w:i w:val="0"/>
        </w:rPr>
        <w:t>31615</w:t>
      </w:r>
      <w:r>
        <w:rPr>
          <w:b w:val="0"/>
          <w:i w:val="0"/>
        </w:rPr>
        <w:br/>
      </w:r>
      <w:r>
        <w:rPr>
          <w:b w:val="0"/>
          <w:i w:val="0"/>
        </w:rPr>
        <w:br/>
      </w:r>
      <w:r>
        <w:rPr>
          <w:b w:val="0"/>
          <w:i w:val="0"/>
        </w:rPr>
        <w:t>Xã An Thạnh</w:t>
      </w:r>
      <w:r>
        <w:rPr>
          <w:b w:val="0"/>
          <w:i w:val="0"/>
        </w:rPr>
        <w:br/>
      </w:r>
      <w:r>
        <w:rPr>
          <w:b w:val="0"/>
          <w:i w:val="0"/>
        </w:rPr>
        <w:br/>
      </w:r>
      <w:r>
        <w:rPr>
          <w:b w:val="0"/>
          <w:i w:val="0"/>
        </w:rPr>
        <w:br/>
      </w:r>
      <w:r>
        <w:rPr>
          <w:b w:val="0"/>
          <w:i w:val="0"/>
        </w:rPr>
        <w:br/>
      </w:r>
      <w:r>
        <w:rPr>
          <w:b w:val="0"/>
          <w:i w:val="0"/>
        </w:rPr>
        <w:t>31633</w:t>
      </w:r>
      <w:r>
        <w:rPr>
          <w:b w:val="0"/>
          <w:i w:val="0"/>
        </w:rPr>
        <w:br/>
      </w:r>
      <w:r>
        <w:rPr>
          <w:b w:val="0"/>
          <w:i w:val="0"/>
        </w:rPr>
        <w:br/>
      </w:r>
      <w:r>
        <w:rPr>
          <w:b w:val="0"/>
          <w:i w:val="0"/>
        </w:rPr>
        <w:t>Xã Cù Lao Dung</w:t>
      </w:r>
      <w:r>
        <w:rPr>
          <w:b w:val="0"/>
          <w:i w:val="0"/>
        </w:rPr>
        <w:br/>
      </w:r>
      <w:r>
        <w:rPr>
          <w:b w:val="0"/>
          <w:i w:val="0"/>
        </w:rPr>
        <w:br/>
      </w:r>
      <w:r>
        <w:rPr>
          <w:b w:val="0"/>
          <w:i w:val="0"/>
        </w:rPr>
        <w:br/>
      </w:r>
      <w:r>
        <w:rPr>
          <w:b w:val="0"/>
          <w:i w:val="0"/>
        </w:rPr>
        <w:br/>
      </w:r>
      <w:r>
        <w:rPr>
          <w:b w:val="0"/>
          <w:i w:val="0"/>
        </w:rPr>
        <w:t>31639</w:t>
      </w:r>
      <w:r>
        <w:rPr>
          <w:b w:val="0"/>
          <w:i w:val="0"/>
        </w:rPr>
        <w:br/>
      </w:r>
      <w:r>
        <w:rPr>
          <w:b w:val="0"/>
          <w:i w:val="0"/>
        </w:rPr>
        <w:br/>
      </w:r>
      <w:r>
        <w:rPr>
          <w:b w:val="0"/>
          <w:i w:val="0"/>
        </w:rPr>
        <w:t>Xã Long Phú</w:t>
      </w:r>
      <w:r>
        <w:rPr>
          <w:b w:val="0"/>
          <w:i w:val="0"/>
        </w:rPr>
        <w:br/>
      </w:r>
      <w:r>
        <w:rPr>
          <w:b w:val="0"/>
          <w:i w:val="0"/>
        </w:rPr>
        <w:br/>
      </w:r>
      <w:r>
        <w:rPr>
          <w:b w:val="0"/>
          <w:i w:val="0"/>
        </w:rPr>
        <w:br/>
      </w:r>
      <w:r>
        <w:rPr>
          <w:b w:val="0"/>
          <w:i w:val="0"/>
        </w:rPr>
        <w:br/>
      </w:r>
      <w:r>
        <w:rPr>
          <w:b w:val="0"/>
          <w:i w:val="0"/>
        </w:rPr>
        <w:t>31645</w:t>
      </w:r>
      <w:r>
        <w:rPr>
          <w:b w:val="0"/>
          <w:i w:val="0"/>
        </w:rPr>
        <w:br/>
      </w:r>
      <w:r>
        <w:rPr>
          <w:b w:val="0"/>
          <w:i w:val="0"/>
        </w:rPr>
        <w:br/>
      </w:r>
      <w:r>
        <w:rPr>
          <w:b w:val="0"/>
          <w:i w:val="0"/>
        </w:rPr>
        <w:t>Xã Đại Ngãi</w:t>
      </w:r>
      <w:r>
        <w:rPr>
          <w:b w:val="0"/>
          <w:i w:val="0"/>
        </w:rPr>
        <w:br/>
      </w:r>
      <w:r>
        <w:rPr>
          <w:b w:val="0"/>
          <w:i w:val="0"/>
        </w:rPr>
        <w:br/>
      </w:r>
      <w:r>
        <w:rPr>
          <w:b w:val="0"/>
          <w:i w:val="0"/>
        </w:rPr>
        <w:br/>
      </w:r>
      <w:r>
        <w:rPr>
          <w:b w:val="0"/>
          <w:i w:val="0"/>
        </w:rPr>
        <w:br/>
      </w:r>
      <w:r>
        <w:rPr>
          <w:b w:val="0"/>
          <w:i w:val="0"/>
        </w:rPr>
        <w:t>31654</w:t>
      </w:r>
      <w:r>
        <w:rPr>
          <w:b w:val="0"/>
          <w:i w:val="0"/>
        </w:rPr>
        <w:br/>
      </w:r>
      <w:r>
        <w:rPr>
          <w:b w:val="0"/>
          <w:i w:val="0"/>
        </w:rPr>
        <w:br/>
      </w:r>
      <w:r>
        <w:rPr>
          <w:b w:val="0"/>
          <w:i w:val="0"/>
        </w:rPr>
        <w:t>Xã Trường Khánh</w:t>
      </w:r>
      <w:r>
        <w:rPr>
          <w:b w:val="0"/>
          <w:i w:val="0"/>
        </w:rPr>
        <w:br/>
      </w:r>
      <w:r>
        <w:rPr>
          <w:b w:val="0"/>
          <w:i w:val="0"/>
        </w:rPr>
        <w:br/>
      </w:r>
      <w:r>
        <w:rPr>
          <w:b w:val="0"/>
          <w:i w:val="0"/>
        </w:rPr>
        <w:br/>
      </w:r>
      <w:r>
        <w:rPr>
          <w:b w:val="0"/>
          <w:i w:val="0"/>
        </w:rPr>
        <w:br/>
      </w:r>
      <w:r>
        <w:rPr>
          <w:b w:val="0"/>
          <w:i w:val="0"/>
        </w:rPr>
        <w:t>31666</w:t>
      </w:r>
      <w:r>
        <w:rPr>
          <w:b w:val="0"/>
          <w:i w:val="0"/>
        </w:rPr>
        <w:br/>
      </w:r>
      <w:r>
        <w:rPr>
          <w:b w:val="0"/>
          <w:i w:val="0"/>
        </w:rPr>
        <w:br/>
      </w:r>
      <w:r>
        <w:rPr>
          <w:b w:val="0"/>
          <w:i w:val="0"/>
        </w:rPr>
        <w:t>Xã Tân Thạnh</w:t>
      </w:r>
      <w:r>
        <w:rPr>
          <w:b w:val="0"/>
          <w:i w:val="0"/>
        </w:rPr>
        <w:br/>
      </w:r>
      <w:r>
        <w:rPr>
          <w:b w:val="0"/>
          <w:i w:val="0"/>
        </w:rPr>
        <w:br/>
      </w:r>
      <w:r>
        <w:rPr>
          <w:b w:val="0"/>
          <w:i w:val="0"/>
        </w:rPr>
        <w:br/>
      </w:r>
      <w:r>
        <w:rPr>
          <w:b w:val="0"/>
          <w:i w:val="0"/>
        </w:rPr>
        <w:br/>
      </w:r>
      <w:r>
        <w:rPr>
          <w:b w:val="0"/>
          <w:i w:val="0"/>
        </w:rPr>
        <w:t>31673</w:t>
      </w:r>
      <w:r>
        <w:rPr>
          <w:b w:val="0"/>
          <w:i w:val="0"/>
        </w:rPr>
        <w:br/>
      </w:r>
      <w:r>
        <w:rPr>
          <w:b w:val="0"/>
          <w:i w:val="0"/>
        </w:rPr>
        <w:br/>
      </w:r>
      <w:r>
        <w:rPr>
          <w:b w:val="0"/>
          <w:i w:val="0"/>
        </w:rPr>
        <w:t>Xã Trần Đề</w:t>
      </w:r>
      <w:r>
        <w:rPr>
          <w:b w:val="0"/>
          <w:i w:val="0"/>
        </w:rPr>
        <w:br/>
      </w:r>
      <w:r>
        <w:rPr>
          <w:b w:val="0"/>
          <w:i w:val="0"/>
        </w:rPr>
        <w:br/>
      </w:r>
      <w:r>
        <w:rPr>
          <w:b w:val="0"/>
          <w:i w:val="0"/>
        </w:rPr>
        <w:br/>
      </w:r>
      <w:r>
        <w:rPr>
          <w:b w:val="0"/>
          <w:i w:val="0"/>
        </w:rPr>
        <w:br/>
      </w:r>
      <w:r>
        <w:rPr>
          <w:b w:val="0"/>
          <w:i w:val="0"/>
        </w:rPr>
        <w:t>31675</w:t>
      </w:r>
      <w:r>
        <w:rPr>
          <w:b w:val="0"/>
          <w:i w:val="0"/>
        </w:rPr>
        <w:br/>
      </w:r>
      <w:r>
        <w:rPr>
          <w:b w:val="0"/>
          <w:i w:val="0"/>
        </w:rPr>
        <w:br/>
      </w:r>
      <w:r>
        <w:rPr>
          <w:b w:val="0"/>
          <w:i w:val="0"/>
        </w:rPr>
        <w:t>Xã Liêu Tú</w:t>
      </w:r>
      <w:r>
        <w:rPr>
          <w:b w:val="0"/>
          <w:i w:val="0"/>
        </w:rPr>
        <w:br/>
      </w:r>
      <w:r>
        <w:rPr>
          <w:b w:val="0"/>
          <w:i w:val="0"/>
        </w:rPr>
        <w:br/>
      </w:r>
      <w:r>
        <w:rPr>
          <w:b w:val="0"/>
          <w:i w:val="0"/>
        </w:rPr>
        <w:br/>
      </w:r>
      <w:r>
        <w:rPr>
          <w:b w:val="0"/>
          <w:i w:val="0"/>
        </w:rPr>
        <w:br/>
      </w:r>
      <w:r>
        <w:rPr>
          <w:b w:val="0"/>
          <w:i w:val="0"/>
        </w:rPr>
        <w:t>31679</w:t>
      </w:r>
      <w:r>
        <w:rPr>
          <w:b w:val="0"/>
          <w:i w:val="0"/>
        </w:rPr>
        <w:br/>
      </w:r>
      <w:r>
        <w:rPr>
          <w:b w:val="0"/>
          <w:i w:val="0"/>
        </w:rPr>
        <w:br/>
      </w:r>
      <w:r>
        <w:rPr>
          <w:b w:val="0"/>
          <w:i w:val="0"/>
        </w:rPr>
        <w:t>Xã Lịch Hội Thượng</w:t>
      </w:r>
      <w:r>
        <w:rPr>
          <w:b w:val="0"/>
          <w:i w:val="0"/>
        </w:rPr>
        <w:br/>
      </w:r>
      <w:r>
        <w:rPr>
          <w:b w:val="0"/>
          <w:i w:val="0"/>
        </w:rPr>
        <w:br/>
      </w:r>
      <w:r>
        <w:rPr>
          <w:b w:val="0"/>
          <w:i w:val="0"/>
        </w:rPr>
        <w:br/>
      </w:r>
      <w:r>
        <w:rPr>
          <w:b w:val="0"/>
          <w:i w:val="0"/>
        </w:rPr>
        <w:br/>
      </w:r>
      <w:r>
        <w:rPr>
          <w:b w:val="0"/>
          <w:i w:val="0"/>
        </w:rPr>
        <w:t>31687</w:t>
      </w:r>
      <w:r>
        <w:rPr>
          <w:b w:val="0"/>
          <w:i w:val="0"/>
        </w:rPr>
        <w:br/>
      </w:r>
      <w:r>
        <w:rPr>
          <w:b w:val="0"/>
          <w:i w:val="0"/>
        </w:rPr>
        <w:br/>
      </w:r>
      <w:r>
        <w:rPr>
          <w:b w:val="0"/>
          <w:i w:val="0"/>
        </w:rPr>
        <w:t>Xã Tài Văn</w:t>
      </w:r>
      <w:r>
        <w:rPr>
          <w:b w:val="0"/>
          <w:i w:val="0"/>
        </w:rPr>
        <w:br/>
      </w:r>
      <w:r>
        <w:rPr>
          <w:b w:val="0"/>
          <w:i w:val="0"/>
        </w:rPr>
        <w:br/>
      </w:r>
      <w:r>
        <w:rPr>
          <w:b w:val="0"/>
          <w:i w:val="0"/>
        </w:rPr>
        <w:br/>
      </w:r>
      <w:r>
        <w:rPr>
          <w:b w:val="0"/>
          <w:i w:val="0"/>
        </w:rPr>
        <w:br/>
      </w:r>
      <w:r>
        <w:rPr>
          <w:b w:val="0"/>
          <w:i w:val="0"/>
        </w:rPr>
        <w:t>31699</w:t>
      </w:r>
      <w:r>
        <w:rPr>
          <w:b w:val="0"/>
          <w:i w:val="0"/>
        </w:rPr>
        <w:br/>
      </w:r>
      <w:r>
        <w:rPr>
          <w:b w:val="0"/>
          <w:i w:val="0"/>
        </w:rPr>
        <w:br/>
      </w:r>
      <w:r>
        <w:rPr>
          <w:b w:val="0"/>
          <w:i w:val="0"/>
        </w:rPr>
        <w:t>Xã Thạnh Thới An</w:t>
      </w:r>
      <w:r>
        <w:rPr>
          <w:b w:val="0"/>
          <w:i w:val="0"/>
        </w:rPr>
        <w:br/>
      </w:r>
      <w:r>
        <w:rPr>
          <w:b w:val="0"/>
          <w:i w:val="0"/>
        </w:rPr>
        <w:br/>
      </w:r>
      <w:r>
        <w:rPr>
          <w:b w:val="0"/>
          <w:i w:val="0"/>
        </w:rPr>
        <w:br/>
      </w:r>
      <w:r>
        <w:rPr>
          <w:b w:val="0"/>
          <w:i w:val="0"/>
        </w:rPr>
        <w:br/>
      </w:r>
      <w:r>
        <w:rPr>
          <w:b w:val="0"/>
          <w:i w:val="0"/>
        </w:rPr>
        <w:t>31708</w:t>
      </w:r>
      <w:r>
        <w:rPr>
          <w:b w:val="0"/>
          <w:i w:val="0"/>
        </w:rPr>
        <w:br/>
      </w:r>
      <w:r>
        <w:rPr>
          <w:b w:val="0"/>
          <w:i w:val="0"/>
        </w:rPr>
        <w:br/>
      </w:r>
      <w:r>
        <w:rPr>
          <w:b w:val="0"/>
          <w:i w:val="0"/>
        </w:rPr>
        <w:t>Xã Nhu Gia</w:t>
      </w:r>
      <w:r>
        <w:rPr>
          <w:b w:val="0"/>
          <w:i w:val="0"/>
        </w:rPr>
        <w:br/>
      </w:r>
      <w:r>
        <w:rPr>
          <w:b w:val="0"/>
          <w:i w:val="0"/>
        </w:rPr>
        <w:br/>
      </w:r>
      <w:r>
        <w:rPr>
          <w:b w:val="0"/>
          <w:i w:val="0"/>
        </w:rPr>
        <w:br/>
      </w:r>
      <w:r>
        <w:rPr>
          <w:b w:val="0"/>
          <w:i w:val="0"/>
        </w:rPr>
        <w:br/>
      </w:r>
      <w:r>
        <w:rPr>
          <w:b w:val="0"/>
          <w:i w:val="0"/>
        </w:rPr>
        <w:t>31717</w:t>
      </w:r>
      <w:r>
        <w:rPr>
          <w:b w:val="0"/>
          <w:i w:val="0"/>
        </w:rPr>
        <w:br/>
      </w:r>
      <w:r>
        <w:rPr>
          <w:b w:val="0"/>
          <w:i w:val="0"/>
        </w:rPr>
        <w:br/>
      </w:r>
      <w:r>
        <w:rPr>
          <w:b w:val="0"/>
          <w:i w:val="0"/>
        </w:rPr>
        <w:t>Xã Hòa Tú</w:t>
      </w:r>
      <w:r>
        <w:rPr>
          <w:b w:val="0"/>
          <w:i w:val="0"/>
        </w:rPr>
        <w:br/>
      </w:r>
      <w:r>
        <w:rPr>
          <w:b w:val="0"/>
          <w:i w:val="0"/>
        </w:rPr>
        <w:br/>
      </w:r>
      <w:r>
        <w:rPr>
          <w:b w:val="0"/>
          <w:i w:val="0"/>
        </w:rPr>
        <w:br/>
      </w:r>
      <w:r>
        <w:rPr>
          <w:b w:val="0"/>
          <w:i w:val="0"/>
        </w:rPr>
        <w:br/>
      </w:r>
      <w:r>
        <w:rPr>
          <w:b w:val="0"/>
          <w:i w:val="0"/>
        </w:rPr>
        <w:t>31723</w:t>
      </w:r>
      <w:r>
        <w:rPr>
          <w:b w:val="0"/>
          <w:i w:val="0"/>
        </w:rPr>
        <w:br/>
      </w:r>
      <w:r>
        <w:rPr>
          <w:b w:val="0"/>
          <w:i w:val="0"/>
        </w:rPr>
        <w:br/>
      </w:r>
      <w:r>
        <w:rPr>
          <w:b w:val="0"/>
          <w:i w:val="0"/>
        </w:rPr>
        <w:t>Xã Ngọc Tố</w:t>
      </w:r>
      <w:r>
        <w:rPr>
          <w:b w:val="0"/>
          <w:i w:val="0"/>
        </w:rPr>
        <w:br/>
      </w:r>
      <w:r>
        <w:rPr>
          <w:b w:val="0"/>
          <w:i w:val="0"/>
        </w:rPr>
        <w:br/>
      </w:r>
      <w:r>
        <w:rPr>
          <w:b w:val="0"/>
          <w:i w:val="0"/>
        </w:rPr>
        <w:br/>
      </w:r>
      <w:r>
        <w:rPr>
          <w:b w:val="0"/>
          <w:i w:val="0"/>
        </w:rPr>
        <w:br/>
      </w:r>
      <w:r>
        <w:rPr>
          <w:b w:val="0"/>
          <w:i w:val="0"/>
        </w:rPr>
        <w:t>31726</w:t>
      </w:r>
      <w:r>
        <w:rPr>
          <w:b w:val="0"/>
          <w:i w:val="0"/>
        </w:rPr>
        <w:br/>
      </w:r>
      <w:r>
        <w:rPr>
          <w:b w:val="0"/>
          <w:i w:val="0"/>
        </w:rPr>
        <w:br/>
      </w:r>
      <w:r>
        <w:rPr>
          <w:b w:val="0"/>
          <w:i w:val="0"/>
        </w:rPr>
        <w:t>Xã Gia Hòa</w:t>
      </w:r>
      <w:r>
        <w:rPr>
          <w:b w:val="0"/>
          <w:i w:val="0"/>
        </w:rPr>
        <w:br/>
      </w:r>
      <w:r>
        <w:rPr>
          <w:b w:val="0"/>
          <w:i w:val="0"/>
        </w:rPr>
        <w:br/>
      </w:r>
      <w:r>
        <w:rPr>
          <w:b w:val="0"/>
          <w:i w:val="0"/>
        </w:rPr>
        <w:br/>
      </w:r>
      <w:r>
        <w:rPr>
          <w:b w:val="0"/>
          <w:i w:val="0"/>
        </w:rPr>
        <w:br/>
      </w:r>
      <w:r>
        <w:rPr>
          <w:b w:val="0"/>
          <w:i w:val="0"/>
        </w:rPr>
        <w:t>31741</w:t>
      </w:r>
      <w:r>
        <w:rPr>
          <w:b w:val="0"/>
          <w:i w:val="0"/>
        </w:rPr>
        <w:br/>
      </w:r>
      <w:r>
        <w:rPr>
          <w:b w:val="0"/>
          <w:i w:val="0"/>
        </w:rPr>
        <w:br/>
      </w:r>
      <w:r>
        <w:rPr>
          <w:b w:val="0"/>
          <w:i w:val="0"/>
        </w:rPr>
        <w:t>Xã Tân Long</w:t>
      </w:r>
      <w:r>
        <w:rPr>
          <w:b w:val="0"/>
          <w:i w:val="0"/>
        </w:rPr>
        <w:br/>
      </w:r>
      <w:r>
        <w:rPr>
          <w:b w:val="0"/>
          <w:i w:val="0"/>
        </w:rPr>
        <w:br/>
      </w:r>
      <w:r>
        <w:rPr>
          <w:b w:val="0"/>
          <w:i w:val="0"/>
        </w:rPr>
        <w:br/>
      </w:r>
      <w:r>
        <w:rPr>
          <w:b w:val="0"/>
          <w:i w:val="0"/>
        </w:rPr>
        <w:br/>
      </w:r>
      <w:r>
        <w:rPr>
          <w:b w:val="0"/>
          <w:i w:val="0"/>
        </w:rPr>
        <w:t>31756</w:t>
      </w:r>
      <w:r>
        <w:rPr>
          <w:b w:val="0"/>
          <w:i w:val="0"/>
        </w:rPr>
        <w:br/>
      </w:r>
      <w:r>
        <w:rPr>
          <w:b w:val="0"/>
          <w:i w:val="0"/>
        </w:rPr>
        <w:br/>
      </w:r>
      <w:r>
        <w:rPr>
          <w:b w:val="0"/>
          <w:i w:val="0"/>
        </w:rPr>
        <w:t>Xã Phú Lộc</w:t>
      </w:r>
      <w:r>
        <w:rPr>
          <w:b w:val="0"/>
          <w:i w:val="0"/>
        </w:rPr>
        <w:br/>
      </w:r>
      <w:r>
        <w:rPr>
          <w:b w:val="0"/>
          <w:i w:val="0"/>
        </w:rPr>
        <w:br/>
      </w:r>
      <w:r>
        <w:rPr>
          <w:b w:val="0"/>
          <w:i w:val="0"/>
        </w:rPr>
        <w:br/>
      </w:r>
      <w:r>
        <w:rPr>
          <w:b w:val="0"/>
          <w:i w:val="0"/>
        </w:rPr>
        <w:br/>
      </w:r>
      <w:r>
        <w:rPr>
          <w:b w:val="0"/>
          <w:i w:val="0"/>
        </w:rPr>
        <w:t>31759</w:t>
      </w:r>
      <w:r>
        <w:rPr>
          <w:b w:val="0"/>
          <w:i w:val="0"/>
        </w:rPr>
        <w:br/>
      </w:r>
      <w:r>
        <w:rPr>
          <w:b w:val="0"/>
          <w:i w:val="0"/>
        </w:rPr>
        <w:br/>
      </w:r>
      <w:r>
        <w:rPr>
          <w:b w:val="0"/>
          <w:i w:val="0"/>
        </w:rPr>
        <w:t>Xã Lâm Tân</w:t>
      </w:r>
      <w:r>
        <w:rPr>
          <w:b w:val="0"/>
          <w:i w:val="0"/>
        </w:rPr>
        <w:br/>
      </w:r>
      <w:r>
        <w:rPr>
          <w:b w:val="0"/>
          <w:i w:val="0"/>
        </w:rPr>
        <w:br/>
      </w:r>
      <w:r>
        <w:rPr>
          <w:b w:val="0"/>
          <w:i w:val="0"/>
        </w:rPr>
        <w:br/>
      </w:r>
      <w:r>
        <w:rPr>
          <w:b w:val="0"/>
          <w:i w:val="0"/>
        </w:rPr>
        <w:br/>
      </w:r>
      <w:r>
        <w:rPr>
          <w:b w:val="0"/>
          <w:i w:val="0"/>
        </w:rPr>
        <w:t>31777</w:t>
      </w:r>
      <w:r>
        <w:rPr>
          <w:b w:val="0"/>
          <w:i w:val="0"/>
        </w:rPr>
        <w:br/>
      </w:r>
      <w:r>
        <w:rPr>
          <w:b w:val="0"/>
          <w:i w:val="0"/>
        </w:rPr>
        <w:br/>
      </w:r>
      <w:r>
        <w:rPr>
          <w:b w:val="0"/>
          <w:i w:val="0"/>
        </w:rPr>
        <w:t>Xã Vĩnh Lợi</w:t>
      </w:r>
      <w:r>
        <w:rPr>
          <w:b w:val="0"/>
          <w:i w:val="0"/>
        </w:rPr>
        <w:br/>
      </w:r>
      <w:r>
        <w:rPr>
          <w:b w:val="0"/>
          <w:i w:val="0"/>
        </w:rPr>
        <w:br/>
      </w:r>
      <w:r>
        <w:rPr>
          <w:b w:val="0"/>
          <w:i w:val="0"/>
        </w:rPr>
        <w:br/>
      </w:r>
      <w:r>
        <w:rPr>
          <w:b w:val="0"/>
          <w:i w:val="0"/>
        </w:rPr>
        <w:br/>
      </w:r>
      <w:r>
        <w:rPr>
          <w:b w:val="0"/>
          <w:i w:val="0"/>
        </w:rPr>
        <w:t>31795</w:t>
      </w:r>
      <w:r>
        <w:rPr>
          <w:b w:val="0"/>
          <w:i w:val="0"/>
        </w:rPr>
        <w:br/>
      </w:r>
      <w:r>
        <w:rPr>
          <w:b w:val="0"/>
          <w:i w:val="0"/>
        </w:rPr>
        <w:br/>
      </w:r>
      <w:r>
        <w:rPr>
          <w:b w:val="0"/>
          <w:i w:val="0"/>
        </w:rPr>
        <w:t>Xã Vĩnh Hải</w:t>
      </w:r>
      <w:r>
        <w:rPr>
          <w:b w:val="0"/>
          <w:i w:val="0"/>
        </w:rPr>
        <w:br/>
      </w:r>
      <w:r>
        <w:rPr>
          <w:b w:val="0"/>
          <w:i w:val="0"/>
        </w:rPr>
        <w:br/>
      </w:r>
      <w:r>
        <w:rPr>
          <w:b w:val="0"/>
          <w:i w:val="0"/>
        </w:rPr>
        <w:br/>
      </w:r>
      <w:r>
        <w:rPr>
          <w:b w:val="0"/>
          <w:i w:val="0"/>
        </w:rPr>
        <w:br/>
      </w:r>
      <w:r>
        <w:rPr>
          <w:b w:val="0"/>
          <w:i w:val="0"/>
        </w:rPr>
        <w:t>31810</w:t>
      </w:r>
      <w:r>
        <w:rPr>
          <w:b w:val="0"/>
          <w:i w:val="0"/>
        </w:rPr>
        <w:br/>
      </w:r>
      <w:r>
        <w:rPr>
          <w:b w:val="0"/>
          <w:i w:val="0"/>
        </w:rPr>
        <w:br/>
      </w:r>
      <w:r>
        <w:rPr>
          <w:b w:val="0"/>
          <w:i w:val="0"/>
        </w:rPr>
        <w:t>Xã Lai Hòa</w:t>
      </w:r>
      <w:r>
        <w:rPr>
          <w:b w:val="0"/>
          <w:i w:val="0"/>
        </w:rPr>
        <w:br/>
      </w:r>
      <w:r>
        <w:rPr>
          <w:b w:val="0"/>
          <w:i w:val="0"/>
        </w:rPr>
        <w:br/>
      </w:r>
      <w:r>
        <w:rPr>
          <w:b w:val="0"/>
          <w:i w:val="0"/>
        </w:rPr>
        <w:br/>
      </w:r>
      <w:r>
        <w:rPr>
          <w:b w:val="0"/>
          <w:i w:val="0"/>
        </w:rPr>
        <w:br/>
      </w:r>
      <w:r>
        <w:rPr>
          <w:b/>
          <w:i w:val="0"/>
        </w:rPr>
        <w:t>96. TỈNH CÀ MAU</w:t>
      </w:r>
      <w:r>
        <w:rPr>
          <w:b w:val="0"/>
          <w:i w:val="0"/>
        </w:rPr>
        <w:br/>
      </w:r>
      <w:r>
        <w:rPr>
          <w:b/>
          <w:i w:val="0"/>
        </w:rPr>
        <w:t>(Tổng số đơn vị hành chính cấp xã: 64, gồm 55 xã, 09 phường)</w:t>
      </w:r>
      <w:r>
        <w:rPr>
          <w:b w:val="0"/>
          <w:i w:val="0"/>
        </w:rPr>
        <w:br/>
      </w:r>
      <w:r>
        <w:rPr>
          <w:b w:val="0"/>
          <w:i w:val="0"/>
        </w:rPr>
        <w:br/>
      </w:r>
      <w:r>
        <w:rPr>
          <w:b w:val="0"/>
          <w:i w:val="0"/>
        </w:rPr>
        <w:br/>
      </w:r>
      <w:r>
        <w:rPr>
          <w:b w:val="0"/>
          <w:i w:val="0"/>
        </w:rPr>
        <w:br/>
      </w:r>
      <w:r>
        <w:rPr>
          <w:b w:val="0"/>
          <w:i w:val="0"/>
        </w:rPr>
        <w:br/>
      </w:r>
      <w:r>
        <w:rPr>
          <w:b/>
          <w:i w:val="0"/>
        </w:rPr>
        <w:t>Mã số</w:t>
      </w:r>
      <w:r>
        <w:rPr>
          <w:b w:val="0"/>
          <w:i w:val="0"/>
        </w:rPr>
        <w:br/>
      </w:r>
      <w:r>
        <w:rPr>
          <w:b w:val="0"/>
          <w:i w:val="0"/>
        </w:rPr>
        <w:br/>
      </w:r>
      <w:r>
        <w:rPr>
          <w:b/>
          <w:i w:val="0"/>
        </w:rPr>
        <w:t>Tên đơn vị hành chính</w:t>
      </w:r>
      <w:r>
        <w:rPr>
          <w:b w:val="0"/>
          <w:i w:val="0"/>
        </w:rPr>
        <w:br/>
      </w:r>
      <w:r>
        <w:rPr>
          <w:b w:val="0"/>
          <w:i w:val="0"/>
        </w:rPr>
        <w:br/>
      </w:r>
      <w:r>
        <w:rPr>
          <w:b w:val="0"/>
          <w:i w:val="0"/>
        </w:rPr>
        <w:br/>
      </w:r>
      <w:r>
        <w:rPr>
          <w:b w:val="0"/>
          <w:i w:val="0"/>
        </w:rPr>
        <w:br/>
      </w:r>
      <w:r>
        <w:rPr>
          <w:b w:val="0"/>
          <w:i w:val="0"/>
        </w:rPr>
        <w:t>31825</w:t>
      </w:r>
      <w:r>
        <w:rPr>
          <w:b w:val="0"/>
          <w:i w:val="0"/>
        </w:rPr>
        <w:br/>
      </w:r>
      <w:r>
        <w:rPr>
          <w:b w:val="0"/>
          <w:i w:val="0"/>
        </w:rPr>
        <w:br/>
      </w:r>
      <w:r>
        <w:rPr>
          <w:b w:val="0"/>
          <w:i w:val="0"/>
        </w:rPr>
        <w:t>Phường Bạc Liêu</w:t>
      </w:r>
      <w:r>
        <w:rPr>
          <w:b w:val="0"/>
          <w:i w:val="0"/>
        </w:rPr>
        <w:br/>
      </w:r>
      <w:r>
        <w:rPr>
          <w:b w:val="0"/>
          <w:i w:val="0"/>
        </w:rPr>
        <w:br/>
      </w:r>
      <w:r>
        <w:rPr>
          <w:b w:val="0"/>
          <w:i w:val="0"/>
        </w:rPr>
        <w:br/>
      </w:r>
      <w:r>
        <w:rPr>
          <w:b w:val="0"/>
          <w:i w:val="0"/>
        </w:rPr>
        <w:br/>
      </w:r>
      <w:r>
        <w:rPr>
          <w:b w:val="0"/>
          <w:i w:val="0"/>
        </w:rPr>
        <w:t>31834</w:t>
      </w:r>
      <w:r>
        <w:rPr>
          <w:b w:val="0"/>
          <w:i w:val="0"/>
        </w:rPr>
        <w:br/>
      </w:r>
      <w:r>
        <w:rPr>
          <w:b w:val="0"/>
          <w:i w:val="0"/>
        </w:rPr>
        <w:br/>
      </w:r>
      <w:r>
        <w:rPr>
          <w:b w:val="0"/>
          <w:i w:val="0"/>
        </w:rPr>
        <w:t>Phường Vĩnh Trạch</w:t>
      </w:r>
      <w:r>
        <w:rPr>
          <w:b w:val="0"/>
          <w:i w:val="0"/>
        </w:rPr>
        <w:br/>
      </w:r>
      <w:r>
        <w:rPr>
          <w:b w:val="0"/>
          <w:i w:val="0"/>
        </w:rPr>
        <w:br/>
      </w:r>
      <w:r>
        <w:rPr>
          <w:b w:val="0"/>
          <w:i w:val="0"/>
        </w:rPr>
        <w:br/>
      </w:r>
      <w:r>
        <w:rPr>
          <w:b w:val="0"/>
          <w:i w:val="0"/>
        </w:rPr>
        <w:br/>
      </w:r>
      <w:r>
        <w:rPr>
          <w:b w:val="0"/>
          <w:i w:val="0"/>
        </w:rPr>
        <w:t>31840</w:t>
      </w:r>
      <w:r>
        <w:rPr>
          <w:b w:val="0"/>
          <w:i w:val="0"/>
        </w:rPr>
        <w:br/>
      </w:r>
      <w:r>
        <w:rPr>
          <w:b w:val="0"/>
          <w:i w:val="0"/>
        </w:rPr>
        <w:br/>
      </w:r>
      <w:r>
        <w:rPr>
          <w:b w:val="0"/>
          <w:i w:val="0"/>
        </w:rPr>
        <w:t>Phường Hiệp Thành</w:t>
      </w:r>
      <w:r>
        <w:rPr>
          <w:b w:val="0"/>
          <w:i w:val="0"/>
        </w:rPr>
        <w:br/>
      </w:r>
      <w:r>
        <w:rPr>
          <w:b w:val="0"/>
          <w:i w:val="0"/>
        </w:rPr>
        <w:br/>
      </w:r>
      <w:r>
        <w:rPr>
          <w:b w:val="0"/>
          <w:i w:val="0"/>
        </w:rPr>
        <w:br/>
      </w:r>
      <w:r>
        <w:rPr>
          <w:b w:val="0"/>
          <w:i w:val="0"/>
        </w:rPr>
        <w:br/>
      </w:r>
      <w:r>
        <w:rPr>
          <w:b w:val="0"/>
          <w:i w:val="0"/>
        </w:rPr>
        <w:t>31942</w:t>
      </w:r>
      <w:r>
        <w:rPr>
          <w:b w:val="0"/>
          <w:i w:val="0"/>
        </w:rPr>
        <w:br/>
      </w:r>
      <w:r>
        <w:rPr>
          <w:b w:val="0"/>
          <w:i w:val="0"/>
        </w:rPr>
        <w:br/>
      </w:r>
      <w:r>
        <w:rPr>
          <w:b w:val="0"/>
          <w:i w:val="0"/>
        </w:rPr>
        <w:t>Phường Giá Rai</w:t>
      </w:r>
      <w:r>
        <w:rPr>
          <w:b w:val="0"/>
          <w:i w:val="0"/>
        </w:rPr>
        <w:br/>
      </w:r>
      <w:r>
        <w:rPr>
          <w:b w:val="0"/>
          <w:i w:val="0"/>
        </w:rPr>
        <w:br/>
      </w:r>
      <w:r>
        <w:rPr>
          <w:b w:val="0"/>
          <w:i w:val="0"/>
        </w:rPr>
        <w:br/>
      </w:r>
      <w:r>
        <w:rPr>
          <w:b w:val="0"/>
          <w:i w:val="0"/>
        </w:rPr>
        <w:br/>
      </w:r>
      <w:r>
        <w:rPr>
          <w:b w:val="0"/>
          <w:i w:val="0"/>
        </w:rPr>
        <w:t>31951</w:t>
      </w:r>
      <w:r>
        <w:rPr>
          <w:b w:val="0"/>
          <w:i w:val="0"/>
        </w:rPr>
        <w:br/>
      </w:r>
      <w:r>
        <w:rPr>
          <w:b w:val="0"/>
          <w:i w:val="0"/>
        </w:rPr>
        <w:br/>
      </w:r>
      <w:r>
        <w:rPr>
          <w:b w:val="0"/>
          <w:i w:val="0"/>
        </w:rPr>
        <w:t>Phường Láng Tròn</w:t>
      </w:r>
      <w:r>
        <w:rPr>
          <w:b w:val="0"/>
          <w:i w:val="0"/>
        </w:rPr>
        <w:br/>
      </w:r>
      <w:r>
        <w:rPr>
          <w:b w:val="0"/>
          <w:i w:val="0"/>
        </w:rPr>
        <w:br/>
      </w:r>
      <w:r>
        <w:rPr>
          <w:b w:val="0"/>
          <w:i w:val="0"/>
        </w:rPr>
        <w:br/>
      </w:r>
      <w:r>
        <w:rPr>
          <w:b w:val="0"/>
          <w:i w:val="0"/>
        </w:rPr>
        <w:br/>
      </w:r>
      <w:r>
        <w:rPr>
          <w:b w:val="0"/>
          <w:i w:val="0"/>
        </w:rPr>
        <w:t>32002</w:t>
      </w:r>
      <w:r>
        <w:rPr>
          <w:b w:val="0"/>
          <w:i w:val="0"/>
        </w:rPr>
        <w:br/>
      </w:r>
      <w:r>
        <w:rPr>
          <w:b w:val="0"/>
          <w:i w:val="0"/>
        </w:rPr>
        <w:br/>
      </w:r>
      <w:r>
        <w:rPr>
          <w:b w:val="0"/>
          <w:i w:val="0"/>
        </w:rPr>
        <w:t>Phường An Xuyên</w:t>
      </w:r>
      <w:r>
        <w:rPr>
          <w:b w:val="0"/>
          <w:i w:val="0"/>
        </w:rPr>
        <w:br/>
      </w:r>
      <w:r>
        <w:rPr>
          <w:b w:val="0"/>
          <w:i w:val="0"/>
        </w:rPr>
        <w:br/>
      </w:r>
      <w:r>
        <w:rPr>
          <w:b w:val="0"/>
          <w:i w:val="0"/>
        </w:rPr>
        <w:br/>
      </w:r>
      <w:r>
        <w:rPr>
          <w:b w:val="0"/>
          <w:i w:val="0"/>
        </w:rPr>
        <w:br/>
      </w:r>
      <w:r>
        <w:rPr>
          <w:b w:val="0"/>
          <w:i w:val="0"/>
        </w:rPr>
        <w:t>32014</w:t>
      </w:r>
      <w:r>
        <w:rPr>
          <w:b w:val="0"/>
          <w:i w:val="0"/>
        </w:rPr>
        <w:br/>
      </w:r>
      <w:r>
        <w:rPr>
          <w:b w:val="0"/>
          <w:i w:val="0"/>
        </w:rPr>
        <w:br/>
      </w:r>
      <w:r>
        <w:rPr>
          <w:b w:val="0"/>
          <w:i w:val="0"/>
        </w:rPr>
        <w:t>Phường Lý Văn Lâm</w:t>
      </w:r>
      <w:r>
        <w:rPr>
          <w:b w:val="0"/>
          <w:i w:val="0"/>
        </w:rPr>
        <w:br/>
      </w:r>
      <w:r>
        <w:rPr>
          <w:b w:val="0"/>
          <w:i w:val="0"/>
        </w:rPr>
        <w:br/>
      </w:r>
      <w:r>
        <w:rPr>
          <w:b w:val="0"/>
          <w:i w:val="0"/>
        </w:rPr>
        <w:br/>
      </w:r>
      <w:r>
        <w:rPr>
          <w:b w:val="0"/>
          <w:i w:val="0"/>
        </w:rPr>
        <w:br/>
      </w:r>
      <w:r>
        <w:rPr>
          <w:b w:val="0"/>
          <w:i w:val="0"/>
        </w:rPr>
        <w:t>32025</w:t>
      </w:r>
      <w:r>
        <w:rPr>
          <w:b w:val="0"/>
          <w:i w:val="0"/>
        </w:rPr>
        <w:br/>
      </w:r>
      <w:r>
        <w:rPr>
          <w:b w:val="0"/>
          <w:i w:val="0"/>
        </w:rPr>
        <w:br/>
      </w:r>
      <w:r>
        <w:rPr>
          <w:b w:val="0"/>
          <w:i w:val="0"/>
        </w:rPr>
        <w:t>Phường Tân Thành</w:t>
      </w:r>
      <w:r>
        <w:rPr>
          <w:b w:val="0"/>
          <w:i w:val="0"/>
        </w:rPr>
        <w:br/>
      </w:r>
      <w:r>
        <w:rPr>
          <w:b w:val="0"/>
          <w:i w:val="0"/>
        </w:rPr>
        <w:br/>
      </w:r>
      <w:r>
        <w:rPr>
          <w:b w:val="0"/>
          <w:i w:val="0"/>
        </w:rPr>
        <w:br/>
      </w:r>
      <w:r>
        <w:rPr>
          <w:b w:val="0"/>
          <w:i w:val="0"/>
        </w:rPr>
        <w:br/>
      </w:r>
      <w:r>
        <w:rPr>
          <w:b w:val="0"/>
          <w:i w:val="0"/>
        </w:rPr>
        <w:t>32041</w:t>
      </w:r>
      <w:r>
        <w:rPr>
          <w:b w:val="0"/>
          <w:i w:val="0"/>
        </w:rPr>
        <w:br/>
      </w:r>
      <w:r>
        <w:rPr>
          <w:b w:val="0"/>
          <w:i w:val="0"/>
        </w:rPr>
        <w:br/>
      </w:r>
      <w:r>
        <w:rPr>
          <w:b w:val="0"/>
          <w:i w:val="0"/>
        </w:rPr>
        <w:t>Phường Hòa Thành</w:t>
      </w:r>
      <w:r>
        <w:rPr>
          <w:b w:val="0"/>
          <w:i w:val="0"/>
        </w:rPr>
        <w:br/>
      </w:r>
      <w:r>
        <w:rPr>
          <w:b w:val="0"/>
          <w:i w:val="0"/>
        </w:rPr>
        <w:br/>
      </w:r>
      <w:r>
        <w:rPr>
          <w:b w:val="0"/>
          <w:i w:val="0"/>
        </w:rPr>
        <w:br/>
      </w:r>
      <w:r>
        <w:rPr>
          <w:b w:val="0"/>
          <w:i w:val="0"/>
        </w:rPr>
        <w:br/>
      </w:r>
      <w:r>
        <w:rPr>
          <w:b w:val="0"/>
          <w:i w:val="0"/>
        </w:rPr>
        <w:t>31843</w:t>
      </w:r>
      <w:r>
        <w:rPr>
          <w:b w:val="0"/>
          <w:i w:val="0"/>
        </w:rPr>
        <w:br/>
      </w:r>
      <w:r>
        <w:rPr>
          <w:b w:val="0"/>
          <w:i w:val="0"/>
        </w:rPr>
        <w:br/>
      </w:r>
      <w:r>
        <w:rPr>
          <w:b w:val="0"/>
          <w:i w:val="0"/>
        </w:rPr>
        <w:t>Xã Hồng Dân</w:t>
      </w:r>
      <w:r>
        <w:rPr>
          <w:b w:val="0"/>
          <w:i w:val="0"/>
        </w:rPr>
        <w:br/>
      </w:r>
      <w:r>
        <w:rPr>
          <w:b w:val="0"/>
          <w:i w:val="0"/>
        </w:rPr>
        <w:br/>
      </w:r>
      <w:r>
        <w:rPr>
          <w:b w:val="0"/>
          <w:i w:val="0"/>
        </w:rPr>
        <w:br/>
      </w:r>
      <w:r>
        <w:rPr>
          <w:b w:val="0"/>
          <w:i w:val="0"/>
        </w:rPr>
        <w:br/>
      </w:r>
      <w:r>
        <w:rPr>
          <w:b w:val="0"/>
          <w:i w:val="0"/>
        </w:rPr>
        <w:t>31849</w:t>
      </w:r>
      <w:r>
        <w:rPr>
          <w:b w:val="0"/>
          <w:i w:val="0"/>
        </w:rPr>
        <w:br/>
      </w:r>
      <w:r>
        <w:rPr>
          <w:b w:val="0"/>
          <w:i w:val="0"/>
        </w:rPr>
        <w:br/>
      </w:r>
      <w:r>
        <w:rPr>
          <w:b w:val="0"/>
          <w:i w:val="0"/>
        </w:rPr>
        <w:t>Xã Ninh Quới</w:t>
      </w:r>
      <w:r>
        <w:rPr>
          <w:b w:val="0"/>
          <w:i w:val="0"/>
        </w:rPr>
        <w:br/>
      </w:r>
      <w:r>
        <w:rPr>
          <w:b w:val="0"/>
          <w:i w:val="0"/>
        </w:rPr>
        <w:br/>
      </w:r>
      <w:r>
        <w:rPr>
          <w:b w:val="0"/>
          <w:i w:val="0"/>
        </w:rPr>
        <w:br/>
      </w:r>
      <w:r>
        <w:rPr>
          <w:b w:val="0"/>
          <w:i w:val="0"/>
        </w:rPr>
        <w:br/>
      </w:r>
      <w:r>
        <w:rPr>
          <w:b w:val="0"/>
          <w:i w:val="0"/>
        </w:rPr>
        <w:t>31858</w:t>
      </w:r>
      <w:r>
        <w:rPr>
          <w:b w:val="0"/>
          <w:i w:val="0"/>
        </w:rPr>
        <w:br/>
      </w:r>
      <w:r>
        <w:rPr>
          <w:b w:val="0"/>
          <w:i w:val="0"/>
        </w:rPr>
        <w:br/>
      </w:r>
      <w:r>
        <w:rPr>
          <w:b w:val="0"/>
          <w:i w:val="0"/>
        </w:rPr>
        <w:t>Xã Vĩnh Lộc</w:t>
      </w:r>
      <w:r>
        <w:rPr>
          <w:b w:val="0"/>
          <w:i w:val="0"/>
        </w:rPr>
        <w:br/>
      </w:r>
      <w:r>
        <w:rPr>
          <w:b w:val="0"/>
          <w:i w:val="0"/>
        </w:rPr>
        <w:br/>
      </w:r>
      <w:r>
        <w:rPr>
          <w:b w:val="0"/>
          <w:i w:val="0"/>
        </w:rPr>
        <w:br/>
      </w:r>
      <w:r>
        <w:rPr>
          <w:b w:val="0"/>
          <w:i w:val="0"/>
        </w:rPr>
        <w:br/>
      </w:r>
      <w:r>
        <w:rPr>
          <w:b w:val="0"/>
          <w:i w:val="0"/>
        </w:rPr>
        <w:t>31864</w:t>
      </w:r>
      <w:r>
        <w:rPr>
          <w:b w:val="0"/>
          <w:i w:val="0"/>
        </w:rPr>
        <w:br/>
      </w:r>
      <w:r>
        <w:rPr>
          <w:b w:val="0"/>
          <w:i w:val="0"/>
        </w:rPr>
        <w:br/>
      </w:r>
      <w:r>
        <w:rPr>
          <w:b w:val="0"/>
          <w:i w:val="0"/>
        </w:rPr>
        <w:t>Xã Ninh Thạnh Lợi</w:t>
      </w:r>
      <w:r>
        <w:rPr>
          <w:b w:val="0"/>
          <w:i w:val="0"/>
        </w:rPr>
        <w:br/>
      </w:r>
      <w:r>
        <w:rPr>
          <w:b w:val="0"/>
          <w:i w:val="0"/>
        </w:rPr>
        <w:br/>
      </w:r>
      <w:r>
        <w:rPr>
          <w:b w:val="0"/>
          <w:i w:val="0"/>
        </w:rPr>
        <w:br/>
      </w:r>
      <w:r>
        <w:rPr>
          <w:b w:val="0"/>
          <w:i w:val="0"/>
        </w:rPr>
        <w:br/>
      </w:r>
      <w:r>
        <w:rPr>
          <w:b w:val="0"/>
          <w:i w:val="0"/>
        </w:rPr>
        <w:t>31867</w:t>
      </w:r>
      <w:r>
        <w:rPr>
          <w:b w:val="0"/>
          <w:i w:val="0"/>
        </w:rPr>
        <w:br/>
      </w:r>
      <w:r>
        <w:rPr>
          <w:b w:val="0"/>
          <w:i w:val="0"/>
        </w:rPr>
        <w:br/>
      </w:r>
      <w:r>
        <w:rPr>
          <w:b w:val="0"/>
          <w:i w:val="0"/>
        </w:rPr>
        <w:t>Xã Phước Long</w:t>
      </w:r>
      <w:r>
        <w:rPr>
          <w:b w:val="0"/>
          <w:i w:val="0"/>
        </w:rPr>
        <w:br/>
      </w:r>
      <w:r>
        <w:rPr>
          <w:b w:val="0"/>
          <w:i w:val="0"/>
        </w:rPr>
        <w:br/>
      </w:r>
      <w:r>
        <w:rPr>
          <w:b w:val="0"/>
          <w:i w:val="0"/>
        </w:rPr>
        <w:br/>
      </w:r>
      <w:r>
        <w:rPr>
          <w:b w:val="0"/>
          <w:i w:val="0"/>
        </w:rPr>
        <w:br/>
      </w:r>
      <w:r>
        <w:rPr>
          <w:b w:val="0"/>
          <w:i w:val="0"/>
        </w:rPr>
        <w:t>31876</w:t>
      </w:r>
      <w:r>
        <w:rPr>
          <w:b w:val="0"/>
          <w:i w:val="0"/>
        </w:rPr>
        <w:br/>
      </w:r>
      <w:r>
        <w:rPr>
          <w:b w:val="0"/>
          <w:i w:val="0"/>
        </w:rPr>
        <w:br/>
      </w:r>
      <w:r>
        <w:rPr>
          <w:b w:val="0"/>
          <w:i w:val="0"/>
        </w:rPr>
        <w:t>Xã Vĩnh Phước</w:t>
      </w:r>
      <w:r>
        <w:rPr>
          <w:b w:val="0"/>
          <w:i w:val="0"/>
        </w:rPr>
        <w:br/>
      </w:r>
      <w:r>
        <w:rPr>
          <w:b w:val="0"/>
          <w:i w:val="0"/>
        </w:rPr>
        <w:br/>
      </w:r>
      <w:r>
        <w:rPr>
          <w:b w:val="0"/>
          <w:i w:val="0"/>
        </w:rPr>
        <w:br/>
      </w:r>
      <w:r>
        <w:rPr>
          <w:b w:val="0"/>
          <w:i w:val="0"/>
        </w:rPr>
        <w:br/>
      </w:r>
      <w:r>
        <w:rPr>
          <w:b w:val="0"/>
          <w:i w:val="0"/>
        </w:rPr>
        <w:t>31882</w:t>
      </w:r>
      <w:r>
        <w:rPr>
          <w:b w:val="0"/>
          <w:i w:val="0"/>
        </w:rPr>
        <w:br/>
      </w:r>
      <w:r>
        <w:rPr>
          <w:b w:val="0"/>
          <w:i w:val="0"/>
        </w:rPr>
        <w:br/>
      </w:r>
      <w:r>
        <w:rPr>
          <w:b w:val="0"/>
          <w:i w:val="0"/>
        </w:rPr>
        <w:t>Xã Vĩnh Thanh</w:t>
      </w:r>
      <w:r>
        <w:rPr>
          <w:b w:val="0"/>
          <w:i w:val="0"/>
        </w:rPr>
        <w:br/>
      </w:r>
      <w:r>
        <w:rPr>
          <w:b w:val="0"/>
          <w:i w:val="0"/>
        </w:rPr>
        <w:br/>
      </w:r>
      <w:r>
        <w:rPr>
          <w:b w:val="0"/>
          <w:i w:val="0"/>
        </w:rPr>
        <w:br/>
      </w:r>
      <w:r>
        <w:rPr>
          <w:b w:val="0"/>
          <w:i w:val="0"/>
        </w:rPr>
        <w:br/>
      </w:r>
      <w:r>
        <w:rPr>
          <w:b w:val="0"/>
          <w:i w:val="0"/>
        </w:rPr>
        <w:t>31885</w:t>
      </w:r>
      <w:r>
        <w:rPr>
          <w:b w:val="0"/>
          <w:i w:val="0"/>
        </w:rPr>
        <w:br/>
      </w:r>
      <w:r>
        <w:rPr>
          <w:b w:val="0"/>
          <w:i w:val="0"/>
        </w:rPr>
        <w:br/>
      </w:r>
      <w:r>
        <w:rPr>
          <w:b w:val="0"/>
          <w:i w:val="0"/>
        </w:rPr>
        <w:t>Xã Phong Hiệp</w:t>
      </w:r>
      <w:r>
        <w:rPr>
          <w:b w:val="0"/>
          <w:i w:val="0"/>
        </w:rPr>
        <w:br/>
      </w:r>
      <w:r>
        <w:rPr>
          <w:b w:val="0"/>
          <w:i w:val="0"/>
        </w:rPr>
        <w:br/>
      </w:r>
      <w:r>
        <w:rPr>
          <w:b w:val="0"/>
          <w:i w:val="0"/>
        </w:rPr>
        <w:br/>
      </w:r>
      <w:r>
        <w:rPr>
          <w:b w:val="0"/>
          <w:i w:val="0"/>
        </w:rPr>
        <w:br/>
      </w:r>
      <w:r>
        <w:rPr>
          <w:b w:val="0"/>
          <w:i w:val="0"/>
        </w:rPr>
        <w:t>31891</w:t>
      </w:r>
      <w:r>
        <w:rPr>
          <w:b w:val="0"/>
          <w:i w:val="0"/>
        </w:rPr>
        <w:br/>
      </w:r>
      <w:r>
        <w:rPr>
          <w:b w:val="0"/>
          <w:i w:val="0"/>
        </w:rPr>
        <w:br/>
      </w:r>
      <w:r>
        <w:rPr>
          <w:b w:val="0"/>
          <w:i w:val="0"/>
        </w:rPr>
        <w:t>Xã Hòa Bình</w:t>
      </w:r>
      <w:r>
        <w:rPr>
          <w:b w:val="0"/>
          <w:i w:val="0"/>
        </w:rPr>
        <w:br/>
      </w:r>
      <w:r>
        <w:rPr>
          <w:b w:val="0"/>
          <w:i w:val="0"/>
        </w:rPr>
        <w:br/>
      </w:r>
      <w:r>
        <w:rPr>
          <w:b w:val="0"/>
          <w:i w:val="0"/>
        </w:rPr>
        <w:br/>
      </w:r>
      <w:r>
        <w:rPr>
          <w:b w:val="0"/>
          <w:i w:val="0"/>
        </w:rPr>
        <w:br/>
      </w:r>
      <w:r>
        <w:rPr>
          <w:b w:val="0"/>
          <w:i w:val="0"/>
        </w:rPr>
        <w:t>31894</w:t>
      </w:r>
      <w:r>
        <w:rPr>
          <w:b w:val="0"/>
          <w:i w:val="0"/>
        </w:rPr>
        <w:br/>
      </w:r>
      <w:r>
        <w:rPr>
          <w:b w:val="0"/>
          <w:i w:val="0"/>
        </w:rPr>
        <w:br/>
      </w:r>
      <w:r>
        <w:rPr>
          <w:b w:val="0"/>
          <w:i w:val="0"/>
        </w:rPr>
        <w:t>Xã Châu Thới</w:t>
      </w:r>
      <w:r>
        <w:rPr>
          <w:b w:val="0"/>
          <w:i w:val="0"/>
        </w:rPr>
        <w:br/>
      </w:r>
      <w:r>
        <w:rPr>
          <w:b w:val="0"/>
          <w:i w:val="0"/>
        </w:rPr>
        <w:br/>
      </w:r>
      <w:r>
        <w:rPr>
          <w:b w:val="0"/>
          <w:i w:val="0"/>
        </w:rPr>
        <w:br/>
      </w:r>
      <w:r>
        <w:rPr>
          <w:b w:val="0"/>
          <w:i w:val="0"/>
        </w:rPr>
        <w:br/>
      </w:r>
      <w:r>
        <w:rPr>
          <w:b w:val="0"/>
          <w:i w:val="0"/>
        </w:rPr>
        <w:t>31900</w:t>
      </w:r>
      <w:r>
        <w:rPr>
          <w:b w:val="0"/>
          <w:i w:val="0"/>
        </w:rPr>
        <w:br/>
      </w:r>
      <w:r>
        <w:rPr>
          <w:b w:val="0"/>
          <w:i w:val="0"/>
        </w:rPr>
        <w:br/>
      </w:r>
      <w:r>
        <w:rPr>
          <w:b w:val="0"/>
          <w:i w:val="0"/>
        </w:rPr>
        <w:t>Xã Vĩnh Lợi</w:t>
      </w:r>
      <w:r>
        <w:rPr>
          <w:b w:val="0"/>
          <w:i w:val="0"/>
        </w:rPr>
        <w:br/>
      </w:r>
      <w:r>
        <w:rPr>
          <w:b w:val="0"/>
          <w:i w:val="0"/>
        </w:rPr>
        <w:br/>
      </w:r>
      <w:r>
        <w:rPr>
          <w:b w:val="0"/>
          <w:i w:val="0"/>
        </w:rPr>
        <w:br/>
      </w:r>
      <w:r>
        <w:rPr>
          <w:b w:val="0"/>
          <w:i w:val="0"/>
        </w:rPr>
        <w:br/>
      </w:r>
      <w:r>
        <w:rPr>
          <w:b w:val="0"/>
          <w:i w:val="0"/>
        </w:rPr>
        <w:t>31906</w:t>
      </w:r>
      <w:r>
        <w:rPr>
          <w:b w:val="0"/>
          <w:i w:val="0"/>
        </w:rPr>
        <w:br/>
      </w:r>
      <w:r>
        <w:rPr>
          <w:b w:val="0"/>
          <w:i w:val="0"/>
        </w:rPr>
        <w:br/>
      </w:r>
      <w:r>
        <w:rPr>
          <w:b w:val="0"/>
          <w:i w:val="0"/>
        </w:rPr>
        <w:t>Xã Hưng Hội</w:t>
      </w:r>
      <w:r>
        <w:rPr>
          <w:b w:val="0"/>
          <w:i w:val="0"/>
        </w:rPr>
        <w:br/>
      </w:r>
      <w:r>
        <w:rPr>
          <w:b w:val="0"/>
          <w:i w:val="0"/>
        </w:rPr>
        <w:br/>
      </w:r>
      <w:r>
        <w:rPr>
          <w:b w:val="0"/>
          <w:i w:val="0"/>
        </w:rPr>
        <w:br/>
      </w:r>
      <w:r>
        <w:rPr>
          <w:b w:val="0"/>
          <w:i w:val="0"/>
        </w:rPr>
        <w:br/>
      </w:r>
      <w:r>
        <w:rPr>
          <w:b w:val="0"/>
          <w:i w:val="0"/>
        </w:rPr>
        <w:t>31918</w:t>
      </w:r>
      <w:r>
        <w:rPr>
          <w:b w:val="0"/>
          <w:i w:val="0"/>
        </w:rPr>
        <w:br/>
      </w:r>
      <w:r>
        <w:rPr>
          <w:b w:val="0"/>
          <w:i w:val="0"/>
        </w:rPr>
        <w:br/>
      </w:r>
      <w:r>
        <w:rPr>
          <w:b w:val="0"/>
          <w:i w:val="0"/>
        </w:rPr>
        <w:t>Xã Vĩnh Mỹ</w:t>
      </w:r>
      <w:r>
        <w:rPr>
          <w:b w:val="0"/>
          <w:i w:val="0"/>
        </w:rPr>
        <w:br/>
      </w:r>
      <w:r>
        <w:rPr>
          <w:b w:val="0"/>
          <w:i w:val="0"/>
        </w:rPr>
        <w:br/>
      </w:r>
      <w:r>
        <w:rPr>
          <w:b w:val="0"/>
          <w:i w:val="0"/>
        </w:rPr>
        <w:br/>
      </w:r>
      <w:r>
        <w:rPr>
          <w:b w:val="0"/>
          <w:i w:val="0"/>
        </w:rPr>
        <w:br/>
      </w:r>
      <w:r>
        <w:rPr>
          <w:b w:val="0"/>
          <w:i w:val="0"/>
        </w:rPr>
        <w:t>31927</w:t>
      </w:r>
      <w:r>
        <w:rPr>
          <w:b w:val="0"/>
          <w:i w:val="0"/>
        </w:rPr>
        <w:br/>
      </w:r>
      <w:r>
        <w:rPr>
          <w:b w:val="0"/>
          <w:i w:val="0"/>
        </w:rPr>
        <w:br/>
      </w:r>
      <w:r>
        <w:rPr>
          <w:b w:val="0"/>
          <w:i w:val="0"/>
        </w:rPr>
        <w:t>Xã Vĩnh Hậu</w:t>
      </w:r>
      <w:r>
        <w:rPr>
          <w:b w:val="0"/>
          <w:i w:val="0"/>
        </w:rPr>
        <w:br/>
      </w:r>
      <w:r>
        <w:rPr>
          <w:b w:val="0"/>
          <w:i w:val="0"/>
        </w:rPr>
        <w:br/>
      </w:r>
      <w:r>
        <w:rPr>
          <w:b w:val="0"/>
          <w:i w:val="0"/>
        </w:rPr>
        <w:br/>
      </w:r>
      <w:r>
        <w:rPr>
          <w:b w:val="0"/>
          <w:i w:val="0"/>
        </w:rPr>
        <w:br/>
      </w:r>
      <w:r>
        <w:rPr>
          <w:b w:val="0"/>
          <w:i w:val="0"/>
        </w:rPr>
        <w:t>31957</w:t>
      </w:r>
      <w:r>
        <w:rPr>
          <w:b w:val="0"/>
          <w:i w:val="0"/>
        </w:rPr>
        <w:br/>
      </w:r>
      <w:r>
        <w:rPr>
          <w:b w:val="0"/>
          <w:i w:val="0"/>
        </w:rPr>
        <w:br/>
      </w:r>
      <w:r>
        <w:rPr>
          <w:b w:val="0"/>
          <w:i w:val="0"/>
        </w:rPr>
        <w:t>Xã Phong Thạnh</w:t>
      </w:r>
      <w:r>
        <w:rPr>
          <w:b w:val="0"/>
          <w:i w:val="0"/>
        </w:rPr>
        <w:br/>
      </w:r>
      <w:r>
        <w:rPr>
          <w:b w:val="0"/>
          <w:i w:val="0"/>
        </w:rPr>
        <w:br/>
      </w:r>
      <w:r>
        <w:rPr>
          <w:b w:val="0"/>
          <w:i w:val="0"/>
        </w:rPr>
        <w:br/>
      </w:r>
      <w:r>
        <w:rPr>
          <w:b w:val="0"/>
          <w:i w:val="0"/>
        </w:rPr>
        <w:br/>
      </w:r>
      <w:r>
        <w:rPr>
          <w:b w:val="0"/>
          <w:i w:val="0"/>
        </w:rPr>
        <w:t>31972</w:t>
      </w:r>
      <w:r>
        <w:rPr>
          <w:b w:val="0"/>
          <w:i w:val="0"/>
        </w:rPr>
        <w:br/>
      </w:r>
      <w:r>
        <w:rPr>
          <w:b w:val="0"/>
          <w:i w:val="0"/>
        </w:rPr>
        <w:br/>
      </w:r>
      <w:r>
        <w:rPr>
          <w:b w:val="0"/>
          <w:i w:val="0"/>
        </w:rPr>
        <w:t>Xã Gành Hào</w:t>
      </w:r>
      <w:r>
        <w:rPr>
          <w:b w:val="0"/>
          <w:i w:val="0"/>
        </w:rPr>
        <w:br/>
      </w:r>
      <w:r>
        <w:rPr>
          <w:b w:val="0"/>
          <w:i w:val="0"/>
        </w:rPr>
        <w:br/>
      </w:r>
      <w:r>
        <w:rPr>
          <w:b w:val="0"/>
          <w:i w:val="0"/>
        </w:rPr>
        <w:br/>
      </w:r>
      <w:r>
        <w:rPr>
          <w:b w:val="0"/>
          <w:i w:val="0"/>
        </w:rPr>
        <w:br/>
      </w:r>
      <w:r>
        <w:rPr>
          <w:b w:val="0"/>
          <w:i w:val="0"/>
        </w:rPr>
        <w:t>31975</w:t>
      </w:r>
      <w:r>
        <w:rPr>
          <w:b w:val="0"/>
          <w:i w:val="0"/>
        </w:rPr>
        <w:br/>
      </w:r>
      <w:r>
        <w:rPr>
          <w:b w:val="0"/>
          <w:i w:val="0"/>
        </w:rPr>
        <w:br/>
      </w:r>
      <w:r>
        <w:rPr>
          <w:b w:val="0"/>
          <w:i w:val="0"/>
        </w:rPr>
        <w:t>Xã Đông Hải</w:t>
      </w:r>
      <w:r>
        <w:rPr>
          <w:b w:val="0"/>
          <w:i w:val="0"/>
        </w:rPr>
        <w:br/>
      </w:r>
      <w:r>
        <w:rPr>
          <w:b w:val="0"/>
          <w:i w:val="0"/>
        </w:rPr>
        <w:br/>
      </w:r>
      <w:r>
        <w:rPr>
          <w:b w:val="0"/>
          <w:i w:val="0"/>
        </w:rPr>
        <w:br/>
      </w:r>
      <w:r>
        <w:rPr>
          <w:b w:val="0"/>
          <w:i w:val="0"/>
        </w:rPr>
        <w:br/>
      </w:r>
      <w:r>
        <w:rPr>
          <w:b w:val="0"/>
          <w:i w:val="0"/>
        </w:rPr>
        <w:t>31985</w:t>
      </w:r>
      <w:r>
        <w:rPr>
          <w:b w:val="0"/>
          <w:i w:val="0"/>
        </w:rPr>
        <w:br/>
      </w:r>
      <w:r>
        <w:rPr>
          <w:b w:val="0"/>
          <w:i w:val="0"/>
        </w:rPr>
        <w:br/>
      </w:r>
      <w:r>
        <w:rPr>
          <w:b w:val="0"/>
          <w:i w:val="0"/>
        </w:rPr>
        <w:t>Xã Long Điền</w:t>
      </w:r>
      <w:r>
        <w:rPr>
          <w:b w:val="0"/>
          <w:i w:val="0"/>
        </w:rPr>
        <w:br/>
      </w:r>
      <w:r>
        <w:rPr>
          <w:b w:val="0"/>
          <w:i w:val="0"/>
        </w:rPr>
        <w:br/>
      </w:r>
      <w:r>
        <w:rPr>
          <w:b w:val="0"/>
          <w:i w:val="0"/>
        </w:rPr>
        <w:br/>
      </w:r>
      <w:r>
        <w:rPr>
          <w:b w:val="0"/>
          <w:i w:val="0"/>
        </w:rPr>
        <w:br/>
      </w:r>
      <w:r>
        <w:rPr>
          <w:b w:val="0"/>
          <w:i w:val="0"/>
        </w:rPr>
        <w:t>31988</w:t>
      </w:r>
      <w:r>
        <w:rPr>
          <w:b w:val="0"/>
          <w:i w:val="0"/>
        </w:rPr>
        <w:br/>
      </w:r>
      <w:r>
        <w:rPr>
          <w:b w:val="0"/>
          <w:i w:val="0"/>
        </w:rPr>
        <w:br/>
      </w:r>
      <w:r>
        <w:rPr>
          <w:b w:val="0"/>
          <w:i w:val="0"/>
        </w:rPr>
        <w:t>Xã An Trạch</w:t>
      </w:r>
      <w:r>
        <w:rPr>
          <w:b w:val="0"/>
          <w:i w:val="0"/>
        </w:rPr>
        <w:br/>
      </w:r>
      <w:r>
        <w:rPr>
          <w:b w:val="0"/>
          <w:i w:val="0"/>
        </w:rPr>
        <w:br/>
      </w:r>
      <w:r>
        <w:rPr>
          <w:b w:val="0"/>
          <w:i w:val="0"/>
        </w:rPr>
        <w:br/>
      </w:r>
      <w:r>
        <w:rPr>
          <w:b w:val="0"/>
          <w:i w:val="0"/>
        </w:rPr>
        <w:br/>
      </w:r>
      <w:r>
        <w:rPr>
          <w:b w:val="0"/>
          <w:i w:val="0"/>
        </w:rPr>
        <w:t>31993</w:t>
      </w:r>
      <w:r>
        <w:rPr>
          <w:b w:val="0"/>
          <w:i w:val="0"/>
        </w:rPr>
        <w:br/>
      </w:r>
      <w:r>
        <w:rPr>
          <w:b w:val="0"/>
          <w:i w:val="0"/>
        </w:rPr>
        <w:br/>
      </w:r>
      <w:r>
        <w:rPr>
          <w:b w:val="0"/>
          <w:i w:val="0"/>
        </w:rPr>
        <w:t>Xã Định Thành</w:t>
      </w:r>
      <w:r>
        <w:rPr>
          <w:b w:val="0"/>
          <w:i w:val="0"/>
        </w:rPr>
        <w:br/>
      </w:r>
      <w:r>
        <w:rPr>
          <w:b w:val="0"/>
          <w:i w:val="0"/>
        </w:rPr>
        <w:br/>
      </w:r>
      <w:r>
        <w:rPr>
          <w:b w:val="0"/>
          <w:i w:val="0"/>
        </w:rPr>
        <w:br/>
      </w:r>
      <w:r>
        <w:rPr>
          <w:b w:val="0"/>
          <w:i w:val="0"/>
        </w:rPr>
        <w:br/>
      </w:r>
      <w:r>
        <w:rPr>
          <w:b w:val="0"/>
          <w:i w:val="0"/>
        </w:rPr>
        <w:t>32044</w:t>
      </w:r>
      <w:r>
        <w:rPr>
          <w:b w:val="0"/>
          <w:i w:val="0"/>
        </w:rPr>
        <w:br/>
      </w:r>
      <w:r>
        <w:rPr>
          <w:b w:val="0"/>
          <w:i w:val="0"/>
        </w:rPr>
        <w:br/>
      </w:r>
      <w:r>
        <w:rPr>
          <w:b w:val="0"/>
          <w:i w:val="0"/>
        </w:rPr>
        <w:t>Xã Nguyễn Phích</w:t>
      </w:r>
      <w:r>
        <w:rPr>
          <w:b w:val="0"/>
          <w:i w:val="0"/>
        </w:rPr>
        <w:br/>
      </w:r>
      <w:r>
        <w:rPr>
          <w:b w:val="0"/>
          <w:i w:val="0"/>
        </w:rPr>
        <w:br/>
      </w:r>
      <w:r>
        <w:rPr>
          <w:b w:val="0"/>
          <w:i w:val="0"/>
        </w:rPr>
        <w:br/>
      </w:r>
      <w:r>
        <w:rPr>
          <w:b w:val="0"/>
          <w:i w:val="0"/>
        </w:rPr>
        <w:br/>
      </w:r>
      <w:r>
        <w:rPr>
          <w:b w:val="0"/>
          <w:i w:val="0"/>
        </w:rPr>
        <w:t>32047</w:t>
      </w:r>
      <w:r>
        <w:rPr>
          <w:b w:val="0"/>
          <w:i w:val="0"/>
        </w:rPr>
        <w:br/>
      </w:r>
      <w:r>
        <w:rPr>
          <w:b w:val="0"/>
          <w:i w:val="0"/>
        </w:rPr>
        <w:br/>
      </w:r>
      <w:r>
        <w:rPr>
          <w:b w:val="0"/>
          <w:i w:val="0"/>
        </w:rPr>
        <w:t>Xã U Minh</w:t>
      </w:r>
      <w:r>
        <w:rPr>
          <w:b w:val="0"/>
          <w:i w:val="0"/>
        </w:rPr>
        <w:br/>
      </w:r>
      <w:r>
        <w:rPr>
          <w:b w:val="0"/>
          <w:i w:val="0"/>
        </w:rPr>
        <w:br/>
      </w:r>
      <w:r>
        <w:rPr>
          <w:b w:val="0"/>
          <w:i w:val="0"/>
        </w:rPr>
        <w:br/>
      </w:r>
      <w:r>
        <w:rPr>
          <w:b w:val="0"/>
          <w:i w:val="0"/>
        </w:rPr>
        <w:br/>
      </w:r>
      <w:r>
        <w:rPr>
          <w:b w:val="0"/>
          <w:i w:val="0"/>
        </w:rPr>
        <w:t>32059</w:t>
      </w:r>
      <w:r>
        <w:rPr>
          <w:b w:val="0"/>
          <w:i w:val="0"/>
        </w:rPr>
        <w:br/>
      </w:r>
      <w:r>
        <w:rPr>
          <w:b w:val="0"/>
          <w:i w:val="0"/>
        </w:rPr>
        <w:br/>
      </w:r>
      <w:r>
        <w:rPr>
          <w:b w:val="0"/>
          <w:i w:val="0"/>
        </w:rPr>
        <w:t>Xã Khánh An</w:t>
      </w:r>
      <w:r>
        <w:rPr>
          <w:b w:val="0"/>
          <w:i w:val="0"/>
        </w:rPr>
        <w:br/>
      </w:r>
      <w:r>
        <w:rPr>
          <w:b w:val="0"/>
          <w:i w:val="0"/>
        </w:rPr>
        <w:br/>
      </w:r>
      <w:r>
        <w:rPr>
          <w:b w:val="0"/>
          <w:i w:val="0"/>
        </w:rPr>
        <w:br/>
      </w:r>
      <w:r>
        <w:rPr>
          <w:b w:val="0"/>
          <w:i w:val="0"/>
        </w:rPr>
        <w:br/>
      </w:r>
      <w:r>
        <w:rPr>
          <w:b w:val="0"/>
          <w:i w:val="0"/>
        </w:rPr>
        <w:t>32062</w:t>
      </w:r>
      <w:r>
        <w:rPr>
          <w:b w:val="0"/>
          <w:i w:val="0"/>
        </w:rPr>
        <w:br/>
      </w:r>
      <w:r>
        <w:rPr>
          <w:b w:val="0"/>
          <w:i w:val="0"/>
        </w:rPr>
        <w:br/>
      </w:r>
      <w:r>
        <w:rPr>
          <w:b w:val="0"/>
          <w:i w:val="0"/>
        </w:rPr>
        <w:t>Xã Khánh Lâm</w:t>
      </w:r>
      <w:r>
        <w:rPr>
          <w:b w:val="0"/>
          <w:i w:val="0"/>
        </w:rPr>
        <w:br/>
      </w:r>
      <w:r>
        <w:rPr>
          <w:b w:val="0"/>
          <w:i w:val="0"/>
        </w:rPr>
        <w:br/>
      </w:r>
      <w:r>
        <w:rPr>
          <w:b w:val="0"/>
          <w:i w:val="0"/>
        </w:rPr>
        <w:br/>
      </w:r>
      <w:r>
        <w:rPr>
          <w:b w:val="0"/>
          <w:i w:val="0"/>
        </w:rPr>
        <w:br/>
      </w:r>
      <w:r>
        <w:rPr>
          <w:b w:val="0"/>
          <w:i w:val="0"/>
        </w:rPr>
        <w:t>32065</w:t>
      </w:r>
      <w:r>
        <w:rPr>
          <w:b w:val="0"/>
          <w:i w:val="0"/>
        </w:rPr>
        <w:br/>
      </w:r>
      <w:r>
        <w:rPr>
          <w:b w:val="0"/>
          <w:i w:val="0"/>
        </w:rPr>
        <w:br/>
      </w:r>
      <w:r>
        <w:rPr>
          <w:b w:val="0"/>
          <w:i w:val="0"/>
        </w:rPr>
        <w:t>Xã Thới Bình</w:t>
      </w:r>
      <w:r>
        <w:rPr>
          <w:b w:val="0"/>
          <w:i w:val="0"/>
        </w:rPr>
        <w:br/>
      </w:r>
      <w:r>
        <w:rPr>
          <w:b w:val="0"/>
          <w:i w:val="0"/>
        </w:rPr>
        <w:br/>
      </w:r>
      <w:r>
        <w:rPr>
          <w:b w:val="0"/>
          <w:i w:val="0"/>
        </w:rPr>
        <w:br/>
      </w:r>
      <w:r>
        <w:rPr>
          <w:b w:val="0"/>
          <w:i w:val="0"/>
        </w:rPr>
        <w:br/>
      </w:r>
      <w:r>
        <w:rPr>
          <w:b w:val="0"/>
          <w:i w:val="0"/>
        </w:rPr>
        <w:t>32069</w:t>
      </w:r>
      <w:r>
        <w:rPr>
          <w:b w:val="0"/>
          <w:i w:val="0"/>
        </w:rPr>
        <w:br/>
      </w:r>
      <w:r>
        <w:rPr>
          <w:b w:val="0"/>
          <w:i w:val="0"/>
        </w:rPr>
        <w:br/>
      </w:r>
      <w:r>
        <w:rPr>
          <w:b w:val="0"/>
          <w:i w:val="0"/>
        </w:rPr>
        <w:t>Xã Biển Bạch</w:t>
      </w:r>
      <w:r>
        <w:rPr>
          <w:b w:val="0"/>
          <w:i w:val="0"/>
        </w:rPr>
        <w:br/>
      </w:r>
      <w:r>
        <w:rPr>
          <w:b w:val="0"/>
          <w:i w:val="0"/>
        </w:rPr>
        <w:br/>
      </w:r>
      <w:r>
        <w:rPr>
          <w:b w:val="0"/>
          <w:i w:val="0"/>
        </w:rPr>
        <w:br/>
      </w:r>
      <w:r>
        <w:rPr>
          <w:b w:val="0"/>
          <w:i w:val="0"/>
        </w:rPr>
        <w:br/>
      </w:r>
      <w:r>
        <w:rPr>
          <w:b w:val="0"/>
          <w:i w:val="0"/>
        </w:rPr>
        <w:t>32071</w:t>
      </w:r>
      <w:r>
        <w:rPr>
          <w:b w:val="0"/>
          <w:i w:val="0"/>
        </w:rPr>
        <w:br/>
      </w:r>
      <w:r>
        <w:rPr>
          <w:b w:val="0"/>
          <w:i w:val="0"/>
        </w:rPr>
        <w:br/>
      </w:r>
      <w:r>
        <w:rPr>
          <w:b w:val="0"/>
          <w:i w:val="0"/>
        </w:rPr>
        <w:t>Xã Trí Phải</w:t>
      </w:r>
      <w:r>
        <w:rPr>
          <w:b w:val="0"/>
          <w:i w:val="0"/>
        </w:rPr>
        <w:br/>
      </w:r>
      <w:r>
        <w:rPr>
          <w:b w:val="0"/>
          <w:i w:val="0"/>
        </w:rPr>
        <w:br/>
      </w:r>
      <w:r>
        <w:rPr>
          <w:b w:val="0"/>
          <w:i w:val="0"/>
        </w:rPr>
        <w:br/>
      </w:r>
      <w:r>
        <w:rPr>
          <w:b w:val="0"/>
          <w:i w:val="0"/>
        </w:rPr>
        <w:br/>
      </w:r>
      <w:r>
        <w:rPr>
          <w:b w:val="0"/>
          <w:i w:val="0"/>
        </w:rPr>
        <w:t>32083</w:t>
      </w:r>
      <w:r>
        <w:rPr>
          <w:b w:val="0"/>
          <w:i w:val="0"/>
        </w:rPr>
        <w:br/>
      </w:r>
      <w:r>
        <w:rPr>
          <w:b w:val="0"/>
          <w:i w:val="0"/>
        </w:rPr>
        <w:br/>
      </w:r>
      <w:r>
        <w:rPr>
          <w:b w:val="0"/>
          <w:i w:val="0"/>
        </w:rPr>
        <w:t>Xã Tân Lộc</w:t>
      </w:r>
      <w:r>
        <w:rPr>
          <w:b w:val="0"/>
          <w:i w:val="0"/>
        </w:rPr>
        <w:br/>
      </w:r>
      <w:r>
        <w:rPr>
          <w:b w:val="0"/>
          <w:i w:val="0"/>
        </w:rPr>
        <w:br/>
      </w:r>
      <w:r>
        <w:rPr>
          <w:b w:val="0"/>
          <w:i w:val="0"/>
        </w:rPr>
        <w:br/>
      </w:r>
      <w:r>
        <w:rPr>
          <w:b w:val="0"/>
          <w:i w:val="0"/>
        </w:rPr>
        <w:br/>
      </w:r>
      <w:r>
        <w:rPr>
          <w:b w:val="0"/>
          <w:i w:val="0"/>
        </w:rPr>
        <w:t>32092</w:t>
      </w:r>
      <w:r>
        <w:rPr>
          <w:b w:val="0"/>
          <w:i w:val="0"/>
        </w:rPr>
        <w:br/>
      </w:r>
      <w:r>
        <w:rPr>
          <w:b w:val="0"/>
          <w:i w:val="0"/>
        </w:rPr>
        <w:br/>
      </w:r>
      <w:r>
        <w:rPr>
          <w:b w:val="0"/>
          <w:i w:val="0"/>
        </w:rPr>
        <w:t>Xã Hồ Thị Kỷ</w:t>
      </w:r>
      <w:r>
        <w:rPr>
          <w:b w:val="0"/>
          <w:i w:val="0"/>
        </w:rPr>
        <w:br/>
      </w:r>
      <w:r>
        <w:rPr>
          <w:b w:val="0"/>
          <w:i w:val="0"/>
        </w:rPr>
        <w:br/>
      </w:r>
      <w:r>
        <w:rPr>
          <w:b w:val="0"/>
          <w:i w:val="0"/>
        </w:rPr>
        <w:br/>
      </w:r>
      <w:r>
        <w:rPr>
          <w:b w:val="0"/>
          <w:i w:val="0"/>
        </w:rPr>
        <w:br/>
      </w:r>
      <w:r>
        <w:rPr>
          <w:b w:val="0"/>
          <w:i w:val="0"/>
        </w:rPr>
        <w:t>32095</w:t>
      </w:r>
      <w:r>
        <w:rPr>
          <w:b w:val="0"/>
          <w:i w:val="0"/>
        </w:rPr>
        <w:br/>
      </w:r>
      <w:r>
        <w:rPr>
          <w:b w:val="0"/>
          <w:i w:val="0"/>
        </w:rPr>
        <w:br/>
      </w:r>
      <w:r>
        <w:rPr>
          <w:b w:val="0"/>
          <w:i w:val="0"/>
        </w:rPr>
        <w:t>Xã Trần Văn Thời</w:t>
      </w:r>
      <w:r>
        <w:rPr>
          <w:b w:val="0"/>
          <w:i w:val="0"/>
        </w:rPr>
        <w:br/>
      </w:r>
      <w:r>
        <w:rPr>
          <w:b w:val="0"/>
          <w:i w:val="0"/>
        </w:rPr>
        <w:br/>
      </w:r>
      <w:r>
        <w:rPr>
          <w:b w:val="0"/>
          <w:i w:val="0"/>
        </w:rPr>
        <w:br/>
      </w:r>
      <w:r>
        <w:rPr>
          <w:b w:val="0"/>
          <w:i w:val="0"/>
        </w:rPr>
        <w:br/>
      </w:r>
      <w:r>
        <w:rPr>
          <w:b w:val="0"/>
          <w:i w:val="0"/>
        </w:rPr>
        <w:t>32098</w:t>
      </w:r>
      <w:r>
        <w:rPr>
          <w:b w:val="0"/>
          <w:i w:val="0"/>
        </w:rPr>
        <w:br/>
      </w:r>
      <w:r>
        <w:rPr>
          <w:b w:val="0"/>
          <w:i w:val="0"/>
        </w:rPr>
        <w:br/>
      </w:r>
      <w:r>
        <w:rPr>
          <w:b w:val="0"/>
          <w:i w:val="0"/>
        </w:rPr>
        <w:t>Xã Sông Đốc</w:t>
      </w:r>
      <w:r>
        <w:rPr>
          <w:b w:val="0"/>
          <w:i w:val="0"/>
        </w:rPr>
        <w:br/>
      </w:r>
      <w:r>
        <w:rPr>
          <w:b w:val="0"/>
          <w:i w:val="0"/>
        </w:rPr>
        <w:br/>
      </w:r>
      <w:r>
        <w:rPr>
          <w:b w:val="0"/>
          <w:i w:val="0"/>
        </w:rPr>
        <w:br/>
      </w:r>
      <w:r>
        <w:rPr>
          <w:b w:val="0"/>
          <w:i w:val="0"/>
        </w:rPr>
        <w:br/>
      </w:r>
      <w:r>
        <w:rPr>
          <w:b w:val="0"/>
          <w:i w:val="0"/>
        </w:rPr>
        <w:t>32104</w:t>
      </w:r>
      <w:r>
        <w:rPr>
          <w:b w:val="0"/>
          <w:i w:val="0"/>
        </w:rPr>
        <w:br/>
      </w:r>
      <w:r>
        <w:rPr>
          <w:b w:val="0"/>
          <w:i w:val="0"/>
        </w:rPr>
        <w:br/>
      </w:r>
      <w:r>
        <w:rPr>
          <w:b w:val="0"/>
          <w:i w:val="0"/>
        </w:rPr>
        <w:t>Xã Đá Bạc</w:t>
      </w:r>
      <w:r>
        <w:rPr>
          <w:b w:val="0"/>
          <w:i w:val="0"/>
        </w:rPr>
        <w:br/>
      </w:r>
      <w:r>
        <w:rPr>
          <w:b w:val="0"/>
          <w:i w:val="0"/>
        </w:rPr>
        <w:br/>
      </w:r>
      <w:r>
        <w:rPr>
          <w:b w:val="0"/>
          <w:i w:val="0"/>
        </w:rPr>
        <w:br/>
      </w:r>
      <w:r>
        <w:rPr>
          <w:b w:val="0"/>
          <w:i w:val="0"/>
        </w:rPr>
        <w:br/>
      </w:r>
      <w:r>
        <w:rPr>
          <w:b w:val="0"/>
          <w:i w:val="0"/>
        </w:rPr>
        <w:t>32110</w:t>
      </w:r>
      <w:r>
        <w:rPr>
          <w:b w:val="0"/>
          <w:i w:val="0"/>
        </w:rPr>
        <w:br/>
      </w:r>
      <w:r>
        <w:rPr>
          <w:b w:val="0"/>
          <w:i w:val="0"/>
        </w:rPr>
        <w:br/>
      </w:r>
      <w:r>
        <w:rPr>
          <w:b w:val="0"/>
          <w:i w:val="0"/>
        </w:rPr>
        <w:t>Xã Khánh Bình</w:t>
      </w:r>
      <w:r>
        <w:rPr>
          <w:b w:val="0"/>
          <w:i w:val="0"/>
        </w:rPr>
        <w:br/>
      </w:r>
      <w:r>
        <w:rPr>
          <w:b w:val="0"/>
          <w:i w:val="0"/>
        </w:rPr>
        <w:br/>
      </w:r>
      <w:r>
        <w:rPr>
          <w:b w:val="0"/>
          <w:i w:val="0"/>
        </w:rPr>
        <w:br/>
      </w:r>
      <w:r>
        <w:rPr>
          <w:b w:val="0"/>
          <w:i w:val="0"/>
        </w:rPr>
        <w:br/>
      </w:r>
      <w:r>
        <w:rPr>
          <w:b w:val="0"/>
          <w:i w:val="0"/>
        </w:rPr>
        <w:t>32119</w:t>
      </w:r>
      <w:r>
        <w:rPr>
          <w:b w:val="0"/>
          <w:i w:val="0"/>
        </w:rPr>
        <w:br/>
      </w:r>
      <w:r>
        <w:rPr>
          <w:b w:val="0"/>
          <w:i w:val="0"/>
        </w:rPr>
        <w:br/>
      </w:r>
      <w:r>
        <w:rPr>
          <w:b w:val="0"/>
          <w:i w:val="0"/>
        </w:rPr>
        <w:t>Xã Khánh Hưng</w:t>
      </w:r>
      <w:r>
        <w:rPr>
          <w:b w:val="0"/>
          <w:i w:val="0"/>
        </w:rPr>
        <w:br/>
      </w:r>
      <w:r>
        <w:rPr>
          <w:b w:val="0"/>
          <w:i w:val="0"/>
        </w:rPr>
        <w:br/>
      </w:r>
      <w:r>
        <w:rPr>
          <w:b w:val="0"/>
          <w:i w:val="0"/>
        </w:rPr>
        <w:br/>
      </w:r>
      <w:r>
        <w:rPr>
          <w:b w:val="0"/>
          <w:i w:val="0"/>
        </w:rPr>
        <w:br/>
      </w:r>
      <w:r>
        <w:rPr>
          <w:b w:val="0"/>
          <w:i w:val="0"/>
        </w:rPr>
        <w:t>32128</w:t>
      </w:r>
      <w:r>
        <w:rPr>
          <w:b w:val="0"/>
          <w:i w:val="0"/>
        </w:rPr>
        <w:br/>
      </w:r>
      <w:r>
        <w:rPr>
          <w:b w:val="0"/>
          <w:i w:val="0"/>
        </w:rPr>
        <w:br/>
      </w:r>
      <w:r>
        <w:rPr>
          <w:b w:val="0"/>
          <w:i w:val="0"/>
        </w:rPr>
        <w:t>Xã Cái Nước</w:t>
      </w:r>
      <w:r>
        <w:rPr>
          <w:b w:val="0"/>
          <w:i w:val="0"/>
        </w:rPr>
        <w:br/>
      </w:r>
      <w:r>
        <w:rPr>
          <w:b w:val="0"/>
          <w:i w:val="0"/>
        </w:rPr>
        <w:br/>
      </w:r>
      <w:r>
        <w:rPr>
          <w:b w:val="0"/>
          <w:i w:val="0"/>
        </w:rPr>
        <w:br/>
      </w:r>
      <w:r>
        <w:rPr>
          <w:b w:val="0"/>
          <w:i w:val="0"/>
        </w:rPr>
        <w:br/>
      </w:r>
      <w:r>
        <w:rPr>
          <w:b w:val="0"/>
          <w:i w:val="0"/>
        </w:rPr>
        <w:t>32134</w:t>
      </w:r>
      <w:r>
        <w:rPr>
          <w:b w:val="0"/>
          <w:i w:val="0"/>
        </w:rPr>
        <w:br/>
      </w:r>
      <w:r>
        <w:rPr>
          <w:b w:val="0"/>
          <w:i w:val="0"/>
        </w:rPr>
        <w:br/>
      </w:r>
      <w:r>
        <w:rPr>
          <w:b w:val="0"/>
          <w:i w:val="0"/>
        </w:rPr>
        <w:t>Xã Lương Thế Trân</w:t>
      </w:r>
      <w:r>
        <w:rPr>
          <w:b w:val="0"/>
          <w:i w:val="0"/>
        </w:rPr>
        <w:br/>
      </w:r>
      <w:r>
        <w:rPr>
          <w:b w:val="0"/>
          <w:i w:val="0"/>
        </w:rPr>
        <w:br/>
      </w:r>
      <w:r>
        <w:rPr>
          <w:b w:val="0"/>
          <w:i w:val="0"/>
        </w:rPr>
        <w:br/>
      </w:r>
      <w:r>
        <w:rPr>
          <w:b w:val="0"/>
          <w:i w:val="0"/>
        </w:rPr>
        <w:br/>
      </w:r>
      <w:r>
        <w:rPr>
          <w:b w:val="0"/>
          <w:i w:val="0"/>
        </w:rPr>
        <w:t>32137</w:t>
      </w:r>
      <w:r>
        <w:rPr>
          <w:b w:val="0"/>
          <w:i w:val="0"/>
        </w:rPr>
        <w:br/>
      </w:r>
      <w:r>
        <w:rPr>
          <w:b w:val="0"/>
          <w:i w:val="0"/>
        </w:rPr>
        <w:br/>
      </w:r>
      <w:r>
        <w:rPr>
          <w:b w:val="0"/>
          <w:i w:val="0"/>
        </w:rPr>
        <w:t>Xã Tân Hưng</w:t>
      </w:r>
      <w:r>
        <w:rPr>
          <w:b w:val="0"/>
          <w:i w:val="0"/>
        </w:rPr>
        <w:br/>
      </w:r>
      <w:r>
        <w:rPr>
          <w:b w:val="0"/>
          <w:i w:val="0"/>
        </w:rPr>
        <w:br/>
      </w:r>
      <w:r>
        <w:rPr>
          <w:b w:val="0"/>
          <w:i w:val="0"/>
        </w:rPr>
        <w:br/>
      </w:r>
      <w:r>
        <w:rPr>
          <w:b w:val="0"/>
          <w:i w:val="0"/>
        </w:rPr>
        <w:br/>
      </w:r>
      <w:r>
        <w:rPr>
          <w:b w:val="0"/>
          <w:i w:val="0"/>
        </w:rPr>
        <w:t>32140</w:t>
      </w:r>
      <w:r>
        <w:rPr>
          <w:b w:val="0"/>
          <w:i w:val="0"/>
        </w:rPr>
        <w:br/>
      </w:r>
      <w:r>
        <w:rPr>
          <w:b w:val="0"/>
          <w:i w:val="0"/>
        </w:rPr>
        <w:br/>
      </w:r>
      <w:r>
        <w:rPr>
          <w:b w:val="0"/>
          <w:i w:val="0"/>
        </w:rPr>
        <w:t>Xã Hưng Mỹ</w:t>
      </w:r>
      <w:r>
        <w:rPr>
          <w:b w:val="0"/>
          <w:i w:val="0"/>
        </w:rPr>
        <w:br/>
      </w:r>
      <w:r>
        <w:rPr>
          <w:b w:val="0"/>
          <w:i w:val="0"/>
        </w:rPr>
        <w:br/>
      </w:r>
      <w:r>
        <w:rPr>
          <w:b w:val="0"/>
          <w:i w:val="0"/>
        </w:rPr>
        <w:br/>
      </w:r>
      <w:r>
        <w:rPr>
          <w:b w:val="0"/>
          <w:i w:val="0"/>
        </w:rPr>
        <w:br/>
      </w:r>
      <w:r>
        <w:rPr>
          <w:b w:val="0"/>
          <w:i w:val="0"/>
        </w:rPr>
        <w:t>32152</w:t>
      </w:r>
      <w:r>
        <w:rPr>
          <w:b w:val="0"/>
          <w:i w:val="0"/>
        </w:rPr>
        <w:br/>
      </w:r>
      <w:r>
        <w:rPr>
          <w:b w:val="0"/>
          <w:i w:val="0"/>
        </w:rPr>
        <w:br/>
      </w:r>
      <w:r>
        <w:rPr>
          <w:b w:val="0"/>
          <w:i w:val="0"/>
        </w:rPr>
        <w:t>Xã Đầm Dơi</w:t>
      </w:r>
      <w:r>
        <w:rPr>
          <w:b w:val="0"/>
          <w:i w:val="0"/>
        </w:rPr>
        <w:br/>
      </w:r>
      <w:r>
        <w:rPr>
          <w:b w:val="0"/>
          <w:i w:val="0"/>
        </w:rPr>
        <w:br/>
      </w:r>
      <w:r>
        <w:rPr>
          <w:b w:val="0"/>
          <w:i w:val="0"/>
        </w:rPr>
        <w:br/>
      </w:r>
      <w:r>
        <w:rPr>
          <w:b w:val="0"/>
          <w:i w:val="0"/>
        </w:rPr>
        <w:br/>
      </w:r>
      <w:r>
        <w:rPr>
          <w:b w:val="0"/>
          <w:i w:val="0"/>
        </w:rPr>
        <w:t>32155</w:t>
      </w:r>
      <w:r>
        <w:rPr>
          <w:b w:val="0"/>
          <w:i w:val="0"/>
        </w:rPr>
        <w:br/>
      </w:r>
      <w:r>
        <w:rPr>
          <w:b w:val="0"/>
          <w:i w:val="0"/>
        </w:rPr>
        <w:br/>
      </w:r>
      <w:r>
        <w:rPr>
          <w:b w:val="0"/>
          <w:i w:val="0"/>
        </w:rPr>
        <w:t>Xã Tạ An Khương</w:t>
      </w:r>
      <w:r>
        <w:rPr>
          <w:b w:val="0"/>
          <w:i w:val="0"/>
        </w:rPr>
        <w:br/>
      </w:r>
      <w:r>
        <w:rPr>
          <w:b w:val="0"/>
          <w:i w:val="0"/>
        </w:rPr>
        <w:br/>
      </w:r>
      <w:r>
        <w:rPr>
          <w:b w:val="0"/>
          <w:i w:val="0"/>
        </w:rPr>
        <w:br/>
      </w:r>
      <w:r>
        <w:rPr>
          <w:b w:val="0"/>
          <w:i w:val="0"/>
        </w:rPr>
        <w:br/>
      </w:r>
      <w:r>
        <w:rPr>
          <w:b w:val="0"/>
          <w:i w:val="0"/>
        </w:rPr>
        <w:t>32161</w:t>
      </w:r>
      <w:r>
        <w:rPr>
          <w:b w:val="0"/>
          <w:i w:val="0"/>
        </w:rPr>
        <w:br/>
      </w:r>
      <w:r>
        <w:rPr>
          <w:b w:val="0"/>
          <w:i w:val="0"/>
        </w:rPr>
        <w:br/>
      </w:r>
      <w:r>
        <w:rPr>
          <w:b w:val="0"/>
          <w:i w:val="0"/>
        </w:rPr>
        <w:t>Xã Trần Phán</w:t>
      </w:r>
      <w:r>
        <w:rPr>
          <w:b w:val="0"/>
          <w:i w:val="0"/>
        </w:rPr>
        <w:br/>
      </w:r>
      <w:r>
        <w:rPr>
          <w:b w:val="0"/>
          <w:i w:val="0"/>
        </w:rPr>
        <w:br/>
      </w:r>
      <w:r>
        <w:rPr>
          <w:b w:val="0"/>
          <w:i w:val="0"/>
        </w:rPr>
        <w:br/>
      </w:r>
      <w:r>
        <w:rPr>
          <w:b w:val="0"/>
          <w:i w:val="0"/>
        </w:rPr>
        <w:br/>
      </w:r>
      <w:r>
        <w:rPr>
          <w:b w:val="0"/>
          <w:i w:val="0"/>
        </w:rPr>
        <w:t>32167</w:t>
      </w:r>
      <w:r>
        <w:rPr>
          <w:b w:val="0"/>
          <w:i w:val="0"/>
        </w:rPr>
        <w:br/>
      </w:r>
      <w:r>
        <w:rPr>
          <w:b w:val="0"/>
          <w:i w:val="0"/>
        </w:rPr>
        <w:br/>
      </w:r>
      <w:r>
        <w:rPr>
          <w:b w:val="0"/>
          <w:i w:val="0"/>
        </w:rPr>
        <w:t>Xã Tân Thuận</w:t>
      </w:r>
      <w:r>
        <w:rPr>
          <w:b w:val="0"/>
          <w:i w:val="0"/>
        </w:rPr>
        <w:br/>
      </w:r>
      <w:r>
        <w:rPr>
          <w:b w:val="0"/>
          <w:i w:val="0"/>
        </w:rPr>
        <w:br/>
      </w:r>
      <w:r>
        <w:rPr>
          <w:b w:val="0"/>
          <w:i w:val="0"/>
        </w:rPr>
        <w:br/>
      </w:r>
      <w:r>
        <w:rPr>
          <w:b w:val="0"/>
          <w:i w:val="0"/>
        </w:rPr>
        <w:br/>
      </w:r>
      <w:r>
        <w:rPr>
          <w:b w:val="0"/>
          <w:i w:val="0"/>
        </w:rPr>
        <w:t>32182</w:t>
      </w:r>
      <w:r>
        <w:rPr>
          <w:b w:val="0"/>
          <w:i w:val="0"/>
        </w:rPr>
        <w:br/>
      </w:r>
      <w:r>
        <w:rPr>
          <w:b w:val="0"/>
          <w:i w:val="0"/>
        </w:rPr>
        <w:br/>
      </w:r>
      <w:r>
        <w:rPr>
          <w:b w:val="0"/>
          <w:i w:val="0"/>
        </w:rPr>
        <w:t>Xã Quách Phẩm</w:t>
      </w:r>
      <w:r>
        <w:rPr>
          <w:b w:val="0"/>
          <w:i w:val="0"/>
        </w:rPr>
        <w:br/>
      </w:r>
      <w:r>
        <w:rPr>
          <w:b w:val="0"/>
          <w:i w:val="0"/>
        </w:rPr>
        <w:br/>
      </w:r>
      <w:r>
        <w:rPr>
          <w:b w:val="0"/>
          <w:i w:val="0"/>
        </w:rPr>
        <w:br/>
      </w:r>
      <w:r>
        <w:rPr>
          <w:b w:val="0"/>
          <w:i w:val="0"/>
        </w:rPr>
        <w:br/>
      </w:r>
      <w:r>
        <w:rPr>
          <w:b w:val="0"/>
          <w:i w:val="0"/>
        </w:rPr>
        <w:t>32185</w:t>
      </w:r>
      <w:r>
        <w:rPr>
          <w:b w:val="0"/>
          <w:i w:val="0"/>
        </w:rPr>
        <w:br/>
      </w:r>
      <w:r>
        <w:rPr>
          <w:b w:val="0"/>
          <w:i w:val="0"/>
        </w:rPr>
        <w:br/>
      </w:r>
      <w:r>
        <w:rPr>
          <w:b w:val="0"/>
          <w:i w:val="0"/>
        </w:rPr>
        <w:t>Xã Thanh Tùng</w:t>
      </w:r>
      <w:r>
        <w:rPr>
          <w:b w:val="0"/>
          <w:i w:val="0"/>
        </w:rPr>
        <w:br/>
      </w:r>
      <w:r>
        <w:rPr>
          <w:b w:val="0"/>
          <w:i w:val="0"/>
        </w:rPr>
        <w:br/>
      </w:r>
      <w:r>
        <w:rPr>
          <w:b w:val="0"/>
          <w:i w:val="0"/>
        </w:rPr>
        <w:br/>
      </w:r>
      <w:r>
        <w:rPr>
          <w:b w:val="0"/>
          <w:i w:val="0"/>
        </w:rPr>
        <w:br/>
      </w:r>
      <w:r>
        <w:rPr>
          <w:b w:val="0"/>
          <w:i w:val="0"/>
        </w:rPr>
        <w:t>32188</w:t>
      </w:r>
      <w:r>
        <w:rPr>
          <w:b w:val="0"/>
          <w:i w:val="0"/>
        </w:rPr>
        <w:br/>
      </w:r>
      <w:r>
        <w:rPr>
          <w:b w:val="0"/>
          <w:i w:val="0"/>
        </w:rPr>
        <w:br/>
      </w:r>
      <w:r>
        <w:rPr>
          <w:b w:val="0"/>
          <w:i w:val="0"/>
        </w:rPr>
        <w:t>Xã Tân Tiến</w:t>
      </w:r>
      <w:r>
        <w:rPr>
          <w:b w:val="0"/>
          <w:i w:val="0"/>
        </w:rPr>
        <w:br/>
      </w:r>
      <w:r>
        <w:rPr>
          <w:b w:val="0"/>
          <w:i w:val="0"/>
        </w:rPr>
        <w:br/>
      </w:r>
      <w:r>
        <w:rPr>
          <w:b w:val="0"/>
          <w:i w:val="0"/>
        </w:rPr>
        <w:br/>
      </w:r>
      <w:r>
        <w:rPr>
          <w:b w:val="0"/>
          <w:i w:val="0"/>
        </w:rPr>
        <w:br/>
      </w:r>
      <w:r>
        <w:rPr>
          <w:b w:val="0"/>
          <w:i w:val="0"/>
        </w:rPr>
        <w:t>32191</w:t>
      </w:r>
      <w:r>
        <w:rPr>
          <w:b w:val="0"/>
          <w:i w:val="0"/>
        </w:rPr>
        <w:br/>
      </w:r>
      <w:r>
        <w:rPr>
          <w:b w:val="0"/>
          <w:i w:val="0"/>
        </w:rPr>
        <w:br/>
      </w:r>
      <w:r>
        <w:rPr>
          <w:b w:val="0"/>
          <w:i w:val="0"/>
        </w:rPr>
        <w:t>Xã Năm Căn</w:t>
      </w:r>
      <w:r>
        <w:rPr>
          <w:b w:val="0"/>
          <w:i w:val="0"/>
        </w:rPr>
        <w:br/>
      </w:r>
      <w:r>
        <w:rPr>
          <w:b w:val="0"/>
          <w:i w:val="0"/>
        </w:rPr>
        <w:br/>
      </w:r>
      <w:r>
        <w:rPr>
          <w:b w:val="0"/>
          <w:i w:val="0"/>
        </w:rPr>
        <w:br/>
      </w:r>
      <w:r>
        <w:rPr>
          <w:b w:val="0"/>
          <w:i w:val="0"/>
        </w:rPr>
        <w:br/>
      </w:r>
      <w:r>
        <w:rPr>
          <w:b w:val="0"/>
          <w:i w:val="0"/>
        </w:rPr>
        <w:t>32201</w:t>
      </w:r>
      <w:r>
        <w:rPr>
          <w:b w:val="0"/>
          <w:i w:val="0"/>
        </w:rPr>
        <w:br/>
      </w:r>
      <w:r>
        <w:rPr>
          <w:b w:val="0"/>
          <w:i w:val="0"/>
        </w:rPr>
        <w:br/>
      </w:r>
      <w:r>
        <w:rPr>
          <w:b w:val="0"/>
          <w:i w:val="0"/>
        </w:rPr>
        <w:t>Xã Đất Mới</w:t>
      </w:r>
      <w:r>
        <w:rPr>
          <w:b w:val="0"/>
          <w:i w:val="0"/>
        </w:rPr>
        <w:br/>
      </w:r>
      <w:r>
        <w:rPr>
          <w:b w:val="0"/>
          <w:i w:val="0"/>
        </w:rPr>
        <w:br/>
      </w:r>
      <w:r>
        <w:rPr>
          <w:b w:val="0"/>
          <w:i w:val="0"/>
        </w:rPr>
        <w:br/>
      </w:r>
      <w:r>
        <w:rPr>
          <w:b w:val="0"/>
          <w:i w:val="0"/>
        </w:rPr>
        <w:br/>
      </w:r>
      <w:r>
        <w:rPr>
          <w:b w:val="0"/>
          <w:i w:val="0"/>
        </w:rPr>
        <w:t>32206</w:t>
      </w:r>
      <w:r>
        <w:rPr>
          <w:b w:val="0"/>
          <w:i w:val="0"/>
        </w:rPr>
        <w:br/>
      </w:r>
      <w:r>
        <w:rPr>
          <w:b w:val="0"/>
          <w:i w:val="0"/>
        </w:rPr>
        <w:br/>
      </w:r>
      <w:r>
        <w:rPr>
          <w:b w:val="0"/>
          <w:i w:val="0"/>
        </w:rPr>
        <w:t>Xã Tam Giang</w:t>
      </w:r>
      <w:r>
        <w:rPr>
          <w:b w:val="0"/>
          <w:i w:val="0"/>
        </w:rPr>
        <w:br/>
      </w:r>
      <w:r>
        <w:rPr>
          <w:b w:val="0"/>
          <w:i w:val="0"/>
        </w:rPr>
        <w:br/>
      </w:r>
      <w:r>
        <w:rPr>
          <w:b w:val="0"/>
          <w:i w:val="0"/>
        </w:rPr>
        <w:br/>
      </w:r>
      <w:r>
        <w:rPr>
          <w:b w:val="0"/>
          <w:i w:val="0"/>
        </w:rPr>
        <w:br/>
      </w:r>
      <w:r>
        <w:rPr>
          <w:b w:val="0"/>
          <w:i w:val="0"/>
        </w:rPr>
        <w:t>32212</w:t>
      </w:r>
      <w:r>
        <w:rPr>
          <w:b w:val="0"/>
          <w:i w:val="0"/>
        </w:rPr>
        <w:br/>
      </w:r>
      <w:r>
        <w:rPr>
          <w:b w:val="0"/>
          <w:i w:val="0"/>
        </w:rPr>
        <w:br/>
      </w:r>
      <w:r>
        <w:rPr>
          <w:b w:val="0"/>
          <w:i w:val="0"/>
        </w:rPr>
        <w:t>Xã Cái Đôi Vàm</w:t>
      </w:r>
      <w:r>
        <w:rPr>
          <w:b w:val="0"/>
          <w:i w:val="0"/>
        </w:rPr>
        <w:br/>
      </w:r>
      <w:r>
        <w:rPr>
          <w:b w:val="0"/>
          <w:i w:val="0"/>
        </w:rPr>
        <w:br/>
      </w:r>
      <w:r>
        <w:rPr>
          <w:b w:val="0"/>
          <w:i w:val="0"/>
        </w:rPr>
        <w:br/>
      </w:r>
      <w:r>
        <w:rPr>
          <w:b w:val="0"/>
          <w:i w:val="0"/>
        </w:rPr>
        <w:br/>
      </w:r>
      <w:r>
        <w:rPr>
          <w:b w:val="0"/>
          <w:i w:val="0"/>
        </w:rPr>
        <w:t>32214</w:t>
      </w:r>
      <w:r>
        <w:rPr>
          <w:b w:val="0"/>
          <w:i w:val="0"/>
        </w:rPr>
        <w:br/>
      </w:r>
      <w:r>
        <w:rPr>
          <w:b w:val="0"/>
          <w:i w:val="0"/>
        </w:rPr>
        <w:br/>
      </w:r>
      <w:r>
        <w:rPr>
          <w:b w:val="0"/>
          <w:i w:val="0"/>
        </w:rPr>
        <w:t>Xã Phú Mỹ</w:t>
      </w:r>
      <w:r>
        <w:rPr>
          <w:b w:val="0"/>
          <w:i w:val="0"/>
        </w:rPr>
        <w:br/>
      </w:r>
      <w:r>
        <w:rPr>
          <w:b w:val="0"/>
          <w:i w:val="0"/>
        </w:rPr>
        <w:br/>
      </w:r>
      <w:r>
        <w:rPr>
          <w:b w:val="0"/>
          <w:i w:val="0"/>
        </w:rPr>
        <w:br/>
      </w:r>
      <w:r>
        <w:rPr>
          <w:b w:val="0"/>
          <w:i w:val="0"/>
        </w:rPr>
        <w:br/>
      </w:r>
      <w:r>
        <w:rPr>
          <w:b w:val="0"/>
          <w:i w:val="0"/>
        </w:rPr>
        <w:t>32218</w:t>
      </w:r>
      <w:r>
        <w:rPr>
          <w:b w:val="0"/>
          <w:i w:val="0"/>
        </w:rPr>
        <w:br/>
      </w:r>
      <w:r>
        <w:rPr>
          <w:b w:val="0"/>
          <w:i w:val="0"/>
        </w:rPr>
        <w:br/>
      </w:r>
      <w:r>
        <w:rPr>
          <w:b w:val="0"/>
          <w:i w:val="0"/>
        </w:rPr>
        <w:t>Xã Phú Tân</w:t>
      </w:r>
      <w:r>
        <w:rPr>
          <w:b w:val="0"/>
          <w:i w:val="0"/>
        </w:rPr>
        <w:br/>
      </w:r>
      <w:r>
        <w:rPr>
          <w:b w:val="0"/>
          <w:i w:val="0"/>
        </w:rPr>
        <w:br/>
      </w:r>
      <w:r>
        <w:rPr>
          <w:b w:val="0"/>
          <w:i w:val="0"/>
        </w:rPr>
        <w:br/>
      </w:r>
      <w:r>
        <w:rPr>
          <w:b w:val="0"/>
          <w:i w:val="0"/>
        </w:rPr>
        <w:br/>
      </w:r>
      <w:r>
        <w:rPr>
          <w:b w:val="0"/>
          <w:i w:val="0"/>
        </w:rPr>
        <w:t>32227</w:t>
      </w:r>
      <w:r>
        <w:rPr>
          <w:b w:val="0"/>
          <w:i w:val="0"/>
        </w:rPr>
        <w:br/>
      </w:r>
      <w:r>
        <w:rPr>
          <w:b w:val="0"/>
          <w:i w:val="0"/>
        </w:rPr>
        <w:br/>
      </w:r>
      <w:r>
        <w:rPr>
          <w:b w:val="0"/>
          <w:i w:val="0"/>
        </w:rPr>
        <w:t>Xã Nguyễn Việt Khái</w:t>
      </w:r>
      <w:r>
        <w:rPr>
          <w:b w:val="0"/>
          <w:i w:val="0"/>
        </w:rPr>
        <w:br/>
      </w:r>
      <w:r>
        <w:rPr>
          <w:b w:val="0"/>
          <w:i w:val="0"/>
        </w:rPr>
        <w:br/>
      </w:r>
      <w:r>
        <w:rPr>
          <w:b w:val="0"/>
          <w:i w:val="0"/>
        </w:rPr>
        <w:br/>
      </w:r>
      <w:r>
        <w:rPr>
          <w:b w:val="0"/>
          <w:i w:val="0"/>
        </w:rPr>
        <w:br/>
      </w:r>
      <w:r>
        <w:rPr>
          <w:b w:val="0"/>
          <w:i w:val="0"/>
        </w:rPr>
        <w:t>32236</w:t>
      </w:r>
      <w:r>
        <w:rPr>
          <w:b w:val="0"/>
          <w:i w:val="0"/>
        </w:rPr>
        <w:br/>
      </w:r>
      <w:r>
        <w:rPr>
          <w:b w:val="0"/>
          <w:i w:val="0"/>
        </w:rPr>
        <w:br/>
      </w:r>
      <w:r>
        <w:rPr>
          <w:b w:val="0"/>
          <w:i w:val="0"/>
        </w:rPr>
        <w:t>Xã Tân Ân</w:t>
      </w:r>
      <w:r>
        <w:rPr>
          <w:b w:val="0"/>
          <w:i w:val="0"/>
        </w:rPr>
        <w:br/>
      </w:r>
      <w:r>
        <w:rPr>
          <w:b w:val="0"/>
          <w:i w:val="0"/>
        </w:rPr>
        <w:br/>
      </w:r>
      <w:r>
        <w:rPr>
          <w:b w:val="0"/>
          <w:i w:val="0"/>
        </w:rPr>
        <w:br/>
      </w:r>
      <w:r>
        <w:rPr>
          <w:b w:val="0"/>
          <w:i w:val="0"/>
        </w:rPr>
        <w:br/>
      </w:r>
      <w:r>
        <w:rPr>
          <w:b w:val="0"/>
          <w:i w:val="0"/>
        </w:rPr>
        <w:t>32244</w:t>
      </w:r>
      <w:r>
        <w:rPr>
          <w:b w:val="0"/>
          <w:i w:val="0"/>
        </w:rPr>
        <w:br/>
      </w:r>
      <w:r>
        <w:rPr>
          <w:b w:val="0"/>
          <w:i w:val="0"/>
        </w:rPr>
        <w:br/>
      </w:r>
      <w:r>
        <w:rPr>
          <w:b w:val="0"/>
          <w:i w:val="0"/>
        </w:rPr>
        <w:t>Xã Phan Ngọc Hiển</w:t>
      </w:r>
      <w:r>
        <w:rPr>
          <w:b w:val="0"/>
          <w:i w:val="0"/>
        </w:rPr>
        <w:br/>
      </w:r>
      <w:r>
        <w:rPr>
          <w:b w:val="0"/>
          <w:i w:val="0"/>
        </w:rPr>
        <w:br/>
      </w:r>
      <w:r>
        <w:rPr>
          <w:b w:val="0"/>
          <w:i w:val="0"/>
        </w:rPr>
        <w:br/>
      </w:r>
      <w:r>
        <w:rPr>
          <w:b w:val="0"/>
          <w:i w:val="0"/>
        </w:rPr>
        <w:br/>
      </w:r>
      <w:r>
        <w:rPr>
          <w:b w:val="0"/>
          <w:i w:val="0"/>
        </w:rPr>
        <w:t>32248</w:t>
      </w:r>
      <w:r>
        <w:rPr>
          <w:b w:val="0"/>
          <w:i w:val="0"/>
        </w:rPr>
        <w:br/>
      </w:r>
      <w:r>
        <w:rPr>
          <w:b w:val="0"/>
          <w:i w:val="0"/>
        </w:rPr>
        <w:br/>
      </w:r>
      <w:r>
        <w:rPr>
          <w:b w:val="0"/>
          <w:i w:val="0"/>
        </w:rPr>
        <w:t>Xã Đất Mũi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rPr>
              <w:t>-</w:t>
            </w:r>
            <w:r>
              <w:rPr>
                <w:b w:val="0"/>
                <w:i w:val="0"/>
              </w:rPr>
              <w:t xml:space="preserve">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Toà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 các Vụ, Cục, đơn vị trực thuộc, Công báo;</w:t>
            </w:r>
            <w:r>
              <w:br/>
            </w:r>
            <w:r>
              <w:rPr>
                <w:b w:val="0"/>
                <w:i w:val="0"/>
              </w:rPr>
              <w:t>- Lưu: VT, TCCV (2b).</w:t>
            </w:r>
          </w:p>
        </w:tc>
        <w:tc>
          <w:tcPr>
            <w:tcW w:type="dxa" w:w="4320"/>
          </w:tcPr>
          <w:p>
            <w:r>
              <w:rPr>
                <w:b w:val="0"/>
                <w:i w:val="0"/>
              </w:rPr>
              <w:br/>
            </w:r>
            <w:r>
              <w:rPr>
                <w:b/>
                <w:i w:val="0"/>
              </w:rPr>
              <w:t>KT. THỦ TƯỚNG</w:t>
            </w:r>
            <w:r>
              <w:br/>
            </w:r>
            <w:r>
              <w:rPr>
                <w:b/>
                <w:i w:val="0"/>
              </w:rPr>
              <w:br/>
              <w:t xml:space="preserve">          PHÓ THỦ TƯỚNG</w:t>
            </w:r>
            <w:r>
              <w:br/>
            </w:r>
            <w:r>
              <w:br/>
            </w:r>
            <w:r>
              <w:rPr>
                <w:b/>
                <w:i/>
              </w:rPr>
              <w:t>(Đã ký)</w:t>
            </w:r>
            <w:r>
              <w:br/>
            </w:r>
            <w:r>
              <w:br/>
            </w:r>
            <w:r>
              <w:br/>
            </w:r>
            <w:r>
              <w:rPr>
                <w:b/>
                <w:i w:val="0"/>
              </w:rPr>
              <w:br/>
              <w:t xml:space="preserve">          Nguyễn Hòa Bình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Mã số</w:t>
            </w:r>
          </w:p>
        </w:tc>
        <w:tc>
          <w:tcPr>
            <w:tcW w:type="dxa" w:w="2880"/>
          </w:tcPr>
          <w:p>
            <w:r>
              <w:rPr>
                <w:b w:val="0"/>
                <w:i w:val="0"/>
              </w:rPr>
              <w:br/>
            </w:r>
            <w:r>
              <w:rPr>
                <w:b/>
                <w:i w:val="0"/>
              </w:rPr>
              <w:t>Tên tỉnh, thành phố</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Mã số</w:t>
            </w:r>
          </w:p>
        </w:tc>
        <w:tc>
          <w:tcPr>
            <w:tcW w:type="dxa" w:w="4320"/>
          </w:tcPr>
          <w:p>
            <w:r>
              <w:rPr>
                <w:b w:val="0"/>
                <w:i w:val="0"/>
              </w:rPr>
              <w:br/>
            </w:r>
            <w:r>
              <w:rPr>
                <w:b/>
                <w:i w:val="0"/>
              </w:rPr>
              <w:t>Tên đơn vị hành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