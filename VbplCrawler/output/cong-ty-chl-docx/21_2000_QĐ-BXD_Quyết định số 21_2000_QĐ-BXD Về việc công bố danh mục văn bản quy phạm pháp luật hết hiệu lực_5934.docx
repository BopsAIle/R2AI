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21/2000/QĐ-BXD Về việc công bố danh mục văn bản quy phạm pháp luật hết hiệu lực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XÂY DỰNG</w:t>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21/2000/QĐ-BXD</w:t>
      </w:r>
      <w:r>
        <w:rPr>
          <w:b w:val="0"/>
          <w:i w:val="0"/>
        </w:rPr>
        <w:br/>
      </w:r>
      <w:r>
        <w:rPr>
          <w:b w:val="0"/>
          <w:i/>
        </w:rPr>
        <w:t>Hà Nội, ngày 25 tháng 10 năm 2000</w:t>
      </w:r>
      <w:r>
        <w:rPr>
          <w:b w:val="0"/>
          <w:i w:val="0"/>
        </w:rPr>
        <w:br/>
      </w:r>
      <w:r>
        <w:rPr>
          <w:b w:val="0"/>
          <w:i w:val="0"/>
        </w:rPr>
        <w:br/>
      </w:r>
      <w:r>
        <w:rPr>
          <w:b w:val="0"/>
          <w:i w:val="0"/>
        </w:rPr>
        <w:br/>
      </w:r>
      <w:r>
        <w:rPr>
          <w:b w:val="0"/>
          <w:i w:val="0"/>
        </w:rPr>
        <w:br/>
      </w:r>
      <w:r>
        <w:rPr>
          <w:b w:val="0"/>
          <w:i w:val="0"/>
        </w:rPr>
        <w:br/>
      </w:r>
      <w:r>
        <w:rPr>
          <w:b/>
          <w:i w:val="0"/>
        </w:rPr>
        <w:t xml:space="preserve">QUYẾT ĐỊNH </w:t>
      </w:r>
      <w:r>
        <w:rPr>
          <w:b w:val="0"/>
          <w:i w:val="0"/>
        </w:rPr>
        <w:br/>
      </w:r>
      <w:r>
        <w:rPr>
          <w:b w:val="0"/>
          <w:i w:val="0"/>
        </w:rPr>
        <w:t xml:space="preserve">CỦA BỘ TRƯỞNG BỘ XÂY DỰNG SỐ 21/2000/QĐ-BXD NGÀY 25 </w:t>
      </w:r>
      <w:r>
        <w:rPr>
          <w:b w:val="0"/>
          <w:i w:val="0"/>
        </w:rPr>
        <w:br/>
      </w:r>
      <w:r>
        <w:rPr>
          <w:b w:val="0"/>
          <w:i w:val="0"/>
        </w:rPr>
        <w:t>THÁNG 10 NĂM 2000 VỀ VIỆC CÔNG BỐ DANH MỤC VĂN BẢN QUY</w:t>
      </w:r>
      <w:r>
        <w:rPr>
          <w:b w:val="0"/>
          <w:i w:val="0"/>
        </w:rPr>
        <w:br/>
      </w:r>
      <w:r>
        <w:rPr>
          <w:b w:val="0"/>
          <w:i w:val="0"/>
        </w:rPr>
        <w:t xml:space="preserve"> PHẠM PHÁP LUẬT HẾT HIỆU LỰC</w:t>
      </w:r>
      <w:r>
        <w:rPr>
          <w:b w:val="0"/>
          <w:i w:val="0"/>
        </w:rPr>
        <w:br/>
      </w:r>
      <w:r>
        <w:rPr>
          <w:b/>
          <w:i w:val="0"/>
        </w:rPr>
        <w:t>BỘ TRƯỞNG BỘ XÂY DỰNG</w:t>
      </w:r>
      <w:r>
        <w:rPr>
          <w:b w:val="0"/>
          <w:i w:val="0"/>
        </w:rPr>
        <w:br/>
      </w:r>
      <w:r>
        <w:rPr>
          <w:b w:val="0"/>
          <w:i/>
        </w:rPr>
        <w:t>Căn cứ Luật ban hành văn bản quy phạm pháp luật;</w:t>
      </w:r>
      <w:r>
        <w:rPr>
          <w:b w:val="0"/>
          <w:i w:val="0"/>
        </w:rPr>
        <w:br/>
      </w:r>
      <w:r>
        <w:rPr>
          <w:b w:val="0"/>
          <w:i/>
        </w:rPr>
        <w:t>Căn cứ Nghị định 15/CP ngày 04/3/1994 của Chính phủ quy định chức năng nhiệm vụ và cơ cấu tổ chức của Bộ Xây dựng;</w:t>
      </w:r>
      <w:r>
        <w:rPr>
          <w:b w:val="0"/>
          <w:i w:val="0"/>
        </w:rPr>
        <w:br/>
      </w:r>
      <w:r>
        <w:rPr>
          <w:b w:val="0"/>
          <w:i/>
        </w:rPr>
        <w:t>Theo đề nghị của Vụ trưởng Vụ Pháp chế, Thủ trưởng các Cục, Vụ,Viện;</w:t>
      </w:r>
      <w:r>
        <w:rPr>
          <w:b w:val="0"/>
          <w:i w:val="0"/>
        </w:rPr>
        <w:br/>
      </w:r>
      <w:r>
        <w:rPr>
          <w:b/>
          <w:i w:val="0"/>
        </w:rPr>
        <w:t>QUYẾT ĐỊNH:</w:t>
      </w:r>
      <w:r>
        <w:rPr>
          <w:b w:val="0"/>
          <w:i w:val="0"/>
        </w:rPr>
        <w:br/>
      </w:r>
      <w:r>
        <w:rPr>
          <w:b/>
          <w:i w:val="0"/>
        </w:rPr>
        <w:t xml:space="preserve">Điều 1. </w:t>
      </w:r>
      <w:r>
        <w:rPr>
          <w:b w:val="0"/>
          <w:i w:val="0"/>
        </w:rPr>
        <w:t>Nay công bố 327 văn bản quy phạm pháp luật thuộc ngành xây dựng hết hiệu lực(có danh mục kèm theo).</w:t>
      </w:r>
      <w:r>
        <w:rPr>
          <w:b w:val="0"/>
          <w:i w:val="0"/>
        </w:rPr>
        <w:br/>
      </w:r>
      <w:r>
        <w:rPr>
          <w:b/>
          <w:i w:val="0"/>
        </w:rPr>
        <w:t xml:space="preserve">Điều 2. </w:t>
      </w:r>
      <w:r>
        <w:rPr>
          <w:b w:val="0"/>
          <w:i w:val="0"/>
        </w:rPr>
        <w:t>Quyết định này có hiệu lực thi hành sau 15 ngày kể từ ngày ký.</w:t>
      </w:r>
      <w:r>
        <w:rPr>
          <w:b w:val="0"/>
          <w:i w:val="0"/>
        </w:rPr>
        <w:br/>
      </w:r>
      <w:r>
        <w:rPr>
          <w:b/>
          <w:i w:val="0"/>
        </w:rPr>
        <w:t xml:space="preserve">Điều 3. </w:t>
      </w:r>
      <w:r>
        <w:rPr>
          <w:b w:val="0"/>
          <w:i w:val="0"/>
        </w:rPr>
        <w:t>Các Bộ, cơ quan ngang Bộ, cơ quan thuộc Chính phủ, Uỷ ban nhân dân các tỉnh,thành phố trực thuộc Trung ương có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Mạnh Kiểm</w:t>
        <w:br/>
        <w:t xml:space="preserve">       </w:t>
      </w:r>
      <w:r>
        <w:rPr>
          <w:b w:val="0"/>
          <w:i w:val="0"/>
        </w:rPr>
        <w:br/>
      </w:r>
      <w:r>
        <w:rPr>
          <w:b w:val="0"/>
          <w:i w:val="0"/>
        </w:rPr>
        <w:br/>
      </w:r>
      <w:r>
        <w:rPr>
          <w:b w:val="0"/>
          <w:i w:val="0"/>
        </w:rPr>
        <w:br/>
      </w:r>
      <w:r>
        <w:rPr>
          <w:b w:val="0"/>
          <w:i w:val="0"/>
        </w:rPr>
        <w:br/>
      </w:r>
      <w:r>
        <w:rPr>
          <w:b w:val="0"/>
          <w:i w:val="0"/>
        </w:rPr>
        <w:br/>
      </w:r>
      <w:r>
        <w:rPr>
          <w:b/>
          <w:i w:val="0"/>
        </w:rPr>
        <w:t xml:space="preserve">DANH MỤC </w:t>
      </w:r>
      <w:r>
        <w:rPr>
          <w:b w:val="0"/>
          <w:i w:val="0"/>
        </w:rPr>
        <w:br/>
      </w:r>
      <w:r>
        <w:rPr>
          <w:b w:val="0"/>
          <w:i w:val="0"/>
        </w:rPr>
        <w:t>VĂN BẢN QPPL NGÀNH XÂY DỰNG HẾT HIỆU LỰC</w:t>
      </w:r>
      <w:r>
        <w:br/>
      </w:r>
      <w:r>
        <w:rPr>
          <w:b w:val="0"/>
          <w:i/>
        </w:rPr>
        <w:t>(Ban hành kèm theo quyết định số 21/2000/QĐ-BXD ngày 25 tháng 10 năm 2000 của Bộ trưởng Bộ Xây dựng)</w:t>
      </w:r>
      <w:r>
        <w:rPr>
          <w:b w:val="0"/>
          <w:i w:val="0"/>
        </w:rPr>
        <w:br/>
      </w:r>
      <w:r>
        <w:rPr>
          <w:b w:val="0"/>
          <w:i w:val="0"/>
        </w:rPr>
        <w:br/>
      </w:r>
      <w:r>
        <w:rPr>
          <w:b w:val="0"/>
          <w:i w:val="0"/>
        </w:rPr>
        <w:br/>
      </w:r>
      <w:r>
        <w:rPr>
          <w:b w:val="0"/>
          <w:i w:val="0"/>
        </w:rPr>
        <w:br/>
      </w:r>
      <w:r>
        <w:rPr>
          <w:b w:val="0"/>
          <w:i w:val="0"/>
        </w:rPr>
        <w:br/>
      </w:r>
      <w:r>
        <w:rPr>
          <w:b/>
          <w:i w:val="0"/>
        </w:rPr>
        <w:t>QUYẾT ĐỊNH</w:t>
      </w:r>
      <w:r>
        <w:rPr>
          <w:b/>
          <w:i/>
        </w:rPr>
        <w:t xml:space="preserve"> </w:t>
      </w:r>
      <w:r>
        <w:rPr>
          <w:b w:val="0"/>
          <w:i w:val="0"/>
        </w:rPr>
        <w:br/>
      </w:r>
      <w:r>
        <w:rPr>
          <w:b w:val="0"/>
          <w:i w:val="0"/>
        </w:rPr>
        <w:br/>
      </w:r>
      <w:r>
        <w:rPr>
          <w:b w:val="0"/>
          <w:i w:val="0"/>
        </w:rPr>
        <w:br/>
      </w:r>
      <w:r>
        <w:rPr>
          <w:b w:val="0"/>
          <w:i w:val="0"/>
        </w:rPr>
        <w:br/>
      </w:r>
      <w:r>
        <w:rPr>
          <w:b/>
          <w:i w:val="0"/>
        </w:rPr>
        <w:t>Năm 1977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 xml:space="preserve">290/BXD-TC </w:t>
      </w:r>
      <w:r>
        <w:br/>
      </w:r>
      <w:r>
        <w:rPr>
          <w:b w:val="0"/>
          <w:i w:val="0"/>
        </w:rPr>
        <w:br/>
        <w:t xml:space="preserve">         ngày 1/6/1977</w:t>
      </w:r>
      <w:r>
        <w:rPr>
          <w:b w:val="0"/>
          <w:i w:val="0"/>
        </w:rPr>
        <w:br/>
      </w:r>
      <w:r>
        <w:rPr>
          <w:b w:val="0"/>
          <w:i w:val="0"/>
        </w:rPr>
        <w:br/>
      </w:r>
      <w:r>
        <w:rPr>
          <w:b w:val="0"/>
          <w:i w:val="0"/>
        </w:rPr>
        <w:t>Về việc thành lập các tổ chức bảo vệ từ trên cơ quan Bộ xuống các đơn vị sản xuất trực thuộc Bộ.</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365/BXD-VKT ngày 1/7/1977</w:t>
      </w:r>
      <w:r>
        <w:rPr>
          <w:b w:val="0"/>
          <w:i w:val="0"/>
        </w:rPr>
        <w:br/>
      </w:r>
      <w:r>
        <w:rPr>
          <w:b w:val="0"/>
          <w:i w:val="0"/>
        </w:rPr>
        <w:br/>
      </w:r>
      <w:r>
        <w:rPr>
          <w:b w:val="0"/>
          <w:i w:val="0"/>
        </w:rPr>
        <w:t>Định mức dự toán bê tông cốt thép, đài nước, ống khói, xilo, mái bằng, mái lợp, xibroxi măng, mái lợp tôn.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493/BXD-QĐ ngày 7/8/1977</w:t>
      </w:r>
      <w:r>
        <w:rPr>
          <w:b w:val="0"/>
          <w:i w:val="0"/>
        </w:rPr>
        <w:br/>
      </w:r>
      <w:r>
        <w:rPr>
          <w:b w:val="0"/>
          <w:i w:val="0"/>
        </w:rPr>
        <w:br/>
      </w:r>
      <w:r>
        <w:rPr>
          <w:b w:val="0"/>
          <w:i w:val="0"/>
        </w:rPr>
        <w:t>Ban hành chế độ sổ sách kế toán theo hình thức "Nhật ký chứng từ"</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572/BXD ngày 30/9/1977</w:t>
      </w:r>
      <w:r>
        <w:rPr>
          <w:b w:val="0"/>
          <w:i w:val="0"/>
        </w:rPr>
        <w:br/>
      </w:r>
      <w:r>
        <w:rPr>
          <w:b w:val="0"/>
          <w:i w:val="0"/>
        </w:rPr>
        <w:br/>
      </w:r>
      <w:r>
        <w:rPr>
          <w:b w:val="0"/>
          <w:i w:val="0"/>
        </w:rPr>
        <w:t>Quy định sử dụng hợp lý xi măng trong xây dựng QĐXD 65-77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629/BXD ngày 14/10/1977</w:t>
      </w:r>
      <w:r>
        <w:rPr>
          <w:b w:val="0"/>
          <w:i w:val="0"/>
        </w:rPr>
        <w:br/>
      </w:r>
      <w:r>
        <w:rPr>
          <w:b w:val="0"/>
          <w:i w:val="0"/>
        </w:rPr>
        <w:br/>
      </w:r>
      <w:r>
        <w:rPr>
          <w:b w:val="0"/>
          <w:i w:val="0"/>
        </w:rPr>
        <w:t>Ban hành quy phạm kỹ thuật an toàn lao động trong sử dụng và vận hành các hệ thống cấp thoát nước QPXD 66-77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635/BXD-QĐ ngày 5/10/1977</w:t>
      </w:r>
      <w:r>
        <w:rPr>
          <w:b w:val="0"/>
          <w:i w:val="0"/>
        </w:rPr>
        <w:br/>
      </w:r>
      <w:r>
        <w:rPr>
          <w:b w:val="0"/>
          <w:i w:val="0"/>
        </w:rPr>
        <w:br/>
      </w:r>
      <w:r>
        <w:rPr>
          <w:b w:val="0"/>
          <w:i w:val="0"/>
        </w:rPr>
        <w:t>Quy định trách nhiệm, quyền hạn quản lý công nhân trong các đơn vị thuộc Bộ</w:t>
      </w:r>
      <w:r>
        <w:rPr>
          <w:b w:val="0"/>
          <w:i w:val="0"/>
        </w:rPr>
        <w:br/>
      </w:r>
      <w:r>
        <w:rPr>
          <w:b w:val="0"/>
          <w:i w:val="0"/>
        </w:rPr>
        <w:br/>
      </w:r>
      <w:r>
        <w:rPr>
          <w:b w:val="0"/>
          <w:i w:val="0"/>
        </w:rPr>
        <w:br/>
      </w:r>
      <w:r>
        <w:rPr>
          <w:b w:val="0"/>
          <w:i w:val="0"/>
        </w:rPr>
        <w:br/>
      </w:r>
      <w:r>
        <w:rPr>
          <w:b/>
          <w:i w:val="0"/>
        </w:rPr>
        <w:t>Năm 1978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01/BXD-KHKT ngày 2/1/1978</w:t>
      </w:r>
      <w:r>
        <w:rPr>
          <w:b w:val="0"/>
          <w:i w:val="0"/>
        </w:rPr>
        <w:br/>
      </w:r>
      <w:r>
        <w:rPr>
          <w:b w:val="0"/>
          <w:i w:val="0"/>
        </w:rPr>
        <w:br/>
      </w:r>
      <w:r>
        <w:rPr>
          <w:b w:val="0"/>
          <w:i w:val="0"/>
        </w:rPr>
        <w:t>Ban hành kèm theo bản quy chế về tổ chức và hoạt động của Hội đồng khoa học kỹ thuật tại các đơn vị cơ sở trực thuộc Bộ Xây dựng và các cơ sở, ty Xây dựng.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71/KHKT ngày 9/2/1978</w:t>
      </w:r>
      <w:r>
        <w:rPr>
          <w:b w:val="0"/>
          <w:i w:val="0"/>
        </w:rPr>
        <w:br/>
      </w:r>
      <w:r>
        <w:rPr>
          <w:b w:val="0"/>
          <w:i w:val="0"/>
        </w:rPr>
        <w:br/>
      </w:r>
      <w:r>
        <w:rPr>
          <w:b w:val="0"/>
          <w:i w:val="0"/>
        </w:rPr>
        <w:t>Ban hành Quy phạm nghiệm thu đưa vào sử dụng các công trình đã xây dựng hoặc cải tạo xong QĐXD 73-78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143/BXD-KHKT ngày 13/3/1978</w:t>
      </w:r>
      <w:r>
        <w:rPr>
          <w:b w:val="0"/>
          <w:i w:val="0"/>
        </w:rPr>
        <w:br/>
      </w:r>
      <w:r>
        <w:rPr>
          <w:b w:val="0"/>
          <w:i w:val="0"/>
        </w:rPr>
        <w:br/>
      </w:r>
      <w:r>
        <w:rPr>
          <w:b w:val="0"/>
          <w:i w:val="0"/>
        </w:rPr>
        <w:t>Ban hành Điều lệ tổ chức và hoạt động của Hội đồng Khoa học kỹ thuật- Bộ Xây dựng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231/BXD-ĐT ngày 10/4/1978</w:t>
      </w:r>
      <w:r>
        <w:rPr>
          <w:b w:val="0"/>
          <w:i w:val="0"/>
        </w:rPr>
        <w:br/>
      </w:r>
      <w:r>
        <w:rPr>
          <w:b w:val="0"/>
          <w:i w:val="0"/>
        </w:rPr>
        <w:br/>
      </w:r>
      <w:r>
        <w:rPr>
          <w:b w:val="0"/>
          <w:i w:val="0"/>
        </w:rPr>
        <w:t>Ban hành mục tiêu chương trình đào tạo Trung học Kiến trúc xây dựng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478/BXD-ĐT ngày 13/7/1978</w:t>
      </w:r>
      <w:r>
        <w:rPr>
          <w:b w:val="0"/>
          <w:i w:val="0"/>
        </w:rPr>
        <w:br/>
      </w:r>
      <w:r>
        <w:rPr>
          <w:b w:val="0"/>
          <w:i w:val="0"/>
        </w:rPr>
        <w:br/>
      </w:r>
      <w:r>
        <w:rPr>
          <w:b w:val="0"/>
          <w:i w:val="0"/>
        </w:rPr>
        <w:t>Ban hành mục tiêu chương trình đào tạo Trung học kinh tế</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576/BXD-VKT ngày 24/8/1978</w:t>
      </w:r>
      <w:r>
        <w:rPr>
          <w:b w:val="0"/>
          <w:i w:val="0"/>
        </w:rPr>
        <w:br/>
      </w:r>
      <w:r>
        <w:rPr>
          <w:b w:val="0"/>
          <w:i w:val="0"/>
        </w:rPr>
        <w:br/>
      </w:r>
      <w:r>
        <w:rPr>
          <w:b w:val="0"/>
          <w:i w:val="0"/>
        </w:rPr>
        <w:t>Ban hành tạm thời tập "Chỉ tiêu và định mức kinh tế kỹ thuật máy thi công.</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580/BXD-VKT ngày 27/8/1978</w:t>
      </w:r>
      <w:r>
        <w:rPr>
          <w:b w:val="0"/>
          <w:i w:val="0"/>
        </w:rPr>
        <w:br/>
      </w:r>
      <w:r>
        <w:rPr>
          <w:b w:val="0"/>
          <w:i w:val="0"/>
        </w:rPr>
        <w:br/>
      </w:r>
      <w:r>
        <w:rPr>
          <w:b w:val="0"/>
          <w:i w:val="0"/>
        </w:rPr>
        <w:t>Ban hành định mức tiêu dùng điện năng dùng để sản xuất vật liệu xây dựng, sản xuất sửa chữa cơ khí xây dựng, lắp máy và thi công xây dựng.</w:t>
      </w:r>
      <w:r>
        <w:rPr>
          <w:b w:val="0"/>
          <w:i w:val="0"/>
        </w:rPr>
        <w:br/>
      </w:r>
      <w:r>
        <w:rPr>
          <w:b w:val="0"/>
          <w:i w:val="0"/>
        </w:rPr>
        <w:br/>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98/BXD-ĐT ngày 26/2/1979</w:t>
      </w:r>
      <w:r>
        <w:rPr>
          <w:b w:val="0"/>
          <w:i w:val="0"/>
        </w:rPr>
        <w:br/>
      </w:r>
      <w:r>
        <w:rPr>
          <w:b w:val="0"/>
          <w:i w:val="0"/>
        </w:rPr>
        <w:br/>
      </w:r>
      <w:r>
        <w:rPr>
          <w:b w:val="0"/>
          <w:i w:val="0"/>
        </w:rPr>
        <w:t>Ban hành mục tiêu chương trình đào tạo cán bộ trung học chuyên nghiệp vật liệu xây dựng chuyên ngành</w:t>
      </w:r>
      <w:r>
        <w:rPr>
          <w:b w:val="0"/>
          <w:i w:val="0"/>
        </w:rPr>
        <w:br/>
      </w:r>
      <w:r>
        <w:rPr>
          <w:b w:val="0"/>
          <w:i w:val="0"/>
        </w:rPr>
        <w:t>- Sản xuất gạch, ngói, sành sứ.</w:t>
      </w:r>
      <w:r>
        <w:rPr>
          <w:b w:val="0"/>
          <w:i w:val="0"/>
        </w:rPr>
        <w:br/>
      </w:r>
      <w:r>
        <w:rPr>
          <w:b w:val="0"/>
          <w:i w:val="0"/>
        </w:rPr>
        <w:t>- Sản xuất xi măng, vôi</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322/BXD-KHKT ngày 25/6/1979</w:t>
      </w:r>
      <w:r>
        <w:rPr>
          <w:b w:val="0"/>
          <w:i w:val="0"/>
        </w:rPr>
        <w:br/>
      </w:r>
      <w:r>
        <w:rPr>
          <w:b w:val="0"/>
          <w:i w:val="0"/>
        </w:rPr>
        <w:br/>
      </w:r>
      <w:r>
        <w:rPr>
          <w:b w:val="0"/>
          <w:i w:val="0"/>
        </w:rPr>
        <w:t>Ban hành tiêu chuẩn gạch chịu lửa sa mốt TCXD 77-79</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127/BXD-ĐT ngày 13/8/1979</w:t>
      </w:r>
      <w:r>
        <w:rPr>
          <w:b w:val="0"/>
          <w:i w:val="0"/>
        </w:rPr>
        <w:br/>
      </w:r>
      <w:r>
        <w:rPr>
          <w:b w:val="0"/>
          <w:i w:val="0"/>
        </w:rPr>
        <w:br/>
      </w:r>
      <w:r>
        <w:rPr>
          <w:b w:val="0"/>
          <w:i w:val="0"/>
        </w:rPr>
        <w:t>Ban hành mục tiêu chương trình bồi dưỡng kế toán trưởng</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298/BXD-ĐT ngày 13/8/1979</w:t>
      </w:r>
      <w:r>
        <w:rPr>
          <w:b w:val="0"/>
          <w:i w:val="0"/>
        </w:rPr>
        <w:br/>
      </w:r>
      <w:r>
        <w:rPr>
          <w:b w:val="0"/>
          <w:i w:val="0"/>
        </w:rPr>
        <w:br/>
      </w:r>
      <w:r>
        <w:rPr>
          <w:b w:val="0"/>
          <w:i w:val="0"/>
        </w:rPr>
        <w:t>Ban hành mục tiêu chương trình đào tạo Trung học Vật liệu xây dựng</w:t>
      </w:r>
      <w:r>
        <w:rPr>
          <w:b w:val="0"/>
          <w:i w:val="0"/>
        </w:rPr>
        <w:br/>
      </w:r>
      <w:r>
        <w:rPr>
          <w:b w:val="0"/>
          <w:i w:val="0"/>
        </w:rPr>
        <w:br/>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163/BXD/QĐ-VKT ngày 16/4/1980</w:t>
      </w:r>
      <w:r>
        <w:rPr>
          <w:b w:val="0"/>
          <w:i w:val="0"/>
        </w:rPr>
        <w:br/>
      </w:r>
      <w:r>
        <w:rPr>
          <w:b w:val="0"/>
          <w:i w:val="0"/>
        </w:rPr>
        <w:br/>
      </w:r>
      <w:r>
        <w:rPr>
          <w:b w:val="0"/>
          <w:i w:val="0"/>
        </w:rPr>
        <w:t>Tạm thời quy định giá bán vỏ bao xi măng thu hồi của các đơn vị xây dựng</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529/BXD/QĐ-VKT P6 ngày 24/11/1980</w:t>
      </w:r>
      <w:r>
        <w:rPr>
          <w:b w:val="0"/>
          <w:i w:val="0"/>
        </w:rPr>
        <w:br/>
      </w:r>
      <w:r>
        <w:rPr>
          <w:b w:val="0"/>
          <w:i w:val="0"/>
        </w:rPr>
        <w:br/>
      </w:r>
      <w:r>
        <w:rPr>
          <w:b w:val="0"/>
          <w:i w:val="0"/>
        </w:rPr>
        <w:t>Quy định tạm thời giá bán buôn công nghiệp 1m2 Phibroxi măng</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531/BXD/QĐ-VKT P6 ngày 26/11/1980</w:t>
      </w:r>
      <w:r>
        <w:rPr>
          <w:b w:val="0"/>
          <w:i w:val="0"/>
        </w:rPr>
        <w:br/>
      </w:r>
      <w:r>
        <w:rPr>
          <w:b w:val="0"/>
          <w:i w:val="0"/>
        </w:rPr>
        <w:br/>
      </w:r>
      <w:r>
        <w:rPr>
          <w:b w:val="0"/>
          <w:i w:val="0"/>
        </w:rPr>
        <w:t>Quy định tạm thời giá thành toàn bộ 1m3 Bê tông mác 150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505/BXD-VKT ngày 18/11/1981</w:t>
      </w:r>
      <w:r>
        <w:rPr>
          <w:b w:val="0"/>
          <w:i w:val="0"/>
        </w:rPr>
        <w:br/>
      </w:r>
      <w:r>
        <w:rPr>
          <w:b w:val="0"/>
          <w:i w:val="0"/>
        </w:rPr>
        <w:br/>
      </w:r>
      <w:r>
        <w:rPr>
          <w:b w:val="0"/>
          <w:i w:val="0"/>
        </w:rPr>
        <w:t>Ban hành định mức và đơn giá khảo sát xây dựng.</w:t>
      </w:r>
      <w:r>
        <w:rPr>
          <w:b w:val="0"/>
          <w:i w:val="0"/>
        </w:rPr>
        <w:br/>
      </w:r>
      <w:r>
        <w:rPr>
          <w:b w:val="0"/>
          <w:i w:val="0"/>
        </w:rPr>
        <w:br/>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45/BXD-VKT ngày 24/2/1981</w:t>
      </w:r>
      <w:r>
        <w:rPr>
          <w:b w:val="0"/>
          <w:i w:val="0"/>
        </w:rPr>
        <w:br/>
      </w:r>
      <w:r>
        <w:rPr>
          <w:b w:val="0"/>
          <w:i w:val="0"/>
        </w:rPr>
        <w:br/>
      </w:r>
      <w:r>
        <w:rPr>
          <w:b w:val="0"/>
          <w:i w:val="0"/>
        </w:rPr>
        <w:t>Đơn giá XDCB áp dụng cho các công trình xây dựng do Việt nam thi công tại Xiêng khoảng- Lào.</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116/BXD-QĐ ngày 23/3/1981</w:t>
      </w:r>
      <w:r>
        <w:rPr>
          <w:b w:val="0"/>
          <w:i w:val="0"/>
        </w:rPr>
        <w:br/>
      </w:r>
      <w:r>
        <w:rPr>
          <w:b w:val="0"/>
          <w:i w:val="0"/>
        </w:rPr>
        <w:br/>
      </w:r>
      <w:r>
        <w:rPr>
          <w:b w:val="0"/>
          <w:i w:val="0"/>
        </w:rPr>
        <w:t>Ban hành thể lệ đăng ký nhà trong các thị xã, thị trấn.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186/BXD-QH ngày 27/4/1981</w:t>
      </w:r>
      <w:r>
        <w:rPr>
          <w:b w:val="0"/>
          <w:i w:val="0"/>
        </w:rPr>
        <w:br/>
      </w:r>
      <w:r>
        <w:rPr>
          <w:b w:val="0"/>
          <w:i w:val="0"/>
        </w:rPr>
        <w:br/>
      </w:r>
      <w:r>
        <w:rPr>
          <w:b w:val="0"/>
          <w:i w:val="0"/>
        </w:rPr>
        <w:t>Về việc quy định nội dung công tác lập và ký hợp đồng thiết kế đồ án quy hoạch xây dựng đô thị</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196/BXD-VKT ngày 17/5/1981</w:t>
      </w:r>
      <w:r>
        <w:rPr>
          <w:b w:val="0"/>
          <w:i w:val="0"/>
        </w:rPr>
        <w:br/>
      </w:r>
      <w:r>
        <w:rPr>
          <w:b w:val="0"/>
          <w:i w:val="0"/>
        </w:rPr>
        <w:br/>
      </w:r>
      <w:r>
        <w:rPr>
          <w:b w:val="0"/>
          <w:i w:val="0"/>
        </w:rPr>
        <w:t>Chỉ tiêu khái toán các bộ phận kết cấu nhà ở</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356/BXD/-VKT ngày 3/8/1981</w:t>
      </w:r>
      <w:r>
        <w:rPr>
          <w:b w:val="0"/>
          <w:i w:val="0"/>
        </w:rPr>
        <w:br/>
      </w:r>
      <w:r>
        <w:rPr>
          <w:b w:val="0"/>
          <w:i w:val="0"/>
        </w:rPr>
        <w:br/>
      </w:r>
      <w:r>
        <w:rPr>
          <w:b w:val="0"/>
          <w:i w:val="0"/>
        </w:rPr>
        <w:t>Ban hành tạm thời tập đơn giá dự toán những máy không có trong tập mức chỉ tiêu kinh tế kỹ thuật 1276-UB/KTXD và những máy trong khảo sát đo đạc xây dựng và cấp thoát nước, trong xây dựng dân dụng công nghiệp và sản xuất vật liệu xây dựng.</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422/BXD-VKT ngày 7/9/1981</w:t>
      </w:r>
      <w:r>
        <w:rPr>
          <w:b w:val="0"/>
          <w:i w:val="0"/>
        </w:rPr>
        <w:br/>
      </w:r>
      <w:r>
        <w:rPr>
          <w:b w:val="0"/>
          <w:i w:val="0"/>
        </w:rPr>
        <w:br/>
      </w:r>
      <w:r>
        <w:rPr>
          <w:b w:val="0"/>
          <w:i w:val="0"/>
        </w:rPr>
        <w:t>Ban hành định mức và đơn giá khảo sát xây dựng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478/BXD-VKT ngày 7/11/1981</w:t>
      </w:r>
      <w:r>
        <w:rPr>
          <w:b w:val="0"/>
          <w:i w:val="0"/>
        </w:rPr>
        <w:br/>
      </w:r>
      <w:r>
        <w:rPr>
          <w:b w:val="0"/>
          <w:i w:val="0"/>
        </w:rPr>
        <w:br/>
      </w:r>
      <w:r>
        <w:rPr>
          <w:b w:val="0"/>
          <w:i w:val="0"/>
        </w:rPr>
        <w:t>Ban hành hệ số tăng mức lao động và đơn giá nhân công bình quân cho những công việc sản xuất gạch ngói đất sét nung hiện đang áp dụng tập định mức lao động ban hành theo Quyết định số 617/BXD -VKT ngày 10/9/1978</w:t>
      </w:r>
      <w:r>
        <w:rPr>
          <w:b w:val="0"/>
          <w:i w:val="0"/>
        </w:rPr>
        <w:br/>
      </w:r>
      <w:r>
        <w:rPr>
          <w:b w:val="0"/>
          <w:i w:val="0"/>
        </w:rPr>
        <w:br/>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16/BXD-KHKT ngày 15/1/1982</w:t>
      </w:r>
      <w:r>
        <w:rPr>
          <w:b w:val="0"/>
          <w:i w:val="0"/>
        </w:rPr>
        <w:br/>
      </w:r>
      <w:r>
        <w:rPr>
          <w:b w:val="0"/>
          <w:i w:val="0"/>
        </w:rPr>
        <w:br/>
      </w:r>
      <w:r>
        <w:rPr>
          <w:b w:val="0"/>
          <w:i w:val="0"/>
        </w:rPr>
        <w:t>Về việc ban hành tiêu chuẩn quy phạm quy hoạch xây dựng các điểm dân cư xã- Hợp tác xã.</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27/BXD-VKT ngày 5/2/1982</w:t>
      </w:r>
      <w:r>
        <w:rPr>
          <w:b w:val="0"/>
          <w:i w:val="0"/>
        </w:rPr>
        <w:br/>
      </w:r>
      <w:r>
        <w:rPr>
          <w:b w:val="0"/>
          <w:i w:val="0"/>
        </w:rPr>
        <w:br/>
      </w:r>
      <w:r>
        <w:rPr>
          <w:b w:val="0"/>
          <w:i w:val="0"/>
        </w:rPr>
        <w:t>Tái bản sửa đổi bổ sung tập " Định mức vật tư trong sản xuất vật liệu xây dựng".</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68/BXD-VKT ngày 12/3/1982</w:t>
      </w:r>
      <w:r>
        <w:rPr>
          <w:b w:val="0"/>
          <w:i w:val="0"/>
        </w:rPr>
        <w:br/>
      </w:r>
      <w:r>
        <w:rPr>
          <w:b w:val="0"/>
          <w:i w:val="0"/>
        </w:rPr>
        <w:br/>
      </w:r>
      <w:r>
        <w:rPr>
          <w:b w:val="0"/>
          <w:i w:val="0"/>
        </w:rPr>
        <w:t>Về giá thu hồi vỏ bao xi măng</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178/BXD-KHKT ngày 3/5/1982</w:t>
      </w:r>
      <w:r>
        <w:rPr>
          <w:b w:val="0"/>
          <w:i w:val="0"/>
        </w:rPr>
        <w:br/>
      </w:r>
      <w:r>
        <w:rPr>
          <w:b w:val="0"/>
          <w:i w:val="0"/>
        </w:rPr>
        <w:br/>
      </w:r>
      <w:r>
        <w:rPr>
          <w:b w:val="0"/>
          <w:i w:val="0"/>
        </w:rPr>
        <w:t>Ban hành 2 tiêu chuẩn ngành: Gạch lát nền ép bán khô và gạch lát đất sét nung.</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182/BXD-VKT ngày 5/6/1982</w:t>
      </w:r>
      <w:r>
        <w:rPr>
          <w:b w:val="0"/>
          <w:i w:val="0"/>
        </w:rPr>
        <w:br/>
      </w:r>
      <w:r>
        <w:rPr>
          <w:b w:val="0"/>
          <w:i w:val="0"/>
        </w:rPr>
        <w:br/>
      </w:r>
      <w:r>
        <w:rPr>
          <w:b w:val="0"/>
          <w:i w:val="0"/>
        </w:rPr>
        <w:t>Ban hành kèm theo bảng giá" Dịch vụ về chi phí sử dụng vật liệu, chi phí nhân công và chi phí sử dụng xe máy thi công dùng để thi công các công trình có vốn đầu tư nước ngoài xây dựng tại Hà nội.</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209/BXD-VKT ngày 5/7/1982</w:t>
      </w:r>
      <w:r>
        <w:rPr>
          <w:b w:val="0"/>
          <w:i w:val="0"/>
        </w:rPr>
        <w:br/>
      </w:r>
      <w:r>
        <w:rPr>
          <w:b w:val="0"/>
          <w:i w:val="0"/>
        </w:rPr>
        <w:br/>
      </w:r>
      <w:r>
        <w:rPr>
          <w:b w:val="0"/>
          <w:i w:val="0"/>
        </w:rPr>
        <w:t>Quy định thu hồi vỏ bao xi măng</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307/BXD-VKT-P6 ngày 17/9/1982</w:t>
      </w:r>
      <w:r>
        <w:rPr>
          <w:b w:val="0"/>
          <w:i w:val="0"/>
        </w:rPr>
        <w:br/>
      </w:r>
      <w:r>
        <w:rPr>
          <w:b w:val="0"/>
          <w:i w:val="0"/>
        </w:rPr>
        <w:br/>
      </w:r>
      <w:r>
        <w:rPr>
          <w:b w:val="0"/>
          <w:i w:val="0"/>
        </w:rPr>
        <w:t>Giá bán buôn công nghiệp sản phẩm ngói loại B, sứ vệ sinh.</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434/BXD-KHCN ngày 11/12/1982</w:t>
      </w:r>
      <w:r>
        <w:rPr>
          <w:b w:val="0"/>
          <w:i w:val="0"/>
        </w:rPr>
        <w:br/>
      </w:r>
      <w:r>
        <w:rPr>
          <w:b w:val="0"/>
          <w:i w:val="0"/>
        </w:rPr>
        <w:br/>
      </w:r>
      <w:r>
        <w:rPr>
          <w:b w:val="0"/>
          <w:i w:val="0"/>
        </w:rPr>
        <w:t>Ban hành Điều lệ đảm bảo chất lượng công trình xây dựng công nghiệp và dân dụng</w:t>
      </w:r>
      <w:r>
        <w:rPr>
          <w:b w:val="0"/>
          <w:i w:val="0"/>
        </w:rPr>
        <w:br/>
      </w:r>
      <w:r>
        <w:rPr>
          <w:b w:val="0"/>
          <w:i w:val="0"/>
        </w:rPr>
        <w:br/>
      </w:r>
      <w:r>
        <w:rPr>
          <w:b w:val="0"/>
          <w:i w:val="0"/>
        </w:rPr>
        <w:br/>
      </w:r>
      <w:r>
        <w:rPr>
          <w:b w:val="0"/>
          <w:i w:val="0"/>
        </w:rPr>
        <w:br/>
      </w:r>
      <w:r>
        <w:rPr>
          <w:b/>
          <w:i w:val="0"/>
        </w:rPr>
        <w:t>Năm 1983</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77/BXD-QLTC ngày 3/3/1983</w:t>
      </w:r>
      <w:r>
        <w:rPr>
          <w:b w:val="0"/>
          <w:i w:val="0"/>
        </w:rPr>
        <w:br/>
      </w:r>
      <w:r>
        <w:rPr>
          <w:b w:val="0"/>
          <w:i w:val="0"/>
        </w:rPr>
        <w:br/>
      </w:r>
      <w:r>
        <w:rPr>
          <w:b w:val="0"/>
          <w:i w:val="0"/>
        </w:rPr>
        <w:t>Ban hành "Bản danh mục thiết bị được phân cấp quản lý giữa Bộ và đơn vị cơ sở và tiêu chuẩn công nhân vận hành thiết bị trong ngành xây dựng công nghiệp và dân dụng và công nghiệp sản xuất vật liệu xây dựng.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78/BXD-QLTC ngày 3/3/1983</w:t>
      </w:r>
      <w:r>
        <w:rPr>
          <w:b w:val="0"/>
          <w:i w:val="0"/>
        </w:rPr>
        <w:br/>
      </w:r>
      <w:r>
        <w:rPr>
          <w:b w:val="0"/>
          <w:i w:val="0"/>
        </w:rPr>
        <w:br/>
      </w:r>
      <w:r>
        <w:rPr>
          <w:b w:val="0"/>
          <w:i w:val="0"/>
        </w:rPr>
        <w:t>Điều lệ tạm thời về quản lý thiết bị trong ngành xây dựng, Công nghiệp dân dụng và vật liệu xây dựng.</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174/BXD-KHKT ngày 4/5/1983</w:t>
      </w:r>
      <w:r>
        <w:rPr>
          <w:b w:val="0"/>
          <w:i w:val="0"/>
        </w:rPr>
        <w:br/>
      </w:r>
      <w:r>
        <w:rPr>
          <w:b w:val="0"/>
          <w:i w:val="0"/>
        </w:rPr>
        <w:br/>
      </w:r>
      <w:r>
        <w:rPr>
          <w:b w:val="0"/>
          <w:i w:val="0"/>
        </w:rPr>
        <w:t>Về việc ban hành 2 tiêu chuẩn: Nhà ở- Yêu cầu thiết kế TCN 108-83- Nhà ở căn hộ- Tiêu chuẩn thiết kế 20TCN 109-83</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297/BXD-VKT-P6 ngày 21/7/1983</w:t>
      </w:r>
      <w:r>
        <w:rPr>
          <w:b w:val="0"/>
          <w:i w:val="0"/>
        </w:rPr>
        <w:br/>
      </w:r>
      <w:r>
        <w:rPr>
          <w:b w:val="0"/>
          <w:i w:val="0"/>
        </w:rPr>
        <w:br/>
      </w:r>
      <w:r>
        <w:rPr>
          <w:b w:val="0"/>
          <w:i w:val="0"/>
        </w:rPr>
        <w:t>Quy định giá bán vỏ bao xi măng thu hồi của các đơn vị sử dụng xi măng bao và các đơn vị cung ứng vận tải.</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343/BXD-VKT-P6 ngày 15/9/1983.</w:t>
      </w:r>
      <w:r>
        <w:rPr>
          <w:b w:val="0"/>
          <w:i w:val="0"/>
        </w:rPr>
        <w:br/>
      </w:r>
      <w:r>
        <w:rPr>
          <w:b w:val="0"/>
          <w:i w:val="0"/>
        </w:rPr>
        <w:br/>
      </w:r>
      <w:r>
        <w:rPr>
          <w:b w:val="0"/>
          <w:i w:val="0"/>
        </w:rPr>
        <w:t>Quy định giá bán buôn công nghiệp tạm thời sản phẩm gạch không nung</w:t>
      </w:r>
      <w:r>
        <w:rPr>
          <w:b w:val="0"/>
          <w:i w:val="0"/>
        </w:rPr>
        <w:br/>
      </w:r>
      <w:r>
        <w:rPr>
          <w:b w:val="0"/>
          <w:i w:val="0"/>
        </w:rPr>
        <w:br/>
      </w:r>
      <w:r>
        <w:rPr>
          <w:b w:val="0"/>
          <w:i w:val="0"/>
        </w:rPr>
        <w:br/>
      </w:r>
      <w:r>
        <w:rPr>
          <w:b w:val="0"/>
          <w:i w:val="0"/>
        </w:rPr>
        <w:br/>
      </w:r>
      <w:r>
        <w:rPr>
          <w:b/>
          <w:i w:val="0"/>
        </w:rPr>
        <w:t>Năm 1984</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01/BXD-VKT ngày 3/1/1984</w:t>
      </w:r>
      <w:r>
        <w:rPr>
          <w:b w:val="0"/>
          <w:i w:val="0"/>
        </w:rPr>
        <w:br/>
      </w:r>
      <w:r>
        <w:rPr>
          <w:b w:val="0"/>
          <w:i w:val="0"/>
        </w:rPr>
        <w:br/>
      </w:r>
      <w:r>
        <w:rPr>
          <w:b w:val="0"/>
          <w:i w:val="0"/>
        </w:rPr>
        <w:t>Định mức chuyên ngành cấp thoát nước, đơn giá ca máy cấp thoát nước, đơn giá sản phẩm gia công cơ khí chuyên ngành cấp thoát nước.</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506/BXD-VKT6 ngày 21/10/1984</w:t>
      </w:r>
      <w:r>
        <w:rPr>
          <w:b w:val="0"/>
          <w:i w:val="0"/>
        </w:rPr>
        <w:br/>
      </w:r>
      <w:r>
        <w:rPr>
          <w:b w:val="0"/>
          <w:i w:val="0"/>
        </w:rPr>
        <w:br/>
      </w:r>
      <w:r>
        <w:rPr>
          <w:b w:val="0"/>
          <w:i w:val="0"/>
        </w:rPr>
        <w:t>Về giá bán buôn công nghiệp các loại sản phẩm vật liệu xây dựng và cơ khí xây dựng do các xí nghiệp thuộc Bộ Xây dựng sản xuất.</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562/BXD-KHKT ngày 14/11/1984</w:t>
      </w:r>
      <w:r>
        <w:rPr>
          <w:b w:val="0"/>
          <w:i w:val="0"/>
        </w:rPr>
        <w:br/>
      </w:r>
      <w:r>
        <w:rPr>
          <w:b w:val="0"/>
          <w:i w:val="0"/>
        </w:rPr>
        <w:br/>
      </w:r>
      <w:r>
        <w:rPr>
          <w:b w:val="0"/>
          <w:i w:val="0"/>
        </w:rPr>
        <w:t>Ban hành tiêu chuẩn 20 TCN-124-84.</w:t>
      </w:r>
      <w:r>
        <w:rPr>
          <w:b w:val="0"/>
          <w:i w:val="0"/>
        </w:rPr>
        <w:br/>
      </w:r>
      <w:r>
        <w:rPr>
          <w:b w:val="0"/>
          <w:i w:val="0"/>
        </w:rPr>
        <w:br/>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55/BXD-VKT4 ngày 24/1/1985</w:t>
      </w:r>
      <w:r>
        <w:rPr>
          <w:b w:val="0"/>
          <w:i w:val="0"/>
        </w:rPr>
        <w:br/>
      </w:r>
      <w:r>
        <w:rPr>
          <w:b w:val="0"/>
          <w:i w:val="0"/>
        </w:rPr>
        <w:br/>
      </w:r>
      <w:r>
        <w:rPr>
          <w:b w:val="0"/>
          <w:i w:val="0"/>
        </w:rPr>
        <w:t>Ban hành tạm thời nhóm mức lao động trong công tác sản xuất gạch lát nền xi măng cát vàng, bột màu.</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108/BXD-KHKT ngày 27/2/1985</w:t>
      </w:r>
      <w:r>
        <w:rPr>
          <w:b w:val="0"/>
          <w:i w:val="0"/>
        </w:rPr>
        <w:br/>
      </w:r>
      <w:r>
        <w:rPr>
          <w:b w:val="0"/>
          <w:i w:val="0"/>
        </w:rPr>
        <w:br/>
      </w:r>
      <w:r>
        <w:rPr>
          <w:b w:val="0"/>
          <w:i w:val="0"/>
        </w:rPr>
        <w:t>Ban hành 2 tiêu chuẩn ngành:</w:t>
      </w:r>
      <w:r>
        <w:rPr>
          <w:b w:val="0"/>
          <w:i w:val="0"/>
        </w:rPr>
        <w:br/>
      </w:r>
      <w:r>
        <w:rPr>
          <w:b w:val="0"/>
          <w:i w:val="0"/>
        </w:rPr>
        <w:t>- Xi măng poolăng trắng- Yêu cầu kỹ thuật- 20 TCN-142-85.</w:t>
      </w:r>
      <w:r>
        <w:rPr>
          <w:b w:val="0"/>
          <w:i w:val="0"/>
        </w:rPr>
        <w:br/>
      </w:r>
      <w:r>
        <w:rPr>
          <w:b w:val="0"/>
          <w:i w:val="0"/>
        </w:rPr>
        <w:t>- Xi măng poolăng- Phương pháp xác định độ trắng- 20 TCN-143-85.</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273/BXD-VKT ngày 16/5/1985</w:t>
      </w:r>
      <w:r>
        <w:rPr>
          <w:b w:val="0"/>
          <w:i w:val="0"/>
        </w:rPr>
        <w:br/>
      </w:r>
      <w:r>
        <w:rPr>
          <w:b w:val="0"/>
          <w:i w:val="0"/>
        </w:rPr>
        <w:br/>
      </w:r>
      <w:r>
        <w:rPr>
          <w:b w:val="0"/>
          <w:i w:val="0"/>
        </w:rPr>
        <w:t>Sửa đổi định mức số hiệu 19.1 bảng 19 trang 22 của tập "Định mức tiêu hao nhiên liệu cho xe máy trong xây dựng dân dụng, công nghiệp và sản xuất vật liệu xây dựng".</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344/BXD-VKT3 ngày 29/11/1985</w:t>
      </w:r>
      <w:r>
        <w:rPr>
          <w:b w:val="0"/>
          <w:i w:val="0"/>
        </w:rPr>
        <w:br/>
      </w:r>
      <w:r>
        <w:rPr>
          <w:b w:val="0"/>
          <w:i w:val="0"/>
        </w:rPr>
        <w:br/>
      </w:r>
      <w:r>
        <w:rPr>
          <w:b w:val="0"/>
          <w:i w:val="0"/>
        </w:rPr>
        <w:t>Ban hành tạm thời giá bán buôn đất đèn cho các đơn vị sản xuất thuộc Liên hiệp các xí nghiệp lắp máy.</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349/BXD-KHKT ngày 3/12/1985</w:t>
      </w:r>
      <w:r>
        <w:rPr>
          <w:b w:val="0"/>
          <w:i w:val="0"/>
        </w:rPr>
        <w:br/>
      </w:r>
      <w:r>
        <w:rPr>
          <w:b w:val="0"/>
          <w:i w:val="0"/>
        </w:rPr>
        <w:br/>
      </w:r>
      <w:r>
        <w:rPr>
          <w:b w:val="0"/>
          <w:i w:val="0"/>
        </w:rPr>
        <w:t>Ban hành 1 tiêu chuẩn ngành "Trình tự lập và xét duyệt các văn bản tiêu chuẩn của các tổ chức thuộc Bộ Xây dựng"</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206/BXD-KHKT ngày 21/12/1985</w:t>
      </w:r>
      <w:r>
        <w:rPr>
          <w:b w:val="0"/>
          <w:i w:val="0"/>
        </w:rPr>
        <w:br/>
      </w:r>
      <w:r>
        <w:rPr>
          <w:b w:val="0"/>
          <w:i w:val="0"/>
        </w:rPr>
        <w:br/>
      </w:r>
      <w:r>
        <w:rPr>
          <w:b w:val="0"/>
          <w:i w:val="0"/>
        </w:rPr>
        <w:t>Ban hành tiêu chuẩn Việt nam: Đất xây dựng- Các phương pháp thí nghiệm xác định đặc trưng trong phòng thí nghiệm (8 tiêu chuẩn).</w:t>
      </w:r>
      <w:r>
        <w:rPr>
          <w:b w:val="0"/>
          <w:i w:val="0"/>
        </w:rPr>
        <w:br/>
      </w:r>
      <w:r>
        <w:rPr>
          <w:b w:val="0"/>
          <w:i w:val="0"/>
        </w:rPr>
        <w:br/>
      </w:r>
      <w:r>
        <w:rPr>
          <w:b w:val="0"/>
          <w:i w:val="0"/>
        </w:rPr>
        <w:br/>
      </w:r>
      <w:r>
        <w:rPr>
          <w:b w:val="0"/>
          <w:i w:val="0"/>
        </w:rPr>
        <w:br/>
      </w:r>
      <w:r>
        <w:rPr>
          <w:b/>
          <w:i w:val="0"/>
        </w:rPr>
        <w:t>Năm 1986</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547/BXD-VKT4 ngày 10/2/1986</w:t>
      </w:r>
      <w:r>
        <w:rPr>
          <w:b w:val="0"/>
          <w:i w:val="0"/>
        </w:rPr>
        <w:br/>
      </w:r>
      <w:r>
        <w:rPr>
          <w:b w:val="0"/>
          <w:i w:val="0"/>
        </w:rPr>
        <w:br/>
      </w:r>
      <w:r>
        <w:rPr>
          <w:b w:val="0"/>
          <w:i w:val="0"/>
        </w:rPr>
        <w:t>Ban hành mức chi phí tiền lương.</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299/BXD-KHKT ngày 8/7/1986</w:t>
      </w:r>
      <w:r>
        <w:rPr>
          <w:b w:val="0"/>
          <w:i w:val="0"/>
        </w:rPr>
        <w:br/>
      </w:r>
      <w:r>
        <w:rPr>
          <w:b w:val="0"/>
          <w:i w:val="0"/>
        </w:rPr>
        <w:br/>
      </w:r>
      <w:r>
        <w:rPr>
          <w:b w:val="0"/>
          <w:i w:val="0"/>
        </w:rPr>
        <w:t>Về việc ban hành tiêu chuẩn ngành: Móng cọc tiêu chuẩn thiết kế</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431/BXD-VKT-KH ngày 13/10/1986</w:t>
      </w:r>
      <w:r>
        <w:rPr>
          <w:b w:val="0"/>
          <w:i w:val="0"/>
        </w:rPr>
        <w:br/>
      </w:r>
      <w:r>
        <w:rPr>
          <w:b w:val="0"/>
          <w:i w:val="0"/>
        </w:rPr>
        <w:br/>
      </w:r>
      <w:r>
        <w:rPr>
          <w:b w:val="0"/>
          <w:i w:val="0"/>
        </w:rPr>
        <w:t>Ban hành tạm thời tỷ trọng chi phí tiền lương bình quân cho 1000 đồng giá trị sản lượng xây lắp đối với các đơn vị trực thuộc Bộ.</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452/BXD-VKT3 ngày 22/10/1986</w:t>
      </w:r>
      <w:r>
        <w:rPr>
          <w:b w:val="0"/>
          <w:i w:val="0"/>
        </w:rPr>
        <w:br/>
      </w:r>
      <w:r>
        <w:rPr>
          <w:b w:val="0"/>
          <w:i w:val="0"/>
        </w:rPr>
        <w:br/>
      </w:r>
      <w:r>
        <w:rPr>
          <w:b w:val="0"/>
          <w:i w:val="0"/>
        </w:rPr>
        <w:t>Ban hành định mức lao động, vật tư và máy chuyên ngành khảo sát xây dựng.</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481/BXD-VKT3 ngày 5/11/1986</w:t>
      </w:r>
      <w:r>
        <w:rPr>
          <w:b w:val="0"/>
          <w:i w:val="0"/>
        </w:rPr>
        <w:br/>
      </w:r>
      <w:r>
        <w:rPr>
          <w:b w:val="0"/>
          <w:i w:val="0"/>
        </w:rPr>
        <w:br/>
      </w:r>
      <w:r>
        <w:rPr>
          <w:b w:val="0"/>
          <w:i w:val="0"/>
        </w:rPr>
        <w:t>Ban hành tạm thời "định mức vật tư cơ khí xây dựng"</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513/BXD-VKT6 ngày 24/11/1986</w:t>
      </w:r>
      <w:r>
        <w:rPr>
          <w:b w:val="0"/>
          <w:i w:val="0"/>
        </w:rPr>
        <w:br/>
      </w:r>
      <w:r>
        <w:rPr>
          <w:b w:val="0"/>
          <w:i w:val="0"/>
        </w:rPr>
        <w:br/>
      </w:r>
      <w:r>
        <w:rPr>
          <w:b w:val="0"/>
          <w:i w:val="0"/>
        </w:rPr>
        <w:t>Giá bán lẻ kinh doanh thưong nghiệp tạm thời sản phẩm vật liệu xây dựng ở các tỉnh phía Bắc.</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543/BXD-VKT6 ngày 9/12/1986</w:t>
      </w:r>
      <w:r>
        <w:rPr>
          <w:b w:val="0"/>
          <w:i w:val="0"/>
        </w:rPr>
        <w:br/>
      </w:r>
      <w:r>
        <w:rPr>
          <w:b w:val="0"/>
          <w:i w:val="0"/>
        </w:rPr>
        <w:br/>
      </w:r>
      <w:r>
        <w:rPr>
          <w:b w:val="0"/>
          <w:i w:val="0"/>
        </w:rPr>
        <w:t>Ban hành tạm thời " Giá bán buôn công nghiệp sản phẩm cơ khí xây dựng"</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546/BXD-VKT3 ngày 10/12/1986</w:t>
      </w:r>
      <w:r>
        <w:rPr>
          <w:b w:val="0"/>
          <w:i w:val="0"/>
        </w:rPr>
        <w:br/>
      </w:r>
      <w:r>
        <w:rPr>
          <w:b w:val="0"/>
          <w:i w:val="0"/>
        </w:rPr>
        <w:br/>
      </w:r>
      <w:r>
        <w:rPr>
          <w:b w:val="0"/>
          <w:i w:val="0"/>
        </w:rPr>
        <w:t>Ban hành giá khảo sát xây dựng.</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572/BXD-VKT3 ngày 24/12/1986</w:t>
      </w:r>
      <w:r>
        <w:rPr>
          <w:b w:val="0"/>
          <w:i w:val="0"/>
        </w:rPr>
        <w:br/>
      </w:r>
      <w:r>
        <w:rPr>
          <w:b w:val="0"/>
          <w:i w:val="0"/>
        </w:rPr>
        <w:br/>
      </w:r>
      <w:r>
        <w:rPr>
          <w:b w:val="0"/>
          <w:i w:val="0"/>
        </w:rPr>
        <w:t>Ban hành tạm thời định mứchao hụt xi măng trong vận chuyển xi măng đi Nam tại khu vực đầu nguồn</w:t>
      </w:r>
      <w:r>
        <w:rPr>
          <w:b w:val="0"/>
          <w:i w:val="0"/>
        </w:rPr>
        <w:br/>
      </w:r>
      <w:r>
        <w:rPr>
          <w:b w:val="0"/>
          <w:i w:val="0"/>
        </w:rPr>
        <w:br/>
      </w:r>
      <w:r>
        <w:rPr>
          <w:b w:val="0"/>
          <w:i w:val="0"/>
        </w:rPr>
        <w:br/>
      </w:r>
      <w:r>
        <w:rPr>
          <w:b w:val="0"/>
          <w:i w:val="0"/>
        </w:rPr>
        <w:br/>
      </w:r>
      <w:r>
        <w:rPr>
          <w:b/>
          <w:i w:val="0"/>
        </w:rPr>
        <w:t>Năm 1987</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491/BXD-VKT3 ngày 20/1/1987</w:t>
      </w:r>
      <w:r>
        <w:rPr>
          <w:b w:val="0"/>
          <w:i w:val="0"/>
        </w:rPr>
        <w:br/>
      </w:r>
      <w:r>
        <w:rPr>
          <w:b w:val="0"/>
          <w:i w:val="0"/>
        </w:rPr>
        <w:br/>
      </w:r>
      <w:r>
        <w:rPr>
          <w:b w:val="0"/>
          <w:i w:val="0"/>
        </w:rPr>
        <w:t>Ban hành hệ số điều chỉnh giá sản phẩm khảo sát xây dựng.</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71/BXD-VKT6 ngày 6/3/1987</w:t>
      </w:r>
      <w:r>
        <w:rPr>
          <w:b w:val="0"/>
          <w:i w:val="0"/>
        </w:rPr>
        <w:br/>
      </w:r>
      <w:r>
        <w:rPr>
          <w:b w:val="0"/>
          <w:i w:val="0"/>
        </w:rPr>
        <w:br/>
      </w:r>
      <w:r>
        <w:rPr>
          <w:b w:val="0"/>
          <w:i w:val="0"/>
        </w:rPr>
        <w:t>Ban hành giá bán kinh doanh thương nghiệp sản phẩm vật liệu xây dựng.</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377/BXD-VKT3 ngày 25/3/1987</w:t>
      </w:r>
      <w:r>
        <w:rPr>
          <w:b w:val="0"/>
          <w:i w:val="0"/>
        </w:rPr>
        <w:br/>
      </w:r>
      <w:r>
        <w:rPr>
          <w:b w:val="0"/>
          <w:i w:val="0"/>
        </w:rPr>
        <w:br/>
      </w:r>
      <w:r>
        <w:rPr>
          <w:b w:val="0"/>
          <w:i w:val="0"/>
        </w:rPr>
        <w:t>Ban hành định mức và giá sản phẩm gia công cơ khí khảo sát xây dựng.</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205/BXD-KHKT ngày 16/5/1987</w:t>
      </w:r>
      <w:r>
        <w:rPr>
          <w:b w:val="0"/>
          <w:i w:val="0"/>
        </w:rPr>
        <w:br/>
      </w:r>
      <w:r>
        <w:rPr>
          <w:b w:val="0"/>
          <w:i w:val="0"/>
        </w:rPr>
        <w:br/>
      </w:r>
      <w:r>
        <w:rPr>
          <w:b w:val="0"/>
          <w:i w:val="0"/>
        </w:rPr>
        <w:t>Về việc ban hành tiêu chuẩn ngành " nghiệm thu sản phẩm gạch lát hoa và quy chế chấm điểm Hội thi gạch lát của ngành xây dựng gạch chịu lửa sa mốt TCXD 77-79</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265/BXD-LĐTL ngày 13/6/1987</w:t>
      </w:r>
      <w:r>
        <w:rPr>
          <w:b w:val="0"/>
          <w:i w:val="0"/>
        </w:rPr>
        <w:br/>
      </w:r>
      <w:r>
        <w:rPr>
          <w:b w:val="0"/>
          <w:i w:val="0"/>
        </w:rPr>
        <w:br/>
      </w:r>
      <w:r>
        <w:rPr>
          <w:b w:val="0"/>
          <w:i w:val="0"/>
        </w:rPr>
        <w:t>Ban hành tạm thời tiêu chuẩn cấp bậc công nhân</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271/BXD-VKT6 ngày 18/6/1987</w:t>
      </w:r>
      <w:r>
        <w:rPr>
          <w:b w:val="0"/>
          <w:i w:val="0"/>
        </w:rPr>
        <w:br/>
      </w:r>
      <w:r>
        <w:rPr>
          <w:b w:val="0"/>
          <w:i w:val="0"/>
        </w:rPr>
        <w:br/>
      </w:r>
      <w:r>
        <w:rPr>
          <w:b w:val="0"/>
          <w:i w:val="0"/>
        </w:rPr>
        <w:t>Ban hành tạm thời bổ sung một số đơn giá cho các công tác thuộc biện pháp thi công thực nghiệm nhà kích nâng sàn</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352/BXD-VKT3 ngày 1/8/1987</w:t>
      </w:r>
      <w:r>
        <w:rPr>
          <w:b w:val="0"/>
          <w:i w:val="0"/>
        </w:rPr>
        <w:br/>
      </w:r>
      <w:r>
        <w:rPr>
          <w:b w:val="0"/>
          <w:i w:val="0"/>
        </w:rPr>
        <w:br/>
      </w:r>
      <w:r>
        <w:rPr>
          <w:b w:val="0"/>
          <w:i w:val="0"/>
        </w:rPr>
        <w:t>Ban hành hệ số điều chỉnh giá sản phẩm khảo sát xây dựng.</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407/BXD-TCLĐ ngày 17/9/1987</w:t>
      </w:r>
      <w:r>
        <w:rPr>
          <w:b w:val="0"/>
          <w:i w:val="0"/>
        </w:rPr>
        <w:br/>
      </w:r>
      <w:r>
        <w:rPr>
          <w:b w:val="0"/>
          <w:i w:val="0"/>
        </w:rPr>
        <w:br/>
      </w:r>
      <w:r>
        <w:rPr>
          <w:b w:val="0"/>
          <w:i w:val="0"/>
        </w:rPr>
        <w:t>Ban hành tiêu chuẩn cấp bậc kỹ thuật công nhân</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437/BXD-VKT6 ngày 15/10/1987</w:t>
      </w:r>
      <w:r>
        <w:rPr>
          <w:b w:val="0"/>
          <w:i w:val="0"/>
        </w:rPr>
        <w:br/>
      </w:r>
      <w:r>
        <w:rPr>
          <w:b w:val="0"/>
          <w:i w:val="0"/>
        </w:rPr>
        <w:br/>
      </w:r>
      <w:r>
        <w:rPr>
          <w:b w:val="0"/>
          <w:i w:val="0"/>
        </w:rPr>
        <w:t>Về giá bán buôn sản phẩm xi măng do các nhà máy xi măng thuộc Liên hiệp các xí nghiệp xi măng sản xuất</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438/BXD-VKT6 ngày 15/10/1987</w:t>
      </w:r>
      <w:r>
        <w:rPr>
          <w:b w:val="0"/>
          <w:i w:val="0"/>
        </w:rPr>
        <w:br/>
      </w:r>
      <w:r>
        <w:rPr>
          <w:b w:val="0"/>
          <w:i w:val="0"/>
        </w:rPr>
        <w:br/>
      </w:r>
      <w:r>
        <w:rPr>
          <w:b w:val="0"/>
          <w:i w:val="0"/>
        </w:rPr>
        <w:t>Về mức chiết khấu vật tư xi măng.</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439/BXD-VKT6 ngày 15/10/1987</w:t>
      </w:r>
      <w:r>
        <w:rPr>
          <w:b w:val="0"/>
          <w:i w:val="0"/>
        </w:rPr>
        <w:br/>
      </w:r>
      <w:r>
        <w:rPr>
          <w:b w:val="0"/>
          <w:i w:val="0"/>
        </w:rPr>
        <w:br/>
      </w:r>
      <w:r>
        <w:rPr>
          <w:b w:val="0"/>
          <w:i w:val="0"/>
        </w:rPr>
        <w:t>Về giá bán buôn sản phẩm bê tông đúc sẵn và cơ khí xây dựng</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447/BXD-VKT3 ngày 20/10/1987</w:t>
      </w:r>
      <w:r>
        <w:rPr>
          <w:b w:val="0"/>
          <w:i w:val="0"/>
        </w:rPr>
        <w:br/>
      </w:r>
      <w:r>
        <w:rPr>
          <w:b w:val="0"/>
          <w:i w:val="0"/>
        </w:rPr>
        <w:br/>
      </w:r>
      <w:r>
        <w:rPr>
          <w:b w:val="0"/>
          <w:i w:val="0"/>
        </w:rPr>
        <w:t>Ban hành bổ sung giá sản phẩm xây dựng cơ bản.</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Quyết định</w:t>
      </w:r>
      <w:r>
        <w:rPr>
          <w:b w:val="0"/>
          <w:i w:val="0"/>
        </w:rPr>
        <w:br/>
      </w:r>
      <w:r>
        <w:rPr>
          <w:b w:val="0"/>
          <w:i w:val="0"/>
        </w:rPr>
        <w:br/>
      </w:r>
      <w:r>
        <w:rPr>
          <w:b w:val="0"/>
          <w:i w:val="0"/>
        </w:rPr>
        <w:t>456/BXD-VKT6 ngày 21/10/1987</w:t>
      </w:r>
      <w:r>
        <w:rPr>
          <w:b w:val="0"/>
          <w:i w:val="0"/>
        </w:rPr>
        <w:br/>
      </w:r>
      <w:r>
        <w:rPr>
          <w:b w:val="0"/>
          <w:i w:val="0"/>
        </w:rPr>
        <w:br/>
      </w:r>
      <w:r>
        <w:rPr>
          <w:b w:val="0"/>
          <w:i w:val="0"/>
        </w:rPr>
        <w:t>Ban hành giá bán buôn công nghiệp sản phẩm gạch ngói sành sứ xây dựng,đá, cát, sỏi, gannito, bê tông và sản phẩm cơ khí xây dựng.</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Quyết định</w:t>
      </w:r>
      <w:r>
        <w:rPr>
          <w:b w:val="0"/>
          <w:i w:val="0"/>
        </w:rPr>
        <w:br/>
      </w:r>
      <w:r>
        <w:rPr>
          <w:b w:val="0"/>
          <w:i w:val="0"/>
        </w:rPr>
        <w:br/>
      </w:r>
      <w:r>
        <w:rPr>
          <w:b w:val="0"/>
          <w:i w:val="0"/>
        </w:rPr>
        <w:t>503/BXD-VKT4 ngày 26/11/1987</w:t>
      </w:r>
      <w:r>
        <w:rPr>
          <w:b w:val="0"/>
          <w:i w:val="0"/>
        </w:rPr>
        <w:br/>
      </w:r>
      <w:r>
        <w:rPr>
          <w:b w:val="0"/>
          <w:i w:val="0"/>
        </w:rPr>
        <w:br/>
      </w:r>
      <w:r>
        <w:rPr>
          <w:b w:val="0"/>
          <w:i w:val="0"/>
        </w:rPr>
        <w:t>Ban hành mức chi phí tiền lương cho sản phẩm khảo sát xây dựng.</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530/BXD-VKT6 ngày 18/12/1987</w:t>
      </w:r>
      <w:r>
        <w:rPr>
          <w:b w:val="0"/>
          <w:i w:val="0"/>
        </w:rPr>
        <w:br/>
      </w:r>
      <w:r>
        <w:rPr>
          <w:b w:val="0"/>
          <w:i w:val="0"/>
        </w:rPr>
        <w:br/>
      </w:r>
      <w:r>
        <w:rPr>
          <w:b w:val="0"/>
          <w:i w:val="0"/>
        </w:rPr>
        <w:t>Ban hành giá sản phẩm cơ khí xây dựng cấp thoát nước.</w:t>
      </w:r>
      <w:r>
        <w:rPr>
          <w:b w:val="0"/>
          <w:i w:val="0"/>
        </w:rPr>
        <w:br/>
      </w:r>
      <w:r>
        <w:rPr>
          <w:b w:val="0"/>
          <w:i w:val="0"/>
        </w:rPr>
        <w:br/>
      </w:r>
      <w:r>
        <w:rPr>
          <w:b w:val="0"/>
          <w:i w:val="0"/>
        </w:rPr>
        <w:br/>
      </w:r>
      <w:r>
        <w:rPr>
          <w:b w:val="0"/>
          <w:i w:val="0"/>
        </w:rPr>
        <w:br/>
      </w:r>
      <w:r>
        <w:rPr>
          <w:b/>
          <w:i w:val="0"/>
        </w:rPr>
        <w:t>Năm 1988</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12/BXD-VKT6 ngày 13/1/1988</w:t>
      </w:r>
      <w:r>
        <w:rPr>
          <w:b w:val="0"/>
          <w:i w:val="0"/>
        </w:rPr>
        <w:br/>
      </w:r>
      <w:r>
        <w:rPr>
          <w:b w:val="0"/>
          <w:i w:val="0"/>
        </w:rPr>
        <w:br/>
      </w:r>
      <w:r>
        <w:rPr>
          <w:b w:val="0"/>
          <w:i w:val="0"/>
        </w:rPr>
        <w:t>Về giá bán vỏ bao xi măng thu hồi.</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226/BXD-VKT6 ngày 10/8/1988</w:t>
      </w:r>
      <w:r>
        <w:rPr>
          <w:b w:val="0"/>
          <w:i w:val="0"/>
        </w:rPr>
        <w:br/>
      </w:r>
      <w:r>
        <w:rPr>
          <w:b w:val="0"/>
          <w:i w:val="0"/>
        </w:rPr>
        <w:br/>
      </w:r>
      <w:r>
        <w:rPr>
          <w:b w:val="0"/>
          <w:i w:val="0"/>
        </w:rPr>
        <w:t>Về ban hành giá kinh doanh xi măng</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288/BXD-VKT6 ngày 19/8/1988</w:t>
      </w:r>
      <w:r>
        <w:rPr>
          <w:b w:val="0"/>
          <w:i w:val="0"/>
        </w:rPr>
        <w:br/>
      </w:r>
      <w:r>
        <w:rPr>
          <w:b w:val="0"/>
          <w:i w:val="0"/>
        </w:rPr>
        <w:br/>
      </w:r>
      <w:r>
        <w:rPr>
          <w:b w:val="0"/>
          <w:i w:val="0"/>
        </w:rPr>
        <w:t>Ban hành chí phí tiền lương đơn vị sản phẩm xi măng và phibro xi măng do Liên hiệp các xí nghiệp xi măng sản xuất</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278/BXD-VKT6 ngày 7/10/1988</w:t>
      </w:r>
      <w:r>
        <w:rPr>
          <w:b w:val="0"/>
          <w:i w:val="0"/>
        </w:rPr>
        <w:br/>
      </w:r>
      <w:r>
        <w:rPr>
          <w:b w:val="0"/>
          <w:i w:val="0"/>
        </w:rPr>
        <w:br/>
      </w:r>
      <w:r>
        <w:rPr>
          <w:b w:val="0"/>
          <w:i w:val="0"/>
        </w:rPr>
        <w:t>Ban hành giá vốn sản phẩm tấm lợp phibro xi măng</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298/BXD-KHKT ngày 21/10/1988</w:t>
      </w:r>
      <w:r>
        <w:rPr>
          <w:b w:val="0"/>
          <w:i w:val="0"/>
        </w:rPr>
        <w:br/>
      </w:r>
      <w:r>
        <w:rPr>
          <w:b w:val="0"/>
          <w:i w:val="0"/>
        </w:rPr>
        <w:br/>
      </w:r>
      <w:r>
        <w:rPr>
          <w:b w:val="0"/>
          <w:i w:val="0"/>
        </w:rPr>
        <w:t>Về việc ban hành tiêu chuẩnViệt nam về xây dựng: Hệ thống tài liệu thiết kế xây dựng- kết cấu bê tông cốt thép-Bản vẽ thi công</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310/BXD-VKT3 ngày 1/11/1988</w:t>
      </w:r>
      <w:r>
        <w:rPr>
          <w:b w:val="0"/>
          <w:i w:val="0"/>
        </w:rPr>
        <w:br/>
      </w:r>
      <w:r>
        <w:rPr>
          <w:b w:val="0"/>
          <w:i w:val="0"/>
        </w:rPr>
        <w:br/>
      </w:r>
      <w:r>
        <w:rPr>
          <w:b w:val="0"/>
          <w:i w:val="0"/>
        </w:rPr>
        <w:t>Ban hành đơn giá ca máy gia cố nền móng</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339/BXD-KHKT ngày 13/12/1988</w:t>
      </w:r>
      <w:r>
        <w:rPr>
          <w:b w:val="0"/>
          <w:i w:val="0"/>
        </w:rPr>
        <w:br/>
      </w:r>
      <w:r>
        <w:rPr>
          <w:b w:val="0"/>
          <w:i w:val="0"/>
        </w:rPr>
        <w:br/>
      </w:r>
      <w:r>
        <w:rPr>
          <w:b w:val="0"/>
          <w:i w:val="0"/>
        </w:rPr>
        <w:t>Về việc ban hành tiêu chuẩn ngành "Giàn đá xây dựng"</w:t>
      </w:r>
      <w:r>
        <w:rPr>
          <w:b w:val="0"/>
          <w:i w:val="0"/>
        </w:rPr>
        <w:br/>
      </w:r>
      <w:r>
        <w:rPr>
          <w:b w:val="0"/>
          <w:i w:val="0"/>
        </w:rPr>
        <w:br/>
      </w:r>
      <w:r>
        <w:rPr>
          <w:b w:val="0"/>
          <w:i w:val="0"/>
        </w:rPr>
        <w:br/>
      </w:r>
      <w:r>
        <w:rPr>
          <w:b w:val="0"/>
          <w:i w:val="0"/>
        </w:rPr>
        <w:br/>
      </w:r>
      <w:r>
        <w:rPr>
          <w:b/>
          <w:i w:val="0"/>
        </w:rPr>
        <w:t>Năm 1989</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84/BXD-VKT6 ngày 8/4/1989</w:t>
      </w:r>
      <w:r>
        <w:rPr>
          <w:b w:val="0"/>
          <w:i w:val="0"/>
        </w:rPr>
        <w:br/>
      </w:r>
      <w:r>
        <w:rPr>
          <w:b w:val="0"/>
          <w:i w:val="0"/>
        </w:rPr>
        <w:br/>
      </w:r>
      <w:r>
        <w:rPr>
          <w:b w:val="0"/>
          <w:i w:val="0"/>
        </w:rPr>
        <w:t>Ban hành giá bán xi măng do Liên hiệp các xí nghiệp xi măng sản xuất</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86/BXD-VKT6 ngày 8/4/1989</w:t>
      </w:r>
      <w:r>
        <w:rPr>
          <w:b w:val="0"/>
          <w:i w:val="0"/>
        </w:rPr>
        <w:br/>
      </w:r>
      <w:r>
        <w:rPr>
          <w:b w:val="0"/>
          <w:i w:val="0"/>
        </w:rPr>
        <w:br/>
      </w:r>
      <w:r>
        <w:rPr>
          <w:b w:val="0"/>
          <w:i w:val="0"/>
        </w:rPr>
        <w:t>Ban hành giá bán buôn công nghiệp các sản phẩm bi, đạn nghiền xi măng do Liên hiệp các xí nghiệp cơ khí xây dựng sản xuất</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 định</w:t>
      </w:r>
      <w:r>
        <w:rPr>
          <w:b w:val="0"/>
          <w:i w:val="0"/>
        </w:rPr>
        <w:br/>
      </w:r>
      <w:r>
        <w:rPr>
          <w:b w:val="0"/>
          <w:i w:val="0"/>
        </w:rPr>
        <w:br/>
      </w:r>
      <w:r>
        <w:rPr>
          <w:b w:val="0"/>
          <w:i w:val="0"/>
        </w:rPr>
        <w:t>96/BXD-VKT ngày 10/5/1989</w:t>
      </w:r>
      <w:r>
        <w:rPr>
          <w:b w:val="0"/>
          <w:i w:val="0"/>
        </w:rPr>
        <w:br/>
      </w:r>
      <w:r>
        <w:rPr>
          <w:b w:val="0"/>
          <w:i w:val="0"/>
        </w:rPr>
        <w:br/>
      </w:r>
      <w:r>
        <w:rPr>
          <w:b w:val="0"/>
          <w:i w:val="0"/>
        </w:rPr>
        <w:t>Ban hành định mức dự toán khảo sát xây dựng</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95/BXD-VKT ngày 10/5/1989</w:t>
      </w:r>
      <w:r>
        <w:rPr>
          <w:b w:val="0"/>
          <w:i w:val="0"/>
        </w:rPr>
        <w:br/>
      </w:r>
      <w:r>
        <w:rPr>
          <w:b w:val="0"/>
          <w:i w:val="0"/>
        </w:rPr>
        <w:br/>
      </w:r>
      <w:r>
        <w:rPr>
          <w:b w:val="0"/>
          <w:i w:val="0"/>
        </w:rPr>
        <w:t>Ban hành giá thiết kế công trình XDCB</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325/BXD-VKT ngày 10/5/1989</w:t>
      </w:r>
      <w:r>
        <w:rPr>
          <w:b w:val="0"/>
          <w:i w:val="0"/>
        </w:rPr>
        <w:br/>
      </w:r>
      <w:r>
        <w:rPr>
          <w:b w:val="0"/>
          <w:i w:val="0"/>
        </w:rPr>
        <w:br/>
      </w:r>
      <w:r>
        <w:rPr>
          <w:b w:val="0"/>
          <w:i w:val="0"/>
        </w:rPr>
        <w:t>Ban hành tạm thời định mức dự toán công tác trung tu đường, hè phố và tổ chức giao thông nội thành. khảo sát XD</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196/BXD-VKT ngày 11/7/1989</w:t>
      </w:r>
      <w:r>
        <w:rPr>
          <w:b w:val="0"/>
          <w:i w:val="0"/>
        </w:rPr>
        <w:br/>
      </w:r>
      <w:r>
        <w:rPr>
          <w:b w:val="0"/>
          <w:i w:val="0"/>
        </w:rPr>
        <w:br/>
      </w:r>
      <w:r>
        <w:rPr>
          <w:b w:val="0"/>
          <w:i w:val="0"/>
        </w:rPr>
        <w:t>Ban hành tập giá khảo sát xây dựng</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195/BXD- GP ngày 20/7/1989</w:t>
      </w:r>
      <w:r>
        <w:rPr>
          <w:b w:val="0"/>
          <w:i w:val="0"/>
        </w:rPr>
        <w:br/>
      </w:r>
      <w:r>
        <w:rPr>
          <w:b w:val="0"/>
          <w:i w:val="0"/>
        </w:rPr>
        <w:br/>
      </w:r>
      <w:r>
        <w:rPr>
          <w:b w:val="0"/>
          <w:i w:val="0"/>
        </w:rPr>
        <w:t>Về việc ban hành tiêu chuẩn về xây dựng "Bể chứa bằng bê tông cốt thép- Quy phạm thi công và nghiệm thu"</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205/TCH ngày 11/8/1989</w:t>
      </w:r>
      <w:r>
        <w:rPr>
          <w:b w:val="0"/>
          <w:i w:val="0"/>
        </w:rPr>
        <w:br/>
      </w:r>
      <w:r>
        <w:rPr>
          <w:b w:val="0"/>
          <w:i w:val="0"/>
        </w:rPr>
        <w:br/>
      </w:r>
      <w:r>
        <w:rPr>
          <w:b w:val="0"/>
          <w:i w:val="0"/>
        </w:rPr>
        <w:t>Về việc ban hành tiêu chuẩn về xây dựng "Kết cấu gạch đá và gạch đá cốt thép- Tiêu chuẩn thiết kế"</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250/BXD-GĐ ngày 14/10/1989</w:t>
      </w:r>
      <w:r>
        <w:rPr>
          <w:b w:val="0"/>
          <w:i w:val="0"/>
        </w:rPr>
        <w:br/>
      </w:r>
      <w:r>
        <w:rPr>
          <w:b w:val="0"/>
          <w:i w:val="0"/>
        </w:rPr>
        <w:br/>
      </w:r>
      <w:r>
        <w:rPr>
          <w:b w:val="0"/>
          <w:i w:val="0"/>
        </w:rPr>
        <w:t>Quy chế đăng ký hành nghề kinh doanh thiết kế xây dựng</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255/BXD-VLXD ngày 15/10/1989</w:t>
      </w:r>
      <w:r>
        <w:rPr>
          <w:b w:val="0"/>
          <w:i w:val="0"/>
        </w:rPr>
        <w:br/>
      </w:r>
      <w:r>
        <w:rPr>
          <w:b w:val="0"/>
          <w:i w:val="0"/>
        </w:rPr>
        <w:br/>
      </w:r>
      <w:r>
        <w:rPr>
          <w:b w:val="0"/>
          <w:i w:val="0"/>
        </w:rPr>
        <w:t>Quản lý nhãn hiệu và chất lượng vật liệu xây dựng trong sản xuất kinh doanh</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255/BXD ngày 18/10/1989</w:t>
      </w:r>
      <w:r>
        <w:rPr>
          <w:b w:val="0"/>
          <w:i w:val="0"/>
        </w:rPr>
        <w:br/>
      </w:r>
      <w:r>
        <w:rPr>
          <w:b w:val="0"/>
          <w:i w:val="0"/>
        </w:rPr>
        <w:br/>
      </w:r>
      <w:r>
        <w:rPr>
          <w:b w:val="0"/>
          <w:i w:val="0"/>
        </w:rPr>
        <w:t>Quy chế đăng ký hành nghề kinh doanh xây dựng.</w:t>
      </w:r>
      <w:r>
        <w:rPr>
          <w:b w:val="0"/>
          <w:i w:val="0"/>
        </w:rPr>
        <w:br/>
      </w:r>
      <w:r>
        <w:rPr>
          <w:b w:val="0"/>
          <w:i w:val="0"/>
        </w:rPr>
        <w:br/>
      </w:r>
      <w:r>
        <w:rPr>
          <w:b w:val="0"/>
          <w:i w:val="0"/>
        </w:rPr>
        <w:br/>
      </w:r>
      <w:r>
        <w:rPr>
          <w:b w:val="0"/>
          <w:i w:val="0"/>
        </w:rPr>
        <w:br/>
      </w:r>
      <w:r>
        <w:rPr>
          <w:b/>
          <w:i w:val="0"/>
        </w:rPr>
        <w:t>Năm 1990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br/>
      </w:r>
      <w:r>
        <w:rPr>
          <w:b w:val="0"/>
          <w:i w:val="0"/>
        </w:rPr>
        <w:t>33/BXD-KHKT ngày 17/2/1990</w:t>
      </w:r>
      <w:r>
        <w:rPr>
          <w:b w:val="0"/>
          <w:i w:val="0"/>
        </w:rPr>
        <w:br/>
      </w:r>
      <w:r>
        <w:rPr>
          <w:b w:val="0"/>
          <w:i w:val="0"/>
        </w:rPr>
        <w:br/>
      </w:r>
      <w:r>
        <w:rPr>
          <w:b w:val="0"/>
          <w:i w:val="0"/>
        </w:rPr>
        <w:t>Về việc ban hành tiêu chuẩn Việt nam: "Tải trọng và tác động- Tiêu chuẩn thiết kế TCVN 2737-90"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208 (61b)/BXD-TCKT ngày 23/3/1990</w:t>
      </w:r>
      <w:r>
        <w:rPr>
          <w:b w:val="0"/>
          <w:i w:val="0"/>
        </w:rPr>
        <w:br/>
      </w:r>
      <w:r>
        <w:rPr>
          <w:b w:val="0"/>
          <w:i w:val="0"/>
        </w:rPr>
        <w:br/>
      </w:r>
      <w:r>
        <w:rPr>
          <w:b w:val="0"/>
          <w:i w:val="0"/>
        </w:rPr>
        <w:t>Ban hành kèm theo bản quy định tạm thời chế độ kế toán đối với các đơn vị xây dựng trực thuộc Bộ ở các đơn vị ngoài nước</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81/BXD- VKT ngày 25/4/1990</w:t>
      </w:r>
      <w:r>
        <w:rPr>
          <w:b w:val="0"/>
          <w:i w:val="0"/>
        </w:rPr>
        <w:br/>
      </w:r>
      <w:r>
        <w:rPr>
          <w:b w:val="0"/>
          <w:i w:val="0"/>
        </w:rPr>
        <w:br/>
      </w:r>
      <w:r>
        <w:rPr>
          <w:b w:val="0"/>
          <w:i w:val="0"/>
        </w:rPr>
        <w:t>Về việc ban hành tạm thời chế độ kinh phí cho hoạt động quản lý các công trình nhà nước uỷ nhiệm cho Bộ Xây dựng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133/BXD-VKT ngày 25/6/1990</w:t>
      </w:r>
      <w:r>
        <w:rPr>
          <w:b w:val="0"/>
          <w:i w:val="0"/>
        </w:rPr>
        <w:br/>
      </w:r>
      <w:r>
        <w:rPr>
          <w:b w:val="0"/>
          <w:i w:val="0"/>
        </w:rPr>
        <w:br/>
      </w:r>
      <w:r>
        <w:rPr>
          <w:b w:val="0"/>
          <w:i w:val="0"/>
        </w:rPr>
        <w:t>Về Quy chế đại lý bán lẻ xi măng</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132/BXD-VLXD ngày 26/6/1990</w:t>
      </w:r>
      <w:r>
        <w:rPr>
          <w:b w:val="0"/>
          <w:i w:val="0"/>
        </w:rPr>
        <w:br/>
      </w:r>
      <w:r>
        <w:rPr>
          <w:b w:val="0"/>
          <w:i w:val="0"/>
        </w:rPr>
        <w:br/>
      </w:r>
      <w:r>
        <w:rPr>
          <w:b w:val="0"/>
          <w:i w:val="0"/>
        </w:rPr>
        <w:t>Ban hành Quy chế hành nghề kinh doanh xi măng.</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209/BXD-VKTM ngày 10/11/1990</w:t>
      </w:r>
      <w:r>
        <w:rPr>
          <w:b w:val="0"/>
          <w:i w:val="0"/>
        </w:rPr>
        <w:br/>
      </w:r>
      <w:r>
        <w:rPr>
          <w:b w:val="0"/>
          <w:i w:val="0"/>
        </w:rPr>
        <w:br/>
      </w:r>
      <w:r>
        <w:rPr>
          <w:b w:val="0"/>
          <w:i w:val="0"/>
        </w:rPr>
        <w:t>Ban hành bảng giá ca máy và thiết kế xây dựng.</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252/BXD-VKT3 ngày 9/12/1990</w:t>
      </w:r>
      <w:r>
        <w:rPr>
          <w:b w:val="0"/>
          <w:i w:val="0"/>
        </w:rPr>
        <w:br/>
      </w:r>
      <w:r>
        <w:rPr>
          <w:b w:val="0"/>
          <w:i w:val="0"/>
        </w:rPr>
        <w:br/>
      </w:r>
      <w:r>
        <w:rPr>
          <w:b w:val="0"/>
          <w:i w:val="0"/>
        </w:rPr>
        <w:t>Ban hành định mức dự toán chuyên ngành cấp thoát nước</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244/BXD-GĐ ngày 24/12/1990</w:t>
      </w:r>
      <w:r>
        <w:rPr>
          <w:b w:val="0"/>
          <w:i w:val="0"/>
        </w:rPr>
        <w:br/>
      </w:r>
      <w:r>
        <w:rPr>
          <w:b w:val="0"/>
          <w:i w:val="0"/>
        </w:rPr>
        <w:br/>
      </w:r>
      <w:r>
        <w:rPr>
          <w:b w:val="0"/>
          <w:i w:val="0"/>
        </w:rPr>
        <w:t>Ban hành Điều lệ giám sát kỹ thuật của Chủ đầu tư</w:t>
      </w:r>
      <w:r>
        <w:rPr>
          <w:b w:val="0"/>
          <w:i w:val="0"/>
        </w:rPr>
        <w:br/>
      </w:r>
      <w:r>
        <w:rPr>
          <w:b w:val="0"/>
          <w:i w:val="0"/>
        </w:rPr>
        <w:br/>
      </w:r>
      <w:r>
        <w:rPr>
          <w:b w:val="0"/>
          <w:i w:val="0"/>
        </w:rPr>
        <w:br/>
      </w:r>
      <w:r>
        <w:rPr>
          <w:b w:val="0"/>
          <w:i w:val="0"/>
        </w:rPr>
        <w:br/>
      </w:r>
      <w:r>
        <w:rPr>
          <w:b/>
          <w:i w:val="0"/>
        </w:rPr>
        <w:t>Năm 1992</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29/BXD-KTTC ngày 27/1/1992</w:t>
      </w:r>
      <w:r>
        <w:rPr>
          <w:b w:val="0"/>
          <w:i w:val="0"/>
        </w:rPr>
        <w:br/>
      </w:r>
      <w:r>
        <w:rPr>
          <w:b w:val="0"/>
          <w:i w:val="0"/>
        </w:rPr>
        <w:br/>
      </w:r>
      <w:r>
        <w:rPr>
          <w:b w:val="0"/>
          <w:i w:val="0"/>
        </w:rPr>
        <w:t>Điều chỉnh giá khảo sát xây dựng</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 định</w:t>
      </w:r>
      <w:r>
        <w:rPr>
          <w:b w:val="0"/>
          <w:i w:val="0"/>
        </w:rPr>
        <w:br/>
      </w:r>
      <w:r>
        <w:rPr>
          <w:b w:val="0"/>
          <w:i w:val="0"/>
        </w:rPr>
        <w:br/>
      </w:r>
      <w:r>
        <w:rPr>
          <w:b w:val="0"/>
          <w:i w:val="0"/>
        </w:rPr>
        <w:t>77/BXD-VKT ngày 25/4/1992</w:t>
      </w:r>
      <w:r>
        <w:rPr>
          <w:b w:val="0"/>
          <w:i w:val="0"/>
        </w:rPr>
        <w:br/>
      </w:r>
      <w:r>
        <w:rPr>
          <w:b w:val="0"/>
          <w:i w:val="0"/>
        </w:rPr>
        <w:br/>
      </w:r>
      <w:r>
        <w:rPr>
          <w:b w:val="0"/>
          <w:i w:val="0"/>
        </w:rPr>
        <w:t>Ban hành định mức dự toán tạm thời về lắp đặt và bảo trì hệ thống chiếu sáng đô thị.</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102/BXD-GĐ ngày 15/6//1992</w:t>
      </w:r>
      <w:r>
        <w:rPr>
          <w:b w:val="0"/>
          <w:i w:val="0"/>
        </w:rPr>
        <w:br/>
      </w:r>
      <w:r>
        <w:rPr>
          <w:b w:val="0"/>
          <w:i w:val="0"/>
        </w:rPr>
        <w:br/>
      </w:r>
      <w:r>
        <w:rPr>
          <w:b w:val="0"/>
          <w:i w:val="0"/>
        </w:rPr>
        <w:t>Quản lý chất lượng công trình xây dựng.</w:t>
      </w:r>
      <w:r>
        <w:rPr>
          <w:b w:val="0"/>
          <w:i w:val="0"/>
        </w:rPr>
        <w:br/>
      </w:r>
      <w:r>
        <w:rPr>
          <w:b w:val="0"/>
          <w:i w:val="0"/>
        </w:rPr>
        <w:br/>
      </w:r>
      <w:r>
        <w:rPr>
          <w:b w:val="0"/>
          <w:i w:val="0"/>
        </w:rPr>
        <w:br/>
      </w:r>
      <w:r>
        <w:rPr>
          <w:b w:val="0"/>
          <w:i w:val="0"/>
        </w:rPr>
        <w:br/>
      </w:r>
      <w:r>
        <w:rPr>
          <w:b/>
          <w:i w:val="0"/>
        </w:rPr>
        <w:t>Năm 1993</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Quyết định</w:t>
      </w:r>
      <w:r>
        <w:rPr>
          <w:b w:val="0"/>
          <w:i w:val="0"/>
        </w:rPr>
        <w:br/>
      </w:r>
      <w:r>
        <w:rPr>
          <w:b w:val="0"/>
          <w:i w:val="0"/>
        </w:rPr>
        <w:br/>
      </w:r>
      <w:r>
        <w:rPr>
          <w:b w:val="0"/>
          <w:i w:val="0"/>
        </w:rPr>
        <w:t>22/BXD-QLXD ngày 26/1/1993</w:t>
      </w:r>
      <w:r>
        <w:rPr>
          <w:b w:val="0"/>
          <w:i w:val="0"/>
        </w:rPr>
        <w:br/>
      </w:r>
      <w:r>
        <w:rPr>
          <w:b w:val="0"/>
          <w:i w:val="0"/>
        </w:rPr>
        <w:br/>
      </w:r>
      <w:r>
        <w:rPr>
          <w:b w:val="0"/>
          <w:i w:val="0"/>
        </w:rPr>
        <w:t>Quy chế đăng ký hành nghề xây dựng.</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Quyết định</w:t>
      </w:r>
      <w:r>
        <w:rPr>
          <w:b w:val="0"/>
          <w:i w:val="0"/>
        </w:rPr>
        <w:br/>
      </w:r>
      <w:r>
        <w:rPr>
          <w:b w:val="0"/>
          <w:i w:val="0"/>
        </w:rPr>
        <w:br/>
      </w:r>
      <w:r>
        <w:rPr>
          <w:b w:val="0"/>
          <w:i w:val="0"/>
        </w:rPr>
        <w:t>27/BXD-VKT ngày 2/2/1993</w:t>
      </w:r>
      <w:r>
        <w:rPr>
          <w:b w:val="0"/>
          <w:i w:val="0"/>
        </w:rPr>
        <w:br/>
      </w:r>
      <w:r>
        <w:rPr>
          <w:b w:val="0"/>
          <w:i w:val="0"/>
        </w:rPr>
        <w:br/>
      </w:r>
      <w:r>
        <w:rPr>
          <w:b w:val="0"/>
          <w:i w:val="0"/>
        </w:rPr>
        <w:t>Ban hành chỉ tiêu định mức tiêu hao kinh tế kỹ thuật cho sản xuất xi măng Pooclăng PC30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Quyết định</w:t>
      </w:r>
      <w:r>
        <w:rPr>
          <w:b w:val="0"/>
          <w:i w:val="0"/>
        </w:rPr>
        <w:br/>
      </w:r>
      <w:r>
        <w:rPr>
          <w:b w:val="0"/>
          <w:i w:val="0"/>
        </w:rPr>
        <w:br/>
      </w:r>
      <w:r>
        <w:rPr>
          <w:b w:val="0"/>
          <w:i w:val="0"/>
        </w:rPr>
        <w:t>92/BXD-GĐ ngày 17/4/1993</w:t>
      </w:r>
      <w:r>
        <w:rPr>
          <w:b w:val="0"/>
          <w:i w:val="0"/>
        </w:rPr>
        <w:br/>
      </w:r>
      <w:r>
        <w:rPr>
          <w:b w:val="0"/>
          <w:i w:val="0"/>
        </w:rPr>
        <w:br/>
      </w:r>
      <w:r>
        <w:rPr>
          <w:b w:val="0"/>
          <w:i w:val="0"/>
        </w:rPr>
        <w:t>Hành nghề khảo sát thiết kế</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158/BXD-CSXD ngày 22/6/1993</w:t>
      </w:r>
      <w:r>
        <w:rPr>
          <w:b w:val="0"/>
          <w:i w:val="0"/>
        </w:rPr>
        <w:br/>
      </w:r>
      <w:r>
        <w:rPr>
          <w:b w:val="0"/>
          <w:i w:val="0"/>
        </w:rPr>
        <w:br/>
      </w:r>
      <w:r>
        <w:rPr>
          <w:b w:val="0"/>
          <w:i w:val="0"/>
        </w:rPr>
        <w:t>Ban hành Quy chế hoạt động và đăng ký hành nghề của Công ty tư vấn xây dựng</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265/BXD-VKT ngày 25/10/1993</w:t>
      </w:r>
      <w:r>
        <w:rPr>
          <w:b w:val="0"/>
          <w:i w:val="0"/>
        </w:rPr>
        <w:br/>
      </w:r>
      <w:r>
        <w:rPr>
          <w:b w:val="0"/>
          <w:i w:val="0"/>
        </w:rPr>
        <w:br/>
      </w:r>
      <w:r>
        <w:rPr>
          <w:b w:val="0"/>
          <w:i w:val="0"/>
        </w:rPr>
        <w:t>Ban hành tạm thời định mức dự toán các công tác gia công, chế tạo các sản phẩm chiếu sáng công cộng.</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328/BXD-VKT ngày 31/12/1993</w:t>
      </w:r>
      <w:r>
        <w:rPr>
          <w:b w:val="0"/>
          <w:i w:val="0"/>
        </w:rPr>
        <w:br/>
      </w:r>
      <w:r>
        <w:rPr>
          <w:b w:val="0"/>
          <w:i w:val="0"/>
        </w:rPr>
        <w:br/>
      </w:r>
      <w:r>
        <w:rPr>
          <w:b w:val="0"/>
          <w:i w:val="0"/>
        </w:rPr>
        <w:t>Bảng giá ca máy và thiết bị xây dựng .</w:t>
      </w:r>
      <w:r>
        <w:rPr>
          <w:b w:val="0"/>
          <w:i w:val="0"/>
        </w:rPr>
        <w:br/>
      </w:r>
      <w:r>
        <w:rPr>
          <w:b w:val="0"/>
          <w:i w:val="0"/>
        </w:rPr>
        <w:br/>
      </w:r>
      <w:r>
        <w:rPr>
          <w:b w:val="0"/>
          <w:i w:val="0"/>
        </w:rPr>
        <w:br/>
      </w:r>
      <w:r>
        <w:rPr>
          <w:b w:val="0"/>
          <w:i w:val="0"/>
        </w:rPr>
        <w:br/>
      </w:r>
      <w:r>
        <w:rPr>
          <w:b/>
          <w:i w:val="0"/>
        </w:rPr>
        <w:t>Năm 1994</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60/BXD-VKT ngày 30/3/1994</w:t>
      </w:r>
      <w:r>
        <w:rPr>
          <w:b w:val="0"/>
          <w:i w:val="0"/>
        </w:rPr>
        <w:br/>
      </w:r>
      <w:r>
        <w:rPr>
          <w:b w:val="0"/>
          <w:i w:val="0"/>
        </w:rPr>
        <w:br/>
      </w:r>
      <w:r>
        <w:rPr>
          <w:b w:val="0"/>
          <w:i w:val="0"/>
        </w:rPr>
        <w:t>Quy chế đấu thầu xây lắp.</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1647/BXD-KH ngày 7/11/1994</w:t>
      </w:r>
      <w:r>
        <w:rPr>
          <w:b w:val="0"/>
          <w:i w:val="0"/>
        </w:rPr>
        <w:br/>
      </w:r>
      <w:r>
        <w:rPr>
          <w:b w:val="0"/>
          <w:i w:val="0"/>
        </w:rPr>
        <w:br/>
      </w:r>
      <w:r>
        <w:rPr>
          <w:b w:val="0"/>
          <w:i w:val="0"/>
        </w:rPr>
        <w:t>Việc quản lý xây dựng- xuất nhập khẩu trong xây dựng.</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535/BXD-GĐ ngày 14/12/1994</w:t>
      </w:r>
      <w:r>
        <w:rPr>
          <w:b w:val="0"/>
          <w:i w:val="0"/>
        </w:rPr>
        <w:br/>
      </w:r>
      <w:r>
        <w:rPr>
          <w:b w:val="0"/>
          <w:i w:val="0"/>
        </w:rPr>
        <w:br/>
      </w:r>
      <w:r>
        <w:rPr>
          <w:b w:val="0"/>
          <w:i w:val="0"/>
        </w:rPr>
        <w:t>Quy chế bảo hành công trình xây dựng.</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536/BXD-GĐ ngày 14/12/1994</w:t>
      </w:r>
      <w:r>
        <w:rPr>
          <w:b w:val="0"/>
          <w:i w:val="0"/>
        </w:rPr>
        <w:br/>
      </w:r>
      <w:r>
        <w:rPr>
          <w:b w:val="0"/>
          <w:i w:val="0"/>
        </w:rPr>
        <w:br/>
      </w:r>
      <w:r>
        <w:rPr>
          <w:b w:val="0"/>
          <w:i w:val="0"/>
        </w:rPr>
        <w:t>Quy chế lập, thẩm định và xét duyệt thiết kế công trình xây dựng</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556/BXD ngày 30/12/1994</w:t>
      </w:r>
      <w:r>
        <w:rPr>
          <w:b w:val="0"/>
          <w:i w:val="0"/>
        </w:rPr>
        <w:br/>
      </w:r>
      <w:r>
        <w:rPr>
          <w:b w:val="0"/>
          <w:i w:val="0"/>
        </w:rPr>
        <w:br/>
      </w:r>
      <w:r>
        <w:rPr>
          <w:b w:val="0"/>
          <w:i w:val="0"/>
        </w:rPr>
        <w:t>Ban hành quy chế nội quy tiếp công dân.</w:t>
      </w:r>
      <w:r>
        <w:rPr>
          <w:b w:val="0"/>
          <w:i w:val="0"/>
        </w:rPr>
        <w:br/>
      </w:r>
      <w:r>
        <w:rPr>
          <w:b w:val="0"/>
          <w:i w:val="0"/>
        </w:rPr>
        <w:br/>
      </w:r>
      <w:r>
        <w:rPr>
          <w:b w:val="0"/>
          <w:i w:val="0"/>
        </w:rPr>
        <w:br/>
      </w:r>
      <w:r>
        <w:rPr>
          <w:b w:val="0"/>
          <w:i w:val="0"/>
        </w:rPr>
        <w:br/>
      </w:r>
      <w:r>
        <w:rPr>
          <w:b/>
          <w:i w:val="0"/>
        </w:rPr>
        <w:t>Năm 1995</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21/BXD-VKT ngày 10/6/1995</w:t>
      </w:r>
      <w:r>
        <w:rPr>
          <w:b w:val="0"/>
          <w:i w:val="0"/>
        </w:rPr>
        <w:br/>
      </w:r>
      <w:r>
        <w:rPr>
          <w:b w:val="0"/>
          <w:i w:val="0"/>
        </w:rPr>
        <w:br/>
      </w:r>
      <w:r>
        <w:rPr>
          <w:b w:val="0"/>
          <w:i w:val="0"/>
        </w:rPr>
        <w:t>Ban hành bản: "Qui định về chi phí tư vấn xây dựng".</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20/BXD-GĐ ngày 10/6/1995</w:t>
      </w:r>
      <w:r>
        <w:rPr>
          <w:b w:val="0"/>
          <w:i w:val="0"/>
        </w:rPr>
        <w:br/>
      </w:r>
      <w:r>
        <w:rPr>
          <w:b w:val="0"/>
          <w:i w:val="0"/>
        </w:rPr>
        <w:br/>
      </w:r>
      <w:r>
        <w:rPr>
          <w:b w:val="0"/>
          <w:i w:val="0"/>
        </w:rPr>
        <w:t>Quản lý chất lượng công trình xây dựng.</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177/BXD-VKT ngày 17/7/1995</w:t>
      </w:r>
      <w:r>
        <w:rPr>
          <w:b w:val="0"/>
          <w:i w:val="0"/>
        </w:rPr>
        <w:br/>
      </w:r>
      <w:r>
        <w:rPr>
          <w:b w:val="0"/>
          <w:i w:val="0"/>
        </w:rPr>
        <w:br/>
      </w:r>
      <w:r>
        <w:rPr>
          <w:b w:val="0"/>
          <w:i w:val="0"/>
        </w:rPr>
        <w:t>Ban hành định mức dự toán khảo sát xây dựng.</w:t>
      </w:r>
      <w:r>
        <w:rPr>
          <w:b w:val="0"/>
          <w:i w:val="0"/>
        </w:rPr>
        <w:br/>
      </w:r>
      <w:r>
        <w:rPr>
          <w:b w:val="0"/>
          <w:i w:val="0"/>
        </w:rPr>
        <w:br/>
      </w:r>
      <w:r>
        <w:rPr>
          <w:b w:val="0"/>
          <w:i w:val="0"/>
        </w:rPr>
        <w:br/>
      </w:r>
      <w:r>
        <w:rPr>
          <w:b w:val="0"/>
          <w:i w:val="0"/>
        </w:rPr>
        <w:br/>
      </w:r>
      <w:r>
        <w:rPr>
          <w:b/>
          <w:i w:val="0"/>
        </w:rPr>
        <w:t>Năm 1996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501/BXD-VKT ngày 18/9/1996</w:t>
      </w:r>
      <w:r>
        <w:rPr>
          <w:b w:val="0"/>
          <w:i w:val="0"/>
        </w:rPr>
        <w:br/>
      </w:r>
      <w:r>
        <w:rPr>
          <w:b w:val="0"/>
          <w:i w:val="0"/>
        </w:rPr>
        <w:br/>
      </w:r>
      <w:r>
        <w:rPr>
          <w:b w:val="0"/>
          <w:i w:val="0"/>
        </w:rPr>
        <w:t>Chi phí thẩm định và tư vấn đầu tư và xây dựng</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 định</w:t>
      </w:r>
      <w:r>
        <w:rPr>
          <w:b w:val="0"/>
          <w:i w:val="0"/>
        </w:rPr>
        <w:br/>
      </w:r>
      <w:r>
        <w:rPr>
          <w:b w:val="0"/>
          <w:i w:val="0"/>
        </w:rPr>
        <w:br/>
      </w:r>
      <w:r>
        <w:rPr>
          <w:b w:val="0"/>
          <w:i w:val="0"/>
        </w:rPr>
        <w:t>497/BXD-GĐ ngày 18/9/1996</w:t>
      </w:r>
      <w:r>
        <w:rPr>
          <w:b w:val="0"/>
          <w:i w:val="0"/>
        </w:rPr>
        <w:br/>
      </w:r>
      <w:r>
        <w:rPr>
          <w:b w:val="0"/>
          <w:i w:val="0"/>
        </w:rPr>
        <w:br/>
      </w:r>
      <w:r>
        <w:rPr>
          <w:b w:val="0"/>
          <w:i w:val="0"/>
        </w:rPr>
        <w:t>Lập, thẩm định xét duyệt thiết kế công trình xây dựng.</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Quyết định</w:t>
      </w:r>
      <w:r>
        <w:rPr>
          <w:b w:val="0"/>
          <w:i w:val="0"/>
        </w:rPr>
        <w:br/>
      </w:r>
      <w:r>
        <w:rPr>
          <w:b w:val="0"/>
          <w:i w:val="0"/>
        </w:rPr>
        <w:br/>
      </w:r>
      <w:r>
        <w:rPr>
          <w:b w:val="0"/>
          <w:i w:val="0"/>
        </w:rPr>
        <w:t>498/BXD-GĐ ngày 18/9/1996</w:t>
      </w:r>
      <w:r>
        <w:rPr>
          <w:b w:val="0"/>
          <w:i w:val="0"/>
        </w:rPr>
        <w:br/>
      </w:r>
      <w:r>
        <w:rPr>
          <w:b w:val="0"/>
          <w:i w:val="0"/>
        </w:rPr>
        <w:br/>
      </w:r>
      <w:r>
        <w:rPr>
          <w:b w:val="0"/>
          <w:i w:val="0"/>
        </w:rPr>
        <w:t>Quản lý chất lượng công trình xây dựng</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Quyết định</w:t>
      </w:r>
      <w:r>
        <w:rPr>
          <w:b w:val="0"/>
          <w:i w:val="0"/>
        </w:rPr>
        <w:br/>
      </w:r>
      <w:r>
        <w:rPr>
          <w:b w:val="0"/>
          <w:i w:val="0"/>
        </w:rPr>
        <w:br/>
      </w:r>
      <w:r>
        <w:rPr>
          <w:b w:val="0"/>
          <w:i w:val="0"/>
        </w:rPr>
        <w:t>500/BXD-CSXD ngày 18/9/1996</w:t>
      </w:r>
      <w:r>
        <w:rPr>
          <w:b w:val="0"/>
          <w:i w:val="0"/>
        </w:rPr>
        <w:br/>
      </w:r>
      <w:r>
        <w:rPr>
          <w:b w:val="0"/>
          <w:i w:val="0"/>
        </w:rPr>
        <w:br/>
      </w:r>
      <w:r>
        <w:rPr>
          <w:b w:val="0"/>
          <w:i w:val="0"/>
        </w:rPr>
        <w:t>Quy chế đăng ký và cấp chứng chỉ hành nghề xây dựng.</w:t>
      </w:r>
      <w:r>
        <w:rPr>
          <w:b w:val="0"/>
          <w:i w:val="0"/>
        </w:rPr>
        <w:br/>
      </w:r>
      <w:r>
        <w:rPr>
          <w:b w:val="0"/>
          <w:i w:val="0"/>
        </w:rPr>
        <w:br/>
      </w:r>
      <w:r>
        <w:rPr>
          <w:b w:val="0"/>
          <w:i w:val="0"/>
        </w:rPr>
        <w:br/>
      </w:r>
      <w:r>
        <w:rPr>
          <w:b w:val="0"/>
          <w:i w:val="0"/>
        </w:rPr>
        <w:br/>
      </w:r>
      <w:r>
        <w:rPr>
          <w:b/>
          <w:i w:val="0"/>
        </w:rPr>
        <w:t>Năm 1997</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 định</w:t>
      </w:r>
      <w:r>
        <w:rPr>
          <w:b w:val="0"/>
          <w:i w:val="0"/>
        </w:rPr>
        <w:br/>
      </w:r>
      <w:r>
        <w:rPr>
          <w:b w:val="0"/>
          <w:i w:val="0"/>
        </w:rPr>
        <w:br/>
      </w:r>
      <w:r>
        <w:rPr>
          <w:b w:val="0"/>
          <w:i w:val="0"/>
        </w:rPr>
        <w:t>499/BXD-GĐ ngày 18/9/1997</w:t>
      </w:r>
      <w:r>
        <w:rPr>
          <w:b w:val="0"/>
          <w:i w:val="0"/>
        </w:rPr>
        <w:br/>
      </w:r>
      <w:r>
        <w:rPr>
          <w:b w:val="0"/>
          <w:i w:val="0"/>
        </w:rPr>
        <w:br/>
      </w:r>
      <w:r>
        <w:rPr>
          <w:b w:val="0"/>
          <w:i w:val="0"/>
        </w:rPr>
        <w:t>Bảo hành xây lắp công trình</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540/BXD-GĐ ngày 21/11/1997</w:t>
      </w:r>
      <w:r>
        <w:rPr>
          <w:b w:val="0"/>
          <w:i w:val="0"/>
        </w:rPr>
        <w:br/>
      </w:r>
      <w:r>
        <w:rPr>
          <w:b w:val="0"/>
          <w:i w:val="0"/>
        </w:rPr>
        <w:br/>
      </w:r>
      <w:r>
        <w:rPr>
          <w:b w:val="0"/>
          <w:i w:val="0"/>
        </w:rPr>
        <w:t>Bảo hành xây lắp công trình</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val="0"/>
          <w:i w:val="0"/>
        </w:rPr>
        <w:t>541/BXD-GĐ ngày 22/11/1997</w:t>
      </w:r>
      <w:r>
        <w:rPr>
          <w:b w:val="0"/>
          <w:i w:val="0"/>
        </w:rPr>
        <w:br/>
      </w:r>
      <w:r>
        <w:rPr>
          <w:b w:val="0"/>
          <w:i w:val="0"/>
        </w:rPr>
        <w:br/>
      </w:r>
      <w:r>
        <w:rPr>
          <w:b w:val="0"/>
          <w:i w:val="0"/>
        </w:rPr>
        <w:t>Lập, thẩm định xét duyệt thiết kế</w:t>
      </w:r>
      <w:r>
        <w:rPr>
          <w:b w:val="0"/>
          <w:i w:val="0"/>
        </w:rPr>
        <w:br/>
      </w:r>
      <w:r>
        <w:rPr>
          <w:b w:val="0"/>
          <w:i w:val="0"/>
        </w:rPr>
        <w:br/>
      </w:r>
      <w:r>
        <w:rPr>
          <w:b w:val="0"/>
          <w:i w:val="0"/>
        </w:rPr>
        <w:br/>
      </w:r>
      <w:r>
        <w:rPr>
          <w:b w:val="0"/>
          <w:i w:val="0"/>
        </w:rPr>
        <w:br/>
      </w:r>
      <w:r>
        <w:rPr>
          <w:b/>
          <w:i w:val="0"/>
        </w:rPr>
        <w:t>Năm 1999</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Quyết định</w:t>
      </w:r>
      <w:r>
        <w:rPr>
          <w:b w:val="0"/>
          <w:i w:val="0"/>
        </w:rPr>
        <w:br/>
      </w:r>
      <w:r>
        <w:rPr>
          <w:b w:val="0"/>
          <w:i w:val="0"/>
        </w:rPr>
        <w:br/>
      </w:r>
      <w:r>
        <w:rPr>
          <w:b w:val="0"/>
          <w:i w:val="0"/>
        </w:rPr>
        <w:t>35/1999/QĐ-BXD ngày 12/11/1999</w:t>
      </w:r>
      <w:r>
        <w:rPr>
          <w:b w:val="0"/>
          <w:i w:val="0"/>
        </w:rPr>
        <w:br/>
      </w:r>
      <w:r>
        <w:rPr>
          <w:b w:val="0"/>
          <w:i w:val="0"/>
        </w:rPr>
        <w:br/>
      </w:r>
      <w:r>
        <w:rPr>
          <w:b w:val="0"/>
          <w:i w:val="0"/>
        </w:rPr>
        <w:t>Quy định quản lý chất lượng công trình xây dựng.</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 định</w:t>
      </w:r>
      <w:r>
        <w:rPr>
          <w:b w:val="0"/>
          <w:i w:val="0"/>
        </w:rPr>
        <w:br/>
      </w:r>
      <w:r>
        <w:rPr>
          <w:b w:val="0"/>
          <w:i w:val="0"/>
        </w:rPr>
        <w:br/>
      </w:r>
      <w:r>
        <w:rPr>
          <w:b w:val="0"/>
          <w:i w:val="0"/>
        </w:rPr>
        <w:t>45/1999/QĐ-BXD ngày 2/12/1999</w:t>
      </w:r>
      <w:r>
        <w:rPr>
          <w:b w:val="0"/>
          <w:i w:val="0"/>
        </w:rPr>
        <w:br/>
      </w:r>
      <w:r>
        <w:rPr>
          <w:b w:val="0"/>
          <w:i w:val="0"/>
        </w:rPr>
        <w:br/>
      </w:r>
      <w:r>
        <w:rPr>
          <w:b w:val="0"/>
          <w:i w:val="0"/>
        </w:rPr>
        <w:t>Ban hành định mức chi phí tư vấn dầu tư và xây dựng.</w:t>
      </w:r>
      <w:r>
        <w:rPr>
          <w:b w:val="0"/>
          <w:i w:val="0"/>
        </w:rPr>
        <w:br/>
      </w:r>
      <w:r>
        <w:rPr>
          <w:b w:val="0"/>
          <w:i w:val="0"/>
        </w:rPr>
        <w:br/>
      </w:r>
      <w:r>
        <w:rPr>
          <w:b w:val="0"/>
          <w:i w:val="0"/>
        </w:rPr>
        <w:br/>
      </w:r>
      <w:r>
        <w:rPr>
          <w:b w:val="0"/>
          <w:i w:val="0"/>
        </w:rPr>
        <w:br/>
      </w:r>
      <w:r>
        <w:rPr>
          <w:b/>
          <w:i w:val="0"/>
        </w:rPr>
        <w:t>THÔNG TƯ</w:t>
      </w:r>
      <w:r>
        <w:rPr>
          <w:b w:val="0"/>
          <w:i w:val="0"/>
        </w:rPr>
        <w:br/>
      </w:r>
      <w:r>
        <w:rPr>
          <w:b w:val="0"/>
          <w:i w:val="0"/>
        </w:rPr>
        <w:br/>
      </w:r>
      <w:r>
        <w:rPr>
          <w:b w:val="0"/>
          <w:i w:val="0"/>
        </w:rPr>
        <w:br/>
      </w:r>
      <w:r>
        <w:rPr>
          <w:b w:val="0"/>
          <w:i w:val="0"/>
        </w:rPr>
        <w:br/>
      </w:r>
      <w:r>
        <w:rPr>
          <w:b/>
          <w:i w:val="0"/>
        </w:rPr>
        <w:t>Năm 1977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w:t>
      </w:r>
      <w:r>
        <w:rPr>
          <w:b w:val="0"/>
          <w:i w:val="0"/>
        </w:rPr>
        <w:br/>
      </w:r>
      <w:r>
        <w:rPr>
          <w:b w:val="0"/>
          <w:i w:val="0"/>
        </w:rPr>
        <w:br/>
      </w:r>
      <w:r>
        <w:rPr>
          <w:b w:val="0"/>
          <w:i w:val="0"/>
        </w:rPr>
        <w:t>21/BXD ngày 10/8/1977</w:t>
      </w:r>
      <w:r>
        <w:rPr>
          <w:b w:val="0"/>
          <w:i w:val="0"/>
        </w:rPr>
        <w:br/>
      </w:r>
      <w:r>
        <w:rPr>
          <w:b w:val="0"/>
          <w:i w:val="0"/>
        </w:rPr>
        <w:br/>
      </w:r>
      <w:r>
        <w:rPr>
          <w:b w:val="0"/>
          <w:i w:val="0"/>
        </w:rPr>
        <w:t>Hướng dẫn việc lập quy hoạch và thẩm tra để trình xét duyệt quy hoạch xây dựng đô thị, tiểu khu nhà ở, khu nhà ở và đường phố</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tư</w:t>
      </w:r>
      <w:r>
        <w:rPr>
          <w:b w:val="0"/>
          <w:i w:val="0"/>
        </w:rPr>
        <w:br/>
      </w:r>
      <w:r>
        <w:rPr>
          <w:b w:val="0"/>
          <w:i w:val="0"/>
        </w:rPr>
        <w:br/>
      </w:r>
      <w:r>
        <w:rPr>
          <w:b w:val="0"/>
          <w:i w:val="0"/>
        </w:rPr>
        <w:t>25/BXD-PC ngày 28/9/1977</w:t>
      </w:r>
      <w:r>
        <w:rPr>
          <w:b w:val="0"/>
          <w:i w:val="0"/>
        </w:rPr>
        <w:br/>
      </w:r>
      <w:r>
        <w:rPr>
          <w:b w:val="0"/>
          <w:i w:val="0"/>
        </w:rPr>
        <w:br/>
      </w:r>
      <w:r>
        <w:rPr>
          <w:b w:val="0"/>
          <w:i w:val="0"/>
        </w:rPr>
        <w:t>Hướng dẫn về tổ chức và hoạt động của bộ phận pháp chế ở cơ sở.</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tư</w:t>
      </w:r>
      <w:r>
        <w:rPr>
          <w:b w:val="0"/>
          <w:i w:val="0"/>
        </w:rPr>
        <w:br/>
      </w:r>
      <w:r>
        <w:rPr>
          <w:b w:val="0"/>
          <w:i w:val="0"/>
        </w:rPr>
        <w:br/>
      </w:r>
      <w:r>
        <w:rPr>
          <w:b w:val="0"/>
          <w:i w:val="0"/>
        </w:rPr>
        <w:t>14/BXD ngày 3/5/1977</w:t>
      </w:r>
      <w:r>
        <w:rPr>
          <w:b w:val="0"/>
          <w:i w:val="0"/>
        </w:rPr>
        <w:br/>
      </w:r>
      <w:r>
        <w:rPr>
          <w:b w:val="0"/>
          <w:i w:val="0"/>
        </w:rPr>
        <w:br/>
      </w:r>
      <w:r>
        <w:rPr>
          <w:b w:val="0"/>
          <w:i w:val="0"/>
        </w:rPr>
        <w:t>Hướng dẫn việc đẩy mạnh công tác xây dựng và tăng cường quản lý việc thực hiện các định mức lao động trong ngành xây dựng.</w:t>
      </w:r>
      <w:r>
        <w:rPr>
          <w:b w:val="0"/>
          <w:i w:val="0"/>
        </w:rPr>
        <w:br/>
      </w:r>
      <w:r>
        <w:rPr>
          <w:b w:val="0"/>
          <w:i w:val="0"/>
        </w:rPr>
        <w:br/>
      </w:r>
      <w:r>
        <w:rPr>
          <w:b w:val="0"/>
          <w:i w:val="0"/>
        </w:rPr>
        <w:br/>
      </w:r>
      <w:r>
        <w:rPr>
          <w:b w:val="0"/>
          <w:i w:val="0"/>
        </w:rPr>
        <w:br/>
      </w:r>
      <w:r>
        <w:rPr>
          <w:b/>
          <w:i w:val="0"/>
        </w:rPr>
        <w:t>Năm 1978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w:t>
      </w:r>
      <w:r>
        <w:rPr>
          <w:b w:val="0"/>
          <w:i w:val="0"/>
        </w:rPr>
        <w:br/>
      </w:r>
      <w:r>
        <w:rPr>
          <w:b w:val="0"/>
          <w:i w:val="0"/>
        </w:rPr>
        <w:br/>
      </w:r>
      <w:r>
        <w:rPr>
          <w:b w:val="0"/>
          <w:i w:val="0"/>
        </w:rPr>
        <w:t>08/BXD ngày 12/4/1978</w:t>
      </w:r>
      <w:r>
        <w:rPr>
          <w:b w:val="0"/>
          <w:i w:val="0"/>
        </w:rPr>
        <w:br/>
      </w:r>
      <w:r>
        <w:rPr>
          <w:b w:val="0"/>
          <w:i w:val="0"/>
        </w:rPr>
        <w:br/>
      </w:r>
      <w:r>
        <w:rPr>
          <w:b w:val="0"/>
          <w:i w:val="0"/>
        </w:rPr>
        <w:t>Hướng dẫn khen thưởng cho cán bộ công nhân viên thuộc hệ dân chính đảng ở các tỉnh và thành phố phía nam có thành tích kháng chiến chống Mỹ cứu nước.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tư</w:t>
      </w:r>
      <w:r>
        <w:rPr>
          <w:b w:val="0"/>
          <w:i w:val="0"/>
        </w:rPr>
        <w:br/>
      </w:r>
      <w:r>
        <w:rPr>
          <w:b w:val="0"/>
          <w:i w:val="0"/>
        </w:rPr>
        <w:br/>
      </w:r>
      <w:r>
        <w:rPr>
          <w:b w:val="0"/>
          <w:i w:val="0"/>
        </w:rPr>
        <w:t>19/BXD-TCCB ngày 14/7/1978</w:t>
      </w:r>
      <w:r>
        <w:rPr>
          <w:b w:val="0"/>
          <w:i w:val="0"/>
        </w:rPr>
        <w:br/>
      </w:r>
      <w:r>
        <w:rPr>
          <w:b w:val="0"/>
          <w:i w:val="0"/>
        </w:rPr>
        <w:br/>
      </w:r>
      <w:r>
        <w:rPr>
          <w:b w:val="0"/>
          <w:i w:val="0"/>
        </w:rPr>
        <w:t>Hướng dẫn tổ chức và hoạt động của cơ quan xây dựng, cơ quan nhà đất và công trình công cộng địa phương.</w:t>
      </w:r>
      <w:r>
        <w:rPr>
          <w:b w:val="0"/>
          <w:i w:val="0"/>
        </w:rPr>
        <w:br/>
      </w:r>
      <w:r>
        <w:rPr>
          <w:b w:val="0"/>
          <w:i w:val="0"/>
        </w:rPr>
        <w:br/>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tư</w:t>
      </w:r>
      <w:r>
        <w:rPr>
          <w:b w:val="0"/>
          <w:i w:val="0"/>
        </w:rPr>
        <w:br/>
      </w:r>
      <w:r>
        <w:rPr>
          <w:b w:val="0"/>
          <w:i w:val="0"/>
        </w:rPr>
        <w:br/>
      </w:r>
      <w:r>
        <w:rPr>
          <w:b w:val="0"/>
          <w:i w:val="0"/>
        </w:rPr>
        <w:t>02/BXD-VP ngày 5/1/1979</w:t>
      </w:r>
      <w:r>
        <w:rPr>
          <w:b w:val="0"/>
          <w:i w:val="0"/>
        </w:rPr>
        <w:br/>
      </w:r>
      <w:r>
        <w:rPr>
          <w:b w:val="0"/>
          <w:i w:val="0"/>
        </w:rPr>
        <w:br/>
      </w:r>
      <w:r>
        <w:rPr>
          <w:b w:val="0"/>
          <w:i w:val="0"/>
        </w:rPr>
        <w:t>Hướng dẫn về việc quản lý và sử dụng nhà thầu xây dựng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tư</w:t>
      </w:r>
      <w:r>
        <w:rPr>
          <w:b w:val="0"/>
          <w:i w:val="0"/>
        </w:rPr>
        <w:br/>
      </w:r>
      <w:r>
        <w:rPr>
          <w:b w:val="0"/>
          <w:i w:val="0"/>
        </w:rPr>
        <w:br/>
      </w:r>
      <w:r>
        <w:rPr>
          <w:b w:val="0"/>
          <w:i w:val="0"/>
        </w:rPr>
        <w:t>11/BXD-TV ngày 10/4/1979</w:t>
      </w:r>
      <w:r>
        <w:rPr>
          <w:b w:val="0"/>
          <w:i w:val="0"/>
        </w:rPr>
        <w:br/>
      </w:r>
      <w:r>
        <w:rPr>
          <w:b w:val="0"/>
          <w:i w:val="0"/>
        </w:rPr>
        <w:br/>
      </w:r>
      <w:r>
        <w:rPr>
          <w:b w:val="0"/>
          <w:i w:val="0"/>
        </w:rPr>
        <w:t>Về việc đẩy mạnh thực hiện hình thức sổ sách kế toán nhật ký chứng từ trong các đơn vị sản xuất- kinh doanh thuộc Sở, Ty xây dựng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tư</w:t>
      </w:r>
      <w:r>
        <w:rPr>
          <w:b w:val="0"/>
          <w:i w:val="0"/>
        </w:rPr>
        <w:br/>
      </w:r>
      <w:r>
        <w:rPr>
          <w:b w:val="0"/>
          <w:i w:val="0"/>
        </w:rPr>
        <w:br/>
      </w:r>
      <w:r>
        <w:rPr>
          <w:b w:val="0"/>
          <w:i w:val="0"/>
        </w:rPr>
        <w:t>28/BXD-TT ngày 27/9/1979</w:t>
      </w:r>
      <w:r>
        <w:rPr>
          <w:b w:val="0"/>
          <w:i w:val="0"/>
        </w:rPr>
        <w:br/>
      </w:r>
      <w:r>
        <w:rPr>
          <w:b w:val="0"/>
          <w:i w:val="0"/>
        </w:rPr>
        <w:br/>
      </w:r>
      <w:r>
        <w:rPr>
          <w:b w:val="0"/>
          <w:i w:val="0"/>
        </w:rPr>
        <w:t>Hướng dẫn việc phân công phân cấp trong công tác quản lý quy hoạch xây dựng Thủ đô</w:t>
      </w:r>
      <w:r>
        <w:rPr>
          <w:b w:val="0"/>
          <w:i w:val="0"/>
        </w:rPr>
        <w:br/>
      </w:r>
      <w:r>
        <w:rPr>
          <w:b w:val="0"/>
          <w:i w:val="0"/>
        </w:rPr>
        <w:br/>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Thông tư</w:t>
      </w:r>
      <w:r>
        <w:rPr>
          <w:b w:val="0"/>
          <w:i w:val="0"/>
        </w:rPr>
        <w:br/>
      </w:r>
      <w:r>
        <w:rPr>
          <w:b w:val="0"/>
          <w:i w:val="0"/>
        </w:rPr>
        <w:br/>
      </w:r>
      <w:r>
        <w:rPr>
          <w:b w:val="0"/>
          <w:i w:val="0"/>
        </w:rPr>
        <w:t>37/BXD-VP/QS ngày 23/2/1980</w:t>
      </w:r>
      <w:r>
        <w:rPr>
          <w:b w:val="0"/>
          <w:i w:val="0"/>
        </w:rPr>
        <w:br/>
      </w:r>
      <w:r>
        <w:rPr>
          <w:b w:val="0"/>
          <w:i w:val="0"/>
        </w:rPr>
        <w:br/>
      </w:r>
      <w:r>
        <w:rPr>
          <w:b w:val="0"/>
          <w:i w:val="0"/>
        </w:rPr>
        <w:t>Hướng dẫn về việc thi hành Quyết định số 333/CP ngày 10/10/1980 của Hội đồng Chính phủ về vấn đề tuyển quân đợt 2 năm 1980 (học sinh tốt nghiệp đại học)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Thông tư</w:t>
      </w:r>
      <w:r>
        <w:rPr>
          <w:b w:val="0"/>
          <w:i w:val="0"/>
        </w:rPr>
        <w:br/>
      </w:r>
      <w:r>
        <w:rPr>
          <w:b w:val="0"/>
          <w:i w:val="0"/>
        </w:rPr>
        <w:br/>
      </w:r>
      <w:r>
        <w:rPr>
          <w:b w:val="0"/>
          <w:i w:val="0"/>
        </w:rPr>
        <w:t>12/BXD-VKT ngày 1/4/1980</w:t>
      </w:r>
      <w:r>
        <w:rPr>
          <w:b w:val="0"/>
          <w:i w:val="0"/>
        </w:rPr>
        <w:br/>
      </w:r>
      <w:r>
        <w:rPr>
          <w:b w:val="0"/>
          <w:i w:val="0"/>
        </w:rPr>
        <w:br/>
      </w:r>
      <w:r>
        <w:rPr>
          <w:b w:val="0"/>
          <w:i w:val="0"/>
        </w:rPr>
        <w:t>Hướng dẫn thực hiện giá gạch ngói đất nung theo phẩm cấp ban hành năm 1980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Thông tư</w:t>
      </w:r>
      <w:r>
        <w:rPr>
          <w:b w:val="0"/>
          <w:i w:val="0"/>
        </w:rPr>
        <w:br/>
      </w:r>
      <w:r>
        <w:rPr>
          <w:b w:val="0"/>
          <w:i w:val="0"/>
        </w:rPr>
        <w:br/>
      </w:r>
      <w:r>
        <w:rPr>
          <w:b w:val="0"/>
          <w:i w:val="0"/>
        </w:rPr>
        <w:t>19/BXD-KHKT ngày 24/5/1980</w:t>
      </w:r>
      <w:r>
        <w:rPr>
          <w:b w:val="0"/>
          <w:i w:val="0"/>
        </w:rPr>
        <w:br/>
      </w:r>
      <w:r>
        <w:rPr>
          <w:b w:val="0"/>
          <w:i w:val="0"/>
        </w:rPr>
        <w:br/>
      </w:r>
      <w:r>
        <w:rPr>
          <w:b w:val="0"/>
          <w:i w:val="0"/>
        </w:rPr>
        <w:t>Tăng cường chất lượng công tác thiết kế và thi công xây dựng.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Thông tư</w:t>
      </w:r>
      <w:r>
        <w:rPr>
          <w:b w:val="0"/>
          <w:i w:val="0"/>
        </w:rPr>
        <w:br/>
      </w:r>
      <w:r>
        <w:rPr>
          <w:b w:val="0"/>
          <w:i w:val="0"/>
        </w:rPr>
        <w:br/>
      </w:r>
      <w:r>
        <w:rPr>
          <w:b w:val="0"/>
          <w:i w:val="0"/>
        </w:rPr>
        <w:t>38/BXD-TV5 ngày 15/11/1980</w:t>
      </w:r>
      <w:r>
        <w:rPr>
          <w:b w:val="0"/>
          <w:i w:val="0"/>
        </w:rPr>
        <w:br/>
      </w:r>
      <w:r>
        <w:rPr>
          <w:b w:val="0"/>
          <w:i w:val="0"/>
        </w:rPr>
        <w:br/>
      </w:r>
      <w:r>
        <w:rPr>
          <w:b w:val="0"/>
          <w:i w:val="0"/>
        </w:rPr>
        <w:t>Hướng dẫn thực hiện Điều lệ đăng ký kinh doanh thuộc khu vực kinh tế tập thể và cá thể trong chuyên ngành xây dựng công nghiệp dân dụng, sản xuất vật liệu xây dựng, cho thuê nhà.</w:t>
      </w:r>
      <w:r>
        <w:rPr>
          <w:b w:val="0"/>
          <w:i w:val="0"/>
        </w:rPr>
        <w:br/>
      </w:r>
      <w:r>
        <w:rPr>
          <w:b w:val="0"/>
          <w:i w:val="0"/>
        </w:rPr>
        <w:br/>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Thông tư</w:t>
      </w:r>
      <w:r>
        <w:rPr>
          <w:b w:val="0"/>
          <w:i w:val="0"/>
        </w:rPr>
        <w:br/>
      </w:r>
      <w:r>
        <w:rPr>
          <w:b w:val="0"/>
          <w:i w:val="0"/>
        </w:rPr>
        <w:br/>
      </w:r>
      <w:r>
        <w:rPr>
          <w:b w:val="0"/>
          <w:i w:val="0"/>
        </w:rPr>
        <w:t>02/BXD-TT ngày 19/1/1981</w:t>
      </w:r>
      <w:r>
        <w:rPr>
          <w:b w:val="0"/>
          <w:i w:val="0"/>
        </w:rPr>
        <w:br/>
      </w:r>
      <w:r>
        <w:rPr>
          <w:b w:val="0"/>
          <w:i w:val="0"/>
        </w:rPr>
        <w:br/>
      </w:r>
      <w:r>
        <w:rPr>
          <w:b w:val="0"/>
          <w:i w:val="0"/>
        </w:rPr>
        <w:t>Về tăng cường quản lý việc mua bán nhà cửa của tư nhân tại các đô thị.</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Thông tư</w:t>
      </w:r>
      <w:r>
        <w:rPr>
          <w:b w:val="0"/>
          <w:i w:val="0"/>
        </w:rPr>
        <w:br/>
      </w:r>
      <w:r>
        <w:rPr>
          <w:b w:val="0"/>
          <w:i w:val="0"/>
        </w:rPr>
        <w:br/>
      </w:r>
      <w:r>
        <w:rPr>
          <w:b w:val="0"/>
          <w:i w:val="0"/>
        </w:rPr>
        <w:t>04/TT/BXD ngày 23/2/1981</w:t>
      </w:r>
      <w:r>
        <w:rPr>
          <w:b w:val="0"/>
          <w:i w:val="0"/>
        </w:rPr>
        <w:br/>
      </w:r>
      <w:r>
        <w:rPr>
          <w:b w:val="0"/>
          <w:i w:val="0"/>
        </w:rPr>
        <w:br/>
      </w:r>
      <w:r>
        <w:rPr>
          <w:b w:val="0"/>
          <w:i w:val="0"/>
        </w:rPr>
        <w:t>Cải tiến công tác kế hoạch hoá.</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Thông tư</w:t>
      </w:r>
      <w:r>
        <w:rPr>
          <w:b w:val="0"/>
          <w:i w:val="0"/>
        </w:rPr>
        <w:br/>
      </w:r>
      <w:r>
        <w:rPr>
          <w:b w:val="0"/>
          <w:i w:val="0"/>
        </w:rPr>
        <w:br/>
      </w:r>
      <w:r>
        <w:rPr>
          <w:b w:val="0"/>
          <w:i w:val="0"/>
        </w:rPr>
        <w:t>07/BXD-TV5 ngày 9/3/1981</w:t>
      </w:r>
      <w:r>
        <w:rPr>
          <w:b w:val="0"/>
          <w:i w:val="0"/>
        </w:rPr>
        <w:br/>
      </w:r>
      <w:r>
        <w:rPr>
          <w:b w:val="0"/>
          <w:i w:val="0"/>
        </w:rPr>
        <w:br/>
      </w:r>
      <w:r>
        <w:rPr>
          <w:b w:val="0"/>
          <w:i w:val="0"/>
        </w:rPr>
        <w:t>Hướng dẫn thi hành Quyết định số 64/CP ngày 23/2/1981 của Hội đồng Chính phủ về việc giao nộp sản phẩm của các xí nghiệp quốc doanh và tập trung các nguồn thu tiền mặt vào Nhà nước.</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Thông tư</w:t>
      </w:r>
      <w:r>
        <w:rPr>
          <w:b w:val="0"/>
          <w:i w:val="0"/>
        </w:rPr>
        <w:br/>
      </w:r>
      <w:r>
        <w:rPr>
          <w:b w:val="0"/>
          <w:i w:val="0"/>
        </w:rPr>
        <w:br/>
      </w:r>
      <w:r>
        <w:rPr>
          <w:b w:val="0"/>
          <w:i w:val="0"/>
        </w:rPr>
        <w:t>4a-BXD-VT ngày 17/3/1981</w:t>
      </w:r>
      <w:r>
        <w:rPr>
          <w:b w:val="0"/>
          <w:i w:val="0"/>
        </w:rPr>
        <w:br/>
      </w:r>
      <w:r>
        <w:rPr>
          <w:b w:val="0"/>
          <w:i w:val="0"/>
        </w:rPr>
        <w:br/>
      </w:r>
      <w:r>
        <w:rPr>
          <w:b w:val="0"/>
          <w:i w:val="0"/>
        </w:rPr>
        <w:t>Hướng dẫn một số điểm cụ thể để thực hiện Quyết định số 25/CP của Hội đồng Bộ trưởng trong ngành xây dựng và sản xuất vật liệu xây dựng.</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Thông tư</w:t>
      </w:r>
      <w:r>
        <w:rPr>
          <w:b w:val="0"/>
          <w:i w:val="0"/>
        </w:rPr>
        <w:br/>
      </w:r>
      <w:r>
        <w:rPr>
          <w:b w:val="0"/>
          <w:i w:val="0"/>
        </w:rPr>
        <w:br/>
      </w:r>
      <w:r>
        <w:rPr>
          <w:b w:val="0"/>
          <w:i w:val="0"/>
        </w:rPr>
        <w:t>20/BXD/VKT 5 ngày 26/6/1981</w:t>
      </w:r>
      <w:r>
        <w:rPr>
          <w:b w:val="0"/>
          <w:i w:val="0"/>
        </w:rPr>
        <w:br/>
      </w:r>
      <w:r>
        <w:rPr>
          <w:b w:val="0"/>
          <w:i w:val="0"/>
        </w:rPr>
        <w:br/>
      </w:r>
      <w:r>
        <w:rPr>
          <w:b w:val="0"/>
          <w:i w:val="0"/>
        </w:rPr>
        <w:t>Hướng dẫn thi hành chế độ phụ trợ cấp lương tạm thời trong ngành xây dựng dân dụng- công nghiệp.</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Thông tư</w:t>
      </w:r>
      <w:r>
        <w:rPr>
          <w:b w:val="0"/>
          <w:i w:val="0"/>
        </w:rPr>
        <w:br/>
      </w:r>
      <w:r>
        <w:rPr>
          <w:b w:val="0"/>
          <w:i w:val="0"/>
        </w:rPr>
        <w:br/>
      </w:r>
      <w:r>
        <w:rPr>
          <w:b w:val="0"/>
          <w:i w:val="0"/>
        </w:rPr>
        <w:t>29 ngày 24/7/1981</w:t>
      </w:r>
      <w:r>
        <w:rPr>
          <w:b w:val="0"/>
          <w:i w:val="0"/>
        </w:rPr>
        <w:br/>
      </w:r>
      <w:r>
        <w:rPr>
          <w:b w:val="0"/>
          <w:i w:val="0"/>
        </w:rPr>
        <w:br/>
      </w:r>
      <w:r>
        <w:rPr>
          <w:b w:val="0"/>
          <w:i w:val="0"/>
        </w:rPr>
        <w:t>Quy định tạm thời về "Định mức đơn giá tiền lương thiết kế và khảo sát các công trình xây dựng dân dụng".</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Thông tư</w:t>
      </w:r>
      <w:r>
        <w:rPr>
          <w:b w:val="0"/>
          <w:i w:val="0"/>
        </w:rPr>
        <w:br/>
      </w:r>
      <w:r>
        <w:rPr>
          <w:b w:val="0"/>
          <w:i w:val="0"/>
        </w:rPr>
        <w:br/>
      </w:r>
      <w:r>
        <w:rPr>
          <w:b w:val="0"/>
          <w:i w:val="0"/>
        </w:rPr>
        <w:t>30/BXD-VKT5 ngày 25/7/1981</w:t>
      </w:r>
      <w:r>
        <w:rPr>
          <w:b w:val="0"/>
          <w:i w:val="0"/>
        </w:rPr>
        <w:br/>
      </w:r>
      <w:r>
        <w:rPr>
          <w:b w:val="0"/>
          <w:i w:val="0"/>
        </w:rPr>
        <w:br/>
      </w:r>
      <w:r>
        <w:rPr>
          <w:b w:val="0"/>
          <w:i w:val="0"/>
        </w:rPr>
        <w:t>Quy định tạm thời về điều chỉnh giá thiết kế quy hoạch cho các đô thị.</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Thông tư</w:t>
      </w:r>
      <w:r>
        <w:rPr>
          <w:b w:val="0"/>
          <w:i w:val="0"/>
        </w:rPr>
        <w:br/>
      </w:r>
      <w:r>
        <w:rPr>
          <w:b w:val="0"/>
          <w:i w:val="0"/>
        </w:rPr>
        <w:br/>
      </w:r>
      <w:r>
        <w:rPr>
          <w:b w:val="0"/>
          <w:i w:val="0"/>
        </w:rPr>
        <w:t>36b-BXD/KHKT ngày 13/8/1981</w:t>
      </w:r>
      <w:r>
        <w:rPr>
          <w:b w:val="0"/>
          <w:i w:val="0"/>
        </w:rPr>
        <w:br/>
      </w:r>
      <w:r>
        <w:rPr>
          <w:b w:val="0"/>
          <w:i w:val="0"/>
        </w:rPr>
        <w:br/>
      </w:r>
      <w:r>
        <w:rPr>
          <w:b w:val="0"/>
          <w:i w:val="0"/>
        </w:rPr>
        <w:t>Hướng dẫn tạm thời bản Điều lệ về sáng kiến sáng chế ban hành kèm theo Nghị định 31/CP</w:t>
      </w:r>
      <w:r>
        <w:rPr>
          <w:b w:val="0"/>
          <w:i w:val="0"/>
        </w:rPr>
        <w:br/>
      </w:r>
      <w:r>
        <w:rPr>
          <w:b w:val="0"/>
          <w:i w:val="0"/>
        </w:rPr>
        <w:br/>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Thông tư</w:t>
      </w:r>
      <w:r>
        <w:rPr>
          <w:b w:val="0"/>
          <w:i w:val="0"/>
        </w:rPr>
        <w:br/>
      </w:r>
      <w:r>
        <w:rPr>
          <w:b w:val="0"/>
          <w:i w:val="0"/>
        </w:rPr>
        <w:br/>
      </w:r>
      <w:r>
        <w:rPr>
          <w:b w:val="0"/>
          <w:i w:val="0"/>
        </w:rPr>
        <w:t>05/BXD-QLN ngày 11/2/1982</w:t>
      </w:r>
      <w:r>
        <w:rPr>
          <w:b w:val="0"/>
          <w:i w:val="0"/>
        </w:rPr>
        <w:br/>
      </w:r>
      <w:r>
        <w:rPr>
          <w:b w:val="0"/>
          <w:i w:val="0"/>
        </w:rPr>
        <w:br/>
      </w:r>
      <w:r>
        <w:rPr>
          <w:b w:val="0"/>
          <w:i w:val="0"/>
        </w:rPr>
        <w:t>Hướng dẫn việc tổ chức và giúp đỡ tư nhân sửa chữa nhà tại các thành phố, thị xã, thị trấn.</w:t>
      </w:r>
      <w:r>
        <w:rPr>
          <w:b w:val="0"/>
          <w:i w:val="0"/>
        </w:rPr>
        <w:br/>
      </w:r>
      <w:r>
        <w:rPr>
          <w:b w:val="0"/>
          <w:i w:val="0"/>
        </w:rPr>
        <w:br/>
      </w:r>
      <w:r>
        <w:rPr>
          <w:b w:val="0"/>
          <w:i w:val="0"/>
        </w:rPr>
        <w:br/>
      </w:r>
      <w:r>
        <w:rPr>
          <w:b w:val="0"/>
          <w:i w:val="0"/>
        </w:rPr>
        <w:br/>
      </w:r>
      <w:r>
        <w:rPr>
          <w:b/>
          <w:i w:val="0"/>
        </w:rPr>
        <w:t>Năm 1983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Thông tư</w:t>
      </w:r>
      <w:r>
        <w:rPr>
          <w:b w:val="0"/>
          <w:i w:val="0"/>
        </w:rPr>
        <w:br/>
      </w:r>
      <w:r>
        <w:rPr>
          <w:b w:val="0"/>
          <w:i w:val="0"/>
        </w:rPr>
        <w:br/>
      </w:r>
      <w:r>
        <w:rPr>
          <w:b w:val="0"/>
          <w:i w:val="0"/>
        </w:rPr>
        <w:t>31/BXD-KHCN ngày 9/11/1983</w:t>
      </w:r>
      <w:r>
        <w:rPr>
          <w:b w:val="0"/>
          <w:i w:val="0"/>
        </w:rPr>
        <w:br/>
      </w:r>
      <w:r>
        <w:rPr>
          <w:b w:val="0"/>
          <w:i w:val="0"/>
        </w:rPr>
        <w:br/>
      </w:r>
      <w:r>
        <w:rPr>
          <w:b w:val="0"/>
          <w:i w:val="0"/>
        </w:rPr>
        <w:t>Hướng dẫn thi hành Điều lệ về sáng kiến ban hành kèm theo Nghị định 31/CP.</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Thông tư</w:t>
      </w:r>
      <w:r>
        <w:rPr>
          <w:b w:val="0"/>
          <w:i w:val="0"/>
        </w:rPr>
        <w:br/>
      </w:r>
      <w:r>
        <w:rPr>
          <w:b w:val="0"/>
          <w:i w:val="0"/>
        </w:rPr>
        <w:br/>
      </w:r>
      <w:r>
        <w:rPr>
          <w:b w:val="0"/>
          <w:i w:val="0"/>
        </w:rPr>
        <w:t>33/BXD-CK-TV ngày 20/12/1983</w:t>
      </w:r>
      <w:r>
        <w:rPr>
          <w:b w:val="0"/>
          <w:i w:val="0"/>
        </w:rPr>
        <w:br/>
      </w:r>
      <w:r>
        <w:rPr>
          <w:b w:val="0"/>
          <w:i w:val="0"/>
        </w:rPr>
        <w:br/>
      </w:r>
      <w:r>
        <w:rPr>
          <w:b w:val="0"/>
          <w:i w:val="0"/>
        </w:rPr>
        <w:t>Quy định một số điểm về chế độ thanh lý xe máy, thiết bị.</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Thông tư</w:t>
      </w:r>
      <w:r>
        <w:rPr>
          <w:b w:val="0"/>
          <w:i w:val="0"/>
        </w:rPr>
        <w:br/>
      </w:r>
      <w:r>
        <w:rPr>
          <w:b w:val="0"/>
          <w:i w:val="0"/>
        </w:rPr>
        <w:br/>
      </w:r>
      <w:r>
        <w:rPr>
          <w:b w:val="0"/>
          <w:i w:val="0"/>
        </w:rPr>
        <w:t>63/BXD-VKT năm 1983</w:t>
      </w:r>
      <w:r>
        <w:rPr>
          <w:b w:val="0"/>
          <w:i w:val="0"/>
        </w:rPr>
        <w:br/>
      </w:r>
      <w:r>
        <w:rPr>
          <w:b w:val="0"/>
          <w:i w:val="0"/>
        </w:rPr>
        <w:br/>
      </w:r>
      <w:r>
        <w:rPr>
          <w:b w:val="0"/>
          <w:i w:val="0"/>
        </w:rPr>
        <w:t>Hướng dẫn xác định điểm dừng kỹ thuật hợp lý đối với các công trình xây dựng công nghiệp và dân dụng.</w:t>
      </w:r>
      <w:r>
        <w:rPr>
          <w:b w:val="0"/>
          <w:i w:val="0"/>
        </w:rPr>
        <w:br/>
      </w:r>
      <w:r>
        <w:rPr>
          <w:b w:val="0"/>
          <w:i w:val="0"/>
        </w:rPr>
        <w:br/>
      </w:r>
      <w:r>
        <w:rPr>
          <w:b w:val="0"/>
          <w:i w:val="0"/>
        </w:rPr>
        <w:br/>
      </w:r>
      <w:r>
        <w:rPr>
          <w:b w:val="0"/>
          <w:i w:val="0"/>
        </w:rPr>
        <w:br/>
      </w:r>
      <w:r>
        <w:rPr>
          <w:b/>
          <w:i w:val="0"/>
        </w:rPr>
        <w:t>Năm 1984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Thông tư</w:t>
      </w:r>
      <w:r>
        <w:rPr>
          <w:b w:val="0"/>
          <w:i w:val="0"/>
        </w:rPr>
        <w:br/>
      </w:r>
      <w:r>
        <w:rPr>
          <w:b w:val="0"/>
          <w:i w:val="0"/>
        </w:rPr>
        <w:br/>
      </w:r>
      <w:r>
        <w:rPr>
          <w:b w:val="0"/>
          <w:i w:val="0"/>
        </w:rPr>
        <w:t>13/BXD-VT ngày 25/5/1984</w:t>
      </w:r>
      <w:r>
        <w:rPr>
          <w:b w:val="0"/>
          <w:i w:val="0"/>
        </w:rPr>
        <w:br/>
      </w:r>
      <w:r>
        <w:rPr>
          <w:b w:val="0"/>
          <w:i w:val="0"/>
        </w:rPr>
        <w:br/>
      </w:r>
      <w:r>
        <w:rPr>
          <w:b w:val="0"/>
          <w:i w:val="0"/>
        </w:rPr>
        <w:t>Hướng dẫn thực hiện Quyết định 195-HĐBT áp dụng cho sản xuất vật liệu xây dựng.</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Thông tư</w:t>
      </w:r>
      <w:r>
        <w:rPr>
          <w:b w:val="0"/>
          <w:i w:val="0"/>
        </w:rPr>
        <w:br/>
      </w:r>
      <w:r>
        <w:rPr>
          <w:b w:val="0"/>
          <w:i w:val="0"/>
        </w:rPr>
        <w:br/>
      </w:r>
      <w:r>
        <w:rPr>
          <w:b w:val="0"/>
          <w:i w:val="0"/>
        </w:rPr>
        <w:t>77/BXD ngày 15/11/1984</w:t>
      </w:r>
      <w:r>
        <w:rPr>
          <w:b w:val="0"/>
          <w:i w:val="0"/>
        </w:rPr>
        <w:br/>
      </w:r>
      <w:r>
        <w:rPr>
          <w:b w:val="0"/>
          <w:i w:val="0"/>
        </w:rPr>
        <w:br/>
      </w:r>
      <w:r>
        <w:rPr>
          <w:b w:val="0"/>
          <w:i w:val="0"/>
        </w:rPr>
        <w:t>Hướng dẫn nguyên tắc, thủ tục chuyển dịch quyền sở hữu nhà và cấp giấy chứng nhận quyền sở hữu nhà của tư nhân tại các thành phố, thị xã, thị trấn.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Thông tư</w:t>
      </w:r>
      <w:r>
        <w:rPr>
          <w:b w:val="0"/>
          <w:i w:val="0"/>
        </w:rPr>
        <w:br/>
      </w:r>
      <w:r>
        <w:rPr>
          <w:b w:val="0"/>
          <w:i w:val="0"/>
        </w:rPr>
        <w:br/>
      </w:r>
      <w:r>
        <w:rPr>
          <w:b w:val="0"/>
          <w:i w:val="0"/>
        </w:rPr>
        <w:t>82/BXD-KHKT ngày 30/11/1984</w:t>
      </w:r>
      <w:r>
        <w:rPr>
          <w:b w:val="0"/>
          <w:i w:val="0"/>
        </w:rPr>
        <w:br/>
      </w:r>
      <w:r>
        <w:rPr>
          <w:b w:val="0"/>
          <w:i w:val="0"/>
        </w:rPr>
        <w:br/>
      </w:r>
      <w:r>
        <w:rPr>
          <w:b w:val="0"/>
          <w:i w:val="0"/>
        </w:rPr>
        <w:t>Hướng dẫn tạm thời việc khen thưởng hoàn thành các đề tài nghiên cứu khoa học.</w:t>
      </w:r>
      <w:r>
        <w:rPr>
          <w:b w:val="0"/>
          <w:i w:val="0"/>
        </w:rPr>
        <w:br/>
      </w:r>
      <w:r>
        <w:rPr>
          <w:b w:val="0"/>
          <w:i w:val="0"/>
        </w:rPr>
        <w:br/>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Thông tư</w:t>
      </w:r>
      <w:r>
        <w:rPr>
          <w:b w:val="0"/>
          <w:i w:val="0"/>
        </w:rPr>
        <w:br/>
      </w:r>
      <w:r>
        <w:rPr>
          <w:b w:val="0"/>
          <w:i w:val="0"/>
        </w:rPr>
        <w:br/>
      </w:r>
      <w:r>
        <w:rPr>
          <w:b w:val="0"/>
          <w:i w:val="0"/>
        </w:rPr>
        <w:t>72-BXD/VKT ngày 6/10/1985</w:t>
      </w:r>
      <w:r>
        <w:rPr>
          <w:b w:val="0"/>
          <w:i w:val="0"/>
        </w:rPr>
        <w:br/>
      </w:r>
      <w:r>
        <w:rPr>
          <w:b w:val="0"/>
          <w:i w:val="0"/>
        </w:rPr>
        <w:br/>
      </w:r>
      <w:r>
        <w:rPr>
          <w:b w:val="0"/>
          <w:i w:val="0"/>
        </w:rPr>
        <w:t>Hướng dẫn xếp hạng các xí nghiệp sản xuất vật liệu xây dựng.</w:t>
      </w:r>
      <w:r>
        <w:rPr>
          <w:b w:val="0"/>
          <w:i w:val="0"/>
        </w:rPr>
        <w:br/>
      </w:r>
      <w:r>
        <w:rPr>
          <w:b w:val="0"/>
          <w:i w:val="0"/>
        </w:rPr>
        <w:br/>
      </w:r>
      <w:r>
        <w:rPr>
          <w:b w:val="0"/>
          <w:i w:val="0"/>
        </w:rPr>
        <w:br/>
      </w:r>
      <w:r>
        <w:rPr>
          <w:b w:val="0"/>
          <w:i w:val="0"/>
        </w:rPr>
        <w:br/>
      </w:r>
      <w:r>
        <w:rPr>
          <w:b/>
          <w:i w:val="0"/>
        </w:rPr>
        <w:t>Năm 1986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Thông tư</w:t>
      </w:r>
      <w:r>
        <w:rPr>
          <w:b w:val="0"/>
          <w:i w:val="0"/>
        </w:rPr>
        <w:br/>
      </w:r>
      <w:r>
        <w:rPr>
          <w:b w:val="0"/>
          <w:i w:val="0"/>
        </w:rPr>
        <w:br/>
      </w:r>
      <w:r>
        <w:rPr>
          <w:b w:val="0"/>
          <w:i w:val="0"/>
        </w:rPr>
        <w:t>68/BXD-VKT ngày 31/12/1986</w:t>
      </w:r>
      <w:r>
        <w:rPr>
          <w:b w:val="0"/>
          <w:i w:val="0"/>
        </w:rPr>
        <w:br/>
      </w:r>
      <w:r>
        <w:rPr>
          <w:b w:val="0"/>
          <w:i w:val="0"/>
        </w:rPr>
        <w:br/>
      </w:r>
      <w:r>
        <w:rPr>
          <w:b w:val="0"/>
          <w:i w:val="0"/>
        </w:rPr>
        <w:t>Hướng dẫn thực hiện việc điều chỉnh giá thiết kế</w:t>
      </w:r>
      <w:r>
        <w:rPr>
          <w:b w:val="0"/>
          <w:i w:val="0"/>
        </w:rPr>
        <w:br/>
      </w:r>
      <w:r>
        <w:rPr>
          <w:b w:val="0"/>
          <w:i w:val="0"/>
        </w:rPr>
        <w:br/>
      </w:r>
      <w:r>
        <w:rPr>
          <w:b w:val="0"/>
          <w:i w:val="0"/>
        </w:rPr>
        <w:br/>
      </w:r>
      <w:r>
        <w:rPr>
          <w:b w:val="0"/>
          <w:i w:val="0"/>
        </w:rPr>
        <w:br/>
      </w:r>
      <w:r>
        <w:rPr>
          <w:b/>
          <w:i w:val="0"/>
        </w:rPr>
        <w:t>Năm 1987</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Thông tư</w:t>
      </w:r>
      <w:r>
        <w:rPr>
          <w:b w:val="0"/>
          <w:i w:val="0"/>
        </w:rPr>
        <w:br/>
      </w:r>
      <w:r>
        <w:rPr>
          <w:b w:val="0"/>
          <w:i w:val="0"/>
        </w:rPr>
        <w:br/>
      </w:r>
      <w:r>
        <w:rPr>
          <w:b w:val="0"/>
          <w:i w:val="0"/>
        </w:rPr>
        <w:t>02/BXD-TCKT ngày 9/1/1987</w:t>
      </w:r>
      <w:r>
        <w:rPr>
          <w:b w:val="0"/>
          <w:i w:val="0"/>
        </w:rPr>
        <w:br/>
      </w:r>
      <w:r>
        <w:rPr>
          <w:b w:val="0"/>
          <w:i w:val="0"/>
        </w:rPr>
        <w:br/>
      </w:r>
      <w:r>
        <w:rPr>
          <w:b w:val="0"/>
          <w:i w:val="0"/>
        </w:rPr>
        <w:t>Hướng dẫn thực hiện quyền tự chủ trong lĩnh vực tài chính ở các xí nghiệp xây lắp, khảo sát và thiết kế</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Thông tư</w:t>
      </w:r>
      <w:r>
        <w:rPr>
          <w:b w:val="0"/>
          <w:i w:val="0"/>
        </w:rPr>
        <w:br/>
      </w:r>
      <w:r>
        <w:rPr>
          <w:b w:val="0"/>
          <w:i w:val="0"/>
        </w:rPr>
        <w:br/>
      </w:r>
      <w:r>
        <w:rPr>
          <w:b w:val="0"/>
          <w:i w:val="0"/>
        </w:rPr>
        <w:t>54/BXD-LĐTL ngày 14/10/1987</w:t>
      </w:r>
      <w:r>
        <w:rPr>
          <w:b w:val="0"/>
          <w:i w:val="0"/>
        </w:rPr>
        <w:br/>
      </w:r>
      <w:r>
        <w:rPr>
          <w:b w:val="0"/>
          <w:i w:val="0"/>
        </w:rPr>
        <w:br/>
      </w:r>
      <w:r>
        <w:rPr>
          <w:b w:val="0"/>
          <w:i w:val="0"/>
        </w:rPr>
        <w:t>Hướng dẫn thực hiện Quyết định số 147/HĐBT của Hội đồng Bộ trưởng và tiền lương và đời sống đối với công nhân viên chức thuộc Bộ Xây dựng.</w:t>
      </w:r>
      <w:r>
        <w:rPr>
          <w:b w:val="0"/>
          <w:i w:val="0"/>
        </w:rPr>
        <w:br/>
      </w:r>
      <w:r>
        <w:rPr>
          <w:b w:val="0"/>
          <w:i w:val="0"/>
        </w:rPr>
        <w:br/>
      </w:r>
      <w:r>
        <w:rPr>
          <w:b w:val="0"/>
          <w:i w:val="0"/>
        </w:rPr>
        <w:br/>
      </w:r>
      <w:r>
        <w:rPr>
          <w:b w:val="0"/>
          <w:i w:val="0"/>
        </w:rPr>
        <w:br/>
      </w:r>
      <w:r>
        <w:rPr>
          <w:b/>
          <w:i w:val="0"/>
        </w:rPr>
        <w:t>Năm 1988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Thông tư</w:t>
      </w:r>
      <w:r>
        <w:rPr>
          <w:b w:val="0"/>
          <w:i w:val="0"/>
        </w:rPr>
        <w:br/>
      </w:r>
      <w:r>
        <w:rPr>
          <w:b w:val="0"/>
          <w:i w:val="0"/>
        </w:rPr>
        <w:br/>
      </w:r>
      <w:r>
        <w:rPr>
          <w:b w:val="0"/>
          <w:i w:val="0"/>
        </w:rPr>
        <w:t>01/BXD-LĐTL ngày 13/1/1988</w:t>
      </w:r>
      <w:r>
        <w:rPr>
          <w:b w:val="0"/>
          <w:i w:val="0"/>
        </w:rPr>
        <w:br/>
      </w:r>
      <w:r>
        <w:rPr>
          <w:b w:val="0"/>
          <w:i w:val="0"/>
        </w:rPr>
        <w:br/>
      </w:r>
      <w:r>
        <w:rPr>
          <w:b w:val="0"/>
          <w:i w:val="0"/>
        </w:rPr>
        <w:t>Hướng dẫn việc phân phối tiền lương và thu nhập đối với công nhân viên chức ngành xây dựng làm việc tại I rắc.</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Thông tư</w:t>
      </w:r>
      <w:r>
        <w:rPr>
          <w:b w:val="0"/>
          <w:i w:val="0"/>
        </w:rPr>
        <w:br/>
      </w:r>
      <w:r>
        <w:rPr>
          <w:b w:val="0"/>
          <w:i w:val="0"/>
        </w:rPr>
        <w:br/>
      </w:r>
      <w:r>
        <w:rPr>
          <w:b w:val="0"/>
          <w:i w:val="0"/>
        </w:rPr>
        <w:t>20-BXD/VKT ngày 17/5/1988</w:t>
      </w:r>
      <w:r>
        <w:rPr>
          <w:b w:val="0"/>
          <w:i w:val="0"/>
        </w:rPr>
        <w:br/>
      </w:r>
      <w:r>
        <w:rPr>
          <w:b w:val="0"/>
          <w:i w:val="0"/>
        </w:rPr>
        <w:br/>
      </w:r>
      <w:r>
        <w:rPr>
          <w:b w:val="0"/>
          <w:i w:val="0"/>
        </w:rPr>
        <w:t>Hướng dẫn thực hiện bù giá 6 mặt hàng bán định lượng trong XDCB.</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Thông tư</w:t>
      </w:r>
      <w:r>
        <w:rPr>
          <w:b w:val="0"/>
          <w:i w:val="0"/>
        </w:rPr>
        <w:br/>
      </w:r>
      <w:r>
        <w:rPr>
          <w:b w:val="0"/>
          <w:i w:val="0"/>
        </w:rPr>
        <w:br/>
      </w:r>
      <w:r>
        <w:rPr>
          <w:b w:val="0"/>
          <w:i w:val="0"/>
        </w:rPr>
        <w:t>37/BXD-TCLĐ ngày 22/7/1988</w:t>
      </w:r>
      <w:r>
        <w:rPr>
          <w:b w:val="0"/>
          <w:i w:val="0"/>
        </w:rPr>
        <w:br/>
      </w:r>
      <w:r>
        <w:rPr>
          <w:b w:val="0"/>
          <w:i w:val="0"/>
        </w:rPr>
        <w:br/>
      </w:r>
      <w:r>
        <w:rPr>
          <w:b w:val="0"/>
          <w:i w:val="0"/>
        </w:rPr>
        <w:t>Phân phối tiền lương và thu nhập đối với CNVC ngành xây dựng đi hợp tác lao động đồng bộ tại Liên xô.</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Thông tư</w:t>
      </w:r>
      <w:r>
        <w:rPr>
          <w:b w:val="0"/>
          <w:i w:val="0"/>
        </w:rPr>
        <w:br/>
      </w:r>
      <w:r>
        <w:rPr>
          <w:b w:val="0"/>
          <w:i w:val="0"/>
        </w:rPr>
        <w:br/>
      </w:r>
      <w:r>
        <w:rPr>
          <w:b w:val="0"/>
          <w:i w:val="0"/>
        </w:rPr>
        <w:t>40/BXD-KH ngày 18/8/1988</w:t>
      </w:r>
      <w:r>
        <w:rPr>
          <w:b w:val="0"/>
          <w:i w:val="0"/>
        </w:rPr>
        <w:br/>
      </w:r>
      <w:r>
        <w:rPr>
          <w:b w:val="0"/>
          <w:i w:val="0"/>
        </w:rPr>
        <w:br/>
      </w:r>
      <w:r>
        <w:rPr>
          <w:b w:val="0"/>
          <w:i w:val="0"/>
        </w:rPr>
        <w:t>Hướng dẫn xây dựng kế hoạch năm 1989.</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Thông tư</w:t>
      </w:r>
      <w:r>
        <w:rPr>
          <w:b w:val="0"/>
          <w:i w:val="0"/>
        </w:rPr>
        <w:br/>
      </w:r>
      <w:r>
        <w:rPr>
          <w:b w:val="0"/>
          <w:i w:val="0"/>
        </w:rPr>
        <w:br/>
      </w:r>
      <w:r>
        <w:rPr>
          <w:b w:val="0"/>
          <w:i w:val="0"/>
        </w:rPr>
        <w:t>52/BXD-GĐTKXD ngày 6/10/1988</w:t>
      </w:r>
      <w:r>
        <w:rPr>
          <w:b w:val="0"/>
          <w:i w:val="0"/>
        </w:rPr>
        <w:br/>
      </w:r>
      <w:r>
        <w:rPr>
          <w:b w:val="0"/>
          <w:i w:val="0"/>
        </w:rPr>
        <w:br/>
      </w:r>
      <w:r>
        <w:rPr>
          <w:b w:val="0"/>
          <w:i w:val="0"/>
        </w:rPr>
        <w:t>Hướng dẫn công tác giám sát của tác giả thiết kế công trình xây dựng.</w:t>
      </w:r>
      <w:r>
        <w:rPr>
          <w:b w:val="0"/>
          <w:i w:val="0"/>
        </w:rPr>
        <w:br/>
      </w:r>
      <w:r>
        <w:rPr>
          <w:b w:val="0"/>
          <w:i w:val="0"/>
        </w:rPr>
        <w:br/>
      </w:r>
      <w:r>
        <w:rPr>
          <w:b w:val="0"/>
          <w:i w:val="0"/>
        </w:rPr>
        <w:br/>
      </w:r>
      <w:r>
        <w:rPr>
          <w:b w:val="0"/>
          <w:i w:val="0"/>
        </w:rPr>
        <w:br/>
      </w:r>
      <w:r>
        <w:rPr>
          <w:b/>
          <w:i w:val="0"/>
        </w:rPr>
        <w:t>Năm 1989</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Thông tư</w:t>
      </w:r>
      <w:r>
        <w:rPr>
          <w:b w:val="0"/>
          <w:i w:val="0"/>
        </w:rPr>
        <w:br/>
      </w:r>
      <w:r>
        <w:rPr>
          <w:b w:val="0"/>
          <w:i w:val="0"/>
        </w:rPr>
        <w:br/>
      </w:r>
      <w:r>
        <w:rPr>
          <w:b w:val="0"/>
          <w:i w:val="0"/>
        </w:rPr>
        <w:t>03/BXD/VKT ngày 10/1/1989</w:t>
      </w:r>
      <w:r>
        <w:rPr>
          <w:b w:val="0"/>
          <w:i w:val="0"/>
        </w:rPr>
        <w:br/>
      </w:r>
      <w:r>
        <w:rPr>
          <w:b w:val="0"/>
          <w:i w:val="0"/>
        </w:rPr>
        <w:br/>
      </w:r>
      <w:r>
        <w:rPr>
          <w:b w:val="0"/>
          <w:i w:val="0"/>
        </w:rPr>
        <w:t>Hướng dẫn tạm thời về thực hiện đấu thầu trong xây dựng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Thông tư</w:t>
      </w:r>
      <w:r>
        <w:rPr>
          <w:b w:val="0"/>
          <w:i w:val="0"/>
        </w:rPr>
        <w:br/>
      </w:r>
      <w:r>
        <w:rPr>
          <w:b w:val="0"/>
          <w:i w:val="0"/>
        </w:rPr>
        <w:br/>
      </w:r>
      <w:r>
        <w:rPr>
          <w:b w:val="0"/>
          <w:i w:val="0"/>
        </w:rPr>
        <w:t>14/BXD/VKT ngày 11/3/1989</w:t>
      </w:r>
      <w:r>
        <w:rPr>
          <w:b w:val="0"/>
          <w:i w:val="0"/>
        </w:rPr>
        <w:br/>
      </w:r>
      <w:r>
        <w:rPr>
          <w:b w:val="0"/>
          <w:i w:val="0"/>
        </w:rPr>
        <w:br/>
      </w:r>
      <w:r>
        <w:rPr>
          <w:b w:val="0"/>
          <w:i w:val="0"/>
        </w:rPr>
        <w:t>Hướng dẫn lập dự toán công trình xây dựng cơ bản</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Thông tư</w:t>
      </w:r>
      <w:r>
        <w:rPr>
          <w:b w:val="0"/>
          <w:i w:val="0"/>
        </w:rPr>
        <w:br/>
      </w:r>
      <w:r>
        <w:rPr>
          <w:b w:val="0"/>
          <w:i w:val="0"/>
        </w:rPr>
        <w:br/>
      </w:r>
      <w:r>
        <w:rPr>
          <w:b w:val="0"/>
          <w:i w:val="0"/>
        </w:rPr>
        <w:t>25/TT-LT ngày 1/5/1989</w:t>
      </w:r>
      <w:r>
        <w:rPr>
          <w:b w:val="0"/>
          <w:i w:val="0"/>
        </w:rPr>
        <w:br/>
      </w:r>
      <w:r>
        <w:rPr>
          <w:b w:val="0"/>
          <w:i w:val="0"/>
        </w:rPr>
        <w:br/>
      </w:r>
      <w:r>
        <w:rPr>
          <w:b w:val="0"/>
          <w:i w:val="0"/>
        </w:rPr>
        <w:t>Hướng dẫn thực hiện nghị định 88/HĐBT ngày 2/6/1988 của HĐBT về quyền làm chủ của tập thể lao động tại xí nghiệp quốc doanh nâng bậc lương cho công nhân</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Thông tư</w:t>
      </w:r>
      <w:r>
        <w:rPr>
          <w:b w:val="0"/>
          <w:i w:val="0"/>
        </w:rPr>
        <w:br/>
      </w:r>
      <w:r>
        <w:rPr>
          <w:b w:val="0"/>
          <w:i w:val="0"/>
        </w:rPr>
        <w:br/>
      </w:r>
      <w:r>
        <w:rPr>
          <w:b w:val="0"/>
          <w:i w:val="0"/>
        </w:rPr>
        <w:t>47/BXD-XDCB-ĐT ngày 5/8/1989</w:t>
      </w:r>
      <w:r>
        <w:rPr>
          <w:b w:val="0"/>
          <w:i w:val="0"/>
        </w:rPr>
        <w:br/>
      </w:r>
      <w:r>
        <w:rPr>
          <w:b w:val="0"/>
          <w:i w:val="0"/>
        </w:rPr>
        <w:br/>
      </w:r>
      <w:r>
        <w:rPr>
          <w:b w:val="0"/>
          <w:i w:val="0"/>
        </w:rPr>
        <w:t>Hướng dẫn việc thực hiện của thường trực HĐBT về việc hoá giá nhà cấp III cấp IV tại các đô thị</w:t>
      </w:r>
      <w:r>
        <w:rPr>
          <w:b w:val="0"/>
          <w:i w:val="0"/>
        </w:rPr>
        <w:br/>
      </w:r>
      <w:r>
        <w:rPr>
          <w:b w:val="0"/>
          <w:i w:val="0"/>
        </w:rPr>
        <w:br/>
      </w:r>
      <w:r>
        <w:rPr>
          <w:b w:val="0"/>
          <w:i w:val="0"/>
        </w:rPr>
        <w:br/>
      </w:r>
      <w:r>
        <w:rPr>
          <w:b w:val="0"/>
          <w:i w:val="0"/>
        </w:rPr>
        <w:br/>
      </w:r>
      <w:r>
        <w:rPr>
          <w:b/>
          <w:i w:val="0"/>
        </w:rPr>
        <w:t>Năm 1990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Thông tư</w:t>
      </w:r>
      <w:r>
        <w:rPr>
          <w:b w:val="0"/>
          <w:i w:val="0"/>
        </w:rPr>
        <w:br/>
      </w:r>
      <w:r>
        <w:rPr>
          <w:b w:val="0"/>
          <w:i w:val="0"/>
        </w:rPr>
        <w:br/>
      </w:r>
      <w:r>
        <w:rPr>
          <w:b w:val="0"/>
          <w:i w:val="0"/>
        </w:rPr>
        <w:t>167/BXD-VKT ngày 4/7/1990</w:t>
      </w:r>
      <w:r>
        <w:rPr>
          <w:b w:val="0"/>
          <w:i w:val="0"/>
        </w:rPr>
        <w:br/>
      </w:r>
      <w:r>
        <w:rPr>
          <w:b w:val="0"/>
          <w:i w:val="0"/>
        </w:rPr>
        <w:br/>
      </w:r>
      <w:r>
        <w:rPr>
          <w:b w:val="0"/>
          <w:i w:val="0"/>
        </w:rPr>
        <w:t>Hướng dẫn lập dự toán công trình XDCB</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Thông tư</w:t>
      </w:r>
      <w:r>
        <w:rPr>
          <w:b w:val="0"/>
          <w:i w:val="0"/>
        </w:rPr>
        <w:br/>
      </w:r>
      <w:r>
        <w:rPr>
          <w:b w:val="0"/>
          <w:i w:val="0"/>
        </w:rPr>
        <w:br/>
      </w:r>
      <w:r>
        <w:rPr>
          <w:b w:val="0"/>
          <w:i w:val="0"/>
        </w:rPr>
        <w:t>487/BXD-VLXD ngày 12/11/1990</w:t>
      </w:r>
      <w:r>
        <w:rPr>
          <w:b w:val="0"/>
          <w:i w:val="0"/>
        </w:rPr>
        <w:br/>
      </w:r>
      <w:r>
        <w:rPr>
          <w:b w:val="0"/>
          <w:i w:val="0"/>
        </w:rPr>
        <w:br/>
      </w:r>
      <w:r>
        <w:rPr>
          <w:b w:val="0"/>
          <w:i w:val="0"/>
        </w:rPr>
        <w:t>Hướng dẫn thực hiện Quy chế đăng ký hành nghề kinh doanh xi măng vàquy chế đại lý bán lẻ</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Thông tư</w:t>
      </w:r>
      <w:r>
        <w:rPr>
          <w:b w:val="0"/>
          <w:i w:val="0"/>
        </w:rPr>
        <w:br/>
      </w:r>
      <w:r>
        <w:rPr>
          <w:b w:val="0"/>
          <w:i w:val="0"/>
        </w:rPr>
        <w:br/>
      </w:r>
      <w:r>
        <w:rPr>
          <w:b w:val="0"/>
          <w:i w:val="0"/>
        </w:rPr>
        <w:t>553/BXD-GĐ ngày 22/12/1990</w:t>
      </w:r>
      <w:r>
        <w:rPr>
          <w:b w:val="0"/>
          <w:i w:val="0"/>
        </w:rPr>
        <w:br/>
      </w:r>
      <w:r>
        <w:rPr>
          <w:b w:val="0"/>
          <w:i w:val="0"/>
        </w:rPr>
        <w:br/>
      </w:r>
      <w:r>
        <w:rPr>
          <w:b w:val="0"/>
          <w:i w:val="0"/>
        </w:rPr>
        <w:t>Quy định việc thẩm tra giám định thiết kế công trình do đợn vị thuộc Bộ lập</w:t>
      </w:r>
      <w:r>
        <w:rPr>
          <w:b w:val="0"/>
          <w:i w:val="0"/>
        </w:rPr>
        <w:br/>
      </w:r>
      <w:r>
        <w:rPr>
          <w:b w:val="0"/>
          <w:i w:val="0"/>
        </w:rPr>
        <w:br/>
      </w:r>
      <w:r>
        <w:rPr>
          <w:b w:val="0"/>
          <w:i w:val="0"/>
        </w:rPr>
        <w:br/>
      </w:r>
      <w:r>
        <w:rPr>
          <w:b w:val="0"/>
          <w:i w:val="0"/>
        </w:rPr>
        <w:br/>
      </w:r>
      <w:r>
        <w:rPr>
          <w:b/>
          <w:i w:val="0"/>
        </w:rPr>
        <w:t>Năm 1992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Thông tư</w:t>
      </w:r>
      <w:r>
        <w:rPr>
          <w:b w:val="0"/>
          <w:i w:val="0"/>
        </w:rPr>
        <w:br/>
      </w:r>
      <w:r>
        <w:rPr>
          <w:b w:val="0"/>
          <w:i w:val="0"/>
        </w:rPr>
        <w:br/>
      </w:r>
      <w:r>
        <w:rPr>
          <w:b w:val="0"/>
          <w:i w:val="0"/>
        </w:rPr>
        <w:t>01/BXD-GĐ ngày 16/1/1992</w:t>
      </w:r>
      <w:r>
        <w:rPr>
          <w:b w:val="0"/>
          <w:i w:val="0"/>
        </w:rPr>
        <w:br/>
      </w:r>
      <w:r>
        <w:rPr>
          <w:b w:val="0"/>
          <w:i w:val="0"/>
        </w:rPr>
        <w:br/>
      </w:r>
      <w:r>
        <w:rPr>
          <w:b w:val="0"/>
          <w:i w:val="0"/>
        </w:rPr>
        <w:t>Hướng dẫn nội dung phương thức thẩm tra thiết kế những công trình do các đơn vị thuộc Bộ lập</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Thông tư</w:t>
      </w:r>
      <w:r>
        <w:rPr>
          <w:b w:val="0"/>
          <w:i w:val="0"/>
        </w:rPr>
        <w:br/>
      </w:r>
      <w:r>
        <w:rPr>
          <w:b w:val="0"/>
          <w:i w:val="0"/>
        </w:rPr>
        <w:br/>
      </w:r>
      <w:r>
        <w:rPr>
          <w:b w:val="0"/>
          <w:i w:val="0"/>
        </w:rPr>
        <w:t>02/BXD-ĐT ngày 29/4/1992</w:t>
      </w:r>
      <w:r>
        <w:rPr>
          <w:b w:val="0"/>
          <w:i w:val="0"/>
        </w:rPr>
        <w:br/>
      </w:r>
      <w:r>
        <w:rPr>
          <w:b w:val="0"/>
          <w:i w:val="0"/>
        </w:rPr>
        <w:br/>
      </w:r>
      <w:r>
        <w:rPr>
          <w:b w:val="0"/>
          <w:i w:val="0"/>
        </w:rPr>
        <w:t>Hướng dẫn thực hiện ý kiến của thường trực HĐBT về hoá giá nhà cấp III, cấp IV ( thay thế thông tư 47/BXD-XDCB-ĐT ngày 5/8/1989)</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Thông tư</w:t>
      </w:r>
      <w:r>
        <w:rPr>
          <w:b w:val="0"/>
          <w:i w:val="0"/>
        </w:rPr>
        <w:br/>
      </w:r>
      <w:r>
        <w:rPr>
          <w:b w:val="0"/>
          <w:i w:val="0"/>
        </w:rPr>
        <w:br/>
      </w:r>
      <w:r>
        <w:rPr>
          <w:b w:val="0"/>
          <w:i w:val="0"/>
        </w:rPr>
        <w:t>56/BXD ngày 30/4/1992</w:t>
      </w:r>
      <w:r>
        <w:rPr>
          <w:b w:val="0"/>
          <w:i w:val="0"/>
        </w:rPr>
        <w:br/>
      </w:r>
      <w:r>
        <w:rPr>
          <w:b w:val="0"/>
          <w:i w:val="0"/>
        </w:rPr>
        <w:br/>
      </w:r>
      <w:r>
        <w:rPr>
          <w:b w:val="0"/>
          <w:i w:val="0"/>
        </w:rPr>
        <w:t>Hướng dẫn trình tự thủ tục giải quyết khiếu nại tố cáo</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Thông tư</w:t>
      </w:r>
      <w:r>
        <w:rPr>
          <w:b w:val="0"/>
          <w:i w:val="0"/>
        </w:rPr>
        <w:br/>
      </w:r>
      <w:r>
        <w:rPr>
          <w:b w:val="0"/>
          <w:i w:val="0"/>
        </w:rPr>
        <w:br/>
      </w:r>
      <w:r>
        <w:rPr>
          <w:b w:val="0"/>
          <w:i w:val="0"/>
        </w:rPr>
        <w:t>04/BXD-KHKT ngày 15/5/1992</w:t>
      </w:r>
      <w:r>
        <w:rPr>
          <w:b w:val="0"/>
          <w:i w:val="0"/>
        </w:rPr>
        <w:br/>
      </w:r>
      <w:r>
        <w:rPr>
          <w:b w:val="0"/>
          <w:i w:val="0"/>
        </w:rPr>
        <w:br/>
      </w:r>
      <w:r>
        <w:rPr>
          <w:b w:val="0"/>
          <w:i w:val="0"/>
        </w:rPr>
        <w:t>Về việc sử dụng các phụ gia vào các công trình xây dựng</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Thông tư</w:t>
      </w:r>
      <w:r>
        <w:rPr>
          <w:b w:val="0"/>
          <w:i w:val="0"/>
        </w:rPr>
        <w:br/>
      </w:r>
      <w:r>
        <w:rPr>
          <w:b w:val="0"/>
          <w:i w:val="0"/>
        </w:rPr>
        <w:br/>
      </w:r>
      <w:r>
        <w:rPr>
          <w:b w:val="0"/>
          <w:i w:val="0"/>
        </w:rPr>
        <w:t>06/BXD-QLXD ngày 17/6/ 1992</w:t>
      </w:r>
      <w:r>
        <w:rPr>
          <w:b w:val="0"/>
          <w:i w:val="0"/>
        </w:rPr>
        <w:br/>
      </w:r>
      <w:r>
        <w:rPr>
          <w:b w:val="0"/>
          <w:i w:val="0"/>
        </w:rPr>
        <w:br/>
      </w:r>
      <w:r>
        <w:rPr>
          <w:b w:val="0"/>
          <w:i w:val="0"/>
        </w:rPr>
        <w:t>Hướng dẫn thiết kế thi công hệ thống tải điện 500KW Bắc nam</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Thông tư</w:t>
      </w:r>
      <w:r>
        <w:rPr>
          <w:b w:val="0"/>
          <w:i w:val="0"/>
        </w:rPr>
        <w:br/>
      </w:r>
      <w:r>
        <w:rPr>
          <w:b w:val="0"/>
          <w:i w:val="0"/>
        </w:rPr>
        <w:br/>
      </w:r>
      <w:r>
        <w:rPr>
          <w:b w:val="0"/>
          <w:i w:val="0"/>
        </w:rPr>
        <w:t>08/BXD-ĐT ngày 18/8/1992</w:t>
      </w:r>
      <w:r>
        <w:rPr>
          <w:b w:val="0"/>
          <w:i w:val="0"/>
        </w:rPr>
        <w:br/>
      </w:r>
      <w:r>
        <w:rPr>
          <w:b w:val="0"/>
          <w:i w:val="0"/>
        </w:rPr>
        <w:br/>
      </w:r>
      <w:r>
        <w:rPr>
          <w:b w:val="0"/>
          <w:i w:val="0"/>
        </w:rPr>
        <w:t>Hướng dấn sửa đổi thôngtư số 02/BXD-ĐT ngày 29/4/1992 của BXD về viẹc hoá giá nhà cấp III, cấp IV tại các đô thị</w:t>
      </w:r>
      <w:r>
        <w:rPr>
          <w:b w:val="0"/>
          <w:i w:val="0"/>
        </w:rPr>
        <w:br/>
      </w:r>
      <w:r>
        <w:rPr>
          <w:b w:val="0"/>
          <w:i w:val="0"/>
        </w:rPr>
        <w:br/>
      </w:r>
      <w:r>
        <w:rPr>
          <w:b w:val="0"/>
          <w:i w:val="0"/>
        </w:rPr>
        <w:br/>
      </w:r>
      <w:r>
        <w:rPr>
          <w:b w:val="0"/>
          <w:i w:val="0"/>
        </w:rPr>
        <w:br/>
      </w:r>
      <w:r>
        <w:rPr>
          <w:b/>
          <w:i w:val="0"/>
        </w:rPr>
        <w:t>Năm 1993</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Thông tư</w:t>
      </w:r>
      <w:r>
        <w:rPr>
          <w:b w:val="0"/>
          <w:i w:val="0"/>
        </w:rPr>
        <w:br/>
      </w:r>
      <w:r>
        <w:rPr>
          <w:b w:val="0"/>
          <w:i w:val="0"/>
        </w:rPr>
        <w:br/>
      </w:r>
      <w:r>
        <w:rPr>
          <w:b w:val="0"/>
          <w:i w:val="0"/>
        </w:rPr>
        <w:t>02/BXD-QLXD ngày 26/1/1993</w:t>
      </w:r>
      <w:r>
        <w:rPr>
          <w:b w:val="0"/>
          <w:i w:val="0"/>
        </w:rPr>
        <w:br/>
      </w:r>
      <w:r>
        <w:rPr>
          <w:b w:val="0"/>
          <w:i w:val="0"/>
        </w:rPr>
        <w:br/>
      </w:r>
      <w:r>
        <w:rPr>
          <w:b w:val="0"/>
          <w:i w:val="0"/>
        </w:rPr>
        <w:t>Hướng dẫn về quản lý xây dựng các công trình có vồn đầu tư nước ngoài tại Việt nam</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Thông tư</w:t>
      </w:r>
      <w:r>
        <w:rPr>
          <w:b w:val="0"/>
          <w:i w:val="0"/>
        </w:rPr>
        <w:br/>
      </w:r>
      <w:r>
        <w:rPr>
          <w:b w:val="0"/>
          <w:i w:val="0"/>
        </w:rPr>
        <w:br/>
      </w:r>
      <w:r>
        <w:rPr>
          <w:b w:val="0"/>
          <w:i w:val="0"/>
        </w:rPr>
        <w:t>03/BXD-QLXD ngày 26/1/1993</w:t>
      </w:r>
      <w:r>
        <w:rPr>
          <w:b w:val="0"/>
          <w:i w:val="0"/>
        </w:rPr>
        <w:br/>
      </w:r>
      <w:r>
        <w:rPr>
          <w:b w:val="0"/>
          <w:i w:val="0"/>
        </w:rPr>
        <w:br/>
      </w:r>
      <w:r>
        <w:rPr>
          <w:b w:val="0"/>
          <w:i w:val="0"/>
        </w:rPr>
        <w:t>Hướng dẫn thủ tục cấp giấy phép cho nhà thầu nươc ngoài</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Thông tư</w:t>
      </w:r>
      <w:r>
        <w:rPr>
          <w:b w:val="0"/>
          <w:i w:val="0"/>
        </w:rPr>
        <w:br/>
      </w:r>
      <w:r>
        <w:rPr>
          <w:b w:val="0"/>
          <w:i w:val="0"/>
        </w:rPr>
        <w:br/>
      </w:r>
      <w:r>
        <w:rPr>
          <w:b w:val="0"/>
          <w:i w:val="0"/>
        </w:rPr>
        <w:t>11/BXD-VKT ngày 5/4/1993</w:t>
      </w:r>
      <w:r>
        <w:rPr>
          <w:b w:val="0"/>
          <w:i w:val="0"/>
        </w:rPr>
        <w:br/>
      </w:r>
      <w:r>
        <w:rPr>
          <w:b w:val="0"/>
          <w:i w:val="0"/>
        </w:rPr>
        <w:br/>
      </w:r>
      <w:r>
        <w:rPr>
          <w:b w:val="0"/>
          <w:i w:val="0"/>
        </w:rPr>
        <w:t>Hướng dẫn tố chức và hoạt động của ban quản lý công trình</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Thông tư</w:t>
      </w:r>
      <w:r>
        <w:rPr>
          <w:b w:val="0"/>
          <w:i w:val="0"/>
        </w:rPr>
        <w:br/>
      </w:r>
      <w:r>
        <w:rPr>
          <w:b w:val="0"/>
          <w:i w:val="0"/>
        </w:rPr>
        <w:br/>
      </w:r>
      <w:r>
        <w:rPr>
          <w:b w:val="0"/>
          <w:i w:val="0"/>
        </w:rPr>
        <w:t>20/BXD-GĐ ngày 11/9/1993</w:t>
      </w:r>
      <w:r>
        <w:rPr>
          <w:b w:val="0"/>
          <w:i w:val="0"/>
        </w:rPr>
        <w:br/>
      </w:r>
      <w:r>
        <w:rPr>
          <w:b w:val="0"/>
          <w:i w:val="0"/>
        </w:rPr>
        <w:br/>
      </w:r>
      <w:r>
        <w:rPr>
          <w:b w:val="0"/>
          <w:i w:val="0"/>
        </w:rPr>
        <w:t>Hướng dẫn bổ sung nội dung các bước thiết kế và lập thiết kế các công trình xây dựng cơ bản.</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Thông tư</w:t>
      </w:r>
      <w:r>
        <w:rPr>
          <w:b w:val="0"/>
          <w:i w:val="0"/>
        </w:rPr>
        <w:br/>
      </w:r>
      <w:r>
        <w:rPr>
          <w:b w:val="0"/>
          <w:i w:val="0"/>
        </w:rPr>
        <w:br/>
      </w:r>
      <w:r>
        <w:rPr>
          <w:b w:val="0"/>
          <w:i w:val="0"/>
        </w:rPr>
        <w:t>23/BXD-GĐ ngày 25/9/1993</w:t>
      </w:r>
      <w:r>
        <w:rPr>
          <w:b w:val="0"/>
          <w:i w:val="0"/>
        </w:rPr>
        <w:br/>
      </w:r>
      <w:r>
        <w:rPr>
          <w:b w:val="0"/>
          <w:i w:val="0"/>
        </w:rPr>
        <w:br/>
      </w:r>
      <w:r>
        <w:rPr>
          <w:b w:val="0"/>
          <w:i w:val="0"/>
        </w:rPr>
        <w:t>Hướng dẫn bổ sung việc nghiệm thu công trình có vốn đầu tư nước ngoài hoặc do hãng nước ngoài xây dựng tại Việt nam</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Thông tư</w:t>
      </w:r>
      <w:r>
        <w:rPr>
          <w:b w:val="0"/>
          <w:i w:val="0"/>
        </w:rPr>
        <w:br/>
      </w:r>
      <w:r>
        <w:rPr>
          <w:b w:val="0"/>
          <w:i w:val="0"/>
        </w:rPr>
        <w:br/>
      </w:r>
      <w:r>
        <w:rPr>
          <w:b w:val="0"/>
          <w:i w:val="0"/>
        </w:rPr>
        <w:t>26/BXD-VKT ngày 31/12/1993</w:t>
      </w:r>
      <w:r>
        <w:rPr>
          <w:b w:val="0"/>
          <w:i w:val="0"/>
        </w:rPr>
        <w:br/>
      </w:r>
      <w:r>
        <w:rPr>
          <w:b w:val="0"/>
          <w:i w:val="0"/>
        </w:rPr>
        <w:br/>
      </w:r>
      <w:r>
        <w:rPr>
          <w:b w:val="0"/>
          <w:i w:val="0"/>
        </w:rPr>
        <w:t>Hướng dẫn điều chỉnh dự toán công trình XDCB theo chế độ tiền lương mới.</w:t>
      </w:r>
      <w:r>
        <w:rPr>
          <w:b w:val="0"/>
          <w:i w:val="0"/>
        </w:rPr>
        <w:br/>
      </w:r>
      <w:r>
        <w:rPr>
          <w:b w:val="0"/>
          <w:i w:val="0"/>
        </w:rPr>
        <w:br/>
      </w:r>
      <w:r>
        <w:rPr>
          <w:b w:val="0"/>
          <w:i w:val="0"/>
        </w:rPr>
        <w:br/>
      </w:r>
      <w:r>
        <w:rPr>
          <w:b w:val="0"/>
          <w:i w:val="0"/>
        </w:rPr>
        <w:br/>
      </w:r>
      <w:r>
        <w:rPr>
          <w:b/>
          <w:i w:val="0"/>
        </w:rPr>
        <w:t>Năm 1994</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Thông tư</w:t>
      </w:r>
      <w:r>
        <w:rPr>
          <w:b w:val="0"/>
          <w:i w:val="0"/>
        </w:rPr>
        <w:br/>
      </w:r>
      <w:r>
        <w:rPr>
          <w:b w:val="0"/>
          <w:i w:val="0"/>
        </w:rPr>
        <w:br/>
      </w:r>
      <w:r>
        <w:rPr>
          <w:b w:val="0"/>
          <w:i w:val="0"/>
        </w:rPr>
        <w:t>03/BXD-VKT ngày 30/3/1994</w:t>
      </w:r>
      <w:r>
        <w:rPr>
          <w:b w:val="0"/>
          <w:i w:val="0"/>
        </w:rPr>
        <w:br/>
      </w:r>
      <w:r>
        <w:rPr>
          <w:b w:val="0"/>
          <w:i w:val="0"/>
        </w:rPr>
        <w:br/>
      </w:r>
      <w:r>
        <w:rPr>
          <w:b w:val="0"/>
          <w:i w:val="0"/>
        </w:rPr>
        <w:t>Hướng dẫn việc xây dựng đơn giá XDCB và lập dự toán các công trình XDCB.</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Thông tư</w:t>
      </w:r>
      <w:r>
        <w:rPr>
          <w:b w:val="0"/>
          <w:i w:val="0"/>
        </w:rPr>
        <w:br/>
      </w:r>
      <w:r>
        <w:rPr>
          <w:b w:val="0"/>
          <w:i w:val="0"/>
        </w:rPr>
        <w:br/>
      </w:r>
      <w:r>
        <w:rPr>
          <w:b w:val="0"/>
          <w:i w:val="0"/>
        </w:rPr>
        <w:t>391/BXD ngày 25/11/1994</w:t>
      </w:r>
      <w:r>
        <w:rPr>
          <w:b w:val="0"/>
          <w:i w:val="0"/>
        </w:rPr>
        <w:br/>
      </w:r>
      <w:r>
        <w:rPr>
          <w:b w:val="0"/>
          <w:i w:val="0"/>
        </w:rPr>
        <w:br/>
      </w:r>
      <w:r>
        <w:rPr>
          <w:b w:val="0"/>
          <w:i w:val="0"/>
        </w:rPr>
        <w:t>Hướng dẫn trình tự thủ tục giải quyết khiếu nại- tố cáo.</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Thông tư</w:t>
      </w:r>
      <w:r>
        <w:rPr>
          <w:b w:val="0"/>
          <w:i w:val="0"/>
        </w:rPr>
        <w:br/>
      </w:r>
      <w:r>
        <w:rPr>
          <w:b w:val="0"/>
          <w:i w:val="0"/>
        </w:rPr>
        <w:br/>
      </w:r>
      <w:r>
        <w:rPr>
          <w:b w:val="0"/>
          <w:i w:val="0"/>
        </w:rPr>
        <w:t>23/BXD-VKT ngày 15.12.1994</w:t>
      </w:r>
      <w:r>
        <w:rPr>
          <w:b w:val="0"/>
          <w:i w:val="0"/>
        </w:rPr>
        <w:br/>
      </w:r>
      <w:r>
        <w:rPr>
          <w:b w:val="0"/>
          <w:i w:val="0"/>
        </w:rPr>
        <w:br/>
      </w:r>
      <w:r>
        <w:rPr>
          <w:b w:val="0"/>
          <w:i w:val="0"/>
        </w:rPr>
        <w:t>Hướng dẫn việc lập và quản lý giá xây dựng công trình thuộc các dự án đầu tư</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Thông tư</w:t>
      </w:r>
      <w:r>
        <w:rPr>
          <w:b w:val="0"/>
          <w:i w:val="0"/>
        </w:rPr>
        <w:br/>
      </w:r>
      <w:r>
        <w:rPr>
          <w:b w:val="0"/>
          <w:i w:val="0"/>
        </w:rPr>
        <w:br/>
      </w:r>
      <w:r>
        <w:rPr>
          <w:b w:val="0"/>
          <w:i w:val="0"/>
        </w:rPr>
        <w:t>24/BXD-KTQH ngày 16/12/1994</w:t>
      </w:r>
      <w:r>
        <w:rPr>
          <w:b w:val="0"/>
          <w:i w:val="0"/>
        </w:rPr>
        <w:br/>
      </w:r>
      <w:r>
        <w:rPr>
          <w:b w:val="0"/>
          <w:i w:val="0"/>
        </w:rPr>
        <w:br/>
      </w:r>
      <w:r>
        <w:rPr>
          <w:b w:val="0"/>
          <w:i w:val="0"/>
        </w:rPr>
        <w:t>Hướng dẫn cấp giấy phép xây dựng các công trình trong đô thị</w:t>
      </w:r>
      <w:r>
        <w:rPr>
          <w:b w:val="0"/>
          <w:i w:val="0"/>
        </w:rPr>
        <w:br/>
      </w:r>
      <w:r>
        <w:rPr>
          <w:b w:val="0"/>
          <w:i w:val="0"/>
        </w:rPr>
        <w:br/>
      </w:r>
      <w:r>
        <w:rPr>
          <w:b w:val="0"/>
          <w:i w:val="0"/>
        </w:rPr>
        <w:br/>
      </w:r>
      <w:r>
        <w:rPr>
          <w:b w:val="0"/>
          <w:i w:val="0"/>
        </w:rPr>
        <w:br/>
      </w:r>
      <w:r>
        <w:rPr>
          <w:b/>
          <w:i w:val="0"/>
        </w:rPr>
        <w:t>Năm 1995</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Thông tư</w:t>
      </w:r>
      <w:r>
        <w:rPr>
          <w:b w:val="0"/>
          <w:i w:val="0"/>
        </w:rPr>
        <w:br/>
      </w:r>
      <w:r>
        <w:rPr>
          <w:b w:val="0"/>
          <w:i w:val="0"/>
        </w:rPr>
        <w:br/>
      </w:r>
      <w:r>
        <w:rPr>
          <w:b w:val="0"/>
          <w:i w:val="0"/>
        </w:rPr>
        <w:t>08/BXD-CSXD ngày 30/3/1995</w:t>
      </w:r>
      <w:r>
        <w:rPr>
          <w:b w:val="0"/>
          <w:i w:val="0"/>
        </w:rPr>
        <w:br/>
      </w:r>
      <w:r>
        <w:rPr>
          <w:b w:val="0"/>
          <w:i w:val="0"/>
        </w:rPr>
        <w:br/>
      </w:r>
      <w:r>
        <w:rPr>
          <w:b w:val="0"/>
          <w:i w:val="0"/>
        </w:rPr>
        <w:t>Hướng dẫn quản lý xây dựng các công trình có vốn đầu tư trực tiếp của nước ngoài và nhà thầu nước ngoài nhận thầu xây dựng tại Việt nam.</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Thông tư</w:t>
      </w:r>
      <w:r>
        <w:rPr>
          <w:b w:val="0"/>
          <w:i w:val="0"/>
        </w:rPr>
        <w:br/>
      </w:r>
      <w:r>
        <w:rPr>
          <w:b w:val="0"/>
          <w:i w:val="0"/>
        </w:rPr>
        <w:br/>
      </w:r>
      <w:r>
        <w:rPr>
          <w:b w:val="0"/>
          <w:i w:val="0"/>
        </w:rPr>
        <w:t>18/BXD-VKT ngày 10/6/1995</w:t>
      </w:r>
      <w:r>
        <w:rPr>
          <w:b w:val="0"/>
          <w:i w:val="0"/>
        </w:rPr>
        <w:br/>
      </w:r>
      <w:r>
        <w:rPr>
          <w:b w:val="0"/>
          <w:i w:val="0"/>
        </w:rPr>
        <w:br/>
      </w:r>
      <w:r>
        <w:rPr>
          <w:b w:val="0"/>
          <w:i w:val="0"/>
        </w:rPr>
        <w:t>Hướng dẫn việc thực hiện các hình thức tổ chức quản lý dự án đầu tư và xây dựng</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Thông tư</w:t>
      </w:r>
      <w:r>
        <w:rPr>
          <w:b w:val="0"/>
          <w:i w:val="0"/>
        </w:rPr>
        <w:br/>
      </w:r>
      <w:r>
        <w:rPr>
          <w:b w:val="0"/>
          <w:i w:val="0"/>
        </w:rPr>
        <w:br/>
      </w:r>
      <w:r>
        <w:rPr>
          <w:b w:val="0"/>
          <w:i w:val="0"/>
        </w:rPr>
        <w:t>22/BXD-Viện Kinh tế ngày 17/7/1995</w:t>
      </w:r>
      <w:r>
        <w:rPr>
          <w:b w:val="0"/>
          <w:i w:val="0"/>
        </w:rPr>
        <w:br/>
      </w:r>
      <w:r>
        <w:rPr>
          <w:b w:val="0"/>
          <w:i w:val="0"/>
        </w:rPr>
        <w:br/>
      </w:r>
      <w:r>
        <w:rPr>
          <w:b w:val="0"/>
          <w:i w:val="0"/>
        </w:rPr>
        <w:t>Hướng dẫn việc lập đơn giá khảo sát</w:t>
      </w:r>
      <w:r>
        <w:rPr>
          <w:b w:val="0"/>
          <w:i w:val="0"/>
        </w:rPr>
        <w:br/>
      </w:r>
      <w:r>
        <w:rPr>
          <w:b w:val="0"/>
          <w:i w:val="0"/>
        </w:rPr>
        <w:br/>
      </w:r>
      <w:r>
        <w:rPr>
          <w:b w:val="0"/>
          <w:i w:val="0"/>
        </w:rPr>
        <w:br/>
      </w:r>
      <w:r>
        <w:rPr>
          <w:b w:val="0"/>
          <w:i w:val="0"/>
        </w:rPr>
        <w:br/>
      </w:r>
      <w:r>
        <w:rPr>
          <w:b/>
          <w:i w:val="0"/>
        </w:rPr>
        <w:t>Năm 1996</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Thông tư</w:t>
      </w:r>
      <w:r>
        <w:rPr>
          <w:b w:val="0"/>
          <w:i w:val="0"/>
        </w:rPr>
        <w:br/>
      </w:r>
      <w:r>
        <w:rPr>
          <w:b w:val="0"/>
          <w:i w:val="0"/>
        </w:rPr>
        <w:br/>
      </w:r>
      <w:r>
        <w:rPr>
          <w:b w:val="0"/>
          <w:i w:val="0"/>
        </w:rPr>
        <w:t>05/BXD-KTQH ngày 18/9/1996</w:t>
      </w:r>
      <w:r>
        <w:rPr>
          <w:b w:val="0"/>
          <w:i w:val="0"/>
        </w:rPr>
        <w:br/>
      </w:r>
      <w:r>
        <w:rPr>
          <w:b w:val="0"/>
          <w:i w:val="0"/>
        </w:rPr>
        <w:br/>
      </w:r>
      <w:r>
        <w:rPr>
          <w:b w:val="0"/>
          <w:i w:val="0"/>
        </w:rPr>
        <w:t>Hướng dẫn cấp giấy phép xây dựng</w:t>
      </w:r>
      <w:r>
        <w:rPr>
          <w:b w:val="0"/>
          <w:i w:val="0"/>
        </w:rPr>
        <w:br/>
      </w:r>
      <w:r>
        <w:rPr>
          <w:b w:val="0"/>
          <w:i w:val="0"/>
        </w:rPr>
        <w:br/>
      </w:r>
      <w:r>
        <w:rPr>
          <w:b w:val="0"/>
          <w:i w:val="0"/>
        </w:rPr>
        <w:br/>
      </w:r>
      <w:r>
        <w:rPr>
          <w:b w:val="0"/>
          <w:i w:val="0"/>
        </w:rPr>
        <w:br/>
      </w:r>
      <w:r>
        <w:rPr>
          <w:b/>
          <w:i w:val="0"/>
        </w:rPr>
        <w:t>Năm 1998</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Thông tư</w:t>
      </w:r>
      <w:r>
        <w:rPr>
          <w:b w:val="0"/>
          <w:i w:val="0"/>
        </w:rPr>
        <w:br/>
      </w:r>
      <w:r>
        <w:rPr>
          <w:b w:val="0"/>
          <w:i w:val="0"/>
        </w:rPr>
        <w:br/>
      </w:r>
      <w:r>
        <w:rPr>
          <w:b w:val="0"/>
          <w:i w:val="0"/>
        </w:rPr>
        <w:t>04/1998/TT-BXD ngày 19/12/1998</w:t>
      </w:r>
      <w:r>
        <w:rPr>
          <w:b w:val="0"/>
          <w:i w:val="0"/>
        </w:rPr>
        <w:br/>
      </w:r>
      <w:r>
        <w:rPr>
          <w:b w:val="0"/>
          <w:i w:val="0"/>
        </w:rPr>
        <w:br/>
      </w:r>
      <w:r>
        <w:rPr>
          <w:b w:val="0"/>
          <w:i w:val="0"/>
        </w:rPr>
        <w:t>Về việc sửa đổi, bổ sung mục 2 phần I Thông tư hướng dẫn cấp giấy phép xây dựng số 05/BXD-KTQH ngày 18/9/1996 của Bộ Xây dựng.</w:t>
      </w:r>
      <w:r>
        <w:rPr>
          <w:b w:val="0"/>
          <w:i w:val="0"/>
        </w:rPr>
        <w:br/>
      </w:r>
      <w:r>
        <w:rPr>
          <w:b w:val="0"/>
          <w:i w:val="0"/>
        </w:rPr>
        <w:br/>
      </w:r>
      <w:r>
        <w:rPr>
          <w:b w:val="0"/>
          <w:i w:val="0"/>
        </w:rPr>
        <w:br/>
      </w:r>
      <w:r>
        <w:rPr>
          <w:b w:val="0"/>
          <w:i w:val="0"/>
        </w:rPr>
        <w:br/>
      </w:r>
      <w:r>
        <w:rPr>
          <w:b/>
          <w:i w:val="0"/>
        </w:rPr>
        <w:t>Năm 1999</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Thông tư</w:t>
      </w:r>
      <w:r>
        <w:rPr>
          <w:b w:val="0"/>
          <w:i w:val="0"/>
        </w:rPr>
        <w:br/>
      </w:r>
      <w:r>
        <w:rPr>
          <w:b w:val="0"/>
          <w:i w:val="0"/>
        </w:rPr>
        <w:br/>
      </w:r>
      <w:r>
        <w:rPr>
          <w:b w:val="0"/>
          <w:i w:val="0"/>
        </w:rPr>
        <w:t>01/1999/TT-BXD ngày 16/1/1999</w:t>
      </w:r>
      <w:r>
        <w:rPr>
          <w:b w:val="0"/>
          <w:i w:val="0"/>
        </w:rPr>
        <w:br/>
      </w:r>
      <w:r>
        <w:rPr>
          <w:b w:val="0"/>
          <w:i w:val="0"/>
        </w:rPr>
        <w:br/>
      </w:r>
      <w:r>
        <w:rPr>
          <w:b w:val="0"/>
          <w:i w:val="0"/>
        </w:rPr>
        <w:t>Hướng dẫn lập dự toán công trình XDCB theo luật thuế V.A.T, thuế thu nhập doanh nghiệp</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val="0"/>
          <w:i w:val="0"/>
        </w:rPr>
        <w:t>Thông tư</w:t>
      </w:r>
      <w:r>
        <w:rPr>
          <w:b w:val="0"/>
          <w:i w:val="0"/>
        </w:rPr>
        <w:br/>
      </w:r>
      <w:r>
        <w:rPr>
          <w:b w:val="0"/>
          <w:i w:val="0"/>
        </w:rPr>
        <w:br/>
      </w:r>
      <w:r>
        <w:rPr>
          <w:b w:val="0"/>
          <w:i w:val="0"/>
        </w:rPr>
        <w:t>08/1999/TT-BXD ngày 16/11/1999</w:t>
      </w:r>
      <w:r>
        <w:rPr>
          <w:b w:val="0"/>
          <w:i w:val="0"/>
        </w:rPr>
        <w:br/>
      </w:r>
      <w:r>
        <w:rPr>
          <w:b w:val="0"/>
          <w:i w:val="0"/>
        </w:rPr>
        <w:br/>
      </w:r>
      <w:r>
        <w:rPr>
          <w:b w:val="0"/>
          <w:i w:val="0"/>
        </w:rPr>
        <w:t>Hướng dẫn việc lập và quản lý chi phí xây dựng công trình thuộc dự án đầu tư</w:t>
      </w:r>
      <w:r>
        <w:rPr>
          <w:b w:val="0"/>
          <w:i w:val="0"/>
        </w:rPr>
        <w:br/>
      </w:r>
      <w:r>
        <w:rPr>
          <w:b w:val="0"/>
          <w:i w:val="0"/>
        </w:rPr>
        <w:br/>
      </w:r>
      <w:r>
        <w:rPr>
          <w:b w:val="0"/>
          <w:i w:val="0"/>
        </w:rPr>
        <w:br/>
      </w:r>
      <w:r>
        <w:rPr>
          <w:b w:val="0"/>
          <w:i w:val="0"/>
        </w:rPr>
        <w:br/>
      </w:r>
      <w:r>
        <w:rPr>
          <w:b/>
          <w:i w:val="0"/>
        </w:rPr>
        <w:t>THÔNG TƯ LIÊN TỊCH ( 18 VĂN BẢN)</w:t>
      </w:r>
      <w:r>
        <w:rPr>
          <w:b w:val="0"/>
          <w:i w:val="0"/>
        </w:rPr>
        <w:br/>
      </w:r>
      <w:r>
        <w:rPr>
          <w:b w:val="0"/>
          <w:i w:val="0"/>
        </w:rPr>
        <w:br/>
      </w:r>
      <w:r>
        <w:rPr>
          <w:b w:val="0"/>
          <w:i w:val="0"/>
        </w:rPr>
        <w:br/>
      </w:r>
      <w:r>
        <w:rPr>
          <w:b w:val="0"/>
          <w:i w:val="0"/>
        </w:rPr>
        <w:br/>
      </w:r>
      <w:r>
        <w:rPr>
          <w:b/>
          <w:i w:val="0"/>
        </w:rPr>
        <w:t>Năm 1977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TTLB Xây dựng- Bộ Tài chính</w:t>
      </w:r>
      <w:r>
        <w:rPr>
          <w:b w:val="0"/>
          <w:i w:val="0"/>
        </w:rPr>
        <w:br/>
      </w:r>
      <w:r>
        <w:rPr>
          <w:b w:val="0"/>
          <w:i w:val="0"/>
        </w:rPr>
        <w:br/>
      </w:r>
      <w:r>
        <w:rPr>
          <w:b w:val="0"/>
          <w:i w:val="0"/>
        </w:rPr>
        <w:t>35/TT-LB ngày 6/8/1977</w:t>
      </w:r>
      <w:r>
        <w:rPr>
          <w:b w:val="0"/>
          <w:i w:val="0"/>
        </w:rPr>
        <w:br/>
      </w:r>
      <w:r>
        <w:rPr>
          <w:b w:val="0"/>
          <w:i w:val="0"/>
        </w:rPr>
        <w:br/>
      </w:r>
      <w:r>
        <w:rPr>
          <w:b w:val="0"/>
          <w:i w:val="0"/>
        </w:rPr>
        <w:t>Quy định tạm thời định mức chi phí khảo sát và thiết kế các công trình xây dựng cơ bản</w:t>
      </w:r>
      <w:r>
        <w:rPr>
          <w:b w:val="0"/>
          <w:i w:val="0"/>
        </w:rPr>
        <w:br/>
      </w:r>
      <w:r>
        <w:rPr>
          <w:b w:val="0"/>
          <w:i w:val="0"/>
        </w:rPr>
        <w:br/>
      </w:r>
      <w:r>
        <w:rPr>
          <w:b w:val="0"/>
          <w:i w:val="0"/>
        </w:rPr>
        <w:br/>
      </w:r>
      <w:r>
        <w:rPr>
          <w:b w:val="0"/>
          <w:i w:val="0"/>
        </w:rPr>
        <w:br/>
      </w:r>
      <w:r>
        <w:rPr>
          <w:b/>
          <w:i w:val="0"/>
        </w:rPr>
        <w:t>Năm 1978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TTLB Bộ Quốc phòng- Bộ Xây dựng</w:t>
      </w:r>
      <w:r>
        <w:rPr>
          <w:b w:val="0"/>
          <w:i w:val="0"/>
        </w:rPr>
        <w:br/>
      </w:r>
      <w:r>
        <w:rPr>
          <w:b w:val="0"/>
          <w:i w:val="0"/>
        </w:rPr>
        <w:br/>
      </w:r>
      <w:r>
        <w:rPr>
          <w:b w:val="0"/>
          <w:i w:val="0"/>
        </w:rPr>
        <w:t>13/XD-QP ngày 21/6/1978</w:t>
      </w:r>
      <w:r>
        <w:rPr>
          <w:b w:val="0"/>
          <w:i w:val="0"/>
        </w:rPr>
        <w:br/>
      </w:r>
      <w:r>
        <w:rPr>
          <w:b w:val="0"/>
          <w:i w:val="0"/>
        </w:rPr>
        <w:br/>
      </w:r>
      <w:r>
        <w:rPr>
          <w:b w:val="0"/>
          <w:i w:val="0"/>
        </w:rPr>
        <w:t>Đối với lực lượng xây dựng công nghiệp và dân dụng của Bộ Quốc phòng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TTLB Bộ XD và Bộ NNPT &amp;NT</w:t>
      </w:r>
      <w:r>
        <w:rPr>
          <w:b w:val="0"/>
          <w:i w:val="0"/>
        </w:rPr>
        <w:br/>
      </w:r>
      <w:r>
        <w:rPr>
          <w:b w:val="0"/>
          <w:i w:val="0"/>
        </w:rPr>
        <w:br/>
      </w:r>
      <w:r>
        <w:rPr>
          <w:b w:val="0"/>
          <w:i w:val="0"/>
        </w:rPr>
        <w:t>20/TT-LB ngày 31/8/1978</w:t>
      </w:r>
      <w:r>
        <w:rPr>
          <w:b w:val="0"/>
          <w:i w:val="0"/>
        </w:rPr>
        <w:br/>
      </w:r>
      <w:r>
        <w:rPr>
          <w:b w:val="0"/>
          <w:i w:val="0"/>
        </w:rPr>
        <w:br/>
      </w:r>
      <w:r>
        <w:rPr>
          <w:b w:val="0"/>
          <w:i w:val="0"/>
        </w:rPr>
        <w:t>Hướng dẫn về công tác xây dựng cơ bản các công trình công nghiệp và dân dụng của ngành nông nghiệp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TT LB Bộ XD và Bộ Hải sản</w:t>
      </w:r>
      <w:r>
        <w:rPr>
          <w:b w:val="0"/>
          <w:i w:val="0"/>
        </w:rPr>
        <w:br/>
      </w:r>
      <w:r>
        <w:rPr>
          <w:b w:val="0"/>
          <w:i w:val="0"/>
        </w:rPr>
        <w:br/>
      </w:r>
      <w:r>
        <w:rPr>
          <w:b w:val="0"/>
          <w:i w:val="0"/>
        </w:rPr>
        <w:t>10/TT-LB ngày 30/8/1978</w:t>
      </w:r>
      <w:r>
        <w:rPr>
          <w:b w:val="0"/>
          <w:i w:val="0"/>
        </w:rPr>
        <w:br/>
      </w:r>
      <w:r>
        <w:rPr>
          <w:b w:val="0"/>
          <w:i w:val="0"/>
        </w:rPr>
        <w:br/>
      </w:r>
      <w:r>
        <w:rPr>
          <w:b w:val="0"/>
          <w:i w:val="0"/>
        </w:rPr>
        <w:t>Hướng dẫn công tác xây dựng các công trình công nghiệp và dân dụng phát triển ngành hải sản</w:t>
      </w:r>
      <w:r>
        <w:rPr>
          <w:b w:val="0"/>
          <w:i w:val="0"/>
        </w:rPr>
        <w:br/>
      </w:r>
      <w:r>
        <w:rPr>
          <w:b w:val="0"/>
          <w:i w:val="0"/>
        </w:rPr>
        <w:br/>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TTLB UB Vật giá NN- Bộ XD</w:t>
      </w:r>
      <w:r>
        <w:rPr>
          <w:b w:val="0"/>
          <w:i w:val="0"/>
        </w:rPr>
        <w:br/>
      </w:r>
      <w:r>
        <w:rPr>
          <w:b w:val="0"/>
          <w:i w:val="0"/>
        </w:rPr>
        <w:br/>
      </w:r>
      <w:r>
        <w:rPr>
          <w:b w:val="0"/>
          <w:i w:val="0"/>
        </w:rPr>
        <w:t>57/VGNN-XD ngày 1/2/1979</w:t>
      </w:r>
      <w:r>
        <w:rPr>
          <w:b w:val="0"/>
          <w:i w:val="0"/>
        </w:rPr>
        <w:br/>
      </w:r>
      <w:r>
        <w:rPr>
          <w:b w:val="0"/>
          <w:i w:val="0"/>
        </w:rPr>
        <w:br/>
      </w:r>
      <w:r>
        <w:rPr>
          <w:b w:val="0"/>
          <w:i w:val="0"/>
        </w:rPr>
        <w:t>Hướng dẫn giá mua máy thiết bị trong cải tạo XHCN đối với ngành xây dựng tại các tỉnh miền Nam.</w:t>
      </w:r>
      <w:r>
        <w:rPr>
          <w:b w:val="0"/>
          <w:i w:val="0"/>
        </w:rPr>
        <w:br/>
      </w:r>
      <w:r>
        <w:rPr>
          <w:b w:val="0"/>
          <w:i w:val="0"/>
        </w:rPr>
        <w:br/>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TT LB UB Vật giá NN- Bộ XD</w:t>
      </w:r>
      <w:r>
        <w:rPr>
          <w:b w:val="0"/>
          <w:i w:val="0"/>
        </w:rPr>
        <w:br/>
      </w:r>
      <w:r>
        <w:rPr>
          <w:b w:val="0"/>
          <w:i w:val="0"/>
        </w:rPr>
        <w:br/>
      </w:r>
      <w:r>
        <w:rPr>
          <w:b w:val="0"/>
          <w:i w:val="0"/>
        </w:rPr>
        <w:t>04/VGNN-XD ngày 17/3/1980</w:t>
      </w:r>
      <w:r>
        <w:rPr>
          <w:b w:val="0"/>
          <w:i w:val="0"/>
        </w:rPr>
        <w:br/>
      </w:r>
      <w:r>
        <w:rPr>
          <w:b w:val="0"/>
          <w:i w:val="0"/>
        </w:rPr>
        <w:br/>
      </w:r>
      <w:r>
        <w:rPr>
          <w:b w:val="0"/>
          <w:i w:val="0"/>
        </w:rPr>
        <w:t>Về nguyên tắc chỉ đạo và phân công, phân cấp quy định giá sản phẩm gạch, ngói</w:t>
      </w:r>
      <w:r>
        <w:rPr>
          <w:b w:val="0"/>
          <w:i w:val="0"/>
        </w:rPr>
        <w:br/>
      </w:r>
      <w:r>
        <w:rPr>
          <w:b w:val="0"/>
          <w:i w:val="0"/>
        </w:rPr>
        <w:br/>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TTLB Xây dựng- Quốc phòng</w:t>
      </w:r>
      <w:r>
        <w:rPr>
          <w:b w:val="0"/>
          <w:i w:val="0"/>
        </w:rPr>
        <w:br/>
      </w:r>
      <w:r>
        <w:rPr>
          <w:b w:val="0"/>
          <w:i w:val="0"/>
        </w:rPr>
        <w:br/>
      </w:r>
      <w:r>
        <w:rPr>
          <w:b w:val="0"/>
          <w:i w:val="0"/>
        </w:rPr>
        <w:t>28/XD-QP ngày 20/7/1981</w:t>
      </w:r>
      <w:r>
        <w:rPr>
          <w:b w:val="0"/>
          <w:i w:val="0"/>
        </w:rPr>
        <w:br/>
      </w:r>
      <w:r>
        <w:rPr>
          <w:b w:val="0"/>
          <w:i w:val="0"/>
        </w:rPr>
        <w:br/>
      </w:r>
      <w:r>
        <w:rPr>
          <w:b w:val="0"/>
          <w:i w:val="0"/>
        </w:rPr>
        <w:t>Tổ chức chỉ huy quản lý các đơn vị quân đội làm kinh tế thuộc Bộ Xây dựng.</w:t>
      </w:r>
      <w:r>
        <w:rPr>
          <w:b w:val="0"/>
          <w:i w:val="0"/>
        </w:rPr>
        <w:br/>
      </w:r>
      <w:r>
        <w:rPr>
          <w:b w:val="0"/>
          <w:i w:val="0"/>
        </w:rPr>
        <w:br/>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TTLB Bộ Xây dựng- Bộ Nội vụ</w:t>
      </w:r>
      <w:r>
        <w:rPr>
          <w:b w:val="0"/>
          <w:i w:val="0"/>
        </w:rPr>
        <w:br/>
      </w:r>
      <w:r>
        <w:rPr>
          <w:b w:val="0"/>
          <w:i w:val="0"/>
        </w:rPr>
        <w:br/>
      </w:r>
      <w:r>
        <w:rPr>
          <w:b w:val="0"/>
          <w:i w:val="0"/>
        </w:rPr>
        <w:t>46B/TT-LB ngày 2/11/1982</w:t>
      </w:r>
      <w:r>
        <w:rPr>
          <w:b w:val="0"/>
          <w:i w:val="0"/>
        </w:rPr>
        <w:br/>
      </w:r>
      <w:r>
        <w:rPr>
          <w:b w:val="0"/>
          <w:i w:val="0"/>
        </w:rPr>
        <w:br/>
      </w:r>
      <w:r>
        <w:rPr>
          <w:b w:val="0"/>
          <w:i w:val="0"/>
        </w:rPr>
        <w:t>Hướng dẫn thực hiện Chỉ thị Hội đồng Bộ trưởng và Nghị quyết hội nghị Liên Bộ Xây dựng- Bộ Nội vụ về việc tăng cường công tác bảo vệ các công trình trọng điểm của Nhà nước.</w:t>
      </w:r>
      <w:r>
        <w:rPr>
          <w:b w:val="0"/>
          <w:i w:val="0"/>
        </w:rPr>
        <w:br/>
      </w:r>
      <w:r>
        <w:rPr>
          <w:b w:val="0"/>
          <w:i w:val="0"/>
        </w:rPr>
        <w:br/>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TTLB Bộ XD- Bộ QP</w:t>
      </w:r>
      <w:r>
        <w:rPr>
          <w:b w:val="0"/>
          <w:i w:val="0"/>
        </w:rPr>
        <w:br/>
      </w:r>
      <w:r>
        <w:rPr>
          <w:b w:val="0"/>
          <w:i w:val="0"/>
        </w:rPr>
        <w:br/>
      </w:r>
      <w:r>
        <w:rPr>
          <w:b w:val="0"/>
          <w:i w:val="0"/>
        </w:rPr>
        <w:t>98/LB/XD-QP ngày 30/1/1985</w:t>
      </w:r>
      <w:r>
        <w:rPr>
          <w:b w:val="0"/>
          <w:i w:val="0"/>
        </w:rPr>
        <w:br/>
      </w:r>
      <w:r>
        <w:rPr>
          <w:b w:val="0"/>
          <w:i w:val="0"/>
        </w:rPr>
        <w:br/>
      </w:r>
      <w:r>
        <w:rPr>
          <w:b w:val="0"/>
          <w:i w:val="0"/>
        </w:rPr>
        <w:t>Thay đổi phương thức và tổ chức quản lý các đơn vị quân đội tham gia xây dựng các công trình do Bộ Xây dựng quản lý</w:t>
      </w:r>
      <w:r>
        <w:rPr>
          <w:b w:val="0"/>
          <w:i w:val="0"/>
        </w:rPr>
        <w:br/>
      </w:r>
      <w:r>
        <w:rPr>
          <w:b w:val="0"/>
          <w:i w:val="0"/>
        </w:rPr>
        <w:br/>
      </w:r>
      <w:r>
        <w:rPr>
          <w:b w:val="0"/>
          <w:i w:val="0"/>
        </w:rPr>
        <w:br/>
      </w:r>
      <w:r>
        <w:rPr>
          <w:b w:val="0"/>
          <w:i w:val="0"/>
        </w:rPr>
        <w:br/>
      </w:r>
      <w:r>
        <w:rPr>
          <w:b/>
          <w:i w:val="0"/>
        </w:rPr>
        <w:t>Năm 1989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TTLB Bộ Xây dựng- Uỷ ban Vật giá NN</w:t>
      </w:r>
      <w:r>
        <w:rPr>
          <w:b w:val="0"/>
          <w:i w:val="0"/>
        </w:rPr>
        <w:br/>
      </w:r>
      <w:r>
        <w:rPr>
          <w:b w:val="0"/>
          <w:i w:val="0"/>
        </w:rPr>
        <w:br/>
      </w:r>
      <w:r>
        <w:rPr>
          <w:b w:val="0"/>
          <w:i w:val="0"/>
        </w:rPr>
        <w:t>04/TTLB ngày 5/12/1989</w:t>
      </w:r>
      <w:r>
        <w:rPr>
          <w:b w:val="0"/>
          <w:i w:val="0"/>
        </w:rPr>
        <w:br/>
      </w:r>
      <w:r>
        <w:rPr>
          <w:b w:val="0"/>
          <w:i w:val="0"/>
        </w:rPr>
        <w:br/>
      </w:r>
      <w:r>
        <w:rPr>
          <w:b w:val="0"/>
          <w:i w:val="0"/>
        </w:rPr>
        <w:t>Về các biện pháp bình ổn giá xi măng ở các tỉnh phía nam</w:t>
      </w:r>
      <w:r>
        <w:rPr>
          <w:b w:val="0"/>
          <w:i w:val="0"/>
        </w:rPr>
        <w:br/>
      </w:r>
      <w:r>
        <w:rPr>
          <w:b w:val="0"/>
          <w:i w:val="0"/>
        </w:rPr>
        <w:br/>
      </w:r>
      <w:r>
        <w:rPr>
          <w:b w:val="0"/>
          <w:i w:val="0"/>
        </w:rPr>
        <w:br/>
      </w:r>
      <w:r>
        <w:rPr>
          <w:b w:val="0"/>
          <w:i w:val="0"/>
        </w:rPr>
        <w:br/>
      </w:r>
      <w:r>
        <w:rPr>
          <w:b/>
          <w:i w:val="0"/>
        </w:rPr>
        <w:t>Năm 1992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TT LB Bộ Xây dựng- Tổng cục ruộng đất</w:t>
      </w:r>
      <w:r>
        <w:rPr>
          <w:b w:val="0"/>
          <w:i w:val="0"/>
        </w:rPr>
        <w:br/>
      </w:r>
      <w:r>
        <w:rPr>
          <w:b w:val="0"/>
          <w:i w:val="0"/>
        </w:rPr>
        <w:br/>
      </w:r>
      <w:r>
        <w:rPr>
          <w:b w:val="0"/>
          <w:i w:val="0"/>
        </w:rPr>
        <w:t>07/LB-TT ngày 1/3/1992</w:t>
      </w:r>
      <w:r>
        <w:rPr>
          <w:b w:val="0"/>
          <w:i w:val="0"/>
        </w:rPr>
        <w:br/>
      </w:r>
      <w:r>
        <w:rPr>
          <w:b w:val="0"/>
          <w:i w:val="0"/>
        </w:rPr>
        <w:br/>
      </w:r>
      <w:r>
        <w:rPr>
          <w:b w:val="0"/>
          <w:i w:val="0"/>
        </w:rPr>
        <w:t>Hướng dẫn việc sản xuất gạch ngói nung nhằm bảo vệ đất canh tác</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TTLB Bộ TC- Bộ XD- Ban VGCP</w:t>
      </w:r>
      <w:r>
        <w:rPr>
          <w:b w:val="0"/>
          <w:i w:val="0"/>
        </w:rPr>
        <w:br/>
      </w:r>
      <w:r>
        <w:rPr>
          <w:b w:val="0"/>
          <w:i w:val="0"/>
        </w:rPr>
        <w:br/>
      </w:r>
      <w:r>
        <w:rPr>
          <w:b w:val="0"/>
          <w:i w:val="0"/>
        </w:rPr>
        <w:t>07/LB/VC-TC-XD ngày 30/10/1992</w:t>
      </w:r>
      <w:r>
        <w:rPr>
          <w:b w:val="0"/>
          <w:i w:val="0"/>
        </w:rPr>
        <w:br/>
      </w:r>
      <w:r>
        <w:rPr>
          <w:b w:val="0"/>
          <w:i w:val="0"/>
        </w:rPr>
        <w:br/>
      </w:r>
      <w:r>
        <w:rPr>
          <w:b w:val="0"/>
          <w:i w:val="0"/>
        </w:rPr>
        <w:t>Hướng dẫn thông báo và kiểm sát giá vật liệu xây dựng, giá thiết bị trong XDCB.</w:t>
      </w:r>
      <w:r>
        <w:rPr>
          <w:b w:val="0"/>
          <w:i w:val="0"/>
        </w:rPr>
        <w:br/>
      </w:r>
      <w:r>
        <w:rPr>
          <w:b w:val="0"/>
          <w:i w:val="0"/>
        </w:rPr>
        <w:br/>
      </w:r>
      <w:r>
        <w:rPr>
          <w:b w:val="0"/>
          <w:i w:val="0"/>
        </w:rPr>
        <w:br/>
      </w:r>
      <w:r>
        <w:rPr>
          <w:b w:val="0"/>
          <w:i w:val="0"/>
        </w:rPr>
        <w:br/>
      </w:r>
      <w:r>
        <w:rPr>
          <w:b/>
          <w:i w:val="0"/>
        </w:rPr>
        <w:t>Năm 1993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TTLB Ban VGCP- Bộ XD</w:t>
      </w:r>
      <w:r>
        <w:rPr>
          <w:b w:val="0"/>
          <w:i w:val="0"/>
        </w:rPr>
        <w:br/>
      </w:r>
      <w:r>
        <w:rPr>
          <w:b w:val="0"/>
          <w:i w:val="0"/>
        </w:rPr>
        <w:br/>
      </w:r>
      <w:r>
        <w:rPr>
          <w:b w:val="0"/>
          <w:i w:val="0"/>
        </w:rPr>
        <w:t>01/TTLB ngày 2/1/1993</w:t>
      </w:r>
      <w:r>
        <w:rPr>
          <w:b w:val="0"/>
          <w:i w:val="0"/>
        </w:rPr>
        <w:br/>
      </w:r>
      <w:r>
        <w:rPr>
          <w:b w:val="0"/>
          <w:i w:val="0"/>
        </w:rPr>
        <w:br/>
      </w:r>
      <w:r>
        <w:rPr>
          <w:b w:val="0"/>
          <w:i w:val="0"/>
        </w:rPr>
        <w:t>Hướng dẫn cơ chế quản lý giá xi măng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TTLB Bộ Ban VGCP- Bộ XD</w:t>
      </w:r>
      <w:r>
        <w:rPr>
          <w:b w:val="0"/>
          <w:i w:val="0"/>
        </w:rPr>
        <w:br/>
      </w:r>
      <w:r>
        <w:rPr>
          <w:b w:val="0"/>
          <w:i w:val="0"/>
        </w:rPr>
        <w:br/>
      </w:r>
      <w:r>
        <w:rPr>
          <w:b w:val="0"/>
          <w:i w:val="0"/>
        </w:rPr>
        <w:t>08/TTLB ngày 17/9/1993</w:t>
      </w:r>
      <w:r>
        <w:rPr>
          <w:b w:val="0"/>
          <w:i w:val="0"/>
        </w:rPr>
        <w:br/>
      </w:r>
      <w:r>
        <w:rPr>
          <w:b w:val="0"/>
          <w:i w:val="0"/>
        </w:rPr>
        <w:br/>
      </w:r>
      <w:r>
        <w:rPr>
          <w:b w:val="0"/>
          <w:i w:val="0"/>
        </w:rPr>
        <w:t>Hướng dẫn cơ chế quản lý giá xi măng</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TTLB Xây dựng- Thương mại</w:t>
      </w:r>
      <w:r>
        <w:rPr>
          <w:b w:val="0"/>
          <w:i w:val="0"/>
        </w:rPr>
        <w:br/>
      </w:r>
      <w:r>
        <w:rPr>
          <w:b w:val="0"/>
          <w:i w:val="0"/>
        </w:rPr>
        <w:br/>
      </w:r>
      <w:r>
        <w:rPr>
          <w:b w:val="0"/>
          <w:i w:val="0"/>
        </w:rPr>
        <w:t>09/TTLB ngày 16/11/1993</w:t>
      </w:r>
      <w:r>
        <w:rPr>
          <w:b w:val="0"/>
          <w:i w:val="0"/>
        </w:rPr>
        <w:br/>
      </w:r>
      <w:r>
        <w:rPr>
          <w:b w:val="0"/>
          <w:i w:val="0"/>
        </w:rPr>
        <w:br/>
      </w:r>
      <w:r>
        <w:rPr>
          <w:b w:val="0"/>
          <w:i w:val="0"/>
        </w:rPr>
        <w:t>Về quản lý kinh doanh buôn bán xi măng</w:t>
      </w:r>
      <w:r>
        <w:rPr>
          <w:b w:val="0"/>
          <w:i w:val="0"/>
        </w:rPr>
        <w:br/>
      </w:r>
      <w:r>
        <w:rPr>
          <w:b w:val="0"/>
          <w:i w:val="0"/>
        </w:rPr>
        <w:br/>
      </w:r>
      <w:r>
        <w:rPr>
          <w:b w:val="0"/>
          <w:i w:val="0"/>
        </w:rPr>
        <w:br/>
      </w:r>
      <w:r>
        <w:rPr>
          <w:b w:val="0"/>
          <w:i w:val="0"/>
        </w:rPr>
        <w:br/>
      </w:r>
      <w:r>
        <w:rPr>
          <w:b/>
          <w:i w:val="0"/>
        </w:rPr>
        <w:t>Năm 1994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TTLB Uỷ ban KHNN- Bộ Xây dựng- Bộ Tài chính</w:t>
      </w:r>
      <w:r>
        <w:rPr>
          <w:b w:val="0"/>
          <w:i w:val="0"/>
        </w:rPr>
        <w:br/>
      </w:r>
      <w:r>
        <w:rPr>
          <w:b w:val="0"/>
          <w:i w:val="0"/>
        </w:rPr>
        <w:br/>
      </w:r>
      <w:r>
        <w:rPr>
          <w:b w:val="0"/>
          <w:i w:val="0"/>
        </w:rPr>
        <w:t>09/TTLB ngày 10/6/1994</w:t>
      </w:r>
      <w:r>
        <w:rPr>
          <w:b w:val="0"/>
          <w:i w:val="0"/>
        </w:rPr>
        <w:br/>
      </w:r>
      <w:r>
        <w:rPr>
          <w:b w:val="0"/>
          <w:i w:val="0"/>
        </w:rPr>
        <w:br/>
      </w:r>
      <w:r>
        <w:rPr>
          <w:b w:val="0"/>
          <w:i w:val="0"/>
        </w:rPr>
        <w:t>Hướng dẫn thủ tục xét duyệt lại luận chứng kinh tế kỹ thuật, thiết kế kỹ thuật và tổng dự toán theo Quyết định 92/TTg ngày 7/3/1994 của Thủ tướng Chính phủ</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TTLB Xây dựng- Công nghiệp nặng</w:t>
      </w:r>
      <w:r>
        <w:rPr>
          <w:b w:val="0"/>
          <w:i w:val="0"/>
        </w:rPr>
        <w:br/>
      </w:r>
      <w:r>
        <w:rPr>
          <w:b w:val="0"/>
          <w:i w:val="0"/>
        </w:rPr>
        <w:br/>
      </w:r>
      <w:r>
        <w:rPr>
          <w:b w:val="0"/>
          <w:i w:val="0"/>
        </w:rPr>
        <w:t>25/TTLB ngày 29/12/1994</w:t>
      </w:r>
      <w:r>
        <w:rPr>
          <w:b w:val="0"/>
          <w:i w:val="0"/>
        </w:rPr>
        <w:br/>
      </w:r>
      <w:r>
        <w:rPr>
          <w:b w:val="0"/>
          <w:i w:val="0"/>
        </w:rPr>
        <w:br/>
      </w:r>
      <w:r>
        <w:rPr>
          <w:b w:val="0"/>
          <w:i w:val="0"/>
        </w:rPr>
        <w:t>Về quản lý khai thác và sử dụng hợp lý đá vôi</w:t>
      </w:r>
      <w:r>
        <w:rPr>
          <w:b w:val="0"/>
          <w:i w:val="0"/>
        </w:rPr>
        <w:br/>
      </w:r>
      <w:r>
        <w:rPr>
          <w:b w:val="0"/>
          <w:i w:val="0"/>
        </w:rPr>
        <w:br/>
      </w:r>
      <w:r>
        <w:rPr>
          <w:b w:val="0"/>
          <w:i w:val="0"/>
        </w:rPr>
        <w:br/>
      </w:r>
      <w:r>
        <w:rPr>
          <w:b w:val="0"/>
          <w:i w:val="0"/>
        </w:rPr>
        <w:br/>
      </w:r>
      <w:r>
        <w:rPr>
          <w:b/>
          <w:i w:val="0"/>
        </w:rPr>
        <w:t>Năm 1995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TTLB Bộ Xây dựng- Uỷ ban KHNN- Bộ Tài chính</w:t>
      </w:r>
      <w:r>
        <w:rPr>
          <w:b w:val="0"/>
          <w:i w:val="0"/>
        </w:rPr>
        <w:br/>
      </w:r>
      <w:r>
        <w:rPr>
          <w:b w:val="0"/>
          <w:i w:val="0"/>
        </w:rPr>
        <w:br/>
      </w:r>
      <w:r>
        <w:rPr>
          <w:b w:val="0"/>
          <w:i w:val="0"/>
        </w:rPr>
        <w:t>03/TTLB ngày 25/01/1995</w:t>
      </w:r>
      <w:r>
        <w:rPr>
          <w:b w:val="0"/>
          <w:i w:val="0"/>
        </w:rPr>
        <w:br/>
      </w:r>
      <w:r>
        <w:rPr>
          <w:b w:val="0"/>
          <w:i w:val="0"/>
        </w:rPr>
        <w:br/>
      </w:r>
      <w:r>
        <w:rPr>
          <w:b w:val="0"/>
          <w:i w:val="0"/>
        </w:rPr>
        <w:t>Hướng dẫn thi hành Điều lệ quản lý đầu tư và Xây dựng ban hành kèm theo Nghị định 177/CP ngày 20/10/1994 của Chính phủ</w:t>
      </w:r>
      <w:r>
        <w:rPr>
          <w:b w:val="0"/>
          <w:i w:val="0"/>
        </w:rPr>
        <w:br/>
      </w:r>
      <w:r>
        <w:rPr>
          <w:b w:val="0"/>
          <w:i w:val="0"/>
        </w:rPr>
        <w:br/>
      </w:r>
      <w:r>
        <w:rPr>
          <w:b w:val="0"/>
          <w:i w:val="0"/>
        </w:rPr>
        <w:br/>
      </w:r>
      <w:r>
        <w:rPr>
          <w:b w:val="0"/>
          <w:i w:val="0"/>
        </w:rPr>
        <w:br/>
      </w:r>
      <w:r>
        <w:rPr>
          <w:b/>
          <w:i w:val="0"/>
        </w:rPr>
        <w:t xml:space="preserve">CHỈ THỊ </w:t>
      </w:r>
      <w:r>
        <w:rPr>
          <w:b w:val="0"/>
          <w:i w:val="0"/>
        </w:rPr>
        <w:br/>
      </w:r>
      <w:r>
        <w:rPr>
          <w:b w:val="0"/>
          <w:i w:val="0"/>
        </w:rPr>
        <w:br/>
      </w:r>
      <w:r>
        <w:rPr>
          <w:b w:val="0"/>
          <w:i w:val="0"/>
        </w:rPr>
        <w:br/>
      </w:r>
      <w:r>
        <w:rPr>
          <w:b w:val="0"/>
          <w:i w:val="0"/>
        </w:rPr>
        <w:br/>
      </w:r>
      <w:r>
        <w:rPr>
          <w:b/>
          <w:i w:val="0"/>
        </w:rPr>
        <w:t>Năm 1977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 thị</w:t>
      </w:r>
      <w:r>
        <w:rPr>
          <w:b w:val="0"/>
          <w:i w:val="0"/>
        </w:rPr>
        <w:br/>
      </w:r>
      <w:r>
        <w:rPr>
          <w:b w:val="0"/>
          <w:i w:val="0"/>
        </w:rPr>
        <w:br/>
      </w:r>
      <w:r>
        <w:rPr>
          <w:b w:val="0"/>
          <w:i w:val="0"/>
        </w:rPr>
        <w:t>12/BXD-TCLĐ ngày 8/4/1977</w:t>
      </w:r>
      <w:r>
        <w:rPr>
          <w:b w:val="0"/>
          <w:i w:val="0"/>
        </w:rPr>
        <w:br/>
      </w:r>
      <w:r>
        <w:rPr>
          <w:b w:val="0"/>
          <w:i w:val="0"/>
        </w:rPr>
        <w:br/>
      </w:r>
      <w:r>
        <w:rPr>
          <w:b w:val="0"/>
          <w:i w:val="0"/>
        </w:rPr>
        <w:t>Xây dựng tiêu chuẩn cấp bậc kỹ thuật công nhân ngành xây dựng.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 thị</w:t>
      </w:r>
      <w:r>
        <w:rPr>
          <w:b w:val="0"/>
          <w:i w:val="0"/>
        </w:rPr>
        <w:br/>
      </w:r>
      <w:r>
        <w:rPr>
          <w:b w:val="0"/>
          <w:i w:val="0"/>
        </w:rPr>
        <w:br/>
      </w:r>
      <w:r>
        <w:rPr>
          <w:b w:val="0"/>
          <w:i w:val="0"/>
        </w:rPr>
        <w:t>17/BXD-TC ngày 03/6/1977</w:t>
      </w:r>
      <w:r>
        <w:rPr>
          <w:b w:val="0"/>
          <w:i w:val="0"/>
        </w:rPr>
        <w:br/>
      </w:r>
      <w:r>
        <w:rPr>
          <w:b w:val="0"/>
          <w:i w:val="0"/>
        </w:rPr>
        <w:br/>
      </w:r>
      <w:r>
        <w:rPr>
          <w:b w:val="0"/>
          <w:i w:val="0"/>
        </w:rPr>
        <w:t>Về việc phân công trách nhiệm chuẩn bị thi hành điều lệ xí nghiệp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Chỉ thị</w:t>
      </w:r>
      <w:r>
        <w:rPr>
          <w:b w:val="0"/>
          <w:i w:val="0"/>
        </w:rPr>
        <w:br/>
      </w:r>
      <w:r>
        <w:rPr>
          <w:b w:val="0"/>
          <w:i w:val="0"/>
        </w:rPr>
        <w:br/>
      </w:r>
      <w:r>
        <w:rPr>
          <w:b w:val="0"/>
          <w:i w:val="0"/>
        </w:rPr>
        <w:t>30/BXD-CT ngày 17/10/1977</w:t>
      </w:r>
      <w:r>
        <w:rPr>
          <w:b w:val="0"/>
          <w:i w:val="0"/>
        </w:rPr>
        <w:br/>
      </w:r>
      <w:r>
        <w:rPr>
          <w:b w:val="0"/>
          <w:i w:val="0"/>
        </w:rPr>
        <w:br/>
      </w:r>
      <w:r>
        <w:rPr>
          <w:b w:val="0"/>
          <w:i w:val="0"/>
        </w:rPr>
        <w:t>Về việc đẩy mạnh công tác cải tạo XHCN đối với cơ sở sản xuất và buôn bán vật liệu xây dựng ở các tỉnh miền nam</w:t>
      </w:r>
      <w:r>
        <w:rPr>
          <w:b w:val="0"/>
          <w:i w:val="0"/>
        </w:rPr>
        <w:br/>
      </w:r>
      <w:r>
        <w:rPr>
          <w:b w:val="0"/>
          <w:i w:val="0"/>
        </w:rPr>
        <w:br/>
      </w:r>
      <w:r>
        <w:rPr>
          <w:b w:val="0"/>
          <w:i w:val="0"/>
        </w:rPr>
        <w:br/>
      </w:r>
      <w:r>
        <w:rPr>
          <w:b w:val="0"/>
          <w:i w:val="0"/>
        </w:rPr>
        <w:br/>
      </w:r>
      <w:r>
        <w:rPr>
          <w:b/>
          <w:i w:val="0"/>
        </w:rPr>
        <w:t>Năm 1978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 thị</w:t>
      </w:r>
      <w:r>
        <w:rPr>
          <w:b w:val="0"/>
          <w:i w:val="0"/>
        </w:rPr>
        <w:br/>
      </w:r>
      <w:r>
        <w:rPr>
          <w:b w:val="0"/>
          <w:i w:val="0"/>
        </w:rPr>
        <w:br/>
      </w:r>
      <w:r>
        <w:rPr>
          <w:b w:val="0"/>
          <w:i w:val="0"/>
        </w:rPr>
        <w:t>04/BXD-GĐ ngày 28/3/1978</w:t>
      </w:r>
      <w:r>
        <w:rPr>
          <w:b w:val="0"/>
          <w:i w:val="0"/>
        </w:rPr>
        <w:br/>
      </w:r>
      <w:r>
        <w:rPr>
          <w:b w:val="0"/>
          <w:i w:val="0"/>
        </w:rPr>
        <w:br/>
      </w:r>
      <w:r>
        <w:rPr>
          <w:b w:val="0"/>
          <w:i w:val="0"/>
        </w:rPr>
        <w:t>Về công tác quản lý chất lượng thiết kế</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Chỉ thị</w:t>
      </w:r>
      <w:r>
        <w:rPr>
          <w:b w:val="0"/>
          <w:i w:val="0"/>
        </w:rPr>
        <w:br/>
      </w:r>
      <w:r>
        <w:rPr>
          <w:b w:val="0"/>
          <w:i w:val="0"/>
        </w:rPr>
        <w:br/>
      </w:r>
      <w:r>
        <w:rPr>
          <w:b w:val="0"/>
          <w:i w:val="0"/>
        </w:rPr>
        <w:t>06/BXD-ĐT ngày 8/4/1978</w:t>
      </w:r>
      <w:r>
        <w:rPr>
          <w:b w:val="0"/>
          <w:i w:val="0"/>
        </w:rPr>
        <w:br/>
      </w:r>
      <w:r>
        <w:rPr>
          <w:b w:val="0"/>
          <w:i w:val="0"/>
        </w:rPr>
        <w:br/>
      </w:r>
      <w:r>
        <w:rPr>
          <w:b w:val="0"/>
          <w:i w:val="0"/>
        </w:rPr>
        <w:t>Tuyển sinh đào tạo cán bộ trung học xây dựng cho huyện cho các tỉnh phía Nam.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Chỉ thị</w:t>
      </w:r>
      <w:r>
        <w:rPr>
          <w:b w:val="0"/>
          <w:i w:val="0"/>
        </w:rPr>
        <w:br/>
      </w:r>
      <w:r>
        <w:rPr>
          <w:b w:val="0"/>
          <w:i w:val="0"/>
        </w:rPr>
        <w:br/>
      </w:r>
      <w:r>
        <w:rPr>
          <w:b w:val="0"/>
          <w:i w:val="0"/>
        </w:rPr>
        <w:t>07/BXD ngày 11/4/1978</w:t>
      </w:r>
      <w:r>
        <w:rPr>
          <w:b w:val="0"/>
          <w:i w:val="0"/>
        </w:rPr>
        <w:br/>
      </w:r>
      <w:r>
        <w:rPr>
          <w:b w:val="0"/>
          <w:i w:val="0"/>
        </w:rPr>
        <w:br/>
      </w:r>
      <w:r>
        <w:rPr>
          <w:b w:val="0"/>
          <w:i w:val="0"/>
        </w:rPr>
        <w:t>Về công tác tuyển chọn cán bộ CNV vào cơ quan xí nghiệp và việc nắm tình hình thuần khiết nội bộ.</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Chỉ thị</w:t>
      </w:r>
      <w:r>
        <w:rPr>
          <w:b w:val="0"/>
          <w:i w:val="0"/>
        </w:rPr>
        <w:br/>
      </w:r>
      <w:r>
        <w:rPr>
          <w:b w:val="0"/>
          <w:i w:val="0"/>
        </w:rPr>
        <w:br/>
      </w:r>
      <w:r>
        <w:rPr>
          <w:b w:val="0"/>
          <w:i w:val="0"/>
        </w:rPr>
        <w:t>09/BXD-GĐ ngày 2/5/1978</w:t>
      </w:r>
      <w:r>
        <w:rPr>
          <w:b w:val="0"/>
          <w:i w:val="0"/>
        </w:rPr>
        <w:br/>
      </w:r>
      <w:r>
        <w:rPr>
          <w:b w:val="0"/>
          <w:i w:val="0"/>
        </w:rPr>
        <w:br/>
      </w:r>
      <w:r>
        <w:rPr>
          <w:b w:val="0"/>
          <w:i w:val="0"/>
        </w:rPr>
        <w:t>Kiểm tra chất lượng công trình.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Chỉ thị</w:t>
      </w:r>
      <w:r>
        <w:rPr>
          <w:b w:val="0"/>
          <w:i w:val="0"/>
        </w:rPr>
        <w:br/>
      </w:r>
      <w:r>
        <w:rPr>
          <w:b w:val="0"/>
          <w:i w:val="0"/>
        </w:rPr>
        <w:br/>
      </w:r>
      <w:r>
        <w:rPr>
          <w:b w:val="0"/>
          <w:i w:val="0"/>
        </w:rPr>
        <w:t>15/BXD-LĐTL ngày 20/6/1978</w:t>
      </w:r>
      <w:r>
        <w:rPr>
          <w:b w:val="0"/>
          <w:i w:val="0"/>
        </w:rPr>
        <w:br/>
      </w:r>
      <w:r>
        <w:rPr>
          <w:b w:val="0"/>
          <w:i w:val="0"/>
        </w:rPr>
        <w:br/>
      </w:r>
      <w:r>
        <w:rPr>
          <w:b w:val="0"/>
          <w:i w:val="0"/>
        </w:rPr>
        <w:t>Tổ chức nghiên cứu về bảo hộ lao động cho Giám đốc các công ty, xí nghiệp thuộc Bộ và thủ trưởng Cục, Vụ, Viện có liên quan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Chỉ thị</w:t>
      </w:r>
      <w:r>
        <w:rPr>
          <w:b w:val="0"/>
          <w:i w:val="0"/>
        </w:rPr>
        <w:br/>
      </w:r>
      <w:r>
        <w:rPr>
          <w:b w:val="0"/>
          <w:i w:val="0"/>
        </w:rPr>
        <w:br/>
      </w:r>
      <w:r>
        <w:rPr>
          <w:b w:val="0"/>
          <w:i w:val="0"/>
        </w:rPr>
        <w:t>21/BXD-VP ngày 12/9/1978</w:t>
      </w:r>
      <w:r>
        <w:rPr>
          <w:b w:val="0"/>
          <w:i w:val="0"/>
        </w:rPr>
        <w:br/>
      </w:r>
      <w:r>
        <w:rPr>
          <w:b w:val="0"/>
          <w:i w:val="0"/>
        </w:rPr>
        <w:br/>
      </w:r>
      <w:r>
        <w:rPr>
          <w:b w:val="0"/>
          <w:i w:val="0"/>
        </w:rPr>
        <w:t>Về việc đào tạo, bồi dưỡng nghiệp vụ pháp chế trong ngành xây dựng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Chỉ thị</w:t>
      </w:r>
      <w:r>
        <w:rPr>
          <w:b w:val="0"/>
          <w:i w:val="0"/>
        </w:rPr>
        <w:br/>
      </w:r>
      <w:r>
        <w:rPr>
          <w:b w:val="0"/>
          <w:i w:val="0"/>
        </w:rPr>
        <w:br/>
      </w:r>
      <w:r>
        <w:rPr>
          <w:b w:val="0"/>
          <w:i w:val="0"/>
        </w:rPr>
        <w:t>24/BXD-TC ngày 28/9/1978</w:t>
      </w:r>
      <w:r>
        <w:rPr>
          <w:b w:val="0"/>
          <w:i w:val="0"/>
        </w:rPr>
        <w:br/>
      </w:r>
      <w:r>
        <w:rPr>
          <w:b w:val="0"/>
          <w:i w:val="0"/>
        </w:rPr>
        <w:br/>
      </w:r>
      <w:r>
        <w:rPr>
          <w:b w:val="0"/>
          <w:i w:val="0"/>
        </w:rPr>
        <w:t>Điều động công nhân sản xuất sang làm công tác hành chính quản trị</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Chỉ thị</w:t>
      </w:r>
      <w:r>
        <w:rPr>
          <w:b w:val="0"/>
          <w:i w:val="0"/>
        </w:rPr>
        <w:br/>
      </w:r>
      <w:r>
        <w:rPr>
          <w:b w:val="0"/>
          <w:i w:val="0"/>
        </w:rPr>
        <w:br/>
      </w:r>
      <w:r>
        <w:rPr>
          <w:b w:val="0"/>
          <w:i w:val="0"/>
        </w:rPr>
        <w:t>26/BXD-VP ngày 14/10/1978</w:t>
      </w:r>
      <w:r>
        <w:rPr>
          <w:b w:val="0"/>
          <w:i w:val="0"/>
        </w:rPr>
        <w:br/>
      </w:r>
      <w:r>
        <w:rPr>
          <w:b w:val="0"/>
          <w:i w:val="0"/>
        </w:rPr>
        <w:br/>
      </w:r>
      <w:r>
        <w:rPr>
          <w:b w:val="0"/>
          <w:i w:val="0"/>
        </w:rPr>
        <w:t>Về công tác khắc phục hậu quả sau lũ lụt trong ngành xây dựng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Chỉ thị</w:t>
      </w:r>
      <w:r>
        <w:rPr>
          <w:b w:val="0"/>
          <w:i w:val="0"/>
        </w:rPr>
        <w:br/>
      </w:r>
      <w:r>
        <w:rPr>
          <w:b w:val="0"/>
          <w:i w:val="0"/>
        </w:rPr>
        <w:br/>
      </w:r>
      <w:r>
        <w:rPr>
          <w:b w:val="0"/>
          <w:i w:val="0"/>
        </w:rPr>
        <w:t>27/BXD-VP ngày 14/10/1978</w:t>
      </w:r>
      <w:r>
        <w:rPr>
          <w:b w:val="0"/>
          <w:i w:val="0"/>
        </w:rPr>
        <w:br/>
      </w:r>
      <w:r>
        <w:rPr>
          <w:b w:val="0"/>
          <w:i w:val="0"/>
        </w:rPr>
        <w:br/>
      </w:r>
      <w:r>
        <w:rPr>
          <w:b w:val="0"/>
          <w:i w:val="0"/>
        </w:rPr>
        <w:t>Về việc thực hiện nghiêm chỉnh các thủ tục và trình tự kiến thiết cơ bản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Chỉ thị</w:t>
      </w:r>
      <w:r>
        <w:rPr>
          <w:b w:val="0"/>
          <w:i w:val="0"/>
        </w:rPr>
        <w:br/>
      </w:r>
      <w:r>
        <w:rPr>
          <w:b w:val="0"/>
          <w:i w:val="0"/>
        </w:rPr>
        <w:br/>
      </w:r>
      <w:r>
        <w:rPr>
          <w:b w:val="0"/>
          <w:i w:val="0"/>
        </w:rPr>
        <w:t>28/BXD-LĐTL ngày 16/10/1978</w:t>
      </w:r>
      <w:r>
        <w:rPr>
          <w:b w:val="0"/>
          <w:i w:val="0"/>
        </w:rPr>
        <w:br/>
      </w:r>
      <w:r>
        <w:rPr>
          <w:b w:val="0"/>
          <w:i w:val="0"/>
        </w:rPr>
        <w:br/>
      </w:r>
      <w:r>
        <w:rPr>
          <w:b w:val="0"/>
          <w:i w:val="0"/>
        </w:rPr>
        <w:t>Đẩy mạnh tăng gia sản xuất lương thực và thực phẩm trong các đơn vị trực thuộc Bộ.</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Chỉ thị</w:t>
      </w:r>
      <w:r>
        <w:rPr>
          <w:b w:val="0"/>
          <w:i w:val="0"/>
        </w:rPr>
        <w:br/>
      </w:r>
      <w:r>
        <w:rPr>
          <w:b w:val="0"/>
          <w:i w:val="0"/>
        </w:rPr>
        <w:br/>
      </w:r>
      <w:r>
        <w:rPr>
          <w:b w:val="0"/>
          <w:i w:val="0"/>
        </w:rPr>
        <w:t>784/BXD-ĐT ngày 13/11/1978</w:t>
      </w:r>
      <w:r>
        <w:rPr>
          <w:b w:val="0"/>
          <w:i w:val="0"/>
        </w:rPr>
        <w:br/>
      </w:r>
      <w:r>
        <w:rPr>
          <w:b w:val="0"/>
          <w:i w:val="0"/>
        </w:rPr>
        <w:br/>
      </w:r>
      <w:r>
        <w:rPr>
          <w:b w:val="0"/>
          <w:i w:val="0"/>
        </w:rPr>
        <w:t>Mục tiêu chương trình đào tạo trung học cấp thoát nước</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Chỉ thị</w:t>
      </w:r>
      <w:r>
        <w:rPr>
          <w:b w:val="0"/>
          <w:i w:val="0"/>
        </w:rPr>
        <w:br/>
      </w:r>
      <w:r>
        <w:rPr>
          <w:b w:val="0"/>
          <w:i w:val="0"/>
        </w:rPr>
        <w:br/>
      </w:r>
      <w:r>
        <w:rPr>
          <w:b w:val="0"/>
          <w:i w:val="0"/>
        </w:rPr>
        <w:t>32/BXD ngày 17/11/1978</w:t>
      </w:r>
      <w:r>
        <w:rPr>
          <w:b w:val="0"/>
          <w:i w:val="0"/>
        </w:rPr>
        <w:br/>
      </w:r>
      <w:r>
        <w:rPr>
          <w:b w:val="0"/>
          <w:i w:val="0"/>
        </w:rPr>
        <w:br/>
      </w:r>
      <w:r>
        <w:rPr>
          <w:b w:val="0"/>
          <w:i w:val="0"/>
        </w:rPr>
        <w:t>Tổ chức chấn chỉnh công tác tổng hợp và thông tin điều độ</w:t>
      </w:r>
      <w:r>
        <w:rPr>
          <w:b w:val="0"/>
          <w:i w:val="0"/>
        </w:rPr>
        <w:br/>
      </w:r>
      <w:r>
        <w:rPr>
          <w:b w:val="0"/>
          <w:i w:val="0"/>
        </w:rPr>
        <w:br/>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Chỉ thị</w:t>
      </w:r>
      <w:r>
        <w:rPr>
          <w:b w:val="0"/>
          <w:i w:val="0"/>
        </w:rPr>
        <w:br/>
      </w:r>
      <w:r>
        <w:rPr>
          <w:b w:val="0"/>
          <w:i w:val="0"/>
        </w:rPr>
        <w:br/>
      </w:r>
      <w:r>
        <w:rPr>
          <w:b w:val="0"/>
          <w:i w:val="0"/>
        </w:rPr>
        <w:t>04/BXD-VP ngày 15/2/1979</w:t>
      </w:r>
      <w:r>
        <w:rPr>
          <w:b w:val="0"/>
          <w:i w:val="0"/>
        </w:rPr>
        <w:br/>
      </w:r>
      <w:r>
        <w:rPr>
          <w:b w:val="0"/>
          <w:i w:val="0"/>
        </w:rPr>
        <w:br/>
      </w:r>
      <w:r>
        <w:rPr>
          <w:b w:val="0"/>
          <w:i w:val="0"/>
        </w:rPr>
        <w:t>Về việc đẩy mạnh một số công tác trong giai đoạn chuẩn bị xây dựng công trình thuỷ điện Hoà bình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Chỉ thị</w:t>
      </w:r>
      <w:r>
        <w:rPr>
          <w:b w:val="0"/>
          <w:i w:val="0"/>
        </w:rPr>
        <w:br/>
      </w:r>
      <w:r>
        <w:rPr>
          <w:b w:val="0"/>
          <w:i w:val="0"/>
        </w:rPr>
        <w:br/>
      </w:r>
      <w:r>
        <w:rPr>
          <w:b w:val="0"/>
          <w:i w:val="0"/>
        </w:rPr>
        <w:t>16/BXD-ĐT ngày 18/5/1979</w:t>
      </w:r>
      <w:r>
        <w:rPr>
          <w:b w:val="0"/>
          <w:i w:val="0"/>
        </w:rPr>
        <w:br/>
      </w:r>
      <w:r>
        <w:rPr>
          <w:b w:val="0"/>
          <w:i w:val="0"/>
        </w:rPr>
        <w:br/>
      </w:r>
      <w:r>
        <w:rPr>
          <w:b w:val="0"/>
          <w:i w:val="0"/>
        </w:rPr>
        <w:t>Phân công, phân cấp xây dựng mục tiêu chương trình đào tạo.</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Chỉ thị</w:t>
      </w:r>
      <w:r>
        <w:rPr>
          <w:b w:val="0"/>
          <w:i w:val="0"/>
        </w:rPr>
        <w:br/>
      </w:r>
      <w:r>
        <w:rPr>
          <w:b w:val="0"/>
          <w:i w:val="0"/>
        </w:rPr>
        <w:br/>
      </w:r>
      <w:r>
        <w:rPr>
          <w:b w:val="0"/>
          <w:i w:val="0"/>
        </w:rPr>
        <w:t>17/BXD-QLNĐ ngày 22/5/1979</w:t>
      </w:r>
      <w:r>
        <w:rPr>
          <w:b w:val="0"/>
          <w:i w:val="0"/>
        </w:rPr>
        <w:br/>
      </w:r>
      <w:r>
        <w:rPr>
          <w:b w:val="0"/>
          <w:i w:val="0"/>
        </w:rPr>
        <w:br/>
      </w:r>
      <w:r>
        <w:rPr>
          <w:b w:val="0"/>
          <w:i w:val="0"/>
        </w:rPr>
        <w:t>Về công tác xây dựng quản lý khai thác các công trình chống bọn phản động Trung quốc</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Chỉ thị</w:t>
      </w:r>
      <w:r>
        <w:rPr>
          <w:b w:val="0"/>
          <w:i w:val="0"/>
        </w:rPr>
        <w:br/>
      </w:r>
      <w:r>
        <w:rPr>
          <w:b w:val="0"/>
          <w:i w:val="0"/>
        </w:rPr>
        <w:br/>
      </w:r>
      <w:r>
        <w:rPr>
          <w:b w:val="0"/>
          <w:i w:val="0"/>
        </w:rPr>
        <w:t>22/BXD-CT ngày 29/6/1979</w:t>
      </w:r>
      <w:r>
        <w:rPr>
          <w:b w:val="0"/>
          <w:i w:val="0"/>
        </w:rPr>
        <w:br/>
      </w:r>
      <w:r>
        <w:rPr>
          <w:b w:val="0"/>
          <w:i w:val="0"/>
        </w:rPr>
        <w:br/>
      </w:r>
      <w:r>
        <w:rPr>
          <w:b w:val="0"/>
          <w:i w:val="0"/>
        </w:rPr>
        <w:t>Về việc tổ chức thực hiện Nghị định 217/CP về chế độ trách nhiệm chế độ kỷ luật chế độ bảo vệ của công và chế độ phục vụ nhân dân của cán bộ nhân viên và cơ quan nhà nước.</w:t>
      </w:r>
      <w:r>
        <w:rPr>
          <w:b w:val="0"/>
          <w:i w:val="0"/>
        </w:rPr>
        <w:br/>
      </w:r>
      <w:r>
        <w:rPr>
          <w:b w:val="0"/>
          <w:i w:val="0"/>
        </w:rPr>
        <w:br/>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Chỉ thị</w:t>
      </w:r>
      <w:r>
        <w:rPr>
          <w:b w:val="0"/>
          <w:i w:val="0"/>
        </w:rPr>
        <w:br/>
      </w:r>
      <w:r>
        <w:rPr>
          <w:b w:val="0"/>
          <w:i w:val="0"/>
        </w:rPr>
        <w:br/>
      </w:r>
      <w:r>
        <w:rPr>
          <w:b w:val="0"/>
          <w:i w:val="0"/>
        </w:rPr>
        <w:t>01/BXD-VP ngày 9/1/1980</w:t>
      </w:r>
      <w:r>
        <w:rPr>
          <w:b w:val="0"/>
          <w:i w:val="0"/>
        </w:rPr>
        <w:br/>
      </w:r>
      <w:r>
        <w:rPr>
          <w:b w:val="0"/>
          <w:i w:val="0"/>
        </w:rPr>
        <w:br/>
      </w:r>
      <w:r>
        <w:rPr>
          <w:b w:val="0"/>
          <w:i w:val="0"/>
        </w:rPr>
        <w:t>Về việc tận dụng sắt thép phế liệu trong xây dựng.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Chỉ thị</w:t>
      </w:r>
      <w:r>
        <w:rPr>
          <w:b w:val="0"/>
          <w:i w:val="0"/>
        </w:rPr>
        <w:br/>
      </w:r>
      <w:r>
        <w:rPr>
          <w:b w:val="0"/>
          <w:i w:val="0"/>
        </w:rPr>
        <w:br/>
      </w:r>
      <w:r>
        <w:rPr>
          <w:b w:val="0"/>
          <w:i w:val="0"/>
        </w:rPr>
        <w:t>30/BXD-KH ngày 18/2/1980</w:t>
      </w:r>
      <w:r>
        <w:rPr>
          <w:b w:val="0"/>
          <w:i w:val="0"/>
        </w:rPr>
        <w:br/>
      </w:r>
      <w:r>
        <w:rPr>
          <w:b w:val="0"/>
          <w:i w:val="0"/>
        </w:rPr>
        <w:br/>
      </w:r>
      <w:r>
        <w:rPr>
          <w:b w:val="0"/>
          <w:i w:val="0"/>
        </w:rPr>
        <w:t>Lập kế hoạch vật tư vận tải thiết bị hàng năm</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Chỉ thị</w:t>
      </w:r>
      <w:r>
        <w:rPr>
          <w:b w:val="0"/>
          <w:i w:val="0"/>
        </w:rPr>
        <w:br/>
      </w:r>
      <w:r>
        <w:rPr>
          <w:b w:val="0"/>
          <w:i w:val="0"/>
        </w:rPr>
        <w:br/>
      </w:r>
      <w:r>
        <w:rPr>
          <w:b w:val="0"/>
          <w:i w:val="0"/>
        </w:rPr>
        <w:t>07/BXD-QH ngày 17/3/1980</w:t>
      </w:r>
      <w:r>
        <w:rPr>
          <w:b w:val="0"/>
          <w:i w:val="0"/>
        </w:rPr>
        <w:br/>
      </w:r>
      <w:r>
        <w:rPr>
          <w:b w:val="0"/>
          <w:i w:val="0"/>
        </w:rPr>
        <w:br/>
      </w:r>
      <w:r>
        <w:rPr>
          <w:b w:val="0"/>
          <w:i w:val="0"/>
        </w:rPr>
        <w:t>Về việc tham gia Hội nghị khoa học xây dựng nông thôn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Chỉ thị</w:t>
      </w:r>
      <w:r>
        <w:rPr>
          <w:b w:val="0"/>
          <w:i w:val="0"/>
        </w:rPr>
        <w:br/>
      </w:r>
      <w:r>
        <w:rPr>
          <w:b w:val="0"/>
          <w:i w:val="0"/>
        </w:rPr>
        <w:br/>
      </w:r>
      <w:r>
        <w:rPr>
          <w:b w:val="0"/>
          <w:i w:val="0"/>
        </w:rPr>
        <w:t>08/BXD-LĐTL ngày 21/3/1980</w:t>
      </w:r>
      <w:r>
        <w:rPr>
          <w:b w:val="0"/>
          <w:i w:val="0"/>
        </w:rPr>
        <w:br/>
      </w:r>
      <w:r>
        <w:rPr>
          <w:b w:val="0"/>
          <w:i w:val="0"/>
        </w:rPr>
        <w:br/>
      </w:r>
      <w:r>
        <w:rPr>
          <w:b w:val="0"/>
          <w:i w:val="0"/>
        </w:rPr>
        <w:t>Nâng bậc lương cho công nhân.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Chỉ thị</w:t>
      </w:r>
      <w:r>
        <w:rPr>
          <w:b w:val="0"/>
          <w:i w:val="0"/>
        </w:rPr>
        <w:br/>
      </w:r>
      <w:r>
        <w:rPr>
          <w:b w:val="0"/>
          <w:i w:val="0"/>
        </w:rPr>
        <w:br/>
      </w:r>
      <w:r>
        <w:rPr>
          <w:b w:val="0"/>
          <w:i w:val="0"/>
        </w:rPr>
        <w:t>13/BXD-QH ngày 3/4/1980</w:t>
      </w:r>
      <w:r>
        <w:rPr>
          <w:b w:val="0"/>
          <w:i w:val="0"/>
        </w:rPr>
        <w:br/>
      </w:r>
      <w:r>
        <w:rPr>
          <w:b w:val="0"/>
          <w:i w:val="0"/>
        </w:rPr>
        <w:br/>
      </w:r>
      <w:r>
        <w:rPr>
          <w:b w:val="0"/>
          <w:i w:val="0"/>
        </w:rPr>
        <w:t>Chuẩn bị hội nghị khoa học xây dựng nông thôn.</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Chỉ thị</w:t>
      </w:r>
      <w:r>
        <w:rPr>
          <w:b w:val="0"/>
          <w:i w:val="0"/>
        </w:rPr>
        <w:br/>
      </w:r>
      <w:r>
        <w:rPr>
          <w:b w:val="0"/>
          <w:i w:val="0"/>
        </w:rPr>
        <w:br/>
      </w:r>
      <w:r>
        <w:rPr>
          <w:b w:val="0"/>
          <w:i w:val="0"/>
        </w:rPr>
        <w:t>18/BXD-TCLĐ ngày 24/5/1980</w:t>
      </w:r>
      <w:r>
        <w:rPr>
          <w:b w:val="0"/>
          <w:i w:val="0"/>
        </w:rPr>
        <w:br/>
      </w:r>
      <w:r>
        <w:rPr>
          <w:b w:val="0"/>
          <w:i w:val="0"/>
        </w:rPr>
        <w:br/>
      </w:r>
      <w:r>
        <w:rPr>
          <w:b w:val="0"/>
          <w:i w:val="0"/>
        </w:rPr>
        <w:t>Thi hành Nghị định số 25 NQ-TW cán bộ chính trị, giải quyết khó khăn về lương thực</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Chỉ thị</w:t>
      </w:r>
      <w:r>
        <w:rPr>
          <w:b w:val="0"/>
          <w:i w:val="0"/>
        </w:rPr>
        <w:br/>
      </w:r>
      <w:r>
        <w:rPr>
          <w:b w:val="0"/>
          <w:i w:val="0"/>
        </w:rPr>
        <w:br/>
      </w:r>
      <w:r>
        <w:rPr>
          <w:b w:val="0"/>
          <w:i w:val="0"/>
        </w:rPr>
        <w:t>20/BXD-LĐTL ngày 27/5/1980</w:t>
      </w:r>
      <w:r>
        <w:rPr>
          <w:b w:val="0"/>
          <w:i w:val="0"/>
        </w:rPr>
        <w:br/>
      </w:r>
      <w:r>
        <w:rPr>
          <w:b w:val="0"/>
          <w:i w:val="0"/>
        </w:rPr>
        <w:br/>
      </w:r>
      <w:r>
        <w:rPr>
          <w:b w:val="0"/>
          <w:i w:val="0"/>
        </w:rPr>
        <w:t>Nâng bậc lương cho công nhân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Chỉ thị</w:t>
      </w:r>
      <w:r>
        <w:rPr>
          <w:b w:val="0"/>
          <w:i w:val="0"/>
        </w:rPr>
        <w:br/>
      </w:r>
      <w:r>
        <w:rPr>
          <w:b w:val="0"/>
          <w:i w:val="0"/>
        </w:rPr>
        <w:br/>
      </w:r>
      <w:r>
        <w:rPr>
          <w:b w:val="0"/>
          <w:i w:val="0"/>
        </w:rPr>
        <w:t>1388/BXD-KHKT ngày 11/9/1980</w:t>
      </w:r>
      <w:r>
        <w:rPr>
          <w:b w:val="0"/>
          <w:i w:val="0"/>
        </w:rPr>
        <w:br/>
      </w:r>
      <w:r>
        <w:rPr>
          <w:b w:val="0"/>
          <w:i w:val="0"/>
        </w:rPr>
        <w:br/>
      </w:r>
      <w:r>
        <w:rPr>
          <w:b w:val="0"/>
          <w:i w:val="0"/>
        </w:rPr>
        <w:t>Về việc điều tra tổng hợp tình hình hoạt động 3 mặt tiêu chuẩn hoá - đo lường -kiểm tra chất lượng trong ngành xây dựng.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Chỉ thị</w:t>
      </w:r>
      <w:r>
        <w:rPr>
          <w:b w:val="0"/>
          <w:i w:val="0"/>
        </w:rPr>
        <w:br/>
      </w:r>
      <w:r>
        <w:rPr>
          <w:b w:val="0"/>
          <w:i w:val="0"/>
        </w:rPr>
        <w:br/>
      </w:r>
      <w:r>
        <w:rPr>
          <w:b w:val="0"/>
          <w:i w:val="0"/>
        </w:rPr>
        <w:t>35/BXD ngày 21/10/1980</w:t>
      </w:r>
      <w:r>
        <w:rPr>
          <w:b w:val="0"/>
          <w:i w:val="0"/>
        </w:rPr>
        <w:br/>
      </w:r>
      <w:r>
        <w:rPr>
          <w:b w:val="0"/>
          <w:i w:val="0"/>
        </w:rPr>
        <w:br/>
      </w:r>
      <w:r>
        <w:rPr>
          <w:b w:val="0"/>
          <w:i w:val="0"/>
        </w:rPr>
        <w:t>Tăng cường công tác bảo hộ lao động</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Chỉ thị</w:t>
      </w:r>
      <w:r>
        <w:rPr>
          <w:b w:val="0"/>
          <w:i w:val="0"/>
        </w:rPr>
        <w:br/>
      </w:r>
      <w:r>
        <w:rPr>
          <w:b w:val="0"/>
          <w:i w:val="0"/>
        </w:rPr>
        <w:br/>
      </w:r>
      <w:r>
        <w:rPr>
          <w:b w:val="0"/>
          <w:i w:val="0"/>
        </w:rPr>
        <w:t>39/BXD-QS ngày 15/11/1980</w:t>
      </w:r>
      <w:r>
        <w:rPr>
          <w:b w:val="0"/>
          <w:i w:val="0"/>
        </w:rPr>
        <w:br/>
      </w:r>
      <w:r>
        <w:rPr>
          <w:b w:val="0"/>
          <w:i w:val="0"/>
        </w:rPr>
        <w:br/>
      </w:r>
      <w:r>
        <w:rPr>
          <w:b w:val="0"/>
          <w:i w:val="0"/>
        </w:rPr>
        <w:t>Chuẩn bị động viên khi có chiến tranh</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Chỉ thị</w:t>
      </w:r>
      <w:r>
        <w:rPr>
          <w:b w:val="0"/>
          <w:i w:val="0"/>
        </w:rPr>
        <w:br/>
      </w:r>
      <w:r>
        <w:rPr>
          <w:b w:val="0"/>
          <w:i w:val="0"/>
        </w:rPr>
        <w:br/>
      </w:r>
      <w:r>
        <w:rPr>
          <w:b w:val="0"/>
          <w:i w:val="0"/>
        </w:rPr>
        <w:t>40/BXD-VP ngày 4/12/1980</w:t>
      </w:r>
      <w:r>
        <w:rPr>
          <w:b w:val="0"/>
          <w:i w:val="0"/>
        </w:rPr>
        <w:br/>
      </w:r>
      <w:r>
        <w:rPr>
          <w:b w:val="0"/>
          <w:i w:val="0"/>
        </w:rPr>
        <w:br/>
      </w:r>
      <w:r>
        <w:rPr>
          <w:b w:val="0"/>
          <w:i w:val="0"/>
        </w:rPr>
        <w:t>Về việc đảm bảo các điều kiện khởi công các công trình công nghiệp và dân dụng.</w:t>
      </w:r>
      <w:r>
        <w:rPr>
          <w:b w:val="0"/>
          <w:i w:val="0"/>
        </w:rPr>
        <w:br/>
      </w:r>
      <w:r>
        <w:rPr>
          <w:b w:val="0"/>
          <w:i w:val="0"/>
        </w:rPr>
        <w:br/>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Chỉ thị</w:t>
      </w:r>
      <w:r>
        <w:rPr>
          <w:b w:val="0"/>
          <w:i w:val="0"/>
        </w:rPr>
        <w:br/>
      </w:r>
      <w:r>
        <w:rPr>
          <w:b w:val="0"/>
          <w:i w:val="0"/>
        </w:rPr>
        <w:br/>
      </w:r>
      <w:r>
        <w:rPr>
          <w:b w:val="0"/>
          <w:i w:val="0"/>
        </w:rPr>
        <w:t>05/BXD ngày 5/2/1981</w:t>
      </w:r>
      <w:r>
        <w:rPr>
          <w:b w:val="0"/>
          <w:i w:val="0"/>
        </w:rPr>
        <w:br/>
      </w:r>
      <w:r>
        <w:rPr>
          <w:b w:val="0"/>
          <w:i w:val="0"/>
        </w:rPr>
        <w:br/>
      </w:r>
      <w:r>
        <w:rPr>
          <w:b w:val="0"/>
          <w:i w:val="0"/>
        </w:rPr>
        <w:t>Chỉ thị chống tham nhũng tiêu cực</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 thị</w:t>
      </w:r>
      <w:r>
        <w:rPr>
          <w:b w:val="0"/>
          <w:i w:val="0"/>
        </w:rPr>
        <w:br/>
      </w:r>
      <w:r>
        <w:rPr>
          <w:b w:val="0"/>
          <w:i w:val="0"/>
        </w:rPr>
        <w:br/>
      </w:r>
      <w:r>
        <w:rPr>
          <w:b w:val="0"/>
          <w:i w:val="0"/>
        </w:rPr>
        <w:t>11/BXD ngày 30/4/1981</w:t>
      </w:r>
      <w:r>
        <w:rPr>
          <w:b w:val="0"/>
          <w:i w:val="0"/>
        </w:rPr>
        <w:br/>
      </w:r>
      <w:r>
        <w:rPr>
          <w:b w:val="0"/>
          <w:i w:val="0"/>
        </w:rPr>
        <w:br/>
      </w:r>
      <w:r>
        <w:rPr>
          <w:b w:val="0"/>
          <w:i w:val="0"/>
        </w:rPr>
        <w:t>Đẩy mạnh nhiệm vụ chống tiêu cực.</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Chỉ thị</w:t>
      </w:r>
      <w:r>
        <w:rPr>
          <w:b w:val="0"/>
          <w:i w:val="0"/>
        </w:rPr>
        <w:br/>
      </w:r>
      <w:r>
        <w:rPr>
          <w:b w:val="0"/>
          <w:i w:val="0"/>
        </w:rPr>
        <w:br/>
      </w:r>
      <w:r>
        <w:rPr>
          <w:b w:val="0"/>
          <w:i w:val="0"/>
        </w:rPr>
        <w:t>12/BXD-ĐT ngày 6/5/1981</w:t>
      </w:r>
      <w:r>
        <w:rPr>
          <w:b w:val="0"/>
          <w:i w:val="0"/>
        </w:rPr>
        <w:br/>
      </w:r>
      <w:r>
        <w:rPr>
          <w:b w:val="0"/>
          <w:i w:val="0"/>
        </w:rPr>
        <w:br/>
      </w:r>
      <w:r>
        <w:rPr>
          <w:b w:val="0"/>
          <w:i w:val="0"/>
        </w:rPr>
        <w:t>Về việc thực hiện hợp tác sử dụng lao động ngành xây dựng với các nước xã hội chủ nghĩa</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Chỉ thị</w:t>
      </w:r>
      <w:r>
        <w:rPr>
          <w:b w:val="0"/>
          <w:i w:val="0"/>
        </w:rPr>
        <w:br/>
      </w:r>
      <w:r>
        <w:rPr>
          <w:b w:val="0"/>
          <w:i w:val="0"/>
        </w:rPr>
        <w:br/>
      </w:r>
      <w:r>
        <w:rPr>
          <w:b w:val="0"/>
          <w:i w:val="0"/>
        </w:rPr>
        <w:t>23/BXD</w:t>
      </w:r>
      <w:r>
        <w:rPr>
          <w:b w:val="0"/>
          <w:i w:val="0"/>
        </w:rPr>
        <w:br/>
      </w:r>
      <w:r>
        <w:rPr>
          <w:b w:val="0"/>
          <w:i w:val="0"/>
        </w:rPr>
        <w:t>-KHKT ngày</w:t>
      </w:r>
      <w:r>
        <w:rPr>
          <w:b w:val="0"/>
          <w:i w:val="0"/>
        </w:rPr>
        <w:br/>
      </w:r>
      <w:r>
        <w:rPr>
          <w:b w:val="0"/>
          <w:i w:val="0"/>
        </w:rPr>
        <w:t>1/7/1981</w:t>
      </w:r>
      <w:r>
        <w:rPr>
          <w:b w:val="0"/>
          <w:i w:val="0"/>
        </w:rPr>
        <w:br/>
      </w:r>
      <w:r>
        <w:rPr>
          <w:b w:val="0"/>
          <w:i w:val="0"/>
        </w:rPr>
        <w:br/>
      </w:r>
      <w:r>
        <w:rPr>
          <w:b w:val="0"/>
          <w:i w:val="0"/>
        </w:rPr>
        <w:t>Về việc đảm bảo chất lượng thi công lớp trát trần nhà.</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Chỉ thị</w:t>
      </w:r>
      <w:r>
        <w:rPr>
          <w:b w:val="0"/>
          <w:i w:val="0"/>
        </w:rPr>
        <w:br/>
      </w:r>
      <w:r>
        <w:rPr>
          <w:b w:val="0"/>
          <w:i w:val="0"/>
        </w:rPr>
        <w:br/>
      </w:r>
      <w:r>
        <w:rPr>
          <w:b w:val="0"/>
          <w:i w:val="0"/>
        </w:rPr>
        <w:t>36/BXD-VP ngày 31/8/1981</w:t>
      </w:r>
      <w:r>
        <w:rPr>
          <w:b w:val="0"/>
          <w:i w:val="0"/>
        </w:rPr>
        <w:br/>
      </w:r>
      <w:r>
        <w:rPr>
          <w:b w:val="0"/>
          <w:i w:val="0"/>
        </w:rPr>
        <w:br/>
      </w:r>
      <w:r>
        <w:rPr>
          <w:b w:val="0"/>
          <w:i w:val="0"/>
        </w:rPr>
        <w:t>Về việc tăng cường biện pháp bảo vệ vật tư thiết bị trên các công trình xây dựng.</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Chỉ thị</w:t>
      </w:r>
      <w:r>
        <w:rPr>
          <w:b w:val="0"/>
          <w:i w:val="0"/>
        </w:rPr>
        <w:br/>
      </w:r>
      <w:r>
        <w:rPr>
          <w:b w:val="0"/>
          <w:i w:val="0"/>
        </w:rPr>
        <w:br/>
      </w:r>
      <w:r>
        <w:rPr>
          <w:b w:val="0"/>
          <w:i w:val="0"/>
        </w:rPr>
        <w:t>27/BXD</w:t>
      </w:r>
      <w:r>
        <w:rPr>
          <w:b w:val="0"/>
          <w:i w:val="0"/>
        </w:rPr>
        <w:br/>
      </w:r>
      <w:r>
        <w:rPr>
          <w:b w:val="0"/>
          <w:i w:val="0"/>
        </w:rPr>
        <w:br/>
      </w:r>
      <w:r>
        <w:rPr>
          <w:b w:val="0"/>
          <w:i w:val="0"/>
        </w:rPr>
        <w:t>Về việc sử dụng xe máy và xăng dầu.</w:t>
      </w:r>
      <w:r>
        <w:rPr>
          <w:b w:val="0"/>
          <w:i w:val="0"/>
        </w:rPr>
        <w:br/>
      </w:r>
      <w:r>
        <w:rPr>
          <w:b w:val="0"/>
          <w:i w:val="0"/>
        </w:rPr>
        <w:br/>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Chỉ thị</w:t>
      </w:r>
      <w:r>
        <w:rPr>
          <w:b w:val="0"/>
          <w:i w:val="0"/>
        </w:rPr>
        <w:br/>
      </w:r>
      <w:r>
        <w:rPr>
          <w:b w:val="0"/>
          <w:i w:val="0"/>
        </w:rPr>
        <w:br/>
      </w:r>
      <w:r>
        <w:rPr>
          <w:b w:val="0"/>
          <w:i w:val="0"/>
        </w:rPr>
        <w:t>20/BXD-VKT ngày 30/3/1982</w:t>
      </w:r>
      <w:r>
        <w:rPr>
          <w:b w:val="0"/>
          <w:i w:val="0"/>
        </w:rPr>
        <w:br/>
      </w:r>
      <w:r>
        <w:rPr>
          <w:b w:val="0"/>
          <w:i w:val="0"/>
        </w:rPr>
        <w:br/>
      </w:r>
      <w:r>
        <w:rPr>
          <w:b w:val="0"/>
          <w:i w:val="0"/>
        </w:rPr>
        <w:t>Triển khai xây dựng giá cho công tác thiết kế công trình dân dụng- công nghiệp.</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Chỉ thị</w:t>
      </w:r>
      <w:r>
        <w:rPr>
          <w:b w:val="0"/>
          <w:i w:val="0"/>
        </w:rPr>
        <w:br/>
      </w:r>
      <w:r>
        <w:rPr>
          <w:b w:val="0"/>
          <w:i w:val="0"/>
        </w:rPr>
        <w:br/>
      </w:r>
      <w:r>
        <w:rPr>
          <w:b w:val="0"/>
          <w:i w:val="0"/>
        </w:rPr>
        <w:t>47A/BXD ngày 2/11/1982</w:t>
      </w:r>
      <w:r>
        <w:rPr>
          <w:b w:val="0"/>
          <w:i w:val="0"/>
        </w:rPr>
        <w:br/>
      </w:r>
      <w:r>
        <w:rPr>
          <w:b w:val="0"/>
          <w:i w:val="0"/>
        </w:rPr>
        <w:br/>
      </w:r>
      <w:r>
        <w:rPr>
          <w:b w:val="0"/>
          <w:i w:val="0"/>
        </w:rPr>
        <w:t>Về việc thực hiện Nghị quyết 128 ngày 2/8/1982 của Hội đồng Bộ trưởng về những biện pháp cấp bách để bảo vệ tài sản XHCN và giữ gìn trật tự an toàn xã hội.</w:t>
      </w:r>
      <w:r>
        <w:rPr>
          <w:b w:val="0"/>
          <w:i w:val="0"/>
        </w:rPr>
        <w:br/>
      </w:r>
      <w:r>
        <w:rPr>
          <w:b w:val="0"/>
          <w:i w:val="0"/>
        </w:rPr>
        <w:br/>
      </w:r>
      <w:r>
        <w:rPr>
          <w:b w:val="0"/>
          <w:i w:val="0"/>
        </w:rPr>
        <w:br/>
      </w:r>
      <w:r>
        <w:rPr>
          <w:b w:val="0"/>
          <w:i w:val="0"/>
        </w:rPr>
        <w:br/>
      </w:r>
      <w:r>
        <w:rPr>
          <w:b/>
          <w:i w:val="0"/>
        </w:rPr>
        <w:t>Năm 1983</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Chỉ thị</w:t>
      </w:r>
      <w:r>
        <w:rPr>
          <w:b w:val="0"/>
          <w:i w:val="0"/>
        </w:rPr>
        <w:br/>
      </w:r>
      <w:r>
        <w:rPr>
          <w:b w:val="0"/>
          <w:i w:val="0"/>
        </w:rPr>
        <w:br/>
      </w:r>
      <w:r>
        <w:rPr>
          <w:b w:val="0"/>
          <w:i w:val="0"/>
        </w:rPr>
        <w:t>01/BXD-TCLĐ ngày 26/1/1983</w:t>
      </w:r>
      <w:r>
        <w:rPr>
          <w:b w:val="0"/>
          <w:i w:val="0"/>
        </w:rPr>
        <w:br/>
      </w:r>
      <w:r>
        <w:rPr>
          <w:b w:val="0"/>
          <w:i w:val="0"/>
        </w:rPr>
        <w:br/>
      </w:r>
      <w:r>
        <w:rPr>
          <w:b w:val="0"/>
          <w:i w:val="0"/>
        </w:rPr>
        <w:t>Tăng cường công tác phòng chống trách nhiệm lao động.</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Chỉ thị</w:t>
      </w:r>
      <w:r>
        <w:rPr>
          <w:b w:val="0"/>
          <w:i w:val="0"/>
        </w:rPr>
        <w:br/>
      </w:r>
      <w:r>
        <w:rPr>
          <w:b w:val="0"/>
          <w:i w:val="0"/>
        </w:rPr>
        <w:br/>
      </w:r>
      <w:r>
        <w:rPr>
          <w:b w:val="0"/>
          <w:i w:val="0"/>
        </w:rPr>
        <w:t>6/BXD ngày 18/4/1983</w:t>
      </w:r>
      <w:r>
        <w:rPr>
          <w:b w:val="0"/>
          <w:i w:val="0"/>
        </w:rPr>
        <w:br/>
      </w:r>
      <w:r>
        <w:rPr>
          <w:b w:val="0"/>
          <w:i w:val="0"/>
        </w:rPr>
        <w:br/>
      </w:r>
      <w:r>
        <w:rPr>
          <w:b w:val="0"/>
          <w:i w:val="0"/>
        </w:rPr>
        <w:t>Chấn chỉnh tổ chức thanh tra chuyên trách ở cơ sở.</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Chỉ thị</w:t>
      </w:r>
      <w:r>
        <w:rPr>
          <w:b w:val="0"/>
          <w:i w:val="0"/>
        </w:rPr>
        <w:br/>
      </w:r>
      <w:r>
        <w:rPr>
          <w:b w:val="0"/>
          <w:i w:val="0"/>
        </w:rPr>
        <w:br/>
      </w:r>
      <w:r>
        <w:rPr>
          <w:b w:val="0"/>
          <w:i w:val="0"/>
        </w:rPr>
        <w:t>19/BXD-TV ngày 2/7/1983</w:t>
      </w:r>
      <w:r>
        <w:rPr>
          <w:b w:val="0"/>
          <w:i w:val="0"/>
        </w:rPr>
        <w:br/>
      </w:r>
      <w:r>
        <w:rPr>
          <w:b w:val="0"/>
          <w:i w:val="0"/>
        </w:rPr>
        <w:br/>
      </w:r>
      <w:r>
        <w:rPr>
          <w:b w:val="0"/>
          <w:i w:val="0"/>
        </w:rPr>
        <w:t>Về việc chấn chỉnh thực hiện chế độ ghi chép ban đầu</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Chỉ thị</w:t>
      </w:r>
      <w:r>
        <w:rPr>
          <w:b w:val="0"/>
          <w:i w:val="0"/>
        </w:rPr>
        <w:br/>
      </w:r>
      <w:r>
        <w:rPr>
          <w:b w:val="0"/>
          <w:i w:val="0"/>
        </w:rPr>
        <w:br/>
      </w:r>
      <w:r>
        <w:rPr>
          <w:b w:val="0"/>
          <w:i w:val="0"/>
        </w:rPr>
        <w:t>22/BXD-QS ngày 26/8/1983</w:t>
      </w:r>
      <w:r>
        <w:rPr>
          <w:b w:val="0"/>
          <w:i w:val="0"/>
        </w:rPr>
        <w:br/>
      </w:r>
      <w:r>
        <w:rPr>
          <w:b w:val="0"/>
          <w:i w:val="0"/>
        </w:rPr>
        <w:br/>
      </w:r>
      <w:r>
        <w:rPr>
          <w:b w:val="0"/>
          <w:i w:val="0"/>
        </w:rPr>
        <w:t>Về việc tổ chức thực hiện chỉ tiêu kế hoạch Nhà nước đảm bảo nhu cầu động viên Quân đội nhân dân Việt nam.</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Chỉ thị</w:t>
      </w:r>
      <w:r>
        <w:rPr>
          <w:b w:val="0"/>
          <w:i w:val="0"/>
        </w:rPr>
        <w:br/>
      </w:r>
      <w:r>
        <w:rPr>
          <w:b w:val="0"/>
          <w:i w:val="0"/>
        </w:rPr>
        <w:br/>
      </w:r>
      <w:r>
        <w:rPr>
          <w:b w:val="0"/>
          <w:i w:val="0"/>
        </w:rPr>
        <w:t>24/BXD-TCCB/KTXD ngày 15/9/1983</w:t>
      </w:r>
      <w:r>
        <w:rPr>
          <w:b w:val="0"/>
          <w:i w:val="0"/>
        </w:rPr>
        <w:br/>
      </w:r>
      <w:r>
        <w:rPr>
          <w:b w:val="0"/>
          <w:i w:val="0"/>
        </w:rPr>
        <w:br/>
      </w:r>
      <w:r>
        <w:rPr>
          <w:b w:val="0"/>
          <w:i w:val="0"/>
        </w:rPr>
        <w:t>Về việc xây dựng chức danh đầy đủ và tiêu chuẩn nghiệp vụ viên chức ngành xây dựng.</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Chỉ thị</w:t>
      </w:r>
      <w:r>
        <w:rPr>
          <w:b w:val="0"/>
          <w:i w:val="0"/>
        </w:rPr>
        <w:br/>
      </w:r>
      <w:r>
        <w:rPr>
          <w:b w:val="0"/>
          <w:i w:val="0"/>
        </w:rPr>
        <w:br/>
      </w:r>
      <w:r>
        <w:rPr>
          <w:b w:val="0"/>
          <w:i w:val="0"/>
        </w:rPr>
        <w:t>28/BXD-TCLĐ ngày 5/10/1983</w:t>
      </w:r>
      <w:r>
        <w:rPr>
          <w:b w:val="0"/>
          <w:i w:val="0"/>
        </w:rPr>
        <w:br/>
      </w:r>
      <w:r>
        <w:rPr>
          <w:b w:val="0"/>
          <w:i w:val="0"/>
        </w:rPr>
        <w:br/>
      </w:r>
      <w:r>
        <w:rPr>
          <w:b w:val="0"/>
          <w:i w:val="0"/>
        </w:rPr>
        <w:t>Về việc giải quyết hậu quả trách nhiệm lao động.</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Chỉ thị</w:t>
      </w:r>
      <w:r>
        <w:rPr>
          <w:b w:val="0"/>
          <w:i w:val="0"/>
        </w:rPr>
        <w:br/>
      </w:r>
      <w:r>
        <w:rPr>
          <w:b w:val="0"/>
          <w:i w:val="0"/>
        </w:rPr>
        <w:br/>
      </w:r>
      <w:r>
        <w:rPr>
          <w:b w:val="0"/>
          <w:i w:val="0"/>
        </w:rPr>
        <w:t>26/BXD</w:t>
      </w:r>
      <w:r>
        <w:rPr>
          <w:b w:val="0"/>
          <w:i w:val="0"/>
        </w:rPr>
        <w:br/>
      </w:r>
      <w:r>
        <w:rPr>
          <w:b w:val="0"/>
          <w:i w:val="0"/>
        </w:rPr>
        <w:t>-TV ngày</w:t>
      </w:r>
      <w:r>
        <w:rPr>
          <w:b w:val="0"/>
          <w:i w:val="0"/>
        </w:rPr>
        <w:br/>
      </w:r>
      <w:r>
        <w:rPr>
          <w:b w:val="0"/>
          <w:i w:val="0"/>
        </w:rPr>
        <w:t>11/10/1983</w:t>
      </w:r>
      <w:r>
        <w:rPr>
          <w:b w:val="0"/>
          <w:i w:val="0"/>
        </w:rPr>
        <w:br/>
      </w:r>
      <w:r>
        <w:rPr>
          <w:b w:val="0"/>
          <w:i w:val="0"/>
        </w:rPr>
        <w:br/>
      </w:r>
      <w:r>
        <w:rPr>
          <w:b w:val="0"/>
          <w:i w:val="0"/>
        </w:rPr>
        <w:t>Về việc chấp hành kỷ luật tài chính và thực hành tiết kiệm.</w:t>
      </w:r>
      <w:r>
        <w:rPr>
          <w:b w:val="0"/>
          <w:i w:val="0"/>
        </w:rPr>
        <w:br/>
      </w:r>
      <w:r>
        <w:rPr>
          <w:b w:val="0"/>
          <w:i w:val="0"/>
        </w:rPr>
        <w:br/>
      </w:r>
      <w:r>
        <w:rPr>
          <w:b w:val="0"/>
          <w:i w:val="0"/>
        </w:rPr>
        <w:br/>
      </w:r>
      <w:r>
        <w:rPr>
          <w:b w:val="0"/>
          <w:i w:val="0"/>
        </w:rPr>
        <w:br/>
      </w:r>
      <w:r>
        <w:rPr>
          <w:b/>
          <w:i w:val="0"/>
        </w:rPr>
        <w:t>Năm 1984</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Chỉ thị</w:t>
      </w:r>
      <w:r>
        <w:rPr>
          <w:b w:val="0"/>
          <w:i w:val="0"/>
        </w:rPr>
        <w:br/>
      </w:r>
      <w:r>
        <w:rPr>
          <w:b w:val="0"/>
          <w:i w:val="0"/>
        </w:rPr>
        <w:br/>
      </w:r>
      <w:r>
        <w:rPr>
          <w:b w:val="0"/>
          <w:i w:val="0"/>
        </w:rPr>
        <w:t>27/BXD-VP ngày 9/6/1984</w:t>
      </w:r>
      <w:r>
        <w:rPr>
          <w:b w:val="0"/>
          <w:i w:val="0"/>
        </w:rPr>
        <w:br/>
      </w:r>
      <w:r>
        <w:rPr>
          <w:b w:val="0"/>
          <w:i w:val="0"/>
        </w:rPr>
        <w:br/>
      </w:r>
      <w:r>
        <w:rPr>
          <w:b w:val="0"/>
          <w:i w:val="0"/>
        </w:rPr>
        <w:t>Về việc tổ chức sản xuất đất đèn.</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Chỉ thị</w:t>
      </w:r>
      <w:r>
        <w:rPr>
          <w:b w:val="0"/>
          <w:i w:val="0"/>
        </w:rPr>
        <w:br/>
      </w:r>
      <w:r>
        <w:rPr>
          <w:b w:val="0"/>
          <w:i w:val="0"/>
        </w:rPr>
        <w:br/>
      </w:r>
      <w:r>
        <w:rPr>
          <w:b w:val="0"/>
          <w:i w:val="0"/>
        </w:rPr>
        <w:t>16/BXD-VT ngày 27/4/1984</w:t>
      </w:r>
      <w:r>
        <w:rPr>
          <w:b w:val="0"/>
          <w:i w:val="0"/>
        </w:rPr>
        <w:br/>
      </w:r>
      <w:r>
        <w:rPr>
          <w:b w:val="0"/>
          <w:i w:val="0"/>
        </w:rPr>
        <w:br/>
      </w:r>
      <w:r>
        <w:rPr>
          <w:b w:val="0"/>
          <w:i w:val="0"/>
        </w:rPr>
        <w:t>Về báo cáo tồn kho và báo cáo kiểm kê</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Chỉ thị</w:t>
      </w:r>
      <w:r>
        <w:rPr>
          <w:b w:val="0"/>
          <w:i w:val="0"/>
        </w:rPr>
        <w:br/>
      </w:r>
      <w:r>
        <w:rPr>
          <w:b w:val="0"/>
          <w:i w:val="0"/>
        </w:rPr>
        <w:br/>
      </w:r>
      <w:r>
        <w:rPr>
          <w:b w:val="0"/>
          <w:i w:val="0"/>
        </w:rPr>
        <w:t>76/BXD-TV ngày 13/11/1984</w:t>
      </w:r>
      <w:r>
        <w:rPr>
          <w:b w:val="0"/>
          <w:i w:val="0"/>
        </w:rPr>
        <w:br/>
      </w:r>
      <w:r>
        <w:rPr>
          <w:b w:val="0"/>
          <w:i w:val="0"/>
        </w:rPr>
        <w:br/>
      </w:r>
      <w:r>
        <w:rPr>
          <w:b w:val="0"/>
          <w:i w:val="0"/>
        </w:rPr>
        <w:t>Về những việc cần làm để giảm bội chi tiền mặt.</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Chỉ thị</w:t>
      </w:r>
      <w:r>
        <w:rPr>
          <w:b w:val="0"/>
          <w:i w:val="0"/>
        </w:rPr>
        <w:br/>
      </w:r>
      <w:r>
        <w:rPr>
          <w:b w:val="0"/>
          <w:i w:val="0"/>
        </w:rPr>
        <w:br/>
      </w:r>
      <w:r>
        <w:rPr>
          <w:b w:val="0"/>
          <w:i w:val="0"/>
        </w:rPr>
        <w:t>94/BXD ngày 19/12/1984</w:t>
      </w:r>
      <w:r>
        <w:rPr>
          <w:b w:val="0"/>
          <w:i w:val="0"/>
        </w:rPr>
        <w:br/>
      </w:r>
      <w:r>
        <w:rPr>
          <w:b w:val="0"/>
          <w:i w:val="0"/>
        </w:rPr>
        <w:br/>
      </w:r>
      <w:r>
        <w:rPr>
          <w:b w:val="0"/>
          <w:i w:val="0"/>
        </w:rPr>
        <w:t>Thực hiện Nghị định 26/HĐBT về công tác thanh tra</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Chỉ thị</w:t>
      </w:r>
      <w:r>
        <w:rPr>
          <w:b w:val="0"/>
          <w:i w:val="0"/>
        </w:rPr>
        <w:br/>
      </w:r>
      <w:r>
        <w:rPr>
          <w:b w:val="0"/>
          <w:i w:val="0"/>
        </w:rPr>
        <w:br/>
      </w:r>
      <w:r>
        <w:rPr>
          <w:b w:val="0"/>
          <w:i w:val="0"/>
        </w:rPr>
        <w:t>475/BXD ngày 20/12/1984</w:t>
      </w:r>
      <w:r>
        <w:rPr>
          <w:b w:val="0"/>
          <w:i w:val="0"/>
        </w:rPr>
        <w:br/>
      </w:r>
      <w:r>
        <w:rPr>
          <w:b w:val="0"/>
          <w:i w:val="0"/>
        </w:rPr>
        <w:br/>
      </w:r>
      <w:r>
        <w:rPr>
          <w:b w:val="0"/>
          <w:i w:val="0"/>
        </w:rPr>
        <w:t>Thực hiện cơ chế Đảng lãnh đạo, Nhà nước quản lý, nhân dân làm chủ.</w:t>
      </w:r>
      <w:r>
        <w:rPr>
          <w:b w:val="0"/>
          <w:i w:val="0"/>
        </w:rPr>
        <w:br/>
      </w:r>
      <w:r>
        <w:rPr>
          <w:b w:val="0"/>
          <w:i w:val="0"/>
        </w:rPr>
        <w:br/>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Chỉ thị</w:t>
      </w:r>
      <w:r>
        <w:rPr>
          <w:b w:val="0"/>
          <w:i w:val="0"/>
        </w:rPr>
        <w:br/>
      </w:r>
      <w:r>
        <w:rPr>
          <w:b w:val="0"/>
          <w:i w:val="0"/>
        </w:rPr>
        <w:br/>
      </w:r>
      <w:r>
        <w:rPr>
          <w:b w:val="0"/>
          <w:i w:val="0"/>
        </w:rPr>
        <w:t>06/BXD-LĐTL ngày 25/1/1985</w:t>
      </w:r>
      <w:r>
        <w:rPr>
          <w:b w:val="0"/>
          <w:i w:val="0"/>
        </w:rPr>
        <w:br/>
      </w:r>
      <w:r>
        <w:rPr>
          <w:b w:val="0"/>
          <w:i w:val="0"/>
        </w:rPr>
        <w:br/>
      </w:r>
      <w:r>
        <w:rPr>
          <w:b w:val="0"/>
          <w:i w:val="0"/>
        </w:rPr>
        <w:t>Tăng cường chỉ đạo công tác đào tạo công nhân.</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Chỉ thị</w:t>
      </w:r>
      <w:r>
        <w:rPr>
          <w:b w:val="0"/>
          <w:i w:val="0"/>
        </w:rPr>
        <w:br/>
      </w:r>
      <w:r>
        <w:rPr>
          <w:b w:val="0"/>
          <w:i w:val="0"/>
        </w:rPr>
        <w:br/>
      </w:r>
      <w:r>
        <w:rPr>
          <w:b w:val="0"/>
          <w:i w:val="0"/>
        </w:rPr>
        <w:t>35/BXD ngày 17/5/1985</w:t>
      </w:r>
      <w:r>
        <w:rPr>
          <w:b w:val="0"/>
          <w:i w:val="0"/>
        </w:rPr>
        <w:br/>
      </w:r>
      <w:r>
        <w:rPr>
          <w:b w:val="0"/>
          <w:i w:val="0"/>
        </w:rPr>
        <w:br/>
      </w:r>
      <w:r>
        <w:rPr>
          <w:b w:val="0"/>
          <w:i w:val="0"/>
        </w:rPr>
        <w:t>Về việc tăng cường công tác chỉ đạo lập quy hoạch xây dựng ở 7 huyện điểm của Trung ương và các huyện điểm của tỉnh.</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Chỉ thị</w:t>
      </w:r>
      <w:r>
        <w:rPr>
          <w:b w:val="0"/>
          <w:i w:val="0"/>
        </w:rPr>
        <w:br/>
      </w:r>
      <w:r>
        <w:rPr>
          <w:b w:val="0"/>
          <w:i w:val="0"/>
        </w:rPr>
        <w:br/>
      </w:r>
      <w:r>
        <w:rPr>
          <w:b w:val="0"/>
          <w:i w:val="0"/>
        </w:rPr>
        <w:t>312/BXD-TCLĐ ngày 5/6/1985</w:t>
      </w:r>
      <w:r>
        <w:rPr>
          <w:b w:val="0"/>
          <w:i w:val="0"/>
        </w:rPr>
        <w:br/>
      </w:r>
      <w:r>
        <w:rPr>
          <w:b w:val="0"/>
          <w:i w:val="0"/>
        </w:rPr>
        <w:br/>
      </w:r>
      <w:r>
        <w:rPr>
          <w:b w:val="0"/>
          <w:i w:val="0"/>
        </w:rPr>
        <w:t>Mục tiêu chương trình môn học 4 nghề xây dựng.</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Chỉ thị</w:t>
      </w:r>
      <w:r>
        <w:rPr>
          <w:b w:val="0"/>
          <w:i w:val="0"/>
        </w:rPr>
        <w:br/>
      </w:r>
      <w:r>
        <w:rPr>
          <w:b w:val="0"/>
          <w:i w:val="0"/>
        </w:rPr>
        <w:br/>
      </w:r>
      <w:r>
        <w:rPr>
          <w:b w:val="0"/>
          <w:i w:val="0"/>
        </w:rPr>
        <w:t>235/BXD-ĐT ngày 7/6/1985</w:t>
      </w:r>
      <w:r>
        <w:rPr>
          <w:b w:val="0"/>
          <w:i w:val="0"/>
        </w:rPr>
        <w:br/>
      </w:r>
      <w:r>
        <w:rPr>
          <w:b w:val="0"/>
          <w:i w:val="0"/>
        </w:rPr>
        <w:br/>
      </w:r>
      <w:r>
        <w:rPr>
          <w:b w:val="0"/>
          <w:i w:val="0"/>
        </w:rPr>
        <w:t>Phân công phân cấp quản lý kế hoạch giáo dục</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Chỉ thị</w:t>
      </w:r>
      <w:r>
        <w:rPr>
          <w:b w:val="0"/>
          <w:i w:val="0"/>
        </w:rPr>
        <w:br/>
      </w:r>
      <w:r>
        <w:rPr>
          <w:b w:val="0"/>
          <w:i w:val="0"/>
        </w:rPr>
        <w:br/>
      </w:r>
      <w:r>
        <w:rPr>
          <w:b w:val="0"/>
          <w:i w:val="0"/>
        </w:rPr>
        <w:t>85/BXD-VKT ngày 16/11/1985</w:t>
      </w:r>
      <w:r>
        <w:rPr>
          <w:b w:val="0"/>
          <w:i w:val="0"/>
        </w:rPr>
        <w:br/>
      </w:r>
      <w:r>
        <w:rPr>
          <w:b w:val="0"/>
          <w:i w:val="0"/>
        </w:rPr>
        <w:br/>
      </w:r>
      <w:r>
        <w:rPr>
          <w:b w:val="0"/>
          <w:i w:val="0"/>
        </w:rPr>
        <w:t>Tăng cường định mức kinh tế kỹ thuật trong ngành xây dựng</w:t>
      </w:r>
      <w:r>
        <w:rPr>
          <w:b w:val="0"/>
          <w:i w:val="0"/>
        </w:rPr>
        <w:br/>
      </w:r>
      <w:r>
        <w:rPr>
          <w:b w:val="0"/>
          <w:i w:val="0"/>
        </w:rPr>
        <w:br/>
      </w:r>
      <w:r>
        <w:rPr>
          <w:b w:val="0"/>
          <w:i w:val="0"/>
        </w:rPr>
        <w:br/>
      </w:r>
      <w:r>
        <w:rPr>
          <w:b w:val="0"/>
          <w:i w:val="0"/>
        </w:rPr>
        <w:br/>
      </w:r>
      <w:r>
        <w:rPr>
          <w:b/>
          <w:i w:val="0"/>
        </w:rPr>
        <w:t>Năm 1986</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Chỉ thị</w:t>
      </w:r>
      <w:r>
        <w:rPr>
          <w:b w:val="0"/>
          <w:i w:val="0"/>
        </w:rPr>
        <w:br/>
      </w:r>
      <w:r>
        <w:rPr>
          <w:b w:val="0"/>
          <w:i w:val="0"/>
        </w:rPr>
        <w:br/>
      </w:r>
      <w:r>
        <w:rPr>
          <w:b w:val="0"/>
          <w:i w:val="0"/>
        </w:rPr>
        <w:t>9/BXD-VKT ngày 1/3/1986</w:t>
      </w:r>
      <w:r>
        <w:rPr>
          <w:b w:val="0"/>
          <w:i w:val="0"/>
        </w:rPr>
        <w:br/>
      </w:r>
      <w:r>
        <w:rPr>
          <w:b w:val="0"/>
          <w:i w:val="0"/>
        </w:rPr>
        <w:br/>
      </w:r>
      <w:r>
        <w:rPr>
          <w:b w:val="0"/>
          <w:i w:val="0"/>
        </w:rPr>
        <w:t>Về việc soát xét, bổ sung sửa đổi các định mức lao động thi công xây dựng</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Chỉ thị</w:t>
      </w:r>
      <w:r>
        <w:rPr>
          <w:b w:val="0"/>
          <w:i w:val="0"/>
        </w:rPr>
        <w:br/>
      </w:r>
      <w:r>
        <w:rPr>
          <w:b w:val="0"/>
          <w:i w:val="0"/>
        </w:rPr>
        <w:br/>
      </w:r>
      <w:r>
        <w:rPr>
          <w:b w:val="0"/>
          <w:i w:val="0"/>
        </w:rPr>
        <w:t>45/BXD-XDCB ngày 15/6/1986</w:t>
      </w:r>
      <w:r>
        <w:rPr>
          <w:b w:val="0"/>
          <w:i w:val="0"/>
        </w:rPr>
        <w:br/>
      </w:r>
      <w:r>
        <w:rPr>
          <w:b w:val="0"/>
          <w:i w:val="0"/>
        </w:rPr>
        <w:br/>
      </w:r>
      <w:r>
        <w:rPr>
          <w:b w:val="0"/>
          <w:i w:val="0"/>
        </w:rPr>
        <w:t>Về việc lập kế hoạch đầu tư và quản lý vốn đầu tư XDCB.</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Chỉ thị</w:t>
      </w:r>
      <w:r>
        <w:rPr>
          <w:b w:val="0"/>
          <w:i w:val="0"/>
        </w:rPr>
        <w:br/>
      </w:r>
      <w:r>
        <w:rPr>
          <w:b w:val="0"/>
          <w:i w:val="0"/>
        </w:rPr>
        <w:br/>
      </w:r>
      <w:r>
        <w:rPr>
          <w:b w:val="0"/>
          <w:i w:val="0"/>
        </w:rPr>
        <w:t>48/BXD-VP ngày 26/8/1986</w:t>
      </w:r>
      <w:r>
        <w:rPr>
          <w:b w:val="0"/>
          <w:i w:val="0"/>
        </w:rPr>
        <w:br/>
      </w:r>
      <w:r>
        <w:rPr>
          <w:b w:val="0"/>
          <w:i w:val="0"/>
        </w:rPr>
        <w:br/>
      </w:r>
      <w:r>
        <w:rPr>
          <w:b w:val="0"/>
          <w:i w:val="0"/>
        </w:rPr>
        <w:t>Về việc tăng cường công tác bảo vệ nhằm bảo đảm an toàn nội bộ, bảo vệ tốt tài sản XHCN và giữ gìn trật tự an ninh cơ quan.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Chỉ thị</w:t>
      </w:r>
      <w:r>
        <w:rPr>
          <w:b w:val="0"/>
          <w:i w:val="0"/>
        </w:rPr>
        <w:br/>
      </w:r>
      <w:r>
        <w:rPr>
          <w:b w:val="0"/>
          <w:i w:val="0"/>
        </w:rPr>
        <w:br/>
      </w:r>
      <w:r>
        <w:rPr>
          <w:b w:val="0"/>
          <w:i w:val="0"/>
        </w:rPr>
        <w:t>03/BXD-TCKT ngày 15/9/1986</w:t>
      </w:r>
      <w:r>
        <w:rPr>
          <w:b w:val="0"/>
          <w:i w:val="0"/>
        </w:rPr>
        <w:br/>
      </w:r>
      <w:r>
        <w:rPr>
          <w:b w:val="0"/>
          <w:i w:val="0"/>
        </w:rPr>
        <w:br/>
      </w:r>
      <w:r>
        <w:rPr>
          <w:b w:val="0"/>
          <w:i w:val="0"/>
        </w:rPr>
        <w:t>Về việc đẩy mạnh thực hành tiết kiệm trong ngành xây dựng</w:t>
      </w:r>
      <w:r>
        <w:rPr>
          <w:b w:val="0"/>
          <w:i w:val="0"/>
        </w:rPr>
        <w:br/>
      </w:r>
      <w:r>
        <w:rPr>
          <w:b w:val="0"/>
          <w:i w:val="0"/>
        </w:rPr>
        <w:br/>
      </w:r>
      <w:r>
        <w:rPr>
          <w:b w:val="0"/>
          <w:i w:val="0"/>
        </w:rPr>
        <w:br/>
      </w:r>
      <w:r>
        <w:rPr>
          <w:b w:val="0"/>
          <w:i w:val="0"/>
        </w:rPr>
        <w:br/>
      </w:r>
      <w:r>
        <w:rPr>
          <w:b/>
          <w:i w:val="0"/>
        </w:rPr>
        <w:t>Năm 1987</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Chỉ thị</w:t>
      </w:r>
      <w:r>
        <w:rPr>
          <w:b w:val="0"/>
          <w:i w:val="0"/>
        </w:rPr>
        <w:br/>
      </w:r>
      <w:r>
        <w:rPr>
          <w:b w:val="0"/>
          <w:i w:val="0"/>
        </w:rPr>
        <w:br/>
      </w:r>
      <w:r>
        <w:rPr>
          <w:b w:val="0"/>
          <w:i w:val="0"/>
        </w:rPr>
        <w:t>13/BXD ngày 11/4/1987</w:t>
      </w:r>
      <w:r>
        <w:rPr>
          <w:b w:val="0"/>
          <w:i w:val="0"/>
        </w:rPr>
        <w:br/>
      </w:r>
      <w:r>
        <w:rPr>
          <w:b w:val="0"/>
          <w:i w:val="0"/>
        </w:rPr>
        <w:br/>
      </w:r>
      <w:r>
        <w:rPr>
          <w:b w:val="0"/>
          <w:i w:val="0"/>
        </w:rPr>
        <w:t>Tăng cường tổ chức và hiệu lực tổ chức thanh tra.</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Chỉ thị</w:t>
      </w:r>
      <w:r>
        <w:rPr>
          <w:b w:val="0"/>
          <w:i w:val="0"/>
        </w:rPr>
        <w:br/>
      </w:r>
      <w:r>
        <w:rPr>
          <w:b w:val="0"/>
          <w:i w:val="0"/>
        </w:rPr>
        <w:br/>
      </w:r>
      <w:r>
        <w:rPr>
          <w:b w:val="0"/>
          <w:i w:val="0"/>
        </w:rPr>
        <w:t>19/BXD-TCLĐ ngày 2/5/1987</w:t>
      </w:r>
      <w:r>
        <w:rPr>
          <w:b w:val="0"/>
          <w:i w:val="0"/>
        </w:rPr>
        <w:br/>
      </w:r>
      <w:r>
        <w:rPr>
          <w:b w:val="0"/>
          <w:i w:val="0"/>
        </w:rPr>
        <w:br/>
      </w:r>
      <w:r>
        <w:rPr>
          <w:b w:val="0"/>
          <w:i w:val="0"/>
        </w:rPr>
        <w:t>Hội thi sản xuất gạch lát toàn quốc</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Chỉ thị</w:t>
      </w:r>
      <w:r>
        <w:rPr>
          <w:b w:val="0"/>
          <w:i w:val="0"/>
        </w:rPr>
        <w:br/>
      </w:r>
      <w:r>
        <w:rPr>
          <w:b w:val="0"/>
          <w:i w:val="0"/>
        </w:rPr>
        <w:br/>
      </w:r>
      <w:r>
        <w:rPr>
          <w:b w:val="0"/>
          <w:i w:val="0"/>
        </w:rPr>
        <w:t>44/BXD-VP ngày 29/8/1987</w:t>
      </w:r>
      <w:r>
        <w:rPr>
          <w:b w:val="0"/>
          <w:i w:val="0"/>
        </w:rPr>
        <w:br/>
      </w:r>
      <w:r>
        <w:rPr>
          <w:b w:val="0"/>
          <w:i w:val="0"/>
        </w:rPr>
        <w:br/>
      </w:r>
      <w:r>
        <w:rPr>
          <w:b w:val="0"/>
          <w:i w:val="0"/>
        </w:rPr>
        <w:t>Về việc tiếp tục hưởng ứng "Những việc cần làm ngay" trong ngành xây dựng.</w:t>
      </w:r>
      <w:r>
        <w:rPr>
          <w:b w:val="0"/>
          <w:i w:val="0"/>
        </w:rPr>
        <w:br/>
      </w:r>
      <w:r>
        <w:rPr>
          <w:b w:val="0"/>
          <w:i w:val="0"/>
        </w:rPr>
        <w:br/>
      </w:r>
      <w:r>
        <w:rPr>
          <w:b w:val="0"/>
          <w:i w:val="0"/>
        </w:rPr>
        <w:br/>
      </w:r>
      <w:r>
        <w:rPr>
          <w:b w:val="0"/>
          <w:i w:val="0"/>
        </w:rPr>
        <w:br/>
      </w:r>
      <w:r>
        <w:rPr>
          <w:b/>
          <w:i w:val="0"/>
        </w:rPr>
        <w:t>Năm 1988</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Chỉ thị</w:t>
      </w:r>
      <w:r>
        <w:rPr>
          <w:b w:val="0"/>
          <w:i w:val="0"/>
        </w:rPr>
        <w:br/>
      </w:r>
      <w:r>
        <w:rPr>
          <w:b w:val="0"/>
          <w:i w:val="0"/>
        </w:rPr>
        <w:br/>
      </w:r>
      <w:r>
        <w:rPr>
          <w:b w:val="0"/>
          <w:i w:val="0"/>
        </w:rPr>
        <w:t>14/TTKT ngày 15/4/1988</w:t>
      </w:r>
      <w:r>
        <w:rPr>
          <w:b w:val="0"/>
          <w:i w:val="0"/>
        </w:rPr>
        <w:br/>
      </w:r>
      <w:r>
        <w:rPr>
          <w:b w:val="0"/>
          <w:i w:val="0"/>
        </w:rPr>
        <w:br/>
      </w:r>
      <w:r>
        <w:rPr>
          <w:b w:val="0"/>
          <w:i w:val="0"/>
        </w:rPr>
        <w:t>Về việc đăng ký hợp đồng kinh tế</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Chỉ thị</w:t>
      </w:r>
      <w:r>
        <w:rPr>
          <w:b w:val="0"/>
          <w:i w:val="0"/>
        </w:rPr>
        <w:br/>
      </w:r>
      <w:r>
        <w:rPr>
          <w:b w:val="0"/>
          <w:i w:val="0"/>
        </w:rPr>
        <w:br/>
      </w:r>
      <w:r>
        <w:rPr>
          <w:b w:val="0"/>
          <w:i w:val="0"/>
        </w:rPr>
        <w:t>42/BXD ngày 26/8/1988</w:t>
      </w:r>
      <w:r>
        <w:rPr>
          <w:b w:val="0"/>
          <w:i w:val="0"/>
        </w:rPr>
        <w:br/>
      </w:r>
      <w:r>
        <w:rPr>
          <w:b w:val="0"/>
          <w:i w:val="0"/>
        </w:rPr>
        <w:br/>
      </w:r>
      <w:r>
        <w:rPr>
          <w:b w:val="0"/>
          <w:i w:val="0"/>
        </w:rPr>
        <w:t>Triển khai đợt thanh tra tài chính trong ngành xây dựng</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Chỉ thị</w:t>
      </w:r>
      <w:r>
        <w:rPr>
          <w:b w:val="0"/>
          <w:i w:val="0"/>
        </w:rPr>
        <w:br/>
      </w:r>
      <w:r>
        <w:rPr>
          <w:b w:val="0"/>
          <w:i w:val="0"/>
        </w:rPr>
        <w:br/>
      </w:r>
      <w:r>
        <w:rPr>
          <w:b w:val="0"/>
          <w:i w:val="0"/>
        </w:rPr>
        <w:t>51/BXD-KH ngày 4/10/1988</w:t>
      </w:r>
      <w:r>
        <w:rPr>
          <w:b w:val="0"/>
          <w:i w:val="0"/>
        </w:rPr>
        <w:br/>
      </w:r>
      <w:r>
        <w:rPr>
          <w:b w:val="0"/>
          <w:i w:val="0"/>
        </w:rPr>
        <w:br/>
      </w:r>
      <w:r>
        <w:rPr>
          <w:b w:val="0"/>
          <w:i w:val="0"/>
        </w:rPr>
        <w:t>Về việc cung ứng xi măng cho các tỉnh miền trung và Tây nguyên quý IV/1988</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Chỉ thị</w:t>
      </w:r>
      <w:r>
        <w:rPr>
          <w:b w:val="0"/>
          <w:i w:val="0"/>
        </w:rPr>
        <w:br/>
      </w:r>
      <w:r>
        <w:rPr>
          <w:b w:val="0"/>
          <w:i w:val="0"/>
        </w:rPr>
        <w:br/>
      </w:r>
      <w:r>
        <w:rPr>
          <w:b w:val="0"/>
          <w:i w:val="0"/>
        </w:rPr>
        <w:t>57/BXD -VLXD ngày 24/10/1988</w:t>
      </w:r>
      <w:r>
        <w:rPr>
          <w:b w:val="0"/>
          <w:i w:val="0"/>
        </w:rPr>
        <w:br/>
      </w:r>
      <w:r>
        <w:rPr>
          <w:b w:val="0"/>
          <w:i w:val="0"/>
        </w:rPr>
        <w:br/>
      </w:r>
      <w:r>
        <w:rPr>
          <w:b w:val="0"/>
          <w:i w:val="0"/>
        </w:rPr>
        <w:t>Về việc tổ chức sản xuất và sử dụng gạch nung rỗng trong xây dựng</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Chỉ thị</w:t>
      </w:r>
      <w:r>
        <w:rPr>
          <w:b w:val="0"/>
          <w:i w:val="0"/>
        </w:rPr>
        <w:br/>
      </w:r>
      <w:r>
        <w:rPr>
          <w:b w:val="0"/>
          <w:i w:val="0"/>
        </w:rPr>
        <w:br/>
      </w:r>
      <w:r>
        <w:rPr>
          <w:b w:val="0"/>
          <w:i w:val="0"/>
        </w:rPr>
        <w:t>63/BXD-ĐT ngày 26/11/1988</w:t>
      </w:r>
      <w:r>
        <w:rPr>
          <w:b w:val="0"/>
          <w:i w:val="0"/>
        </w:rPr>
        <w:br/>
      </w:r>
      <w:r>
        <w:rPr>
          <w:b w:val="0"/>
          <w:i w:val="0"/>
        </w:rPr>
        <w:br/>
      </w:r>
      <w:r>
        <w:rPr>
          <w:b w:val="0"/>
          <w:i w:val="0"/>
        </w:rPr>
        <w:t>Về việc triển khai thực hiện Chỉ thị của Bộ chính trị số 47/CT/TW và Chỉ thị của Hội đồng Bộ trưởng số 154/HĐBT về việc giải quyết một số vấn đề cấp bách về ruộng đất.</w:t>
      </w:r>
      <w:r>
        <w:rPr>
          <w:b w:val="0"/>
          <w:i w:val="0"/>
        </w:rPr>
        <w:br/>
      </w:r>
      <w:r>
        <w:rPr>
          <w:b w:val="0"/>
          <w:i w:val="0"/>
        </w:rPr>
        <w:br/>
      </w:r>
      <w:r>
        <w:rPr>
          <w:b w:val="0"/>
          <w:i w:val="0"/>
        </w:rPr>
        <w:br/>
      </w:r>
      <w:r>
        <w:rPr>
          <w:b w:val="0"/>
          <w:i w:val="0"/>
        </w:rPr>
        <w:br/>
      </w:r>
      <w:r>
        <w:rPr>
          <w:b/>
          <w:i w:val="0"/>
        </w:rPr>
        <w:t>Năm 1989</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Chỉ thị</w:t>
      </w:r>
      <w:r>
        <w:rPr>
          <w:b w:val="0"/>
          <w:i w:val="0"/>
        </w:rPr>
        <w:br/>
      </w:r>
      <w:r>
        <w:rPr>
          <w:b w:val="0"/>
          <w:i w:val="0"/>
        </w:rPr>
        <w:br/>
      </w:r>
      <w:r>
        <w:rPr>
          <w:b w:val="0"/>
          <w:i w:val="0"/>
        </w:rPr>
        <w:t>01/BXD-TCKT ngày 02/1/1989</w:t>
      </w:r>
      <w:r>
        <w:rPr>
          <w:b w:val="0"/>
          <w:i w:val="0"/>
        </w:rPr>
        <w:br/>
      </w:r>
      <w:r>
        <w:rPr>
          <w:b w:val="0"/>
          <w:i w:val="0"/>
        </w:rPr>
        <w:br/>
      </w:r>
      <w:r>
        <w:rPr>
          <w:b w:val="0"/>
          <w:i w:val="0"/>
        </w:rPr>
        <w:t>Về tài chính và tiền tệ</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Chỉ thị</w:t>
      </w:r>
      <w:r>
        <w:rPr>
          <w:b w:val="0"/>
          <w:i w:val="0"/>
        </w:rPr>
        <w:br/>
      </w:r>
      <w:r>
        <w:rPr>
          <w:b w:val="0"/>
          <w:i w:val="0"/>
        </w:rPr>
        <w:br/>
      </w:r>
      <w:r>
        <w:rPr>
          <w:b w:val="0"/>
          <w:i w:val="0"/>
        </w:rPr>
        <w:t>35/BXD-TCKT ngày 22/2/1989</w:t>
      </w:r>
      <w:r>
        <w:rPr>
          <w:b w:val="0"/>
          <w:i w:val="0"/>
        </w:rPr>
        <w:br/>
      </w:r>
      <w:r>
        <w:rPr>
          <w:b w:val="0"/>
          <w:i w:val="0"/>
        </w:rPr>
        <w:br/>
      </w:r>
      <w:r>
        <w:rPr>
          <w:b w:val="0"/>
          <w:i w:val="0"/>
        </w:rPr>
        <w:t>Về việc giải quyết tình trạng nợ nần và chiếm dụng vốn lẫn nhau</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Chỉ thị</w:t>
      </w:r>
      <w:r>
        <w:rPr>
          <w:b w:val="0"/>
          <w:i w:val="0"/>
        </w:rPr>
        <w:br/>
      </w:r>
      <w:r>
        <w:rPr>
          <w:b w:val="0"/>
          <w:i w:val="0"/>
        </w:rPr>
        <w:br/>
      </w:r>
      <w:r>
        <w:rPr>
          <w:b w:val="0"/>
          <w:i w:val="0"/>
        </w:rPr>
        <w:t>49/BXD ngày 10/8/1989</w:t>
      </w:r>
      <w:r>
        <w:rPr>
          <w:b w:val="0"/>
          <w:i w:val="0"/>
        </w:rPr>
        <w:br/>
      </w:r>
      <w:r>
        <w:rPr>
          <w:b w:val="0"/>
          <w:i w:val="0"/>
        </w:rPr>
        <w:br/>
      </w:r>
      <w:r>
        <w:rPr>
          <w:b w:val="0"/>
          <w:i w:val="0"/>
        </w:rPr>
        <w:t>Về việc tiến hành kiểm kê và đánh giá lại vốn sản xuất kinh doanh của các cơ sở sản xuất kinh doanh</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Chỉ thị</w:t>
      </w:r>
      <w:r>
        <w:rPr>
          <w:b w:val="0"/>
          <w:i w:val="0"/>
        </w:rPr>
        <w:br/>
      </w:r>
      <w:r>
        <w:rPr>
          <w:b w:val="0"/>
          <w:i w:val="0"/>
        </w:rPr>
        <w:br/>
      </w:r>
      <w:r>
        <w:rPr>
          <w:b w:val="0"/>
          <w:i w:val="0"/>
        </w:rPr>
        <w:t>61a/BXD-KHKT ngày 16/10/1989</w:t>
      </w:r>
      <w:r>
        <w:rPr>
          <w:b w:val="0"/>
          <w:i w:val="0"/>
        </w:rPr>
        <w:br/>
      </w:r>
      <w:r>
        <w:rPr>
          <w:b w:val="0"/>
          <w:i w:val="0"/>
        </w:rPr>
        <w:br/>
      </w:r>
      <w:r>
        <w:rPr>
          <w:b w:val="0"/>
          <w:i w:val="0"/>
        </w:rPr>
        <w:t>Về việc giao nhiệm vụ chế tạo ghi quay cho lò đứng nung CLinke xi măng.</w:t>
      </w:r>
      <w:r>
        <w:rPr>
          <w:b w:val="0"/>
          <w:i w:val="0"/>
        </w:rPr>
        <w:br/>
      </w:r>
      <w:r>
        <w:rPr>
          <w:b w:val="0"/>
          <w:i w:val="0"/>
        </w:rPr>
        <w:br/>
      </w:r>
      <w:r>
        <w:rPr>
          <w:b w:val="0"/>
          <w:i w:val="0"/>
        </w:rPr>
        <w:br/>
      </w:r>
      <w:r>
        <w:rPr>
          <w:b w:val="0"/>
          <w:i w:val="0"/>
        </w:rPr>
        <w:br/>
      </w:r>
      <w:r>
        <w:rPr>
          <w:b/>
          <w:i w:val="0"/>
        </w:rPr>
        <w:t>Năm 1990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Chỉ thị</w:t>
      </w:r>
      <w:r>
        <w:rPr>
          <w:b w:val="0"/>
          <w:i w:val="0"/>
        </w:rPr>
        <w:br/>
      </w:r>
      <w:r>
        <w:rPr>
          <w:b w:val="0"/>
          <w:i w:val="0"/>
        </w:rPr>
        <w:br/>
      </w:r>
      <w:r>
        <w:rPr>
          <w:b w:val="0"/>
          <w:i w:val="0"/>
        </w:rPr>
        <w:t>07/BXD-GĐXD ngày 5/2/1990.</w:t>
      </w:r>
      <w:r>
        <w:rPr>
          <w:b w:val="0"/>
          <w:i w:val="0"/>
        </w:rPr>
        <w:br/>
      </w:r>
      <w:r>
        <w:rPr>
          <w:b w:val="0"/>
          <w:i w:val="0"/>
        </w:rPr>
        <w:br/>
      </w:r>
      <w:r>
        <w:rPr>
          <w:b w:val="0"/>
          <w:i w:val="0"/>
        </w:rPr>
        <w:t>Vận động chất lượng cao</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Chỉ thị</w:t>
      </w:r>
      <w:r>
        <w:rPr>
          <w:b w:val="0"/>
          <w:i w:val="0"/>
        </w:rPr>
        <w:br/>
      </w:r>
      <w:r>
        <w:rPr>
          <w:b w:val="0"/>
          <w:i w:val="0"/>
        </w:rPr>
        <w:br/>
      </w:r>
      <w:r>
        <w:rPr>
          <w:b w:val="0"/>
          <w:i w:val="0"/>
        </w:rPr>
        <w:t>236/BXD-VP ngày 7/8/1990</w:t>
      </w:r>
      <w:r>
        <w:rPr>
          <w:b w:val="0"/>
          <w:i w:val="0"/>
        </w:rPr>
        <w:br/>
      </w:r>
      <w:r>
        <w:rPr>
          <w:b w:val="0"/>
          <w:i w:val="0"/>
        </w:rPr>
        <w:br/>
      </w:r>
      <w:r>
        <w:rPr>
          <w:b w:val="0"/>
          <w:i w:val="0"/>
        </w:rPr>
        <w:t>Về việc giải quyết một số vấn đề trong quan hệ giữa các đơn vị trực thuộc Bộ với các quỹ tín dụng ở các địa phương.</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Chỉ thị</w:t>
      </w:r>
      <w:r>
        <w:rPr>
          <w:b w:val="0"/>
          <w:i w:val="0"/>
        </w:rPr>
        <w:br/>
      </w:r>
      <w:r>
        <w:rPr>
          <w:b w:val="0"/>
          <w:i w:val="0"/>
        </w:rPr>
        <w:br/>
      </w:r>
      <w:r>
        <w:rPr>
          <w:b w:val="0"/>
          <w:i w:val="0"/>
        </w:rPr>
        <w:t>276/BXD-TCLĐ ngày 25/8/1990</w:t>
      </w:r>
      <w:r>
        <w:rPr>
          <w:b w:val="0"/>
          <w:i w:val="0"/>
        </w:rPr>
        <w:br/>
      </w:r>
      <w:r>
        <w:rPr>
          <w:b w:val="0"/>
          <w:i w:val="0"/>
        </w:rPr>
        <w:br/>
      </w:r>
      <w:r>
        <w:rPr>
          <w:b w:val="0"/>
          <w:i w:val="0"/>
        </w:rPr>
        <w:t>Về công tác quản lý nồi hơi và vận hành thiết bị áp lực.</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Chỉ thị</w:t>
      </w:r>
      <w:r>
        <w:rPr>
          <w:b w:val="0"/>
          <w:i w:val="0"/>
        </w:rPr>
        <w:br/>
      </w:r>
      <w:r>
        <w:rPr>
          <w:b w:val="0"/>
          <w:i w:val="0"/>
        </w:rPr>
        <w:br/>
      </w:r>
      <w:r>
        <w:rPr>
          <w:b w:val="0"/>
          <w:i w:val="0"/>
        </w:rPr>
        <w:t>277/BXD-VKT ngày 27/8/1990</w:t>
      </w:r>
      <w:r>
        <w:rPr>
          <w:b w:val="0"/>
          <w:i w:val="0"/>
        </w:rPr>
        <w:br/>
      </w:r>
      <w:r>
        <w:rPr>
          <w:b w:val="0"/>
          <w:i w:val="0"/>
        </w:rPr>
        <w:br/>
      </w:r>
      <w:r>
        <w:rPr>
          <w:b w:val="0"/>
          <w:i w:val="0"/>
        </w:rPr>
        <w:t>Về việc triển khai thực hiện Quyết định 143/HĐBT ngày 10/5/1990 trong các đơn vị của Bộ Xây dựng</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Chỉ thị</w:t>
      </w:r>
      <w:r>
        <w:rPr>
          <w:b w:val="0"/>
          <w:i w:val="0"/>
        </w:rPr>
        <w:br/>
      </w:r>
      <w:r>
        <w:rPr>
          <w:b w:val="0"/>
          <w:i w:val="0"/>
        </w:rPr>
        <w:br/>
      </w:r>
      <w:r>
        <w:rPr>
          <w:b w:val="0"/>
          <w:i w:val="0"/>
        </w:rPr>
        <w:t>477/BXD-XDCB ngày 5/11/1990</w:t>
      </w:r>
      <w:r>
        <w:rPr>
          <w:b w:val="0"/>
          <w:i w:val="0"/>
        </w:rPr>
        <w:br/>
      </w:r>
      <w:r>
        <w:rPr>
          <w:b w:val="0"/>
          <w:i w:val="0"/>
        </w:rPr>
        <w:br/>
      </w:r>
      <w:r>
        <w:rPr>
          <w:b w:val="0"/>
          <w:i w:val="0"/>
        </w:rPr>
        <w:t>Chấn chỉnh công tác quản lý vốn</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Chỉ thị</w:t>
      </w:r>
      <w:r>
        <w:rPr>
          <w:b w:val="0"/>
          <w:i w:val="0"/>
        </w:rPr>
        <w:br/>
      </w:r>
      <w:r>
        <w:rPr>
          <w:b w:val="0"/>
          <w:i w:val="0"/>
        </w:rPr>
        <w:br/>
      </w:r>
      <w:r>
        <w:rPr>
          <w:b w:val="0"/>
          <w:i w:val="0"/>
        </w:rPr>
        <w:t>529/BXD/KH1 ngày 26/11/1990</w:t>
      </w:r>
      <w:r>
        <w:rPr>
          <w:b w:val="0"/>
          <w:i w:val="0"/>
        </w:rPr>
        <w:br/>
      </w:r>
      <w:r>
        <w:rPr>
          <w:b w:val="0"/>
          <w:i w:val="0"/>
        </w:rPr>
        <w:br/>
      </w:r>
      <w:r>
        <w:rPr>
          <w:b w:val="0"/>
          <w:i w:val="0"/>
        </w:rPr>
        <w:t>Về việc quản lý chặt chẽ việc sử dụng lưu kho đồng và kim loại màu</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Chỉ thị</w:t>
      </w:r>
      <w:r>
        <w:rPr>
          <w:b w:val="0"/>
          <w:i w:val="0"/>
        </w:rPr>
        <w:br/>
      </w:r>
      <w:r>
        <w:rPr>
          <w:b w:val="0"/>
          <w:i w:val="0"/>
        </w:rPr>
        <w:br/>
      </w:r>
      <w:r>
        <w:rPr>
          <w:b w:val="0"/>
          <w:i w:val="0"/>
        </w:rPr>
        <w:t>542/BXD-KTTC ngày 8/12/1990</w:t>
      </w:r>
      <w:r>
        <w:rPr>
          <w:b w:val="0"/>
          <w:i w:val="0"/>
        </w:rPr>
        <w:br/>
      </w:r>
      <w:r>
        <w:rPr>
          <w:b w:val="0"/>
          <w:i w:val="0"/>
        </w:rPr>
        <w:br/>
      </w:r>
      <w:r>
        <w:rPr>
          <w:b w:val="0"/>
          <w:i w:val="0"/>
        </w:rPr>
        <w:t>Về việc triển khai thực hành thanh toán công nợ giữa các đơn vị, tổ chức kinh tế</w:t>
      </w:r>
      <w:r>
        <w:rPr>
          <w:b w:val="0"/>
          <w:i w:val="0"/>
        </w:rPr>
        <w:br/>
      </w:r>
      <w:r>
        <w:rPr>
          <w:b w:val="0"/>
          <w:i w:val="0"/>
        </w:rPr>
        <w:br/>
      </w:r>
      <w:r>
        <w:rPr>
          <w:b w:val="0"/>
          <w:i w:val="0"/>
        </w:rPr>
        <w:br/>
      </w:r>
      <w:r>
        <w:rPr>
          <w:b w:val="0"/>
          <w:i w:val="0"/>
        </w:rPr>
        <w:br/>
      </w:r>
      <w:r>
        <w:rPr>
          <w:b/>
          <w:i w:val="0"/>
        </w:rPr>
        <w:t>Năm 1991</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Chỉ thị</w:t>
      </w:r>
      <w:r>
        <w:rPr>
          <w:b w:val="0"/>
          <w:i w:val="0"/>
        </w:rPr>
        <w:br/>
      </w:r>
      <w:r>
        <w:rPr>
          <w:b w:val="0"/>
          <w:i w:val="0"/>
        </w:rPr>
        <w:br/>
      </w:r>
      <w:r>
        <w:rPr>
          <w:b w:val="0"/>
          <w:i w:val="0"/>
        </w:rPr>
        <w:t>107/BXD-KTTC ngày 2/3/1991</w:t>
      </w:r>
      <w:r>
        <w:rPr>
          <w:b w:val="0"/>
          <w:i w:val="0"/>
        </w:rPr>
        <w:br/>
      </w:r>
      <w:r>
        <w:rPr>
          <w:b w:val="0"/>
          <w:i w:val="0"/>
        </w:rPr>
        <w:br/>
      </w:r>
      <w:r>
        <w:rPr>
          <w:b w:val="0"/>
          <w:i w:val="0"/>
        </w:rPr>
        <w:t>Về việc quản lý, sử dụng khấu hao cơ bản tập trung của Nhà nước để lại đầu tư các công trình xi măng quốc doanh Trung ương</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Chỉ thị</w:t>
      </w:r>
      <w:r>
        <w:rPr>
          <w:b w:val="0"/>
          <w:i w:val="0"/>
        </w:rPr>
        <w:br/>
      </w:r>
      <w:r>
        <w:rPr>
          <w:b w:val="0"/>
          <w:i w:val="0"/>
        </w:rPr>
        <w:br/>
      </w:r>
      <w:r>
        <w:rPr>
          <w:b w:val="0"/>
          <w:i w:val="0"/>
        </w:rPr>
        <w:t>227/BXD-NXB ngày 29/6/1991</w:t>
      </w:r>
      <w:r>
        <w:rPr>
          <w:b w:val="0"/>
          <w:i w:val="0"/>
        </w:rPr>
        <w:br/>
      </w:r>
      <w:r>
        <w:rPr>
          <w:b w:val="0"/>
          <w:i w:val="0"/>
        </w:rPr>
        <w:br/>
      </w:r>
      <w:r>
        <w:rPr>
          <w:b w:val="0"/>
          <w:i w:val="0"/>
        </w:rPr>
        <w:t>Về công tác xuất bản và in ấn ở các đơn vị thuộc Bộ</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Chỉ thị</w:t>
      </w:r>
      <w:r>
        <w:rPr>
          <w:b w:val="0"/>
          <w:i w:val="0"/>
        </w:rPr>
        <w:br/>
      </w:r>
      <w:r>
        <w:rPr>
          <w:b w:val="0"/>
          <w:i w:val="0"/>
        </w:rPr>
        <w:br/>
      </w:r>
      <w:r>
        <w:rPr>
          <w:b w:val="0"/>
          <w:i w:val="0"/>
        </w:rPr>
        <w:t>380/BXD/KH6 ngày 5/10/1991</w:t>
      </w:r>
      <w:r>
        <w:rPr>
          <w:b w:val="0"/>
          <w:i w:val="0"/>
        </w:rPr>
        <w:br/>
      </w:r>
      <w:r>
        <w:rPr>
          <w:b w:val="0"/>
          <w:i w:val="0"/>
        </w:rPr>
        <w:br/>
      </w:r>
      <w:r>
        <w:rPr>
          <w:b w:val="0"/>
          <w:i w:val="0"/>
        </w:rPr>
        <w:t>Về việc điều tra thực trạng xí nghiệp công nghiệp quốc doanh</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Chỉ thị</w:t>
      </w:r>
      <w:r>
        <w:rPr>
          <w:b w:val="0"/>
          <w:i w:val="0"/>
        </w:rPr>
        <w:br/>
      </w:r>
      <w:r>
        <w:rPr>
          <w:b w:val="0"/>
          <w:i w:val="0"/>
        </w:rPr>
        <w:br/>
      </w:r>
      <w:r>
        <w:rPr>
          <w:b w:val="0"/>
          <w:i w:val="0"/>
        </w:rPr>
        <w:t>391/BXD-KHKT ngày 15/10/1991</w:t>
      </w:r>
      <w:r>
        <w:rPr>
          <w:b w:val="0"/>
          <w:i w:val="0"/>
        </w:rPr>
        <w:br/>
      </w:r>
      <w:r>
        <w:rPr>
          <w:b w:val="0"/>
          <w:i w:val="0"/>
        </w:rPr>
        <w:br/>
      </w:r>
      <w:r>
        <w:rPr>
          <w:b w:val="0"/>
          <w:i w:val="0"/>
        </w:rPr>
        <w:t>Về việc triển khai thực hiện Nghị quyết 26/NQ của Bộ Chính trị về KHC trong sự nghiệp đổi mới.</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Chỉ thị</w:t>
      </w:r>
      <w:r>
        <w:rPr>
          <w:b w:val="0"/>
          <w:i w:val="0"/>
        </w:rPr>
        <w:br/>
      </w:r>
      <w:r>
        <w:rPr>
          <w:b w:val="0"/>
          <w:i w:val="0"/>
        </w:rPr>
        <w:br/>
      </w:r>
      <w:r>
        <w:rPr>
          <w:b w:val="0"/>
          <w:i w:val="0"/>
        </w:rPr>
        <w:t>419/BXD-KTQH ngày 27/11/1991</w:t>
      </w:r>
      <w:r>
        <w:rPr>
          <w:b w:val="0"/>
          <w:i w:val="0"/>
        </w:rPr>
        <w:br/>
      </w:r>
      <w:r>
        <w:rPr>
          <w:b w:val="0"/>
          <w:i w:val="0"/>
        </w:rPr>
        <w:br/>
      </w:r>
      <w:r>
        <w:rPr>
          <w:b w:val="0"/>
          <w:i w:val="0"/>
        </w:rPr>
        <w:t>Về việc tổng kết công tác thiết kế, thi công trang thiết bị cho các công trình cấp nước đô thị</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Chỉ thị</w:t>
      </w:r>
      <w:r>
        <w:rPr>
          <w:b w:val="0"/>
          <w:i w:val="0"/>
        </w:rPr>
        <w:br/>
      </w:r>
      <w:r>
        <w:rPr>
          <w:b w:val="0"/>
          <w:i w:val="0"/>
        </w:rPr>
        <w:br/>
      </w:r>
      <w:r>
        <w:rPr>
          <w:b w:val="0"/>
          <w:i w:val="0"/>
        </w:rPr>
        <w:t>198/BXD-KTTC ngày 8/12/1991</w:t>
      </w:r>
      <w:r>
        <w:rPr>
          <w:b w:val="0"/>
          <w:i w:val="0"/>
        </w:rPr>
        <w:br/>
      </w:r>
      <w:r>
        <w:rPr>
          <w:b w:val="0"/>
          <w:i w:val="0"/>
        </w:rPr>
        <w:br/>
      </w:r>
      <w:r>
        <w:rPr>
          <w:b w:val="0"/>
          <w:i w:val="0"/>
        </w:rPr>
        <w:t>Về việc triển khai thực hiện thanh toán công nợ giữa các đơn vị, tổ chức kinh tế</w:t>
      </w:r>
      <w:r>
        <w:rPr>
          <w:b w:val="0"/>
          <w:i w:val="0"/>
        </w:rPr>
        <w:br/>
      </w:r>
      <w:r>
        <w:rPr>
          <w:b w:val="0"/>
          <w:i w:val="0"/>
        </w:rPr>
        <w:br/>
      </w:r>
      <w:r>
        <w:rPr>
          <w:b w:val="0"/>
          <w:i w:val="0"/>
        </w:rPr>
        <w:br/>
      </w:r>
      <w:r>
        <w:rPr>
          <w:b w:val="0"/>
          <w:i w:val="0"/>
        </w:rPr>
        <w:br/>
      </w:r>
      <w:r>
        <w:rPr>
          <w:b/>
          <w:i w:val="0"/>
        </w:rPr>
        <w:t>Năm 1992</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Chỉ thị</w:t>
      </w:r>
      <w:r>
        <w:rPr>
          <w:b w:val="0"/>
          <w:i w:val="0"/>
        </w:rPr>
        <w:br/>
      </w:r>
      <w:r>
        <w:rPr>
          <w:b w:val="0"/>
          <w:i w:val="0"/>
        </w:rPr>
        <w:br/>
      </w:r>
      <w:r>
        <w:rPr>
          <w:b w:val="0"/>
          <w:i w:val="0"/>
        </w:rPr>
        <w:t>01/BXD-AL ngày 14/3/1992</w:t>
      </w:r>
      <w:r>
        <w:rPr>
          <w:b w:val="0"/>
          <w:i w:val="0"/>
        </w:rPr>
        <w:br/>
      </w:r>
      <w:r>
        <w:rPr>
          <w:b w:val="0"/>
          <w:i w:val="0"/>
        </w:rPr>
        <w:br/>
      </w:r>
      <w:r>
        <w:rPr>
          <w:b w:val="0"/>
          <w:i w:val="0"/>
        </w:rPr>
        <w:t>Về việc tăng cường công tác quản lý, vận hành nồi hơi và các thiết bị chịu áp lực</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Chỉ thị</w:t>
      </w:r>
      <w:r>
        <w:rPr>
          <w:b w:val="0"/>
          <w:i w:val="0"/>
        </w:rPr>
        <w:br/>
      </w:r>
      <w:r>
        <w:rPr>
          <w:b w:val="0"/>
          <w:i w:val="0"/>
        </w:rPr>
        <w:br/>
      </w:r>
      <w:r>
        <w:rPr>
          <w:b w:val="0"/>
          <w:i w:val="0"/>
        </w:rPr>
        <w:t>04/BXD-VP ngày 13/4/1992</w:t>
      </w:r>
      <w:r>
        <w:rPr>
          <w:b w:val="0"/>
          <w:i w:val="0"/>
        </w:rPr>
        <w:br/>
      </w:r>
      <w:r>
        <w:rPr>
          <w:b w:val="0"/>
          <w:i w:val="0"/>
        </w:rPr>
        <w:br/>
      </w:r>
      <w:r>
        <w:rPr>
          <w:b w:val="0"/>
          <w:i w:val="0"/>
        </w:rPr>
        <w:t>Về việc chấn chỉnh công tác hành chính văn phòng</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Chỉ thị</w:t>
      </w:r>
      <w:r>
        <w:rPr>
          <w:b w:val="0"/>
          <w:i w:val="0"/>
        </w:rPr>
        <w:br/>
      </w:r>
      <w:r>
        <w:rPr>
          <w:b w:val="0"/>
          <w:i w:val="0"/>
        </w:rPr>
        <w:br/>
      </w:r>
      <w:r>
        <w:rPr>
          <w:b w:val="0"/>
          <w:i w:val="0"/>
        </w:rPr>
        <w:t>05/BXD-VP ngày 16/4/1992</w:t>
      </w:r>
      <w:r>
        <w:rPr>
          <w:b w:val="0"/>
          <w:i w:val="0"/>
        </w:rPr>
        <w:br/>
      </w:r>
      <w:r>
        <w:rPr>
          <w:b w:val="0"/>
          <w:i w:val="0"/>
        </w:rPr>
        <w:br/>
      </w:r>
      <w:r>
        <w:rPr>
          <w:b w:val="0"/>
          <w:i w:val="0"/>
        </w:rPr>
        <w:t>Về công tác bảo vệ bí mật Nhà nước</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Chỉ thị</w:t>
      </w:r>
      <w:r>
        <w:rPr>
          <w:b w:val="0"/>
          <w:i w:val="0"/>
        </w:rPr>
        <w:br/>
      </w:r>
      <w:r>
        <w:rPr>
          <w:b w:val="0"/>
          <w:i w:val="0"/>
        </w:rPr>
        <w:br/>
      </w:r>
      <w:r>
        <w:rPr>
          <w:b w:val="0"/>
          <w:i w:val="0"/>
        </w:rPr>
        <w:t>19/BXD-QLVL ngày 6/11/1992</w:t>
      </w:r>
      <w:r>
        <w:rPr>
          <w:b w:val="0"/>
          <w:i w:val="0"/>
        </w:rPr>
        <w:br/>
      </w:r>
      <w:r>
        <w:rPr>
          <w:b w:val="0"/>
          <w:i w:val="0"/>
        </w:rPr>
        <w:br/>
      </w:r>
      <w:r>
        <w:rPr>
          <w:b w:val="0"/>
          <w:i w:val="0"/>
        </w:rPr>
        <w:t>Về việc tổ chức và kiểm tra mỏ nguyên liệu sản xuất xi măng.</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Chỉ thị</w:t>
      </w:r>
      <w:r>
        <w:rPr>
          <w:b w:val="0"/>
          <w:i w:val="0"/>
        </w:rPr>
        <w:br/>
      </w:r>
      <w:r>
        <w:rPr>
          <w:b w:val="0"/>
          <w:i w:val="0"/>
        </w:rPr>
        <w:br/>
      </w:r>
      <w:r>
        <w:rPr>
          <w:b w:val="0"/>
          <w:i w:val="0"/>
        </w:rPr>
        <w:t>24/BXD-ĐT ngày 30/12/1992</w:t>
      </w:r>
      <w:r>
        <w:rPr>
          <w:b w:val="0"/>
          <w:i w:val="0"/>
        </w:rPr>
        <w:br/>
      </w:r>
      <w:r>
        <w:rPr>
          <w:b w:val="0"/>
          <w:i w:val="0"/>
        </w:rPr>
        <w:br/>
      </w:r>
      <w:r>
        <w:rPr>
          <w:b w:val="0"/>
          <w:i w:val="0"/>
        </w:rPr>
        <w:t>Về việc chấn chỉnh công tác quản lý và sử dụng đất xây dựng tại các đô thị.</w:t>
      </w:r>
      <w:r>
        <w:rPr>
          <w:b w:val="0"/>
          <w:i w:val="0"/>
        </w:rPr>
        <w:br/>
      </w:r>
      <w:r>
        <w:rPr>
          <w:b w:val="0"/>
          <w:i w:val="0"/>
        </w:rPr>
        <w:br/>
      </w:r>
      <w:r>
        <w:rPr>
          <w:b w:val="0"/>
          <w:i w:val="0"/>
        </w:rPr>
        <w:br/>
      </w:r>
      <w:r>
        <w:rPr>
          <w:b w:val="0"/>
          <w:i w:val="0"/>
        </w:rPr>
        <w:br/>
      </w:r>
      <w:r>
        <w:rPr>
          <w:b/>
          <w:i w:val="0"/>
        </w:rPr>
        <w:t>Năm 1993</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Chỉ thị</w:t>
      </w:r>
      <w:r>
        <w:rPr>
          <w:b w:val="0"/>
          <w:i w:val="0"/>
        </w:rPr>
        <w:br/>
      </w:r>
      <w:r>
        <w:rPr>
          <w:b w:val="0"/>
          <w:i w:val="0"/>
        </w:rPr>
        <w:br/>
      </w:r>
      <w:r>
        <w:rPr>
          <w:b w:val="0"/>
          <w:i w:val="0"/>
        </w:rPr>
        <w:t>08/BXD-KH6 ngày 12/2/1993</w:t>
      </w:r>
      <w:r>
        <w:rPr>
          <w:b w:val="0"/>
          <w:i w:val="0"/>
        </w:rPr>
        <w:br/>
      </w:r>
      <w:r>
        <w:rPr>
          <w:b w:val="0"/>
          <w:i w:val="0"/>
        </w:rPr>
        <w:br/>
      </w:r>
      <w:r>
        <w:rPr>
          <w:b w:val="0"/>
          <w:i w:val="0"/>
        </w:rPr>
        <w:t>Về việc thực hiện chế độ báo cáo thống kê</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Chỉ thị</w:t>
      </w:r>
      <w:r>
        <w:rPr>
          <w:b w:val="0"/>
          <w:i w:val="0"/>
        </w:rPr>
        <w:br/>
      </w:r>
      <w:r>
        <w:rPr>
          <w:b w:val="0"/>
          <w:i w:val="0"/>
        </w:rPr>
        <w:br/>
      </w:r>
      <w:r>
        <w:rPr>
          <w:b w:val="0"/>
          <w:i w:val="0"/>
        </w:rPr>
        <w:t>09/BXD-QLXD ngày 23/2/1993</w:t>
      </w:r>
      <w:r>
        <w:rPr>
          <w:b w:val="0"/>
          <w:i w:val="0"/>
        </w:rPr>
        <w:br/>
      </w:r>
      <w:r>
        <w:rPr>
          <w:b w:val="0"/>
          <w:i w:val="0"/>
        </w:rPr>
        <w:br/>
      </w:r>
      <w:r>
        <w:rPr>
          <w:b w:val="0"/>
          <w:i w:val="0"/>
        </w:rPr>
        <w:t>Thực hiện công tác đăng ký hành nghề xây dựng</w:t>
      </w:r>
      <w:r>
        <w:rPr>
          <w:b w:val="0"/>
          <w:i w:val="0"/>
        </w:rPr>
        <w:br/>
      </w:r>
      <w:r>
        <w:rPr>
          <w:b w:val="0"/>
          <w:i w:val="0"/>
        </w:rPr>
        <w:br/>
      </w:r>
      <w:r>
        <w:rPr>
          <w:b w:val="0"/>
          <w:i w:val="0"/>
        </w:rPr>
        <w:br/>
      </w:r>
      <w:r>
        <w:rPr>
          <w:b w:val="0"/>
          <w:i w:val="0"/>
        </w:rPr>
        <w:br/>
      </w:r>
      <w:r>
        <w:rPr>
          <w:b/>
          <w:i w:val="0"/>
        </w:rPr>
        <w:t>Năm 1994</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Chỉ thị</w:t>
      </w:r>
      <w:r>
        <w:rPr>
          <w:b w:val="0"/>
          <w:i w:val="0"/>
        </w:rPr>
        <w:br/>
      </w:r>
      <w:r>
        <w:rPr>
          <w:b w:val="0"/>
          <w:i w:val="0"/>
        </w:rPr>
        <w:br/>
      </w:r>
      <w:r>
        <w:rPr>
          <w:b w:val="0"/>
          <w:i w:val="0"/>
        </w:rPr>
        <w:t>07/BXD-KHĐT ngày 4/5/1994</w:t>
      </w:r>
      <w:r>
        <w:rPr>
          <w:b w:val="0"/>
          <w:i w:val="0"/>
        </w:rPr>
        <w:br/>
      </w:r>
      <w:r>
        <w:rPr>
          <w:b w:val="0"/>
          <w:i w:val="0"/>
        </w:rPr>
        <w:br/>
      </w:r>
      <w:r>
        <w:rPr>
          <w:b w:val="0"/>
          <w:i w:val="0"/>
        </w:rPr>
        <w:t>Tăng cường công tác quản lý các công trình đầu tư của Bộ</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Chỉ thị</w:t>
      </w:r>
      <w:r>
        <w:rPr>
          <w:b w:val="0"/>
          <w:i w:val="0"/>
        </w:rPr>
        <w:br/>
      </w:r>
      <w:r>
        <w:rPr>
          <w:b w:val="0"/>
          <w:i w:val="0"/>
        </w:rPr>
        <w:br/>
      </w:r>
      <w:r>
        <w:rPr>
          <w:b w:val="0"/>
          <w:i w:val="0"/>
        </w:rPr>
        <w:t>13/BXD-VP ngày 29/5/1993</w:t>
      </w:r>
      <w:r>
        <w:rPr>
          <w:b w:val="0"/>
          <w:i w:val="0"/>
        </w:rPr>
        <w:br/>
      </w:r>
      <w:r>
        <w:rPr>
          <w:b w:val="0"/>
          <w:i w:val="0"/>
        </w:rPr>
        <w:br/>
      </w:r>
      <w:r>
        <w:rPr>
          <w:b w:val="0"/>
          <w:i w:val="0"/>
        </w:rPr>
        <w:t>Về việc triển khai thực hiện kế hoạch quỹ quốc phòng toàn dân năm 1993 của Quận Hai Bà Trưng</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Chỉ thị</w:t>
      </w:r>
      <w:r>
        <w:rPr>
          <w:b w:val="0"/>
          <w:i w:val="0"/>
        </w:rPr>
        <w:br/>
      </w:r>
      <w:r>
        <w:rPr>
          <w:b w:val="0"/>
          <w:i w:val="0"/>
        </w:rPr>
        <w:br/>
      </w:r>
      <w:r>
        <w:rPr>
          <w:b w:val="0"/>
          <w:i w:val="0"/>
        </w:rPr>
        <w:t>05/BXD ngày 10/4/1994</w:t>
      </w:r>
      <w:r>
        <w:rPr>
          <w:b w:val="0"/>
          <w:i w:val="0"/>
        </w:rPr>
        <w:br/>
      </w:r>
      <w:r>
        <w:rPr>
          <w:b w:val="0"/>
          <w:i w:val="0"/>
        </w:rPr>
        <w:br/>
      </w:r>
      <w:r>
        <w:rPr>
          <w:b w:val="0"/>
          <w:i w:val="0"/>
        </w:rPr>
        <w:t>Về việc tiết kiệm, chống tham nhũng, lãng phí.</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Chỉ thị</w:t>
      </w:r>
      <w:r>
        <w:rPr>
          <w:b w:val="0"/>
          <w:i w:val="0"/>
        </w:rPr>
        <w:br/>
      </w:r>
      <w:r>
        <w:rPr>
          <w:b w:val="0"/>
          <w:i w:val="0"/>
        </w:rPr>
        <w:br/>
      </w:r>
      <w:r>
        <w:rPr>
          <w:b w:val="0"/>
          <w:i w:val="0"/>
        </w:rPr>
        <w:t>10/BXD-TTKT ngày 12/7/1994</w:t>
      </w:r>
      <w:r>
        <w:rPr>
          <w:b w:val="0"/>
          <w:i w:val="0"/>
        </w:rPr>
        <w:br/>
      </w:r>
      <w:r>
        <w:rPr>
          <w:b w:val="0"/>
          <w:i w:val="0"/>
        </w:rPr>
        <w:br/>
      </w:r>
      <w:r>
        <w:rPr>
          <w:b w:val="0"/>
          <w:i w:val="0"/>
        </w:rPr>
        <w:t>Về việc ngành xây dựng tham gia triển lãm một số hình ảnh về công cuộc đổi mới theo con đường của Chủ tịch Hồ Chí Minh tại Bảo tàng Hồ Chí Minh</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Chỉ thị</w:t>
      </w:r>
      <w:r>
        <w:rPr>
          <w:b w:val="0"/>
          <w:i w:val="0"/>
        </w:rPr>
        <w:br/>
      </w:r>
      <w:r>
        <w:rPr>
          <w:b w:val="0"/>
          <w:i w:val="0"/>
        </w:rPr>
        <w:br/>
      </w:r>
      <w:r>
        <w:rPr>
          <w:b w:val="0"/>
          <w:i w:val="0"/>
        </w:rPr>
        <w:t>14/BXD-KH ngày 19/8/1994</w:t>
      </w:r>
      <w:r>
        <w:rPr>
          <w:b w:val="0"/>
          <w:i w:val="0"/>
        </w:rPr>
        <w:br/>
      </w:r>
      <w:r>
        <w:rPr>
          <w:b w:val="0"/>
          <w:i w:val="0"/>
        </w:rPr>
        <w:br/>
      </w:r>
      <w:r>
        <w:rPr>
          <w:b w:val="0"/>
          <w:i w:val="0"/>
        </w:rPr>
        <w:t>Xây dựng kế hoạch 1995</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Chỉ thị</w:t>
      </w:r>
      <w:r>
        <w:rPr>
          <w:b w:val="0"/>
          <w:i w:val="0"/>
        </w:rPr>
        <w:br/>
      </w:r>
      <w:r>
        <w:rPr>
          <w:b w:val="0"/>
          <w:i w:val="0"/>
        </w:rPr>
        <w:br/>
      </w:r>
      <w:r>
        <w:rPr>
          <w:b w:val="0"/>
          <w:i w:val="0"/>
        </w:rPr>
        <w:t>16/BXD-TCKT</w:t>
      </w:r>
      <w:r>
        <w:rPr>
          <w:b w:val="0"/>
          <w:i w:val="0"/>
        </w:rPr>
        <w:br/>
      </w:r>
      <w:r>
        <w:rPr>
          <w:b w:val="0"/>
          <w:i w:val="0"/>
        </w:rPr>
        <w:t>ngày 23/9/1994</w:t>
      </w:r>
      <w:r>
        <w:rPr>
          <w:b w:val="0"/>
          <w:i w:val="0"/>
        </w:rPr>
        <w:br/>
      </w:r>
      <w:r>
        <w:rPr>
          <w:b w:val="0"/>
          <w:i w:val="0"/>
        </w:rPr>
        <w:br/>
      </w:r>
      <w:r>
        <w:rPr>
          <w:b w:val="0"/>
          <w:i w:val="0"/>
        </w:rPr>
        <w:t>Về việc cải cách kế toán trong các doanh nghiệp trực thuộc Bộ</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Chỉ thị</w:t>
      </w:r>
      <w:r>
        <w:rPr>
          <w:b w:val="0"/>
          <w:i w:val="0"/>
        </w:rPr>
        <w:br/>
      </w:r>
      <w:r>
        <w:rPr>
          <w:b w:val="0"/>
          <w:i w:val="0"/>
        </w:rPr>
        <w:br/>
      </w:r>
      <w:r>
        <w:rPr>
          <w:b w:val="0"/>
          <w:i w:val="0"/>
        </w:rPr>
        <w:t>21/BXD/KH ngày 15/10/1994</w:t>
      </w:r>
      <w:r>
        <w:rPr>
          <w:b w:val="0"/>
          <w:i w:val="0"/>
        </w:rPr>
        <w:br/>
      </w:r>
      <w:r>
        <w:rPr>
          <w:b w:val="0"/>
          <w:i w:val="0"/>
        </w:rPr>
        <w:br/>
      </w:r>
      <w:r>
        <w:rPr>
          <w:b w:val="0"/>
          <w:i w:val="0"/>
        </w:rPr>
        <w:t>Về việc thực hiện các biện pháp để góp phần khắc phục hậu quả lũ lụt ở các tỉnh Đồng bằng sông Cửu long</w:t>
      </w:r>
      <w:r>
        <w:rPr>
          <w:b w:val="0"/>
          <w:i w:val="0"/>
        </w:rPr>
        <w:br/>
      </w:r>
      <w:r>
        <w:rPr>
          <w:b w:val="0"/>
          <w:i w:val="0"/>
        </w:rPr>
        <w:br/>
      </w:r>
      <w:r>
        <w:rPr>
          <w:b w:val="0"/>
          <w:i w:val="0"/>
        </w:rPr>
        <w:br/>
      </w:r>
      <w:r>
        <w:rPr>
          <w:b w:val="0"/>
          <w:i w:val="0"/>
        </w:rPr>
        <w:br/>
      </w:r>
      <w:r>
        <w:rPr>
          <w:b/>
          <w:i w:val="0"/>
        </w:rPr>
        <w:t>Năm 1995</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Chỉ thị</w:t>
      </w:r>
      <w:r>
        <w:rPr>
          <w:b w:val="0"/>
          <w:i w:val="0"/>
        </w:rPr>
        <w:br/>
      </w:r>
      <w:r>
        <w:rPr>
          <w:b w:val="0"/>
          <w:i w:val="0"/>
        </w:rPr>
        <w:br/>
      </w:r>
      <w:r>
        <w:rPr>
          <w:b w:val="0"/>
          <w:i w:val="0"/>
        </w:rPr>
        <w:t>01/BXD-TCKT ngày 7/1/1995</w:t>
      </w:r>
      <w:r>
        <w:rPr>
          <w:b w:val="0"/>
          <w:i w:val="0"/>
        </w:rPr>
        <w:br/>
      </w:r>
      <w:r>
        <w:rPr>
          <w:b w:val="0"/>
          <w:i w:val="0"/>
        </w:rPr>
        <w:br/>
      </w:r>
      <w:r>
        <w:rPr>
          <w:b w:val="0"/>
          <w:i w:val="0"/>
        </w:rPr>
        <w:t>Về việc thực hiện chế độ kế toán mới trong các doanh nghiệp thuộc Bộ Xây dựng</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Chỉ thị</w:t>
      </w:r>
      <w:r>
        <w:rPr>
          <w:b w:val="0"/>
          <w:i w:val="0"/>
        </w:rPr>
        <w:br/>
      </w:r>
      <w:r>
        <w:rPr>
          <w:b w:val="0"/>
          <w:i w:val="0"/>
        </w:rPr>
        <w:br/>
      </w:r>
      <w:r>
        <w:rPr>
          <w:b w:val="0"/>
          <w:i w:val="0"/>
        </w:rPr>
        <w:t>29/BXD-TCKT ngày 17/11/1995</w:t>
      </w:r>
      <w:r>
        <w:rPr>
          <w:b w:val="0"/>
          <w:i w:val="0"/>
        </w:rPr>
        <w:br/>
      </w:r>
      <w:r>
        <w:rPr>
          <w:b w:val="0"/>
          <w:i w:val="0"/>
        </w:rPr>
        <w:br/>
      </w:r>
      <w:r>
        <w:rPr>
          <w:b w:val="0"/>
          <w:i w:val="0"/>
        </w:rPr>
        <w:t>Về một số vấn đề trong quản lý tài chính ở các đơn vị thuộc Bộ.</w:t>
      </w:r>
      <w:r>
        <w:rPr>
          <w:b w:val="0"/>
          <w:i w:val="0"/>
        </w:rPr>
        <w:br/>
      </w:r>
      <w:r>
        <w:rPr>
          <w:b w:val="0"/>
          <w:i w:val="0"/>
        </w:rPr>
        <w:br/>
      </w:r>
      <w:r>
        <w:rPr>
          <w:b w:val="0"/>
          <w:i w:val="0"/>
        </w:rPr>
        <w:br/>
      </w:r>
      <w:r>
        <w:rPr>
          <w:b w:val="0"/>
          <w:i w:val="0"/>
        </w:rPr>
        <w:br/>
      </w:r>
      <w:r>
        <w:rPr>
          <w:b/>
          <w:i w:val="0"/>
        </w:rPr>
        <w:t>Năm 1996</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Chỉ thị</w:t>
      </w:r>
      <w:r>
        <w:rPr>
          <w:b w:val="0"/>
          <w:i w:val="0"/>
        </w:rPr>
        <w:br/>
      </w:r>
      <w:r>
        <w:rPr>
          <w:b w:val="0"/>
          <w:i w:val="0"/>
        </w:rPr>
        <w:br/>
      </w:r>
      <w:r>
        <w:rPr>
          <w:b w:val="0"/>
          <w:i w:val="0"/>
        </w:rPr>
        <w:t>14/BXD-TCKT ngày 24/9/1996</w:t>
      </w:r>
      <w:r>
        <w:rPr>
          <w:b w:val="0"/>
          <w:i w:val="0"/>
        </w:rPr>
        <w:br/>
      </w:r>
      <w:r>
        <w:rPr>
          <w:b w:val="0"/>
          <w:i w:val="0"/>
        </w:rPr>
        <w:br/>
      </w:r>
      <w:r>
        <w:rPr>
          <w:b w:val="0"/>
          <w:i w:val="0"/>
        </w:rPr>
        <w:t>Về việc đẩy mạnh công tác đầu tư và phát triển của ngành xây dựng.</w:t>
      </w:r>
      <w:r>
        <w:rPr>
          <w:b w:val="0"/>
          <w:i w:val="0"/>
        </w:rPr>
        <w:br/>
      </w:r>
      <w:r>
        <w:rPr>
          <w:b w:val="0"/>
          <w:i w:val="0"/>
        </w:rPr>
        <w:br/>
      </w:r>
      <w:r>
        <w:rPr>
          <w:b w:val="0"/>
          <w:i w:val="0"/>
        </w:rPr>
        <w:br/>
      </w:r>
      <w:r>
        <w:rPr>
          <w:b w:val="0"/>
          <w:i w:val="0"/>
        </w:rPr>
        <w:br/>
      </w:r>
      <w:r>
        <w:rPr>
          <w:b/>
          <w:i w:val="0"/>
        </w:rPr>
        <w:t xml:space="preserve">VĂN BẢN CỦA UỶ BAN XÂY DỰNG CƠ BẢN NHÀ NƯ ỚC </w:t>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72/UB-VKT ngày 19/8/1981</w:t>
      </w:r>
      <w:r>
        <w:rPr>
          <w:b w:val="0"/>
          <w:i w:val="0"/>
        </w:rPr>
        <w:br/>
      </w:r>
      <w:r>
        <w:rPr>
          <w:b w:val="0"/>
          <w:i w:val="0"/>
        </w:rPr>
        <w:br/>
      </w:r>
      <w:r>
        <w:rPr>
          <w:b w:val="0"/>
          <w:i w:val="0"/>
        </w:rPr>
        <w:t>Ban hành kèm theo tập "Định mức thời hạn sử dụng và tỷ lệ khấu hao các loại máy và thiết bị xây dựng</w:t>
      </w:r>
      <w:r>
        <w:rPr>
          <w:b w:val="0"/>
          <w:i w:val="0"/>
        </w:rPr>
        <w:br/>
      </w:r>
      <w:r>
        <w:rPr>
          <w:b w:val="0"/>
          <w:i w:val="0"/>
        </w:rPr>
        <w:br/>
      </w:r>
      <w:r>
        <w:rPr>
          <w:b w:val="0"/>
          <w:i w:val="0"/>
        </w:rPr>
        <w:br/>
      </w:r>
      <w:r>
        <w:rPr>
          <w:b w:val="0"/>
          <w:i w:val="0"/>
        </w:rPr>
        <w:br/>
      </w:r>
      <w:r>
        <w:rPr>
          <w:b/>
          <w:i w:val="0"/>
        </w:rPr>
        <w:t>Năm 1986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14/UBXD ngày 17/1/1986</w:t>
      </w:r>
      <w:r>
        <w:rPr>
          <w:b w:val="0"/>
          <w:i w:val="0"/>
        </w:rPr>
        <w:br/>
      </w:r>
      <w:r>
        <w:rPr>
          <w:b w:val="0"/>
          <w:i w:val="0"/>
        </w:rPr>
        <w:br/>
      </w:r>
      <w:r>
        <w:rPr>
          <w:b w:val="0"/>
          <w:i w:val="0"/>
        </w:rPr>
        <w:t>Quy định về việc cho xoá bỏ hiện trường khi công trình có sự cố</w:t>
      </w:r>
      <w:r>
        <w:rPr>
          <w:b w:val="0"/>
          <w:i w:val="0"/>
        </w:rPr>
        <w:br/>
      </w:r>
      <w:r>
        <w:rPr>
          <w:b w:val="0"/>
          <w:i w:val="0"/>
        </w:rPr>
        <w:br/>
      </w:r>
      <w:r>
        <w:rPr>
          <w:b w:val="0"/>
          <w:i w:val="0"/>
        </w:rPr>
        <w:br/>
      </w:r>
      <w:r>
        <w:rPr>
          <w:b w:val="0"/>
          <w:i w:val="0"/>
        </w:rPr>
        <w:br/>
      </w:r>
      <w:r>
        <w:rPr>
          <w:b/>
          <w:i w:val="0"/>
        </w:rPr>
        <w:t>Năm 1987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Quyết định</w:t>
      </w:r>
      <w:r>
        <w:rPr>
          <w:b w:val="0"/>
          <w:i w:val="0"/>
        </w:rPr>
        <w:br/>
      </w:r>
      <w:r>
        <w:rPr>
          <w:b w:val="0"/>
          <w:i w:val="0"/>
        </w:rPr>
        <w:br/>
      </w:r>
      <w:r>
        <w:rPr>
          <w:b w:val="0"/>
          <w:i w:val="0"/>
        </w:rPr>
        <w:t>114/UBXD ngày 4/9/1987</w:t>
      </w:r>
      <w:r>
        <w:rPr>
          <w:b w:val="0"/>
          <w:i w:val="0"/>
        </w:rPr>
        <w:br/>
      </w:r>
      <w:r>
        <w:rPr>
          <w:b w:val="0"/>
          <w:i w:val="0"/>
        </w:rPr>
        <w:br/>
      </w:r>
      <w:r>
        <w:rPr>
          <w:b w:val="0"/>
          <w:i w:val="0"/>
        </w:rPr>
        <w:t>Điều tra, thống kê báo cáo sự cố kỹ thuật</w:t>
      </w:r>
      <w:r>
        <w:rPr>
          <w:b w:val="0"/>
          <w:i w:val="0"/>
        </w:rPr>
        <w:br/>
      </w:r>
      <w:r>
        <w:rPr>
          <w:b w:val="0"/>
          <w:i w:val="0"/>
        </w:rPr>
        <w:br/>
      </w:r>
      <w:r>
        <w:rPr>
          <w:b w:val="0"/>
          <w:i w:val="0"/>
        </w:rPr>
        <w:br/>
      </w:r>
      <w:r>
        <w:rPr>
          <w:b w:val="0"/>
          <w:i w:val="0"/>
        </w:rPr>
        <w:br/>
      </w:r>
      <w:r>
        <w:rPr>
          <w:b/>
          <w:i w:val="0"/>
        </w:rPr>
        <w:t>THÔNG TƯ</w:t>
      </w:r>
      <w:r>
        <w:rPr>
          <w:b w:val="0"/>
          <w:i w:val="0"/>
        </w:rPr>
        <w:br/>
      </w:r>
      <w:r>
        <w:rPr>
          <w:b w:val="0"/>
          <w:i w:val="0"/>
        </w:rPr>
        <w:br/>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w:t>
      </w:r>
      <w:r>
        <w:rPr>
          <w:b w:val="0"/>
          <w:i w:val="0"/>
        </w:rPr>
        <w:br/>
      </w:r>
      <w:r>
        <w:rPr>
          <w:b w:val="0"/>
          <w:i w:val="0"/>
        </w:rPr>
        <w:br/>
      </w:r>
      <w:r>
        <w:rPr>
          <w:b w:val="0"/>
          <w:i w:val="0"/>
        </w:rPr>
        <w:t>01/UB/TC ngày 7/7/1979</w:t>
      </w:r>
      <w:r>
        <w:rPr>
          <w:b w:val="0"/>
          <w:i w:val="0"/>
        </w:rPr>
        <w:br/>
      </w:r>
      <w:r>
        <w:rPr>
          <w:b w:val="0"/>
          <w:i w:val="0"/>
        </w:rPr>
        <w:br/>
      </w:r>
      <w:r>
        <w:rPr>
          <w:b w:val="0"/>
          <w:i w:val="0"/>
        </w:rPr>
        <w:t>Hướng dẫn thi hành NĐ 156/CP ngày 16/4/1979 của Hội đồng Chính phủ về việc thành lập tổ chức quản lý tổng hợp công tác xây dựng cơ bản ở địa phương</w:t>
      </w:r>
      <w:r>
        <w:rPr>
          <w:b w:val="0"/>
          <w:i w:val="0"/>
        </w:rPr>
        <w:br/>
      </w:r>
      <w:r>
        <w:rPr>
          <w:b w:val="0"/>
          <w:i w:val="0"/>
        </w:rPr>
        <w:br/>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TTLB (UBXDCB- Bộ Nội vụ)</w:t>
      </w:r>
      <w:r>
        <w:rPr>
          <w:b w:val="0"/>
          <w:i w:val="0"/>
        </w:rPr>
        <w:br/>
      </w:r>
      <w:r>
        <w:rPr>
          <w:b w:val="0"/>
          <w:i w:val="0"/>
        </w:rPr>
        <w:br/>
      </w:r>
      <w:r>
        <w:rPr>
          <w:b w:val="0"/>
          <w:i w:val="0"/>
        </w:rPr>
        <w:t>28/TT-LB ngày 17/6/1980</w:t>
      </w:r>
      <w:r>
        <w:rPr>
          <w:b w:val="0"/>
          <w:i w:val="0"/>
        </w:rPr>
        <w:br/>
      </w:r>
      <w:r>
        <w:rPr>
          <w:b w:val="0"/>
          <w:i w:val="0"/>
        </w:rPr>
        <w:br/>
      </w:r>
      <w:r>
        <w:rPr>
          <w:b w:val="0"/>
          <w:i w:val="0"/>
        </w:rPr>
        <w:t>Thoả thuận thiết kế và thiết bị phòng cháy chữa cháy cho các công trình xây dựng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tư</w:t>
      </w:r>
      <w:r>
        <w:rPr>
          <w:b w:val="0"/>
          <w:i w:val="0"/>
        </w:rPr>
        <w:br/>
      </w:r>
      <w:r>
        <w:rPr>
          <w:b w:val="0"/>
          <w:i w:val="0"/>
        </w:rPr>
        <w:br/>
      </w:r>
      <w:r>
        <w:rPr>
          <w:b w:val="0"/>
          <w:i w:val="0"/>
        </w:rPr>
        <w:t>29/UB-VKT ngày 10/4/1981</w:t>
      </w:r>
      <w:r>
        <w:rPr>
          <w:b w:val="0"/>
          <w:i w:val="0"/>
        </w:rPr>
        <w:br/>
      </w:r>
      <w:r>
        <w:rPr>
          <w:b w:val="0"/>
          <w:i w:val="0"/>
        </w:rPr>
        <w:br/>
      </w:r>
      <w:r>
        <w:rPr>
          <w:b w:val="0"/>
          <w:i w:val="0"/>
        </w:rPr>
        <w:t>Hướng dẫn thi hành Quyết định của Hội đồng Chính phủ về việc mở rộng hình thức trả lương khoán lươg sản phẩm và các hình thức tiền lương trong xây dựng cơ bản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tư</w:t>
      </w:r>
      <w:r>
        <w:rPr>
          <w:b w:val="0"/>
          <w:i w:val="0"/>
        </w:rPr>
        <w:br/>
      </w:r>
      <w:r>
        <w:rPr>
          <w:b w:val="0"/>
          <w:i w:val="0"/>
        </w:rPr>
        <w:br/>
      </w:r>
      <w:r>
        <w:rPr>
          <w:b w:val="0"/>
          <w:i w:val="0"/>
        </w:rPr>
        <w:t>64/UB-VKT ngày 4/7/1981</w:t>
      </w:r>
      <w:r>
        <w:rPr>
          <w:b w:val="0"/>
          <w:i w:val="0"/>
        </w:rPr>
        <w:br/>
      </w:r>
      <w:r>
        <w:rPr>
          <w:b w:val="0"/>
          <w:i w:val="0"/>
        </w:rPr>
        <w:br/>
      </w:r>
      <w:r>
        <w:rPr>
          <w:b w:val="0"/>
          <w:i w:val="0"/>
        </w:rPr>
        <w:t>Quy định việc điều chỉnh bổ sung đơn giá dự toán làm cơ sở thanh toán khối lượng công tác xây lắp năm 1981.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tư</w:t>
      </w:r>
      <w:r>
        <w:rPr>
          <w:b w:val="0"/>
          <w:i w:val="0"/>
        </w:rPr>
        <w:br/>
      </w:r>
      <w:r>
        <w:rPr>
          <w:b w:val="0"/>
          <w:i w:val="0"/>
        </w:rPr>
        <w:br/>
      </w:r>
      <w:r>
        <w:rPr>
          <w:b w:val="0"/>
          <w:i w:val="0"/>
        </w:rPr>
        <w:t>73/BXD- UB/VKT ngày 22/8/1981</w:t>
      </w:r>
      <w:r>
        <w:rPr>
          <w:b w:val="0"/>
          <w:i w:val="0"/>
        </w:rPr>
        <w:br/>
      </w:r>
      <w:r>
        <w:rPr>
          <w:b w:val="0"/>
          <w:i w:val="0"/>
        </w:rPr>
        <w:br/>
      </w:r>
      <w:r>
        <w:rPr>
          <w:b w:val="0"/>
          <w:i w:val="0"/>
        </w:rPr>
        <w:t>Hướng dẫn điều chỉnh giá ca máy làm cơ sở thanh toán khối lượng công tác xây lắp năm 1981.</w:t>
      </w:r>
      <w:r>
        <w:rPr>
          <w:b w:val="0"/>
          <w:i w:val="0"/>
        </w:rPr>
        <w:br/>
      </w:r>
      <w:r>
        <w:rPr>
          <w:b w:val="0"/>
          <w:i w:val="0"/>
        </w:rPr>
        <w:br/>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TTLB Uỷ ban xây dựng cơ bản Nhà nước- Bộ Lâm nghiệp</w:t>
      </w:r>
      <w:r>
        <w:rPr>
          <w:b w:val="0"/>
          <w:i w:val="0"/>
        </w:rPr>
        <w:br/>
      </w:r>
      <w:r>
        <w:rPr>
          <w:b w:val="0"/>
          <w:i w:val="0"/>
        </w:rPr>
        <w:br/>
      </w:r>
      <w:r>
        <w:rPr>
          <w:b w:val="0"/>
          <w:i w:val="0"/>
        </w:rPr>
        <w:t>104/TTLB ngày 11/12/1982</w:t>
      </w:r>
      <w:r>
        <w:rPr>
          <w:b w:val="0"/>
          <w:i w:val="0"/>
        </w:rPr>
        <w:br/>
      </w:r>
      <w:r>
        <w:rPr>
          <w:b w:val="0"/>
          <w:i w:val="0"/>
        </w:rPr>
        <w:br/>
      </w:r>
      <w:r>
        <w:rPr>
          <w:b w:val="0"/>
          <w:i w:val="0"/>
        </w:rPr>
        <w:t>Hướng dẫn áp dụng quy phạm QPVL 16-97 phòng trừ mối mọt cho các công trình xây dựng</w:t>
      </w:r>
      <w:r>
        <w:rPr>
          <w:b w:val="0"/>
          <w:i w:val="0"/>
        </w:rPr>
        <w:br/>
      </w:r>
      <w:r>
        <w:rPr>
          <w:b w:val="0"/>
          <w:i w:val="0"/>
        </w:rPr>
        <w:br/>
      </w:r>
      <w:r>
        <w:rPr>
          <w:b w:val="0"/>
          <w:i w:val="0"/>
        </w:rPr>
        <w:br/>
      </w:r>
      <w:r>
        <w:rPr>
          <w:b w:val="0"/>
          <w:i w:val="0"/>
        </w:rPr>
        <w:br/>
      </w:r>
      <w:r>
        <w:rPr>
          <w:b/>
          <w:i w:val="0"/>
        </w:rPr>
        <w:t>Năm 1983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Thông tư</w:t>
      </w:r>
      <w:r>
        <w:rPr>
          <w:b w:val="0"/>
          <w:i w:val="0"/>
        </w:rPr>
        <w:br/>
      </w:r>
      <w:r>
        <w:rPr>
          <w:b w:val="0"/>
          <w:i w:val="0"/>
        </w:rPr>
        <w:br/>
      </w:r>
      <w:r>
        <w:rPr>
          <w:b w:val="0"/>
          <w:i w:val="0"/>
        </w:rPr>
        <w:t>178/UB-TT ngày 30/12/1983</w:t>
      </w:r>
      <w:r>
        <w:rPr>
          <w:b w:val="0"/>
          <w:i w:val="0"/>
        </w:rPr>
        <w:br/>
      </w:r>
      <w:r>
        <w:rPr>
          <w:b w:val="0"/>
          <w:i w:val="0"/>
        </w:rPr>
        <w:br/>
      </w:r>
      <w:r>
        <w:rPr>
          <w:b w:val="0"/>
          <w:i w:val="0"/>
        </w:rPr>
        <w:t>Hướng dẫn tổ chức và hoạt động của Uỷ ban (hoặc ban) xây dựng cơ bản tỉnh thành phố và đặc khu trực thuộc TW</w:t>
      </w:r>
      <w:r>
        <w:rPr>
          <w:b w:val="0"/>
          <w:i w:val="0"/>
        </w:rPr>
        <w:br/>
      </w:r>
      <w:r>
        <w:rPr>
          <w:b w:val="0"/>
          <w:i w:val="0"/>
        </w:rPr>
        <w:br/>
      </w:r>
      <w:r>
        <w:rPr>
          <w:b w:val="0"/>
          <w:i w:val="0"/>
        </w:rPr>
        <w:br/>
      </w:r>
      <w:r>
        <w:rPr>
          <w:b w:val="0"/>
          <w:i w:val="0"/>
        </w:rPr>
        <w:br/>
      </w:r>
      <w:r>
        <w:rPr>
          <w:b/>
          <w:i w:val="0"/>
        </w:rPr>
        <w:t>Năm 1984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TTLB Bộ Tài chính- Uỷ ban Xây dựng cơ bản Nhà nước</w:t>
      </w:r>
      <w:r>
        <w:rPr>
          <w:b w:val="0"/>
          <w:i w:val="0"/>
        </w:rPr>
        <w:br/>
      </w:r>
      <w:r>
        <w:rPr>
          <w:b w:val="0"/>
          <w:i w:val="0"/>
        </w:rPr>
        <w:br/>
      </w:r>
      <w:r>
        <w:rPr>
          <w:b w:val="0"/>
          <w:i w:val="0"/>
        </w:rPr>
        <w:t>13/LB ngày 21/3/1984</w:t>
      </w:r>
      <w:r>
        <w:rPr>
          <w:b w:val="0"/>
          <w:i w:val="0"/>
        </w:rPr>
        <w:br/>
      </w:r>
      <w:r>
        <w:rPr>
          <w:b w:val="0"/>
          <w:i w:val="0"/>
        </w:rPr>
        <w:br/>
      </w:r>
      <w:r>
        <w:rPr>
          <w:b w:val="0"/>
          <w:i w:val="0"/>
        </w:rPr>
        <w:t>Quy định về việc quản lý cấp phép và sử dụng vốn trong công tác thiết kế điển hình.</w:t>
      </w:r>
      <w:r>
        <w:rPr>
          <w:b w:val="0"/>
          <w:i w:val="0"/>
        </w:rPr>
        <w:br/>
      </w:r>
      <w:r>
        <w:rPr>
          <w:b w:val="0"/>
          <w:i w:val="0"/>
        </w:rPr>
        <w:br/>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Thông tư</w:t>
      </w:r>
      <w:r>
        <w:rPr>
          <w:b w:val="0"/>
          <w:i w:val="0"/>
        </w:rPr>
        <w:br/>
      </w:r>
      <w:r>
        <w:rPr>
          <w:b w:val="0"/>
          <w:i w:val="0"/>
        </w:rPr>
        <w:br/>
      </w:r>
      <w:r>
        <w:rPr>
          <w:b w:val="0"/>
          <w:i w:val="0"/>
        </w:rPr>
        <w:t>107/UB-TT ngày 21/6/1985</w:t>
      </w:r>
      <w:r>
        <w:rPr>
          <w:b w:val="0"/>
          <w:i w:val="0"/>
        </w:rPr>
        <w:br/>
      </w:r>
      <w:r>
        <w:rPr>
          <w:b w:val="0"/>
          <w:i w:val="0"/>
        </w:rPr>
        <w:br/>
      </w:r>
      <w:r>
        <w:rPr>
          <w:b w:val="0"/>
          <w:i w:val="0"/>
        </w:rPr>
        <w:t>Hướng dẫn tổ chức và nhiệm vụ của Vụ (hoặc Ban) XDCB các Bộ, cơ quan khác thuộc Hội đồng Bộ trưởng</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TTLB Uỷ ban Kế hoạch NN- Uỷ ban XDCB NN</w:t>
      </w:r>
      <w:r>
        <w:rPr>
          <w:b w:val="0"/>
          <w:i w:val="0"/>
        </w:rPr>
        <w:br/>
      </w:r>
      <w:r>
        <w:rPr>
          <w:b w:val="0"/>
          <w:i w:val="0"/>
        </w:rPr>
        <w:br/>
      </w:r>
      <w:r>
        <w:rPr>
          <w:b w:val="0"/>
          <w:i w:val="0"/>
        </w:rPr>
        <w:t>108/TT-LB ngày 28/6/1985</w:t>
      </w:r>
      <w:r>
        <w:rPr>
          <w:b w:val="0"/>
          <w:i w:val="0"/>
        </w:rPr>
        <w:br/>
      </w:r>
      <w:r>
        <w:rPr>
          <w:b w:val="0"/>
          <w:i w:val="0"/>
        </w:rPr>
        <w:br/>
      </w:r>
      <w:r>
        <w:rPr>
          <w:b w:val="0"/>
          <w:i w:val="0"/>
        </w:rPr>
        <w:t>Hướng dẫn việc sắp lại lực lượng và tổ chức lại sản xuất trong xây dựng theo tinh thần Nghị quyết 166-HĐBT ngày 25/12/1984 của Hội đồng Bộ trưởng về cải tiến quản lý XDCB.</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Thông tư</w:t>
      </w:r>
      <w:r>
        <w:rPr>
          <w:b w:val="0"/>
          <w:i w:val="0"/>
        </w:rPr>
        <w:br/>
      </w:r>
      <w:r>
        <w:rPr>
          <w:b w:val="0"/>
          <w:i w:val="0"/>
        </w:rPr>
        <w:br/>
      </w:r>
      <w:r>
        <w:rPr>
          <w:b w:val="0"/>
          <w:i w:val="0"/>
        </w:rPr>
        <w:t>751/UB-TT ngày 12/10/1985</w:t>
      </w:r>
      <w:r>
        <w:rPr>
          <w:b w:val="0"/>
          <w:i w:val="0"/>
        </w:rPr>
        <w:br/>
      </w:r>
      <w:r>
        <w:rPr>
          <w:b w:val="0"/>
          <w:i w:val="0"/>
        </w:rPr>
        <w:br/>
      </w:r>
      <w:r>
        <w:rPr>
          <w:b w:val="0"/>
          <w:i w:val="0"/>
        </w:rPr>
        <w:t>Hướng dẫn tổ chức và hoạt động của Ban quản lý công trình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Thông tư</w:t>
      </w:r>
      <w:r>
        <w:rPr>
          <w:b w:val="0"/>
          <w:i w:val="0"/>
        </w:rPr>
        <w:br/>
      </w:r>
      <w:r>
        <w:rPr>
          <w:b w:val="0"/>
          <w:i w:val="0"/>
        </w:rPr>
        <w:br/>
      </w:r>
      <w:r>
        <w:rPr>
          <w:b w:val="0"/>
          <w:i w:val="0"/>
        </w:rPr>
        <w:t>139/UB-VKT ngày 14/10/1985</w:t>
      </w:r>
      <w:r>
        <w:rPr>
          <w:b w:val="0"/>
          <w:i w:val="0"/>
        </w:rPr>
        <w:br/>
      </w:r>
      <w:r>
        <w:rPr>
          <w:b w:val="0"/>
          <w:i w:val="0"/>
        </w:rPr>
        <w:br/>
      </w:r>
      <w:r>
        <w:rPr>
          <w:b w:val="0"/>
          <w:i w:val="0"/>
        </w:rPr>
        <w:t>Hướng dẫn việc lập lại giá XDCB theo hệ thống giá lương mới.</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Thông tư</w:t>
      </w:r>
      <w:r>
        <w:rPr>
          <w:b w:val="0"/>
          <w:i w:val="0"/>
        </w:rPr>
        <w:br/>
      </w:r>
      <w:r>
        <w:rPr>
          <w:b w:val="0"/>
          <w:i w:val="0"/>
        </w:rPr>
        <w:br/>
      </w:r>
      <w:r>
        <w:rPr>
          <w:b w:val="0"/>
          <w:i w:val="0"/>
        </w:rPr>
        <w:t>146-UB/VKT ngày 25/10/1985</w:t>
      </w:r>
      <w:r>
        <w:rPr>
          <w:b w:val="0"/>
          <w:i w:val="0"/>
        </w:rPr>
        <w:br/>
      </w:r>
      <w:r>
        <w:rPr>
          <w:b w:val="0"/>
          <w:i w:val="0"/>
        </w:rPr>
        <w:br/>
      </w:r>
      <w:r>
        <w:rPr>
          <w:b w:val="0"/>
          <w:i w:val="0"/>
        </w:rPr>
        <w:t>Hướng dẫn việc điều chỉnh các chi phí trong XDCB theo giá lương mới để làm căn cứ thanh toán sản phẩm xây dựng hoàn thành trong 4 tháng cuối năm 1985 (từ tháng 9 đến tháng 12/1985).</w:t>
      </w:r>
      <w:r>
        <w:rPr>
          <w:b w:val="0"/>
          <w:i w:val="0"/>
        </w:rPr>
        <w:br/>
      </w:r>
      <w:r>
        <w:rPr>
          <w:b w:val="0"/>
          <w:i w:val="0"/>
        </w:rPr>
        <w:br/>
      </w:r>
      <w:r>
        <w:rPr>
          <w:b w:val="0"/>
          <w:i w:val="0"/>
        </w:rPr>
        <w:br/>
      </w:r>
      <w:r>
        <w:rPr>
          <w:b w:val="0"/>
          <w:i w:val="0"/>
        </w:rPr>
        <w:br/>
      </w:r>
      <w:r>
        <w:rPr>
          <w:b w:val="0"/>
          <w:i w:val="0"/>
        </w:rPr>
        <w:t>Tổng số: 327 văn bản</w:t>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XÂY DỰNG</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Mạnh Kiểm</w:t>
              <w:b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r>
              <w:rPr>
                <w:b/>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