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33/2023/QĐ-UBND Ban hành Quy chế thực hiện quyền, trách nhiệm của cơ quan đại diện chủ sở hữu và giám sát tài chính, đánh giá hiệu quả hoạt động đối với doanh nghiệp nhà nước thuộc thẩm quyền quản lý của UBND tỉnh Lào Cai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33/2023/QĐ-UBND</w:t>
        <w:br/>
        <w:t xml:space="preserve">     </w:t>
      </w:r>
      <w:r>
        <w:rPr>
          <w:b w:val="0"/>
          <w:i w:val="0"/>
        </w:rPr>
        <w:br/>
      </w:r>
      <w:r>
        <w:rPr>
          <w:b w:val="0"/>
          <w:i/>
        </w:rPr>
        <w:br/>
        <w:t xml:space="preserve">      Lào Cai, ngày 23 tháng 11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33/2023/QĐ-UBND</w:t>
        <w:br/>
        <w:t xml:space="preserve">     </w:t>
      </w:r>
      <w:r>
        <w:rPr>
          <w:b w:val="0"/>
          <w:i w:val="0"/>
        </w:rPr>
        <w:br/>
      </w:r>
      <w:r>
        <w:rPr>
          <w:b w:val="0"/>
          <w:i/>
        </w:rPr>
        <w:br/>
        <w:t xml:space="preserve">      Lào Cai, ngày 23 tháng 11 năm 2023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LÀO CAI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LÀO CAI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33/2023/QĐ-UBND</w:t>
        <w:br/>
        <w:t xml:space="preserve">     </w:t>
      </w:r>
      <w:r>
        <w:rPr>
          <w:b w:val="0"/>
          <w:i w:val="0"/>
        </w:rPr>
        <w:br/>
      </w:r>
      <w:r>
        <w:rPr>
          <w:b w:val="0"/>
          <w:i/>
        </w:rPr>
        <w:br/>
        <w:t xml:space="preserve">      Lào Cai, ngày 23 tháng 11 năm 2023</w:t>
        <w:br/>
        <w:t xml:space="preserve">     </w:t>
      </w:r>
      <w:r>
        <w:rPr>
          <w:b w:val="0"/>
          <w:i w:val="0"/>
        </w:rPr>
        <w:br/>
      </w:r>
    </w:p>
    <w:p>
      <w:pPr>
        <w:jc w:val="center"/>
      </w:pPr>
      <w:r>
        <w:rPr>
          <w:b w:val="0"/>
          <w:i w:val="0"/>
        </w:rPr>
        <w:br/>
        <w:t xml:space="preserve">      Số: 33/2023/QĐ-UBND</w:t>
        <w:br/>
        <w:t xml:space="preserve">     </w:t>
      </w:r>
    </w:p>
    <w:p>
      <w:pPr>
        <w:jc w:val="center"/>
      </w:pPr>
      <w:r>
        <w:rPr>
          <w:b w:val="0"/>
          <w:i w:val="0"/>
        </w:rPr>
        <w:br/>
        <w:t xml:space="preserve">      Lào Cai, ngày 23 tháng 11 năm 2023</w:t>
        <w:br/>
        <w:t xml:space="preserve">     </w:t>
      </w:r>
    </w:p>
    <w:p>
      <w:r>
        <w:rPr>
          <w:b/>
          <w:i w:val="0"/>
        </w:rPr>
        <w:t>QUYẾT ĐỊNH</w:t>
      </w:r>
    </w:p>
    <w:p>
      <w:r>
        <w:rPr>
          <w:b/>
          <w:i w:val="0"/>
        </w:rPr>
        <w:t xml:space="preserve">Ban hành </w:t>
      </w:r>
      <w:r>
        <w:rPr>
          <w:b/>
          <w:i w:val="0"/>
        </w:rPr>
        <w:t xml:space="preserve">Quy chế thực hiện quyền, trách nhiệm của cơ quan đại diện chủ sở hữu </w:t>
      </w:r>
      <w:r>
        <w:rPr>
          <w:b/>
          <w:i w:val="0"/>
        </w:rPr>
        <w:t xml:space="preserve">và giám sát </w:t>
      </w:r>
      <w:r>
        <w:rPr>
          <w:b/>
          <w:i w:val="0"/>
        </w:rPr>
        <w:t xml:space="preserve">tài chính, đánh giá hiệu quả hoạt động đối với doanh nghiệp nhà nước </w:t>
      </w:r>
      <w:r>
        <w:rPr>
          <w:b/>
          <w:i w:val="0"/>
        </w:rPr>
        <w:t>thuộc thẩm quyền quản lý của UBND tỉnh Lào Cai</w:t>
      </w:r>
    </w:p>
    <w:p>
      <w:r>
        <w:rPr>
          <w:b/>
          <w:i w:val="0"/>
        </w:rPr>
        <w:t>_____________________</w:t>
      </w:r>
    </w:p>
    <w:p>
      <w:r>
        <w:rPr>
          <w:b w:val="0"/>
          <w:i w:val="0"/>
        </w:rPr>
        <w:t xml:space="preserve"> </w:t>
      </w:r>
      <w:r>
        <w:rPr>
          <w:b/>
          <w:i w:val="0"/>
        </w:rPr>
        <w:t>ỦY BAN NHÂN DÂN TỈNH LÀO CAI</w:t>
      </w:r>
    </w:p>
    <w:p>
      <w:r>
        <w:rPr>
          <w:b w:val="0"/>
          <w:i/>
        </w:rPr>
        <w:t>Căn cứ Luật Tổ chức chính quyền địa phương ngày 19 tháng 6 năm 2015;</w:t>
      </w:r>
    </w:p>
    <w:p>
      <w:pPr>
        <w:jc w:val="both"/>
      </w:pPr>
      <w:r>
        <w:rPr>
          <w:b w:val="0"/>
          <w:i/>
        </w:rPr>
        <w:t>Căn cứ Luật Ban hành văn bản quy phạm pháp luật ngày 22 tháng 6 năm 2015;</w:t>
      </w:r>
    </w:p>
    <w:p>
      <w:pPr>
        <w:jc w:val="both"/>
      </w:pPr>
      <w:r>
        <w:rPr>
          <w:b w:val="0"/>
          <w:i/>
        </w:rPr>
        <w:t>Căn cứ Luật Quản lý, sử dụng vốn Nhà nước đầu tư vào sản xuất, kinh doanh tại doanh nghiệp ngày 26 tháng 11 năm 2014;</w:t>
      </w:r>
    </w:p>
    <w:p>
      <w:pPr>
        <w:jc w:val="both"/>
      </w:pPr>
      <w:r>
        <w:rPr>
          <w:b w:val="0"/>
          <w:i/>
        </w:rPr>
        <w:t xml:space="preserve">Căn cứ Luật Doanh nghiệp ngày 17 tháng 6 năm 2020;  </w:t>
      </w:r>
    </w:p>
    <w:p>
      <w:pPr>
        <w:jc w:val="both"/>
      </w:pPr>
      <w:r>
        <w:rPr>
          <w:b w:val="0"/>
          <w:i/>
        </w:rPr>
        <w:t>Căn cứ Luật Đầu tư công ngày 13 tháng 06 năm 20</w:t>
      </w:r>
      <w:r>
        <w:rPr>
          <w:b w:val="0"/>
          <w:i/>
        </w:rPr>
        <w:t>19;</w:t>
      </w:r>
    </w:p>
    <w:p>
      <w:pPr>
        <w:jc w:val="both"/>
      </w:pPr>
      <w:r>
        <w:rPr>
          <w:b w:val="0"/>
          <w:i/>
        </w:rPr>
        <w:t>Căn cứ Nghị định số 34/2016/NĐ-CP ngày 14 tháng 5 năm 2016 của Chính phủ quy định chi tiết một số điều và biện pháp thi hành Luật Ban hành văn bản quy phạm pháp luật</w:t>
      </w:r>
      <w:r>
        <w:rPr>
          <w:b w:val="0"/>
          <w:i/>
        </w:rPr>
        <w:t xml:space="preserve">; </w:t>
      </w:r>
    </w:p>
    <w:p>
      <w:pPr>
        <w:jc w:val="both"/>
      </w:pPr>
      <w:r>
        <w:rPr>
          <w:b w:val="0"/>
          <w:i/>
        </w:rPr>
        <w:t xml:space="preserve">Căn cứ Nghị định số 10/2019/NĐ-CP ngày 30 tháng 01 năm 2019 của Chính phủ về thực hiện quyền trách nhiệm của đại diện chủ sở hữu nhà nước; </w:t>
      </w:r>
    </w:p>
    <w:p>
      <w:pPr>
        <w:jc w:val="both"/>
      </w:pPr>
      <w:r>
        <w:rPr>
          <w:b w:val="0"/>
          <w:i/>
        </w:rPr>
        <w:t>Căn cứ Nghị định số 87/2015/NĐ-CP ngày 06 tháng 10 năm 2015 của Chính phủ về giám sát đầu tư vốn nhà nước vào doanh nghiệp; giám sát tài chính, đánh giá hiệu quả hoạt động và công khai thông tin tài chính của doanh nghiệp nhà nước và doanh nghiệp có vốn nhà nước</w:t>
      </w:r>
      <w:r>
        <w:rPr>
          <w:b w:val="0"/>
          <w:i/>
        </w:rPr>
        <w:t xml:space="preserve">; </w:t>
      </w:r>
    </w:p>
    <w:p>
      <w:pPr>
        <w:jc w:val="both"/>
      </w:pPr>
      <w:r>
        <w:rPr>
          <w:b w:val="0"/>
          <w:i/>
        </w:rPr>
        <w:t>Căn cứ Nghị định số 91/2015/NĐ-CP ngày 13 tháng 10 năm 2015 của Chính phủ về đầu tư vốn nhà nước vào doanh nghiệp và quản lý, sử dụng vốn, tài sản tại doanh nghiệp</w:t>
      </w:r>
      <w:r>
        <w:rPr>
          <w:b w:val="0"/>
          <w:i/>
        </w:rPr>
        <w:t xml:space="preserve">; </w:t>
      </w:r>
    </w:p>
    <w:p>
      <w:pPr>
        <w:jc w:val="both"/>
      </w:pPr>
      <w:r>
        <w:rPr>
          <w:b w:val="0"/>
          <w:i/>
        </w:rPr>
        <w:t>Căn cứ Nghị định số 32/2018/NĐ-CP ngày 08 tháng 3 năm 2018 của Chính phủ sửa đổi bổ sung một số điều của Nghị định số 91/2015/NĐ-CP ngày 13 tháng 10 năm 2015 của Chính phủ</w:t>
      </w:r>
      <w:r>
        <w:rPr>
          <w:b w:val="0"/>
          <w:i/>
        </w:rPr>
        <w:t xml:space="preserve"> về đầu tư vốn nhà nước vào doanh nghiệp và quản lý, sử dụng vốn, tài sản tại doanh nghiệp; </w:t>
      </w:r>
    </w:p>
    <w:p>
      <w:pPr>
        <w:jc w:val="both"/>
      </w:pPr>
      <w:r>
        <w:rPr>
          <w:b w:val="0"/>
          <w:i/>
        </w:rPr>
        <w:t>Căn cứ Nghị định số 159/2020/NĐ-CP ngày 31 tháng 12 năm 2020 của Chính phủ về quản lý người giữ chức danh, chức vụ và người đại diện phần vốn nhà nước tại doanh nghiệp;</w:t>
      </w:r>
    </w:p>
    <w:p>
      <w:pPr>
        <w:jc w:val="both"/>
      </w:pPr>
      <w:r>
        <w:rPr>
          <w:b w:val="0"/>
          <w:i/>
        </w:rPr>
        <w:t>Căn cứ Nghị định số 121/2020/NĐ-CP ngày 09 tháng 10 năm 2020 của Chính phủ sửa đổi, bổ sung khoản 2 Điều 12 Nghị định số 91/2015/NĐ-CP ngày 13 tháng 10 năm 2015 của Chính phủ về đầu tư vốn nhà nước vào doanh nghiệp và quản lý, sử dụng vốn, tài sản tại doanh nghiệp, đã được sửa đổi, bổ sung tại khoản 5 Điều 1 Nghị định số 32/2018/NĐ-CP ngày 08 tháng 3 năm 2018 của Chính phủ sửa đổi, bổ sung một số điều của Nghị định số 91/2015/NĐ-CP</w:t>
      </w:r>
      <w:r>
        <w:rPr>
          <w:b w:val="0"/>
          <w:i/>
        </w:rPr>
        <w:t>;</w:t>
      </w:r>
    </w:p>
    <w:p>
      <w:pPr>
        <w:jc w:val="both"/>
      </w:pPr>
      <w:r>
        <w:rPr>
          <w:b w:val="0"/>
          <w:i/>
        </w:rPr>
        <w:t>Căn cứ Nghị định số 140/2020/NĐ-CP ngày 30 tháng 11 năm 2020 của Chính phủ sửa đổi bổ sung một số điều của Nghị định số 126/2017/NĐ-CP ngày 16 tháng 11 năm 2017 của Chính phủ về chuyển doanh nghiệp nhà nước và Công ty TNHH MTV do doanh nghiệp Nhà nước đầu tư 100% vốn điều lệ thành công ty cổ phần; Nghị định số 91/2015/NĐ-CP ngày 13 tháng 10 năm 2015 của Chính phủ và Nghị định số 32/2018/NĐ-CP ngày 08/3/2018 của Chính phủ sửa đổi bổ sung một số điều của Nghị định số 91/2015/NĐ-CP ngày 13 tháng 10 năm 2015 của Chính phủ;</w:t>
      </w:r>
    </w:p>
    <w:p>
      <w:pPr>
        <w:jc w:val="both"/>
      </w:pPr>
      <w:r>
        <w:rPr>
          <w:b w:val="0"/>
          <w:i/>
        </w:rPr>
        <w:t>Căn cứ Thông tư 200/2015/TT-BTC ngày 15 tháng 12 năm 2015 của Bộ Tài chính về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w:t>
      </w:r>
      <w:r>
        <w:rPr>
          <w:b w:val="0"/>
          <w:i/>
        </w:rPr>
        <w:t xml:space="preserve">; </w:t>
      </w:r>
    </w:p>
    <w:p>
      <w:pPr>
        <w:jc w:val="both"/>
      </w:pPr>
      <w:r>
        <w:rPr>
          <w:b w:val="0"/>
          <w:i/>
        </w:rPr>
        <w:t xml:space="preserve">Căn cứ Thông tư số 77/2021/TT- BTC ngày 17 tháng 9 năm 2021 của Bộ Tài chính sửa đổi bổ sung Thông tư số 200/2015/TT-BTC ngày 15 tháng 12 năm 2015 của Bộ Tài chính về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 </w:t>
      </w:r>
    </w:p>
    <w:p>
      <w:pPr>
        <w:jc w:val="both"/>
      </w:pPr>
      <w:r>
        <w:rPr>
          <w:b w:val="0"/>
          <w:i/>
        </w:rPr>
        <w:t>Căn cứ Thông tư số 36/2021/TT-BTC ngày 26 tháng 5 năm 2021 của Bộ Tài chính hướng dẫn một số nội dung về đầu tư vốn nhà nước vào doanh nghiệp và quản lý, sử dụng vốn, tài sản tại doanh nghiệp quy định tại Nghị định số 91/2015/NĐ-CP ngày ngày 13 tháng 10 năm 2015 của Chính phủ; Nghị định số 32/2018/NĐ-CP ngày 08 tháng 3 năm 2018 và Nghị định số 140/2020/NĐ-CP ngày 30 tháng 11 năm 2020 của Chính phủ;</w:t>
      </w:r>
    </w:p>
    <w:p>
      <w:pPr>
        <w:jc w:val="both"/>
      </w:pPr>
      <w:r>
        <w:rPr>
          <w:b w:val="0"/>
          <w:i/>
        </w:rPr>
        <w:t>Căn cứ Thông tư số 16/2023/TT-BTC ngày 17 tháng 3 năm 2023 của Bộ Tài chính sửa đổi, bổ sung một số điều của Thông tư số 36/2021/TT-BTC ngày 26 tháng 5 năm 2021 của Bộ Tài chính hướng dẫn một số nội dung về đầu tư vốn nhà nước vào doanh nghiệp và quản lý, sử dụng vốn, tài sản tại doanh nghiệp quy định tại Nghị định số 91/2015/NĐ-CP ngày ngày 13 tháng 10 năm 2015 của Chính phủ; Nghị định số 32/2018/NĐ-CP ngày 08 tháng 3 năm 2018 và Nghị định số 140/2020/NĐ-CP ngày 30 tháng 11 năm 2020 của Chính phủ</w:t>
      </w:r>
      <w:r>
        <w:rPr>
          <w:b w:val="0"/>
          <w:i/>
        </w:rPr>
        <w:t>;</w:t>
      </w:r>
    </w:p>
    <w:p>
      <w:pPr>
        <w:jc w:val="both"/>
      </w:pPr>
      <w:r>
        <w:rPr>
          <w:b w:val="0"/>
          <w:i/>
        </w:rPr>
        <w:t>Theo đề nghị của Giám đốc Sở Tài chính tại Tờ trình số:  474/TTr-STC ngày 02  tháng  11 năm 2023.</w:t>
      </w:r>
    </w:p>
    <w:p>
      <w:r>
        <w:rPr>
          <w:b/>
          <w:i w:val="0"/>
        </w:rPr>
        <w:t>QUYẾT ĐỊNH:</w:t>
      </w:r>
    </w:p>
    <w:p>
      <w:pPr>
        <w:jc w:val="both"/>
      </w:pPr>
      <w:r>
        <w:rPr>
          <w:b/>
          <w:i w:val="0"/>
        </w:rPr>
        <w:t xml:space="preserve">Điều 1. </w:t>
      </w:r>
      <w:r>
        <w:rPr>
          <w:b w:val="0"/>
          <w:i w:val="0"/>
        </w:rPr>
        <w:t>Ban hành kèm theo quyết định này "Quy chế thực hiện quyền, trách nhiệm của cơ quan đại diện chủ sở hữu và giám sát tài chính, đánh giá hiệu quả hoạt động đối với doanh nghiệp nhà nước thuộc thẩm quyền quản lý của UBND tỉnh Lào Cai".</w:t>
      </w:r>
    </w:p>
    <w:p>
      <w:pPr>
        <w:jc w:val="both"/>
      </w:pPr>
      <w:r>
        <w:rPr>
          <w:b/>
          <w:i w:val="0"/>
        </w:rPr>
        <w:t xml:space="preserve">Điều 2. </w:t>
      </w:r>
      <w:r>
        <w:rPr>
          <w:b w:val="0"/>
          <w:i w:val="0"/>
        </w:rPr>
        <w:t>Chánh văn phòng UBND tỉnh; Giám đốc các sở, ngành: Tài chính, Kế hoạch và Đầu tư, Nội vụ, Lao động - thương binh và Xã hội, Nông nghiệp và phát triển nông thôn; Thanh tra tỉnh; Người đại diện phần vốn nhà nước tại doanh nghiệp, Người quản lý doanh nghiệp; Thủ trưởng các cơ quan, đơn vị và các tổ chức, cá nhân có liên quan chịu trách nhiệm thi hành Quyết định này.</w:t>
      </w:r>
    </w:p>
    <w:p>
      <w:pPr>
        <w:jc w:val="both"/>
      </w:pPr>
      <w:r>
        <w:rPr>
          <w:b/>
          <w:i w:val="0"/>
        </w:rPr>
        <w:t xml:space="preserve">Điều 3. </w:t>
      </w:r>
      <w:r>
        <w:rPr>
          <w:b w:val="0"/>
          <w:i w:val="0"/>
        </w:rPr>
        <w:t>Quyết định này có hiệu lực thi hành từ ngày 03 tháng 12 năm 2023 và thay thế Quyết định số 25/2020/QĐ-UBND ngày 07 tháng 8 năm 2020 của UBND tỉnh Lào Cai ban hành quy chế thực hiện quyền, trách nhiệm của cơ quan, đơn vị; giám sát tài chính, và đánh giá hiệu quả hoạt động đối với doanh nghiệp nhà nước và doanh nghiệp có vốn nhà nước thuộc thẩm quyền quản lý của Ủy ban nhân dân tỉnh Lào Cai.</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Hoàng Quốc Khánh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Hoàng Quốc Khánh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Hoàng Quốc Khánh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Hoàng Quốc Khánh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