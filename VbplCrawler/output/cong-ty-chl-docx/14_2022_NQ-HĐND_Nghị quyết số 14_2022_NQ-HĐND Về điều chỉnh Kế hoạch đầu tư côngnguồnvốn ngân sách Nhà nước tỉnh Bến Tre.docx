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14/2022/NQ-HĐND Về điều chỉnh Kế hoạch đầu tư côngnguồnvốn ngân sách Nhà nước tỉnh Bến Tre năm 2021, kéo dài thời gian thực hiện và giải ngân kế hoạch sang năm 2022</w:t>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14/2022/NQ-HĐND</w:t>
      </w:r>
      <w:r>
        <w:rPr>
          <w:b w:val="0"/>
          <w:i w:val="0"/>
        </w:rPr>
        <w:br/>
      </w:r>
      <w:r>
        <w:rPr>
          <w:b w:val="0"/>
          <w:i w:val="0"/>
        </w:rPr>
        <w:br/>
      </w:r>
      <w:r>
        <w:rPr>
          <w:b w:val="0"/>
          <w:i/>
        </w:rPr>
        <w:br/>
      </w:r>
      <w:r>
        <w:rPr>
          <w:b w:val="0"/>
          <w:i/>
        </w:rPr>
        <w:t>Bến Tre, ngày 13 tháng 7 năm 2022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14/2022/NQ-HĐND</w:t>
      </w:r>
      <w:r>
        <w:rPr>
          <w:b w:val="0"/>
          <w:i w:val="0"/>
        </w:rPr>
        <w:br/>
      </w:r>
      <w:r>
        <w:rPr>
          <w:b w:val="0"/>
          <w:i w:val="0"/>
        </w:rPr>
        <w:br/>
      </w:r>
      <w:r>
        <w:rPr>
          <w:b w:val="0"/>
          <w:i/>
        </w:rPr>
        <w:br/>
      </w:r>
      <w:r>
        <w:rPr>
          <w:b w:val="0"/>
          <w:i/>
        </w:rPr>
        <w:t>Bến Tre, ngày 13 tháng 7 năm 2022</w:t>
      </w:r>
      <w:r>
        <w:rPr>
          <w:b w:val="0"/>
          <w:i/>
        </w:rPr>
        <w:br/>
      </w:r>
      <w:r>
        <w:rPr>
          <w:b w:val="0"/>
          <w:i w:val="0"/>
        </w:rPr>
        <w:br/>
      </w:r>
    </w:p>
    <w:p>
      <w:pPr>
        <w:jc w:val="center"/>
      </w:pPr>
      <w:r>
        <w:rPr>
          <w:b w:val="0"/>
          <w:i w:val="0"/>
        </w:rPr>
        <w:br/>
      </w:r>
      <w:r>
        <w:rPr>
          <w:b w:val="0"/>
          <w:i w:val="0"/>
        </w:rPr>
        <w:t>Số: 14/2022/NQ-HĐND</w:t>
      </w:r>
      <w:r>
        <w:rPr>
          <w:b w:val="0"/>
          <w:i w:val="0"/>
        </w:rPr>
        <w:br/>
      </w:r>
    </w:p>
    <w:p>
      <w:pPr>
        <w:jc w:val="center"/>
      </w:pPr>
      <w:r>
        <w:rPr>
          <w:b w:val="0"/>
          <w:i w:val="0"/>
        </w:rPr>
        <w:br/>
      </w:r>
      <w:r>
        <w:rPr>
          <w:b w:val="0"/>
          <w:i w:val="0"/>
        </w:rPr>
        <w:t>Bến Tre, ngày 13 tháng 7 năm 2022</w:t>
      </w:r>
      <w:r>
        <w:rPr>
          <w:b w:val="0"/>
          <w:i w:val="0"/>
        </w:rPr>
        <w:br/>
      </w:r>
    </w:p>
    <w:p>
      <w:r>
        <w:rPr>
          <w:b w:val="0"/>
          <w:i w:val="0"/>
        </w:rPr>
        <w:br/>
      </w:r>
      <w:r>
        <w:rPr>
          <w:b/>
          <w:i w:val="0"/>
        </w:rPr>
        <w:t>NGHỊ QUYẾT</w:t>
      </w:r>
      <w:r>
        <w:rPr>
          <w:b w:val="0"/>
          <w:i w:val="0"/>
        </w:rPr>
        <w:br/>
      </w:r>
      <w:r>
        <w:rPr>
          <w:b/>
          <w:i w:val="0"/>
        </w:rPr>
        <w:t xml:space="preserve">Về điều chỉnh Kế hoạch đầu tư công nguồn vốn ngân sách </w:t>
      </w:r>
      <w:r>
        <w:br/>
      </w:r>
      <w:r>
        <w:rPr>
          <w:b/>
          <w:i w:val="0"/>
        </w:rPr>
        <w:t>Nhà nước tỉnh Bến Tre năm 2021</w:t>
      </w:r>
      <w:r>
        <w:rPr>
          <w:b/>
          <w:i w:val="0"/>
        </w:rPr>
        <w:t>, kéo dài thời gian thực hiện</w:t>
      </w:r>
      <w:r>
        <w:br/>
      </w:r>
      <w:r>
        <w:rPr>
          <w:b/>
          <w:i w:val="0"/>
        </w:rPr>
        <w:t>và giải ngân kế hoạch sang năm 2022</w:t>
      </w:r>
      <w:r>
        <w:br/>
      </w:r>
      <w:r>
        <w:rPr>
          <w:b/>
          <w:i w:val="0"/>
        </w:rPr>
        <w:br/>
        <w:t xml:space="preserve">       ________________</w:t>
      </w:r>
      <w:r>
        <w:rPr>
          <w:b w:val="0"/>
          <w:i w:val="0"/>
        </w:rPr>
        <w:br/>
      </w:r>
      <w:r>
        <w:rPr>
          <w:b/>
          <w:i w:val="0"/>
        </w:rPr>
        <w:t>HỘI ĐỒNG NHÂN DÂN TỈNH BẾN TRE</w:t>
      </w:r>
      <w:r>
        <w:br/>
      </w:r>
      <w:r>
        <w:rPr>
          <w:b/>
          <w:i w:val="0"/>
        </w:rPr>
        <w:t xml:space="preserve">KHÓA X - KỲ HỌP THỨ </w:t>
      </w:r>
      <w:r>
        <w:rPr>
          <w:b/>
          <w:i w:val="0"/>
        </w:rPr>
        <w:t>5</w:t>
      </w:r>
      <w:r>
        <w:rPr>
          <w:b w:val="0"/>
          <w:i w:val="0"/>
        </w:rPr>
        <w:t xml:space="preserve"> </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Ngân sách nhà nước ngày 25 tháng 6 năm 2015;</w:t>
      </w:r>
      <w:r>
        <w:rPr>
          <w:b w:val="0"/>
          <w:i w:val="0"/>
        </w:rPr>
        <w:br/>
      </w:r>
      <w:r>
        <w:rPr>
          <w:b w:val="0"/>
          <w:i/>
        </w:rPr>
        <w:t>Căn cứ Luật Đầu tư công ngày 13 tháng 6 năm 2019;</w:t>
      </w:r>
      <w:r>
        <w:rPr>
          <w:b w:val="0"/>
          <w:i w:val="0"/>
        </w:rPr>
        <w:br/>
      </w:r>
      <w:r>
        <w:rPr>
          <w:b w:val="0"/>
          <w:i/>
        </w:rPr>
        <w:t xml:space="preserve">Căn cứ Nghị định số 40/2020/NĐ-CP ngày 06 tháng 4 năm 2020 của Chính phủ quy định chi tiết thi hành một số điều của Luật Đầu tư công; </w:t>
      </w:r>
      <w:r>
        <w:rPr>
          <w:b w:val="0"/>
          <w:i w:val="0"/>
        </w:rPr>
        <w:br/>
      </w:r>
      <w:r>
        <w:rPr>
          <w:b w:val="0"/>
          <w:i/>
        </w:rPr>
        <w:t>Xét Tờ trình số 3506/TTr-UBND ngày 09 tháng 6 năm 2022 của Uỷ ban nhân dân tỉnh về việc thông qua Nghị quyết về điều chỉnh kế hoạch đầu tư công nguồn vốn ngân sách Nhà nước tỉnh Bến Tre năm 2021; kéo dài thời gian thực hiện và giải ngân kế hoạch sang năm 2022; Báo cáo thẩm tra của Ban kinh tế - ngân sách Hội đồng nhân dân tỉnh; ý kiến thảo luận của đại biểu Hội đồng nhân dân tỉnh tại kỳ họp.</w:t>
      </w:r>
      <w:r>
        <w:rPr>
          <w:b w:val="0"/>
          <w:i w:val="0"/>
        </w:rPr>
        <w:br/>
      </w:r>
      <w:r>
        <w:rPr>
          <w:b w:val="0"/>
          <w:i w:val="0"/>
        </w:rPr>
        <w:t xml:space="preserve"> </w:t>
      </w:r>
      <w:r>
        <w:rPr>
          <w:b/>
          <w:i w:val="0"/>
        </w:rPr>
        <w:t>QUYẾT NGHỊ</w:t>
      </w:r>
      <w:r>
        <w:rPr>
          <w:b w:val="0"/>
          <w:i w:val="0"/>
        </w:rPr>
        <w:br/>
      </w:r>
      <w:r>
        <w:rPr>
          <w:b/>
          <w:i w:val="0"/>
        </w:rPr>
        <w:t xml:space="preserve">Điều 1. </w:t>
      </w:r>
      <w:r>
        <w:rPr>
          <w:b w:val="0"/>
          <w:i w:val="0"/>
        </w:rPr>
        <w:t>Thông qua điều chỉnh Kế hoạch đầu tư công nguồn vốn ngân sách Nhà nước tỉnh Bến Tre năm 2021 đã được Hội đồng nhân dân tỉnh phê duyệt điều chỉnh tại Nghị quyết số 15/2021/NQ-HĐND ngày 14 tháng 10 năm 2021 về điều chỉnh, bổ sung Kế hoạch vốn đầu tư nguồn vốn ngân sách Nhà nước tỉnh Bến Tre năm 2021, trong đó:</w:t>
      </w:r>
      <w:r>
        <w:rPr>
          <w:b w:val="0"/>
          <w:i w:val="0"/>
        </w:rPr>
        <w:br/>
      </w:r>
      <w:r>
        <w:rPr>
          <w:b w:val="0"/>
          <w:i w:val="0"/>
        </w:rPr>
        <w:t>1. Tổng kế hoạch vốn điều chỉnh là 4.298.295 triệu đồng (tăng 83.845 triệu đồng), bao gồm các nguồn vốn sau đây:</w:t>
      </w:r>
      <w:r>
        <w:rPr>
          <w:b w:val="0"/>
          <w:i w:val="0"/>
        </w:rPr>
        <w:br/>
      </w:r>
      <w:r>
        <w:rPr>
          <w:b w:val="0"/>
          <w:i w:val="0"/>
        </w:rPr>
        <w:t>a) Vốn đầu tư trong cân đối theo tiêu chí, định mức quy định tại Quyết định số 26/2020/QĐ-TTg của</w:t>
      </w:r>
      <w:r>
        <w:rPr>
          <w:b w:val="0"/>
          <w:i w:val="0"/>
        </w:rPr>
        <w:br/>
      </w:r>
      <w:r>
        <w:rPr>
          <w:b w:val="0"/>
          <w:i w:val="0"/>
        </w:rPr>
        <w:t>b) Vốn đầu tư từ nguồn thu sử dụng đất là 208.074 triệu đồng (giảm 16.926 triệu đồng từ thu sử dụng đất cấp tỉnh);</w:t>
      </w:r>
      <w:r>
        <w:rPr>
          <w:b w:val="0"/>
          <w:i w:val="0"/>
        </w:rPr>
        <w:br/>
      </w:r>
      <w:r>
        <w:rPr>
          <w:b w:val="0"/>
          <w:i w:val="0"/>
        </w:rPr>
        <w:t>c) Vốn đầu tư từ nguồn thu xổ số kiến thiết là 1.408.688 triệu đồng (giảm 91.312 triệu đồng);</w:t>
      </w:r>
      <w:r>
        <w:rPr>
          <w:b w:val="0"/>
          <w:i w:val="0"/>
        </w:rPr>
        <w:br/>
      </w:r>
      <w:r>
        <w:rPr>
          <w:b w:val="0"/>
          <w:i w:val="0"/>
        </w:rPr>
        <w:t>d) Vốn đầu tư theo các Chương trình mục tiêu là 977.891triệu đồng;</w:t>
      </w:r>
      <w:r>
        <w:rPr>
          <w:b w:val="0"/>
          <w:i w:val="0"/>
        </w:rPr>
        <w:br/>
      </w:r>
      <w:r>
        <w:rPr>
          <w:b w:val="0"/>
          <w:i w:val="0"/>
        </w:rPr>
        <w:t>đ) Vốn nước ngoài là 410.960 triệu đồng (tăng 267.333 triệu đồng);</w:t>
      </w:r>
      <w:r>
        <w:rPr>
          <w:b w:val="0"/>
          <w:i w:val="0"/>
        </w:rPr>
        <w:br/>
      </w:r>
      <w:r>
        <w:rPr>
          <w:b w:val="0"/>
          <w:i w:val="0"/>
        </w:rPr>
        <w:t>e) Vốn đầu tư từ nguồn bội chi ngân sách địa phương là 166.600 triệu đồng;</w:t>
      </w:r>
      <w:r>
        <w:rPr>
          <w:b w:val="0"/>
          <w:i w:val="0"/>
        </w:rPr>
        <w:br/>
      </w:r>
      <w:r>
        <w:rPr>
          <w:b w:val="0"/>
          <w:i w:val="0"/>
        </w:rPr>
        <w:t>g) Vốn tồn ngân kho bạc nhà nước là 137.000 triệu đồng (giảm 63.000 triệu đồng);</w:t>
      </w:r>
      <w:r>
        <w:rPr>
          <w:b w:val="0"/>
          <w:i w:val="0"/>
        </w:rPr>
        <w:br/>
      </w:r>
      <w:r>
        <w:rPr>
          <w:b w:val="0"/>
          <w:i w:val="0"/>
        </w:rPr>
        <w:t>h) Vốn đầu tư từ nguồn dự phòng Ngân sách Trung ương năm 2020 là 150.000 triệu đồng;</w:t>
      </w:r>
      <w:r>
        <w:rPr>
          <w:b w:val="0"/>
          <w:i w:val="0"/>
        </w:rPr>
        <w:br/>
      </w:r>
      <w:r>
        <w:rPr>
          <w:b w:val="0"/>
          <w:i w:val="0"/>
        </w:rPr>
        <w:t>i) Vốn đầu tư từ nguồn tăng thu xổ số kiến thiết các năm trước chuyển sang là 428.495 triệu đồng(giảm 17.078 triệu đồng);</w:t>
      </w:r>
      <w:r>
        <w:rPr>
          <w:b w:val="0"/>
          <w:i w:val="0"/>
        </w:rPr>
        <w:br/>
      </w:r>
      <w:r>
        <w:rPr>
          <w:b w:val="0"/>
          <w:i w:val="0"/>
        </w:rPr>
        <w:t>k) Vốn đầu tư từ nguồn tăng thu sử dụng đất các năm trước chuyển sang năm 2021 là 17.732triệu đồng (tăng 4.828 triệu đồng);</w:t>
      </w:r>
      <w:r>
        <w:rPr>
          <w:b w:val="0"/>
          <w:i w:val="0"/>
        </w:rPr>
        <w:br/>
      </w:r>
      <w:r>
        <w:rPr>
          <w:b w:val="0"/>
          <w:i w:val="0"/>
        </w:rPr>
        <w:t>l) Vốn đầu tư từ nguồn tăng thu ngân sách các năm trước chuyển sang là 6.755 triệu đồng.</w:t>
      </w:r>
      <w:r>
        <w:rPr>
          <w:b w:val="0"/>
          <w:i w:val="0"/>
        </w:rPr>
        <w:br/>
      </w:r>
      <w:r>
        <w:rPr>
          <w:b w:val="0"/>
          <w:i w:val="0"/>
        </w:rPr>
        <w:t>2. Nội dung điều chỉnh Kế hoạch đầu tư công nguồn vốn ngân sách Nhà nước tỉnh Bến Tre năm 2021 được chi tiết tại Phụ lục I. Biểu tổng hợp; các Phụ lục I.a, I.b, I.c, I.d, I.đ, I.e, I.g ban hành kèm theo Nghị quyết này, trong đó:</w:t>
      </w:r>
      <w:r>
        <w:rPr>
          <w:b w:val="0"/>
          <w:i w:val="0"/>
        </w:rPr>
        <w:br/>
      </w:r>
      <w:r>
        <w:rPr>
          <w:b w:val="0"/>
          <w:i w:val="0"/>
        </w:rPr>
        <w:t>a) Vốn đầu tư từ nguồn thu sử dụng đất: điều chỉnh giảm kế hoạch vốn hỗ trợ cho Quỹ phát triển đất của tỉnh; đầu tư phát triển quỹ đất và đo đạc bản đồ địa chính với tổng số vốn điều chỉnh giảm là 16.926 triệu đồng.</w:t>
      </w:r>
      <w:r>
        <w:rPr>
          <w:b w:val="0"/>
          <w:i w:val="0"/>
        </w:rPr>
        <w:br/>
      </w:r>
      <w:r>
        <w:rPr>
          <w:b w:val="0"/>
          <w:i w:val="0"/>
        </w:rPr>
        <w:t>b) Vốn đầu tư từ nguồn thu xổ số kiến thiết: điều chỉnh giảm kế hoạch vốn của 26chương trình/dự ánvới tổng số vốn điều chỉnh giảm là 91.312 triệu đồng.</w:t>
      </w:r>
      <w:r>
        <w:rPr>
          <w:b w:val="0"/>
          <w:i w:val="0"/>
        </w:rPr>
        <w:br/>
      </w:r>
      <w:r>
        <w:rPr>
          <w:b w:val="0"/>
          <w:i w:val="0"/>
        </w:rPr>
        <w:t>c) Vốn đầu tư từ nguồn tăng thu xổ số kiến thiết các năm trước chuyển sang: điều chỉnh giảm kế hoạch vốn của 07 dự án với tổng số vốn điều chỉnh giảm là 17.078 triệu đồng.</w:t>
      </w:r>
      <w:r>
        <w:rPr>
          <w:b w:val="0"/>
          <w:i w:val="0"/>
        </w:rPr>
        <w:br/>
      </w:r>
      <w:r>
        <w:rPr>
          <w:b w:val="0"/>
          <w:i w:val="0"/>
        </w:rPr>
        <w:t>d) Vốn đầu tư từ nguồn tăng thu sử dụng đất các năm trước chuyển sang năm 2021:bổ sung Quỹ phát triển đất của tỉnh theo Quyết định số 11/2019/QĐ-UBND ngày 08 tháng 3 năm 2019 của Ủy ban nhân dân tỉnh là 4.828 triệu đồng.</w:t>
      </w:r>
      <w:r>
        <w:rPr>
          <w:b w:val="0"/>
          <w:i w:val="0"/>
        </w:rPr>
        <w:br/>
      </w:r>
      <w:r>
        <w:rPr>
          <w:b w:val="0"/>
          <w:i w:val="0"/>
        </w:rPr>
        <w:t>đ) Vốn tồn ngân kho bạc nhà nước: điều chỉnh giảm kế hoạch vốn của 01 dự án với số vốn điều chỉnh giảm là 63.000 triệu đồng.</w:t>
      </w:r>
      <w:r>
        <w:rPr>
          <w:b w:val="0"/>
          <w:i w:val="0"/>
        </w:rPr>
        <w:br/>
      </w:r>
      <w:r>
        <w:rPr>
          <w:b w:val="0"/>
          <w:i w:val="0"/>
        </w:rPr>
        <w:t>e) Vốn nước ngoài: điều chỉnh tăng kế hoạch vốn của 04 dự án với tổng số vốn điều chỉnh tăng là 267.333 triệu đồng.</w:t>
      </w:r>
      <w:r>
        <w:rPr>
          <w:b w:val="0"/>
          <w:i w:val="0"/>
        </w:rPr>
        <w:br/>
      </w:r>
      <w:r>
        <w:rPr>
          <w:b/>
          <w:i w:val="0"/>
        </w:rPr>
        <w:t xml:space="preserve">Điều 2. </w:t>
      </w:r>
      <w:r>
        <w:rPr>
          <w:b w:val="0"/>
          <w:i w:val="0"/>
        </w:rPr>
        <w:t>Thông qua kế hoạch vốn đầu tư công năm 2021 được phép kéo dài thời gian thực hiện và giải ngân sang năm 2022 đối với các dự án vốn ngân sách tỉnh thuộc nguồn vốn đầu tư trong cân đối theo tiêu chí, định mức quy định tại Quyết định số 26/2020/QĐ-TTgngày 14 tháng 9 năm 2020 của Thủ tướng Chính phủ quy định chi tiết thi hành một số điều của Nghị quyết số 973/2020/UBTVQH14 ngày 08 tháng 7 năm 2020 của Ủy ban Thường vụ Quốc hội quy định về các nguyên tắc, tiêu chí và định mức phân bổ vốn đầu tư công nguồn ngân sách Nhà nước giai đoạn 2021-2025. Nội dung chi tiết tại Phụ lục II ban hành kèm theo Nghị quyết này, cụ thể:</w:t>
      </w:r>
      <w:r>
        <w:rPr>
          <w:b w:val="0"/>
          <w:i w:val="0"/>
        </w:rPr>
        <w:br/>
      </w:r>
      <w:r>
        <w:rPr>
          <w:b w:val="0"/>
          <w:i w:val="0"/>
        </w:rPr>
        <w:t>1. Kéo dài thời gian thực hiện và giải ngân kế hoạch vốn năm 2021 sang năm 2022 cho 04 dự án, với tổng số vốn kéo dài là 13.972 triệu đồng.</w:t>
      </w:r>
      <w:r>
        <w:rPr>
          <w:b w:val="0"/>
          <w:i w:val="0"/>
        </w:rPr>
        <w:br/>
      </w:r>
      <w:r>
        <w:rPr>
          <w:b w:val="0"/>
          <w:i w:val="0"/>
        </w:rPr>
        <w:t>2. Thời gian thực hiện và giải ngân kế hoạch vốn kéo dài cho các dự án đến ngày 31 tháng 12 năm 2022.</w:t>
      </w:r>
      <w:r>
        <w:rPr>
          <w:b w:val="0"/>
          <w:i w:val="0"/>
        </w:rPr>
        <w:br/>
      </w:r>
      <w:r>
        <w:rPr>
          <w:b/>
          <w:i w:val="0"/>
        </w:rPr>
        <w:t>Điều 3. Tổ chức thực hiện</w:t>
      </w:r>
      <w:r>
        <w:rPr>
          <w:b w:val="0"/>
          <w:i w:val="0"/>
        </w:rPr>
        <w:br/>
      </w:r>
      <w:r>
        <w:rPr>
          <w:b w:val="0"/>
          <w:i w:val="0"/>
        </w:rPr>
        <w:t>1. Ủy ban nhân dân tỉnh tổ chức triển khai thực hiện Nghị quyết.</w:t>
      </w:r>
      <w:r>
        <w:rPr>
          <w:b w:val="0"/>
          <w:i w:val="0"/>
        </w:rPr>
        <w:br/>
      </w:r>
      <w:r>
        <w:rPr>
          <w:b w:val="0"/>
          <w:i w:val="0"/>
        </w:rPr>
        <w:t>2. Thường trực Hội đồng nhân dân tỉnh, các Ban của Hội đồng nhân dân tỉnh, đại biểu Hội đồng nhân dân tỉnh giám sát việc triển khai thực hiện Nghị quyết.</w:t>
      </w:r>
      <w:r>
        <w:rPr>
          <w:b w:val="0"/>
          <w:i w:val="0"/>
        </w:rPr>
        <w:br/>
      </w:r>
      <w:r>
        <w:rPr>
          <w:b w:val="0"/>
          <w:i w:val="0"/>
        </w:rPr>
        <w:t xml:space="preserve">Nghị quyết này đã được Hội đồng nhân dân tỉnh Bến Tre khóa X, kỳ họp thứ 5 thông qua ngày 13 tháng 7 năm 2022 và có hiệu lực từ ngày 23 tháng 7 năm 2022./.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Hồ Thị Hoàng Yến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Hồ Thị Hoàng Yến</w:t>
            </w:r>
          </w:p>
        </w:tc>
      </w:tr>
    </w:tbl>
    <w:p>
      <w:r>
        <w:rPr>
          <w:b w:val="0"/>
          <w:i w:val="0"/>
        </w:rPr>
        <w:br/>
      </w:r>
      <w:r>
        <w:rPr>
          <w:b/>
          <w:i w:val="0"/>
        </w:rPr>
        <w:t>Phụ lục I</w:t>
      </w:r>
      <w:r>
        <w:rPr>
          <w:b w:val="0"/>
          <w:i w:val="0"/>
        </w:rPr>
        <w:br/>
      </w:r>
      <w:r>
        <w:rPr>
          <w:b/>
          <w:i w:val="0"/>
        </w:rPr>
        <w:t xml:space="preserve"> BIỂU TỔNG HỢP</w:t>
      </w:r>
      <w:r>
        <w:rPr>
          <w:b w:val="0"/>
          <w:i w:val="0"/>
        </w:rPr>
        <w:br/>
      </w:r>
      <w:r>
        <w:rPr>
          <w:b/>
          <w:i w:val="0"/>
        </w:rPr>
        <w:t>ĐIỀU CHỈNH KẾ HOẠCH VỐN ĐẦU TƯ CÔNG NĂM 2021 THUỘC NGUỒN VỐN NGÂN SÁCH NHÀ NƯỚC TỈNH BẾN TRE</w:t>
      </w:r>
      <w:r>
        <w:rPr>
          <w:b w:val="0"/>
          <w:i w:val="0"/>
        </w:rPr>
        <w:br/>
      </w:r>
      <w:r>
        <w:rPr>
          <w:b w:val="0"/>
          <w:i/>
        </w:rPr>
        <w:t>(Kèm theo Nghị quyết số 14/2022/NQ-HĐND ngày 13 tháng 7 năm 2022 của Hội đồng nhân dân tỉnh Bến Tre)</w:t>
      </w:r>
      <w:r>
        <w:rPr>
          <w:b w:val="0"/>
          <w:i w:val="0"/>
        </w:rPr>
        <w:br/>
      </w:r>
      <w:r>
        <w:rPr>
          <w:b w:val="0"/>
          <w:i w:val="0"/>
        </w:rPr>
        <w:t xml:space="preserve"> </w:t>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dự án</w:t>
      </w:r>
      <w:r>
        <w:rPr>
          <w:b w:val="0"/>
          <w:i w:val="0"/>
        </w:rPr>
        <w:br/>
      </w:r>
      <w:r>
        <w:rPr>
          <w:b w:val="0"/>
          <w:i w:val="0"/>
        </w:rPr>
        <w:br/>
      </w:r>
      <w:r>
        <w:rPr>
          <w:b/>
          <w:i w:val="0"/>
        </w:rPr>
        <w:t xml:space="preserve"> Kế hoạch năm 2021</w:t>
      </w:r>
      <w:r>
        <w:rPr>
          <w:b w:val="0"/>
          <w:i w:val="0"/>
        </w:rPr>
        <w:br/>
      </w:r>
      <w:r>
        <w:rPr>
          <w:b w:val="0"/>
          <w:i w:val="0"/>
        </w:rPr>
        <w:br/>
      </w:r>
      <w:r>
        <w:rPr>
          <w:b/>
          <w:i w:val="0"/>
        </w:rPr>
        <w:t>Điều chỉnh Kế hoạch năm 2021</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Vốn cân đối ngân sách Địa phương</w:t>
      </w:r>
      <w:r>
        <w:rPr>
          <w:b w:val="0"/>
          <w:i w:val="0"/>
        </w:rPr>
        <w:br/>
      </w:r>
      <w:r>
        <w:rPr>
          <w:b w:val="0"/>
          <w:i w:val="0"/>
        </w:rPr>
        <w:br/>
      </w:r>
      <w:r>
        <w:rPr>
          <w:b/>
          <w:i w:val="0"/>
        </w:rPr>
        <w:t>Vốn ngân sách Trung ương bổ sung có mục tiêu</w:t>
      </w:r>
      <w:r>
        <w:rPr>
          <w:b w:val="0"/>
          <w:i w:val="0"/>
        </w:rPr>
        <w:br/>
      </w:r>
      <w:r>
        <w:rPr>
          <w:b w:val="0"/>
          <w:i w:val="0"/>
        </w:rPr>
        <w:br/>
      </w:r>
      <w:r>
        <w:rPr>
          <w:b/>
          <w:i w:val="0"/>
        </w:rPr>
        <w:t>Vốn dự phòng ngân sách Trung ương năm 2020</w:t>
      </w:r>
      <w:r>
        <w:rPr>
          <w:b w:val="0"/>
          <w:i w:val="0"/>
        </w:rPr>
        <w:br/>
      </w:r>
      <w:r>
        <w:rPr>
          <w:b w:val="0"/>
          <w:i w:val="0"/>
        </w:rPr>
        <w:br/>
      </w:r>
      <w:r>
        <w:rPr>
          <w:b/>
          <w:i w:val="0"/>
        </w:rPr>
        <w:t>Vay tồn ngân kho bạc nhà nước</w:t>
      </w:r>
      <w:r>
        <w:rPr>
          <w:b w:val="0"/>
          <w:i w:val="0"/>
        </w:rPr>
        <w:br/>
      </w:r>
      <w:r>
        <w:rPr>
          <w:b w:val="0"/>
          <w:i w:val="0"/>
        </w:rPr>
        <w:br/>
      </w:r>
      <w:r>
        <w:rPr>
          <w:b/>
          <w:i w:val="0"/>
        </w:rPr>
        <w:t>Tổng số</w:t>
      </w:r>
      <w:r>
        <w:rPr>
          <w:b w:val="0"/>
          <w:i w:val="0"/>
        </w:rPr>
        <w:br/>
      </w:r>
      <w:r>
        <w:rPr>
          <w:b w:val="0"/>
          <w:i w:val="0"/>
        </w:rPr>
        <w:br/>
      </w:r>
      <w:r>
        <w:rPr>
          <w:b/>
          <w:i w:val="0"/>
        </w:rPr>
        <w:t>Vốn cân đối ngân sách Địa phương</w:t>
      </w:r>
      <w:r>
        <w:rPr>
          <w:b w:val="0"/>
          <w:i w:val="0"/>
        </w:rPr>
        <w:br/>
      </w:r>
      <w:r>
        <w:rPr>
          <w:b w:val="0"/>
          <w:i w:val="0"/>
        </w:rPr>
        <w:br/>
      </w:r>
      <w:r>
        <w:rPr>
          <w:b/>
          <w:i w:val="0"/>
        </w:rPr>
        <w:t>Vốn ngân sách Trung ương bổ sung có mục tiêu</w:t>
      </w:r>
      <w:r>
        <w:rPr>
          <w:b w:val="0"/>
          <w:i w:val="0"/>
        </w:rPr>
        <w:br/>
      </w:r>
      <w:r>
        <w:rPr>
          <w:b w:val="0"/>
          <w:i w:val="0"/>
        </w:rPr>
        <w:br/>
      </w:r>
      <w:r>
        <w:rPr>
          <w:b/>
          <w:i w:val="0"/>
        </w:rPr>
        <w:t>Vốn dự phòng ngân sách Trung ương năm 2020</w:t>
      </w:r>
      <w:r>
        <w:rPr>
          <w:b w:val="0"/>
          <w:i w:val="0"/>
        </w:rPr>
        <w:br/>
      </w:r>
      <w:r>
        <w:rPr>
          <w:b w:val="0"/>
          <w:i w:val="0"/>
        </w:rPr>
        <w:br/>
      </w:r>
      <w:r>
        <w:rPr>
          <w:b/>
          <w:i w:val="0"/>
        </w:rPr>
        <w:t>Vay tồn ngân kho bạc nhà nước</w:t>
      </w:r>
      <w:r>
        <w:rPr>
          <w:b w:val="0"/>
          <w:i w:val="0"/>
        </w:rPr>
        <w:br/>
      </w:r>
      <w:r>
        <w:rPr>
          <w:b w:val="0"/>
          <w:i w:val="0"/>
        </w:rPr>
        <w:br/>
      </w:r>
      <w:r>
        <w:rPr>
          <w:b w:val="0"/>
          <w:i w:val="0"/>
        </w:rPr>
        <w:br/>
      </w:r>
      <w:r>
        <w:rPr>
          <w:b w:val="0"/>
          <w:i w:val="0"/>
        </w:rPr>
        <w:br/>
      </w:r>
      <w:r>
        <w:rPr>
          <w:b/>
          <w:i w:val="0"/>
        </w:rPr>
        <w:t>Vốn đầu tư trong cân đối theo tiêu chí, định mức quy định tại Quyết định số 26/2020/QĐ-TTg</w:t>
      </w:r>
      <w:r>
        <w:rPr>
          <w:b w:val="0"/>
          <w:i w:val="0"/>
        </w:rPr>
        <w:br/>
      </w:r>
      <w:r>
        <w:rPr>
          <w:b w:val="0"/>
          <w:i w:val="0"/>
        </w:rPr>
        <w:br/>
      </w:r>
      <w:r>
        <w:rPr>
          <w:b/>
          <w:i w:val="0"/>
        </w:rPr>
        <w:t>Vốn đầu tư từ nguồn thu sử dụng đất</w:t>
      </w:r>
      <w:r>
        <w:rPr>
          <w:b w:val="0"/>
          <w:i w:val="0"/>
        </w:rPr>
        <w:br/>
      </w:r>
      <w:r>
        <w:rPr>
          <w:b w:val="0"/>
          <w:i w:val="0"/>
        </w:rPr>
        <w:br/>
      </w:r>
      <w:r>
        <w:rPr>
          <w:b/>
          <w:i w:val="0"/>
        </w:rPr>
        <w:t>Vốn đầu tư từ nguồn thu xổ số kiến thiết</w:t>
      </w:r>
      <w:r>
        <w:rPr>
          <w:b w:val="0"/>
          <w:i w:val="0"/>
        </w:rPr>
        <w:br/>
      </w:r>
      <w:r>
        <w:rPr>
          <w:b w:val="0"/>
          <w:i w:val="0"/>
        </w:rPr>
        <w:br/>
      </w:r>
      <w:r>
        <w:rPr>
          <w:b/>
          <w:i w:val="0"/>
        </w:rPr>
        <w:t>Vốn đầu tư  từ nguồn bội chi ngân sách địa phương</w:t>
      </w:r>
      <w:r>
        <w:rPr>
          <w:b w:val="0"/>
          <w:i w:val="0"/>
        </w:rPr>
        <w:br/>
      </w:r>
      <w:r>
        <w:rPr>
          <w:b w:val="0"/>
          <w:i w:val="0"/>
        </w:rPr>
        <w:br/>
      </w:r>
      <w:r>
        <w:rPr>
          <w:b/>
          <w:i w:val="0"/>
        </w:rPr>
        <w:t>Vốn đầu tư từ nguồn tăng thu sử dụng đất các năm trước chuyển sang</w:t>
      </w:r>
      <w:r>
        <w:rPr>
          <w:b w:val="0"/>
          <w:i w:val="0"/>
        </w:rPr>
        <w:br/>
      </w:r>
      <w:r>
        <w:rPr>
          <w:b w:val="0"/>
          <w:i w:val="0"/>
        </w:rPr>
        <w:br/>
      </w:r>
      <w:r>
        <w:rPr>
          <w:b/>
          <w:i w:val="0"/>
        </w:rPr>
        <w:t>Vốn đầu tư từ nguồn tăng thu ngân sách địa phương</w:t>
      </w:r>
      <w:r>
        <w:rPr>
          <w:b w:val="0"/>
          <w:i w:val="0"/>
        </w:rPr>
        <w:br/>
      </w:r>
      <w:r>
        <w:rPr>
          <w:b w:val="0"/>
          <w:i w:val="0"/>
        </w:rPr>
        <w:br/>
      </w:r>
      <w:r>
        <w:rPr>
          <w:b/>
          <w:i w:val="0"/>
        </w:rPr>
        <w:t>Vốn đầu tư từ nguồn tăng thu xổ số kiến thiết các năm trước chuyển sang</w:t>
      </w:r>
      <w:r>
        <w:rPr>
          <w:b w:val="0"/>
          <w:i w:val="0"/>
        </w:rPr>
        <w:br/>
      </w:r>
      <w:r>
        <w:rPr>
          <w:b w:val="0"/>
          <w:i w:val="0"/>
        </w:rPr>
        <w:br/>
      </w:r>
      <w:r>
        <w:rPr>
          <w:b/>
          <w:i w:val="0"/>
        </w:rPr>
        <w:t>Vốn đầu tư theo các Chương trình mục tiêu</w:t>
      </w:r>
      <w:r>
        <w:rPr>
          <w:b w:val="0"/>
          <w:i w:val="0"/>
        </w:rPr>
        <w:br/>
      </w:r>
      <w:r>
        <w:rPr>
          <w:b w:val="0"/>
          <w:i w:val="0"/>
        </w:rPr>
        <w:br/>
      </w:r>
      <w:r>
        <w:rPr>
          <w:b/>
          <w:i w:val="0"/>
        </w:rPr>
        <w:t>Vốn nước ngoài</w:t>
      </w:r>
      <w:r>
        <w:rPr>
          <w:b w:val="0"/>
          <w:i w:val="0"/>
        </w:rPr>
        <w:br/>
      </w:r>
      <w:r>
        <w:rPr>
          <w:b w:val="0"/>
          <w:i w:val="0"/>
        </w:rPr>
        <w:br/>
      </w:r>
      <w:r>
        <w:rPr>
          <w:b/>
          <w:i w:val="0"/>
        </w:rPr>
        <w:t>Vốn đầu tư trong cân đối theo tiêu chí, định mức quy định tại Quyết định số 26/2020/QĐ-TTg</w:t>
      </w:r>
      <w:r>
        <w:rPr>
          <w:b w:val="0"/>
          <w:i w:val="0"/>
        </w:rPr>
        <w:br/>
      </w:r>
      <w:r>
        <w:rPr>
          <w:b w:val="0"/>
          <w:i w:val="0"/>
        </w:rPr>
        <w:br/>
      </w:r>
      <w:r>
        <w:rPr>
          <w:b/>
          <w:i w:val="0"/>
        </w:rPr>
        <w:t>Vốn đầu tư từ nguồn thu sử dụng đất</w:t>
      </w:r>
      <w:r>
        <w:rPr>
          <w:b w:val="0"/>
          <w:i w:val="0"/>
        </w:rPr>
        <w:br/>
      </w:r>
      <w:r>
        <w:rPr>
          <w:b w:val="0"/>
          <w:i w:val="0"/>
        </w:rPr>
        <w:br/>
      </w:r>
      <w:r>
        <w:rPr>
          <w:b/>
          <w:i w:val="0"/>
        </w:rPr>
        <w:t>Vốn đầu tư từ nguồn thu xổ số kiến thiết</w:t>
      </w:r>
      <w:r>
        <w:rPr>
          <w:b w:val="0"/>
          <w:i w:val="0"/>
        </w:rPr>
        <w:br/>
      </w:r>
      <w:r>
        <w:rPr>
          <w:b w:val="0"/>
          <w:i w:val="0"/>
        </w:rPr>
        <w:br/>
      </w:r>
      <w:r>
        <w:rPr>
          <w:b/>
          <w:i w:val="0"/>
        </w:rPr>
        <w:t>Vốn đầu tư  từ nguồn bội chi ngân sách địa phương</w:t>
      </w:r>
      <w:r>
        <w:rPr>
          <w:b w:val="0"/>
          <w:i w:val="0"/>
        </w:rPr>
        <w:br/>
      </w:r>
      <w:r>
        <w:rPr>
          <w:b w:val="0"/>
          <w:i w:val="0"/>
        </w:rPr>
        <w:br/>
      </w:r>
      <w:r>
        <w:rPr>
          <w:b/>
          <w:i w:val="0"/>
        </w:rPr>
        <w:t>Vốn đầu tư từ nguồn tăng thu sử dụng đất các năm trước chuyển sang</w:t>
      </w:r>
      <w:r>
        <w:rPr>
          <w:b w:val="0"/>
          <w:i w:val="0"/>
        </w:rPr>
        <w:br/>
      </w:r>
      <w:r>
        <w:rPr>
          <w:b w:val="0"/>
          <w:i w:val="0"/>
        </w:rPr>
        <w:br/>
      </w:r>
      <w:r>
        <w:rPr>
          <w:b/>
          <w:i w:val="0"/>
        </w:rPr>
        <w:t>Vốn đầu tư từ nguồn tăng thu ngân sách địa phương</w:t>
      </w:r>
      <w:r>
        <w:rPr>
          <w:b w:val="0"/>
          <w:i w:val="0"/>
        </w:rPr>
        <w:br/>
      </w:r>
      <w:r>
        <w:rPr>
          <w:b w:val="0"/>
          <w:i w:val="0"/>
        </w:rPr>
        <w:br/>
      </w:r>
      <w:r>
        <w:rPr>
          <w:b/>
          <w:i w:val="0"/>
        </w:rPr>
        <w:t>Vốn đầu tư từ nguồn tăng thu xổ số kiến thiết các năm trước chuyển sang</w:t>
      </w:r>
      <w:r>
        <w:rPr>
          <w:b w:val="0"/>
          <w:i w:val="0"/>
        </w:rPr>
        <w:br/>
      </w:r>
      <w:r>
        <w:rPr>
          <w:b w:val="0"/>
          <w:i w:val="0"/>
        </w:rPr>
        <w:br/>
      </w:r>
      <w:r>
        <w:rPr>
          <w:b/>
          <w:i w:val="0"/>
        </w:rPr>
        <w:t>Vốn đầu tư theo các Chương trình mục tiêu</w:t>
      </w:r>
      <w:r>
        <w:rPr>
          <w:b w:val="0"/>
          <w:i w:val="0"/>
        </w:rPr>
        <w:br/>
      </w:r>
      <w:r>
        <w:rPr>
          <w:b w:val="0"/>
          <w:i w:val="0"/>
        </w:rPr>
        <w:br/>
      </w:r>
      <w:r>
        <w:rPr>
          <w:b/>
          <w:i w:val="0"/>
        </w:rPr>
        <w:t>Vốn nước ngoài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i w:val="0"/>
        </w:rPr>
        <w:t>4.214.450</w:t>
      </w:r>
      <w:r>
        <w:rPr>
          <w:b w:val="0"/>
          <w:i w:val="0"/>
        </w:rPr>
        <w:br/>
      </w:r>
      <w:r>
        <w:rPr>
          <w:b w:val="0"/>
          <w:i w:val="0"/>
        </w:rPr>
        <w:br/>
      </w:r>
      <w:r>
        <w:rPr>
          <w:b/>
          <w:i w:val="0"/>
        </w:rPr>
        <w:t>386.100</w:t>
      </w:r>
      <w:r>
        <w:rPr>
          <w:b w:val="0"/>
          <w:i w:val="0"/>
        </w:rPr>
        <w:br/>
      </w:r>
      <w:r>
        <w:rPr>
          <w:b w:val="0"/>
          <w:i w:val="0"/>
        </w:rPr>
        <w:br/>
      </w:r>
      <w:r>
        <w:rPr>
          <w:b/>
          <w:i w:val="0"/>
        </w:rPr>
        <w:t>225.000</w:t>
      </w:r>
      <w:r>
        <w:rPr>
          <w:b w:val="0"/>
          <w:i w:val="0"/>
        </w:rPr>
        <w:br/>
      </w:r>
      <w:r>
        <w:rPr>
          <w:b w:val="0"/>
          <w:i w:val="0"/>
        </w:rPr>
        <w:br/>
      </w:r>
      <w:r>
        <w:rPr>
          <w:b/>
          <w:i w:val="0"/>
        </w:rPr>
        <w:t>1.500.000</w:t>
      </w:r>
      <w:r>
        <w:rPr>
          <w:b w:val="0"/>
          <w:i w:val="0"/>
        </w:rPr>
        <w:br/>
      </w:r>
      <w:r>
        <w:rPr>
          <w:b w:val="0"/>
          <w:i w:val="0"/>
        </w:rPr>
        <w:br/>
      </w:r>
      <w:r>
        <w:rPr>
          <w:b/>
          <w:i w:val="0"/>
        </w:rPr>
        <w:t>166.600</w:t>
      </w:r>
      <w:r>
        <w:rPr>
          <w:b w:val="0"/>
          <w:i w:val="0"/>
        </w:rPr>
        <w:br/>
      </w:r>
      <w:r>
        <w:rPr>
          <w:b w:val="0"/>
          <w:i w:val="0"/>
        </w:rPr>
        <w:br/>
      </w:r>
      <w:r>
        <w:rPr>
          <w:b/>
          <w:i w:val="0"/>
        </w:rPr>
        <w:t>12.904</w:t>
      </w:r>
      <w:r>
        <w:rPr>
          <w:b w:val="0"/>
          <w:i w:val="0"/>
        </w:rPr>
        <w:br/>
      </w:r>
      <w:r>
        <w:rPr>
          <w:b w:val="0"/>
          <w:i w:val="0"/>
        </w:rPr>
        <w:br/>
      </w:r>
      <w:r>
        <w:rPr>
          <w:b/>
          <w:i w:val="0"/>
        </w:rPr>
        <w:t>6.755</w:t>
      </w:r>
      <w:r>
        <w:rPr>
          <w:b w:val="0"/>
          <w:i w:val="0"/>
        </w:rPr>
        <w:br/>
      </w:r>
      <w:r>
        <w:rPr>
          <w:b w:val="0"/>
          <w:i w:val="0"/>
        </w:rPr>
        <w:br/>
      </w:r>
      <w:r>
        <w:rPr>
          <w:b/>
          <w:i w:val="0"/>
        </w:rPr>
        <w:t>445.573</w:t>
      </w:r>
      <w:r>
        <w:rPr>
          <w:b w:val="0"/>
          <w:i w:val="0"/>
        </w:rPr>
        <w:br/>
      </w:r>
      <w:r>
        <w:rPr>
          <w:b w:val="0"/>
          <w:i w:val="0"/>
        </w:rPr>
        <w:br/>
      </w:r>
      <w:r>
        <w:rPr>
          <w:b/>
          <w:i w:val="0"/>
        </w:rPr>
        <w:t>977.891</w:t>
      </w:r>
      <w:r>
        <w:rPr>
          <w:b w:val="0"/>
          <w:i w:val="0"/>
        </w:rPr>
        <w:br/>
      </w:r>
      <w:r>
        <w:rPr>
          <w:b w:val="0"/>
          <w:i w:val="0"/>
        </w:rPr>
        <w:br/>
      </w:r>
      <w:r>
        <w:rPr>
          <w:b/>
          <w:i w:val="0"/>
        </w:rPr>
        <w:t>143.627</w:t>
      </w:r>
      <w:r>
        <w:rPr>
          <w:b w:val="0"/>
          <w:i w:val="0"/>
        </w:rPr>
        <w:br/>
      </w:r>
      <w:r>
        <w:rPr>
          <w:b w:val="0"/>
          <w:i w:val="0"/>
        </w:rPr>
        <w:br/>
      </w:r>
      <w:r>
        <w:rPr>
          <w:b/>
          <w:i w:val="0"/>
        </w:rPr>
        <w:t>150.000</w:t>
      </w:r>
      <w:r>
        <w:rPr>
          <w:b w:val="0"/>
          <w:i w:val="0"/>
        </w:rPr>
        <w:br/>
      </w:r>
      <w:r>
        <w:rPr>
          <w:b w:val="0"/>
          <w:i w:val="0"/>
        </w:rPr>
        <w:br/>
      </w:r>
      <w:r>
        <w:rPr>
          <w:b/>
          <w:i w:val="0"/>
        </w:rPr>
        <w:t>200.000</w:t>
      </w:r>
      <w:r>
        <w:rPr>
          <w:b w:val="0"/>
          <w:i w:val="0"/>
        </w:rPr>
        <w:br/>
      </w:r>
      <w:r>
        <w:rPr>
          <w:b w:val="0"/>
          <w:i w:val="0"/>
        </w:rPr>
        <w:br/>
      </w:r>
      <w:r>
        <w:rPr>
          <w:b/>
          <w:i w:val="0"/>
        </w:rPr>
        <w:t>4.298.295</w:t>
      </w:r>
      <w:r>
        <w:rPr>
          <w:b w:val="0"/>
          <w:i w:val="0"/>
        </w:rPr>
        <w:br/>
      </w:r>
      <w:r>
        <w:rPr>
          <w:b w:val="0"/>
          <w:i w:val="0"/>
        </w:rPr>
        <w:br/>
      </w:r>
      <w:r>
        <w:rPr>
          <w:b/>
          <w:i w:val="0"/>
        </w:rPr>
        <w:t>386.100</w:t>
      </w:r>
      <w:r>
        <w:rPr>
          <w:b w:val="0"/>
          <w:i w:val="0"/>
        </w:rPr>
        <w:br/>
      </w:r>
      <w:r>
        <w:rPr>
          <w:b w:val="0"/>
          <w:i w:val="0"/>
        </w:rPr>
        <w:br/>
      </w:r>
      <w:r>
        <w:rPr>
          <w:b/>
          <w:i w:val="0"/>
        </w:rPr>
        <w:t>208.074</w:t>
      </w:r>
      <w:r>
        <w:rPr>
          <w:b w:val="0"/>
          <w:i w:val="0"/>
        </w:rPr>
        <w:br/>
      </w:r>
      <w:r>
        <w:rPr>
          <w:b w:val="0"/>
          <w:i w:val="0"/>
        </w:rPr>
        <w:br/>
      </w:r>
      <w:r>
        <w:rPr>
          <w:b/>
          <w:i w:val="0"/>
        </w:rPr>
        <w:t>1.408.688</w:t>
      </w:r>
      <w:r>
        <w:rPr>
          <w:b w:val="0"/>
          <w:i w:val="0"/>
        </w:rPr>
        <w:br/>
      </w:r>
      <w:r>
        <w:rPr>
          <w:b w:val="0"/>
          <w:i w:val="0"/>
        </w:rPr>
        <w:br/>
      </w:r>
      <w:r>
        <w:rPr>
          <w:b/>
          <w:i w:val="0"/>
        </w:rPr>
        <w:t>166.600</w:t>
      </w:r>
      <w:r>
        <w:rPr>
          <w:b w:val="0"/>
          <w:i w:val="0"/>
        </w:rPr>
        <w:br/>
      </w:r>
      <w:r>
        <w:rPr>
          <w:b w:val="0"/>
          <w:i w:val="0"/>
        </w:rPr>
        <w:br/>
      </w:r>
      <w:r>
        <w:rPr>
          <w:b/>
          <w:i w:val="0"/>
        </w:rPr>
        <w:t>17.732</w:t>
      </w:r>
      <w:r>
        <w:rPr>
          <w:b w:val="0"/>
          <w:i w:val="0"/>
        </w:rPr>
        <w:br/>
      </w:r>
      <w:r>
        <w:rPr>
          <w:b w:val="0"/>
          <w:i w:val="0"/>
        </w:rPr>
        <w:br/>
      </w:r>
      <w:r>
        <w:rPr>
          <w:b/>
          <w:i w:val="0"/>
        </w:rPr>
        <w:t>6.755</w:t>
      </w:r>
      <w:r>
        <w:rPr>
          <w:b w:val="0"/>
          <w:i w:val="0"/>
        </w:rPr>
        <w:br/>
      </w:r>
      <w:r>
        <w:rPr>
          <w:b w:val="0"/>
          <w:i w:val="0"/>
        </w:rPr>
        <w:br/>
      </w:r>
      <w:r>
        <w:rPr>
          <w:b/>
          <w:i w:val="0"/>
        </w:rPr>
        <w:t>428.495</w:t>
      </w:r>
      <w:r>
        <w:rPr>
          <w:b w:val="0"/>
          <w:i w:val="0"/>
        </w:rPr>
        <w:br/>
      </w:r>
      <w:r>
        <w:rPr>
          <w:b w:val="0"/>
          <w:i w:val="0"/>
        </w:rPr>
        <w:br/>
      </w:r>
      <w:r>
        <w:rPr>
          <w:b/>
          <w:i w:val="0"/>
        </w:rPr>
        <w:t>977.891</w:t>
      </w:r>
      <w:r>
        <w:rPr>
          <w:b w:val="0"/>
          <w:i w:val="0"/>
        </w:rPr>
        <w:br/>
      </w:r>
      <w:r>
        <w:rPr>
          <w:b w:val="0"/>
          <w:i w:val="0"/>
        </w:rPr>
        <w:br/>
      </w:r>
      <w:r>
        <w:rPr>
          <w:b/>
          <w:i w:val="0"/>
        </w:rPr>
        <w:t>410.960</w:t>
      </w:r>
      <w:r>
        <w:rPr>
          <w:b w:val="0"/>
          <w:i w:val="0"/>
        </w:rPr>
        <w:br/>
      </w:r>
      <w:r>
        <w:rPr>
          <w:b w:val="0"/>
          <w:i w:val="0"/>
        </w:rPr>
        <w:br/>
      </w:r>
      <w:r>
        <w:rPr>
          <w:b/>
          <w:i w:val="0"/>
        </w:rPr>
        <w:t>150.000</w:t>
      </w:r>
      <w:r>
        <w:rPr>
          <w:b w:val="0"/>
          <w:i w:val="0"/>
        </w:rPr>
        <w:br/>
      </w:r>
      <w:r>
        <w:rPr>
          <w:b w:val="0"/>
          <w:i w:val="0"/>
        </w:rPr>
        <w:br/>
      </w:r>
      <w:r>
        <w:rPr>
          <w:b/>
          <w:i w:val="0"/>
        </w:rPr>
        <w:t>137.000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 xml:space="preserve">Hỗ trợ Chương trình Xây dựng Nông thôn mới </w:t>
      </w:r>
      <w:r>
        <w:rPr>
          <w:b w:val="0"/>
          <w:i w:val="0"/>
        </w:rPr>
        <w:br/>
      </w:r>
      <w:r>
        <w:rPr>
          <w:b w:val="0"/>
          <w:i w:val="0"/>
        </w:rPr>
        <w:br/>
      </w:r>
      <w:r>
        <w:rPr>
          <w:b/>
          <w:i w:val="0"/>
        </w:rPr>
        <w:t>270.000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270.000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255.570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255.570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Phê duyệt danh mục chi tiết theo </w:t>
      </w:r>
      <w:r>
        <w:rPr>
          <w:b/>
          <w:i w:val="0"/>
        </w:rPr>
        <w:t>Phụ lục I.a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 xml:space="preserve">Bố trí vốn kế hoạch để tất toán, quyết toán, thanh toán nợ khối lượng các công trình hoàn thành </w:t>
      </w:r>
      <w:r>
        <w:rPr>
          <w:b w:val="0"/>
          <w:i w:val="0"/>
        </w:rPr>
        <w:br/>
      </w:r>
      <w:r>
        <w:rPr>
          <w:b w:val="0"/>
          <w:i w:val="0"/>
        </w:rPr>
        <w:br/>
      </w:r>
      <w:r>
        <w:rPr>
          <w:b/>
          <w:i w:val="0"/>
        </w:rPr>
        <w:t>15.377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14.786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15.361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14.770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Phê duyệt chi tiết danh mục dự án/công trình theo </w:t>
      </w:r>
      <w:r>
        <w:rPr>
          <w:b/>
          <w:i w:val="0"/>
        </w:rPr>
        <w:t>Phụ lục I.b</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 xml:space="preserve">Bố trí vốn kế hoạch để triển khai các nhiệm vụ lập quy hoạch, điều chỉnh quy hoạch </w:t>
      </w:r>
      <w:r>
        <w:rPr>
          <w:b w:val="0"/>
          <w:i w:val="0"/>
        </w:rPr>
        <w:br/>
      </w:r>
      <w:r>
        <w:rPr>
          <w:b w:val="0"/>
          <w:i w:val="0"/>
        </w:rPr>
        <w:br/>
      </w:r>
      <w:r>
        <w:rPr>
          <w:b/>
          <w:i w:val="0"/>
        </w:rPr>
        <w:t>22.419</w:t>
      </w:r>
      <w:r>
        <w:rPr>
          <w:b w:val="0"/>
          <w:i w:val="0"/>
        </w:rPr>
        <w:br/>
      </w:r>
      <w:r>
        <w:rPr>
          <w:b w:val="0"/>
          <w:i w:val="0"/>
        </w:rPr>
        <w:br/>
      </w:r>
      <w:r>
        <w:rPr>
          <w:b/>
          <w:i w:val="0"/>
        </w:rPr>
        <w:t>22.419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22.419</w:t>
      </w:r>
      <w:r>
        <w:rPr>
          <w:b w:val="0"/>
          <w:i w:val="0"/>
        </w:rPr>
        <w:br/>
      </w:r>
      <w:r>
        <w:rPr>
          <w:b w:val="0"/>
          <w:i w:val="0"/>
        </w:rPr>
        <w:br/>
      </w:r>
      <w:r>
        <w:rPr>
          <w:b/>
          <w:i w:val="0"/>
        </w:rPr>
        <w:t>22.419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Phê duyệt chi tiết danh mục dự án/công trình theo </w:t>
      </w:r>
      <w:r>
        <w:rPr>
          <w:b/>
          <w:i w:val="0"/>
        </w:rPr>
        <w:t>Phụ lục I.c</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Vốn chi đầu tư từ nguồn bội chi ngân sách địa phương</w:t>
      </w:r>
      <w:r>
        <w:rPr>
          <w:b w:val="0"/>
          <w:i w:val="0"/>
        </w:rPr>
        <w:br/>
      </w:r>
      <w:r>
        <w:rPr>
          <w:b w:val="0"/>
          <w:i w:val="0"/>
        </w:rPr>
        <w:br/>
      </w:r>
      <w:r>
        <w:rPr>
          <w:b/>
          <w:i w:val="0"/>
        </w:rPr>
        <w:t>166.600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166.600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166.600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166.600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Giao Ủy ban nhân dân tỉnh triển khai thực hiện</w:t>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 xml:space="preserve">Vay tồn ngân kho bạc nhà nước </w:t>
      </w:r>
      <w:r>
        <w:rPr>
          <w:b w:val="0"/>
          <w:i w:val="0"/>
        </w:rPr>
        <w:br/>
      </w:r>
      <w:r>
        <w:rPr>
          <w:b w:val="0"/>
          <w:i w:val="0"/>
        </w:rPr>
        <w:br/>
      </w:r>
      <w:r>
        <w:rPr>
          <w:b/>
          <w:i w:val="0"/>
        </w:rPr>
        <w:t>200.000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200.000</w:t>
      </w:r>
      <w:r>
        <w:rPr>
          <w:b w:val="0"/>
          <w:i w:val="0"/>
        </w:rPr>
        <w:br/>
      </w:r>
      <w:r>
        <w:rPr>
          <w:b w:val="0"/>
          <w:i w:val="0"/>
        </w:rPr>
        <w:br/>
      </w:r>
      <w:r>
        <w:rPr>
          <w:b/>
          <w:i w:val="0"/>
        </w:rPr>
        <w:t>137.000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137.000</w:t>
      </w:r>
      <w:r>
        <w:rPr>
          <w:b w:val="0"/>
          <w:i w:val="0"/>
        </w:rPr>
        <w:br/>
      </w:r>
      <w:r>
        <w:rPr>
          <w:b w:val="0"/>
          <w:i w:val="0"/>
        </w:rPr>
        <w:br/>
      </w:r>
      <w:r>
        <w:rPr>
          <w:b/>
          <w:i w:val="0"/>
        </w:rPr>
        <w:t>Vay bổ sung vốn GPMB cho Khu CN Phú Thuận</w:t>
      </w:r>
      <w:r>
        <w:rPr>
          <w:b w:val="0"/>
          <w:i w:val="0"/>
        </w:rPr>
        <w:br/>
      </w:r>
      <w:r>
        <w:rPr>
          <w:b w:val="0"/>
          <w:i w:val="0"/>
        </w:rPr>
        <w:br/>
      </w:r>
      <w:r>
        <w:rPr>
          <w:b w:val="0"/>
          <w:i w:val="0"/>
        </w:rPr>
        <w:br/>
      </w:r>
      <w:r>
        <w:rPr>
          <w:b w:val="0"/>
          <w:i w:val="0"/>
        </w:rPr>
        <w:br/>
      </w:r>
      <w:r>
        <w:rPr>
          <w:b/>
          <w:i w:val="0"/>
        </w:rPr>
        <w:t>F</w:t>
      </w:r>
      <w:r>
        <w:rPr>
          <w:b w:val="0"/>
          <w:i w:val="0"/>
        </w:rPr>
        <w:br/>
      </w:r>
      <w:r>
        <w:rPr>
          <w:b w:val="0"/>
          <w:i w:val="0"/>
        </w:rPr>
        <w:br/>
      </w:r>
      <w:r>
        <w:rPr>
          <w:b/>
          <w:i w:val="0"/>
        </w:rPr>
        <w:t>THỰC HIỆN DỰ ÁN</w:t>
      </w:r>
      <w:r>
        <w:rPr>
          <w:b w:val="0"/>
          <w:i w:val="0"/>
        </w:rPr>
        <w:br/>
      </w:r>
      <w:r>
        <w:rPr>
          <w:b w:val="0"/>
          <w:i w:val="0"/>
        </w:rPr>
        <w:br/>
      </w:r>
      <w:r>
        <w:rPr>
          <w:b/>
          <w:i w:val="0"/>
        </w:rPr>
        <w:t>3.526.906</w:t>
      </w:r>
      <w:r>
        <w:rPr>
          <w:b w:val="0"/>
          <w:i w:val="0"/>
        </w:rPr>
        <w:br/>
      </w:r>
      <w:r>
        <w:rPr>
          <w:b w:val="0"/>
          <w:i w:val="0"/>
        </w:rPr>
        <w:br/>
      </w:r>
      <w:r>
        <w:rPr>
          <w:b/>
          <w:i w:val="0"/>
        </w:rPr>
        <w:t>356.665</w:t>
      </w:r>
      <w:r>
        <w:rPr>
          <w:b w:val="0"/>
          <w:i w:val="0"/>
        </w:rPr>
        <w:br/>
      </w:r>
      <w:r>
        <w:rPr>
          <w:b w:val="0"/>
          <w:i w:val="0"/>
        </w:rPr>
        <w:br/>
      </w:r>
      <w:r>
        <w:rPr>
          <w:b/>
          <w:i w:val="0"/>
        </w:rPr>
        <w:t>225.000</w:t>
      </w:r>
      <w:r>
        <w:rPr>
          <w:b w:val="0"/>
          <w:i w:val="0"/>
        </w:rPr>
        <w:br/>
      </w:r>
      <w:r>
        <w:rPr>
          <w:b w:val="0"/>
          <w:i w:val="0"/>
        </w:rPr>
        <w:br/>
      </w:r>
      <w:r>
        <w:rPr>
          <w:b/>
          <w:i w:val="0"/>
        </w:rPr>
        <w:t>1.213.282</w:t>
      </w:r>
      <w:r>
        <w:rPr>
          <w:b w:val="0"/>
          <w:i w:val="0"/>
        </w:rPr>
        <w:br/>
      </w:r>
      <w:r>
        <w:rPr>
          <w:b w:val="0"/>
          <w:i w:val="0"/>
        </w:rPr>
        <w:br/>
      </w:r>
      <w:r>
        <w:rPr>
          <w:b w:val="0"/>
          <w:i w:val="0"/>
        </w:rPr>
        <w:t xml:space="preserve"> </w:t>
      </w:r>
      <w:r>
        <w:rPr>
          <w:b w:val="0"/>
          <w:i w:val="0"/>
        </w:rPr>
        <w:br/>
      </w:r>
      <w:r>
        <w:rPr>
          <w:b w:val="0"/>
          <w:i w:val="0"/>
        </w:rPr>
        <w:br/>
      </w:r>
      <w:r>
        <w:rPr>
          <w:b/>
          <w:i w:val="0"/>
        </w:rPr>
        <w:t>12.904</w:t>
      </w:r>
      <w:r>
        <w:rPr>
          <w:b w:val="0"/>
          <w:i w:val="0"/>
        </w:rPr>
        <w:br/>
      </w:r>
      <w:r>
        <w:rPr>
          <w:b w:val="0"/>
          <w:i w:val="0"/>
        </w:rPr>
        <w:br/>
      </w:r>
      <w:r>
        <w:rPr>
          <w:b/>
          <w:i w:val="0"/>
        </w:rPr>
        <w:t>6.755</w:t>
      </w:r>
      <w:r>
        <w:rPr>
          <w:b w:val="0"/>
          <w:i w:val="0"/>
        </w:rPr>
        <w:br/>
      </w:r>
      <w:r>
        <w:rPr>
          <w:b w:val="0"/>
          <w:i w:val="0"/>
        </w:rPr>
        <w:br/>
      </w:r>
      <w:r>
        <w:rPr>
          <w:b/>
          <w:i w:val="0"/>
        </w:rPr>
        <w:t>444.982</w:t>
      </w:r>
      <w:r>
        <w:rPr>
          <w:b w:val="0"/>
          <w:i w:val="0"/>
        </w:rPr>
        <w:br/>
      </w:r>
      <w:r>
        <w:rPr>
          <w:b w:val="0"/>
          <w:i w:val="0"/>
        </w:rPr>
        <w:br/>
      </w:r>
      <w:r>
        <w:rPr>
          <w:b/>
          <w:i w:val="0"/>
        </w:rPr>
        <w:t>973.691</w:t>
      </w:r>
      <w:r>
        <w:rPr>
          <w:b w:val="0"/>
          <w:i w:val="0"/>
        </w:rPr>
        <w:br/>
      </w:r>
      <w:r>
        <w:rPr>
          <w:b w:val="0"/>
          <w:i w:val="0"/>
        </w:rPr>
        <w:br/>
      </w:r>
      <w:r>
        <w:rPr>
          <w:b/>
          <w:i w:val="0"/>
        </w:rPr>
        <w:t>143.627</w:t>
      </w:r>
      <w:r>
        <w:rPr>
          <w:b w:val="0"/>
          <w:i w:val="0"/>
        </w:rPr>
        <w:br/>
      </w:r>
      <w:r>
        <w:rPr>
          <w:b w:val="0"/>
          <w:i w:val="0"/>
        </w:rPr>
        <w:br/>
      </w:r>
      <w:r>
        <w:rPr>
          <w:b/>
          <w:i w:val="0"/>
        </w:rPr>
        <w:t>150.000</w:t>
      </w:r>
      <w:r>
        <w:rPr>
          <w:b w:val="0"/>
          <w:i w:val="0"/>
        </w:rPr>
        <w:br/>
      </w:r>
      <w:r>
        <w:rPr>
          <w:b w:val="0"/>
          <w:i w:val="0"/>
        </w:rPr>
        <w:br/>
      </w:r>
      <w:r>
        <w:rPr>
          <w:b w:val="0"/>
          <w:i w:val="0"/>
        </w:rPr>
        <w:t xml:space="preserve"> </w:t>
      </w:r>
      <w:r>
        <w:rPr>
          <w:b w:val="0"/>
          <w:i w:val="0"/>
        </w:rPr>
        <w:br/>
      </w:r>
      <w:r>
        <w:rPr>
          <w:b w:val="0"/>
          <w:i w:val="0"/>
        </w:rPr>
        <w:br/>
      </w:r>
      <w:r>
        <w:rPr>
          <w:b/>
          <w:i w:val="0"/>
        </w:rPr>
        <w:t>3.688.211</w:t>
      </w:r>
      <w:r>
        <w:rPr>
          <w:b w:val="0"/>
          <w:i w:val="0"/>
        </w:rPr>
        <w:br/>
      </w:r>
      <w:r>
        <w:rPr>
          <w:b w:val="0"/>
          <w:i w:val="0"/>
        </w:rPr>
        <w:br/>
      </w:r>
      <w:r>
        <w:rPr>
          <w:b/>
          <w:i w:val="0"/>
        </w:rPr>
        <w:t>356.665</w:t>
      </w:r>
      <w:r>
        <w:rPr>
          <w:b w:val="0"/>
          <w:i w:val="0"/>
        </w:rPr>
        <w:br/>
      </w:r>
      <w:r>
        <w:rPr>
          <w:b w:val="0"/>
          <w:i w:val="0"/>
        </w:rPr>
        <w:br/>
      </w:r>
      <w:r>
        <w:rPr>
          <w:b/>
          <w:i w:val="0"/>
        </w:rPr>
        <w:t>208.074</w:t>
      </w:r>
      <w:r>
        <w:rPr>
          <w:b w:val="0"/>
          <w:i w:val="0"/>
        </w:rPr>
        <w:br/>
      </w:r>
      <w:r>
        <w:rPr>
          <w:b w:val="0"/>
          <w:i w:val="0"/>
        </w:rPr>
        <w:br/>
      </w:r>
      <w:r>
        <w:rPr>
          <w:b/>
          <w:i w:val="0"/>
        </w:rPr>
        <w:t>1.136.430</w:t>
      </w:r>
      <w:r>
        <w:rPr>
          <w:b w:val="0"/>
          <w:i w:val="0"/>
        </w:rPr>
        <w:br/>
      </w:r>
      <w:r>
        <w:rPr>
          <w:b w:val="0"/>
          <w:i w:val="0"/>
        </w:rPr>
        <w:br/>
      </w:r>
      <w:r>
        <w:rPr>
          <w:b w:val="0"/>
          <w:i w:val="0"/>
        </w:rPr>
        <w:t xml:space="preserve"> </w:t>
      </w:r>
      <w:r>
        <w:rPr>
          <w:b w:val="0"/>
          <w:i w:val="0"/>
        </w:rPr>
        <w:br/>
      </w:r>
      <w:r>
        <w:rPr>
          <w:b w:val="0"/>
          <w:i w:val="0"/>
        </w:rPr>
        <w:br/>
      </w:r>
      <w:r>
        <w:rPr>
          <w:b/>
          <w:i w:val="0"/>
        </w:rPr>
        <w:t>17.732</w:t>
      </w:r>
      <w:r>
        <w:rPr>
          <w:b w:val="0"/>
          <w:i w:val="0"/>
        </w:rPr>
        <w:br/>
      </w:r>
      <w:r>
        <w:rPr>
          <w:b w:val="0"/>
          <w:i w:val="0"/>
        </w:rPr>
        <w:br/>
      </w:r>
      <w:r>
        <w:rPr>
          <w:b/>
          <w:i w:val="0"/>
        </w:rPr>
        <w:t>6.755</w:t>
      </w:r>
      <w:r>
        <w:rPr>
          <w:b w:val="0"/>
          <w:i w:val="0"/>
        </w:rPr>
        <w:br/>
      </w:r>
      <w:r>
        <w:rPr>
          <w:b w:val="0"/>
          <w:i w:val="0"/>
        </w:rPr>
        <w:br/>
      </w:r>
      <w:r>
        <w:rPr>
          <w:b/>
          <w:i w:val="0"/>
        </w:rPr>
        <w:t>427.904</w:t>
      </w:r>
      <w:r>
        <w:rPr>
          <w:b w:val="0"/>
          <w:i w:val="0"/>
        </w:rPr>
        <w:br/>
      </w:r>
      <w:r>
        <w:rPr>
          <w:b w:val="0"/>
          <w:i w:val="0"/>
        </w:rPr>
        <w:br/>
      </w:r>
      <w:r>
        <w:rPr>
          <w:b/>
          <w:i w:val="0"/>
        </w:rPr>
        <w:t>973.691</w:t>
      </w:r>
      <w:r>
        <w:rPr>
          <w:b w:val="0"/>
          <w:i w:val="0"/>
        </w:rPr>
        <w:br/>
      </w:r>
      <w:r>
        <w:rPr>
          <w:b w:val="0"/>
          <w:i w:val="0"/>
        </w:rPr>
        <w:br/>
      </w:r>
      <w:r>
        <w:rPr>
          <w:b/>
          <w:i w:val="0"/>
        </w:rPr>
        <w:t>410.960</w:t>
      </w:r>
      <w:r>
        <w:rPr>
          <w:b w:val="0"/>
          <w:i w:val="0"/>
        </w:rPr>
        <w:br/>
      </w:r>
      <w:r>
        <w:rPr>
          <w:b w:val="0"/>
          <w:i w:val="0"/>
        </w:rPr>
        <w:br/>
      </w:r>
      <w:r>
        <w:rPr>
          <w:b/>
          <w:i w:val="0"/>
        </w:rPr>
        <w:t>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CÔNG NGHIỆP</w:t>
      </w:r>
      <w:r>
        <w:rPr>
          <w:b w:val="0"/>
          <w:i w:val="0"/>
        </w:rPr>
        <w:br/>
      </w:r>
      <w:r>
        <w:rPr>
          <w:b w:val="0"/>
          <w:i w:val="0"/>
        </w:rPr>
        <w:br/>
      </w:r>
      <w:r>
        <w:rPr>
          <w:b/>
          <w:i w:val="0"/>
        </w:rPr>
        <w:t>759.709</w:t>
      </w:r>
      <w:r>
        <w:rPr>
          <w:b w:val="0"/>
          <w:i w:val="0"/>
        </w:rPr>
        <w:br/>
      </w:r>
      <w:r>
        <w:rPr>
          <w:b w:val="0"/>
          <w:i w:val="0"/>
        </w:rPr>
        <w:br/>
      </w:r>
      <w:r>
        <w:rPr>
          <w:b/>
          <w:i w:val="0"/>
        </w:rPr>
        <w:t>111.263</w:t>
      </w:r>
      <w:r>
        <w:rPr>
          <w:b w:val="0"/>
          <w:i w:val="0"/>
        </w:rPr>
        <w:br/>
      </w:r>
      <w:r>
        <w:rPr>
          <w:b w:val="0"/>
          <w:i w:val="0"/>
        </w:rPr>
        <w:br/>
      </w:r>
      <w:r>
        <w:rPr>
          <w:b w:val="0"/>
          <w:i w:val="0"/>
        </w:rPr>
        <w:t xml:space="preserve"> </w:t>
      </w:r>
      <w:r>
        <w:rPr>
          <w:b w:val="0"/>
          <w:i w:val="0"/>
        </w:rPr>
        <w:br/>
      </w:r>
      <w:r>
        <w:rPr>
          <w:b w:val="0"/>
          <w:i w:val="0"/>
        </w:rPr>
        <w:br/>
      </w:r>
      <w:r>
        <w:rPr>
          <w:b/>
          <w:i w:val="0"/>
        </w:rPr>
        <w:t>213.922</w:t>
      </w:r>
      <w:r>
        <w:rPr>
          <w:b w:val="0"/>
          <w:i w:val="0"/>
        </w:rPr>
        <w:br/>
      </w:r>
      <w:r>
        <w:rPr>
          <w:b w:val="0"/>
          <w:i w:val="0"/>
        </w:rPr>
        <w:br/>
      </w:r>
      <w:r>
        <w:rPr>
          <w:b w:val="0"/>
          <w:i w:val="0"/>
        </w:rPr>
        <w:t xml:space="preserve"> </w:t>
      </w:r>
      <w:r>
        <w:rPr>
          <w:b w:val="0"/>
          <w:i w:val="0"/>
        </w:rPr>
        <w:br/>
      </w:r>
      <w:r>
        <w:rPr>
          <w:b w:val="0"/>
          <w:i w:val="0"/>
        </w:rPr>
        <w:br/>
      </w:r>
      <w:r>
        <w:rPr>
          <w:b/>
          <w:i w:val="0"/>
        </w:rPr>
        <w:t>12.904</w:t>
      </w:r>
      <w:r>
        <w:rPr>
          <w:b w:val="0"/>
          <w:i w:val="0"/>
        </w:rPr>
        <w:br/>
      </w:r>
      <w:r>
        <w:rPr>
          <w:b w:val="0"/>
          <w:i w:val="0"/>
        </w:rPr>
        <w:br/>
      </w:r>
      <w:r>
        <w:rPr>
          <w:b/>
          <w:i w:val="0"/>
        </w:rPr>
        <w:t>6.755</w:t>
      </w:r>
      <w:r>
        <w:rPr>
          <w:b w:val="0"/>
          <w:i w:val="0"/>
        </w:rPr>
        <w:br/>
      </w:r>
      <w:r>
        <w:rPr>
          <w:b w:val="0"/>
          <w:i w:val="0"/>
        </w:rPr>
        <w:br/>
      </w:r>
      <w:r>
        <w:rPr>
          <w:b/>
          <w:i w:val="0"/>
        </w:rPr>
        <w:t>414.865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751.516</w:t>
      </w:r>
      <w:r>
        <w:rPr>
          <w:b w:val="0"/>
          <w:i w:val="0"/>
        </w:rPr>
        <w:br/>
      </w:r>
      <w:r>
        <w:rPr>
          <w:b w:val="0"/>
          <w:i w:val="0"/>
        </w:rPr>
        <w:br/>
      </w:r>
      <w:r>
        <w:rPr>
          <w:b/>
          <w:i w:val="0"/>
        </w:rPr>
        <w:t>111.263</w:t>
      </w:r>
      <w:r>
        <w:rPr>
          <w:b w:val="0"/>
          <w:i w:val="0"/>
        </w:rPr>
        <w:br/>
      </w:r>
      <w:r>
        <w:rPr>
          <w:b w:val="0"/>
          <w:i w:val="0"/>
        </w:rPr>
        <w:br/>
      </w:r>
      <w:r>
        <w:rPr>
          <w:b w:val="0"/>
          <w:i w:val="0"/>
        </w:rPr>
        <w:t xml:space="preserve"> </w:t>
      </w:r>
      <w:r>
        <w:rPr>
          <w:b w:val="0"/>
          <w:i w:val="0"/>
        </w:rPr>
        <w:br/>
      </w:r>
      <w:r>
        <w:rPr>
          <w:b w:val="0"/>
          <w:i w:val="0"/>
        </w:rPr>
        <w:br/>
      </w:r>
      <w:r>
        <w:rPr>
          <w:b/>
          <w:i w:val="0"/>
        </w:rPr>
        <w:t>207.351</w:t>
      </w:r>
      <w:r>
        <w:rPr>
          <w:b w:val="0"/>
          <w:i w:val="0"/>
        </w:rPr>
        <w:br/>
      </w:r>
      <w:r>
        <w:rPr>
          <w:b w:val="0"/>
          <w:i w:val="0"/>
        </w:rPr>
        <w:br/>
      </w:r>
      <w:r>
        <w:rPr>
          <w:b w:val="0"/>
          <w:i w:val="0"/>
        </w:rPr>
        <w:t xml:space="preserve"> </w:t>
      </w:r>
      <w:r>
        <w:rPr>
          <w:b w:val="0"/>
          <w:i w:val="0"/>
        </w:rPr>
        <w:br/>
      </w:r>
      <w:r>
        <w:rPr>
          <w:b w:val="0"/>
          <w:i w:val="0"/>
        </w:rPr>
        <w:br/>
      </w:r>
      <w:r>
        <w:rPr>
          <w:b/>
          <w:i w:val="0"/>
        </w:rPr>
        <w:t>12.904</w:t>
      </w:r>
      <w:r>
        <w:rPr>
          <w:b w:val="0"/>
          <w:i w:val="0"/>
        </w:rPr>
        <w:br/>
      </w:r>
      <w:r>
        <w:rPr>
          <w:b w:val="0"/>
          <w:i w:val="0"/>
        </w:rPr>
        <w:br/>
      </w:r>
      <w:r>
        <w:rPr>
          <w:b/>
          <w:i w:val="0"/>
        </w:rPr>
        <w:t>6.755</w:t>
      </w:r>
      <w:r>
        <w:rPr>
          <w:b w:val="0"/>
          <w:i w:val="0"/>
        </w:rPr>
        <w:br/>
      </w:r>
      <w:r>
        <w:rPr>
          <w:b w:val="0"/>
          <w:i w:val="0"/>
        </w:rPr>
        <w:br/>
      </w:r>
      <w:r>
        <w:rPr>
          <w:b/>
          <w:i w:val="0"/>
        </w:rPr>
        <w:t>413.243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i w:val="0"/>
        </w:rPr>
        <w:t>759.709</w:t>
      </w:r>
      <w:r>
        <w:rPr>
          <w:b w:val="0"/>
          <w:i w:val="0"/>
        </w:rPr>
        <w:br/>
      </w:r>
      <w:r>
        <w:rPr>
          <w:b w:val="0"/>
          <w:i w:val="0"/>
        </w:rPr>
        <w:br/>
      </w:r>
      <w:r>
        <w:rPr>
          <w:b/>
          <w:i w:val="0"/>
        </w:rPr>
        <w:t>111.263</w:t>
      </w:r>
      <w:r>
        <w:rPr>
          <w:b w:val="0"/>
          <w:i w:val="0"/>
        </w:rPr>
        <w:br/>
      </w:r>
      <w:r>
        <w:rPr>
          <w:b w:val="0"/>
          <w:i w:val="0"/>
        </w:rPr>
        <w:br/>
      </w:r>
      <w:r>
        <w:rPr>
          <w:b w:val="0"/>
          <w:i w:val="0"/>
        </w:rPr>
        <w:t xml:space="preserve"> </w:t>
      </w:r>
      <w:r>
        <w:rPr>
          <w:b w:val="0"/>
          <w:i w:val="0"/>
        </w:rPr>
        <w:br/>
      </w:r>
      <w:r>
        <w:rPr>
          <w:b w:val="0"/>
          <w:i w:val="0"/>
        </w:rPr>
        <w:br/>
      </w:r>
      <w:r>
        <w:rPr>
          <w:b/>
          <w:i w:val="0"/>
        </w:rPr>
        <w:t>213.922</w:t>
      </w:r>
      <w:r>
        <w:rPr>
          <w:b w:val="0"/>
          <w:i w:val="0"/>
        </w:rPr>
        <w:br/>
      </w:r>
      <w:r>
        <w:rPr>
          <w:b w:val="0"/>
          <w:i w:val="0"/>
        </w:rPr>
        <w:br/>
      </w:r>
      <w:r>
        <w:rPr>
          <w:b w:val="0"/>
          <w:i w:val="0"/>
        </w:rPr>
        <w:t xml:space="preserve"> </w:t>
      </w:r>
      <w:r>
        <w:rPr>
          <w:b w:val="0"/>
          <w:i w:val="0"/>
        </w:rPr>
        <w:br/>
      </w:r>
      <w:r>
        <w:rPr>
          <w:b w:val="0"/>
          <w:i w:val="0"/>
        </w:rPr>
        <w:br/>
      </w:r>
      <w:r>
        <w:rPr>
          <w:b/>
          <w:i w:val="0"/>
        </w:rPr>
        <w:t>12.904</w:t>
      </w:r>
      <w:r>
        <w:rPr>
          <w:b w:val="0"/>
          <w:i w:val="0"/>
        </w:rPr>
        <w:br/>
      </w:r>
      <w:r>
        <w:rPr>
          <w:b w:val="0"/>
          <w:i w:val="0"/>
        </w:rPr>
        <w:br/>
      </w:r>
      <w:r>
        <w:rPr>
          <w:b/>
          <w:i w:val="0"/>
        </w:rPr>
        <w:t>6.755</w:t>
      </w:r>
      <w:r>
        <w:rPr>
          <w:b w:val="0"/>
          <w:i w:val="0"/>
        </w:rPr>
        <w:br/>
      </w:r>
      <w:r>
        <w:rPr>
          <w:b w:val="0"/>
          <w:i w:val="0"/>
        </w:rPr>
        <w:br/>
      </w:r>
      <w:r>
        <w:rPr>
          <w:b/>
          <w:i w:val="0"/>
        </w:rPr>
        <w:t>414.865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751.516</w:t>
      </w:r>
      <w:r>
        <w:rPr>
          <w:b w:val="0"/>
          <w:i w:val="0"/>
        </w:rPr>
        <w:br/>
      </w:r>
      <w:r>
        <w:rPr>
          <w:b w:val="0"/>
          <w:i w:val="0"/>
        </w:rPr>
        <w:br/>
      </w:r>
      <w:r>
        <w:rPr>
          <w:b/>
          <w:i w:val="0"/>
        </w:rPr>
        <w:t>111.263</w:t>
      </w:r>
      <w:r>
        <w:rPr>
          <w:b w:val="0"/>
          <w:i w:val="0"/>
        </w:rPr>
        <w:br/>
      </w:r>
      <w:r>
        <w:rPr>
          <w:b w:val="0"/>
          <w:i w:val="0"/>
        </w:rPr>
        <w:br/>
      </w:r>
      <w:r>
        <w:rPr>
          <w:b w:val="0"/>
          <w:i w:val="0"/>
        </w:rPr>
        <w:t xml:space="preserve"> </w:t>
      </w:r>
      <w:r>
        <w:rPr>
          <w:b w:val="0"/>
          <w:i w:val="0"/>
        </w:rPr>
        <w:br/>
      </w:r>
      <w:r>
        <w:rPr>
          <w:b w:val="0"/>
          <w:i w:val="0"/>
        </w:rPr>
        <w:br/>
      </w:r>
      <w:r>
        <w:rPr>
          <w:b/>
          <w:i w:val="0"/>
        </w:rPr>
        <w:t>207.351</w:t>
      </w:r>
      <w:r>
        <w:rPr>
          <w:b w:val="0"/>
          <w:i w:val="0"/>
        </w:rPr>
        <w:br/>
      </w:r>
      <w:r>
        <w:rPr>
          <w:b w:val="0"/>
          <w:i w:val="0"/>
        </w:rPr>
        <w:br/>
      </w:r>
      <w:r>
        <w:rPr>
          <w:b w:val="0"/>
          <w:i w:val="0"/>
        </w:rPr>
        <w:t xml:space="preserve"> </w:t>
      </w:r>
      <w:r>
        <w:rPr>
          <w:b w:val="0"/>
          <w:i w:val="0"/>
        </w:rPr>
        <w:br/>
      </w:r>
      <w:r>
        <w:rPr>
          <w:b w:val="0"/>
          <w:i w:val="0"/>
        </w:rPr>
        <w:br/>
      </w:r>
      <w:r>
        <w:rPr>
          <w:b/>
          <w:i w:val="0"/>
        </w:rPr>
        <w:t>12.904</w:t>
      </w:r>
      <w:r>
        <w:rPr>
          <w:b w:val="0"/>
          <w:i w:val="0"/>
        </w:rPr>
        <w:br/>
      </w:r>
      <w:r>
        <w:rPr>
          <w:b w:val="0"/>
          <w:i w:val="0"/>
        </w:rPr>
        <w:br/>
      </w:r>
      <w:r>
        <w:rPr>
          <w:b/>
          <w:i w:val="0"/>
        </w:rPr>
        <w:t>6.755</w:t>
      </w:r>
      <w:r>
        <w:rPr>
          <w:b w:val="0"/>
          <w:i w:val="0"/>
        </w:rPr>
        <w:br/>
      </w:r>
      <w:r>
        <w:rPr>
          <w:b w:val="0"/>
          <w:i w:val="0"/>
        </w:rPr>
        <w:br/>
      </w:r>
      <w:r>
        <w:rPr>
          <w:b/>
          <w:i w:val="0"/>
        </w:rPr>
        <w:t>413.243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CSHT khu công nghiệp Giao Long (giai đoạn 2)</w:t>
      </w:r>
      <w:r>
        <w:rPr>
          <w:b w:val="0"/>
          <w:i w:val="0"/>
        </w:rPr>
        <w:br/>
      </w:r>
      <w:r>
        <w:rPr>
          <w:b w:val="0"/>
          <w:i w:val="0"/>
        </w:rPr>
        <w:br/>
      </w:r>
      <w:r>
        <w:rPr>
          <w:b w:val="0"/>
          <w:i w:val="0"/>
        </w:rPr>
        <w:t>106.792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106.792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106.782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106.782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 hồi tạm ứng ngân sách tỉnh (chuyển từ tạm ứng sang cấp phát)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Đầu tư xây dựng kết cấu hạ tầng Cụm công nghiệp, tiểu thủ công nghiệp Phong Nẫm</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CSHT khu TĐC phục vụ Khu Công nghiệp Phú Thuận</w:t>
      </w:r>
      <w:r>
        <w:rPr>
          <w:b w:val="0"/>
          <w:i w:val="0"/>
        </w:rPr>
        <w:br/>
      </w:r>
      <w:r>
        <w:rPr>
          <w:b w:val="0"/>
          <w:i w:val="0"/>
        </w:rPr>
        <w:br/>
      </w:r>
      <w:r>
        <w:rPr>
          <w:b w:val="0"/>
          <w:i w:val="0"/>
        </w:rPr>
        <w:t>224.816</w:t>
      </w:r>
      <w:r>
        <w:rPr>
          <w:b w:val="0"/>
          <w:i w:val="0"/>
        </w:rPr>
        <w:br/>
      </w:r>
      <w:r>
        <w:rPr>
          <w:b w:val="0"/>
          <w:i w:val="0"/>
        </w:rPr>
        <w:br/>
      </w:r>
      <w:r>
        <w:rPr>
          <w:b w:val="0"/>
          <w:i w:val="0"/>
        </w:rPr>
        <w:t>45.000</w:t>
      </w:r>
      <w:r>
        <w:rPr>
          <w:b w:val="0"/>
          <w:i w:val="0"/>
        </w:rPr>
        <w:br/>
      </w:r>
      <w:r>
        <w:rPr>
          <w:b w:val="0"/>
          <w:i w:val="0"/>
        </w:rPr>
        <w:br/>
      </w:r>
      <w:r>
        <w:rPr>
          <w:b w:val="0"/>
          <w:i w:val="0"/>
        </w:rPr>
        <w:t xml:space="preserve"> </w:t>
      </w:r>
      <w:r>
        <w:rPr>
          <w:b w:val="0"/>
          <w:i w:val="0"/>
        </w:rPr>
        <w:br/>
      </w:r>
      <w:r>
        <w:rPr>
          <w:b w:val="0"/>
          <w:i w:val="0"/>
        </w:rPr>
        <w:br/>
      </w:r>
      <w:r>
        <w:rPr>
          <w:b w:val="0"/>
          <w:i w:val="0"/>
        </w:rPr>
        <w:t>27.500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152.316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224.816</w:t>
      </w:r>
      <w:r>
        <w:rPr>
          <w:b w:val="0"/>
          <w:i w:val="0"/>
        </w:rPr>
        <w:br/>
      </w:r>
      <w:r>
        <w:rPr>
          <w:b w:val="0"/>
          <w:i w:val="0"/>
        </w:rPr>
        <w:br/>
      </w:r>
      <w:r>
        <w:rPr>
          <w:b w:val="0"/>
          <w:i w:val="0"/>
        </w:rPr>
        <w:t>45.000</w:t>
      </w:r>
      <w:r>
        <w:rPr>
          <w:b w:val="0"/>
          <w:i w:val="0"/>
        </w:rPr>
        <w:br/>
      </w:r>
      <w:r>
        <w:rPr>
          <w:b w:val="0"/>
          <w:i w:val="0"/>
        </w:rPr>
        <w:br/>
      </w:r>
      <w:r>
        <w:rPr>
          <w:b w:val="0"/>
          <w:i w:val="0"/>
        </w:rPr>
        <w:t xml:space="preserve"> </w:t>
      </w:r>
      <w:r>
        <w:rPr>
          <w:b w:val="0"/>
          <w:i w:val="0"/>
        </w:rPr>
        <w:br/>
      </w:r>
      <w:r>
        <w:rPr>
          <w:b w:val="0"/>
          <w:i w:val="0"/>
        </w:rPr>
        <w:br/>
      </w:r>
      <w:r>
        <w:rPr>
          <w:b w:val="0"/>
          <w:i w:val="0"/>
        </w:rPr>
        <w:t>27.500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152.316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tư xây dựng CSHT Khu Công nghiệp Phú Thuận</w:t>
      </w:r>
      <w:r>
        <w:rPr>
          <w:b w:val="0"/>
          <w:i w:val="0"/>
        </w:rPr>
        <w:br/>
      </w:r>
      <w:r>
        <w:rPr>
          <w:b w:val="0"/>
          <w:i w:val="0"/>
        </w:rPr>
        <w:br/>
      </w:r>
      <w:r>
        <w:rPr>
          <w:b w:val="0"/>
          <w:i w:val="0"/>
        </w:rPr>
        <w:t>351.415</w:t>
      </w:r>
      <w:r>
        <w:rPr>
          <w:b w:val="0"/>
          <w:i w:val="0"/>
        </w:rPr>
        <w:br/>
      </w:r>
      <w:r>
        <w:rPr>
          <w:b w:val="0"/>
          <w:i w:val="0"/>
        </w:rPr>
        <w:br/>
      </w:r>
      <w:r>
        <w:rPr>
          <w:b w:val="0"/>
          <w:i w:val="0"/>
        </w:rPr>
        <w:t>65.963</w:t>
      </w:r>
      <w:r>
        <w:rPr>
          <w:b w:val="0"/>
          <w:i w:val="0"/>
        </w:rPr>
        <w:br/>
      </w:r>
      <w:r>
        <w:rPr>
          <w:b w:val="0"/>
          <w:i w:val="0"/>
        </w:rPr>
        <w:br/>
      </w:r>
      <w:r>
        <w:rPr>
          <w:b w:val="0"/>
          <w:i w:val="0"/>
        </w:rPr>
        <w:t xml:space="preserve"> </w:t>
      </w:r>
      <w:r>
        <w:rPr>
          <w:b w:val="0"/>
          <w:i w:val="0"/>
        </w:rPr>
        <w:br/>
      </w:r>
      <w:r>
        <w:rPr>
          <w:b w:val="0"/>
          <w:i w:val="0"/>
        </w:rPr>
        <w:br/>
      </w:r>
      <w:r>
        <w:rPr>
          <w:b w:val="0"/>
          <w:i w:val="0"/>
        </w:rPr>
        <w:t>137.505</w:t>
      </w:r>
      <w:r>
        <w:rPr>
          <w:b w:val="0"/>
          <w:i w:val="0"/>
        </w:rPr>
        <w:br/>
      </w:r>
      <w:r>
        <w:rPr>
          <w:b w:val="0"/>
          <w:i w:val="0"/>
        </w:rPr>
        <w:br/>
      </w:r>
      <w:r>
        <w:rPr>
          <w:b w:val="0"/>
          <w:i w:val="0"/>
        </w:rPr>
        <w:t xml:space="preserve"> </w:t>
      </w:r>
      <w:r>
        <w:rPr>
          <w:b w:val="0"/>
          <w:i w:val="0"/>
        </w:rPr>
        <w:br/>
      </w:r>
      <w:r>
        <w:rPr>
          <w:b w:val="0"/>
          <w:i w:val="0"/>
        </w:rPr>
        <w:br/>
      </w:r>
      <w:r>
        <w:rPr>
          <w:b w:val="0"/>
          <w:i w:val="0"/>
        </w:rPr>
        <w:t>12.904</w:t>
      </w:r>
      <w:r>
        <w:rPr>
          <w:b w:val="0"/>
          <w:i w:val="0"/>
        </w:rPr>
        <w:br/>
      </w:r>
      <w:r>
        <w:rPr>
          <w:b w:val="0"/>
          <w:i w:val="0"/>
        </w:rPr>
        <w:br/>
      </w:r>
      <w:r>
        <w:rPr>
          <w:b w:val="0"/>
          <w:i w:val="0"/>
        </w:rPr>
        <w:t>6.755</w:t>
      </w:r>
      <w:r>
        <w:rPr>
          <w:b w:val="0"/>
          <w:i w:val="0"/>
        </w:rPr>
        <w:br/>
      </w:r>
      <w:r>
        <w:rPr>
          <w:b w:val="0"/>
          <w:i w:val="0"/>
        </w:rPr>
        <w:br/>
      </w:r>
      <w:r>
        <w:rPr>
          <w:b w:val="0"/>
          <w:i w:val="0"/>
        </w:rPr>
        <w:t>128.288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343.232</w:t>
      </w:r>
      <w:r>
        <w:rPr>
          <w:b w:val="0"/>
          <w:i w:val="0"/>
        </w:rPr>
        <w:br/>
      </w:r>
      <w:r>
        <w:rPr>
          <w:b w:val="0"/>
          <w:i w:val="0"/>
        </w:rPr>
        <w:br/>
      </w:r>
      <w:r>
        <w:rPr>
          <w:b w:val="0"/>
          <w:i w:val="0"/>
        </w:rPr>
        <w:t>65.963</w:t>
      </w:r>
      <w:r>
        <w:rPr>
          <w:b w:val="0"/>
          <w:i w:val="0"/>
        </w:rPr>
        <w:br/>
      </w:r>
      <w:r>
        <w:rPr>
          <w:b w:val="0"/>
          <w:i w:val="0"/>
        </w:rPr>
        <w:br/>
      </w:r>
      <w:r>
        <w:rPr>
          <w:b w:val="0"/>
          <w:i w:val="0"/>
        </w:rPr>
        <w:t xml:space="preserve"> </w:t>
      </w:r>
      <w:r>
        <w:rPr>
          <w:b w:val="0"/>
          <w:i w:val="0"/>
        </w:rPr>
        <w:br/>
      </w:r>
      <w:r>
        <w:rPr>
          <w:b w:val="0"/>
          <w:i w:val="0"/>
        </w:rPr>
        <w:br/>
      </w:r>
      <w:r>
        <w:rPr>
          <w:b w:val="0"/>
          <w:i w:val="0"/>
        </w:rPr>
        <w:t>130.934</w:t>
      </w:r>
      <w:r>
        <w:rPr>
          <w:b w:val="0"/>
          <w:i w:val="0"/>
        </w:rPr>
        <w:br/>
      </w:r>
      <w:r>
        <w:rPr>
          <w:b w:val="0"/>
          <w:i w:val="0"/>
        </w:rPr>
        <w:br/>
      </w:r>
      <w:r>
        <w:rPr>
          <w:b w:val="0"/>
          <w:i w:val="0"/>
        </w:rPr>
        <w:t xml:space="preserve"> </w:t>
      </w:r>
      <w:r>
        <w:rPr>
          <w:b w:val="0"/>
          <w:i w:val="0"/>
        </w:rPr>
        <w:br/>
      </w:r>
      <w:r>
        <w:rPr>
          <w:b w:val="0"/>
          <w:i w:val="0"/>
        </w:rPr>
        <w:br/>
      </w:r>
      <w:r>
        <w:rPr>
          <w:b w:val="0"/>
          <w:i w:val="0"/>
        </w:rPr>
        <w:t>12.904</w:t>
      </w:r>
      <w:r>
        <w:rPr>
          <w:b w:val="0"/>
          <w:i w:val="0"/>
        </w:rPr>
        <w:br/>
      </w:r>
      <w:r>
        <w:rPr>
          <w:b w:val="0"/>
          <w:i w:val="0"/>
        </w:rPr>
        <w:br/>
      </w:r>
      <w:r>
        <w:rPr>
          <w:b w:val="0"/>
          <w:i w:val="0"/>
        </w:rPr>
        <w:t>6.755</w:t>
      </w:r>
      <w:r>
        <w:rPr>
          <w:b w:val="0"/>
          <w:i w:val="0"/>
        </w:rPr>
        <w:br/>
      </w:r>
      <w:r>
        <w:rPr>
          <w:b w:val="0"/>
          <w:i w:val="0"/>
        </w:rPr>
        <w:br/>
      </w:r>
      <w:r>
        <w:rPr>
          <w:b w:val="0"/>
          <w:i w:val="0"/>
        </w:rPr>
        <w:t>126.676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Đầu tư CSHT phục vụ kêu gọi đầu tư huyện Châu Thành tỉnh Bến Tre (giai đoạn 2)</w:t>
      </w:r>
      <w:r>
        <w:rPr>
          <w:b w:val="0"/>
          <w:i w:val="0"/>
        </w:rPr>
        <w:br/>
      </w:r>
      <w:r>
        <w:rPr>
          <w:b w:val="0"/>
          <w:i w:val="0"/>
        </w:rPr>
        <w:br/>
      </w:r>
      <w:r>
        <w:rPr>
          <w:b w:val="0"/>
          <w:i w:val="0"/>
        </w:rPr>
        <w:t>76.386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48.917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27.469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76.386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48.917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27.469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NÔNG NGHIỆP &amp; PTNT</w:t>
      </w:r>
      <w:r>
        <w:rPr>
          <w:b w:val="0"/>
          <w:i w:val="0"/>
        </w:rPr>
        <w:br/>
      </w:r>
      <w:r>
        <w:rPr>
          <w:b w:val="0"/>
          <w:i w:val="0"/>
        </w:rPr>
        <w:br/>
      </w:r>
      <w:r>
        <w:rPr>
          <w:b/>
          <w:i w:val="0"/>
        </w:rPr>
        <w:t>461.287</w:t>
      </w:r>
      <w:r>
        <w:rPr>
          <w:b w:val="0"/>
          <w:i w:val="0"/>
        </w:rPr>
        <w:br/>
      </w:r>
      <w:r>
        <w:rPr>
          <w:b w:val="0"/>
          <w:i w:val="0"/>
        </w:rPr>
        <w:br/>
      </w:r>
      <w:r>
        <w:rPr>
          <w:b/>
          <w:i w:val="0"/>
        </w:rPr>
        <w:t>41.769</w:t>
      </w:r>
      <w:r>
        <w:rPr>
          <w:b w:val="0"/>
          <w:i w:val="0"/>
        </w:rPr>
        <w:br/>
      </w:r>
      <w:r>
        <w:rPr>
          <w:b w:val="0"/>
          <w:i w:val="0"/>
        </w:rPr>
        <w:br/>
      </w:r>
      <w:r>
        <w:rPr>
          <w:b w:val="0"/>
          <w:i w:val="0"/>
        </w:rPr>
        <w:t xml:space="preserve"> </w:t>
      </w:r>
      <w:r>
        <w:rPr>
          <w:b w:val="0"/>
          <w:i w:val="0"/>
        </w:rPr>
        <w:br/>
      </w:r>
      <w:r>
        <w:rPr>
          <w:b w:val="0"/>
          <w:i w:val="0"/>
        </w:rPr>
        <w:br/>
      </w:r>
      <w:r>
        <w:rPr>
          <w:b/>
          <w:i w:val="0"/>
        </w:rPr>
        <w:t>24.400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15.600</w:t>
      </w:r>
      <w:r>
        <w:rPr>
          <w:b w:val="0"/>
          <w:i w:val="0"/>
        </w:rPr>
        <w:br/>
      </w:r>
      <w:r>
        <w:rPr>
          <w:b w:val="0"/>
          <w:i w:val="0"/>
        </w:rPr>
        <w:br/>
      </w:r>
      <w:r>
        <w:rPr>
          <w:b/>
          <w:i w:val="0"/>
        </w:rPr>
        <w:t>133.478</w:t>
      </w:r>
      <w:r>
        <w:rPr>
          <w:b w:val="0"/>
          <w:i w:val="0"/>
        </w:rPr>
        <w:br/>
      </w:r>
      <w:r>
        <w:rPr>
          <w:b w:val="0"/>
          <w:i w:val="0"/>
        </w:rPr>
        <w:br/>
      </w:r>
      <w:r>
        <w:rPr>
          <w:b/>
          <w:i w:val="0"/>
        </w:rPr>
        <w:t>96.040</w:t>
      </w:r>
      <w:r>
        <w:rPr>
          <w:b w:val="0"/>
          <w:i w:val="0"/>
        </w:rPr>
        <w:br/>
      </w:r>
      <w:r>
        <w:rPr>
          <w:b w:val="0"/>
          <w:i w:val="0"/>
        </w:rPr>
        <w:br/>
      </w:r>
      <w:r>
        <w:rPr>
          <w:b/>
          <w:i w:val="0"/>
        </w:rPr>
        <w:t>150.000</w:t>
      </w:r>
      <w:r>
        <w:rPr>
          <w:b w:val="0"/>
          <w:i w:val="0"/>
        </w:rPr>
        <w:br/>
      </w:r>
      <w:r>
        <w:rPr>
          <w:b w:val="0"/>
          <w:i w:val="0"/>
        </w:rPr>
        <w:br/>
      </w:r>
      <w:r>
        <w:rPr>
          <w:b w:val="0"/>
          <w:i w:val="0"/>
        </w:rPr>
        <w:t xml:space="preserve"> </w:t>
      </w:r>
      <w:r>
        <w:rPr>
          <w:b w:val="0"/>
          <w:i w:val="0"/>
        </w:rPr>
        <w:br/>
      </w:r>
      <w:r>
        <w:rPr>
          <w:b w:val="0"/>
          <w:i w:val="0"/>
        </w:rPr>
        <w:br/>
      </w:r>
      <w:r>
        <w:rPr>
          <w:b/>
          <w:i w:val="0"/>
        </w:rPr>
        <w:t>503.640</w:t>
      </w:r>
      <w:r>
        <w:rPr>
          <w:b w:val="0"/>
          <w:i w:val="0"/>
        </w:rPr>
        <w:br/>
      </w:r>
      <w:r>
        <w:rPr>
          <w:b w:val="0"/>
          <w:i w:val="0"/>
        </w:rPr>
        <w:br/>
      </w:r>
      <w:r>
        <w:rPr>
          <w:b/>
          <w:i w:val="0"/>
        </w:rPr>
        <w:t>41.769</w:t>
      </w:r>
      <w:r>
        <w:rPr>
          <w:b w:val="0"/>
          <w:i w:val="0"/>
        </w:rPr>
        <w:br/>
      </w:r>
      <w:r>
        <w:rPr>
          <w:b w:val="0"/>
          <w:i w:val="0"/>
        </w:rPr>
        <w:br/>
      </w:r>
      <w:r>
        <w:rPr>
          <w:b w:val="0"/>
          <w:i w:val="0"/>
        </w:rPr>
        <w:t xml:space="preserve"> </w:t>
      </w:r>
      <w:r>
        <w:rPr>
          <w:b w:val="0"/>
          <w:i w:val="0"/>
        </w:rPr>
        <w:br/>
      </w:r>
      <w:r>
        <w:rPr>
          <w:b w:val="0"/>
          <w:i w:val="0"/>
        </w:rPr>
        <w:br/>
      </w:r>
      <w:r>
        <w:rPr>
          <w:b/>
          <w:i w:val="0"/>
        </w:rPr>
        <w:t>22.786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647</w:t>
      </w:r>
      <w:r>
        <w:rPr>
          <w:b w:val="0"/>
          <w:i w:val="0"/>
        </w:rPr>
        <w:br/>
      </w:r>
      <w:r>
        <w:rPr>
          <w:b w:val="0"/>
          <w:i w:val="0"/>
        </w:rPr>
        <w:br/>
      </w:r>
      <w:r>
        <w:rPr>
          <w:b/>
          <w:i w:val="0"/>
        </w:rPr>
        <w:t>133.478</w:t>
      </w:r>
      <w:r>
        <w:rPr>
          <w:b w:val="0"/>
          <w:i w:val="0"/>
        </w:rPr>
        <w:br/>
      </w:r>
      <w:r>
        <w:rPr>
          <w:b w:val="0"/>
          <w:i w:val="0"/>
        </w:rPr>
        <w:br/>
      </w:r>
      <w:r>
        <w:rPr>
          <w:b/>
          <w:i w:val="0"/>
        </w:rPr>
        <w:t>154.960</w:t>
      </w:r>
      <w:r>
        <w:rPr>
          <w:b w:val="0"/>
          <w:i w:val="0"/>
        </w:rPr>
        <w:br/>
      </w:r>
      <w:r>
        <w:rPr>
          <w:b w:val="0"/>
          <w:i w:val="0"/>
        </w:rPr>
        <w:br/>
      </w:r>
      <w:r>
        <w:rPr>
          <w:b/>
          <w:i w:val="0"/>
        </w:rPr>
        <w:t>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dự án hoàn thành, bàn giao, đưa vào sử dụng đến ngày 31/12/2020</w:t>
      </w:r>
      <w:r>
        <w:rPr>
          <w:b w:val="0"/>
          <w:i w:val="0"/>
        </w:rPr>
        <w:br/>
      </w:r>
      <w:r>
        <w:rPr>
          <w:b w:val="0"/>
          <w:i w:val="0"/>
        </w:rPr>
        <w:br/>
      </w:r>
      <w:r>
        <w:rPr>
          <w:b/>
          <w:i w:val="0"/>
        </w:rPr>
        <w:t>55.000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Hồ chứa nước ngọt huyện Ba Tri</w:t>
      </w:r>
      <w:r>
        <w:rPr>
          <w:b w:val="0"/>
          <w:i w:val="0"/>
        </w:rPr>
        <w:br/>
      </w:r>
      <w:r>
        <w:rPr>
          <w:b w:val="0"/>
          <w:i w:val="0"/>
        </w:rPr>
        <w:br/>
      </w:r>
      <w:r>
        <w:rPr>
          <w:b w:val="0"/>
          <w:i w:val="0"/>
        </w:rPr>
        <w:t>27.000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 hồi tạm ứng ngân sách Trung ương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trình ngăn mặn lưu vực cống Thủ Cửu</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 hồi tạm ứng ngân sách Trung ương</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năm 2021</w:t>
      </w:r>
      <w:r>
        <w:rPr>
          <w:b w:val="0"/>
          <w:i w:val="0"/>
        </w:rPr>
        <w:br/>
      </w:r>
      <w:r>
        <w:rPr>
          <w:b w:val="0"/>
          <w:i w:val="0"/>
        </w:rPr>
        <w:br/>
      </w:r>
      <w:r>
        <w:rPr>
          <w:b/>
          <w:i w:val="0"/>
        </w:rPr>
        <w:t>111.348</w:t>
      </w:r>
      <w:r>
        <w:rPr>
          <w:b w:val="0"/>
          <w:i w:val="0"/>
        </w:rPr>
        <w:br/>
      </w:r>
      <w:r>
        <w:rPr>
          <w:b w:val="0"/>
          <w:i w:val="0"/>
        </w:rPr>
        <w:br/>
      </w:r>
      <w:r>
        <w:rPr>
          <w:b/>
          <w:i w:val="0"/>
        </w:rPr>
        <w:t>9.470</w:t>
      </w:r>
      <w:r>
        <w:rPr>
          <w:b w:val="0"/>
          <w:i w:val="0"/>
        </w:rPr>
        <w:br/>
      </w:r>
      <w:r>
        <w:rPr>
          <w:b w:val="0"/>
          <w:i w:val="0"/>
        </w:rPr>
        <w:br/>
      </w:r>
      <w:r>
        <w:rPr>
          <w:b w:val="0"/>
          <w:i w:val="0"/>
        </w:rPr>
        <w:t xml:space="preserve"> </w:t>
      </w:r>
      <w:r>
        <w:rPr>
          <w:b w:val="0"/>
          <w:i w:val="0"/>
        </w:rPr>
        <w:br/>
      </w:r>
      <w:r>
        <w:rPr>
          <w:b w:val="0"/>
          <w:i w:val="0"/>
        </w:rPr>
        <w:br/>
      </w:r>
      <w:r>
        <w:rPr>
          <w:b/>
          <w:i w:val="0"/>
        </w:rPr>
        <w:t>23.400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78.478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110.096</w:t>
      </w:r>
      <w:r>
        <w:rPr>
          <w:b w:val="0"/>
          <w:i w:val="0"/>
        </w:rPr>
        <w:br/>
      </w:r>
      <w:r>
        <w:rPr>
          <w:b w:val="0"/>
          <w:i w:val="0"/>
        </w:rPr>
        <w:br/>
      </w:r>
      <w:r>
        <w:rPr>
          <w:b/>
          <w:i w:val="0"/>
        </w:rPr>
        <w:t>9.470</w:t>
      </w:r>
      <w:r>
        <w:rPr>
          <w:b w:val="0"/>
          <w:i w:val="0"/>
        </w:rPr>
        <w:br/>
      </w:r>
      <w:r>
        <w:rPr>
          <w:b w:val="0"/>
          <w:i w:val="0"/>
        </w:rPr>
        <w:br/>
      </w:r>
      <w:r>
        <w:rPr>
          <w:b w:val="0"/>
          <w:i w:val="0"/>
        </w:rPr>
        <w:t xml:space="preserve"> </w:t>
      </w:r>
      <w:r>
        <w:rPr>
          <w:b w:val="0"/>
          <w:i w:val="0"/>
        </w:rPr>
        <w:br/>
      </w:r>
      <w:r>
        <w:rPr>
          <w:b w:val="0"/>
          <w:i w:val="0"/>
        </w:rPr>
        <w:br/>
      </w:r>
      <w:r>
        <w:rPr>
          <w:b/>
          <w:i w:val="0"/>
        </w:rPr>
        <w:t>22.148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78.478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neo đậu tránh trú bão tàu cá  kết hợp cảng cá Ba Tri</w:t>
      </w:r>
      <w:r>
        <w:rPr>
          <w:b w:val="0"/>
          <w:i w:val="0"/>
        </w:rPr>
        <w:br/>
      </w:r>
      <w:r>
        <w:rPr>
          <w:b w:val="0"/>
          <w:i w:val="0"/>
        </w:rPr>
        <w:br/>
      </w:r>
      <w:r>
        <w:rPr>
          <w:b w:val="0"/>
          <w:i w:val="0"/>
        </w:rPr>
        <w:t>11.820</w:t>
      </w:r>
      <w:r>
        <w:rPr>
          <w:b w:val="0"/>
          <w:i w:val="0"/>
        </w:rPr>
        <w:br/>
      </w:r>
      <w:r>
        <w:rPr>
          <w:b w:val="0"/>
          <w:i w:val="0"/>
        </w:rPr>
        <w:br/>
      </w:r>
      <w:r>
        <w:rPr>
          <w:b w:val="0"/>
          <w:i w:val="0"/>
        </w:rPr>
        <w:t>4.820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11.820</w:t>
      </w:r>
      <w:r>
        <w:rPr>
          <w:b w:val="0"/>
          <w:i w:val="0"/>
        </w:rPr>
        <w:br/>
      </w:r>
      <w:r>
        <w:rPr>
          <w:b w:val="0"/>
          <w:i w:val="0"/>
        </w:rPr>
        <w:br/>
      </w:r>
      <w:r>
        <w:rPr>
          <w:b w:val="0"/>
          <w:i w:val="0"/>
        </w:rPr>
        <w:t>4.820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Hạ tầng thiết yếu ổn định đời sống dân cư Phường 8, xã Phú Hưng thành phố Bến Tre</w:t>
      </w:r>
      <w:r>
        <w:rPr>
          <w:b w:val="0"/>
          <w:i w:val="0"/>
        </w:rPr>
        <w:br/>
      </w:r>
      <w:r>
        <w:rPr>
          <w:b w:val="0"/>
          <w:i w:val="0"/>
        </w:rPr>
        <w:br/>
      </w:r>
      <w:r>
        <w:rPr>
          <w:b w:val="0"/>
          <w:i w:val="0"/>
        </w:rPr>
        <w:t>10.474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10.474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10.474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10.474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tái định cư khẩn cấp sạt lở bờ sông Bến Tre</w:t>
      </w:r>
      <w:r>
        <w:rPr>
          <w:b w:val="0"/>
          <w:i w:val="0"/>
        </w:rPr>
        <w:br/>
      </w:r>
      <w:r>
        <w:rPr>
          <w:b w:val="0"/>
          <w:i w:val="0"/>
        </w:rPr>
        <w:br/>
      </w:r>
      <w:r>
        <w:rPr>
          <w:b w:val="0"/>
          <w:i w:val="0"/>
        </w:rPr>
        <w:t>4.100</w:t>
      </w:r>
      <w:r>
        <w:rPr>
          <w:b w:val="0"/>
          <w:i w:val="0"/>
        </w:rPr>
        <w:br/>
      </w:r>
      <w:r>
        <w:rPr>
          <w:b w:val="0"/>
          <w:i w:val="0"/>
        </w:rPr>
        <w:br/>
      </w:r>
      <w:r>
        <w:rPr>
          <w:b w:val="0"/>
          <w:i w:val="0"/>
        </w:rPr>
        <w:t>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4.100</w:t>
      </w:r>
      <w:r>
        <w:rPr>
          <w:b w:val="0"/>
          <w:i w:val="0"/>
        </w:rPr>
        <w:br/>
      </w:r>
      <w:r>
        <w:rPr>
          <w:b w:val="0"/>
          <w:i w:val="0"/>
        </w:rPr>
        <w:br/>
      </w:r>
      <w:r>
        <w:rPr>
          <w:b w:val="0"/>
          <w:i w:val="0"/>
        </w:rPr>
        <w:t>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Cơ sở hạ tầng thiết yếu phòng, chống cháy rừng đặc dụng xã Thạnh Phong và xã Thạnh Hải huyện Thạnh Phú (giai đoạn 2)</w:t>
      </w:r>
      <w:r>
        <w:rPr>
          <w:b w:val="0"/>
          <w:i w:val="0"/>
        </w:rPr>
        <w:br/>
      </w:r>
      <w:r>
        <w:rPr>
          <w:b w:val="0"/>
          <w:i w:val="0"/>
        </w:rPr>
        <w:br/>
      </w:r>
      <w:r>
        <w:rPr>
          <w:b w:val="0"/>
          <w:i w:val="0"/>
        </w:rPr>
        <w:t>550</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550</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Dự án Cấp nước sinh hoạt cho dân cư khu vực Cù Lao Minh trong điều kiện biến đổi khí hậu và nước biển dâng</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Đối ứng vốn ngân sách Trung ương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Mở rộng cầu tàu Cảng cá Bình Đại</w:t>
      </w:r>
      <w:r>
        <w:rPr>
          <w:b w:val="0"/>
          <w:i w:val="0"/>
        </w:rPr>
        <w:br/>
      </w:r>
      <w:r>
        <w:rPr>
          <w:b w:val="0"/>
          <w:i w:val="0"/>
        </w:rPr>
        <w:br/>
      </w:r>
      <w:r>
        <w:rPr>
          <w:b w:val="0"/>
          <w:i w:val="0"/>
        </w:rPr>
        <w:t>13.700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Gia cố sạt lở đê Tân Bắc xã Phú Túc và đê Cồn Dơi xã Phú Đức huyện Châu Thành</w:t>
      </w:r>
      <w:r>
        <w:rPr>
          <w:b w:val="0"/>
          <w:i w:val="0"/>
        </w:rPr>
        <w:br/>
      </w:r>
      <w:r>
        <w:rPr>
          <w:b w:val="0"/>
          <w:i w:val="0"/>
        </w:rPr>
        <w:br/>
      </w:r>
      <w:r>
        <w:rPr>
          <w:b w:val="0"/>
          <w:i w:val="0"/>
        </w:rPr>
        <w:t>9.500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8.498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8.498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Hệ thống cống kiểm soát mặn tại các huyện Ba Tri, Mỏ cày Nam và Chợ Lách</w:t>
      </w:r>
      <w:r>
        <w:rPr>
          <w:b w:val="0"/>
          <w:i w:val="0"/>
        </w:rPr>
        <w:br/>
      </w:r>
      <w:r>
        <w:rPr>
          <w:b w:val="0"/>
          <w:i w:val="0"/>
        </w:rPr>
        <w:br/>
      </w:r>
      <w:r>
        <w:rPr>
          <w:b w:val="0"/>
          <w:i w:val="0"/>
        </w:rPr>
        <w:t>47.000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Củng cố, nâng cấp và bổ sung khép kín tuyến đê biển huyện Bình Đại, tỉnh Bến Tre</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Dự án Hạ tầng tái cơ cấu vùng nuôi tôm lúa khu vực xã Mỹ An và xã An Điền, huyện Thạnh Phú</w:t>
      </w:r>
      <w:r>
        <w:rPr>
          <w:b w:val="0"/>
          <w:i w:val="0"/>
        </w:rPr>
        <w:br/>
      </w:r>
      <w:r>
        <w:rPr>
          <w:b w:val="0"/>
          <w:i w:val="0"/>
        </w:rPr>
        <w:br/>
      </w:r>
      <w:r>
        <w:rPr>
          <w:b w:val="0"/>
          <w:i w:val="0"/>
        </w:rPr>
        <w:t>7.404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Gia cố chống sạt lở bờ sông khu vực xã Mỹ Thạnh An, Thành phố Bến Tre</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Dự án chuyển tiếp hoàn thành sau năm 2021</w:t>
      </w:r>
      <w:r>
        <w:rPr>
          <w:b w:val="0"/>
          <w:i w:val="0"/>
        </w:rPr>
        <w:br/>
      </w:r>
      <w:r>
        <w:rPr>
          <w:b w:val="0"/>
          <w:i w:val="0"/>
        </w:rPr>
        <w:br/>
      </w:r>
      <w:r>
        <w:rPr>
          <w:b/>
          <w:i w:val="0"/>
        </w:rPr>
        <w:t>143.939</w:t>
      </w:r>
      <w:r>
        <w:rPr>
          <w:b w:val="0"/>
          <w:i w:val="0"/>
        </w:rPr>
        <w:br/>
      </w:r>
      <w:r>
        <w:rPr>
          <w:b w:val="0"/>
          <w:i w:val="0"/>
        </w:rPr>
        <w:br/>
      </w:r>
      <w:r>
        <w:rPr>
          <w:b/>
          <w:i w:val="0"/>
        </w:rPr>
        <w:t>32.299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15.600</w:t>
      </w:r>
      <w:r>
        <w:rPr>
          <w:b w:val="0"/>
          <w:i w:val="0"/>
        </w:rPr>
        <w:br/>
      </w:r>
      <w:r>
        <w:rPr>
          <w:b w:val="0"/>
          <w:i w:val="0"/>
        </w:rPr>
        <w:br/>
      </w:r>
      <w:r>
        <w:rPr>
          <w:b w:val="0"/>
          <w:i w:val="0"/>
        </w:rPr>
        <w:t xml:space="preserve"> </w:t>
      </w:r>
      <w:r>
        <w:rPr>
          <w:b w:val="0"/>
          <w:i w:val="0"/>
        </w:rPr>
        <w:br/>
      </w:r>
      <w:r>
        <w:rPr>
          <w:b w:val="0"/>
          <w:i w:val="0"/>
        </w:rPr>
        <w:br/>
      </w:r>
      <w:r>
        <w:rPr>
          <w:b/>
          <w:i w:val="0"/>
        </w:rPr>
        <w:t>96.040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187.906</w:t>
      </w:r>
      <w:r>
        <w:rPr>
          <w:b w:val="0"/>
          <w:i w:val="0"/>
        </w:rPr>
        <w:br/>
      </w:r>
      <w:r>
        <w:rPr>
          <w:b w:val="0"/>
          <w:i w:val="0"/>
        </w:rPr>
        <w:br/>
      </w:r>
      <w:r>
        <w:rPr>
          <w:b/>
          <w:i w:val="0"/>
        </w:rPr>
        <w:t>32.299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647</w:t>
      </w:r>
      <w:r>
        <w:rPr>
          <w:b w:val="0"/>
          <w:i w:val="0"/>
        </w:rPr>
        <w:br/>
      </w:r>
      <w:r>
        <w:rPr>
          <w:b w:val="0"/>
          <w:i w:val="0"/>
        </w:rPr>
        <w:br/>
      </w:r>
      <w:r>
        <w:rPr>
          <w:b w:val="0"/>
          <w:i w:val="0"/>
        </w:rPr>
        <w:t xml:space="preserve"> </w:t>
      </w:r>
      <w:r>
        <w:rPr>
          <w:b w:val="0"/>
          <w:i w:val="0"/>
        </w:rPr>
        <w:br/>
      </w:r>
      <w:r>
        <w:rPr>
          <w:b w:val="0"/>
          <w:i w:val="0"/>
        </w:rPr>
        <w:br/>
      </w:r>
      <w:r>
        <w:rPr>
          <w:b/>
          <w:i w:val="0"/>
        </w:rPr>
        <w:t>154.960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Chống chịu khí hậu tổng hợp và sinh kế bền vững Đồng bằng Sông Cửu Long (MD-ICRSL) WB9</w:t>
      </w:r>
      <w:r>
        <w:rPr>
          <w:b w:val="0"/>
          <w:i w:val="0"/>
        </w:rPr>
        <w:br/>
      </w:r>
      <w:r>
        <w:rPr>
          <w:b w:val="0"/>
          <w:i w:val="0"/>
        </w:rPr>
        <w:br/>
      </w:r>
      <w:r>
        <w:rPr>
          <w:b w:val="0"/>
          <w:i w:val="0"/>
        </w:rPr>
        <w:t>128.339</w:t>
      </w:r>
      <w:r>
        <w:rPr>
          <w:b w:val="0"/>
          <w:i w:val="0"/>
        </w:rPr>
        <w:br/>
      </w:r>
      <w:r>
        <w:rPr>
          <w:b w:val="0"/>
          <w:i w:val="0"/>
        </w:rPr>
        <w:br/>
      </w:r>
      <w:r>
        <w:rPr>
          <w:b w:val="0"/>
          <w:i w:val="0"/>
        </w:rPr>
        <w:t>32.299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96.040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187.259</w:t>
      </w:r>
      <w:r>
        <w:rPr>
          <w:b w:val="0"/>
          <w:i w:val="0"/>
        </w:rPr>
        <w:br/>
      </w:r>
      <w:r>
        <w:rPr>
          <w:b w:val="0"/>
          <w:i w:val="0"/>
        </w:rPr>
        <w:br/>
      </w:r>
      <w:r>
        <w:rPr>
          <w:b w:val="0"/>
          <w:i w:val="0"/>
        </w:rPr>
        <w:t>32.299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154.960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 tầng vùng nuôi trồng thủy sản huyện Bình Đại</w:t>
      </w:r>
      <w:r>
        <w:rPr>
          <w:b w:val="0"/>
          <w:i w:val="0"/>
        </w:rPr>
        <w:br/>
      </w:r>
      <w:r>
        <w:rPr>
          <w:b w:val="0"/>
          <w:i w:val="0"/>
        </w:rPr>
        <w:br/>
      </w:r>
      <w:r>
        <w:rPr>
          <w:b w:val="0"/>
          <w:i w:val="0"/>
        </w:rPr>
        <w:t>3.139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Hệ thống thủy lợi Nam Bến Tre</w:t>
      </w:r>
      <w:r>
        <w:rPr>
          <w:b w:val="0"/>
          <w:i w:val="0"/>
        </w:rPr>
        <w:br/>
      </w:r>
      <w:r>
        <w:rPr>
          <w:b w:val="0"/>
          <w:i w:val="0"/>
        </w:rPr>
        <w:br/>
      </w:r>
      <w:r>
        <w:rPr>
          <w:b w:val="0"/>
          <w:i w:val="0"/>
        </w:rPr>
        <w:t>12.461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12.461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 xml:space="preserve">Dự án khởi công mới năm 2021 </w:t>
      </w:r>
      <w:r>
        <w:rPr>
          <w:b w:val="0"/>
          <w:i w:val="0"/>
        </w:rPr>
        <w:br/>
      </w:r>
      <w:r>
        <w:rPr>
          <w:b w:val="0"/>
          <w:i w:val="0"/>
        </w:rPr>
        <w:br/>
      </w:r>
      <w:r>
        <w:rPr>
          <w:b/>
          <w:i w:val="0"/>
        </w:rPr>
        <w:t>151.000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150.000</w:t>
      </w:r>
      <w:r>
        <w:rPr>
          <w:b w:val="0"/>
          <w:i w:val="0"/>
        </w:rPr>
        <w:br/>
      </w:r>
      <w:r>
        <w:rPr>
          <w:b w:val="0"/>
          <w:i w:val="0"/>
        </w:rPr>
        <w:br/>
      </w:r>
      <w:r>
        <w:rPr>
          <w:b w:val="0"/>
          <w:i w:val="0"/>
        </w:rPr>
        <w:t xml:space="preserve"> </w:t>
      </w:r>
      <w:r>
        <w:rPr>
          <w:b w:val="0"/>
          <w:i w:val="0"/>
        </w:rPr>
        <w:br/>
      </w:r>
      <w:r>
        <w:rPr>
          <w:b w:val="0"/>
          <w:i w:val="0"/>
        </w:rPr>
        <w:br/>
      </w:r>
      <w:r>
        <w:rPr>
          <w:b/>
          <w:i w:val="0"/>
        </w:rPr>
        <w:t>150.638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Hỗ trợ kinh phí khắc phục khẩn cấp hậu quả thiên tai, dịch bệnh và các nhiệm vụ khác</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i w:val="0"/>
        </w:rPr>
        <w:t>Danh mục chi tiết theo Phụ lục I.g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hệ thống xử lý nước thải phục vụ  cảng cá Ba Tri, tỉnh Bến Tre</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CÔNG CỘNG</w:t>
      </w:r>
      <w:r>
        <w:rPr>
          <w:b w:val="0"/>
          <w:i w:val="0"/>
        </w:rPr>
        <w:br/>
      </w:r>
      <w:r>
        <w:rPr>
          <w:b w:val="0"/>
          <w:i w:val="0"/>
        </w:rPr>
        <w:br/>
      </w:r>
      <w:r>
        <w:rPr>
          <w:b/>
          <w:i w:val="0"/>
        </w:rPr>
        <w:t>165.794</w:t>
      </w:r>
      <w:r>
        <w:rPr>
          <w:b w:val="0"/>
          <w:i w:val="0"/>
        </w:rPr>
        <w:br/>
      </w:r>
      <w:r>
        <w:rPr>
          <w:b w:val="0"/>
          <w:i w:val="0"/>
        </w:rPr>
        <w:br/>
      </w:r>
      <w:r>
        <w:rPr>
          <w:b/>
          <w:i w:val="0"/>
        </w:rPr>
        <w:t>45.103</w:t>
      </w:r>
      <w:r>
        <w:rPr>
          <w:b w:val="0"/>
          <w:i w:val="0"/>
        </w:rPr>
        <w:br/>
      </w:r>
      <w:r>
        <w:rPr>
          <w:b w:val="0"/>
          <w:i w:val="0"/>
        </w:rPr>
        <w:br/>
      </w:r>
      <w:r>
        <w:rPr>
          <w:b w:val="0"/>
          <w:i w:val="0"/>
        </w:rPr>
        <w:t xml:space="preserve"> </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104</w:t>
      </w:r>
      <w:r>
        <w:rPr>
          <w:b w:val="0"/>
          <w:i w:val="0"/>
        </w:rPr>
        <w:br/>
      </w:r>
      <w:r>
        <w:rPr>
          <w:b w:val="0"/>
          <w:i w:val="0"/>
        </w:rPr>
        <w:br/>
      </w:r>
      <w:r>
        <w:rPr>
          <w:b/>
          <w:i w:val="0"/>
        </w:rPr>
        <w:t>81.000</w:t>
      </w:r>
      <w:r>
        <w:rPr>
          <w:b w:val="0"/>
          <w:i w:val="0"/>
        </w:rPr>
        <w:br/>
      </w:r>
      <w:r>
        <w:rPr>
          <w:b w:val="0"/>
          <w:i w:val="0"/>
        </w:rPr>
        <w:br/>
      </w:r>
      <w:r>
        <w:rPr>
          <w:b/>
          <w:i w:val="0"/>
        </w:rPr>
        <w:t>29.587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274.460</w:t>
      </w:r>
      <w:r>
        <w:rPr>
          <w:b w:val="0"/>
          <w:i w:val="0"/>
        </w:rPr>
        <w:br/>
      </w:r>
      <w:r>
        <w:rPr>
          <w:b w:val="0"/>
          <w:i w:val="0"/>
        </w:rPr>
        <w:br/>
      </w:r>
      <w:r>
        <w:rPr>
          <w:b/>
          <w:i w:val="0"/>
        </w:rPr>
        <w:t>45.103</w:t>
      </w:r>
      <w:r>
        <w:rPr>
          <w:b w:val="0"/>
          <w:i w:val="0"/>
        </w:rPr>
        <w:br/>
      </w:r>
      <w:r>
        <w:rPr>
          <w:b w:val="0"/>
          <w:i w:val="0"/>
        </w:rPr>
        <w:br/>
      </w:r>
      <w:r>
        <w:rPr>
          <w:b w:val="0"/>
          <w:i w:val="0"/>
        </w:rPr>
        <w:t xml:space="preserve"> </w:t>
      </w:r>
      <w:r>
        <w:rPr>
          <w:b w:val="0"/>
          <w:i w:val="0"/>
        </w:rPr>
        <w:br/>
      </w:r>
      <w:r>
        <w:rPr>
          <w:b w:val="0"/>
          <w:i w:val="0"/>
        </w:rPr>
        <w:br/>
      </w:r>
      <w:r>
        <w:rPr>
          <w:b/>
          <w:i w:val="0"/>
        </w:rPr>
        <w:t>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54</w:t>
      </w:r>
      <w:r>
        <w:rPr>
          <w:b w:val="0"/>
          <w:i w:val="0"/>
        </w:rPr>
        <w:br/>
      </w:r>
      <w:r>
        <w:rPr>
          <w:b w:val="0"/>
          <w:i w:val="0"/>
        </w:rPr>
        <w:br/>
      </w:r>
      <w:r>
        <w:rPr>
          <w:b/>
          <w:i w:val="0"/>
        </w:rPr>
        <w:t>81.000</w:t>
      </w:r>
      <w:r>
        <w:rPr>
          <w:b w:val="0"/>
          <w:i w:val="0"/>
        </w:rPr>
        <w:br/>
      </w:r>
      <w:r>
        <w:rPr>
          <w:b w:val="0"/>
          <w:i w:val="0"/>
        </w:rPr>
        <w:br/>
      </w:r>
      <w:r>
        <w:rPr>
          <w:b/>
          <w:i w:val="0"/>
        </w:rPr>
        <w:t>148.000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năm 2021</w:t>
      </w:r>
      <w:r>
        <w:rPr>
          <w:b w:val="0"/>
          <w:i w:val="0"/>
        </w:rPr>
        <w:br/>
      </w:r>
      <w:r>
        <w:rPr>
          <w:b w:val="0"/>
          <w:i w:val="0"/>
        </w:rPr>
        <w:br/>
      </w:r>
      <w:r>
        <w:rPr>
          <w:b/>
          <w:i w:val="0"/>
        </w:rPr>
        <w:t>2.087</w:t>
      </w:r>
      <w:r>
        <w:rPr>
          <w:b w:val="0"/>
          <w:i w:val="0"/>
        </w:rPr>
        <w:br/>
      </w:r>
      <w:r>
        <w:rPr>
          <w:b w:val="0"/>
          <w:i w:val="0"/>
        </w:rPr>
        <w:br/>
      </w:r>
      <w:r>
        <w:rPr>
          <w:b/>
          <w:i w:val="0"/>
        </w:rPr>
        <w:t>2.087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2.087</w:t>
      </w:r>
      <w:r>
        <w:rPr>
          <w:b w:val="0"/>
          <w:i w:val="0"/>
        </w:rPr>
        <w:br/>
      </w:r>
      <w:r>
        <w:rPr>
          <w:b w:val="0"/>
          <w:i w:val="0"/>
        </w:rPr>
        <w:br/>
      </w:r>
      <w:r>
        <w:rPr>
          <w:b/>
          <w:i w:val="0"/>
        </w:rPr>
        <w:t>2.087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trình Thí điểm nâng cấp, cải tạo công trình trạm xử lý phân bùn thải bể tự hoại thành phố Bến Tre</w:t>
      </w:r>
      <w:r>
        <w:rPr>
          <w:b w:val="0"/>
          <w:i w:val="0"/>
        </w:rPr>
        <w:br/>
      </w:r>
      <w:r>
        <w:rPr>
          <w:b w:val="0"/>
          <w:i w:val="0"/>
        </w:rPr>
        <w:br/>
      </w:r>
      <w:r>
        <w:rPr>
          <w:b w:val="0"/>
          <w:i w:val="0"/>
        </w:rPr>
        <w:t>2.087</w:t>
      </w:r>
      <w:r>
        <w:rPr>
          <w:b w:val="0"/>
          <w:i w:val="0"/>
        </w:rPr>
        <w:br/>
      </w:r>
      <w:r>
        <w:rPr>
          <w:b w:val="0"/>
          <w:i w:val="0"/>
        </w:rPr>
        <w:br/>
      </w:r>
      <w:r>
        <w:rPr>
          <w:b w:val="0"/>
          <w:i w:val="0"/>
        </w:rPr>
        <w:t>2.087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2.087</w:t>
      </w:r>
      <w:r>
        <w:rPr>
          <w:b w:val="0"/>
          <w:i w:val="0"/>
        </w:rPr>
        <w:br/>
      </w:r>
      <w:r>
        <w:rPr>
          <w:b w:val="0"/>
          <w:i w:val="0"/>
        </w:rPr>
        <w:br/>
      </w:r>
      <w:r>
        <w:rPr>
          <w:b w:val="0"/>
          <w:i w:val="0"/>
        </w:rPr>
        <w:t>2.087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Đối ứng vốn ngân sách tỉnh sau khi nhà đầu tư hỗ trợ vốn đầu tư</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sau năm 2021</w:t>
      </w:r>
      <w:r>
        <w:rPr>
          <w:b w:val="0"/>
          <w:i w:val="0"/>
        </w:rPr>
        <w:br/>
      </w:r>
      <w:r>
        <w:rPr>
          <w:b w:val="0"/>
          <w:i w:val="0"/>
        </w:rPr>
        <w:br/>
      </w:r>
      <w:r>
        <w:rPr>
          <w:b/>
          <w:i w:val="0"/>
        </w:rPr>
        <w:t>163.707</w:t>
      </w:r>
      <w:r>
        <w:rPr>
          <w:b w:val="0"/>
          <w:i w:val="0"/>
        </w:rPr>
        <w:br/>
      </w:r>
      <w:r>
        <w:rPr>
          <w:b w:val="0"/>
          <w:i w:val="0"/>
        </w:rPr>
        <w:br/>
      </w:r>
      <w:r>
        <w:rPr>
          <w:b/>
          <w:i w:val="0"/>
        </w:rPr>
        <w:t>43.016</w:t>
      </w:r>
      <w:r>
        <w:rPr>
          <w:b w:val="0"/>
          <w:i w:val="0"/>
        </w:rPr>
        <w:br/>
      </w:r>
      <w:r>
        <w:rPr>
          <w:b w:val="0"/>
          <w:i w:val="0"/>
        </w:rPr>
        <w:br/>
      </w:r>
      <w:r>
        <w:rPr>
          <w:b w:val="0"/>
          <w:i w:val="0"/>
        </w:rPr>
        <w:t xml:space="preserve"> </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104</w:t>
      </w:r>
      <w:r>
        <w:rPr>
          <w:b w:val="0"/>
          <w:i w:val="0"/>
        </w:rPr>
        <w:br/>
      </w:r>
      <w:r>
        <w:rPr>
          <w:b w:val="0"/>
          <w:i w:val="0"/>
        </w:rPr>
        <w:br/>
      </w:r>
      <w:r>
        <w:rPr>
          <w:b/>
          <w:i w:val="0"/>
        </w:rPr>
        <w:t>81.000</w:t>
      </w:r>
      <w:r>
        <w:rPr>
          <w:b w:val="0"/>
          <w:i w:val="0"/>
        </w:rPr>
        <w:br/>
      </w:r>
      <w:r>
        <w:rPr>
          <w:b w:val="0"/>
          <w:i w:val="0"/>
        </w:rPr>
        <w:br/>
      </w:r>
      <w:r>
        <w:rPr>
          <w:b/>
          <w:i w:val="0"/>
        </w:rPr>
        <w:t>29.587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272.373</w:t>
      </w:r>
      <w:r>
        <w:rPr>
          <w:b w:val="0"/>
          <w:i w:val="0"/>
        </w:rPr>
        <w:br/>
      </w:r>
      <w:r>
        <w:rPr>
          <w:b w:val="0"/>
          <w:i w:val="0"/>
        </w:rPr>
        <w:br/>
      </w:r>
      <w:r>
        <w:rPr>
          <w:b/>
          <w:i w:val="0"/>
        </w:rPr>
        <w:t>43.016</w:t>
      </w:r>
      <w:r>
        <w:rPr>
          <w:b w:val="0"/>
          <w:i w:val="0"/>
        </w:rPr>
        <w:br/>
      </w:r>
      <w:r>
        <w:rPr>
          <w:b w:val="0"/>
          <w:i w:val="0"/>
        </w:rPr>
        <w:br/>
      </w:r>
      <w:r>
        <w:rPr>
          <w:b w:val="0"/>
          <w:i w:val="0"/>
        </w:rPr>
        <w:t xml:space="preserve"> </w:t>
      </w:r>
      <w:r>
        <w:rPr>
          <w:b w:val="0"/>
          <w:i w:val="0"/>
        </w:rPr>
        <w:br/>
      </w:r>
      <w:r>
        <w:rPr>
          <w:b w:val="0"/>
          <w:i w:val="0"/>
        </w:rPr>
        <w:br/>
      </w:r>
      <w:r>
        <w:rPr>
          <w:b/>
          <w:i w:val="0"/>
        </w:rPr>
        <w:t>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54</w:t>
      </w:r>
      <w:r>
        <w:rPr>
          <w:b w:val="0"/>
          <w:i w:val="0"/>
        </w:rPr>
        <w:br/>
      </w:r>
      <w:r>
        <w:rPr>
          <w:b w:val="0"/>
          <w:i w:val="0"/>
        </w:rPr>
        <w:br/>
      </w:r>
      <w:r>
        <w:rPr>
          <w:b/>
          <w:i w:val="0"/>
        </w:rPr>
        <w:t>81.000</w:t>
      </w:r>
      <w:r>
        <w:rPr>
          <w:b w:val="0"/>
          <w:i w:val="0"/>
        </w:rPr>
        <w:br/>
      </w:r>
      <w:r>
        <w:rPr>
          <w:b w:val="0"/>
          <w:i w:val="0"/>
        </w:rPr>
        <w:br/>
      </w:r>
      <w:r>
        <w:rPr>
          <w:b/>
          <w:i w:val="0"/>
        </w:rPr>
        <w:t>148.000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tăng cường QL đất đai và cơ sở dữ liệu đất đai (VILG)</w:t>
      </w:r>
      <w:r>
        <w:rPr>
          <w:b w:val="0"/>
          <w:i w:val="0"/>
        </w:rPr>
        <w:br/>
      </w:r>
      <w:r>
        <w:rPr>
          <w:b w:val="0"/>
          <w:i w:val="0"/>
        </w:rPr>
        <w:br/>
      </w:r>
      <w:r>
        <w:rPr>
          <w:b w:val="0"/>
          <w:i w:val="0"/>
        </w:rPr>
        <w:t>6.937</w:t>
      </w:r>
      <w:r>
        <w:rPr>
          <w:b w:val="0"/>
          <w:i w:val="0"/>
        </w:rPr>
        <w:br/>
      </w:r>
      <w:r>
        <w:rPr>
          <w:b w:val="0"/>
          <w:i w:val="0"/>
        </w:rPr>
        <w:br/>
      </w:r>
      <w:r>
        <w:rPr>
          <w:b w:val="0"/>
          <w:i w:val="0"/>
        </w:rPr>
        <w:t>1.910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104</w:t>
      </w:r>
      <w:r>
        <w:rPr>
          <w:b w:val="0"/>
          <w:i w:val="0"/>
        </w:rPr>
        <w:br/>
      </w:r>
      <w:r>
        <w:rPr>
          <w:b w:val="0"/>
          <w:i w:val="0"/>
        </w:rPr>
        <w:br/>
      </w:r>
      <w:r>
        <w:rPr>
          <w:b w:val="0"/>
          <w:i w:val="0"/>
        </w:rPr>
        <w:t xml:space="preserve"> </w:t>
      </w:r>
      <w:r>
        <w:rPr>
          <w:b w:val="0"/>
          <w:i w:val="0"/>
        </w:rPr>
        <w:br/>
      </w:r>
      <w:r>
        <w:rPr>
          <w:b w:val="0"/>
          <w:i w:val="0"/>
        </w:rPr>
        <w:br/>
      </w:r>
      <w:r>
        <w:rPr>
          <w:b w:val="0"/>
          <w:i w:val="0"/>
        </w:rPr>
        <w:t>4.923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11.964</w:t>
      </w:r>
      <w:r>
        <w:rPr>
          <w:b w:val="0"/>
          <w:i w:val="0"/>
        </w:rPr>
        <w:br/>
      </w:r>
      <w:r>
        <w:rPr>
          <w:b w:val="0"/>
          <w:i w:val="0"/>
        </w:rPr>
        <w:br/>
      </w:r>
      <w:r>
        <w:rPr>
          <w:b w:val="0"/>
          <w:i w:val="0"/>
        </w:rPr>
        <w:t>1.910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Chi trả nợ gốc 104 triệu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Mở rộng nâng cấp đô thị Việt Nam - Tiểu dự án thành phố Bến Tre, tỉnh Bến Tre</w:t>
      </w:r>
      <w:r>
        <w:rPr>
          <w:b w:val="0"/>
          <w:i w:val="0"/>
        </w:rPr>
        <w:br/>
      </w:r>
      <w:r>
        <w:rPr>
          <w:b w:val="0"/>
          <w:i w:val="0"/>
        </w:rPr>
        <w:br/>
      </w:r>
      <w:r>
        <w:rPr>
          <w:b w:val="0"/>
          <w:i w:val="0"/>
        </w:rPr>
        <w:t>156.770</w:t>
      </w:r>
      <w:r>
        <w:rPr>
          <w:b w:val="0"/>
          <w:i w:val="0"/>
        </w:rPr>
        <w:br/>
      </w:r>
      <w:r>
        <w:rPr>
          <w:b w:val="0"/>
          <w:i w:val="0"/>
        </w:rPr>
        <w:br/>
      </w:r>
      <w:r>
        <w:rPr>
          <w:b w:val="0"/>
          <w:i w:val="0"/>
        </w:rPr>
        <w:t>41.106</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81.000</w:t>
      </w:r>
      <w:r>
        <w:rPr>
          <w:b w:val="0"/>
          <w:i w:val="0"/>
        </w:rPr>
        <w:br/>
      </w:r>
      <w:r>
        <w:rPr>
          <w:b w:val="0"/>
          <w:i w:val="0"/>
        </w:rPr>
        <w:br/>
      </w:r>
      <w:r>
        <w:rPr>
          <w:b w:val="0"/>
          <w:i w:val="0"/>
        </w:rPr>
        <w:t>24.664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260.409</w:t>
      </w:r>
      <w:r>
        <w:rPr>
          <w:b w:val="0"/>
          <w:i w:val="0"/>
        </w:rPr>
        <w:br/>
      </w:r>
      <w:r>
        <w:rPr>
          <w:b w:val="0"/>
          <w:i w:val="0"/>
        </w:rPr>
        <w:br/>
      </w:r>
      <w:r>
        <w:rPr>
          <w:b w:val="0"/>
          <w:i w:val="0"/>
        </w:rPr>
        <w:t>41.106</w:t>
      </w:r>
      <w:r>
        <w:rPr>
          <w:b w:val="0"/>
          <w:i w:val="0"/>
        </w:rPr>
        <w:br/>
      </w:r>
      <w:r>
        <w:rPr>
          <w:b w:val="0"/>
          <w:i w:val="0"/>
        </w:rPr>
        <w:br/>
      </w:r>
      <w:r>
        <w:rPr>
          <w:b w:val="0"/>
          <w:i w:val="0"/>
        </w:rPr>
        <w:t xml:space="preserve"> </w:t>
      </w:r>
      <w:r>
        <w:rPr>
          <w:b w:val="0"/>
          <w:i w:val="0"/>
        </w:rPr>
        <w:br/>
      </w:r>
      <w:r>
        <w:rPr>
          <w:b w:val="0"/>
          <w:i w:val="0"/>
        </w:rPr>
        <w:br/>
      </w:r>
      <w:r>
        <w:rPr>
          <w:b w:val="0"/>
          <w:i w:val="0"/>
        </w:rPr>
        <w:t>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81.000</w:t>
      </w:r>
      <w:r>
        <w:rPr>
          <w:b w:val="0"/>
          <w:i w:val="0"/>
        </w:rPr>
        <w:br/>
      </w:r>
      <w:r>
        <w:rPr>
          <w:b w:val="0"/>
          <w:i w:val="0"/>
        </w:rPr>
        <w:br/>
      </w:r>
      <w:r>
        <w:rPr>
          <w:b w:val="0"/>
          <w:i w:val="0"/>
        </w:rPr>
        <w:t>138.000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 xml:space="preserve"> LĨNH VỰC GIAO THÔNG VẬN TẢI</w:t>
      </w:r>
      <w:r>
        <w:rPr>
          <w:b w:val="0"/>
          <w:i w:val="0"/>
        </w:rPr>
        <w:br/>
      </w:r>
      <w:r>
        <w:rPr>
          <w:b w:val="0"/>
          <w:i w:val="0"/>
        </w:rPr>
        <w:br/>
      </w:r>
      <w:r>
        <w:rPr>
          <w:b/>
          <w:i w:val="0"/>
        </w:rPr>
        <w:t>796.794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158.091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1.790</w:t>
      </w:r>
      <w:r>
        <w:rPr>
          <w:b w:val="0"/>
          <w:i w:val="0"/>
        </w:rPr>
        <w:br/>
      </w:r>
      <w:r>
        <w:rPr>
          <w:b w:val="0"/>
          <w:i w:val="0"/>
        </w:rPr>
        <w:br/>
      </w:r>
      <w:r>
        <w:rPr>
          <w:b/>
          <w:i w:val="0"/>
        </w:rPr>
        <w:t>636.913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791.520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152.863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1.744</w:t>
      </w:r>
      <w:r>
        <w:rPr>
          <w:b w:val="0"/>
          <w:i w:val="0"/>
        </w:rPr>
        <w:br/>
      </w:r>
      <w:r>
        <w:rPr>
          <w:b w:val="0"/>
          <w:i w:val="0"/>
        </w:rPr>
        <w:br/>
      </w:r>
      <w:r>
        <w:rPr>
          <w:b/>
          <w:i w:val="0"/>
        </w:rPr>
        <w:t>636.913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hoàn thành trước ngày 31/12/2020</w:t>
      </w:r>
      <w:r>
        <w:rPr>
          <w:b w:val="0"/>
          <w:i w:val="0"/>
        </w:rPr>
        <w:br/>
      </w:r>
      <w:r>
        <w:rPr>
          <w:b w:val="0"/>
          <w:i w:val="0"/>
        </w:rPr>
        <w:br/>
      </w:r>
      <w:r>
        <w:rPr>
          <w:b/>
          <w:i w:val="0"/>
        </w:rPr>
        <w:t>231.314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231.314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231.314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231.314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10 cầu trên ĐT.883, huyện Bình Đại, tỉnh Bến Tre</w:t>
      </w:r>
      <w:r>
        <w:rPr>
          <w:b w:val="0"/>
          <w:i w:val="0"/>
        </w:rPr>
        <w:br/>
      </w:r>
      <w:r>
        <w:rPr>
          <w:b w:val="0"/>
          <w:i w:val="0"/>
        </w:rPr>
        <w:br/>
      </w:r>
      <w:r>
        <w:rPr>
          <w:b w:val="0"/>
          <w:i w:val="0"/>
        </w:rPr>
        <w:t>199.168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199.168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199.168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199.168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 hồi tạm ứng ngân sách Trung ương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từ cảng Giao Long đến đường Nguyễn Thị Định</w:t>
      </w:r>
      <w:r>
        <w:rPr>
          <w:b w:val="0"/>
          <w:i w:val="0"/>
        </w:rPr>
        <w:br/>
      </w:r>
      <w:r>
        <w:rPr>
          <w:b w:val="0"/>
          <w:i w:val="0"/>
        </w:rPr>
        <w:br/>
      </w:r>
      <w:r>
        <w:rPr>
          <w:b w:val="0"/>
          <w:i w:val="0"/>
        </w:rPr>
        <w:t>32.146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32.146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32.146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32.146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 hồi tạm ứng ngân sách Trung ương</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năm 2021</w:t>
      </w:r>
      <w:r>
        <w:rPr>
          <w:b w:val="0"/>
          <w:i w:val="0"/>
        </w:rPr>
        <w:br/>
      </w:r>
      <w:r>
        <w:rPr>
          <w:b w:val="0"/>
          <w:i w:val="0"/>
        </w:rPr>
        <w:br/>
      </w:r>
      <w:r>
        <w:rPr>
          <w:b/>
          <w:i w:val="0"/>
        </w:rPr>
        <w:t>121.150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950</w:t>
      </w:r>
      <w:r>
        <w:rPr>
          <w:b w:val="0"/>
          <w:i w:val="0"/>
        </w:rPr>
        <w:br/>
      </w:r>
      <w:r>
        <w:rPr>
          <w:b w:val="0"/>
          <w:i w:val="0"/>
        </w:rPr>
        <w:br/>
      </w:r>
      <w:r>
        <w:rPr>
          <w:b/>
          <w:i w:val="0"/>
        </w:rPr>
        <w:t>120.200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121.150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950</w:t>
      </w:r>
      <w:r>
        <w:rPr>
          <w:b w:val="0"/>
          <w:i w:val="0"/>
        </w:rPr>
        <w:br/>
      </w:r>
      <w:r>
        <w:rPr>
          <w:b w:val="0"/>
          <w:i w:val="0"/>
        </w:rPr>
        <w:br/>
      </w:r>
      <w:r>
        <w:rPr>
          <w:b/>
          <w:i w:val="0"/>
        </w:rPr>
        <w:t>120.200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Đầu tư xây dựng công trình ĐH.173 đoạn từ Nghĩa trang liệt sĩ huyện Châu Thành đến Tượng đài Tiểu đoàn 516, liên huyện Châu Thành - Giồng Trôm - Ba Tri</w:t>
      </w:r>
      <w:r>
        <w:rPr>
          <w:b w:val="0"/>
          <w:i w:val="0"/>
        </w:rPr>
        <w:br/>
      </w:r>
      <w:r>
        <w:rPr>
          <w:b w:val="0"/>
          <w:i w:val="0"/>
        </w:rPr>
        <w:br/>
      </w:r>
      <w:r>
        <w:rPr>
          <w:b w:val="0"/>
          <w:i w:val="0"/>
        </w:rPr>
        <w:t>120.200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ĐX.02 xã Tân Thanh, huyện Giồng Trôm</w:t>
      </w:r>
      <w:r>
        <w:rPr>
          <w:b w:val="0"/>
          <w:i w:val="0"/>
        </w:rPr>
        <w:br/>
      </w:r>
      <w:r>
        <w:rPr>
          <w:b w:val="0"/>
          <w:i w:val="0"/>
        </w:rPr>
        <w:br/>
      </w:r>
      <w:r>
        <w:rPr>
          <w:b w:val="0"/>
          <w:i w:val="0"/>
        </w:rPr>
        <w:t>527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ĐX.04 xã Long Mỹ, huyện Giồng Trôm</w:t>
      </w:r>
      <w:r>
        <w:rPr>
          <w:b w:val="0"/>
          <w:i w:val="0"/>
        </w:rPr>
        <w:br/>
      </w:r>
      <w:r>
        <w:rPr>
          <w:b w:val="0"/>
          <w:i w:val="0"/>
        </w:rPr>
        <w:br/>
      </w:r>
      <w:r>
        <w:rPr>
          <w:b w:val="0"/>
          <w:i w:val="0"/>
        </w:rPr>
        <w:t>423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Dự án chuyển tiếp hoàn thành sau năm 2021</w:t>
      </w:r>
      <w:r>
        <w:rPr>
          <w:b w:val="0"/>
          <w:i w:val="0"/>
        </w:rPr>
        <w:br/>
      </w:r>
      <w:r>
        <w:rPr>
          <w:b w:val="0"/>
          <w:i w:val="0"/>
        </w:rPr>
        <w:br/>
      </w:r>
      <w:r>
        <w:rPr>
          <w:b/>
          <w:i w:val="0"/>
        </w:rPr>
        <w:t>332.677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136.177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196.500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327.449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130.949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196.500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ĐT.883 (đường vào cầu Rạch Miễu đến cầu An Hóa)</w:t>
      </w:r>
      <w:r>
        <w:rPr>
          <w:b w:val="0"/>
          <w:i w:val="0"/>
        </w:rPr>
        <w:br/>
      </w:r>
      <w:r>
        <w:rPr>
          <w:b w:val="0"/>
          <w:i w:val="0"/>
        </w:rPr>
        <w:br/>
      </w:r>
      <w:r>
        <w:rPr>
          <w:b w:val="0"/>
          <w:i w:val="0"/>
        </w:rPr>
        <w:t>38.700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37.678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bến phà tạm để giải quyết ùn tắc giao thông trong thời gian xây dựng cầu Rạch Miễu 2</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đê bao ngăn mặn kết hợp đường giao thông nối liền các huyện biển Bình Đại, Ba Tri, Thạnh Phú</w:t>
      </w:r>
      <w:r>
        <w:rPr>
          <w:b w:val="0"/>
          <w:i w:val="0"/>
        </w:rPr>
        <w:br/>
      </w:r>
      <w:r>
        <w:rPr>
          <w:b w:val="0"/>
          <w:i w:val="0"/>
        </w:rPr>
        <w:br/>
      </w:r>
      <w:r>
        <w:rPr>
          <w:b w:val="0"/>
          <w:i w:val="0"/>
        </w:rPr>
        <w:t>164.500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giao thông vào Khu neo đậu tránh trú bão kết hợp cảng cá Ba Tri</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ĐH.11 (từ ĐH.10 nối dài đến ĐT.887)</w:t>
      </w:r>
      <w:r>
        <w:rPr>
          <w:b w:val="0"/>
          <w:i w:val="0"/>
        </w:rPr>
        <w:br/>
      </w:r>
      <w:r>
        <w:rPr>
          <w:b w:val="0"/>
          <w:i w:val="0"/>
        </w:rPr>
        <w:br/>
      </w:r>
      <w:r>
        <w:rPr>
          <w:b w:val="0"/>
          <w:i w:val="0"/>
        </w:rPr>
        <w:t>16.677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16.677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16.677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16.677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vào Khu tưởng niệm liệt sĩ Trần Văn Ơn (đoạn từ QL60 đến bến đò An Hóa)</w:t>
      </w:r>
      <w:r>
        <w:rPr>
          <w:b w:val="0"/>
          <w:i w:val="0"/>
        </w:rPr>
        <w:br/>
      </w:r>
      <w:r>
        <w:rPr>
          <w:b w:val="0"/>
          <w:i w:val="0"/>
        </w:rPr>
        <w:br/>
      </w:r>
      <w:r>
        <w:rPr>
          <w:b w:val="0"/>
          <w:i w:val="0"/>
        </w:rPr>
        <w:t>13.000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giao thông kết hợp đê chống lũ, xăm nhập mặn các xã Tân Thành Bình  - Thạnh Ngãi - Phú Mỹ</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Nâng cấp mở rộng đường Nguyễn Thị Định, ĐH10 (đoạn từ đường Nguyễn Thị Định đến Bình thành)</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hệ thống thoát nước vỉa hè cây xanh chiếu sáng trên tuyến QL60 (đoạn đường dẫn vào cầu Rạch Miễu)</w:t>
      </w:r>
      <w:r>
        <w:rPr>
          <w:b w:val="0"/>
          <w:i w:val="0"/>
        </w:rPr>
        <w:br/>
      </w:r>
      <w:r>
        <w:rPr>
          <w:b w:val="0"/>
          <w:i w:val="0"/>
        </w:rPr>
        <w:br/>
      </w:r>
      <w:r>
        <w:rPr>
          <w:b w:val="0"/>
          <w:i w:val="0"/>
        </w:rPr>
        <w:t>41.500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39.285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39.285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 xml:space="preserve">Dự án khởi công mới năm 2021 </w:t>
      </w:r>
      <w:r>
        <w:rPr>
          <w:b w:val="0"/>
          <w:i w:val="0"/>
        </w:rPr>
        <w:br/>
      </w:r>
      <w:r>
        <w:rPr>
          <w:b w:val="0"/>
          <w:i w:val="0"/>
        </w:rPr>
        <w:br/>
      </w:r>
      <w:r>
        <w:rPr>
          <w:b/>
          <w:i w:val="0"/>
        </w:rPr>
        <w:t>111.653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21.914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840</w:t>
      </w:r>
      <w:r>
        <w:rPr>
          <w:b w:val="0"/>
          <w:i w:val="0"/>
        </w:rPr>
        <w:br/>
      </w:r>
      <w:r>
        <w:rPr>
          <w:b w:val="0"/>
          <w:i w:val="0"/>
        </w:rPr>
        <w:br/>
      </w:r>
      <w:r>
        <w:rPr>
          <w:b/>
          <w:i w:val="0"/>
        </w:rPr>
        <w:t>88.899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111.607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21.914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794</w:t>
      </w:r>
      <w:r>
        <w:rPr>
          <w:b w:val="0"/>
          <w:i w:val="0"/>
        </w:rPr>
        <w:br/>
      </w:r>
      <w:r>
        <w:rPr>
          <w:b w:val="0"/>
          <w:i w:val="0"/>
        </w:rPr>
        <w:br/>
      </w:r>
      <w:r>
        <w:rPr>
          <w:b/>
          <w:i w:val="0"/>
        </w:rPr>
        <w:t>88.899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vào Trung tâm xã Tam Hiệp, huyện Bình Đại</w:t>
      </w:r>
      <w:r>
        <w:rPr>
          <w:b w:val="0"/>
          <w:i w:val="0"/>
        </w:rPr>
        <w:br/>
      </w:r>
      <w:r>
        <w:rPr>
          <w:b w:val="0"/>
          <w:i w:val="0"/>
        </w:rPr>
        <w:br/>
      </w:r>
      <w:r>
        <w:rPr>
          <w:b w:val="0"/>
          <w:i w:val="0"/>
        </w:rPr>
        <w:t>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Lộ Tân Bắc (ĐH.DK.19)</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huyện 04, huyện Châu Thành</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làng nghề, huyện Mỏ  Cày Nam</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Nâng cấp, mở rộng đường huyện 26 (đường vào Trung tâm xã Hòa Lợi)</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cầu Chợ huyện Ba Tri</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Cầu Ba Tư trên tuyến đê biển Bình Đại</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Cầu Đập Lá, xã Phước Mỹ Trung, huyện Mỏ Cày Bắc</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đường Đê Tây, huyện Bình Đại (đoạn từ giáp xã Châu Hưng đến Thạnh Trị)</w:t>
      </w:r>
      <w:r>
        <w:rPr>
          <w:b w:val="0"/>
          <w:i w:val="0"/>
        </w:rPr>
        <w:br/>
      </w:r>
      <w:r>
        <w:rPr>
          <w:b w:val="0"/>
          <w:i w:val="0"/>
        </w:rPr>
        <w:br/>
      </w:r>
      <w:r>
        <w:rPr>
          <w:b w:val="0"/>
          <w:i w:val="0"/>
        </w:rPr>
        <w:t>4.914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giao thông kết hợp đê bao ngăn mặn liên huyện Mỏ Cày Nam - Thạnh Phú, tỉnh Bến Tre</w:t>
      </w:r>
      <w:r>
        <w:rPr>
          <w:b w:val="0"/>
          <w:i w:val="0"/>
        </w:rPr>
        <w:br/>
      </w:r>
      <w:r>
        <w:rPr>
          <w:b w:val="0"/>
          <w:i w:val="0"/>
        </w:rPr>
        <w:br/>
      </w:r>
      <w:r>
        <w:rPr>
          <w:b w:val="0"/>
          <w:i w:val="0"/>
        </w:rPr>
        <w:t>17.800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Cầu Rạch Vong</w:t>
      </w:r>
      <w:r>
        <w:rPr>
          <w:b w:val="0"/>
          <w:i w:val="0"/>
        </w:rPr>
        <w:br/>
      </w:r>
      <w:r>
        <w:rPr>
          <w:b w:val="0"/>
          <w:i w:val="0"/>
        </w:rPr>
        <w:br/>
      </w:r>
      <w:r>
        <w:rPr>
          <w:b w:val="0"/>
          <w:i w:val="0"/>
        </w:rPr>
        <w:t>71.099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Y TẾ - XÃ HỘI</w:t>
      </w:r>
      <w:r>
        <w:rPr>
          <w:b w:val="0"/>
          <w:i w:val="0"/>
        </w:rPr>
        <w:br/>
      </w:r>
      <w:r>
        <w:rPr>
          <w:b w:val="0"/>
          <w:i w:val="0"/>
        </w:rPr>
        <w:br/>
      </w:r>
      <w:r>
        <w:rPr>
          <w:b/>
          <w:i w:val="0"/>
        </w:rPr>
        <w:t>130.147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92.172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2.975</w:t>
      </w:r>
      <w:r>
        <w:rPr>
          <w:b w:val="0"/>
          <w:i w:val="0"/>
        </w:rPr>
        <w:br/>
      </w:r>
      <w:r>
        <w:rPr>
          <w:b w:val="0"/>
          <w:i w:val="0"/>
        </w:rPr>
        <w:br/>
      </w:r>
      <w:r>
        <w:rPr>
          <w:b/>
          <w:i w:val="0"/>
        </w:rPr>
        <w:t>17.000</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217.304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89.551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2.753</w:t>
      </w:r>
      <w:r>
        <w:rPr>
          <w:b w:val="0"/>
          <w:i w:val="0"/>
        </w:rPr>
        <w:br/>
      </w:r>
      <w:r>
        <w:rPr>
          <w:b w:val="0"/>
          <w:i w:val="0"/>
        </w:rPr>
        <w:br/>
      </w:r>
      <w:r>
        <w:rPr>
          <w:b/>
          <w:i w:val="0"/>
        </w:rPr>
        <w:t>17.000</w:t>
      </w:r>
      <w:r>
        <w:rPr>
          <w:b w:val="0"/>
          <w:i w:val="0"/>
        </w:rPr>
        <w:br/>
      </w:r>
      <w:r>
        <w:rPr>
          <w:b w:val="0"/>
          <w:i w:val="0"/>
        </w:rPr>
        <w:br/>
      </w:r>
      <w:r>
        <w:rPr>
          <w:b/>
          <w:i w:val="0"/>
        </w:rPr>
        <w:t>108.000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V.1</w:t>
      </w:r>
      <w:r>
        <w:rPr>
          <w:b w:val="0"/>
          <w:i w:val="0"/>
        </w:rPr>
        <w:br/>
      </w:r>
      <w:r>
        <w:rPr>
          <w:b w:val="0"/>
          <w:i w:val="0"/>
        </w:rPr>
        <w:br/>
      </w:r>
      <w:r>
        <w:rPr>
          <w:b/>
          <w:i w:val="0"/>
        </w:rPr>
        <w:t>LĨNH VỰC Y TẾ</w:t>
      </w:r>
      <w:r>
        <w:rPr>
          <w:b w:val="0"/>
          <w:i w:val="0"/>
        </w:rPr>
        <w:br/>
      </w:r>
      <w:r>
        <w:rPr>
          <w:b w:val="0"/>
          <w:i w:val="0"/>
        </w:rPr>
        <w:br/>
      </w:r>
      <w:r>
        <w:rPr>
          <w:b/>
          <w:i w:val="0"/>
        </w:rPr>
        <w:t>120.471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82.496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2.975</w:t>
      </w:r>
      <w:r>
        <w:rPr>
          <w:b w:val="0"/>
          <w:i w:val="0"/>
        </w:rPr>
        <w:br/>
      </w:r>
      <w:r>
        <w:rPr>
          <w:b w:val="0"/>
          <w:i w:val="0"/>
        </w:rPr>
        <w:br/>
      </w:r>
      <w:r>
        <w:rPr>
          <w:b/>
          <w:i w:val="0"/>
        </w:rPr>
        <w:t>17.000</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207.693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79.940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2.753</w:t>
      </w:r>
      <w:r>
        <w:rPr>
          <w:b w:val="0"/>
          <w:i w:val="0"/>
        </w:rPr>
        <w:br/>
      </w:r>
      <w:r>
        <w:rPr>
          <w:b w:val="0"/>
          <w:i w:val="0"/>
        </w:rPr>
        <w:br/>
      </w:r>
      <w:r>
        <w:rPr>
          <w:b/>
          <w:i w:val="0"/>
        </w:rPr>
        <w:t>17.000</w:t>
      </w:r>
      <w:r>
        <w:rPr>
          <w:b w:val="0"/>
          <w:i w:val="0"/>
        </w:rPr>
        <w:br/>
      </w:r>
      <w:r>
        <w:rPr>
          <w:b w:val="0"/>
          <w:i w:val="0"/>
        </w:rPr>
        <w:br/>
      </w:r>
      <w:r>
        <w:rPr>
          <w:b/>
          <w:i w:val="0"/>
        </w:rPr>
        <w:t>108.000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Tăng cường CSVC ngành Y tế</w:t>
      </w:r>
      <w:r>
        <w:rPr>
          <w:b w:val="0"/>
          <w:i w:val="0"/>
        </w:rPr>
        <w:br/>
      </w:r>
      <w:r>
        <w:rPr>
          <w:b w:val="0"/>
          <w:i w:val="0"/>
        </w:rPr>
        <w:br/>
      </w:r>
      <w:r>
        <w:rPr>
          <w:b/>
          <w:i w:val="0"/>
        </w:rPr>
        <w:t>11.185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11.185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11.185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11.185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Phê duyệt chi tiết danh mục dự án/công trình theo </w:t>
      </w:r>
      <w:r>
        <w:rPr>
          <w:b/>
          <w:i w:val="0"/>
        </w:rPr>
        <w:t>Phụ lục I.d</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năm 2021</w:t>
      </w:r>
      <w:r>
        <w:rPr>
          <w:b w:val="0"/>
          <w:i w:val="0"/>
        </w:rPr>
        <w:br/>
      </w:r>
      <w:r>
        <w:rPr>
          <w:b w:val="0"/>
          <w:i w:val="0"/>
        </w:rPr>
        <w:br/>
      </w:r>
      <w:r>
        <w:rPr>
          <w:b/>
          <w:i w:val="0"/>
        </w:rPr>
        <w:t>15.284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15.284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13.728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13.728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Cải tạo, nâng cấp cơ sở hạ tầng và trang thiết bị Bệnh viện Y học cổ truyền tỉnh Bến Tre</w:t>
      </w:r>
      <w:r>
        <w:rPr>
          <w:b w:val="0"/>
          <w:i w:val="0"/>
        </w:rPr>
        <w:br/>
      </w:r>
      <w:r>
        <w:rPr>
          <w:b w:val="0"/>
          <w:i w:val="0"/>
        </w:rPr>
        <w:br/>
      </w:r>
      <w:r>
        <w:rPr>
          <w:b w:val="0"/>
          <w:i w:val="0"/>
        </w:rPr>
        <w:t>6.684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y tế huyện Mỏ Cày Bắc</w:t>
      </w:r>
      <w:r>
        <w:rPr>
          <w:b w:val="0"/>
          <w:i w:val="0"/>
        </w:rPr>
        <w:br/>
      </w:r>
      <w:r>
        <w:rPr>
          <w:b w:val="0"/>
          <w:i w:val="0"/>
        </w:rPr>
        <w:br/>
      </w:r>
      <w:r>
        <w:rPr>
          <w:b w:val="0"/>
          <w:i w:val="0"/>
        </w:rPr>
        <w:t>8.600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sau năm 2021</w:t>
      </w:r>
      <w:r>
        <w:rPr>
          <w:b w:val="0"/>
          <w:i w:val="0"/>
        </w:rPr>
        <w:br/>
      </w:r>
      <w:r>
        <w:rPr>
          <w:b w:val="0"/>
          <w:i w:val="0"/>
        </w:rPr>
        <w:br/>
      </w:r>
      <w:r>
        <w:rPr>
          <w:b/>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17.000</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17.000</w:t>
      </w:r>
      <w:r>
        <w:rPr>
          <w:b w:val="0"/>
          <w:i w:val="0"/>
        </w:rPr>
        <w:br/>
      </w:r>
      <w:r>
        <w:rPr>
          <w:b w:val="0"/>
          <w:i w:val="0"/>
        </w:rPr>
        <w:br/>
      </w:r>
      <w:r>
        <w:rPr>
          <w:b/>
          <w:i w:val="0"/>
        </w:rPr>
        <w:t>108.000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Đa khoa tỉnh Bến Tre</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17.000</w:t>
      </w:r>
      <w:r>
        <w:rPr>
          <w:b w:val="0"/>
          <w:i w:val="0"/>
        </w:rPr>
        <w:br/>
      </w:r>
      <w:r>
        <w:rPr>
          <w:b w:val="0"/>
          <w:i w:val="0"/>
        </w:rPr>
        <w:br/>
      </w:r>
      <w:r>
        <w:rPr>
          <w:b w:val="0"/>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17.000</w:t>
      </w:r>
      <w:r>
        <w:rPr>
          <w:b w:val="0"/>
          <w:i w:val="0"/>
        </w:rPr>
        <w:br/>
      </w:r>
      <w:r>
        <w:rPr>
          <w:b w:val="0"/>
          <w:i w:val="0"/>
        </w:rPr>
        <w:br/>
      </w:r>
      <w:r>
        <w:rPr>
          <w:b w:val="0"/>
          <w:i w:val="0"/>
        </w:rPr>
        <w:t>108.000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 xml:space="preserve">Dự án khởi công mới năm 2021 </w:t>
      </w:r>
      <w:r>
        <w:rPr>
          <w:b w:val="0"/>
          <w:i w:val="0"/>
        </w:rPr>
        <w:br/>
      </w:r>
      <w:r>
        <w:rPr>
          <w:b w:val="0"/>
          <w:i w:val="0"/>
        </w:rPr>
        <w:br/>
      </w:r>
      <w:r>
        <w:rPr>
          <w:b/>
          <w:i w:val="0"/>
        </w:rPr>
        <w:t>59.002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56.027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2.975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57.780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55.027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2.753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y tế huyện Chợ Lách</w:t>
      </w:r>
      <w:r>
        <w:rPr>
          <w:b w:val="0"/>
          <w:i w:val="0"/>
        </w:rPr>
        <w:br/>
      </w:r>
      <w:r>
        <w:rPr>
          <w:b w:val="0"/>
          <w:i w:val="0"/>
        </w:rPr>
        <w:br/>
      </w:r>
      <w:r>
        <w:rPr>
          <w:b w:val="0"/>
          <w:i w:val="0"/>
        </w:rPr>
        <w:t>5.540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sửa chữa Trung tâm y tế huyện Giồng Trôm</w:t>
      </w:r>
      <w:r>
        <w:rPr>
          <w:b w:val="0"/>
          <w:i w:val="0"/>
        </w:rPr>
        <w:br/>
      </w:r>
      <w:r>
        <w:rPr>
          <w:b w:val="0"/>
          <w:i w:val="0"/>
        </w:rPr>
        <w:br/>
      </w:r>
      <w:r>
        <w:rPr>
          <w:b w:val="0"/>
          <w:i w:val="0"/>
        </w:rPr>
        <w:t>9.300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y tế huyện Thạnh Phú</w:t>
      </w:r>
      <w:r>
        <w:rPr>
          <w:b w:val="0"/>
          <w:i w:val="0"/>
        </w:rPr>
        <w:br/>
      </w:r>
      <w:r>
        <w:rPr>
          <w:b w:val="0"/>
          <w:i w:val="0"/>
        </w:rPr>
        <w:br/>
      </w:r>
      <w:r>
        <w:rPr>
          <w:b w:val="0"/>
          <w:i w:val="0"/>
        </w:rPr>
        <w:t>5.160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Trung tâm y tế huyện Châu Thành</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Bệnh viện đa khoa huyện Ba Tri</w:t>
      </w:r>
      <w:r>
        <w:rPr>
          <w:b w:val="0"/>
          <w:i w:val="0"/>
        </w:rPr>
        <w:br/>
      </w:r>
      <w:r>
        <w:rPr>
          <w:b w:val="0"/>
          <w:i w:val="0"/>
        </w:rPr>
        <w:br/>
      </w:r>
      <w:r>
        <w:rPr>
          <w:b w:val="0"/>
          <w:i w:val="0"/>
        </w:rPr>
        <w:t>1.533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Bệnh viện Đa khoa Cù Lao Minh</w:t>
      </w:r>
      <w:r>
        <w:rPr>
          <w:b w:val="0"/>
          <w:i w:val="0"/>
        </w:rPr>
        <w:br/>
      </w:r>
      <w:r>
        <w:rPr>
          <w:b w:val="0"/>
          <w:i w:val="0"/>
        </w:rPr>
        <w:br/>
      </w:r>
      <w:r>
        <w:rPr>
          <w:b w:val="0"/>
          <w:i w:val="0"/>
        </w:rPr>
        <w:t>22.322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22.322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22.322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22.322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án Mua sắm trang thiết bị y tế cho Khoa hồi sức tích cực của Bệnh viện Nguyễn Đình Chiểu (50 giường - giai đoạn 1)</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Dự án Mua sắm trang thiết bị y tế phục vụ phòng chống dịch Covid-19 cho các Bệnh viện, Bệnh viện dã chiến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Bệnh viện Y học cổ truyền tỉnh Bến Tre (giai đoạn 2)</w:t>
      </w:r>
      <w:r>
        <w:rPr>
          <w:b w:val="0"/>
          <w:i w:val="0"/>
        </w:rPr>
        <w:br/>
      </w:r>
      <w:r>
        <w:rPr>
          <w:b w:val="0"/>
          <w:i w:val="0"/>
        </w:rPr>
        <w:br/>
      </w:r>
      <w:r>
        <w:rPr>
          <w:b w:val="0"/>
          <w:i w:val="0"/>
        </w:rPr>
        <w:t>2.824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Nâng cấp, cải tạo, sửa chữa các khoa Nội tổng hợp, Nội thần kinh - Nội tiết, Tai mũi họng, Đông y.</w:t>
      </w:r>
      <w:r>
        <w:rPr>
          <w:b w:val="0"/>
          <w:i w:val="0"/>
        </w:rPr>
        <w:br/>
      </w:r>
      <w:r>
        <w:rPr>
          <w:b w:val="0"/>
          <w:i w:val="0"/>
        </w:rPr>
        <w:br/>
      </w:r>
      <w:r>
        <w:rPr>
          <w:b w:val="0"/>
          <w:i w:val="0"/>
        </w:rPr>
        <w:t>6.338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5.745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5.745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Mở rộng mái che khu khám bệnh của Bệnh viện Nguyễn Đình Chiểu</w:t>
      </w:r>
      <w:r>
        <w:rPr>
          <w:b w:val="0"/>
          <w:i w:val="0"/>
        </w:rPr>
        <w:br/>
      </w:r>
      <w:r>
        <w:rPr>
          <w:b w:val="0"/>
          <w:i w:val="0"/>
        </w:rPr>
        <w:br/>
      </w:r>
      <w:r>
        <w:rPr>
          <w:b w:val="0"/>
          <w:i w:val="0"/>
        </w:rPr>
        <w:t>1.975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Cải tạo, sửa chữa, mở rộng Liên khoa Ngoại tổng quát, chấn thương chỉnh hình – phục hồi chức năng, ung bướu, mắt, răng – hàm – mặt Bệnh viện Nguyễn Đình Chiểu</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V.2</w:t>
      </w:r>
      <w:r>
        <w:rPr>
          <w:b w:val="0"/>
          <w:i w:val="0"/>
        </w:rPr>
        <w:br/>
      </w:r>
      <w:r>
        <w:rPr>
          <w:b w:val="0"/>
          <w:i w:val="0"/>
        </w:rPr>
        <w:br/>
      </w:r>
      <w:r>
        <w:rPr>
          <w:b/>
          <w:i w:val="0"/>
        </w:rPr>
        <w:t>LĨNH VỰC XÃ HỘI</w:t>
      </w:r>
      <w:r>
        <w:rPr>
          <w:b w:val="0"/>
          <w:i w:val="0"/>
        </w:rPr>
        <w:br/>
      </w:r>
      <w:r>
        <w:rPr>
          <w:b w:val="0"/>
          <w:i w:val="0"/>
        </w:rPr>
        <w:br/>
      </w:r>
      <w:r>
        <w:rPr>
          <w:b/>
          <w:i w:val="0"/>
        </w:rPr>
        <w:t>9.676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9.611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9.611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năm 2021</w:t>
      </w:r>
      <w:r>
        <w:rPr>
          <w:b w:val="0"/>
          <w:i w:val="0"/>
        </w:rPr>
        <w:br/>
      </w:r>
      <w:r>
        <w:rPr>
          <w:b w:val="0"/>
          <w:i w:val="0"/>
        </w:rPr>
        <w:br/>
      </w:r>
      <w:r>
        <w:rPr>
          <w:b/>
          <w:i w:val="0"/>
        </w:rPr>
        <w:t>9.676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9.611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9.611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đầu tư xây dựng Trung tâm Bảo trợ xã hội tỉnh Bến Tre</w:t>
      </w:r>
      <w:r>
        <w:rPr>
          <w:b w:val="0"/>
          <w:i w:val="0"/>
        </w:rPr>
        <w:br/>
      </w:r>
      <w:r>
        <w:rPr>
          <w:b w:val="0"/>
          <w:i w:val="0"/>
        </w:rPr>
        <w:br/>
      </w:r>
      <w:r>
        <w:rPr>
          <w:b w:val="0"/>
          <w:i w:val="0"/>
        </w:rPr>
        <w:t>9.676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VĂN HOÁ, THỂ THAO VÀ DU LỊCH</w:t>
      </w:r>
      <w:r>
        <w:rPr>
          <w:b w:val="0"/>
          <w:i w:val="0"/>
        </w:rPr>
        <w:br/>
      </w:r>
      <w:r>
        <w:rPr>
          <w:b w:val="0"/>
          <w:i w:val="0"/>
        </w:rPr>
        <w:br/>
      </w:r>
      <w:r>
        <w:rPr>
          <w:b/>
          <w:i w:val="0"/>
        </w:rPr>
        <w:t>42.153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22.981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1.872</w:t>
      </w:r>
      <w:r>
        <w:rPr>
          <w:b w:val="0"/>
          <w:i w:val="0"/>
        </w:rPr>
        <w:br/>
      </w:r>
      <w:r>
        <w:rPr>
          <w:b w:val="0"/>
          <w:i w:val="0"/>
        </w:rPr>
        <w:br/>
      </w:r>
      <w:r>
        <w:rPr>
          <w:b/>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42.145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22.973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1.872</w:t>
      </w:r>
      <w:r>
        <w:rPr>
          <w:b w:val="0"/>
          <w:i w:val="0"/>
        </w:rPr>
        <w:br/>
      </w:r>
      <w:r>
        <w:rPr>
          <w:b w:val="0"/>
          <w:i w:val="0"/>
        </w:rPr>
        <w:br/>
      </w:r>
      <w:r>
        <w:rPr>
          <w:b/>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hoàn thành trước ngày 31/12/2020</w:t>
      </w:r>
      <w:r>
        <w:rPr>
          <w:b w:val="0"/>
          <w:i w:val="0"/>
        </w:rPr>
        <w:br/>
      </w:r>
      <w:r>
        <w:rPr>
          <w:b w:val="0"/>
          <w:i w:val="0"/>
        </w:rPr>
        <w:br/>
      </w:r>
      <w:r>
        <w:rPr>
          <w:b/>
          <w:i w:val="0"/>
        </w:rPr>
        <w:t>11.029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9.157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11.029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9.157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văn hóa trung tâm tỉnh Bến Tre</w:t>
      </w:r>
      <w:r>
        <w:rPr>
          <w:b w:val="0"/>
          <w:i w:val="0"/>
        </w:rPr>
        <w:br/>
      </w:r>
      <w:r>
        <w:rPr>
          <w:b w:val="0"/>
          <w:i w:val="0"/>
        </w:rPr>
        <w:br/>
      </w:r>
      <w:r>
        <w:rPr>
          <w:b w:val="0"/>
          <w:i w:val="0"/>
        </w:rPr>
        <w:t>9.157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tưởng niệm liệt sĩ Trần Văn Ơn</w:t>
      </w:r>
      <w:r>
        <w:rPr>
          <w:b w:val="0"/>
          <w:i w:val="0"/>
        </w:rPr>
        <w:br/>
      </w:r>
      <w:r>
        <w:rPr>
          <w:b w:val="0"/>
          <w:i w:val="0"/>
        </w:rPr>
        <w:br/>
      </w:r>
      <w:r>
        <w:rPr>
          <w:b w:val="0"/>
          <w:i w:val="0"/>
        </w:rPr>
        <w:t>1.872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sau năm 2021</w:t>
      </w:r>
      <w:r>
        <w:rPr>
          <w:b w:val="0"/>
          <w:i w:val="0"/>
        </w:rPr>
        <w:br/>
      </w:r>
      <w:r>
        <w:rPr>
          <w:b w:val="0"/>
          <w:i w:val="0"/>
        </w:rPr>
        <w:br/>
      </w:r>
      <w:r>
        <w:rPr>
          <w:b/>
          <w:i w:val="0"/>
        </w:rPr>
        <w:t>18.300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CSHT phục vụ du lịch các xã ven sông Tiền (giai đoạn 2)</w:t>
      </w:r>
      <w:r>
        <w:rPr>
          <w:b w:val="0"/>
          <w:i w:val="0"/>
        </w:rPr>
        <w:br/>
      </w:r>
      <w:r>
        <w:rPr>
          <w:b w:val="0"/>
          <w:i w:val="0"/>
        </w:rPr>
        <w:br/>
      </w:r>
      <w:r>
        <w:rPr>
          <w:b w:val="0"/>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Tiếp tục triển khai giai đoạn 1 (Đoạn 1: từ xã An Khánh đến xã Phú Đức) và triển khai tiếp giai đoạn 2 của dự án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chuyển chất liệu Tượng đài Đồng Khởi Bến Tre</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Dự án khởi công mới năm 2021</w:t>
      </w:r>
      <w:r>
        <w:rPr>
          <w:b w:val="0"/>
          <w:i w:val="0"/>
        </w:rPr>
        <w:br/>
      </w:r>
      <w:r>
        <w:rPr>
          <w:b w:val="0"/>
          <w:i w:val="0"/>
        </w:rPr>
        <w:br/>
      </w:r>
      <w:r>
        <w:rPr>
          <w:b/>
          <w:i w:val="0"/>
        </w:rPr>
        <w:t>12.824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12.816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12.816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Hỗ trợ Bến tàu du lịch thành phố Bến Tre</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Hỗ trợ đối ứng với ngân sách thành phố Bến Tre</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Nội thất đền thờ - Nghĩa trang liệt sĩ tỉnh</w:t>
      </w:r>
      <w:r>
        <w:rPr>
          <w:b w:val="0"/>
          <w:i w:val="0"/>
        </w:rPr>
        <w:br/>
      </w:r>
      <w:r>
        <w:rPr>
          <w:b w:val="0"/>
          <w:i w:val="0"/>
        </w:rPr>
        <w:br/>
      </w:r>
      <w:r>
        <w:rPr>
          <w:b w:val="0"/>
          <w:i w:val="0"/>
        </w:rPr>
        <w:t>6.824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văn hóa thể thao huyện Giồng Trôm</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Cải tạo, sửa chữa Trường năng khiếu Thể dục Thể thao</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KHOA HỌC - CÔNG NGHỆ - THÔNG TIN TRUYỀN THÔNG</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năm 2021</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Đầu tư xây dựng hạ tầng công nghệ thông tin phát triển chính quyền điện tử tỉnh Bến Tre (giai đoạn 1)</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khởi công mới năm 2021</w:t>
      </w:r>
      <w:r>
        <w:rPr>
          <w:b w:val="0"/>
          <w:i w:val="0"/>
        </w:rPr>
        <w:br/>
      </w:r>
      <w:r>
        <w:rPr>
          <w:b w:val="0"/>
          <w:i w:val="0"/>
        </w:rPr>
        <w:br/>
      </w:r>
      <w:r>
        <w:rPr>
          <w:b/>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Đầu tư thiết bị phim trường thời sự, văn nghệ chuẩn HD</w:t>
      </w:r>
      <w:r>
        <w:rPr>
          <w:b w:val="0"/>
          <w:i w:val="0"/>
        </w:rPr>
        <w:br/>
      </w:r>
      <w:r>
        <w:rPr>
          <w:b w:val="0"/>
          <w:i w:val="0"/>
        </w:rPr>
        <w:br/>
      </w:r>
      <w:r>
        <w:rPr>
          <w:b w:val="0"/>
          <w:i w:val="0"/>
        </w:rPr>
        <w:t>7.689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7.689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Đầu tư xe truyền hình lưu động</w:t>
      </w:r>
      <w:r>
        <w:rPr>
          <w:b w:val="0"/>
          <w:i w:val="0"/>
        </w:rPr>
        <w:br/>
      </w:r>
      <w:r>
        <w:rPr>
          <w:b w:val="0"/>
          <w:i w:val="0"/>
        </w:rPr>
        <w:br/>
      </w:r>
      <w:r>
        <w:rPr>
          <w:b w:val="0"/>
          <w:i w:val="0"/>
        </w:rPr>
        <w:t>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GIÁO DỤC VÀ ĐÀO TẠO</w:t>
      </w:r>
      <w:r>
        <w:rPr>
          <w:b w:val="0"/>
          <w:i w:val="0"/>
        </w:rPr>
        <w:br/>
      </w:r>
      <w:r>
        <w:rPr>
          <w:b w:val="0"/>
          <w:i w:val="0"/>
        </w:rPr>
        <w:br/>
      </w:r>
      <w:r>
        <w:rPr>
          <w:b/>
          <w:i w:val="0"/>
        </w:rPr>
        <w:t>673.716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673.716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622.607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622.607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Tăng cường CSVC ngành Giáo dục Đào tạo lồng ghép hỗ trợ chương trình nông thôn mới </w:t>
      </w:r>
      <w:r>
        <w:rPr>
          <w:b w:val="0"/>
          <w:i w:val="0"/>
        </w:rPr>
        <w:br/>
      </w:r>
      <w:r>
        <w:rPr>
          <w:b w:val="0"/>
          <w:i w:val="0"/>
        </w:rPr>
        <w:br/>
      </w:r>
      <w:r>
        <w:rPr>
          <w:b/>
          <w:i w:val="0"/>
        </w:rPr>
        <w:t>120.446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120.446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113.133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113.133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Phê duyệt chi tiết danh mục dự án/công trình theo </w:t>
      </w:r>
      <w:r>
        <w:rPr>
          <w:b/>
          <w:i w:val="0"/>
        </w:rPr>
        <w:t>Phụ lục I.đ</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Hỗ trợ đầu tư CSVC, Mua sắm trang thiết bị dạy học thuộc Kế hoạch số 1658/KH-UBND ngày 10/4/2019 về Chương trình sách Giáo khoa giáo dục phổ thông mới từ năm học 2020-2021 đến năm học 2024-2025</w:t>
      </w:r>
      <w:r>
        <w:rPr>
          <w:b w:val="0"/>
          <w:i w:val="0"/>
        </w:rPr>
        <w:br/>
      </w:r>
      <w:r>
        <w:rPr>
          <w:b w:val="0"/>
          <w:i w:val="0"/>
        </w:rPr>
        <w:br/>
      </w:r>
      <w:r>
        <w:rPr>
          <w:b/>
          <w:i w:val="0"/>
        </w:rPr>
        <w:t>503.430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503.430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462.478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462.478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Phê duyệt chi tiết danh mục dự án/công trình theo </w:t>
      </w:r>
      <w:r>
        <w:rPr>
          <w:b/>
          <w:i w:val="0"/>
        </w:rPr>
        <w:t>Phụ lụcI .e</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năm 2021</w:t>
      </w:r>
      <w:r>
        <w:rPr>
          <w:b w:val="0"/>
          <w:i w:val="0"/>
        </w:rPr>
        <w:br/>
      </w:r>
      <w:r>
        <w:rPr>
          <w:b w:val="0"/>
          <w:i w:val="0"/>
        </w:rPr>
        <w:br/>
      </w:r>
      <w:r>
        <w:rPr>
          <w:b/>
          <w:i w:val="0"/>
        </w:rPr>
        <w:t>19.648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19.648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18.288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18.288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Trường THCS Thành phố Bến Tre</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PTCS Tân Mỹ</w:t>
      </w:r>
      <w:r>
        <w:rPr>
          <w:b w:val="0"/>
          <w:i w:val="0"/>
        </w:rPr>
        <w:br/>
      </w:r>
      <w:r>
        <w:rPr>
          <w:b w:val="0"/>
          <w:i w:val="0"/>
        </w:rPr>
        <w:br/>
      </w:r>
      <w:r>
        <w:rPr>
          <w:b w:val="0"/>
          <w:i w:val="0"/>
        </w:rPr>
        <w:t>8.648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8.648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8.648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8.648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sau năm 2021</w:t>
      </w:r>
      <w:r>
        <w:rPr>
          <w:b w:val="0"/>
          <w:i w:val="0"/>
        </w:rPr>
        <w:br/>
      </w:r>
      <w:r>
        <w:rPr>
          <w:b w:val="0"/>
          <w:i w:val="0"/>
        </w:rPr>
        <w:br/>
      </w:r>
      <w:r>
        <w:rPr>
          <w:b/>
          <w:i w:val="0"/>
        </w:rPr>
        <w:t>29.600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28.116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28.116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THPT Nhuận Phú Tân</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THCS Tân Hội</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TH Tân Phong</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THCS Thạnh Hải</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Dự án khởi công mới năm 2021</w:t>
      </w:r>
      <w:r>
        <w:rPr>
          <w:b w:val="0"/>
          <w:i w:val="0"/>
        </w:rPr>
        <w:br/>
      </w:r>
      <w:r>
        <w:rPr>
          <w:b w:val="0"/>
          <w:i w:val="0"/>
        </w:rPr>
        <w:br/>
      </w:r>
      <w:r>
        <w:rPr>
          <w:b/>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Tiểu học Tam Phước</w:t>
      </w:r>
      <w:r>
        <w:rPr>
          <w:b w:val="0"/>
          <w:i w:val="0"/>
        </w:rPr>
        <w:br/>
      </w:r>
      <w:r>
        <w:rPr>
          <w:b w:val="0"/>
          <w:i w:val="0"/>
        </w:rPr>
        <w:br/>
      </w:r>
      <w:r>
        <w:rPr>
          <w:b w:val="0"/>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QUẢN LÝ NHÀ NƯỚC - ĐẢNG ĐOÀN THỂ</w:t>
      </w:r>
      <w:r>
        <w:rPr>
          <w:b w:val="0"/>
          <w:i w:val="0"/>
        </w:rPr>
        <w:br/>
      </w:r>
      <w:r>
        <w:rPr>
          <w:b w:val="0"/>
          <w:i w:val="0"/>
        </w:rPr>
        <w:br/>
      </w:r>
      <w:r>
        <w:rPr>
          <w:b/>
          <w:i w:val="0"/>
        </w:rPr>
        <w:t>113.160</w:t>
      </w:r>
      <w:r>
        <w:rPr>
          <w:b w:val="0"/>
          <w:i w:val="0"/>
        </w:rPr>
        <w:br/>
      </w:r>
      <w:r>
        <w:rPr>
          <w:b w:val="0"/>
          <w:i w:val="0"/>
        </w:rPr>
        <w:br/>
      </w:r>
      <w:r>
        <w:rPr>
          <w:b/>
          <w:i w:val="0"/>
        </w:rPr>
        <w:t>24.457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703</w:t>
      </w:r>
      <w:r>
        <w:rPr>
          <w:b w:val="0"/>
          <w:i w:val="0"/>
        </w:rPr>
        <w:br/>
      </w:r>
      <w:r>
        <w:rPr>
          <w:b w:val="0"/>
          <w:i w:val="0"/>
        </w:rPr>
        <w:br/>
      </w:r>
      <w:r>
        <w:rPr>
          <w:b/>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113.078</w:t>
      </w:r>
      <w:r>
        <w:rPr>
          <w:b w:val="0"/>
          <w:i w:val="0"/>
        </w:rPr>
        <w:br/>
      </w:r>
      <w:r>
        <w:rPr>
          <w:b w:val="0"/>
          <w:i w:val="0"/>
        </w:rPr>
        <w:br/>
      </w:r>
      <w:r>
        <w:rPr>
          <w:b/>
          <w:i w:val="0"/>
        </w:rPr>
        <w:t>24.457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621</w:t>
      </w:r>
      <w:r>
        <w:rPr>
          <w:b w:val="0"/>
          <w:i w:val="0"/>
        </w:rPr>
        <w:br/>
      </w:r>
      <w:r>
        <w:rPr>
          <w:b w:val="0"/>
          <w:i w:val="0"/>
        </w:rPr>
        <w:br/>
      </w:r>
      <w:r>
        <w:rPr>
          <w:b/>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trong năm 2021</w:t>
      </w:r>
      <w:r>
        <w:rPr>
          <w:b w:val="0"/>
          <w:i w:val="0"/>
        </w:rPr>
        <w:br/>
      </w:r>
      <w:r>
        <w:rPr>
          <w:b w:val="0"/>
          <w:i w:val="0"/>
        </w:rPr>
        <w:br/>
      </w:r>
      <w:r>
        <w:rPr>
          <w:b/>
          <w:i w:val="0"/>
        </w:rPr>
        <w:t>13.160</w:t>
      </w:r>
      <w:r>
        <w:rPr>
          <w:b w:val="0"/>
          <w:i w:val="0"/>
        </w:rPr>
        <w:br/>
      </w:r>
      <w:r>
        <w:rPr>
          <w:b w:val="0"/>
          <w:i w:val="0"/>
        </w:rPr>
        <w:br/>
      </w:r>
      <w:r>
        <w:rPr>
          <w:b/>
          <w:i w:val="0"/>
        </w:rPr>
        <w:t>12.457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13.078</w:t>
      </w:r>
      <w:r>
        <w:rPr>
          <w:b w:val="0"/>
          <w:i w:val="0"/>
        </w:rPr>
        <w:br/>
      </w:r>
      <w:r>
        <w:rPr>
          <w:b w:val="0"/>
          <w:i w:val="0"/>
        </w:rPr>
        <w:br/>
      </w:r>
      <w:r>
        <w:rPr>
          <w:b/>
          <w:i w:val="0"/>
        </w:rPr>
        <w:t>12.457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Chỉnh trang khuôn viên Trụ sở Tỉnh ủy, Hội đồng nhân dân, Ủy ban nhân dân tỉnh</w:t>
      </w:r>
      <w:r>
        <w:rPr>
          <w:b w:val="0"/>
          <w:i w:val="0"/>
        </w:rPr>
        <w:br/>
      </w:r>
      <w:r>
        <w:rPr>
          <w:b w:val="0"/>
          <w:i w:val="0"/>
        </w:rPr>
        <w:br/>
      </w:r>
      <w:r>
        <w:rPr>
          <w:b w:val="0"/>
          <w:i w:val="0"/>
        </w:rPr>
        <w:t>4.757</w:t>
      </w:r>
      <w:r>
        <w:rPr>
          <w:b w:val="0"/>
          <w:i w:val="0"/>
        </w:rPr>
        <w:br/>
      </w:r>
      <w:r>
        <w:rPr>
          <w:b w:val="0"/>
          <w:i w:val="0"/>
        </w:rPr>
        <w:br/>
      </w:r>
      <w:r>
        <w:rPr>
          <w:b w:val="0"/>
          <w:i w:val="0"/>
        </w:rPr>
        <w:t>4.757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4.757</w:t>
      </w:r>
      <w:r>
        <w:rPr>
          <w:b w:val="0"/>
          <w:i w:val="0"/>
        </w:rPr>
        <w:br/>
      </w:r>
      <w:r>
        <w:rPr>
          <w:b w:val="0"/>
          <w:i w:val="0"/>
        </w:rPr>
        <w:br/>
      </w:r>
      <w:r>
        <w:rPr>
          <w:b w:val="0"/>
          <w:i w:val="0"/>
        </w:rPr>
        <w:t>4.757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Sửa chữa Hội trường Ủy ban nhân dân tỉnh</w:t>
      </w:r>
      <w:r>
        <w:rPr>
          <w:b w:val="0"/>
          <w:i w:val="0"/>
        </w:rPr>
        <w:br/>
      </w:r>
      <w:r>
        <w:rPr>
          <w:b w:val="0"/>
          <w:i w:val="0"/>
        </w:rPr>
        <w:br/>
      </w:r>
      <w:r>
        <w:rPr>
          <w:b w:val="0"/>
          <w:i w:val="0"/>
        </w:rPr>
        <w:t>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Cải tạo, sửa chữa Trụ sở làm việc Đảng ủy Khối cơ quan - Doanh nghiệp Tỉnh</w:t>
      </w:r>
      <w:r>
        <w:rPr>
          <w:b w:val="0"/>
          <w:i w:val="0"/>
        </w:rPr>
        <w:br/>
      </w:r>
      <w:r>
        <w:rPr>
          <w:b w:val="0"/>
          <w:i w:val="0"/>
        </w:rPr>
        <w:br/>
      </w:r>
      <w:r>
        <w:rPr>
          <w:b w:val="0"/>
          <w:i w:val="0"/>
        </w:rPr>
        <w:t>621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Cải tạo, sửa chữa Trụ sở Ủy ban nhân dân tỉnh (giai đoạn 2)</w:t>
      </w:r>
      <w:r>
        <w:rPr>
          <w:b w:val="0"/>
          <w:i w:val="0"/>
        </w:rPr>
        <w:br/>
      </w:r>
      <w:r>
        <w:rPr>
          <w:b w:val="0"/>
          <w:i w:val="0"/>
        </w:rPr>
        <w:br/>
      </w:r>
      <w:r>
        <w:rPr>
          <w:b w:val="0"/>
          <w:i w:val="0"/>
        </w:rPr>
        <w:t>7.700</w:t>
      </w:r>
      <w:r>
        <w:rPr>
          <w:b w:val="0"/>
          <w:i w:val="0"/>
        </w:rPr>
        <w:br/>
      </w:r>
      <w:r>
        <w:rPr>
          <w:b w:val="0"/>
          <w:i w:val="0"/>
        </w:rPr>
        <w:br/>
      </w:r>
      <w:r>
        <w:rPr>
          <w:b w:val="0"/>
          <w:i w:val="0"/>
        </w:rPr>
        <w:t>7.700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7.700</w:t>
      </w:r>
      <w:r>
        <w:rPr>
          <w:b w:val="0"/>
          <w:i w:val="0"/>
        </w:rPr>
        <w:br/>
      </w:r>
      <w:r>
        <w:rPr>
          <w:b w:val="0"/>
          <w:i w:val="0"/>
        </w:rPr>
        <w:br/>
      </w:r>
      <w:r>
        <w:rPr>
          <w:b w:val="0"/>
          <w:i w:val="0"/>
        </w:rPr>
        <w:t>7.700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sau năm 2021</w:t>
      </w:r>
      <w:r>
        <w:rPr>
          <w:b w:val="0"/>
          <w:i w:val="0"/>
        </w:rPr>
        <w:br/>
      </w:r>
      <w:r>
        <w:rPr>
          <w:b w:val="0"/>
          <w:i w:val="0"/>
        </w:rPr>
        <w:br/>
      </w:r>
      <w:r>
        <w:rPr>
          <w:b/>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chính trị hành chính huyện Mỏ Cày Nam</w:t>
      </w:r>
      <w:r>
        <w:rPr>
          <w:b w:val="0"/>
          <w:i w:val="0"/>
        </w:rPr>
        <w:br/>
      </w:r>
      <w:r>
        <w:rPr>
          <w:b w:val="0"/>
          <w:i w:val="0"/>
        </w:rPr>
        <w:br/>
      </w:r>
      <w:r>
        <w:rPr>
          <w:b w:val="0"/>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 hồi tạm ứng ngân sách tỉnh 63.425.277.000 đồng</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Dự án khởi công mới năm 2021</w:t>
      </w:r>
      <w:r>
        <w:rPr>
          <w:b w:val="0"/>
          <w:i w:val="0"/>
        </w:rPr>
        <w:br/>
      </w:r>
      <w:r>
        <w:rPr>
          <w:b w:val="0"/>
          <w:i w:val="0"/>
        </w:rPr>
        <w:br/>
      </w:r>
      <w:r>
        <w:rPr>
          <w:b/>
          <w:i w:val="0"/>
        </w:rPr>
        <w:t>12.000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12.000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Cải tạo, sửa chữa trụ sở các ban đảng Tỉnh ủy</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hành chính xã Phước Ngãi</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hành chính xã Tân Xuân</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hành chính xã  Đại Hòa Lộc</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AN NINH  - QUỐC PHÒNG</w:t>
      </w:r>
      <w:r>
        <w:rPr>
          <w:b w:val="0"/>
          <w:i w:val="0"/>
        </w:rPr>
        <w:br/>
      </w:r>
      <w:r>
        <w:rPr>
          <w:b w:val="0"/>
          <w:i w:val="0"/>
        </w:rPr>
        <w:br/>
      </w:r>
      <w:r>
        <w:rPr>
          <w:b/>
          <w:i w:val="0"/>
        </w:rPr>
        <w:t>23.216</w:t>
      </w:r>
      <w:r>
        <w:rPr>
          <w:b w:val="0"/>
          <w:i w:val="0"/>
        </w:rPr>
        <w:br/>
      </w:r>
      <w:r>
        <w:rPr>
          <w:b w:val="0"/>
          <w:i w:val="0"/>
        </w:rPr>
        <w:br/>
      </w:r>
      <w:r>
        <w:rPr>
          <w:b/>
          <w:i w:val="0"/>
        </w:rPr>
        <w:t>16.143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7.073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23.113</w:t>
      </w:r>
      <w:r>
        <w:rPr>
          <w:b w:val="0"/>
          <w:i w:val="0"/>
        </w:rPr>
        <w:br/>
      </w:r>
      <w:r>
        <w:rPr>
          <w:b w:val="0"/>
          <w:i w:val="0"/>
        </w:rPr>
        <w:br/>
      </w:r>
      <w:r>
        <w:rPr>
          <w:b/>
          <w:i w:val="0"/>
        </w:rPr>
        <w:t>16.143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6.970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hoàn thành trước ngày 31/12/2020</w:t>
      </w:r>
      <w:r>
        <w:rPr>
          <w:b w:val="0"/>
          <w:i w:val="0"/>
        </w:rPr>
        <w:br/>
      </w:r>
      <w:r>
        <w:rPr>
          <w:b w:val="0"/>
          <w:i w:val="0"/>
        </w:rPr>
        <w:br/>
      </w:r>
      <w:r>
        <w:rPr>
          <w:b/>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GPMB dự án Đồn biên phòng Cổ Chiên 602 - BCH biên phòng tỉnh Bến Tre</w:t>
      </w:r>
      <w:r>
        <w:rPr>
          <w:b w:val="0"/>
          <w:i w:val="0"/>
        </w:rPr>
        <w:br/>
      </w:r>
      <w:r>
        <w:rPr>
          <w:b w:val="0"/>
          <w:i w:val="0"/>
        </w:rPr>
        <w:br/>
      </w:r>
      <w:r>
        <w:rPr>
          <w:b w:val="0"/>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Thu hồi tạm ứng ngân sách tỉnh</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chuyển tiếp hoàn thành năm 2021</w:t>
      </w:r>
      <w:r>
        <w:rPr>
          <w:b w:val="0"/>
          <w:i w:val="0"/>
        </w:rPr>
        <w:br/>
      </w:r>
      <w:r>
        <w:rPr>
          <w:b w:val="0"/>
          <w:i w:val="0"/>
        </w:rPr>
        <w:br/>
      </w:r>
      <w:r>
        <w:rPr>
          <w:b/>
          <w:i w:val="0"/>
        </w:rPr>
        <w:t>6.680</w:t>
      </w:r>
      <w:r>
        <w:rPr>
          <w:b w:val="0"/>
          <w:i w:val="0"/>
        </w:rPr>
        <w:br/>
      </w:r>
      <w:r>
        <w:rPr>
          <w:b w:val="0"/>
          <w:i w:val="0"/>
        </w:rPr>
        <w:br/>
      </w:r>
      <w:r>
        <w:rPr>
          <w:b/>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6.680</w:t>
      </w:r>
      <w:r>
        <w:rPr>
          <w:b w:val="0"/>
          <w:i w:val="0"/>
        </w:rPr>
        <w:br/>
      </w:r>
      <w:r>
        <w:rPr>
          <w:b w:val="0"/>
          <w:i w:val="0"/>
        </w:rPr>
        <w:br/>
      </w:r>
      <w:r>
        <w:rPr>
          <w:b/>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nơi tạm giữ phương tiện thủy, tang vật vi phạm</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Kho đạn Bộ Chỉ huy Quân sự tỉnh</w:t>
      </w:r>
      <w:r>
        <w:rPr>
          <w:b w:val="0"/>
          <w:i w:val="0"/>
        </w:rPr>
        <w:br/>
      </w:r>
      <w:r>
        <w:rPr>
          <w:b w:val="0"/>
          <w:i w:val="0"/>
        </w:rPr>
        <w:br/>
      </w:r>
      <w:r>
        <w:rPr>
          <w:b w:val="0"/>
          <w:i w:val="0"/>
        </w:rPr>
        <w:t>2.680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Dự án khởi công mới năm 2021</w:t>
      </w:r>
      <w:r>
        <w:rPr>
          <w:b w:val="0"/>
          <w:i w:val="0"/>
        </w:rPr>
        <w:br/>
      </w:r>
      <w:r>
        <w:rPr>
          <w:b w:val="0"/>
          <w:i w:val="0"/>
        </w:rPr>
        <w:br/>
      </w:r>
      <w:r>
        <w:rPr>
          <w:b/>
          <w:i w:val="0"/>
        </w:rPr>
        <w:t>12.683</w:t>
      </w:r>
      <w:r>
        <w:rPr>
          <w:b w:val="0"/>
          <w:i w:val="0"/>
        </w:rPr>
        <w:br/>
      </w:r>
      <w:r>
        <w:rPr>
          <w:b w:val="0"/>
          <w:i w:val="0"/>
        </w:rPr>
        <w:br/>
      </w:r>
      <w:r>
        <w:rPr>
          <w:b/>
          <w:i w:val="0"/>
        </w:rPr>
        <w:t>12.143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12.580</w:t>
      </w:r>
      <w:r>
        <w:rPr>
          <w:b w:val="0"/>
          <w:i w:val="0"/>
        </w:rPr>
        <w:br/>
      </w:r>
      <w:r>
        <w:rPr>
          <w:b w:val="0"/>
          <w:i w:val="0"/>
        </w:rPr>
        <w:br/>
      </w:r>
      <w:r>
        <w:rPr>
          <w:b/>
          <w:i w:val="0"/>
        </w:rPr>
        <w:t>12.143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Mua sắm Trang thiết bị, doanh cụ cho Sở Chỉ huy Biên phòng tỉnh</w:t>
      </w:r>
      <w:r>
        <w:rPr>
          <w:b w:val="0"/>
          <w:i w:val="0"/>
        </w:rPr>
        <w:br/>
      </w:r>
      <w:r>
        <w:rPr>
          <w:b w:val="0"/>
          <w:i w:val="0"/>
        </w:rPr>
        <w:br/>
      </w:r>
      <w:r>
        <w:rPr>
          <w:b w:val="0"/>
          <w:i w:val="0"/>
        </w:rPr>
        <w:t>9.143</w:t>
      </w:r>
      <w:r>
        <w:rPr>
          <w:b w:val="0"/>
          <w:i w:val="0"/>
        </w:rPr>
        <w:br/>
      </w:r>
      <w:r>
        <w:rPr>
          <w:b w:val="0"/>
          <w:i w:val="0"/>
        </w:rPr>
        <w:br/>
      </w:r>
      <w:r>
        <w:rPr>
          <w:b w:val="0"/>
          <w:i w:val="0"/>
        </w:rPr>
        <w:t>9.143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9.143</w:t>
      </w:r>
      <w:r>
        <w:rPr>
          <w:b w:val="0"/>
          <w:i w:val="0"/>
        </w:rPr>
        <w:br/>
      </w:r>
      <w:r>
        <w:rPr>
          <w:b w:val="0"/>
          <w:i w:val="0"/>
        </w:rPr>
        <w:br/>
      </w:r>
      <w:r>
        <w:rPr>
          <w:b w:val="0"/>
          <w:i w:val="0"/>
        </w:rPr>
        <w:t>9.143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bắn Bộ CHQS tỉnh</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Trạm kiểm soát biên phòng Hàm Luông</w:t>
      </w:r>
      <w:r>
        <w:rPr>
          <w:b w:val="0"/>
          <w:i w:val="0"/>
        </w:rPr>
        <w:br/>
      </w:r>
      <w:r>
        <w:rPr>
          <w:b w:val="0"/>
          <w:i w:val="0"/>
        </w:rPr>
        <w:br/>
      </w:r>
      <w:r>
        <w:rPr>
          <w:b w:val="0"/>
          <w:i w:val="0"/>
        </w:rPr>
        <w:t>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Doanh trại Đội cảnh sát phòng cháy, chữa cháy và cứu nạn, cứu hộ huyện Ba Tri</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Phân cấp huyện - thành phố</w:t>
      </w:r>
      <w:r>
        <w:rPr>
          <w:b w:val="0"/>
          <w:i w:val="0"/>
        </w:rPr>
        <w:br/>
      </w:r>
      <w:r>
        <w:rPr>
          <w:b w:val="0"/>
          <w:i w:val="0"/>
        </w:rPr>
        <w:br/>
      </w:r>
      <w:r>
        <w:rPr>
          <w:b/>
          <w:i w:val="0"/>
        </w:rPr>
        <w:t>313.330</w:t>
      </w:r>
      <w:r>
        <w:rPr>
          <w:b w:val="0"/>
          <w:i w:val="0"/>
        </w:rPr>
        <w:br/>
      </w:r>
      <w:r>
        <w:rPr>
          <w:b w:val="0"/>
          <w:i w:val="0"/>
        </w:rPr>
        <w:br/>
      </w:r>
      <w:r>
        <w:rPr>
          <w:b/>
          <w:i w:val="0"/>
        </w:rPr>
        <w:t>115.830</w:t>
      </w:r>
      <w:r>
        <w:rPr>
          <w:b w:val="0"/>
          <w:i w:val="0"/>
        </w:rPr>
        <w:br/>
      </w:r>
      <w:r>
        <w:rPr>
          <w:b w:val="0"/>
          <w:i w:val="0"/>
        </w:rPr>
        <w:br/>
      </w:r>
      <w:r>
        <w:rPr>
          <w:b/>
          <w:i w:val="0"/>
        </w:rPr>
        <w:t>197.500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313.330</w:t>
      </w:r>
      <w:r>
        <w:rPr>
          <w:b w:val="0"/>
          <w:i w:val="0"/>
        </w:rPr>
        <w:br/>
      </w:r>
      <w:r>
        <w:rPr>
          <w:b w:val="0"/>
          <w:i w:val="0"/>
        </w:rPr>
        <w:br/>
      </w:r>
      <w:r>
        <w:rPr>
          <w:b/>
          <w:i w:val="0"/>
        </w:rPr>
        <w:t>115.830</w:t>
      </w:r>
      <w:r>
        <w:rPr>
          <w:b w:val="0"/>
          <w:i w:val="0"/>
        </w:rPr>
        <w:br/>
      </w:r>
      <w:r>
        <w:rPr>
          <w:b w:val="0"/>
          <w:i w:val="0"/>
        </w:rPr>
        <w:br/>
      </w:r>
      <w:r>
        <w:rPr>
          <w:b/>
          <w:i w:val="0"/>
        </w:rPr>
        <w:t>197.500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 Bến Tre</w:t>
      </w:r>
      <w:r>
        <w:rPr>
          <w:b w:val="0"/>
          <w:i w:val="0"/>
        </w:rPr>
        <w:br/>
      </w:r>
      <w:r>
        <w:rPr>
          <w:b w:val="0"/>
          <w:i w:val="0"/>
        </w:rPr>
        <w:br/>
      </w:r>
      <w:r>
        <w:rPr>
          <w:b w:val="0"/>
          <w:i w:val="0"/>
        </w:rPr>
        <w:t>112.733</w:t>
      </w:r>
      <w:r>
        <w:rPr>
          <w:b w:val="0"/>
          <w:i w:val="0"/>
        </w:rPr>
        <w:br/>
      </w:r>
      <w:r>
        <w:rPr>
          <w:b w:val="0"/>
          <w:i w:val="0"/>
        </w:rPr>
        <w:br/>
      </w:r>
      <w:r>
        <w:rPr>
          <w:b w:val="0"/>
          <w:i w:val="0"/>
        </w:rPr>
        <w:t>12.733</w:t>
      </w:r>
      <w:r>
        <w:rPr>
          <w:b w:val="0"/>
          <w:i w:val="0"/>
        </w:rPr>
        <w:br/>
      </w:r>
      <w:r>
        <w:rPr>
          <w:b w:val="0"/>
          <w:i w:val="0"/>
        </w:rPr>
        <w:br/>
      </w:r>
      <w:r>
        <w:rPr>
          <w:b w:val="0"/>
          <w:i w:val="0"/>
        </w:rPr>
        <w:t>100.000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112.733</w:t>
      </w:r>
      <w:r>
        <w:rPr>
          <w:b w:val="0"/>
          <w:i w:val="0"/>
        </w:rPr>
        <w:br/>
      </w:r>
      <w:r>
        <w:rPr>
          <w:b w:val="0"/>
          <w:i w:val="0"/>
        </w:rPr>
        <w:br/>
      </w:r>
      <w:r>
        <w:rPr>
          <w:b w:val="0"/>
          <w:i w:val="0"/>
        </w:rPr>
        <w:t>12.733</w:t>
      </w:r>
      <w:r>
        <w:rPr>
          <w:b w:val="0"/>
          <w:i w:val="0"/>
        </w:rPr>
        <w:br/>
      </w:r>
      <w:r>
        <w:rPr>
          <w:b w:val="0"/>
          <w:i w:val="0"/>
        </w:rPr>
        <w:br/>
      </w:r>
      <w:r>
        <w:rPr>
          <w:b w:val="0"/>
          <w:i w:val="0"/>
        </w:rPr>
        <w:t>100.000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Châu Thành</w:t>
      </w:r>
      <w:r>
        <w:rPr>
          <w:b w:val="0"/>
          <w:i w:val="0"/>
        </w:rPr>
        <w:br/>
      </w:r>
      <w:r>
        <w:rPr>
          <w:b w:val="0"/>
          <w:i w:val="0"/>
        </w:rPr>
        <w:br/>
      </w:r>
      <w:r>
        <w:rPr>
          <w:b w:val="0"/>
          <w:i w:val="0"/>
        </w:rPr>
        <w:t>24.842</w:t>
      </w:r>
      <w:r>
        <w:rPr>
          <w:b w:val="0"/>
          <w:i w:val="0"/>
        </w:rPr>
        <w:br/>
      </w:r>
      <w:r>
        <w:rPr>
          <w:b w:val="0"/>
          <w:i w:val="0"/>
        </w:rPr>
        <w:br/>
      </w:r>
      <w:r>
        <w:rPr>
          <w:b w:val="0"/>
          <w:i w:val="0"/>
        </w:rPr>
        <w:t>14.842</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24.842</w:t>
      </w:r>
      <w:r>
        <w:rPr>
          <w:b w:val="0"/>
          <w:i w:val="0"/>
        </w:rPr>
        <w:br/>
      </w:r>
      <w:r>
        <w:rPr>
          <w:b w:val="0"/>
          <w:i w:val="0"/>
        </w:rPr>
        <w:br/>
      </w:r>
      <w:r>
        <w:rPr>
          <w:b w:val="0"/>
          <w:i w:val="0"/>
        </w:rPr>
        <w:t>14.842</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Đại</w:t>
      </w:r>
      <w:r>
        <w:rPr>
          <w:b w:val="0"/>
          <w:i w:val="0"/>
        </w:rPr>
        <w:br/>
      </w:r>
      <w:r>
        <w:rPr>
          <w:b w:val="0"/>
          <w:i w:val="0"/>
        </w:rPr>
        <w:br/>
      </w:r>
      <w:r>
        <w:rPr>
          <w:b w:val="0"/>
          <w:i w:val="0"/>
        </w:rPr>
        <w:t>50.953</w:t>
      </w:r>
      <w:r>
        <w:rPr>
          <w:b w:val="0"/>
          <w:i w:val="0"/>
        </w:rPr>
        <w:br/>
      </w:r>
      <w:r>
        <w:rPr>
          <w:b w:val="0"/>
          <w:i w:val="0"/>
        </w:rPr>
        <w:br/>
      </w:r>
      <w:r>
        <w:rPr>
          <w:b w:val="0"/>
          <w:i w:val="0"/>
        </w:rPr>
        <w:t>15.953</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50.953</w:t>
      </w:r>
      <w:r>
        <w:rPr>
          <w:b w:val="0"/>
          <w:i w:val="0"/>
        </w:rPr>
        <w:br/>
      </w:r>
      <w:r>
        <w:rPr>
          <w:b w:val="0"/>
          <w:i w:val="0"/>
        </w:rPr>
        <w:br/>
      </w:r>
      <w:r>
        <w:rPr>
          <w:b w:val="0"/>
          <w:i w:val="0"/>
        </w:rPr>
        <w:t>15.953</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Giồng Trôm</w:t>
      </w:r>
      <w:r>
        <w:rPr>
          <w:b w:val="0"/>
          <w:i w:val="0"/>
        </w:rPr>
        <w:br/>
      </w:r>
      <w:r>
        <w:rPr>
          <w:b w:val="0"/>
          <w:i w:val="0"/>
        </w:rPr>
        <w:br/>
      </w:r>
      <w:r>
        <w:rPr>
          <w:b w:val="0"/>
          <w:i w:val="0"/>
        </w:rPr>
        <w:t>23.991</w:t>
      </w:r>
      <w:r>
        <w:rPr>
          <w:b w:val="0"/>
          <w:i w:val="0"/>
        </w:rPr>
        <w:br/>
      </w:r>
      <w:r>
        <w:rPr>
          <w:b w:val="0"/>
          <w:i w:val="0"/>
        </w:rPr>
        <w:br/>
      </w:r>
      <w:r>
        <w:rPr>
          <w:b w:val="0"/>
          <w:i w:val="0"/>
        </w:rPr>
        <w:t>10.991</w:t>
      </w:r>
      <w:r>
        <w:rPr>
          <w:b w:val="0"/>
          <w:i w:val="0"/>
        </w:rPr>
        <w:br/>
      </w:r>
      <w:r>
        <w:rPr>
          <w:b w:val="0"/>
          <w:i w:val="0"/>
        </w:rPr>
        <w:br/>
      </w:r>
      <w:r>
        <w:rPr>
          <w:b w:val="0"/>
          <w:i w:val="0"/>
        </w:rPr>
        <w:t>13.000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23.991</w:t>
      </w:r>
      <w:r>
        <w:rPr>
          <w:b w:val="0"/>
          <w:i w:val="0"/>
        </w:rPr>
        <w:br/>
      </w:r>
      <w:r>
        <w:rPr>
          <w:b w:val="0"/>
          <w:i w:val="0"/>
        </w:rPr>
        <w:br/>
      </w:r>
      <w:r>
        <w:rPr>
          <w:b w:val="0"/>
          <w:i w:val="0"/>
        </w:rPr>
        <w:t>10.991</w:t>
      </w:r>
      <w:r>
        <w:rPr>
          <w:b w:val="0"/>
          <w:i w:val="0"/>
        </w:rPr>
        <w:br/>
      </w:r>
      <w:r>
        <w:rPr>
          <w:b w:val="0"/>
          <w:i w:val="0"/>
        </w:rPr>
        <w:br/>
      </w:r>
      <w:r>
        <w:rPr>
          <w:b w:val="0"/>
          <w:i w:val="0"/>
        </w:rPr>
        <w:t>13.000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Ba Tri</w:t>
      </w:r>
      <w:r>
        <w:rPr>
          <w:b w:val="0"/>
          <w:i w:val="0"/>
        </w:rPr>
        <w:br/>
      </w:r>
      <w:r>
        <w:rPr>
          <w:b w:val="0"/>
          <w:i w:val="0"/>
        </w:rPr>
        <w:br/>
      </w:r>
      <w:r>
        <w:rPr>
          <w:b w:val="0"/>
          <w:i w:val="0"/>
        </w:rPr>
        <w:t>23.679</w:t>
      </w:r>
      <w:r>
        <w:rPr>
          <w:b w:val="0"/>
          <w:i w:val="0"/>
        </w:rPr>
        <w:br/>
      </w:r>
      <w:r>
        <w:rPr>
          <w:b w:val="0"/>
          <w:i w:val="0"/>
        </w:rPr>
        <w:br/>
      </w:r>
      <w:r>
        <w:rPr>
          <w:b w:val="0"/>
          <w:i w:val="0"/>
        </w:rPr>
        <w:t>13.679</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23.679</w:t>
      </w:r>
      <w:r>
        <w:rPr>
          <w:b w:val="0"/>
          <w:i w:val="0"/>
        </w:rPr>
        <w:br/>
      </w:r>
      <w:r>
        <w:rPr>
          <w:b w:val="0"/>
          <w:i w:val="0"/>
        </w:rPr>
        <w:br/>
      </w:r>
      <w:r>
        <w:rPr>
          <w:b w:val="0"/>
          <w:i w:val="0"/>
        </w:rPr>
        <w:t>13.679</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Chợ Lách</w:t>
      </w:r>
      <w:r>
        <w:rPr>
          <w:b w:val="0"/>
          <w:i w:val="0"/>
        </w:rPr>
        <w:br/>
      </w:r>
      <w:r>
        <w:rPr>
          <w:b w:val="0"/>
          <w:i w:val="0"/>
        </w:rPr>
        <w:br/>
      </w:r>
      <w:r>
        <w:rPr>
          <w:b w:val="0"/>
          <w:i w:val="0"/>
        </w:rPr>
        <w:t>16.357</w:t>
      </w:r>
      <w:r>
        <w:rPr>
          <w:b w:val="0"/>
          <w:i w:val="0"/>
        </w:rPr>
        <w:br/>
      </w:r>
      <w:r>
        <w:rPr>
          <w:b w:val="0"/>
          <w:i w:val="0"/>
        </w:rPr>
        <w:br/>
      </w:r>
      <w:r>
        <w:rPr>
          <w:b w:val="0"/>
          <w:i w:val="0"/>
        </w:rPr>
        <w:t>9.357</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16.357</w:t>
      </w:r>
      <w:r>
        <w:rPr>
          <w:b w:val="0"/>
          <w:i w:val="0"/>
        </w:rPr>
        <w:br/>
      </w:r>
      <w:r>
        <w:rPr>
          <w:b w:val="0"/>
          <w:i w:val="0"/>
        </w:rPr>
        <w:br/>
      </w:r>
      <w:r>
        <w:rPr>
          <w:b w:val="0"/>
          <w:i w:val="0"/>
        </w:rPr>
        <w:t>9.357</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Mỏ Cày Nam</w:t>
      </w:r>
      <w:r>
        <w:rPr>
          <w:b w:val="0"/>
          <w:i w:val="0"/>
        </w:rPr>
        <w:br/>
      </w:r>
      <w:r>
        <w:rPr>
          <w:b w:val="0"/>
          <w:i w:val="0"/>
        </w:rPr>
        <w:br/>
      </w:r>
      <w:r>
        <w:rPr>
          <w:b w:val="0"/>
          <w:i w:val="0"/>
        </w:rPr>
        <w:t>21.575</w:t>
      </w:r>
      <w:r>
        <w:rPr>
          <w:b w:val="0"/>
          <w:i w:val="0"/>
        </w:rPr>
        <w:br/>
      </w:r>
      <w:r>
        <w:rPr>
          <w:b w:val="0"/>
          <w:i w:val="0"/>
        </w:rPr>
        <w:br/>
      </w:r>
      <w:r>
        <w:rPr>
          <w:b w:val="0"/>
          <w:i w:val="0"/>
        </w:rPr>
        <w:t>13.575</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21.575</w:t>
      </w:r>
      <w:r>
        <w:rPr>
          <w:b w:val="0"/>
          <w:i w:val="0"/>
        </w:rPr>
        <w:br/>
      </w:r>
      <w:r>
        <w:rPr>
          <w:b w:val="0"/>
          <w:i w:val="0"/>
        </w:rPr>
        <w:br/>
      </w:r>
      <w:r>
        <w:rPr>
          <w:b w:val="0"/>
          <w:i w:val="0"/>
        </w:rPr>
        <w:t>13.575</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Mỏ Cày Bắc</w:t>
      </w:r>
      <w:r>
        <w:rPr>
          <w:b w:val="0"/>
          <w:i w:val="0"/>
        </w:rPr>
        <w:br/>
      </w:r>
      <w:r>
        <w:rPr>
          <w:b w:val="0"/>
          <w:i w:val="0"/>
        </w:rPr>
        <w:br/>
      </w:r>
      <w:r>
        <w:rPr>
          <w:b w:val="0"/>
          <w:i w:val="0"/>
        </w:rPr>
        <w:t>17.752</w:t>
      </w:r>
      <w:r>
        <w:rPr>
          <w:b w:val="0"/>
          <w:i w:val="0"/>
        </w:rPr>
        <w:br/>
      </w:r>
      <w:r>
        <w:rPr>
          <w:b w:val="0"/>
          <w:i w:val="0"/>
        </w:rPr>
        <w:br/>
      </w:r>
      <w:r>
        <w:rPr>
          <w:b w:val="0"/>
          <w:i w:val="0"/>
        </w:rPr>
        <w:t>10.252</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17.752</w:t>
      </w:r>
      <w:r>
        <w:rPr>
          <w:b w:val="0"/>
          <w:i w:val="0"/>
        </w:rPr>
        <w:br/>
      </w:r>
      <w:r>
        <w:rPr>
          <w:b w:val="0"/>
          <w:i w:val="0"/>
        </w:rPr>
        <w:br/>
      </w:r>
      <w:r>
        <w:rPr>
          <w:b w:val="0"/>
          <w:i w:val="0"/>
        </w:rPr>
        <w:t>10.252</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Thạnh Phú</w:t>
      </w:r>
      <w:r>
        <w:rPr>
          <w:b w:val="0"/>
          <w:i w:val="0"/>
        </w:rPr>
        <w:br/>
      </w:r>
      <w:r>
        <w:rPr>
          <w:b w:val="0"/>
          <w:i w:val="0"/>
        </w:rPr>
        <w:br/>
      </w:r>
      <w:r>
        <w:rPr>
          <w:b w:val="0"/>
          <w:i w:val="0"/>
        </w:rPr>
        <w:t>21.448</w:t>
      </w:r>
      <w:r>
        <w:rPr>
          <w:b w:val="0"/>
          <w:i w:val="0"/>
        </w:rPr>
        <w:br/>
      </w:r>
      <w:r>
        <w:rPr>
          <w:b w:val="0"/>
          <w:i w:val="0"/>
        </w:rPr>
        <w:br/>
      </w:r>
      <w:r>
        <w:rPr>
          <w:b w:val="0"/>
          <w:i w:val="0"/>
        </w:rPr>
        <w:t>14.448</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21.448</w:t>
      </w:r>
      <w:r>
        <w:rPr>
          <w:b w:val="0"/>
          <w:i w:val="0"/>
        </w:rPr>
        <w:br/>
      </w:r>
      <w:r>
        <w:rPr>
          <w:b w:val="0"/>
          <w:i w:val="0"/>
        </w:rPr>
        <w:br/>
      </w:r>
      <w:r>
        <w:rPr>
          <w:b w:val="0"/>
          <w:i w:val="0"/>
        </w:rPr>
        <w:t>14.448</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Chi phí thẩm định quyết toán</w:t>
      </w:r>
      <w:r>
        <w:rPr>
          <w:b w:val="0"/>
          <w:i w:val="0"/>
        </w:rPr>
        <w:br/>
      </w:r>
      <w:r>
        <w:rPr>
          <w:b w:val="0"/>
          <w:i w:val="0"/>
        </w:rPr>
        <w:br/>
      </w:r>
      <w:r>
        <w:rPr>
          <w:b/>
          <w:i w:val="0"/>
        </w:rPr>
        <w:t>2.000</w:t>
      </w:r>
      <w:r>
        <w:rPr>
          <w:b w:val="0"/>
          <w:i w:val="0"/>
        </w:rPr>
        <w:br/>
      </w:r>
      <w:r>
        <w:rPr>
          <w:b w:val="0"/>
          <w:i w:val="0"/>
        </w:rPr>
        <w:br/>
      </w:r>
      <w:r>
        <w:rPr>
          <w:b/>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2.000</w:t>
      </w:r>
      <w:r>
        <w:rPr>
          <w:b w:val="0"/>
          <w:i w:val="0"/>
        </w:rPr>
        <w:br/>
      </w:r>
      <w:r>
        <w:rPr>
          <w:b w:val="0"/>
          <w:i w:val="0"/>
        </w:rPr>
        <w:br/>
      </w:r>
      <w:r>
        <w:rPr>
          <w:b/>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Đầu tư và hỗ trợ doanh nghiệp</w:t>
      </w:r>
      <w:r>
        <w:rPr>
          <w:b w:val="0"/>
          <w:i w:val="0"/>
        </w:rPr>
        <w:br/>
      </w:r>
      <w:r>
        <w:rPr>
          <w:b w:val="0"/>
          <w:i w:val="0"/>
        </w:rPr>
        <w:br/>
      </w:r>
      <w:r>
        <w:rPr>
          <w:b/>
          <w:i w:val="0"/>
        </w:rPr>
        <w:t>100</w:t>
      </w:r>
      <w:r>
        <w:rPr>
          <w:b w:val="0"/>
          <w:i w:val="0"/>
        </w:rPr>
        <w:br/>
      </w:r>
      <w:r>
        <w:rPr>
          <w:b w:val="0"/>
          <w:i w:val="0"/>
        </w:rPr>
        <w:br/>
      </w:r>
      <w:r>
        <w:rPr>
          <w:b/>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100</w:t>
      </w:r>
      <w:r>
        <w:rPr>
          <w:b w:val="0"/>
          <w:i w:val="0"/>
        </w:rPr>
        <w:br/>
      </w:r>
      <w:r>
        <w:rPr>
          <w:b w:val="0"/>
          <w:i w:val="0"/>
        </w:rPr>
        <w:br/>
      </w:r>
      <w:r>
        <w:rPr>
          <w:b/>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 xml:space="preserve"> Quỹ phát triển đất của Tỉnh; Đầu tư phát triển quỹ đất và đo đạc bản đồ địa chính</w:t>
      </w:r>
      <w:r>
        <w:rPr>
          <w:b w:val="0"/>
          <w:i w:val="0"/>
        </w:rPr>
        <w:br/>
      </w:r>
      <w:r>
        <w:rPr>
          <w:b w:val="0"/>
          <w:i w:val="0"/>
        </w:rPr>
        <w:br/>
      </w:r>
      <w:r>
        <w:rPr>
          <w:b/>
          <w:i w:val="0"/>
        </w:rPr>
        <w:t>27.500</w:t>
      </w:r>
      <w:r>
        <w:rPr>
          <w:b w:val="0"/>
          <w:i w:val="0"/>
        </w:rPr>
        <w:br/>
      </w:r>
      <w:r>
        <w:rPr>
          <w:b w:val="0"/>
          <w:i w:val="0"/>
        </w:rPr>
        <w:br/>
      </w:r>
      <w:r>
        <w:rPr>
          <w:b w:val="0"/>
          <w:i w:val="0"/>
        </w:rPr>
        <w:t xml:space="preserve"> </w:t>
      </w:r>
      <w:r>
        <w:rPr>
          <w:b w:val="0"/>
          <w:i w:val="0"/>
        </w:rPr>
        <w:br/>
      </w:r>
      <w:r>
        <w:rPr>
          <w:b w:val="0"/>
          <w:i w:val="0"/>
        </w:rPr>
        <w:br/>
      </w:r>
      <w:r>
        <w:rPr>
          <w:b/>
          <w:i w:val="0"/>
        </w:rPr>
        <w:t>27.500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15.402</w:t>
      </w:r>
      <w:r>
        <w:rPr>
          <w:b w:val="0"/>
          <w:i w:val="0"/>
        </w:rPr>
        <w:br/>
      </w:r>
      <w:r>
        <w:rPr>
          <w:b w:val="0"/>
          <w:i w:val="0"/>
        </w:rPr>
        <w:br/>
      </w:r>
      <w:r>
        <w:rPr>
          <w:b w:val="0"/>
          <w:i w:val="0"/>
        </w:rPr>
        <w:t xml:space="preserve"> </w:t>
      </w:r>
      <w:r>
        <w:rPr>
          <w:b w:val="0"/>
          <w:i w:val="0"/>
        </w:rPr>
        <w:br/>
      </w:r>
      <w:r>
        <w:rPr>
          <w:b w:val="0"/>
          <w:i w:val="0"/>
        </w:rPr>
        <w:br/>
      </w:r>
      <w:r>
        <w:rPr>
          <w:b/>
          <w:i w:val="0"/>
        </w:rPr>
        <w:t>10.574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4.828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 đạc bản đồ địa chính</w:t>
      </w:r>
      <w:r>
        <w:rPr>
          <w:b w:val="0"/>
          <w:i w:val="0"/>
        </w:rPr>
        <w:br/>
      </w:r>
      <w:r>
        <w:rPr>
          <w:b w:val="0"/>
          <w:i w:val="0"/>
        </w:rPr>
        <w:br/>
      </w:r>
      <w:r>
        <w:rPr>
          <w:b w:val="0"/>
          <w:i w:val="0"/>
        </w:rPr>
        <w:t>2.750</w:t>
      </w:r>
      <w:r>
        <w:rPr>
          <w:b w:val="0"/>
          <w:i w:val="0"/>
        </w:rPr>
        <w:br/>
      </w:r>
      <w:r>
        <w:rPr>
          <w:b w:val="0"/>
          <w:i w:val="0"/>
        </w:rPr>
        <w:br/>
      </w:r>
      <w:r>
        <w:rPr>
          <w:b w:val="0"/>
          <w:i w:val="0"/>
        </w:rPr>
        <w:t xml:space="preserve"> </w:t>
      </w:r>
      <w:r>
        <w:rPr>
          <w:b w:val="0"/>
          <w:i w:val="0"/>
        </w:rPr>
        <w:br/>
      </w:r>
      <w:r>
        <w:rPr>
          <w:b w:val="0"/>
          <w:i w:val="0"/>
        </w:rPr>
        <w:br/>
      </w:r>
      <w:r>
        <w:rPr>
          <w:b w:val="0"/>
          <w:i w:val="0"/>
        </w:rPr>
        <w:t>2.750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1.057</w:t>
      </w:r>
      <w:r>
        <w:rPr>
          <w:b w:val="0"/>
          <w:i w:val="0"/>
        </w:rPr>
        <w:br/>
      </w:r>
      <w:r>
        <w:rPr>
          <w:b w:val="0"/>
          <w:i w:val="0"/>
        </w:rPr>
        <w:br/>
      </w:r>
      <w:r>
        <w:rPr>
          <w:b w:val="0"/>
          <w:i w:val="0"/>
        </w:rPr>
        <w:t xml:space="preserve"> </w:t>
      </w:r>
      <w:r>
        <w:rPr>
          <w:b w:val="0"/>
          <w:i w:val="0"/>
        </w:rPr>
        <w:br/>
      </w:r>
      <w:r>
        <w:rPr>
          <w:b w:val="0"/>
          <w:i w:val="0"/>
        </w:rPr>
        <w:br/>
      </w:r>
      <w:r>
        <w:rPr>
          <w:b w:val="0"/>
          <w:i w:val="0"/>
        </w:rPr>
        <w:t>1.057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Quỹ phát triển đất của Tỉnh theo Quyết định số 11/2019/QĐ-UBND ngày 08/3/2019 của Ủy ban nhân dân tỉnh</w:t>
      </w:r>
      <w:r>
        <w:rPr>
          <w:b w:val="0"/>
          <w:i w:val="0"/>
        </w:rPr>
        <w:br/>
      </w:r>
      <w:r>
        <w:rPr>
          <w:b w:val="0"/>
          <w:i w:val="0"/>
        </w:rPr>
        <w:br/>
      </w:r>
      <w:r>
        <w:rPr>
          <w:b w:val="0"/>
          <w:i w:val="0"/>
        </w:rPr>
        <w:t>8.250</w:t>
      </w:r>
      <w:r>
        <w:rPr>
          <w:b w:val="0"/>
          <w:i w:val="0"/>
        </w:rPr>
        <w:br/>
      </w:r>
      <w:r>
        <w:rPr>
          <w:b w:val="0"/>
          <w:i w:val="0"/>
        </w:rPr>
        <w:br/>
      </w:r>
      <w:r>
        <w:rPr>
          <w:b w:val="0"/>
          <w:i w:val="0"/>
        </w:rPr>
        <w:t xml:space="preserve"> </w:t>
      </w:r>
      <w:r>
        <w:rPr>
          <w:b w:val="0"/>
          <w:i w:val="0"/>
        </w:rPr>
        <w:br/>
      </w:r>
      <w:r>
        <w:rPr>
          <w:b w:val="0"/>
          <w:i w:val="0"/>
        </w:rPr>
        <w:br/>
      </w:r>
      <w:r>
        <w:rPr>
          <w:b w:val="0"/>
          <w:i w:val="0"/>
        </w:rPr>
        <w:t>8.250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8.001</w:t>
      </w:r>
      <w:r>
        <w:rPr>
          <w:b w:val="0"/>
          <w:i w:val="0"/>
        </w:rPr>
        <w:br/>
      </w:r>
      <w:r>
        <w:rPr>
          <w:b w:val="0"/>
          <w:i w:val="0"/>
        </w:rPr>
        <w:br/>
      </w:r>
      <w:r>
        <w:rPr>
          <w:b w:val="0"/>
          <w:i w:val="0"/>
        </w:rPr>
        <w:t xml:space="preserve"> </w:t>
      </w:r>
      <w:r>
        <w:rPr>
          <w:b w:val="0"/>
          <w:i w:val="0"/>
        </w:rPr>
        <w:br/>
      </w:r>
      <w:r>
        <w:rPr>
          <w:b w:val="0"/>
          <w:i w:val="0"/>
        </w:rPr>
        <w:br/>
      </w:r>
      <w:r>
        <w:rPr>
          <w:b w:val="0"/>
          <w:i w:val="0"/>
        </w:rPr>
        <w:t>3.173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Hỗ trợ GPMB cho dự án Đầu tư CSHT phục vụ kêu gọi đầu tư huyện Châu Thành tỉnh Bến Tre (giai đoạn 2)</w:t>
      </w:r>
      <w:r>
        <w:rPr>
          <w:b w:val="0"/>
          <w:i w:val="0"/>
        </w:rPr>
        <w:br/>
      </w:r>
      <w:r>
        <w:rPr>
          <w:b w:val="0"/>
          <w:i w:val="0"/>
        </w:rPr>
        <w:br/>
      </w:r>
      <w:r>
        <w:rPr>
          <w:b w:val="0"/>
          <w:i w:val="0"/>
        </w:rPr>
        <w:t>16.500</w:t>
      </w:r>
      <w:r>
        <w:rPr>
          <w:b w:val="0"/>
          <w:i w:val="0"/>
        </w:rPr>
        <w:br/>
      </w:r>
      <w:r>
        <w:rPr>
          <w:b w:val="0"/>
          <w:i w:val="0"/>
        </w:rPr>
        <w:br/>
      </w:r>
      <w:r>
        <w:rPr>
          <w:b w:val="0"/>
          <w:i w:val="0"/>
        </w:rPr>
        <w:t xml:space="preserve"> </w:t>
      </w:r>
      <w:r>
        <w:rPr>
          <w:b w:val="0"/>
          <w:i w:val="0"/>
        </w:rPr>
        <w:br/>
      </w:r>
      <w:r>
        <w:rPr>
          <w:b w:val="0"/>
          <w:i w:val="0"/>
        </w:rPr>
        <w:br/>
      </w:r>
      <w:r>
        <w:rPr>
          <w:b w:val="0"/>
          <w:i w:val="0"/>
        </w:rPr>
        <w:t>16.500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6.344</w:t>
      </w:r>
      <w:r>
        <w:rPr>
          <w:b w:val="0"/>
          <w:i w:val="0"/>
        </w:rPr>
        <w:br/>
      </w:r>
      <w:r>
        <w:rPr>
          <w:b w:val="0"/>
          <w:i w:val="0"/>
        </w:rPr>
        <w:br/>
      </w:r>
      <w:r>
        <w:rPr>
          <w:b w:val="0"/>
          <w:i w:val="0"/>
        </w:rPr>
        <w:t xml:space="preserve"> </w:t>
      </w:r>
      <w:r>
        <w:rPr>
          <w:b w:val="0"/>
          <w:i w:val="0"/>
        </w:rPr>
        <w:br/>
      </w:r>
      <w:r>
        <w:rPr>
          <w:b w:val="0"/>
          <w:i w:val="0"/>
        </w:rPr>
        <w:br/>
      </w:r>
      <w:r>
        <w:rPr>
          <w:b w:val="0"/>
          <w:i w:val="0"/>
        </w:rPr>
        <w:t>6.344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H</w:t>
      </w:r>
      <w:r>
        <w:rPr>
          <w:b w:val="0"/>
          <w:i w:val="0"/>
        </w:rPr>
        <w:br/>
      </w:r>
      <w:r>
        <w:rPr>
          <w:b w:val="0"/>
          <w:i w:val="0"/>
        </w:rPr>
        <w:br/>
      </w:r>
      <w:r>
        <w:rPr>
          <w:b/>
          <w:i w:val="0"/>
        </w:rPr>
        <w:t>CHUẨN BỊ ĐẦU TƯ</w:t>
      </w:r>
      <w:r>
        <w:rPr>
          <w:b w:val="0"/>
          <w:i w:val="0"/>
        </w:rPr>
        <w:br/>
      </w:r>
      <w:r>
        <w:rPr>
          <w:b w:val="0"/>
          <w:i w:val="0"/>
        </w:rPr>
        <w:br/>
      </w:r>
      <w:r>
        <w:rPr>
          <w:b/>
          <w:i w:val="0"/>
        </w:rPr>
        <w:t>13.148</w:t>
      </w:r>
      <w:r>
        <w:rPr>
          <w:b w:val="0"/>
          <w:i w:val="0"/>
        </w:rPr>
        <w:br/>
      </w:r>
      <w:r>
        <w:rPr>
          <w:b w:val="0"/>
          <w:i w:val="0"/>
        </w:rPr>
        <w:br/>
      </w:r>
      <w:r>
        <w:rPr>
          <w:b/>
          <w:i w:val="0"/>
        </w:rPr>
        <w:t>7.016</w:t>
      </w:r>
      <w:r>
        <w:rPr>
          <w:b w:val="0"/>
          <w:i w:val="0"/>
        </w:rPr>
        <w:br/>
      </w:r>
      <w:r>
        <w:rPr>
          <w:b w:val="0"/>
          <w:i w:val="0"/>
        </w:rPr>
        <w:br/>
      </w:r>
      <w:r>
        <w:rPr>
          <w:b w:val="0"/>
          <w:i w:val="0"/>
        </w:rPr>
        <w:t xml:space="preserve"> </w:t>
      </w:r>
      <w:r>
        <w:rPr>
          <w:b w:val="0"/>
          <w:i w:val="0"/>
        </w:rPr>
        <w:br/>
      </w:r>
      <w:r>
        <w:rPr>
          <w:b w:val="0"/>
          <w:i w:val="0"/>
        </w:rPr>
        <w:br/>
      </w:r>
      <w:r>
        <w:rPr>
          <w:b/>
          <w:i w:val="0"/>
        </w:rPr>
        <w:t>1.932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13.134</w:t>
      </w:r>
      <w:r>
        <w:rPr>
          <w:b w:val="0"/>
          <w:i w:val="0"/>
        </w:rPr>
        <w:br/>
      </w:r>
      <w:r>
        <w:rPr>
          <w:b w:val="0"/>
          <w:i w:val="0"/>
        </w:rPr>
        <w:br/>
      </w:r>
      <w:r>
        <w:rPr>
          <w:b/>
          <w:i w:val="0"/>
        </w:rPr>
        <w:t>7.016</w:t>
      </w:r>
      <w:r>
        <w:rPr>
          <w:b w:val="0"/>
          <w:i w:val="0"/>
        </w:rPr>
        <w:br/>
      </w:r>
      <w:r>
        <w:rPr>
          <w:b w:val="0"/>
          <w:i w:val="0"/>
        </w:rPr>
        <w:br/>
      </w:r>
      <w:r>
        <w:rPr>
          <w:b w:val="0"/>
          <w:i w:val="0"/>
        </w:rPr>
        <w:t xml:space="preserve"> </w:t>
      </w:r>
      <w:r>
        <w:rPr>
          <w:b w:val="0"/>
          <w:i w:val="0"/>
        </w:rPr>
        <w:br/>
      </w:r>
      <w:r>
        <w:rPr>
          <w:b w:val="0"/>
          <w:i w:val="0"/>
        </w:rPr>
        <w:br/>
      </w:r>
      <w:r>
        <w:rPr>
          <w:b/>
          <w:i w:val="0"/>
        </w:rPr>
        <w:t>1.918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Y tế huyện Bình Đại</w:t>
      </w:r>
      <w:r>
        <w:rPr>
          <w:b w:val="0"/>
          <w:i w:val="0"/>
        </w:rPr>
        <w:br/>
      </w:r>
      <w:r>
        <w:rPr>
          <w:b w:val="0"/>
          <w:i w:val="0"/>
        </w:rPr>
        <w:br/>
      </w:r>
      <w:r>
        <w:rPr>
          <w:b w:val="0"/>
          <w:i w:val="0"/>
        </w:rPr>
        <w:t>533</w:t>
      </w:r>
      <w:r>
        <w:rPr>
          <w:b w:val="0"/>
          <w:i w:val="0"/>
        </w:rPr>
        <w:br/>
      </w:r>
      <w:r>
        <w:rPr>
          <w:b w:val="0"/>
          <w:i w:val="0"/>
        </w:rPr>
        <w:br/>
      </w:r>
      <w:r>
        <w:rPr>
          <w:b w:val="0"/>
          <w:i w:val="0"/>
        </w:rPr>
        <w:t>533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533</w:t>
      </w:r>
      <w:r>
        <w:rPr>
          <w:b w:val="0"/>
          <w:i w:val="0"/>
        </w:rPr>
        <w:br/>
      </w:r>
      <w:r>
        <w:rPr>
          <w:b w:val="0"/>
          <w:i w:val="0"/>
        </w:rPr>
        <w:br/>
      </w:r>
      <w:r>
        <w:rPr>
          <w:b w:val="0"/>
          <w:i w:val="0"/>
        </w:rPr>
        <w:t>533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Y tế huyện Ba Tri</w:t>
      </w:r>
      <w:r>
        <w:rPr>
          <w:b w:val="0"/>
          <w:i w:val="0"/>
        </w:rPr>
        <w:br/>
      </w:r>
      <w:r>
        <w:rPr>
          <w:b w:val="0"/>
          <w:i w:val="0"/>
        </w:rPr>
        <w:br/>
      </w:r>
      <w:r>
        <w:rPr>
          <w:b w:val="0"/>
          <w:i w:val="0"/>
        </w:rPr>
        <w:t>574</w:t>
      </w:r>
      <w:r>
        <w:rPr>
          <w:b w:val="0"/>
          <w:i w:val="0"/>
        </w:rPr>
        <w:br/>
      </w:r>
      <w:r>
        <w:rPr>
          <w:b w:val="0"/>
          <w:i w:val="0"/>
        </w:rPr>
        <w:br/>
      </w:r>
      <w:r>
        <w:rPr>
          <w:b w:val="0"/>
          <w:i w:val="0"/>
        </w:rPr>
        <w:t>574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574</w:t>
      </w:r>
      <w:r>
        <w:rPr>
          <w:b w:val="0"/>
          <w:i w:val="0"/>
        </w:rPr>
        <w:br/>
      </w:r>
      <w:r>
        <w:rPr>
          <w:b w:val="0"/>
          <w:i w:val="0"/>
        </w:rPr>
        <w:br/>
      </w:r>
      <w:r>
        <w:rPr>
          <w:b w:val="0"/>
          <w:i w:val="0"/>
        </w:rPr>
        <w:t>574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Bệnh viện Lao và Phổi</w:t>
      </w:r>
      <w:r>
        <w:rPr>
          <w:b w:val="0"/>
          <w:i w:val="0"/>
        </w:rPr>
        <w:br/>
      </w:r>
      <w:r>
        <w:rPr>
          <w:b w:val="0"/>
          <w:i w:val="0"/>
        </w:rPr>
        <w:br/>
      </w:r>
      <w:r>
        <w:rPr>
          <w:b w:val="0"/>
          <w:i w:val="0"/>
        </w:rPr>
        <w:t>485</w:t>
      </w:r>
      <w:r>
        <w:rPr>
          <w:b w:val="0"/>
          <w:i w:val="0"/>
        </w:rPr>
        <w:br/>
      </w:r>
      <w:r>
        <w:rPr>
          <w:b w:val="0"/>
          <w:i w:val="0"/>
        </w:rPr>
        <w:br/>
      </w:r>
      <w:r>
        <w:rPr>
          <w:b w:val="0"/>
          <w:i w:val="0"/>
        </w:rPr>
        <w:t>485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485</w:t>
      </w:r>
      <w:r>
        <w:rPr>
          <w:b w:val="0"/>
          <w:i w:val="0"/>
        </w:rPr>
        <w:br/>
      </w:r>
      <w:r>
        <w:rPr>
          <w:b w:val="0"/>
          <w:i w:val="0"/>
        </w:rPr>
        <w:br/>
      </w:r>
      <w:r>
        <w:rPr>
          <w:b w:val="0"/>
          <w:i w:val="0"/>
        </w:rPr>
        <w:t>485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Bệnh viện Tâm thần</w:t>
      </w:r>
      <w:r>
        <w:rPr>
          <w:b w:val="0"/>
          <w:i w:val="0"/>
        </w:rPr>
        <w:br/>
      </w:r>
      <w:r>
        <w:rPr>
          <w:b w:val="0"/>
          <w:i w:val="0"/>
        </w:rPr>
        <w:br/>
      </w:r>
      <w:r>
        <w:rPr>
          <w:b w:val="0"/>
          <w:i w:val="0"/>
        </w:rPr>
        <w:t>487</w:t>
      </w:r>
      <w:r>
        <w:rPr>
          <w:b w:val="0"/>
          <w:i w:val="0"/>
        </w:rPr>
        <w:br/>
      </w:r>
      <w:r>
        <w:rPr>
          <w:b w:val="0"/>
          <w:i w:val="0"/>
        </w:rPr>
        <w:br/>
      </w:r>
      <w:r>
        <w:rPr>
          <w:b w:val="0"/>
          <w:i w:val="0"/>
        </w:rPr>
        <w:t>487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487</w:t>
      </w:r>
      <w:r>
        <w:rPr>
          <w:b w:val="0"/>
          <w:i w:val="0"/>
        </w:rPr>
        <w:br/>
      </w:r>
      <w:r>
        <w:rPr>
          <w:b w:val="0"/>
          <w:i w:val="0"/>
        </w:rPr>
        <w:br/>
      </w:r>
      <w:r>
        <w:rPr>
          <w:b w:val="0"/>
          <w:i w:val="0"/>
        </w:rPr>
        <w:t>487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Bảo tàng tỉnh Bến Tre</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Nhà máy xử lý nước thải khu vực thị trấn Châu Thành</w:t>
      </w:r>
      <w:r>
        <w:rPr>
          <w:b w:val="0"/>
          <w:i w:val="0"/>
        </w:rPr>
        <w:br/>
      </w:r>
      <w:r>
        <w:rPr>
          <w:b w:val="0"/>
          <w:i w:val="0"/>
        </w:rPr>
        <w:br/>
      </w:r>
      <w:r>
        <w:rPr>
          <w:b w:val="0"/>
          <w:i w:val="0"/>
        </w:rPr>
        <w:t>1.034</w:t>
      </w:r>
      <w:r>
        <w:rPr>
          <w:b w:val="0"/>
          <w:i w:val="0"/>
        </w:rPr>
        <w:br/>
      </w:r>
      <w:r>
        <w:rPr>
          <w:b w:val="0"/>
          <w:i w:val="0"/>
        </w:rPr>
        <w:br/>
      </w:r>
      <w:r>
        <w:rPr>
          <w:b w:val="0"/>
          <w:i w:val="0"/>
        </w:rPr>
        <w:t>1.034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1.034</w:t>
      </w:r>
      <w:r>
        <w:rPr>
          <w:b w:val="0"/>
          <w:i w:val="0"/>
        </w:rPr>
        <w:br/>
      </w:r>
      <w:r>
        <w:rPr>
          <w:b w:val="0"/>
          <w:i w:val="0"/>
        </w:rPr>
        <w:br/>
      </w:r>
      <w:r>
        <w:rPr>
          <w:b w:val="0"/>
          <w:i w:val="0"/>
        </w:rPr>
        <w:t>1.034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Đầu tư xây dựng thư viện Nguyễn Đình Chiểu (thư viện tỉnh)</w:t>
      </w:r>
      <w:r>
        <w:rPr>
          <w:b w:val="0"/>
          <w:i w:val="0"/>
        </w:rPr>
        <w:br/>
      </w:r>
      <w:r>
        <w:rPr>
          <w:b w:val="0"/>
          <w:i w:val="0"/>
        </w:rPr>
        <w:br/>
      </w:r>
      <w:r>
        <w:rPr>
          <w:b w:val="0"/>
          <w:i w:val="0"/>
        </w:rPr>
        <w:t>17</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Nâng cấp, mở rộng công viên Trần Văn Ơn</w:t>
      </w:r>
      <w:r>
        <w:rPr>
          <w:b w:val="0"/>
          <w:i w:val="0"/>
        </w:rPr>
        <w:br/>
      </w:r>
      <w:r>
        <w:rPr>
          <w:b w:val="0"/>
          <w:i w:val="0"/>
        </w:rPr>
        <w:br/>
      </w:r>
      <w:r>
        <w:rPr>
          <w:b w:val="0"/>
          <w:i w:val="0"/>
        </w:rPr>
        <w:t>16</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dã phòng học Trung tâm giáo dục nghề nghiệp - giáo dục thường xuyên huyện Thạnh Phú</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hành chính xã Phước Mỹ Trung</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Trạm kiểm soát biên phòng Hàm  Luông</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Trụ sở làm việc Ban CHQS và nhà ở dân quân xã, phường thị trấn (giai đoạn 2)</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Mở rộng kho đạn tỉnh</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Trường THCS Thạnh Ngãi, huyện Mỏ Cày Bắc</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Trường Tiểu học 2 Thị trấn, huyện Mỏ Cày Nam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Bệnh viện đa khoa tỉnh Bến Tre (giai đoạn 2)</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Trường Cao Đẳng Bến Tre</w:t>
      </w:r>
      <w:r>
        <w:rPr>
          <w:b w:val="0"/>
          <w:i w:val="0"/>
        </w:rPr>
        <w:br/>
      </w:r>
      <w:r>
        <w:rPr>
          <w:b w:val="0"/>
          <w:i w:val="0"/>
        </w:rPr>
        <w:br/>
      </w:r>
      <w:r>
        <w:rPr>
          <w:b w:val="0"/>
          <w:i w:val="0"/>
        </w:rPr>
        <w:t>1.055</w:t>
      </w:r>
      <w:r>
        <w:rPr>
          <w:b w:val="0"/>
          <w:i w:val="0"/>
        </w:rPr>
        <w:br/>
      </w:r>
      <w:r>
        <w:rPr>
          <w:b w:val="0"/>
          <w:i w:val="0"/>
        </w:rPr>
        <w:br/>
      </w:r>
      <w:r>
        <w:rPr>
          <w:b w:val="0"/>
          <w:i w:val="0"/>
        </w:rPr>
        <w:t>1.055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1.055</w:t>
      </w:r>
      <w:r>
        <w:rPr>
          <w:b w:val="0"/>
          <w:i w:val="0"/>
        </w:rPr>
        <w:br/>
      </w:r>
      <w:r>
        <w:rPr>
          <w:b w:val="0"/>
          <w:i w:val="0"/>
        </w:rPr>
        <w:br/>
      </w:r>
      <w:r>
        <w:rPr>
          <w:b w:val="0"/>
          <w:i w:val="0"/>
        </w:rPr>
        <w:t>1.055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vào Trung tâm xã Phú Long</w:t>
      </w:r>
      <w:r>
        <w:rPr>
          <w:b w:val="0"/>
          <w:i w:val="0"/>
        </w:rPr>
        <w:br/>
      </w:r>
      <w:r>
        <w:rPr>
          <w:b w:val="0"/>
          <w:i w:val="0"/>
        </w:rPr>
        <w:br/>
      </w:r>
      <w:r>
        <w:rPr>
          <w:b w:val="0"/>
          <w:i w:val="0"/>
        </w:rPr>
        <w:t>460</w:t>
      </w:r>
      <w:r>
        <w:rPr>
          <w:b w:val="0"/>
          <w:i w:val="0"/>
        </w:rPr>
        <w:br/>
      </w:r>
      <w:r>
        <w:rPr>
          <w:b w:val="0"/>
          <w:i w:val="0"/>
        </w:rPr>
        <w:br/>
      </w:r>
      <w:r>
        <w:rPr>
          <w:b w:val="0"/>
          <w:i w:val="0"/>
        </w:rPr>
        <w:t>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460</w:t>
      </w:r>
      <w:r>
        <w:rPr>
          <w:b w:val="0"/>
          <w:i w:val="0"/>
        </w:rPr>
        <w:br/>
      </w:r>
      <w:r>
        <w:rPr>
          <w:b w:val="0"/>
          <w:i w:val="0"/>
        </w:rPr>
        <w:br/>
      </w:r>
      <w:r>
        <w:rPr>
          <w:b w:val="0"/>
          <w:i w:val="0"/>
        </w:rPr>
        <w:t>460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Nâng cấp tuyến đê Bảy Đầm kết hợp đường giao thông xã An Điền</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Nâng cấp mở rộng đường huyện 25 (đoạn từ ngã tư nhà thờ Thạnh Phú đến UBND xã Mỹ Hưng)</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vào Trung tâm xã An Hóa</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Khu hành chính xã Tân Phú</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Khu hành chính xã Phước Thạnh</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từ cầu Đập xã Hưng Nhượng đến bến đò xã Hưng Lễ đi huyện Thạnh Phú  (ĐT.DK.09)</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vào Trung tâm xã Tam Hiệp, huyện Bình Đại</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Cầu Tân Mỹ</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Cầu liên xã Lương Phú - Lương Hòa</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Đầu tư xây dựng cơ sở hạ tầng Cụm công nghiệp Tân Thành Bình, huyện Mỏ Cày Bắc</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gom Đường vào Cầu Rạch Miễu 2</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Hoàn thiện hồ sơ địa chính và xây dựng cơ sở dữ liệu địa chính  trên địa bàn 06 xã thuộc thành phố Bến Tre</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Dự án Tăng cường kiểm soát ô nhiễm môi trường không khí, quan trắc tự động, quản lý hệ thống thông tin, cơ sở dữ liệu tài nguyên</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Trường Tiểu học Long Định</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Trường Mẫu giáo Sao Mai xã Long Định</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Trường Mẫu giáo Hoa Phượng</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Nâng cấp sửa chữa Trường Trung học cơ sở Vang Quới</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Trường Mẫu giáo Thạnh Ngãi</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br/>
      </w:r>
      <w:r>
        <w:rPr>
          <w:b w:val="0"/>
          <w:i w:val="0"/>
        </w:rPr>
        <w:t>Trường Tiểu học Phước Mỹ Trung</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br/>
      </w:r>
      <w:r>
        <w:rPr>
          <w:b w:val="0"/>
          <w:i w:val="0"/>
        </w:rPr>
        <w:t>Trường THCS Phú Long</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Trường Mẫu giáo Phú Long</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Trường Mầm non Bình Thạnh</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Trường THCS An Thuận</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Trường TH Phú Lễ, huyện Ba Tri</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Trường THCS Phú Lễ, huyện Ba Tri</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Trường THCS Tam Phước, huyện Châu Thành</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Trường TH Phú An Hòa, huyện Châu Thành</w:t>
      </w:r>
      <w:r>
        <w:rPr>
          <w:b w:val="0"/>
          <w:i w:val="0"/>
        </w:rPr>
        <w:br/>
      </w:r>
      <w:r>
        <w:rPr>
          <w:b w:val="0"/>
          <w:i w:val="0"/>
        </w:rPr>
        <w:br/>
      </w:r>
      <w:r>
        <w:rPr>
          <w:b w:val="0"/>
          <w:i w:val="0"/>
        </w:rPr>
        <w:t>370</w:t>
      </w:r>
      <w:r>
        <w:rPr>
          <w:b w:val="0"/>
          <w:i w:val="0"/>
        </w:rPr>
        <w:br/>
      </w:r>
      <w:r>
        <w:rPr>
          <w:b w:val="0"/>
          <w:i w:val="0"/>
        </w:rPr>
        <w:br/>
      </w:r>
      <w:r>
        <w:rPr>
          <w:b w:val="0"/>
          <w:i w:val="0"/>
        </w:rPr>
        <w:t xml:space="preserve">                   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370</w:t>
      </w:r>
      <w:r>
        <w:rPr>
          <w:b w:val="0"/>
          <w:i w:val="0"/>
        </w:rPr>
        <w:br/>
      </w:r>
      <w:r>
        <w:rPr>
          <w:b w:val="0"/>
          <w:i w:val="0"/>
        </w:rPr>
        <w:br/>
      </w:r>
      <w:r>
        <w:rPr>
          <w:b w:val="0"/>
          <w:i w:val="0"/>
        </w:rPr>
        <w:t>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Trường THCS Tân Phú, huyện Châu Thành</w:t>
      </w:r>
      <w:r>
        <w:rPr>
          <w:b w:val="0"/>
          <w:i w:val="0"/>
        </w:rPr>
        <w:br/>
      </w:r>
      <w:r>
        <w:rPr>
          <w:b w:val="0"/>
          <w:i w:val="0"/>
        </w:rPr>
        <w:br/>
      </w:r>
      <w:r>
        <w:rPr>
          <w:b w:val="0"/>
          <w:i w:val="0"/>
        </w:rPr>
        <w:t>5</w:t>
      </w:r>
      <w:r>
        <w:rPr>
          <w:b w:val="0"/>
          <w:i w:val="0"/>
        </w:rPr>
        <w:br/>
      </w:r>
      <w:r>
        <w:rPr>
          <w:b w:val="0"/>
          <w:i w:val="0"/>
        </w:rPr>
        <w:br/>
      </w:r>
      <w:r>
        <w:rPr>
          <w:b w:val="0"/>
          <w:i w:val="0"/>
        </w:rPr>
        <w:t xml:space="preserve">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Hoàn thiện đường nội bộ Trụ sở công an tỉnh Bến Tre</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Cầu Yên Hào, xã Thới Thuận</w:t>
      </w:r>
      <w:r>
        <w:rPr>
          <w:b w:val="0"/>
          <w:i w:val="0"/>
        </w:rPr>
        <w:br/>
      </w:r>
      <w:r>
        <w:rPr>
          <w:b w:val="0"/>
          <w:i w:val="0"/>
        </w:rPr>
        <w:br/>
      </w:r>
      <w:r>
        <w:rPr>
          <w:b w:val="0"/>
          <w:i w:val="0"/>
        </w:rPr>
        <w:t>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Xây dựng Cầu Châu Ngao</w:t>
      </w:r>
      <w:r>
        <w:rPr>
          <w:b w:val="0"/>
          <w:i w:val="0"/>
        </w:rPr>
        <w:br/>
      </w:r>
      <w:r>
        <w:rPr>
          <w:b w:val="0"/>
          <w:i w:val="0"/>
        </w:rPr>
        <w:br/>
      </w:r>
      <w:r>
        <w:rPr>
          <w:b w:val="0"/>
          <w:i w:val="0"/>
        </w:rPr>
        <w:t>473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Xây mới Khu chạy thận nhân tạo</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Cải tạo, sửa chữa, mở rộng Liên khoa Ngoại tổng quát, chấn thương chỉnh hình – phục hồi chức năng, ung bướu, mắt, răng – hàm – mặt Bệnh viện Nguyễn Đình Chiểu</w:t>
      </w:r>
      <w:r>
        <w:rPr>
          <w:b w:val="0"/>
          <w:i w:val="0"/>
        </w:rPr>
        <w:br/>
      </w:r>
      <w:r>
        <w:rPr>
          <w:b w:val="0"/>
          <w:i w:val="0"/>
        </w:rPr>
        <w:br/>
      </w:r>
      <w:r>
        <w:rPr>
          <w:b w:val="0"/>
          <w:i w:val="0"/>
        </w:rPr>
        <w:t>299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Xây dựng hồ chứa nước ngọt Lạc Địa xã Phú Lể huyện Ba Tri</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Cầu Bình Thới 2</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Tuyến tránh Phước Mỹ Trung</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Đầu tư hạ tầng kỹ thuật vùng nuôi tôm biển ứng dụng công nghệ cao huyện Bình Đại</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Đầu tư xây dựng cơ sở hạ tầng phục vụ phát triển vùng cây ăn trái khu vực xã Sơn Định - Vĩnh Bình - Phú Phụng, huyện Chợ Lách</w:t>
      </w:r>
      <w:r>
        <w:rPr>
          <w:b w:val="0"/>
          <w:i w:val="0"/>
        </w:rPr>
        <w:br/>
      </w:r>
      <w:r>
        <w:rPr>
          <w:b w:val="0"/>
          <w:i w:val="0"/>
        </w:rPr>
        <w:br/>
      </w:r>
      <w:r>
        <w:rPr>
          <w:b w:val="0"/>
          <w:i w:val="0"/>
        </w:rPr>
        <w:t>543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Nâng cấp gia cố chống sạt lở đê bao cồn Tam Hiệp</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Hạ tầng thiết yếu hỗ trợ phát triển vùng cây ăn trái hoa kiểng khu vực Mỏ Cày Bắc và huyện Chợ Lách</w:t>
      </w:r>
      <w:r>
        <w:rPr>
          <w:b w:val="0"/>
          <w:i w:val="0"/>
        </w:rPr>
        <w:br/>
      </w:r>
      <w:r>
        <w:rPr>
          <w:b w:val="0"/>
          <w:i w:val="0"/>
        </w:rPr>
        <w:br/>
      </w:r>
      <w:r>
        <w:rPr>
          <w:b w:val="0"/>
          <w:i w:val="0"/>
        </w:rPr>
        <w:t>652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Dự án Hạ tầng thiết yếu ổn định đời sống dân cư Phường 8, xã Phú Hưng thành phố Bến Tre (giai đoạn 2)</w:t>
      </w:r>
      <w:r>
        <w:rPr>
          <w:b w:val="0"/>
          <w:i w:val="0"/>
        </w:rPr>
        <w:br/>
      </w:r>
      <w:r>
        <w:rPr>
          <w:b w:val="0"/>
          <w:i w:val="0"/>
        </w:rPr>
        <w:br/>
      </w:r>
      <w:r>
        <w:rPr>
          <w:b w:val="0"/>
          <w:i w:val="0"/>
        </w:rPr>
        <w:t>405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Đường từ ngã tư Chín Dậu đến QL.60, huyện Mỏ Cày Nam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Đầu tư xây dựng Đường từ cảng Giao Long đến Khu công nghiệp Phú Thuận (ĐT.DK.07) liên huyện Châu Thành – Bình Đại</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Đường Bắc Nam phục vụ khu công nghiệp Phú Thuận và Cụm công nghiệp Phong Nẫm (ĐT.DK.08) liên huyện Bình Đại - Giồng Trôm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Cầu Ba Lai trên đường DK.08 liên huyện Bình Đại - Giồng Trôm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Phụ lục I.a</w:t>
      </w:r>
      <w:r>
        <w:rPr>
          <w:b w:val="0"/>
          <w:i w:val="0"/>
        </w:rPr>
        <w:br/>
      </w:r>
      <w:r>
        <w:rPr>
          <w:b/>
          <w:i w:val="0"/>
        </w:rPr>
        <w:t>ĐIỀU CHỈNH KẾ HOẠCH ĐẦU TƯ CÔNG NĂM 2021 TỪ NGUỒN THU XỔ SỐ KIẾN THIẾT HỖ TRỢ THỰC HIỆN CHƯƠNG TRÌNH MTQG XÂY DỰNG NÔNG THÔN MỚI</w:t>
      </w:r>
      <w:r>
        <w:rPr>
          <w:b w:val="0"/>
          <w:i w:val="0"/>
        </w:rPr>
        <w:br/>
      </w:r>
      <w:r>
        <w:rPr>
          <w:b w:val="0"/>
          <w:i/>
        </w:rPr>
        <w:t>(Kèm theo Nghị quyết số 14/2022/NQ-HĐND ngày 13 tháng  7 năm 2022 của Hội đồng nhân dân tỉnh Bến Tre)</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ĐVT: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dự án/công trình</w:t>
      </w:r>
      <w:r>
        <w:rPr>
          <w:b w:val="0"/>
          <w:i w:val="0"/>
        </w:rPr>
        <w:br/>
      </w:r>
      <w:r>
        <w:rPr>
          <w:b w:val="0"/>
          <w:i w:val="0"/>
        </w:rPr>
        <w:br/>
      </w:r>
      <w:r>
        <w:rPr>
          <w:b/>
          <w:i w:val="0"/>
        </w:rPr>
        <w:t>Phân loại dự án</w:t>
      </w:r>
      <w:r>
        <w:rPr>
          <w:b w:val="0"/>
          <w:i w:val="0"/>
        </w:rPr>
        <w:br/>
      </w:r>
      <w:r>
        <w:rPr>
          <w:b w:val="0"/>
          <w:i w:val="0"/>
        </w:rPr>
        <w:br/>
      </w:r>
      <w:r>
        <w:rPr>
          <w:b/>
          <w:i w:val="0"/>
        </w:rPr>
        <w:t>Mã dự án</w:t>
      </w:r>
      <w:r>
        <w:rPr>
          <w:b w:val="0"/>
          <w:i w:val="0"/>
        </w:rPr>
        <w:br/>
      </w:r>
      <w:r>
        <w:rPr>
          <w:b w:val="0"/>
          <w:i w:val="0"/>
        </w:rPr>
        <w:br/>
      </w:r>
      <w:r>
        <w:rPr>
          <w:b/>
          <w:i w:val="0"/>
        </w:rPr>
        <w:t xml:space="preserve"> Chủ đầu tư</w:t>
      </w:r>
      <w:r>
        <w:rPr>
          <w:b w:val="0"/>
          <w:i w:val="0"/>
        </w:rPr>
        <w:br/>
      </w:r>
      <w:r>
        <w:rPr>
          <w:b w:val="0"/>
          <w:i w:val="0"/>
        </w:rPr>
        <w:br/>
      </w:r>
      <w:r>
        <w:rPr>
          <w:b/>
          <w:i w:val="0"/>
        </w:rPr>
        <w:t>Địa điểm</w:t>
      </w:r>
      <w:r>
        <w:rPr>
          <w:b w:val="0"/>
          <w:i w:val="0"/>
        </w:rPr>
        <w:br/>
      </w:r>
      <w:r>
        <w:rPr>
          <w:b w:val="0"/>
          <w:i w:val="0"/>
        </w:rPr>
        <w:br/>
      </w:r>
      <w:r>
        <w:rPr>
          <w:b/>
          <w:i w:val="0"/>
        </w:rPr>
        <w:t>Năng lực thiết kế</w:t>
      </w:r>
      <w:r>
        <w:rPr>
          <w:b w:val="0"/>
          <w:i w:val="0"/>
        </w:rPr>
        <w:br/>
      </w:r>
      <w:r>
        <w:rPr>
          <w:b w:val="0"/>
          <w:i w:val="0"/>
        </w:rPr>
        <w:br/>
      </w:r>
      <w:r>
        <w:rPr>
          <w:b/>
          <w:i w:val="0"/>
        </w:rPr>
        <w:t>Thời gian thực hiện</w:t>
      </w:r>
      <w:r>
        <w:rPr>
          <w:b w:val="0"/>
          <w:i w:val="0"/>
        </w:rPr>
        <w:br/>
      </w:r>
      <w:r>
        <w:rPr>
          <w:b w:val="0"/>
          <w:i w:val="0"/>
        </w:rPr>
        <w:br/>
      </w:r>
      <w:r>
        <w:rPr>
          <w:b/>
          <w:i w:val="0"/>
        </w:rPr>
        <w:t>Quyết định đầu tư</w:t>
      </w:r>
      <w:r>
        <w:rPr>
          <w:b w:val="0"/>
          <w:i w:val="0"/>
        </w:rPr>
        <w:br/>
      </w:r>
      <w:r>
        <w:rPr>
          <w:b w:val="0"/>
          <w:i w:val="0"/>
        </w:rPr>
        <w:br/>
      </w:r>
      <w:r>
        <w:rPr>
          <w:b/>
          <w:i w:val="0"/>
        </w:rPr>
        <w:t>Lũy kế vốn đã bố trí từ khởi công đến KH 2020</w:t>
      </w:r>
      <w:r>
        <w:rPr>
          <w:b w:val="0"/>
          <w:i w:val="0"/>
        </w:rPr>
        <w:br/>
      </w:r>
      <w:r>
        <w:rPr>
          <w:b w:val="0"/>
          <w:i w:val="0"/>
        </w:rPr>
        <w:br/>
      </w:r>
      <w:r>
        <w:rPr>
          <w:b/>
          <w:i w:val="0"/>
        </w:rPr>
        <w:t>Kế hoạch năm 2021 đã thông báo</w:t>
      </w:r>
      <w:r>
        <w:rPr>
          <w:b w:val="0"/>
          <w:i w:val="0"/>
        </w:rPr>
        <w:br/>
      </w:r>
      <w:r>
        <w:rPr>
          <w:b w:val="0"/>
          <w:i w:val="0"/>
        </w:rPr>
        <w:br/>
      </w:r>
      <w:r>
        <w:rPr>
          <w:b/>
          <w:i w:val="0"/>
        </w:rPr>
        <w:t xml:space="preserve">Kế hoạch năm 2021 điều chỉnh </w:t>
      </w:r>
      <w:r>
        <w:rPr>
          <w:b w:val="0"/>
          <w:i w:val="0"/>
        </w:rPr>
        <w:br/>
      </w:r>
      <w:r>
        <w:rPr>
          <w:b w:val="0"/>
          <w:i w:val="0"/>
        </w:rPr>
        <w:br/>
      </w:r>
      <w:r>
        <w:rPr>
          <w:b/>
          <w:i w:val="0"/>
        </w:rPr>
        <w:t>Điều chỉnh tăng</w:t>
      </w:r>
      <w:r>
        <w:rPr>
          <w:b w:val="0"/>
          <w:i w:val="0"/>
        </w:rPr>
        <w:br/>
      </w:r>
      <w:r>
        <w:rPr>
          <w:b w:val="0"/>
          <w:i w:val="0"/>
        </w:rPr>
        <w:br/>
      </w:r>
      <w:r>
        <w:rPr>
          <w:b/>
          <w:i w:val="0"/>
        </w:rPr>
        <w:t>Điều chỉnh giảm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quyết định</w:t>
      </w:r>
      <w:r>
        <w:rPr>
          <w:b w:val="0"/>
          <w:i w:val="0"/>
        </w:rPr>
        <w:br/>
      </w:r>
      <w:r>
        <w:rPr>
          <w:b w:val="0"/>
          <w:i w:val="0"/>
        </w:rPr>
        <w:br/>
      </w:r>
      <w:r>
        <w:rPr>
          <w:b/>
          <w:i w:val="0"/>
        </w:rPr>
        <w:t>Tổng mức đầu tư</w:t>
      </w:r>
      <w:r>
        <w:rPr>
          <w:b w:val="0"/>
          <w:i w:val="0"/>
        </w:rPr>
        <w:br/>
      </w:r>
      <w:r>
        <w:rPr>
          <w:b w:val="0"/>
          <w:i w:val="0"/>
        </w:rPr>
        <w:br/>
      </w:r>
      <w:r>
        <w:rPr>
          <w:b w:val="0"/>
          <w:i w:val="0"/>
        </w:rPr>
        <w:br/>
      </w:r>
      <w:r>
        <w:rPr>
          <w:b w:val="0"/>
          <w:i w:val="0"/>
        </w:rPr>
        <w:br/>
      </w:r>
      <w:r>
        <w:rPr>
          <w:b/>
          <w:i w:val="0"/>
        </w:rPr>
        <w:t>Tổng tất cả các nguồn vốn</w:t>
      </w:r>
      <w:r>
        <w:rPr>
          <w:b w:val="0"/>
          <w:i w:val="0"/>
        </w:rPr>
        <w:br/>
      </w:r>
      <w:r>
        <w:rPr>
          <w:b w:val="0"/>
          <w:i w:val="0"/>
        </w:rPr>
        <w:br/>
      </w:r>
      <w:r>
        <w:rPr>
          <w:b/>
          <w:i w:val="0"/>
        </w:rPr>
        <w:t>Trong đó: NS cấp tỉnh</w:t>
      </w:r>
      <w:r>
        <w:rPr>
          <w:b w:val="0"/>
          <w:i w:val="0"/>
        </w:rPr>
        <w:br/>
      </w:r>
      <w:r>
        <w:rPr>
          <w:b w:val="0"/>
          <w:i w:val="0"/>
        </w:rPr>
        <w:br/>
      </w:r>
      <w:r>
        <w:rPr>
          <w:b/>
          <w:i w:val="0"/>
        </w:rPr>
        <w:t>Tổng</w:t>
      </w:r>
      <w:r>
        <w:rPr>
          <w:b w:val="0"/>
          <w:i w:val="0"/>
        </w:rPr>
        <w:br/>
      </w:r>
      <w:r>
        <w:rPr>
          <w:b w:val="0"/>
          <w:i w:val="0"/>
        </w:rPr>
        <w:br/>
      </w:r>
      <w:r>
        <w:rPr>
          <w:b/>
          <w:i w:val="0"/>
        </w:rPr>
        <w:t xml:space="preserve">Trong đó : Kế hoạch năm 2020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802.925</w:t>
      </w:r>
      <w:r>
        <w:rPr>
          <w:b w:val="0"/>
          <w:i w:val="0"/>
        </w:rPr>
        <w:br/>
      </w:r>
      <w:r>
        <w:rPr>
          <w:b w:val="0"/>
          <w:i w:val="0"/>
        </w:rPr>
        <w:br/>
      </w:r>
      <w:r>
        <w:rPr>
          <w:b/>
          <w:i w:val="0"/>
        </w:rPr>
        <w:t>682.026</w:t>
      </w:r>
      <w:r>
        <w:rPr>
          <w:b w:val="0"/>
          <w:i w:val="0"/>
        </w:rPr>
        <w:br/>
      </w:r>
      <w:r>
        <w:rPr>
          <w:b w:val="0"/>
          <w:i w:val="0"/>
        </w:rPr>
        <w:br/>
      </w:r>
      <w:r>
        <w:rPr>
          <w:b/>
          <w:i w:val="0"/>
        </w:rPr>
        <w:t>286.095</w:t>
      </w:r>
      <w:r>
        <w:rPr>
          <w:b w:val="0"/>
          <w:i w:val="0"/>
        </w:rPr>
        <w:br/>
      </w:r>
      <w:r>
        <w:rPr>
          <w:b w:val="0"/>
          <w:i w:val="0"/>
        </w:rPr>
        <w:br/>
      </w:r>
      <w:r>
        <w:rPr>
          <w:b/>
          <w:i w:val="0"/>
        </w:rPr>
        <w:t>266.642</w:t>
      </w:r>
      <w:r>
        <w:rPr>
          <w:b w:val="0"/>
          <w:i w:val="0"/>
        </w:rPr>
        <w:br/>
      </w:r>
      <w:r>
        <w:rPr>
          <w:b w:val="0"/>
          <w:i w:val="0"/>
        </w:rPr>
        <w:br/>
      </w:r>
      <w:r>
        <w:rPr>
          <w:b/>
          <w:i w:val="0"/>
        </w:rPr>
        <w:t>270.000</w:t>
      </w:r>
      <w:r>
        <w:rPr>
          <w:b w:val="0"/>
          <w:i w:val="0"/>
        </w:rPr>
        <w:br/>
      </w:r>
      <w:r>
        <w:rPr>
          <w:b w:val="0"/>
          <w:i w:val="0"/>
        </w:rPr>
        <w:br/>
      </w:r>
      <w:r>
        <w:rPr>
          <w:b/>
          <w:i w:val="0"/>
        </w:rPr>
        <w:t>255.570</w:t>
      </w:r>
      <w:r>
        <w:rPr>
          <w:b w:val="0"/>
          <w:i w:val="0"/>
        </w:rPr>
        <w:br/>
      </w:r>
      <w:r>
        <w:rPr>
          <w:b w:val="0"/>
          <w:i w:val="0"/>
        </w:rPr>
        <w:br/>
      </w:r>
      <w:r>
        <w:rPr>
          <w:b w:val="0"/>
          <w:i w:val="0"/>
        </w:rPr>
        <w:t xml:space="preserve"> </w:t>
      </w:r>
      <w:r>
        <w:rPr>
          <w:b w:val="0"/>
          <w:i w:val="0"/>
        </w:rPr>
        <w:br/>
      </w:r>
      <w:r>
        <w:rPr>
          <w:b w:val="0"/>
          <w:i w:val="0"/>
        </w:rPr>
        <w:br/>
      </w:r>
      <w:r>
        <w:rPr>
          <w:b/>
          <w:i w:val="0"/>
        </w:rPr>
        <w:t>14.430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Huyện Châu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78.074</w:t>
      </w:r>
      <w:r>
        <w:rPr>
          <w:b w:val="0"/>
          <w:i w:val="0"/>
        </w:rPr>
        <w:br/>
      </w:r>
      <w:r>
        <w:rPr>
          <w:b w:val="0"/>
          <w:i w:val="0"/>
        </w:rPr>
        <w:br/>
      </w:r>
      <w:r>
        <w:rPr>
          <w:b/>
          <w:i w:val="0"/>
        </w:rPr>
        <w:t>66.628</w:t>
      </w:r>
      <w:r>
        <w:rPr>
          <w:b w:val="0"/>
          <w:i w:val="0"/>
        </w:rPr>
        <w:br/>
      </w:r>
      <w:r>
        <w:rPr>
          <w:b w:val="0"/>
          <w:i w:val="0"/>
        </w:rPr>
        <w:br/>
      </w:r>
      <w:r>
        <w:rPr>
          <w:b/>
          <w:i w:val="0"/>
        </w:rPr>
        <w:t>24.830</w:t>
      </w:r>
      <w:r>
        <w:rPr>
          <w:b w:val="0"/>
          <w:i w:val="0"/>
        </w:rPr>
        <w:br/>
      </w:r>
      <w:r>
        <w:rPr>
          <w:b w:val="0"/>
          <w:i w:val="0"/>
        </w:rPr>
        <w:br/>
      </w:r>
      <w:r>
        <w:rPr>
          <w:b/>
          <w:i w:val="0"/>
        </w:rPr>
        <w:t>24.830</w:t>
      </w:r>
      <w:r>
        <w:rPr>
          <w:b w:val="0"/>
          <w:i w:val="0"/>
        </w:rPr>
        <w:br/>
      </w:r>
      <w:r>
        <w:rPr>
          <w:b w:val="0"/>
          <w:i w:val="0"/>
        </w:rPr>
        <w:br/>
      </w:r>
      <w:r>
        <w:rPr>
          <w:b/>
          <w:i w:val="0"/>
        </w:rPr>
        <w:t>30.816</w:t>
      </w:r>
      <w:r>
        <w:rPr>
          <w:b w:val="0"/>
          <w:i w:val="0"/>
        </w:rPr>
        <w:br/>
      </w:r>
      <w:r>
        <w:rPr>
          <w:b w:val="0"/>
          <w:i w:val="0"/>
        </w:rPr>
        <w:br/>
      </w:r>
      <w:r>
        <w:rPr>
          <w:b/>
          <w:i w:val="0"/>
        </w:rPr>
        <w:t>27.574</w:t>
      </w:r>
      <w:r>
        <w:rPr>
          <w:b w:val="0"/>
          <w:i w:val="0"/>
        </w:rPr>
        <w:br/>
      </w:r>
      <w:r>
        <w:rPr>
          <w:b w:val="0"/>
          <w:i w:val="0"/>
        </w:rPr>
        <w:br/>
      </w:r>
      <w:r>
        <w:rPr>
          <w:b w:val="0"/>
          <w:i w:val="0"/>
        </w:rPr>
        <w:t xml:space="preserve"> </w:t>
      </w:r>
      <w:r>
        <w:rPr>
          <w:b w:val="0"/>
          <w:i w:val="0"/>
        </w:rPr>
        <w:br/>
      </w:r>
      <w:r>
        <w:rPr>
          <w:b w:val="0"/>
          <w:i w:val="0"/>
        </w:rPr>
        <w:br/>
      </w:r>
      <w:r>
        <w:rPr>
          <w:b/>
          <w:i w:val="0"/>
        </w:rPr>
        <w:t>3.242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57.193</w:t>
      </w:r>
      <w:r>
        <w:rPr>
          <w:b w:val="0"/>
          <w:i w:val="0"/>
        </w:rPr>
        <w:br/>
      </w:r>
      <w:r>
        <w:rPr>
          <w:b w:val="0"/>
          <w:i w:val="0"/>
        </w:rPr>
        <w:br/>
      </w:r>
      <w:r>
        <w:rPr>
          <w:b/>
          <w:i w:val="0"/>
        </w:rPr>
        <w:t>47.835</w:t>
      </w:r>
      <w:r>
        <w:rPr>
          <w:b w:val="0"/>
          <w:i w:val="0"/>
        </w:rPr>
        <w:br/>
      </w:r>
      <w:r>
        <w:rPr>
          <w:b w:val="0"/>
          <w:i w:val="0"/>
        </w:rPr>
        <w:br/>
      </w:r>
      <w:r>
        <w:rPr>
          <w:b/>
          <w:i w:val="0"/>
        </w:rPr>
        <w:t>24.830</w:t>
      </w:r>
      <w:r>
        <w:rPr>
          <w:b w:val="0"/>
          <w:i w:val="0"/>
        </w:rPr>
        <w:br/>
      </w:r>
      <w:r>
        <w:rPr>
          <w:b w:val="0"/>
          <w:i w:val="0"/>
        </w:rPr>
        <w:br/>
      </w:r>
      <w:r>
        <w:rPr>
          <w:b/>
          <w:i w:val="0"/>
        </w:rPr>
        <w:t>24.830</w:t>
      </w:r>
      <w:r>
        <w:rPr>
          <w:b w:val="0"/>
          <w:i w:val="0"/>
        </w:rPr>
        <w:br/>
      </w:r>
      <w:r>
        <w:rPr>
          <w:b w:val="0"/>
          <w:i w:val="0"/>
        </w:rPr>
        <w:br/>
      </w:r>
      <w:r>
        <w:rPr>
          <w:b/>
          <w:i w:val="0"/>
        </w:rPr>
        <w:t>15.321</w:t>
      </w:r>
      <w:r>
        <w:rPr>
          <w:b w:val="0"/>
          <w:i w:val="0"/>
        </w:rPr>
        <w:br/>
      </w:r>
      <w:r>
        <w:rPr>
          <w:b w:val="0"/>
          <w:i w:val="0"/>
        </w:rPr>
        <w:br/>
      </w:r>
      <w:r>
        <w:rPr>
          <w:b/>
          <w:i w:val="0"/>
        </w:rPr>
        <w:t>13.799</w:t>
      </w:r>
      <w:r>
        <w:rPr>
          <w:b w:val="0"/>
          <w:i w:val="0"/>
        </w:rPr>
        <w:br/>
      </w:r>
      <w:r>
        <w:rPr>
          <w:b w:val="0"/>
          <w:i w:val="0"/>
        </w:rPr>
        <w:br/>
      </w:r>
      <w:r>
        <w:rPr>
          <w:b w:val="0"/>
          <w:i w:val="0"/>
        </w:rPr>
        <w:t xml:space="preserve"> </w:t>
      </w:r>
      <w:r>
        <w:rPr>
          <w:b w:val="0"/>
          <w:i w:val="0"/>
        </w:rPr>
        <w:br/>
      </w:r>
      <w:r>
        <w:rPr>
          <w:b w:val="0"/>
          <w:i w:val="0"/>
        </w:rPr>
        <w:br/>
      </w:r>
      <w:r>
        <w:rPr>
          <w:b/>
          <w:i w:val="0"/>
        </w:rPr>
        <w:t>1.522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Trụ sở UBND xã Tường Đa</w:t>
      </w:r>
      <w:r>
        <w:rPr>
          <w:b w:val="0"/>
          <w:i w:val="0"/>
        </w:rPr>
        <w:br/>
      </w:r>
      <w:r>
        <w:rPr>
          <w:b w:val="0"/>
          <w:i w:val="0"/>
        </w:rPr>
        <w:br/>
      </w:r>
      <w:r>
        <w:rPr>
          <w:b w:val="0"/>
          <w:i w:val="0"/>
        </w:rPr>
        <w:t>C</w:t>
      </w:r>
      <w:r>
        <w:rPr>
          <w:b w:val="0"/>
          <w:i w:val="0"/>
        </w:rPr>
        <w:br/>
      </w:r>
      <w:r>
        <w:rPr>
          <w:b w:val="0"/>
          <w:i w:val="0"/>
        </w:rPr>
        <w:br/>
      </w:r>
      <w:r>
        <w:rPr>
          <w:b w:val="0"/>
          <w:i w:val="0"/>
        </w:rPr>
        <w:t>7834430</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197/QĐ-SXD,</w:t>
      </w:r>
      <w:r>
        <w:br/>
      </w:r>
      <w:r>
        <w:rPr>
          <w:b w:val="0"/>
          <w:i w:val="0"/>
        </w:rPr>
        <w:t xml:space="preserve"> 31/10/2019; 258/QĐ-SXD, 17/6/2020</w:t>
      </w:r>
      <w:r>
        <w:rPr>
          <w:b w:val="0"/>
          <w:i w:val="0"/>
        </w:rPr>
        <w:br/>
      </w:r>
      <w:r>
        <w:rPr>
          <w:b w:val="0"/>
          <w:i w:val="0"/>
        </w:rPr>
        <w:br/>
      </w:r>
      <w:r>
        <w:rPr>
          <w:b w:val="0"/>
          <w:i w:val="0"/>
        </w:rPr>
        <w:t>7.445</w:t>
      </w:r>
      <w:r>
        <w:rPr>
          <w:b w:val="0"/>
          <w:i w:val="0"/>
        </w:rPr>
        <w:br/>
      </w:r>
      <w:r>
        <w:rPr>
          <w:b w:val="0"/>
          <w:i w:val="0"/>
        </w:rPr>
        <w:br/>
      </w:r>
      <w:r>
        <w:rPr>
          <w:b w:val="0"/>
          <w:i w:val="0"/>
        </w:rPr>
        <w:t>5.956</w:t>
      </w:r>
      <w:r>
        <w:rPr>
          <w:b w:val="0"/>
          <w:i w:val="0"/>
        </w:rPr>
        <w:br/>
      </w:r>
      <w:r>
        <w:rPr>
          <w:b w:val="0"/>
          <w:i w:val="0"/>
        </w:rPr>
        <w:br/>
      </w:r>
      <w:r>
        <w:rPr>
          <w:b w:val="0"/>
          <w:i w:val="0"/>
        </w:rPr>
        <w:t>3.100</w:t>
      </w:r>
      <w:r>
        <w:rPr>
          <w:b w:val="0"/>
          <w:i w:val="0"/>
        </w:rPr>
        <w:br/>
      </w:r>
      <w:r>
        <w:rPr>
          <w:b w:val="0"/>
          <w:i w:val="0"/>
        </w:rPr>
        <w:br/>
      </w:r>
      <w:r>
        <w:rPr>
          <w:b w:val="0"/>
          <w:i w:val="0"/>
        </w:rPr>
        <w:t>3.100</w:t>
      </w:r>
      <w:r>
        <w:rPr>
          <w:b w:val="0"/>
          <w:i w:val="0"/>
        </w:rPr>
        <w:br/>
      </w:r>
      <w:r>
        <w:rPr>
          <w:b w:val="0"/>
          <w:i w:val="0"/>
        </w:rPr>
        <w:br/>
      </w:r>
      <w:r>
        <w:rPr>
          <w:b w:val="0"/>
          <w:i w:val="0"/>
        </w:rPr>
        <w:t>2.500</w:t>
      </w:r>
      <w:r>
        <w:rPr>
          <w:b w:val="0"/>
          <w:i w:val="0"/>
        </w:rPr>
        <w:br/>
      </w:r>
      <w:r>
        <w:rPr>
          <w:b w:val="0"/>
          <w:i w:val="0"/>
        </w:rPr>
        <w:br/>
      </w:r>
      <w:r>
        <w:rPr>
          <w:b w:val="0"/>
          <w:i w:val="0"/>
        </w:rPr>
        <w:t>1.417</w:t>
      </w:r>
      <w:r>
        <w:rPr>
          <w:b w:val="0"/>
          <w:i w:val="0"/>
        </w:rPr>
        <w:br/>
      </w:r>
      <w:r>
        <w:rPr>
          <w:b w:val="0"/>
          <w:i w:val="0"/>
        </w:rPr>
        <w:br/>
      </w:r>
      <w:r>
        <w:rPr>
          <w:b w:val="0"/>
          <w:i w:val="0"/>
        </w:rPr>
        <w:t xml:space="preserve"> </w:t>
      </w:r>
      <w:r>
        <w:rPr>
          <w:b w:val="0"/>
          <w:i w:val="0"/>
        </w:rPr>
        <w:br/>
      </w:r>
      <w:r>
        <w:rPr>
          <w:b w:val="0"/>
          <w:i w:val="0"/>
        </w:rPr>
        <w:br/>
      </w:r>
      <w:r>
        <w:rPr>
          <w:b w:val="0"/>
          <w:i w:val="0"/>
        </w:rPr>
        <w:t>1.083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sửa chữa trụ sở Ủy ban nhân dân xã An Hóa và xây dựng mới Hội trường văn hóa xã, các phòng chức năng</w:t>
      </w:r>
      <w:r>
        <w:rPr>
          <w:b w:val="0"/>
          <w:i w:val="0"/>
        </w:rPr>
        <w:br/>
      </w:r>
      <w:r>
        <w:rPr>
          <w:b w:val="0"/>
          <w:i w:val="0"/>
        </w:rPr>
        <w:br/>
      </w:r>
      <w:r>
        <w:rPr>
          <w:b w:val="0"/>
          <w:i w:val="0"/>
        </w:rPr>
        <w:t>C</w:t>
      </w:r>
      <w:r>
        <w:rPr>
          <w:b w:val="0"/>
          <w:i w:val="0"/>
        </w:rPr>
        <w:br/>
      </w:r>
      <w:r>
        <w:rPr>
          <w:b w:val="0"/>
          <w:i w:val="0"/>
        </w:rPr>
        <w:br/>
      </w:r>
      <w:r>
        <w:rPr>
          <w:b w:val="0"/>
          <w:i w:val="0"/>
        </w:rPr>
        <w:t>7830326</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196/QĐ-SXD,</w:t>
      </w:r>
      <w:r>
        <w:br/>
      </w:r>
      <w:r>
        <w:rPr>
          <w:b w:val="0"/>
          <w:i w:val="0"/>
        </w:rPr>
        <w:t>31/10/2019</w:t>
      </w:r>
      <w:r>
        <w:rPr>
          <w:b w:val="0"/>
          <w:i w:val="0"/>
        </w:rPr>
        <w:br/>
      </w:r>
      <w:r>
        <w:rPr>
          <w:b w:val="0"/>
          <w:i w:val="0"/>
        </w:rPr>
        <w:br/>
      </w:r>
      <w:r>
        <w:rPr>
          <w:b w:val="0"/>
          <w:i w:val="0"/>
        </w:rPr>
        <w:t>6.600</w:t>
      </w:r>
      <w:r>
        <w:rPr>
          <w:b w:val="0"/>
          <w:i w:val="0"/>
        </w:rPr>
        <w:br/>
      </w:r>
      <w:r>
        <w:rPr>
          <w:b w:val="0"/>
          <w:i w:val="0"/>
        </w:rPr>
        <w:br/>
      </w:r>
      <w:r>
        <w:rPr>
          <w:b w:val="0"/>
          <w:i w:val="0"/>
        </w:rPr>
        <w:t>5.280</w:t>
      </w:r>
      <w:r>
        <w:rPr>
          <w:b w:val="0"/>
          <w:i w:val="0"/>
        </w:rPr>
        <w:br/>
      </w:r>
      <w:r>
        <w:rPr>
          <w:b w:val="0"/>
          <w:i w:val="0"/>
        </w:rPr>
        <w:br/>
      </w:r>
      <w:r>
        <w:rPr>
          <w:b w:val="0"/>
          <w:i w:val="0"/>
        </w:rPr>
        <w:t>2.400</w:t>
      </w:r>
      <w:r>
        <w:rPr>
          <w:b w:val="0"/>
          <w:i w:val="0"/>
        </w:rPr>
        <w:br/>
      </w:r>
      <w:r>
        <w:rPr>
          <w:b w:val="0"/>
          <w:i w:val="0"/>
        </w:rPr>
        <w:br/>
      </w:r>
      <w:r>
        <w:rPr>
          <w:b w:val="0"/>
          <w:i w:val="0"/>
        </w:rPr>
        <w:t>2.400</w:t>
      </w:r>
      <w:r>
        <w:rPr>
          <w:b w:val="0"/>
          <w:i w:val="0"/>
        </w:rPr>
        <w:br/>
      </w:r>
      <w:r>
        <w:rPr>
          <w:b w:val="0"/>
          <w:i w:val="0"/>
        </w:rPr>
        <w:br/>
      </w:r>
      <w:r>
        <w:rPr>
          <w:b w:val="0"/>
          <w:i w:val="0"/>
        </w:rPr>
        <w:t>2.165</w:t>
      </w:r>
      <w:r>
        <w:rPr>
          <w:b w:val="0"/>
          <w:i w:val="0"/>
        </w:rPr>
        <w:br/>
      </w:r>
      <w:r>
        <w:rPr>
          <w:b w:val="0"/>
          <w:i w:val="0"/>
        </w:rPr>
        <w:br/>
      </w:r>
      <w:r>
        <w:rPr>
          <w:b w:val="0"/>
          <w:i w:val="0"/>
        </w:rPr>
        <w:t>2.129</w:t>
      </w:r>
      <w:r>
        <w:rPr>
          <w:b w:val="0"/>
          <w:i w:val="0"/>
        </w:rPr>
        <w:br/>
      </w:r>
      <w:r>
        <w:rPr>
          <w:b w:val="0"/>
          <w:i w:val="0"/>
        </w:rPr>
        <w:br/>
      </w:r>
      <w:r>
        <w:rPr>
          <w:b w:val="0"/>
          <w:i w:val="0"/>
        </w:rPr>
        <w:t xml:space="preserve"> </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ĐX.03 (Điểm đầu giáp ĐX.01 điểm cuối giáp ĐHDK.13), xã An Hóa</w:t>
      </w:r>
      <w:r>
        <w:rPr>
          <w:b w:val="0"/>
          <w:i w:val="0"/>
        </w:rPr>
        <w:br/>
      </w:r>
      <w:r>
        <w:rPr>
          <w:b w:val="0"/>
          <w:i w:val="0"/>
        </w:rPr>
        <w:br/>
      </w:r>
      <w:r>
        <w:rPr>
          <w:b w:val="0"/>
          <w:i w:val="0"/>
        </w:rPr>
        <w:t>C</w:t>
      </w:r>
      <w:r>
        <w:rPr>
          <w:b w:val="0"/>
          <w:i w:val="0"/>
        </w:rPr>
        <w:br/>
      </w:r>
      <w:r>
        <w:rPr>
          <w:b w:val="0"/>
          <w:i w:val="0"/>
        </w:rPr>
        <w:br/>
      </w:r>
      <w:r>
        <w:rPr>
          <w:b w:val="0"/>
          <w:i w:val="0"/>
        </w:rPr>
        <w:t>7819961</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453/QĐ-SGTVT, 30/10/2019</w:t>
      </w:r>
      <w:r>
        <w:rPr>
          <w:b w:val="0"/>
          <w:i w:val="0"/>
        </w:rPr>
        <w:br/>
      </w:r>
      <w:r>
        <w:rPr>
          <w:b w:val="0"/>
          <w:i w:val="0"/>
        </w:rPr>
        <w:br/>
      </w:r>
      <w:r>
        <w:rPr>
          <w:b w:val="0"/>
          <w:i w:val="0"/>
        </w:rPr>
        <w:t>6.900</w:t>
      </w:r>
      <w:r>
        <w:rPr>
          <w:b w:val="0"/>
          <w:i w:val="0"/>
        </w:rPr>
        <w:br/>
      </w:r>
      <w:r>
        <w:rPr>
          <w:b w:val="0"/>
          <w:i w:val="0"/>
        </w:rPr>
        <w:br/>
      </w:r>
      <w:r>
        <w:rPr>
          <w:b w:val="0"/>
          <w:i w:val="0"/>
        </w:rPr>
        <w:t>6.210</w:t>
      </w:r>
      <w:r>
        <w:rPr>
          <w:b w:val="0"/>
          <w:i w:val="0"/>
        </w:rPr>
        <w:br/>
      </w:r>
      <w:r>
        <w:rPr>
          <w:b w:val="0"/>
          <w:i w:val="0"/>
        </w:rPr>
        <w:br/>
      </w:r>
      <w:r>
        <w:rPr>
          <w:b w:val="0"/>
          <w:i w:val="0"/>
        </w:rPr>
        <w:t>1.830</w:t>
      </w:r>
      <w:r>
        <w:rPr>
          <w:b w:val="0"/>
          <w:i w:val="0"/>
        </w:rPr>
        <w:br/>
      </w:r>
      <w:r>
        <w:rPr>
          <w:b w:val="0"/>
          <w:i w:val="0"/>
        </w:rPr>
        <w:br/>
      </w:r>
      <w:r>
        <w:rPr>
          <w:b w:val="0"/>
          <w:i w:val="0"/>
        </w:rPr>
        <w:t>1.830</w:t>
      </w:r>
      <w:r>
        <w:rPr>
          <w:b w:val="0"/>
          <w:i w:val="0"/>
        </w:rPr>
        <w:br/>
      </w:r>
      <w:r>
        <w:rPr>
          <w:b w:val="0"/>
          <w:i w:val="0"/>
        </w:rPr>
        <w:br/>
      </w:r>
      <w:r>
        <w:rPr>
          <w:b w:val="0"/>
          <w:i w:val="0"/>
        </w:rPr>
        <w:t>3.030</w:t>
      </w:r>
      <w:r>
        <w:rPr>
          <w:b w:val="0"/>
          <w:i w:val="0"/>
        </w:rPr>
        <w:br/>
      </w:r>
      <w:r>
        <w:rPr>
          <w:b w:val="0"/>
          <w:i w:val="0"/>
        </w:rPr>
        <w:br/>
      </w:r>
      <w:r>
        <w:rPr>
          <w:b w:val="0"/>
          <w:i w:val="0"/>
        </w:rPr>
        <w:t>3.013</w:t>
      </w:r>
      <w:r>
        <w:rPr>
          <w:b w:val="0"/>
          <w:i w:val="0"/>
        </w:rPr>
        <w:br/>
      </w:r>
      <w:r>
        <w:rPr>
          <w:b w:val="0"/>
          <w:i w:val="0"/>
        </w:rPr>
        <w:br/>
      </w:r>
      <w:r>
        <w:rPr>
          <w:b w:val="0"/>
          <w:i w:val="0"/>
        </w:rPr>
        <w:t xml:space="preserve"> </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ĐX.04 (Đầu giáp ĐHDK.13 cuối giáp ĐX.01), xã An Hóa</w:t>
      </w:r>
      <w:r>
        <w:rPr>
          <w:b w:val="0"/>
          <w:i w:val="0"/>
        </w:rPr>
        <w:br/>
      </w:r>
      <w:r>
        <w:rPr>
          <w:b w:val="0"/>
          <w:i w:val="0"/>
        </w:rPr>
        <w:br/>
      </w:r>
      <w:r>
        <w:rPr>
          <w:b w:val="0"/>
          <w:i w:val="0"/>
        </w:rPr>
        <w:t>C</w:t>
      </w:r>
      <w:r>
        <w:rPr>
          <w:b w:val="0"/>
          <w:i w:val="0"/>
        </w:rPr>
        <w:br/>
      </w:r>
      <w:r>
        <w:rPr>
          <w:b w:val="0"/>
          <w:i w:val="0"/>
        </w:rPr>
        <w:br/>
      </w:r>
      <w:r>
        <w:rPr>
          <w:b w:val="0"/>
          <w:i w:val="0"/>
        </w:rPr>
        <w:t>7819959</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454/QĐ-SGTVT, 30/10/2019</w:t>
      </w:r>
      <w:r>
        <w:rPr>
          <w:b w:val="0"/>
          <w:i w:val="0"/>
        </w:rPr>
        <w:br/>
      </w:r>
      <w:r>
        <w:rPr>
          <w:b w:val="0"/>
          <w:i w:val="0"/>
        </w:rPr>
        <w:br/>
      </w:r>
      <w:r>
        <w:rPr>
          <w:b w:val="0"/>
          <w:i w:val="0"/>
        </w:rPr>
        <w:t>4.559</w:t>
      </w:r>
      <w:r>
        <w:rPr>
          <w:b w:val="0"/>
          <w:i w:val="0"/>
        </w:rPr>
        <w:br/>
      </w:r>
      <w:r>
        <w:rPr>
          <w:b w:val="0"/>
          <w:i w:val="0"/>
        </w:rPr>
        <w:br/>
      </w:r>
      <w:r>
        <w:rPr>
          <w:b w:val="0"/>
          <w:i w:val="0"/>
        </w:rPr>
        <w:t>4.103</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1.425</w:t>
      </w:r>
      <w:r>
        <w:rPr>
          <w:b w:val="0"/>
          <w:i w:val="0"/>
        </w:rPr>
        <w:br/>
      </w:r>
      <w:r>
        <w:rPr>
          <w:b w:val="0"/>
          <w:i w:val="0"/>
        </w:rPr>
        <w:br/>
      </w:r>
      <w:r>
        <w:rPr>
          <w:b w:val="0"/>
          <w:i w:val="0"/>
        </w:rPr>
        <w:t>1.425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02 cống trên tuyến đường ĐA.01 (điểm đầu giáp ĐHĐK.13, điểm cuối giáp ĐX.02), xã An Hóa</w:t>
      </w:r>
      <w:r>
        <w:rPr>
          <w:b w:val="0"/>
          <w:i w:val="0"/>
        </w:rPr>
        <w:br/>
      </w:r>
      <w:r>
        <w:rPr>
          <w:b w:val="0"/>
          <w:i w:val="0"/>
        </w:rPr>
        <w:br/>
      </w:r>
      <w:r>
        <w:rPr>
          <w:b w:val="0"/>
          <w:i w:val="0"/>
        </w:rPr>
        <w:t>C</w:t>
      </w:r>
      <w:r>
        <w:rPr>
          <w:b w:val="0"/>
          <w:i w:val="0"/>
        </w:rPr>
        <w:br/>
      </w:r>
      <w:r>
        <w:rPr>
          <w:b w:val="0"/>
          <w:i w:val="0"/>
        </w:rPr>
        <w:br/>
      </w:r>
      <w:r>
        <w:rPr>
          <w:b w:val="0"/>
          <w:i w:val="0"/>
        </w:rPr>
        <w:t>7820038</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445/QĐ-SGTVT, 28/10/2019</w:t>
      </w:r>
      <w:r>
        <w:rPr>
          <w:b w:val="0"/>
          <w:i w:val="0"/>
        </w:rPr>
        <w:br/>
      </w:r>
      <w:r>
        <w:rPr>
          <w:b w:val="0"/>
          <w:i w:val="0"/>
        </w:rPr>
        <w:br/>
      </w:r>
      <w:r>
        <w:rPr>
          <w:b w:val="0"/>
          <w:i w:val="0"/>
        </w:rPr>
        <w:t>2.500</w:t>
      </w:r>
      <w:r>
        <w:rPr>
          <w:b w:val="0"/>
          <w:i w:val="0"/>
        </w:rPr>
        <w:br/>
      </w:r>
      <w:r>
        <w:rPr>
          <w:b w:val="0"/>
          <w:i w:val="0"/>
        </w:rPr>
        <w:br/>
      </w:r>
      <w:r>
        <w:rPr>
          <w:b w:val="0"/>
          <w:i w:val="0"/>
        </w:rPr>
        <w:t>1.750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204</w:t>
      </w:r>
      <w:r>
        <w:rPr>
          <w:b w:val="0"/>
          <w:i w:val="0"/>
        </w:rPr>
        <w:br/>
      </w:r>
      <w:r>
        <w:rPr>
          <w:b w:val="0"/>
          <w:i w:val="0"/>
        </w:rPr>
        <w:br/>
      </w:r>
      <w:r>
        <w:rPr>
          <w:b w:val="0"/>
          <w:i w:val="0"/>
        </w:rPr>
        <w:t>204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ĐA.03 (Điểm đầu giáp ĐH.04 điểm cuối giáp ĐX.02), xã An Hóa</w:t>
      </w:r>
      <w:r>
        <w:rPr>
          <w:b w:val="0"/>
          <w:i w:val="0"/>
        </w:rPr>
        <w:br/>
      </w:r>
      <w:r>
        <w:rPr>
          <w:b w:val="0"/>
          <w:i w:val="0"/>
        </w:rPr>
        <w:br/>
      </w:r>
      <w:r>
        <w:rPr>
          <w:b w:val="0"/>
          <w:i w:val="0"/>
        </w:rPr>
        <w:t>C</w:t>
      </w:r>
      <w:r>
        <w:rPr>
          <w:b w:val="0"/>
          <w:i w:val="0"/>
        </w:rPr>
        <w:br/>
      </w:r>
      <w:r>
        <w:rPr>
          <w:b w:val="0"/>
          <w:i w:val="0"/>
        </w:rPr>
        <w:br/>
      </w:r>
      <w:r>
        <w:rPr>
          <w:b w:val="0"/>
          <w:i w:val="0"/>
        </w:rPr>
        <w:t>7819964</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444/QĐ-SGTVT, 28/10/2019</w:t>
      </w:r>
      <w:r>
        <w:rPr>
          <w:b w:val="0"/>
          <w:i w:val="0"/>
        </w:rPr>
        <w:br/>
      </w:r>
      <w:r>
        <w:rPr>
          <w:b w:val="0"/>
          <w:i w:val="0"/>
        </w:rPr>
        <w:br/>
      </w:r>
      <w:r>
        <w:rPr>
          <w:b w:val="0"/>
          <w:i w:val="0"/>
        </w:rPr>
        <w:t>7.023</w:t>
      </w:r>
      <w:r>
        <w:rPr>
          <w:b w:val="0"/>
          <w:i w:val="0"/>
        </w:rPr>
        <w:br/>
      </w:r>
      <w:r>
        <w:rPr>
          <w:b w:val="0"/>
          <w:i w:val="0"/>
        </w:rPr>
        <w:br/>
      </w:r>
      <w:r>
        <w:rPr>
          <w:b w:val="0"/>
          <w:i w:val="0"/>
        </w:rPr>
        <w:t>4.916</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776</w:t>
      </w:r>
      <w:r>
        <w:rPr>
          <w:b w:val="0"/>
          <w:i w:val="0"/>
        </w:rPr>
        <w:br/>
      </w:r>
      <w:r>
        <w:rPr>
          <w:b w:val="0"/>
          <w:i w:val="0"/>
        </w:rPr>
        <w:br/>
      </w:r>
      <w:r>
        <w:rPr>
          <w:b w:val="0"/>
          <w:i w:val="0"/>
        </w:rPr>
        <w:t>776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ĐX.01 (Điểm đầu giáp QL.57C điểm cuối giáp Chợ Thạnh Hưng), xã Tường Đa</w:t>
      </w:r>
      <w:r>
        <w:rPr>
          <w:b w:val="0"/>
          <w:i w:val="0"/>
        </w:rPr>
        <w:br/>
      </w:r>
      <w:r>
        <w:rPr>
          <w:b w:val="0"/>
          <w:i w:val="0"/>
        </w:rPr>
        <w:br/>
      </w:r>
      <w:r>
        <w:rPr>
          <w:b w:val="0"/>
          <w:i w:val="0"/>
        </w:rPr>
        <w:t>C</w:t>
      </w:r>
      <w:r>
        <w:rPr>
          <w:b w:val="0"/>
          <w:i w:val="0"/>
        </w:rPr>
        <w:br/>
      </w:r>
      <w:r>
        <w:rPr>
          <w:b w:val="0"/>
          <w:i w:val="0"/>
        </w:rPr>
        <w:br/>
      </w:r>
      <w:r>
        <w:rPr>
          <w:b w:val="0"/>
          <w:i w:val="0"/>
        </w:rPr>
        <w:t>7826925</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446/QĐ-SGTVT, 28/10/2019</w:t>
      </w:r>
      <w:r>
        <w:rPr>
          <w:b w:val="0"/>
          <w:i w:val="0"/>
        </w:rPr>
        <w:br/>
      </w:r>
      <w:r>
        <w:rPr>
          <w:b w:val="0"/>
          <w:i w:val="0"/>
        </w:rPr>
        <w:br/>
      </w:r>
      <w:r>
        <w:rPr>
          <w:b w:val="0"/>
          <w:i w:val="0"/>
        </w:rPr>
        <w:t>5.549</w:t>
      </w:r>
      <w:r>
        <w:rPr>
          <w:b w:val="0"/>
          <w:i w:val="0"/>
        </w:rPr>
        <w:br/>
      </w:r>
      <w:r>
        <w:rPr>
          <w:b w:val="0"/>
          <w:i w:val="0"/>
        </w:rPr>
        <w:br/>
      </w:r>
      <w:r>
        <w:rPr>
          <w:b w:val="0"/>
          <w:i w:val="0"/>
        </w:rPr>
        <w:t>4.994</w:t>
      </w:r>
      <w:r>
        <w:rPr>
          <w:b w:val="0"/>
          <w:i w:val="0"/>
        </w:rPr>
        <w:br/>
      </w:r>
      <w:r>
        <w:rPr>
          <w:b w:val="0"/>
          <w:i w:val="0"/>
        </w:rPr>
        <w:br/>
      </w:r>
      <w:r>
        <w:rPr>
          <w:b w:val="0"/>
          <w:i w:val="0"/>
        </w:rPr>
        <w:t>2.800</w:t>
      </w:r>
      <w:r>
        <w:rPr>
          <w:b w:val="0"/>
          <w:i w:val="0"/>
        </w:rPr>
        <w:br/>
      </w:r>
      <w:r>
        <w:rPr>
          <w:b w:val="0"/>
          <w:i w:val="0"/>
        </w:rPr>
        <w:br/>
      </w:r>
      <w:r>
        <w:rPr>
          <w:b w:val="0"/>
          <w:i w:val="0"/>
        </w:rPr>
        <w:t>2.800</w:t>
      </w:r>
      <w:r>
        <w:rPr>
          <w:b w:val="0"/>
          <w:i w:val="0"/>
        </w:rPr>
        <w:br/>
      </w:r>
      <w:r>
        <w:rPr>
          <w:b w:val="0"/>
          <w:i w:val="0"/>
        </w:rPr>
        <w:br/>
      </w:r>
      <w:r>
        <w:rPr>
          <w:b w:val="0"/>
          <w:i w:val="0"/>
        </w:rPr>
        <w:t>1.165</w:t>
      </w:r>
      <w:r>
        <w:rPr>
          <w:b w:val="0"/>
          <w:i w:val="0"/>
        </w:rPr>
        <w:br/>
      </w:r>
      <w:r>
        <w:rPr>
          <w:b w:val="0"/>
          <w:i w:val="0"/>
        </w:rPr>
        <w:br/>
      </w:r>
      <w:r>
        <w:rPr>
          <w:b w:val="0"/>
          <w:i w:val="0"/>
        </w:rPr>
        <w:t>857</w:t>
      </w:r>
      <w:r>
        <w:rPr>
          <w:b w:val="0"/>
          <w:i w:val="0"/>
        </w:rPr>
        <w:br/>
      </w:r>
      <w:r>
        <w:rPr>
          <w:b w:val="0"/>
          <w:i w:val="0"/>
        </w:rPr>
        <w:br/>
      </w:r>
      <w:r>
        <w:rPr>
          <w:b w:val="0"/>
          <w:i w:val="0"/>
        </w:rPr>
        <w:t xml:space="preserve"> </w:t>
      </w:r>
      <w:r>
        <w:rPr>
          <w:b w:val="0"/>
          <w:i w:val="0"/>
        </w:rPr>
        <w:br/>
      </w:r>
      <w:r>
        <w:rPr>
          <w:b w:val="0"/>
          <w:i w:val="0"/>
        </w:rPr>
        <w:br/>
      </w:r>
      <w:r>
        <w:rPr>
          <w:b w:val="0"/>
          <w:i w:val="0"/>
        </w:rPr>
        <w:t>308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ĐX.03 (Điểm đầu giáp ĐH.01 điểm cuối giáp QL.57C), xã Tường Đa</w:t>
      </w:r>
      <w:r>
        <w:rPr>
          <w:b w:val="0"/>
          <w:i w:val="0"/>
        </w:rPr>
        <w:br/>
      </w:r>
      <w:r>
        <w:rPr>
          <w:b w:val="0"/>
          <w:i w:val="0"/>
        </w:rPr>
        <w:br/>
      </w:r>
      <w:r>
        <w:rPr>
          <w:b w:val="0"/>
          <w:i w:val="0"/>
        </w:rPr>
        <w:t>C</w:t>
      </w:r>
      <w:r>
        <w:rPr>
          <w:b w:val="0"/>
          <w:i w:val="0"/>
        </w:rPr>
        <w:br/>
      </w:r>
      <w:r>
        <w:rPr>
          <w:b w:val="0"/>
          <w:i w:val="0"/>
        </w:rPr>
        <w:br/>
      </w:r>
      <w:r>
        <w:rPr>
          <w:b w:val="0"/>
          <w:i w:val="0"/>
        </w:rPr>
        <w:t>7819751</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447/QĐ-SGTVT, 28/10/2019</w:t>
      </w:r>
      <w:r>
        <w:rPr>
          <w:b w:val="0"/>
          <w:i w:val="0"/>
        </w:rPr>
        <w:br/>
      </w:r>
      <w:r>
        <w:rPr>
          <w:b w:val="0"/>
          <w:i w:val="0"/>
        </w:rPr>
        <w:br/>
      </w:r>
      <w:r>
        <w:rPr>
          <w:b w:val="0"/>
          <w:i w:val="0"/>
        </w:rPr>
        <w:t>10.594</w:t>
      </w:r>
      <w:r>
        <w:rPr>
          <w:b w:val="0"/>
          <w:i w:val="0"/>
        </w:rPr>
        <w:br/>
      </w:r>
      <w:r>
        <w:rPr>
          <w:b w:val="0"/>
          <w:i w:val="0"/>
        </w:rPr>
        <w:br/>
      </w:r>
      <w:r>
        <w:rPr>
          <w:b w:val="0"/>
          <w:i w:val="0"/>
        </w:rPr>
        <w:t>9.535</w:t>
      </w:r>
      <w:r>
        <w:rPr>
          <w:b w:val="0"/>
          <w:i w:val="0"/>
        </w:rPr>
        <w:br/>
      </w:r>
      <w:r>
        <w:rPr>
          <w:b w:val="0"/>
          <w:i w:val="0"/>
        </w:rPr>
        <w:br/>
      </w:r>
      <w:r>
        <w:rPr>
          <w:b w:val="0"/>
          <w:i w:val="0"/>
        </w:rPr>
        <w:t>5.500</w:t>
      </w:r>
      <w:r>
        <w:rPr>
          <w:b w:val="0"/>
          <w:i w:val="0"/>
        </w:rPr>
        <w:br/>
      </w:r>
      <w:r>
        <w:rPr>
          <w:b w:val="0"/>
          <w:i w:val="0"/>
        </w:rPr>
        <w:br/>
      </w:r>
      <w:r>
        <w:rPr>
          <w:b w:val="0"/>
          <w:i w:val="0"/>
        </w:rPr>
        <w:t>5.500</w:t>
      </w:r>
      <w:r>
        <w:rPr>
          <w:b w:val="0"/>
          <w:i w:val="0"/>
        </w:rPr>
        <w:br/>
      </w:r>
      <w:r>
        <w:rPr>
          <w:b w:val="0"/>
          <w:i w:val="0"/>
        </w:rPr>
        <w:br/>
      </w:r>
      <w:r>
        <w:rPr>
          <w:b w:val="0"/>
          <w:i w:val="0"/>
        </w:rPr>
        <w:t>2.451</w:t>
      </w:r>
      <w:r>
        <w:rPr>
          <w:b w:val="0"/>
          <w:i w:val="0"/>
        </w:rPr>
        <w:br/>
      </w:r>
      <w:r>
        <w:rPr>
          <w:b w:val="0"/>
          <w:i w:val="0"/>
        </w:rPr>
        <w:br/>
      </w:r>
      <w:r>
        <w:rPr>
          <w:b w:val="0"/>
          <w:i w:val="0"/>
        </w:rPr>
        <w:t>2.451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ĐX.04 (Điểm đầu giáp ĐH.01 điểm cuối giáp Đê Ba Lai), xã Tường Đa</w:t>
      </w:r>
      <w:r>
        <w:rPr>
          <w:b w:val="0"/>
          <w:i w:val="0"/>
        </w:rPr>
        <w:br/>
      </w:r>
      <w:r>
        <w:rPr>
          <w:b w:val="0"/>
          <w:i w:val="0"/>
        </w:rPr>
        <w:br/>
      </w:r>
      <w:r>
        <w:rPr>
          <w:b w:val="0"/>
          <w:i w:val="0"/>
        </w:rPr>
        <w:t>C</w:t>
      </w:r>
      <w:r>
        <w:rPr>
          <w:b w:val="0"/>
          <w:i w:val="0"/>
        </w:rPr>
        <w:br/>
      </w:r>
      <w:r>
        <w:rPr>
          <w:b w:val="0"/>
          <w:i w:val="0"/>
        </w:rPr>
        <w:br/>
      </w:r>
      <w:r>
        <w:rPr>
          <w:b w:val="0"/>
          <w:i w:val="0"/>
        </w:rPr>
        <w:t>7820018</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448/QĐ-SGTVT, 28/10/2019</w:t>
      </w:r>
      <w:r>
        <w:rPr>
          <w:b w:val="0"/>
          <w:i w:val="0"/>
        </w:rPr>
        <w:br/>
      </w:r>
      <w:r>
        <w:rPr>
          <w:b w:val="0"/>
          <w:i w:val="0"/>
        </w:rPr>
        <w:br/>
      </w:r>
      <w:r>
        <w:rPr>
          <w:b w:val="0"/>
          <w:i w:val="0"/>
        </w:rPr>
        <w:t>2.723</w:t>
      </w:r>
      <w:r>
        <w:rPr>
          <w:b w:val="0"/>
          <w:i w:val="0"/>
        </w:rPr>
        <w:br/>
      </w:r>
      <w:r>
        <w:rPr>
          <w:b w:val="0"/>
          <w:i w:val="0"/>
        </w:rPr>
        <w:br/>
      </w:r>
      <w:r>
        <w:rPr>
          <w:b w:val="0"/>
          <w:i w:val="0"/>
        </w:rPr>
        <w:t>2.451</w:t>
      </w:r>
      <w:r>
        <w:rPr>
          <w:b w:val="0"/>
          <w:i w:val="0"/>
        </w:rPr>
        <w:br/>
      </w:r>
      <w:r>
        <w:rPr>
          <w:b w:val="0"/>
          <w:i w:val="0"/>
        </w:rPr>
        <w:br/>
      </w:r>
      <w:r>
        <w:rPr>
          <w:b w:val="0"/>
          <w:i w:val="0"/>
        </w:rPr>
        <w:t>1.400</w:t>
      </w:r>
      <w:r>
        <w:rPr>
          <w:b w:val="0"/>
          <w:i w:val="0"/>
        </w:rPr>
        <w:br/>
      </w:r>
      <w:r>
        <w:rPr>
          <w:b w:val="0"/>
          <w:i w:val="0"/>
        </w:rPr>
        <w:br/>
      </w:r>
      <w:r>
        <w:rPr>
          <w:b w:val="0"/>
          <w:i w:val="0"/>
        </w:rPr>
        <w:t>1.400</w:t>
      </w:r>
      <w:r>
        <w:rPr>
          <w:b w:val="0"/>
          <w:i w:val="0"/>
        </w:rPr>
        <w:br/>
      </w:r>
      <w:r>
        <w:rPr>
          <w:b w:val="0"/>
          <w:i w:val="0"/>
        </w:rPr>
        <w:br/>
      </w:r>
      <w:r>
        <w:rPr>
          <w:b w:val="0"/>
          <w:i w:val="0"/>
        </w:rPr>
        <w:t>447</w:t>
      </w:r>
      <w:r>
        <w:rPr>
          <w:b w:val="0"/>
          <w:i w:val="0"/>
        </w:rPr>
        <w:br/>
      </w:r>
      <w:r>
        <w:rPr>
          <w:b w:val="0"/>
          <w:i w:val="0"/>
        </w:rPr>
        <w:br/>
      </w:r>
      <w:r>
        <w:rPr>
          <w:b w:val="0"/>
          <w:i w:val="0"/>
        </w:rPr>
        <w:t>369</w:t>
      </w:r>
      <w:r>
        <w:rPr>
          <w:b w:val="0"/>
          <w:i w:val="0"/>
        </w:rPr>
        <w:br/>
      </w:r>
      <w:r>
        <w:rPr>
          <w:b w:val="0"/>
          <w:i w:val="0"/>
        </w:rPr>
        <w:br/>
      </w:r>
      <w:r>
        <w:rPr>
          <w:b w:val="0"/>
          <w:i w:val="0"/>
        </w:rPr>
        <w:t xml:space="preserve"> </w:t>
      </w:r>
      <w:r>
        <w:rPr>
          <w:b w:val="0"/>
          <w:i w:val="0"/>
        </w:rPr>
        <w:br/>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mới hội trường văn hóa xã và các phòng chức năng, xã Tường Đa</w:t>
      </w:r>
      <w:r>
        <w:rPr>
          <w:b w:val="0"/>
          <w:i w:val="0"/>
        </w:rPr>
        <w:br/>
      </w:r>
      <w:r>
        <w:rPr>
          <w:b w:val="0"/>
          <w:i w:val="0"/>
        </w:rPr>
        <w:br/>
      </w:r>
      <w:r>
        <w:rPr>
          <w:b w:val="0"/>
          <w:i w:val="0"/>
        </w:rPr>
        <w:t>C</w:t>
      </w:r>
      <w:r>
        <w:rPr>
          <w:b w:val="0"/>
          <w:i w:val="0"/>
        </w:rPr>
        <w:br/>
      </w:r>
      <w:r>
        <w:rPr>
          <w:b w:val="0"/>
          <w:i w:val="0"/>
        </w:rPr>
        <w:br/>
      </w:r>
      <w:r>
        <w:rPr>
          <w:b w:val="0"/>
          <w:i w:val="0"/>
        </w:rPr>
        <w:t>7834436</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198/QĐ-SXD,</w:t>
      </w:r>
      <w:r>
        <w:br/>
      </w:r>
      <w:r>
        <w:rPr>
          <w:b w:val="0"/>
          <w:i w:val="0"/>
        </w:rPr>
        <w:t xml:space="preserve"> 31/10/2019</w:t>
      </w:r>
      <w:r>
        <w:rPr>
          <w:b w:val="0"/>
          <w:i w:val="0"/>
        </w:rPr>
        <w:br/>
      </w:r>
      <w:r>
        <w:rPr>
          <w:b w:val="0"/>
          <w:i w:val="0"/>
        </w:rPr>
        <w:br/>
      </w:r>
      <w:r>
        <w:rPr>
          <w:b w:val="0"/>
          <w:i w:val="0"/>
        </w:rPr>
        <w:t>3.300</w:t>
      </w:r>
      <w:r>
        <w:rPr>
          <w:b w:val="0"/>
          <w:i w:val="0"/>
        </w:rPr>
        <w:br/>
      </w:r>
      <w:r>
        <w:rPr>
          <w:b w:val="0"/>
          <w:i w:val="0"/>
        </w:rPr>
        <w:br/>
      </w:r>
      <w:r>
        <w:rPr>
          <w:b w:val="0"/>
          <w:i w:val="0"/>
        </w:rPr>
        <w:t>2.640</w:t>
      </w:r>
      <w:r>
        <w:rPr>
          <w:b w:val="0"/>
          <w:i w:val="0"/>
        </w:rPr>
        <w:br/>
      </w:r>
      <w:r>
        <w:rPr>
          <w:b w:val="0"/>
          <w:i w:val="0"/>
        </w:rPr>
        <w:br/>
      </w:r>
      <w:r>
        <w:rPr>
          <w:b w:val="0"/>
          <w:i w:val="0"/>
        </w:rPr>
        <w:t>1.300</w:t>
      </w:r>
      <w:r>
        <w:rPr>
          <w:b w:val="0"/>
          <w:i w:val="0"/>
        </w:rPr>
        <w:br/>
      </w:r>
      <w:r>
        <w:rPr>
          <w:b w:val="0"/>
          <w:i w:val="0"/>
        </w:rPr>
        <w:br/>
      </w:r>
      <w:r>
        <w:rPr>
          <w:b w:val="0"/>
          <w:i w:val="0"/>
        </w:rPr>
        <w:t>1.300</w:t>
      </w:r>
      <w:r>
        <w:rPr>
          <w:b w:val="0"/>
          <w:i w:val="0"/>
        </w:rPr>
        <w:br/>
      </w:r>
      <w:r>
        <w:rPr>
          <w:b w:val="0"/>
          <w:i w:val="0"/>
        </w:rPr>
        <w:br/>
      </w:r>
      <w:r>
        <w:rPr>
          <w:b w:val="0"/>
          <w:i w:val="0"/>
        </w:rPr>
        <w:t>1.158</w:t>
      </w:r>
      <w:r>
        <w:rPr>
          <w:b w:val="0"/>
          <w:i w:val="0"/>
        </w:rPr>
        <w:br/>
      </w:r>
      <w:r>
        <w:rPr>
          <w:b w:val="0"/>
          <w:i w:val="0"/>
        </w:rPr>
        <w:br/>
      </w:r>
      <w:r>
        <w:rPr>
          <w:b w:val="0"/>
          <w:i w:val="0"/>
        </w:rPr>
        <w:t>1.158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20.881</w:t>
      </w:r>
      <w:r>
        <w:rPr>
          <w:b w:val="0"/>
          <w:i w:val="0"/>
        </w:rPr>
        <w:br/>
      </w:r>
      <w:r>
        <w:rPr>
          <w:b w:val="0"/>
          <w:i w:val="0"/>
        </w:rPr>
        <w:br/>
      </w:r>
      <w:r>
        <w:rPr>
          <w:b/>
          <w:i w:val="0"/>
        </w:rPr>
        <w:t>18.793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15.495</w:t>
      </w:r>
      <w:r>
        <w:rPr>
          <w:b w:val="0"/>
          <w:i w:val="0"/>
        </w:rPr>
        <w:br/>
      </w:r>
      <w:r>
        <w:rPr>
          <w:b w:val="0"/>
          <w:i w:val="0"/>
        </w:rPr>
        <w:br/>
      </w:r>
      <w:r>
        <w:rPr>
          <w:b/>
          <w:i w:val="0"/>
        </w:rPr>
        <w:t>13.775</w:t>
      </w:r>
      <w:r>
        <w:rPr>
          <w:b w:val="0"/>
          <w:i w:val="0"/>
        </w:rPr>
        <w:br/>
      </w:r>
      <w:r>
        <w:rPr>
          <w:b w:val="0"/>
          <w:i w:val="0"/>
        </w:rPr>
        <w:br/>
      </w:r>
      <w:r>
        <w:rPr>
          <w:b w:val="0"/>
          <w:i w:val="0"/>
        </w:rPr>
        <w:t xml:space="preserve"> </w:t>
      </w:r>
      <w:r>
        <w:rPr>
          <w:b w:val="0"/>
          <w:i w:val="0"/>
        </w:rPr>
        <w:br/>
      </w:r>
      <w:r>
        <w:rPr>
          <w:b w:val="0"/>
          <w:i w:val="0"/>
        </w:rPr>
        <w:br/>
      </w:r>
      <w:r>
        <w:rPr>
          <w:b/>
          <w:i w:val="0"/>
        </w:rPr>
        <w:t>1.720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Hạng mục cầu, cống, cọc tiêu, biển báo trên đường ĐX.04, xã An Hiệp</w:t>
      </w:r>
      <w:r>
        <w:rPr>
          <w:b w:val="0"/>
          <w:i w:val="0"/>
        </w:rPr>
        <w:br/>
      </w:r>
      <w:r>
        <w:rPr>
          <w:b w:val="0"/>
          <w:i w:val="0"/>
        </w:rPr>
        <w:br/>
      </w:r>
      <w:r>
        <w:rPr>
          <w:b w:val="0"/>
          <w:i w:val="0"/>
        </w:rPr>
        <w:t>C</w:t>
      </w:r>
      <w:r>
        <w:rPr>
          <w:b w:val="0"/>
          <w:i w:val="0"/>
        </w:rPr>
        <w:br/>
      </w:r>
      <w:r>
        <w:rPr>
          <w:b w:val="0"/>
          <w:i w:val="0"/>
        </w:rPr>
        <w:br/>
      </w:r>
      <w:r>
        <w:rPr>
          <w:b w:val="0"/>
          <w:i w:val="0"/>
        </w:rPr>
        <w:t>7880324</w:t>
      </w:r>
      <w:r>
        <w:rPr>
          <w:b w:val="0"/>
          <w:i w:val="0"/>
        </w:rPr>
        <w:br/>
      </w:r>
      <w:r>
        <w:rPr>
          <w:b w:val="0"/>
          <w:i w:val="0"/>
        </w:rPr>
        <w:br/>
      </w:r>
      <w:r>
        <w:rPr>
          <w:b w:val="0"/>
          <w:i w:val="0"/>
        </w:rPr>
        <w:t>UBND huyện Châu Thành</w:t>
      </w:r>
      <w:r>
        <w:rPr>
          <w:b w:val="0"/>
          <w:i w:val="0"/>
        </w:rPr>
        <w:br/>
      </w:r>
      <w:r>
        <w:rPr>
          <w:b w:val="0"/>
          <w:i w:val="0"/>
        </w:rPr>
        <w:br/>
      </w:r>
      <w:r>
        <w:rPr>
          <w:b w:val="0"/>
          <w:i w:val="0"/>
        </w:rPr>
        <w:t>Xã An Hiệp</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658/QĐ-GTVT, 16/11/2020</w:t>
      </w:r>
      <w:r>
        <w:rPr>
          <w:b w:val="0"/>
          <w:i w:val="0"/>
        </w:rPr>
        <w:br/>
      </w:r>
      <w:r>
        <w:rPr>
          <w:b w:val="0"/>
          <w:i w:val="0"/>
        </w:rPr>
        <w:br/>
      </w:r>
      <w:r>
        <w:rPr>
          <w:b w:val="0"/>
          <w:i w:val="0"/>
        </w:rPr>
        <w:t>3.135</w:t>
      </w:r>
      <w:r>
        <w:rPr>
          <w:b w:val="0"/>
          <w:i w:val="0"/>
        </w:rPr>
        <w:br/>
      </w:r>
      <w:r>
        <w:rPr>
          <w:b w:val="0"/>
          <w:i w:val="0"/>
        </w:rPr>
        <w:br/>
      </w:r>
      <w:r>
        <w:rPr>
          <w:b w:val="0"/>
          <w:i w:val="0"/>
        </w:rPr>
        <w:t>2.822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2.470</w:t>
      </w:r>
      <w:r>
        <w:rPr>
          <w:b w:val="0"/>
          <w:i w:val="0"/>
        </w:rPr>
        <w:br/>
      </w:r>
      <w:r>
        <w:rPr>
          <w:b w:val="0"/>
          <w:i w:val="0"/>
        </w:rPr>
        <w:br/>
      </w:r>
      <w:r>
        <w:rPr>
          <w:b w:val="0"/>
          <w:i w:val="0"/>
        </w:rPr>
        <w:t>2.267</w:t>
      </w:r>
      <w:r>
        <w:rPr>
          <w:b w:val="0"/>
          <w:i w:val="0"/>
        </w:rPr>
        <w:br/>
      </w:r>
      <w:r>
        <w:rPr>
          <w:b w:val="0"/>
          <w:i w:val="0"/>
        </w:rPr>
        <w:br/>
      </w:r>
      <w:r>
        <w:rPr>
          <w:b w:val="0"/>
          <w:i w:val="0"/>
        </w:rPr>
        <w:t xml:space="preserve"> </w:t>
      </w:r>
      <w:r>
        <w:rPr>
          <w:b w:val="0"/>
          <w:i w:val="0"/>
        </w:rPr>
        <w:br/>
      </w:r>
      <w:r>
        <w:rPr>
          <w:b w:val="0"/>
          <w:i w:val="0"/>
        </w:rPr>
        <w:br/>
      </w:r>
      <w:r>
        <w:rPr>
          <w:b w:val="0"/>
          <w:i w:val="0"/>
        </w:rPr>
        <w:t>203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Hạng mục cống, cọc tiêu, biển báo trên đường ĐX.02, xã An Hóa</w:t>
      </w:r>
      <w:r>
        <w:rPr>
          <w:b w:val="0"/>
          <w:i w:val="0"/>
        </w:rPr>
        <w:br/>
      </w:r>
      <w:r>
        <w:rPr>
          <w:b w:val="0"/>
          <w:i w:val="0"/>
        </w:rPr>
        <w:br/>
      </w:r>
      <w:r>
        <w:rPr>
          <w:b w:val="0"/>
          <w:i w:val="0"/>
        </w:rPr>
        <w:t>C</w:t>
      </w:r>
      <w:r>
        <w:rPr>
          <w:b w:val="0"/>
          <w:i w:val="0"/>
        </w:rPr>
        <w:br/>
      </w:r>
      <w:r>
        <w:rPr>
          <w:b w:val="0"/>
          <w:i w:val="0"/>
        </w:rPr>
        <w:br/>
      </w:r>
      <w:r>
        <w:rPr>
          <w:b w:val="0"/>
          <w:i w:val="0"/>
        </w:rPr>
        <w:t>7880213</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659/QĐ-GTVT, 16/11/2020</w:t>
      </w:r>
      <w:r>
        <w:rPr>
          <w:b w:val="0"/>
          <w:i w:val="0"/>
        </w:rPr>
        <w:br/>
      </w:r>
      <w:r>
        <w:rPr>
          <w:b w:val="0"/>
          <w:i w:val="0"/>
        </w:rPr>
        <w:br/>
      </w:r>
      <w:r>
        <w:rPr>
          <w:b w:val="0"/>
          <w:i w:val="0"/>
        </w:rPr>
        <w:t>677</w:t>
      </w:r>
      <w:r>
        <w:rPr>
          <w:b w:val="0"/>
          <w:i w:val="0"/>
        </w:rPr>
        <w:br/>
      </w:r>
      <w:r>
        <w:rPr>
          <w:b w:val="0"/>
          <w:i w:val="0"/>
        </w:rPr>
        <w:br/>
      </w:r>
      <w:r>
        <w:rPr>
          <w:b w:val="0"/>
          <w:i w:val="0"/>
        </w:rPr>
        <w:t>609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598</w:t>
      </w:r>
      <w:r>
        <w:rPr>
          <w:b w:val="0"/>
          <w:i w:val="0"/>
        </w:rPr>
        <w:br/>
      </w:r>
      <w:r>
        <w:rPr>
          <w:b w:val="0"/>
          <w:i w:val="0"/>
        </w:rPr>
        <w:br/>
      </w:r>
      <w:r>
        <w:rPr>
          <w:b w:val="0"/>
          <w:i w:val="0"/>
        </w:rPr>
        <w:t>565</w:t>
      </w:r>
      <w:r>
        <w:rPr>
          <w:b w:val="0"/>
          <w:i w:val="0"/>
        </w:rPr>
        <w:br/>
      </w:r>
      <w:r>
        <w:rPr>
          <w:b w:val="0"/>
          <w:i w:val="0"/>
        </w:rPr>
        <w:br/>
      </w:r>
      <w:r>
        <w:rPr>
          <w:b w:val="0"/>
          <w:i w:val="0"/>
        </w:rPr>
        <w:t xml:space="preserve"> </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Hạng mục cống, cọc tiêu, biển báo trên đường ĐX.02, xã Qưới Thành</w:t>
      </w:r>
      <w:r>
        <w:rPr>
          <w:b w:val="0"/>
          <w:i w:val="0"/>
        </w:rPr>
        <w:br/>
      </w:r>
      <w:r>
        <w:rPr>
          <w:b w:val="0"/>
          <w:i w:val="0"/>
        </w:rPr>
        <w:br/>
      </w:r>
      <w:r>
        <w:rPr>
          <w:b w:val="0"/>
          <w:i w:val="0"/>
        </w:rPr>
        <w:t>C</w:t>
      </w:r>
      <w:r>
        <w:rPr>
          <w:b w:val="0"/>
          <w:i w:val="0"/>
        </w:rPr>
        <w:br/>
      </w:r>
      <w:r>
        <w:rPr>
          <w:b w:val="0"/>
          <w:i w:val="0"/>
        </w:rPr>
        <w:br/>
      </w:r>
      <w:r>
        <w:rPr>
          <w:b w:val="0"/>
          <w:i w:val="0"/>
        </w:rPr>
        <w:t>7880314</w:t>
      </w:r>
      <w:r>
        <w:rPr>
          <w:b w:val="0"/>
          <w:i w:val="0"/>
        </w:rPr>
        <w:br/>
      </w:r>
      <w:r>
        <w:rPr>
          <w:b w:val="0"/>
          <w:i w:val="0"/>
        </w:rPr>
        <w:br/>
      </w:r>
      <w:r>
        <w:rPr>
          <w:b w:val="0"/>
          <w:i w:val="0"/>
        </w:rPr>
        <w:t>UBND huyện Châu Thành</w:t>
      </w:r>
      <w:r>
        <w:rPr>
          <w:b w:val="0"/>
          <w:i w:val="0"/>
        </w:rPr>
        <w:br/>
      </w:r>
      <w:r>
        <w:rPr>
          <w:b w:val="0"/>
          <w:i w:val="0"/>
        </w:rPr>
        <w:br/>
      </w:r>
      <w:r>
        <w:rPr>
          <w:b w:val="0"/>
          <w:i w:val="0"/>
        </w:rPr>
        <w:t>Xã Quới Thành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634/QĐ-GTVT, 11/11/2020</w:t>
      </w:r>
      <w:r>
        <w:rPr>
          <w:b w:val="0"/>
          <w:i w:val="0"/>
        </w:rPr>
        <w:br/>
      </w:r>
      <w:r>
        <w:rPr>
          <w:b w:val="0"/>
          <w:i w:val="0"/>
        </w:rPr>
        <w:br/>
      </w:r>
      <w:r>
        <w:rPr>
          <w:b w:val="0"/>
          <w:i w:val="0"/>
        </w:rPr>
        <w:t>608</w:t>
      </w:r>
      <w:r>
        <w:rPr>
          <w:b w:val="0"/>
          <w:i w:val="0"/>
        </w:rPr>
        <w:br/>
      </w:r>
      <w:r>
        <w:rPr>
          <w:b w:val="0"/>
          <w:i w:val="0"/>
        </w:rPr>
        <w:br/>
      </w:r>
      <w:r>
        <w:rPr>
          <w:b w:val="0"/>
          <w:i w:val="0"/>
        </w:rPr>
        <w:t>547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380</w:t>
      </w:r>
      <w:r>
        <w:rPr>
          <w:b w:val="0"/>
          <w:i w:val="0"/>
        </w:rPr>
        <w:br/>
      </w:r>
      <w:r>
        <w:rPr>
          <w:b w:val="0"/>
          <w:i w:val="0"/>
        </w:rPr>
        <w:br/>
      </w:r>
      <w:r>
        <w:rPr>
          <w:b w:val="0"/>
          <w:i w:val="0"/>
        </w:rPr>
        <w:t>364</w:t>
      </w:r>
      <w:r>
        <w:rPr>
          <w:b w:val="0"/>
          <w:i w:val="0"/>
        </w:rPr>
        <w:br/>
      </w:r>
      <w:r>
        <w:rPr>
          <w:b w:val="0"/>
          <w:i w:val="0"/>
        </w:rPr>
        <w:br/>
      </w:r>
      <w:r>
        <w:rPr>
          <w:b w:val="0"/>
          <w:i w:val="0"/>
        </w:rPr>
        <w:t xml:space="preserve"> </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Hạng mục cống, cọc tiêu, biển báo trên đường ĐX.02, xã Phú An Hòa</w:t>
      </w:r>
      <w:r>
        <w:rPr>
          <w:b w:val="0"/>
          <w:i w:val="0"/>
        </w:rPr>
        <w:br/>
      </w:r>
      <w:r>
        <w:rPr>
          <w:b w:val="0"/>
          <w:i w:val="0"/>
        </w:rPr>
        <w:br/>
      </w:r>
      <w:r>
        <w:rPr>
          <w:b w:val="0"/>
          <w:i w:val="0"/>
        </w:rPr>
        <w:t>C</w:t>
      </w:r>
      <w:r>
        <w:rPr>
          <w:b w:val="0"/>
          <w:i w:val="0"/>
        </w:rPr>
        <w:br/>
      </w:r>
      <w:r>
        <w:rPr>
          <w:b w:val="0"/>
          <w:i w:val="0"/>
        </w:rPr>
        <w:br/>
      </w:r>
      <w:r>
        <w:rPr>
          <w:b w:val="0"/>
          <w:i w:val="0"/>
        </w:rPr>
        <w:t>7880312</w:t>
      </w:r>
      <w:r>
        <w:rPr>
          <w:b w:val="0"/>
          <w:i w:val="0"/>
        </w:rPr>
        <w:br/>
      </w:r>
      <w:r>
        <w:rPr>
          <w:b w:val="0"/>
          <w:i w:val="0"/>
        </w:rPr>
        <w:br/>
      </w:r>
      <w:r>
        <w:rPr>
          <w:b w:val="0"/>
          <w:i w:val="0"/>
        </w:rPr>
        <w:t>UBND huyện Châu Thành</w:t>
      </w:r>
      <w:r>
        <w:rPr>
          <w:b w:val="0"/>
          <w:i w:val="0"/>
        </w:rPr>
        <w:br/>
      </w:r>
      <w:r>
        <w:rPr>
          <w:b w:val="0"/>
          <w:i w:val="0"/>
        </w:rPr>
        <w:br/>
      </w:r>
      <w:r>
        <w:rPr>
          <w:b w:val="0"/>
          <w:i w:val="0"/>
        </w:rPr>
        <w:t>Xã Phú An Hòa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590/QĐ-GTVT, 19/10/2020</w:t>
      </w:r>
      <w:r>
        <w:rPr>
          <w:b w:val="0"/>
          <w:i w:val="0"/>
        </w:rPr>
        <w:br/>
      </w:r>
      <w:r>
        <w:rPr>
          <w:b w:val="0"/>
          <w:i w:val="0"/>
        </w:rPr>
        <w:br/>
      </w:r>
      <w:r>
        <w:rPr>
          <w:b w:val="0"/>
          <w:i w:val="0"/>
        </w:rPr>
        <w:t>715</w:t>
      </w:r>
      <w:r>
        <w:rPr>
          <w:b w:val="0"/>
          <w:i w:val="0"/>
        </w:rPr>
        <w:br/>
      </w:r>
      <w:r>
        <w:rPr>
          <w:b w:val="0"/>
          <w:i w:val="0"/>
        </w:rPr>
        <w:br/>
      </w:r>
      <w:r>
        <w:rPr>
          <w:b w:val="0"/>
          <w:i w:val="0"/>
        </w:rPr>
        <w:t>644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515</w:t>
      </w:r>
      <w:r>
        <w:rPr>
          <w:b w:val="0"/>
          <w:i w:val="0"/>
        </w:rPr>
        <w:br/>
      </w:r>
      <w:r>
        <w:rPr>
          <w:b w:val="0"/>
          <w:i w:val="0"/>
        </w:rPr>
        <w:br/>
      </w:r>
      <w:r>
        <w:rPr>
          <w:b w:val="0"/>
          <w:i w:val="0"/>
        </w:rPr>
        <w:t>471</w:t>
      </w:r>
      <w:r>
        <w:rPr>
          <w:b w:val="0"/>
          <w:i w:val="0"/>
        </w:rPr>
        <w:br/>
      </w:r>
      <w:r>
        <w:rPr>
          <w:b w:val="0"/>
          <w:i w:val="0"/>
        </w:rPr>
        <w:br/>
      </w:r>
      <w:r>
        <w:rPr>
          <w:b w:val="0"/>
          <w:i w:val="0"/>
        </w:rPr>
        <w:t xml:space="preserve"> </w:t>
      </w:r>
      <w:r>
        <w:rPr>
          <w:b w:val="0"/>
          <w:i w:val="0"/>
        </w:rPr>
        <w:br/>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Hạng mục cầu, cống, cọc tiêu, biển báo trên đường ĐX.02, xã An Khánh</w:t>
      </w:r>
      <w:r>
        <w:rPr>
          <w:b w:val="0"/>
          <w:i w:val="0"/>
        </w:rPr>
        <w:br/>
      </w:r>
      <w:r>
        <w:rPr>
          <w:b w:val="0"/>
          <w:i w:val="0"/>
        </w:rPr>
        <w:br/>
      </w:r>
      <w:r>
        <w:rPr>
          <w:b w:val="0"/>
          <w:i w:val="0"/>
        </w:rPr>
        <w:t>C</w:t>
      </w:r>
      <w:r>
        <w:rPr>
          <w:b w:val="0"/>
          <w:i w:val="0"/>
        </w:rPr>
        <w:br/>
      </w:r>
      <w:r>
        <w:rPr>
          <w:b w:val="0"/>
          <w:i w:val="0"/>
        </w:rPr>
        <w:br/>
      </w:r>
      <w:r>
        <w:rPr>
          <w:b w:val="0"/>
          <w:i w:val="0"/>
        </w:rPr>
        <w:t>7880254</w:t>
      </w:r>
      <w:r>
        <w:rPr>
          <w:b w:val="0"/>
          <w:i w:val="0"/>
        </w:rPr>
        <w:br/>
      </w:r>
      <w:r>
        <w:rPr>
          <w:b w:val="0"/>
          <w:i w:val="0"/>
        </w:rPr>
        <w:br/>
      </w:r>
      <w:r>
        <w:rPr>
          <w:b w:val="0"/>
          <w:i w:val="0"/>
        </w:rPr>
        <w:t>UBND huyện Châu Thành</w:t>
      </w:r>
      <w:r>
        <w:rPr>
          <w:b w:val="0"/>
          <w:i w:val="0"/>
        </w:rPr>
        <w:br/>
      </w:r>
      <w:r>
        <w:rPr>
          <w:b w:val="0"/>
          <w:i w:val="0"/>
        </w:rPr>
        <w:br/>
      </w:r>
      <w:r>
        <w:rPr>
          <w:b w:val="0"/>
          <w:i w:val="0"/>
        </w:rPr>
        <w:t>Xã An Khánh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655/QĐ-GTVT, 16/11/2020</w:t>
      </w:r>
      <w:r>
        <w:rPr>
          <w:b w:val="0"/>
          <w:i w:val="0"/>
        </w:rPr>
        <w:br/>
      </w:r>
      <w:r>
        <w:rPr>
          <w:b w:val="0"/>
          <w:i w:val="0"/>
        </w:rPr>
        <w:br/>
      </w:r>
      <w:r>
        <w:rPr>
          <w:b w:val="0"/>
          <w:i w:val="0"/>
        </w:rPr>
        <w:t>2.545</w:t>
      </w:r>
      <w:r>
        <w:rPr>
          <w:b w:val="0"/>
          <w:i w:val="0"/>
        </w:rPr>
        <w:br/>
      </w:r>
      <w:r>
        <w:rPr>
          <w:b w:val="0"/>
          <w:i w:val="0"/>
        </w:rPr>
        <w:br/>
      </w:r>
      <w:r>
        <w:rPr>
          <w:b w:val="0"/>
          <w:i w:val="0"/>
        </w:rPr>
        <w:t>2.291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2.027</w:t>
      </w:r>
      <w:r>
        <w:rPr>
          <w:b w:val="0"/>
          <w:i w:val="0"/>
        </w:rPr>
        <w:br/>
      </w:r>
      <w:r>
        <w:rPr>
          <w:b w:val="0"/>
          <w:i w:val="0"/>
        </w:rPr>
        <w:br/>
      </w:r>
      <w:r>
        <w:rPr>
          <w:b w:val="0"/>
          <w:i w:val="0"/>
        </w:rPr>
        <w:t>1.847</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Hạng mục cầu, cống, cọc tiêu, biển báo trên đường ĐX.01, xã Sơn Hòa</w:t>
      </w:r>
      <w:r>
        <w:rPr>
          <w:b w:val="0"/>
          <w:i w:val="0"/>
        </w:rPr>
        <w:br/>
      </w:r>
      <w:r>
        <w:rPr>
          <w:b w:val="0"/>
          <w:i w:val="0"/>
        </w:rPr>
        <w:br/>
      </w:r>
      <w:r>
        <w:rPr>
          <w:b w:val="0"/>
          <w:i w:val="0"/>
        </w:rPr>
        <w:t>C</w:t>
      </w:r>
      <w:r>
        <w:rPr>
          <w:b w:val="0"/>
          <w:i w:val="0"/>
        </w:rPr>
        <w:br/>
      </w:r>
      <w:r>
        <w:rPr>
          <w:b w:val="0"/>
          <w:i w:val="0"/>
        </w:rPr>
        <w:br/>
      </w:r>
      <w:r>
        <w:rPr>
          <w:b w:val="0"/>
          <w:i w:val="0"/>
        </w:rPr>
        <w:t>7880279</w:t>
      </w:r>
      <w:r>
        <w:rPr>
          <w:b w:val="0"/>
          <w:i w:val="0"/>
        </w:rPr>
        <w:br/>
      </w:r>
      <w:r>
        <w:rPr>
          <w:b w:val="0"/>
          <w:i w:val="0"/>
        </w:rPr>
        <w:br/>
      </w:r>
      <w:r>
        <w:rPr>
          <w:b w:val="0"/>
          <w:i w:val="0"/>
        </w:rPr>
        <w:t>UBND huyện Châu Thành</w:t>
      </w:r>
      <w:r>
        <w:rPr>
          <w:b w:val="0"/>
          <w:i w:val="0"/>
        </w:rPr>
        <w:br/>
      </w:r>
      <w:r>
        <w:rPr>
          <w:b w:val="0"/>
          <w:i w:val="0"/>
        </w:rPr>
        <w:br/>
      </w:r>
      <w:r>
        <w:rPr>
          <w:b w:val="0"/>
          <w:i w:val="0"/>
        </w:rPr>
        <w:t>Xã Sơn Hòa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661/QĐ-GTVT, 16/11/2020; 351/QĐ-SGTVT, 8/7/2021</w:t>
      </w:r>
      <w:r>
        <w:rPr>
          <w:b w:val="0"/>
          <w:i w:val="0"/>
        </w:rPr>
        <w:br/>
      </w:r>
      <w:r>
        <w:rPr>
          <w:b w:val="0"/>
          <w:i w:val="0"/>
        </w:rPr>
        <w:br/>
      </w:r>
      <w:r>
        <w:rPr>
          <w:b w:val="0"/>
          <w:i w:val="0"/>
        </w:rPr>
        <w:t>1.700</w:t>
      </w:r>
      <w:r>
        <w:rPr>
          <w:b w:val="0"/>
          <w:i w:val="0"/>
        </w:rPr>
        <w:br/>
      </w:r>
      <w:r>
        <w:rPr>
          <w:b w:val="0"/>
          <w:i w:val="0"/>
        </w:rPr>
        <w:br/>
      </w:r>
      <w:r>
        <w:rPr>
          <w:b w:val="0"/>
          <w:i w:val="0"/>
        </w:rPr>
        <w:t>1.530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1.308</w:t>
      </w:r>
      <w:r>
        <w:rPr>
          <w:b w:val="0"/>
          <w:i w:val="0"/>
        </w:rPr>
        <w:br/>
      </w:r>
      <w:r>
        <w:rPr>
          <w:b w:val="0"/>
          <w:i w:val="0"/>
        </w:rPr>
        <w:br/>
      </w:r>
      <w:r>
        <w:rPr>
          <w:b w:val="0"/>
          <w:i w:val="0"/>
        </w:rPr>
        <w:t>1.116</w:t>
      </w:r>
      <w:r>
        <w:rPr>
          <w:b w:val="0"/>
          <w:i w:val="0"/>
        </w:rPr>
        <w:br/>
      </w:r>
      <w:r>
        <w:rPr>
          <w:b w:val="0"/>
          <w:i w:val="0"/>
        </w:rPr>
        <w:br/>
      </w:r>
      <w:r>
        <w:rPr>
          <w:b w:val="0"/>
          <w:i w:val="0"/>
        </w:rPr>
        <w:t xml:space="preserve"> </w:t>
      </w:r>
      <w:r>
        <w:rPr>
          <w:b w:val="0"/>
          <w:i w:val="0"/>
        </w:rPr>
        <w:br/>
      </w:r>
      <w:r>
        <w:rPr>
          <w:b w:val="0"/>
          <w:i w:val="0"/>
        </w:rPr>
        <w:br/>
      </w:r>
      <w:r>
        <w:rPr>
          <w:b w:val="0"/>
          <w:i w:val="0"/>
        </w:rPr>
        <w:t>192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Hạng mục cầu, cống, cọc tiêu, biển báo trên đường ĐX.05, xã Phước Thạnh</w:t>
      </w:r>
      <w:r>
        <w:rPr>
          <w:b w:val="0"/>
          <w:i w:val="0"/>
        </w:rPr>
        <w:br/>
      </w:r>
      <w:r>
        <w:rPr>
          <w:b w:val="0"/>
          <w:i w:val="0"/>
        </w:rPr>
        <w:br/>
      </w:r>
      <w:r>
        <w:rPr>
          <w:b w:val="0"/>
          <w:i w:val="0"/>
        </w:rPr>
        <w:t>C</w:t>
      </w:r>
      <w:r>
        <w:rPr>
          <w:b w:val="0"/>
          <w:i w:val="0"/>
        </w:rPr>
        <w:br/>
      </w:r>
      <w:r>
        <w:rPr>
          <w:b w:val="0"/>
          <w:i w:val="0"/>
        </w:rPr>
        <w:br/>
      </w:r>
      <w:r>
        <w:rPr>
          <w:b w:val="0"/>
          <w:i w:val="0"/>
        </w:rPr>
        <w:t>7880812</w:t>
      </w:r>
      <w:r>
        <w:rPr>
          <w:b w:val="0"/>
          <w:i w:val="0"/>
        </w:rPr>
        <w:br/>
      </w:r>
      <w:r>
        <w:rPr>
          <w:b w:val="0"/>
          <w:i w:val="0"/>
        </w:rPr>
        <w:br/>
      </w:r>
      <w:r>
        <w:rPr>
          <w:b w:val="0"/>
          <w:i w:val="0"/>
        </w:rPr>
        <w:t>UBND huyện Châu Thành</w:t>
      </w:r>
      <w:r>
        <w:rPr>
          <w:b w:val="0"/>
          <w:i w:val="0"/>
        </w:rPr>
        <w:br/>
      </w:r>
      <w:r>
        <w:rPr>
          <w:b w:val="0"/>
          <w:i w:val="0"/>
        </w:rPr>
        <w:br/>
      </w:r>
      <w:r>
        <w:rPr>
          <w:b w:val="0"/>
          <w:i w:val="0"/>
        </w:rPr>
        <w:t>Xã Phước Thạnh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657/QĐ-GTVT, 16/11/2020</w:t>
      </w:r>
      <w:r>
        <w:rPr>
          <w:b w:val="0"/>
          <w:i w:val="0"/>
        </w:rPr>
        <w:br/>
      </w:r>
      <w:r>
        <w:rPr>
          <w:b w:val="0"/>
          <w:i w:val="0"/>
        </w:rPr>
        <w:br/>
      </w:r>
      <w:r>
        <w:rPr>
          <w:b w:val="0"/>
          <w:i w:val="0"/>
        </w:rPr>
        <w:t>2.111</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1.684</w:t>
      </w:r>
      <w:r>
        <w:rPr>
          <w:b w:val="0"/>
          <w:i w:val="0"/>
        </w:rPr>
        <w:br/>
      </w:r>
      <w:r>
        <w:rPr>
          <w:b w:val="0"/>
          <w:i w:val="0"/>
        </w:rPr>
        <w:br/>
      </w:r>
      <w:r>
        <w:rPr>
          <w:b w:val="0"/>
          <w:i w:val="0"/>
        </w:rPr>
        <w:t>1.454</w:t>
      </w:r>
      <w:r>
        <w:rPr>
          <w:b w:val="0"/>
          <w:i w:val="0"/>
        </w:rPr>
        <w:br/>
      </w:r>
      <w:r>
        <w:rPr>
          <w:b w:val="0"/>
          <w:i w:val="0"/>
        </w:rPr>
        <w:br/>
      </w:r>
      <w:r>
        <w:rPr>
          <w:b w:val="0"/>
          <w:i w:val="0"/>
        </w:rPr>
        <w:t xml:space="preserve"> </w:t>
      </w:r>
      <w:r>
        <w:rPr>
          <w:b w:val="0"/>
          <w:i w:val="0"/>
        </w:rPr>
        <w:br/>
      </w:r>
      <w:r>
        <w:rPr>
          <w:b w:val="0"/>
          <w:i w:val="0"/>
        </w:rPr>
        <w:br/>
      </w:r>
      <w:r>
        <w:rPr>
          <w:b w:val="0"/>
          <w:i w:val="0"/>
        </w:rPr>
        <w:t>230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Hạng mục cống, cọc tiêu, biển báo trên đường ĐX.01, xã Tiên Long</w:t>
      </w:r>
      <w:r>
        <w:rPr>
          <w:b w:val="0"/>
          <w:i w:val="0"/>
        </w:rPr>
        <w:br/>
      </w:r>
      <w:r>
        <w:rPr>
          <w:b w:val="0"/>
          <w:i w:val="0"/>
        </w:rPr>
        <w:br/>
      </w:r>
      <w:r>
        <w:rPr>
          <w:b w:val="0"/>
          <w:i w:val="0"/>
        </w:rPr>
        <w:t>C</w:t>
      </w:r>
      <w:r>
        <w:rPr>
          <w:b w:val="0"/>
          <w:i w:val="0"/>
        </w:rPr>
        <w:br/>
      </w:r>
      <w:r>
        <w:rPr>
          <w:b w:val="0"/>
          <w:i w:val="0"/>
        </w:rPr>
        <w:br/>
      </w:r>
      <w:r>
        <w:rPr>
          <w:b w:val="0"/>
          <w:i w:val="0"/>
        </w:rPr>
        <w:t>7880211</w:t>
      </w:r>
      <w:r>
        <w:rPr>
          <w:b w:val="0"/>
          <w:i w:val="0"/>
        </w:rPr>
        <w:br/>
      </w:r>
      <w:r>
        <w:rPr>
          <w:b w:val="0"/>
          <w:i w:val="0"/>
        </w:rPr>
        <w:br/>
      </w:r>
      <w:r>
        <w:rPr>
          <w:b w:val="0"/>
          <w:i w:val="0"/>
        </w:rPr>
        <w:t>UBND huyện Châu Thành</w:t>
      </w:r>
      <w:r>
        <w:rPr>
          <w:b w:val="0"/>
          <w:i w:val="0"/>
        </w:rPr>
        <w:br/>
      </w:r>
      <w:r>
        <w:rPr>
          <w:b w:val="0"/>
          <w:i w:val="0"/>
        </w:rPr>
        <w:br/>
      </w:r>
      <w:r>
        <w:rPr>
          <w:b w:val="0"/>
          <w:i w:val="0"/>
        </w:rPr>
        <w:t>Xã Tiên Long</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629/QĐ-GTVT, 10/11/2020</w:t>
      </w:r>
      <w:r>
        <w:rPr>
          <w:b w:val="0"/>
          <w:i w:val="0"/>
        </w:rPr>
        <w:br/>
      </w:r>
      <w:r>
        <w:rPr>
          <w:b w:val="0"/>
          <w:i w:val="0"/>
        </w:rPr>
        <w:br/>
      </w:r>
      <w:r>
        <w:rPr>
          <w:b w:val="0"/>
          <w:i w:val="0"/>
        </w:rPr>
        <w:t>229</w:t>
      </w:r>
      <w:r>
        <w:rPr>
          <w:b w:val="0"/>
          <w:i w:val="0"/>
        </w:rPr>
        <w:br/>
      </w:r>
      <w:r>
        <w:rPr>
          <w:b w:val="0"/>
          <w:i w:val="0"/>
        </w:rPr>
        <w:br/>
      </w:r>
      <w:r>
        <w:rPr>
          <w:b w:val="0"/>
          <w:i w:val="0"/>
        </w:rPr>
        <w:t>206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192</w:t>
      </w:r>
      <w:r>
        <w:rPr>
          <w:b w:val="0"/>
          <w:i w:val="0"/>
        </w:rPr>
        <w:br/>
      </w:r>
      <w:r>
        <w:rPr>
          <w:b w:val="0"/>
          <w:i w:val="0"/>
        </w:rPr>
        <w:br/>
      </w:r>
      <w:r>
        <w:rPr>
          <w:b w:val="0"/>
          <w:i w:val="0"/>
        </w:rPr>
        <w:t>183</w:t>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Hạng mục cống, cọc tiêu, biển báo trên đường ĐX.03, xã Tân Phú</w:t>
      </w:r>
      <w:r>
        <w:rPr>
          <w:b w:val="0"/>
          <w:i w:val="0"/>
        </w:rPr>
        <w:br/>
      </w:r>
      <w:r>
        <w:rPr>
          <w:b w:val="0"/>
          <w:i w:val="0"/>
        </w:rPr>
        <w:br/>
      </w:r>
      <w:r>
        <w:rPr>
          <w:b w:val="0"/>
          <w:i w:val="0"/>
        </w:rPr>
        <w:t>C</w:t>
      </w:r>
      <w:r>
        <w:rPr>
          <w:b w:val="0"/>
          <w:i w:val="0"/>
        </w:rPr>
        <w:br/>
      </w:r>
      <w:r>
        <w:rPr>
          <w:b w:val="0"/>
          <w:i w:val="0"/>
        </w:rPr>
        <w:br/>
      </w:r>
      <w:r>
        <w:rPr>
          <w:b w:val="0"/>
          <w:i w:val="0"/>
        </w:rPr>
        <w:t>7880321</w:t>
      </w:r>
      <w:r>
        <w:rPr>
          <w:b w:val="0"/>
          <w:i w:val="0"/>
        </w:rPr>
        <w:br/>
      </w:r>
      <w:r>
        <w:rPr>
          <w:b w:val="0"/>
          <w:i w:val="0"/>
        </w:rPr>
        <w:br/>
      </w:r>
      <w:r>
        <w:rPr>
          <w:b w:val="0"/>
          <w:i w:val="0"/>
        </w:rPr>
        <w:t>UBND huyện Châu Thành</w:t>
      </w:r>
      <w:r>
        <w:rPr>
          <w:b w:val="0"/>
          <w:i w:val="0"/>
        </w:rPr>
        <w:br/>
      </w:r>
      <w:r>
        <w:rPr>
          <w:b w:val="0"/>
          <w:i w:val="0"/>
        </w:rPr>
        <w:br/>
      </w:r>
      <w:r>
        <w:rPr>
          <w:b w:val="0"/>
          <w:i w:val="0"/>
        </w:rPr>
        <w:t>Xã Tân Phú</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656/QĐ-GTVT, 16/11/2020</w:t>
      </w:r>
      <w:r>
        <w:rPr>
          <w:b w:val="0"/>
          <w:i w:val="0"/>
        </w:rPr>
        <w:br/>
      </w:r>
      <w:r>
        <w:rPr>
          <w:b w:val="0"/>
          <w:i w:val="0"/>
        </w:rPr>
        <w:br/>
      </w:r>
      <w:r>
        <w:rPr>
          <w:b w:val="0"/>
          <w:i w:val="0"/>
        </w:rPr>
        <w:t>1.593</w:t>
      </w:r>
      <w:r>
        <w:rPr>
          <w:b w:val="0"/>
          <w:i w:val="0"/>
        </w:rPr>
        <w:br/>
      </w:r>
      <w:r>
        <w:rPr>
          <w:b w:val="0"/>
          <w:i w:val="0"/>
        </w:rPr>
        <w:br/>
      </w:r>
      <w:r>
        <w:rPr>
          <w:b w:val="0"/>
          <w:i w:val="0"/>
        </w:rPr>
        <w:t>1.434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1.199</w:t>
      </w:r>
      <w:r>
        <w:rPr>
          <w:b w:val="0"/>
          <w:i w:val="0"/>
        </w:rPr>
        <w:br/>
      </w:r>
      <w:r>
        <w:rPr>
          <w:b w:val="0"/>
          <w:i w:val="0"/>
        </w:rPr>
        <w:br/>
      </w:r>
      <w:r>
        <w:rPr>
          <w:b w:val="0"/>
          <w:i w:val="0"/>
        </w:rPr>
        <w:t>1.105</w:t>
      </w:r>
      <w:r>
        <w:rPr>
          <w:b w:val="0"/>
          <w:i w:val="0"/>
        </w:rPr>
        <w:br/>
      </w:r>
      <w:r>
        <w:rPr>
          <w:b w:val="0"/>
          <w:i w:val="0"/>
        </w:rPr>
        <w:br/>
      </w:r>
      <w:r>
        <w:rPr>
          <w:b w:val="0"/>
          <w:i w:val="0"/>
        </w:rPr>
        <w:t xml:space="preserve"> </w:t>
      </w:r>
      <w:r>
        <w:rPr>
          <w:b w:val="0"/>
          <w:i w:val="0"/>
        </w:rPr>
        <w:br/>
      </w:r>
      <w:r>
        <w:rPr>
          <w:b w:val="0"/>
          <w:i w:val="0"/>
        </w:rPr>
        <w:br/>
      </w:r>
      <w:r>
        <w:rPr>
          <w:b w:val="0"/>
          <w:i w:val="0"/>
        </w:rPr>
        <w:t>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Hạng mục cầu, cống  cọc tiêu, biển báo đường ĐX.02 (Đoạn 1 từ giáp thị trấn Châu Thành đến tổ NDTQ số 2 ấp Phước Tự; Đoạn 2 từ cầu lò vôi đến giáp lộ 364) - giai đoạn 2, xã An Khánh</w:t>
      </w:r>
      <w:r>
        <w:rPr>
          <w:b w:val="0"/>
          <w:i w:val="0"/>
        </w:rPr>
        <w:br/>
      </w:r>
      <w:r>
        <w:rPr>
          <w:b w:val="0"/>
          <w:i w:val="0"/>
        </w:rPr>
        <w:br/>
      </w:r>
      <w:r>
        <w:rPr>
          <w:b w:val="0"/>
          <w:i w:val="0"/>
        </w:rPr>
        <w:t>C</w:t>
      </w:r>
      <w:r>
        <w:rPr>
          <w:b w:val="0"/>
          <w:i w:val="0"/>
        </w:rPr>
        <w:br/>
      </w:r>
      <w:r>
        <w:rPr>
          <w:b w:val="0"/>
          <w:i w:val="0"/>
        </w:rPr>
        <w:br/>
      </w:r>
      <w:r>
        <w:rPr>
          <w:b w:val="0"/>
          <w:i w:val="0"/>
        </w:rPr>
        <w:t>7880267</w:t>
      </w:r>
      <w:r>
        <w:rPr>
          <w:b w:val="0"/>
          <w:i w:val="0"/>
        </w:rPr>
        <w:br/>
      </w:r>
      <w:r>
        <w:rPr>
          <w:b w:val="0"/>
          <w:i w:val="0"/>
        </w:rPr>
        <w:br/>
      </w:r>
      <w:r>
        <w:rPr>
          <w:b w:val="0"/>
          <w:i w:val="0"/>
        </w:rPr>
        <w:t>UBND huyện Châu Thành</w:t>
      </w:r>
      <w:r>
        <w:rPr>
          <w:b w:val="0"/>
          <w:i w:val="0"/>
        </w:rPr>
        <w:br/>
      </w:r>
      <w:r>
        <w:rPr>
          <w:b w:val="0"/>
          <w:i w:val="0"/>
        </w:rPr>
        <w:br/>
      </w:r>
      <w:r>
        <w:rPr>
          <w:b w:val="0"/>
          <w:i w:val="0"/>
        </w:rPr>
        <w:t>Xã An Khánh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671/QĐ-GTVT, 16/11/2020</w:t>
      </w:r>
      <w:r>
        <w:rPr>
          <w:b w:val="0"/>
          <w:i w:val="0"/>
        </w:rPr>
        <w:br/>
      </w:r>
      <w:r>
        <w:rPr>
          <w:b w:val="0"/>
          <w:i w:val="0"/>
        </w:rPr>
        <w:br/>
      </w:r>
      <w:r>
        <w:rPr>
          <w:b w:val="0"/>
          <w:i w:val="0"/>
        </w:rPr>
        <w:t>4.533</w:t>
      </w:r>
      <w:r>
        <w:rPr>
          <w:b w:val="0"/>
          <w:i w:val="0"/>
        </w:rPr>
        <w:br/>
      </w:r>
      <w:r>
        <w:rPr>
          <w:b w:val="0"/>
          <w:i w:val="0"/>
        </w:rPr>
        <w:br/>
      </w:r>
      <w:r>
        <w:rPr>
          <w:b w:val="0"/>
          <w:i w:val="0"/>
        </w:rPr>
        <w:t>4.080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3.398</w:t>
      </w:r>
      <w:r>
        <w:rPr>
          <w:b w:val="0"/>
          <w:i w:val="0"/>
        </w:rPr>
        <w:br/>
      </w:r>
      <w:r>
        <w:rPr>
          <w:b w:val="0"/>
          <w:i w:val="0"/>
        </w:rPr>
        <w:br/>
      </w:r>
      <w:r>
        <w:rPr>
          <w:b w:val="0"/>
          <w:i w:val="0"/>
        </w:rPr>
        <w:t>2.775</w:t>
      </w:r>
      <w:r>
        <w:rPr>
          <w:b w:val="0"/>
          <w:i w:val="0"/>
        </w:rPr>
        <w:br/>
      </w:r>
      <w:r>
        <w:rPr>
          <w:b w:val="0"/>
          <w:i w:val="0"/>
        </w:rPr>
        <w:br/>
      </w:r>
      <w:r>
        <w:rPr>
          <w:b w:val="0"/>
          <w:i w:val="0"/>
        </w:rPr>
        <w:t xml:space="preserve"> </w:t>
      </w:r>
      <w:r>
        <w:rPr>
          <w:b w:val="0"/>
          <w:i w:val="0"/>
        </w:rPr>
        <w:br/>
      </w:r>
      <w:r>
        <w:rPr>
          <w:b w:val="0"/>
          <w:i w:val="0"/>
        </w:rPr>
        <w:br/>
      </w:r>
      <w:r>
        <w:rPr>
          <w:b w:val="0"/>
          <w:i w:val="0"/>
        </w:rPr>
        <w:t>623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Hạng mục cầu, biển báo trên ĐX.05 (Từ QL.57B đến giáp đường ĐX.04), xã Giao Long; Hạng mục biển báo trên ĐX.06 đường liên xã Phú Đức - Phú Túc (Từ cầu Phú Long đến giáp cầu Miễu Trắng), xã Phú Đức</w:t>
      </w:r>
      <w:r>
        <w:rPr>
          <w:b w:val="0"/>
          <w:i w:val="0"/>
        </w:rPr>
        <w:br/>
      </w:r>
      <w:r>
        <w:rPr>
          <w:b w:val="0"/>
          <w:i w:val="0"/>
        </w:rPr>
        <w:br/>
      </w:r>
      <w:r>
        <w:rPr>
          <w:b w:val="0"/>
          <w:i w:val="0"/>
        </w:rPr>
        <w:t>C</w:t>
      </w:r>
      <w:r>
        <w:rPr>
          <w:b w:val="0"/>
          <w:i w:val="0"/>
        </w:rPr>
        <w:br/>
      </w:r>
      <w:r>
        <w:rPr>
          <w:b w:val="0"/>
          <w:i w:val="0"/>
        </w:rPr>
        <w:br/>
      </w:r>
      <w:r>
        <w:rPr>
          <w:b w:val="0"/>
          <w:i w:val="0"/>
        </w:rPr>
        <w:t>7880381</w:t>
      </w:r>
      <w:r>
        <w:rPr>
          <w:b w:val="0"/>
          <w:i w:val="0"/>
        </w:rPr>
        <w:br/>
      </w:r>
      <w:r>
        <w:rPr>
          <w:b w:val="0"/>
          <w:i w:val="0"/>
        </w:rPr>
        <w:br/>
      </w:r>
      <w:r>
        <w:rPr>
          <w:b w:val="0"/>
          <w:i w:val="0"/>
        </w:rPr>
        <w:t>UBND huyện Châu Thành</w:t>
      </w:r>
      <w:r>
        <w:rPr>
          <w:b w:val="0"/>
          <w:i w:val="0"/>
        </w:rPr>
        <w:br/>
      </w:r>
      <w:r>
        <w:rPr>
          <w:b w:val="0"/>
          <w:i w:val="0"/>
        </w:rPr>
        <w:br/>
      </w:r>
      <w:r>
        <w:rPr>
          <w:b w:val="0"/>
          <w:i w:val="0"/>
        </w:rPr>
        <w:t xml:space="preserve"> Xã Giao Long và Xã Phú Đức</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670/QĐ-GTVT, 16/11/2020</w:t>
      </w:r>
      <w:r>
        <w:rPr>
          <w:b w:val="0"/>
          <w:i w:val="0"/>
        </w:rPr>
        <w:br/>
      </w:r>
      <w:r>
        <w:rPr>
          <w:b w:val="0"/>
          <w:i w:val="0"/>
        </w:rPr>
        <w:br/>
      </w:r>
      <w:r>
        <w:rPr>
          <w:b w:val="0"/>
          <w:i w:val="0"/>
        </w:rPr>
        <w:t>1.955</w:t>
      </w:r>
      <w:r>
        <w:rPr>
          <w:b w:val="0"/>
          <w:i w:val="0"/>
        </w:rPr>
        <w:br/>
      </w:r>
      <w:r>
        <w:rPr>
          <w:b w:val="0"/>
          <w:i w:val="0"/>
        </w:rPr>
        <w:br/>
      </w:r>
      <w:r>
        <w:rPr>
          <w:b w:val="0"/>
          <w:i w:val="0"/>
        </w:rPr>
        <w:t>1.760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885</w:t>
      </w:r>
      <w:r>
        <w:rPr>
          <w:b w:val="0"/>
          <w:i w:val="0"/>
        </w:rPr>
        <w:br/>
      </w:r>
      <w:r>
        <w:rPr>
          <w:b w:val="0"/>
          <w:i w:val="0"/>
        </w:rPr>
        <w:br/>
      </w:r>
      <w:r>
        <w:rPr>
          <w:b w:val="0"/>
          <w:i w:val="0"/>
        </w:rPr>
        <w:t>863</w:t>
      </w:r>
      <w:r>
        <w:rPr>
          <w:b w:val="0"/>
          <w:i w:val="0"/>
        </w:rPr>
        <w:br/>
      </w:r>
      <w:r>
        <w:rPr>
          <w:b w:val="0"/>
          <w:i w:val="0"/>
        </w:rPr>
        <w:br/>
      </w:r>
      <w:r>
        <w:rPr>
          <w:b w:val="0"/>
          <w:i w:val="0"/>
        </w:rPr>
        <w:t xml:space="preserve"> </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Hạng mục cống, cọc tiêu, biển báo trên ĐX.05 (Đoạn 1 từ cổng chào ấp Phước Trạch đến Huỳnh Tấn Phát, Đoạn 2 từ nhà ông Nguyễn Hữu Đức đến ngã ba Cây Mít ấp Phú Thạnh)  - giai đoạn 2, xã  Phước Thạnh</w:t>
      </w:r>
      <w:r>
        <w:rPr>
          <w:b w:val="0"/>
          <w:i w:val="0"/>
        </w:rPr>
        <w:br/>
      </w:r>
      <w:r>
        <w:rPr>
          <w:b w:val="0"/>
          <w:i w:val="0"/>
        </w:rPr>
        <w:br/>
      </w:r>
      <w:r>
        <w:rPr>
          <w:b w:val="0"/>
          <w:i w:val="0"/>
        </w:rPr>
        <w:t>C</w:t>
      </w:r>
      <w:r>
        <w:rPr>
          <w:b w:val="0"/>
          <w:i w:val="0"/>
        </w:rPr>
        <w:br/>
      </w:r>
      <w:r>
        <w:rPr>
          <w:b w:val="0"/>
          <w:i w:val="0"/>
        </w:rPr>
        <w:br/>
      </w:r>
      <w:r>
        <w:rPr>
          <w:b w:val="0"/>
          <w:i w:val="0"/>
        </w:rPr>
        <w:t>7880817</w:t>
      </w:r>
      <w:r>
        <w:rPr>
          <w:b w:val="0"/>
          <w:i w:val="0"/>
        </w:rPr>
        <w:br/>
      </w:r>
      <w:r>
        <w:rPr>
          <w:b w:val="0"/>
          <w:i w:val="0"/>
        </w:rPr>
        <w:br/>
      </w:r>
      <w:r>
        <w:rPr>
          <w:b w:val="0"/>
          <w:i w:val="0"/>
        </w:rPr>
        <w:t>UBND huyện Châu Thành</w:t>
      </w:r>
      <w:r>
        <w:rPr>
          <w:b w:val="0"/>
          <w:i w:val="0"/>
        </w:rPr>
        <w:br/>
      </w:r>
      <w:r>
        <w:rPr>
          <w:b w:val="0"/>
          <w:i w:val="0"/>
        </w:rPr>
        <w:br/>
      </w:r>
      <w:r>
        <w:rPr>
          <w:b w:val="0"/>
          <w:i w:val="0"/>
        </w:rPr>
        <w:t>Xã Phước Thạnh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660/QĐ-GTVT, 16/11/2020</w:t>
      </w:r>
      <w:r>
        <w:rPr>
          <w:b w:val="0"/>
          <w:i w:val="0"/>
        </w:rPr>
        <w:br/>
      </w:r>
      <w:r>
        <w:rPr>
          <w:b w:val="0"/>
          <w:i w:val="0"/>
        </w:rPr>
        <w:br/>
      </w:r>
      <w:r>
        <w:rPr>
          <w:b w:val="0"/>
          <w:i w:val="0"/>
        </w:rPr>
        <w:t>1.080</w:t>
      </w:r>
      <w:r>
        <w:rPr>
          <w:b w:val="0"/>
          <w:i w:val="0"/>
        </w:rPr>
        <w:br/>
      </w:r>
      <w:r>
        <w:rPr>
          <w:b w:val="0"/>
          <w:i w:val="0"/>
        </w:rPr>
        <w:br/>
      </w:r>
      <w:r>
        <w:rPr>
          <w:b w:val="0"/>
          <w:i w:val="0"/>
        </w:rPr>
        <w:t>972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839</w:t>
      </w:r>
      <w:r>
        <w:rPr>
          <w:b w:val="0"/>
          <w:i w:val="0"/>
        </w:rPr>
        <w:br/>
      </w:r>
      <w:r>
        <w:rPr>
          <w:b w:val="0"/>
          <w:i w:val="0"/>
        </w:rPr>
        <w:br/>
      </w:r>
      <w:r>
        <w:rPr>
          <w:b w:val="0"/>
          <w:i w:val="0"/>
        </w:rPr>
        <w:t>765</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Thạnh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57.951</w:t>
      </w:r>
      <w:r>
        <w:rPr>
          <w:b w:val="0"/>
          <w:i w:val="0"/>
        </w:rPr>
        <w:br/>
      </w:r>
      <w:r>
        <w:rPr>
          <w:b w:val="0"/>
          <w:i w:val="0"/>
        </w:rPr>
        <w:br/>
      </w:r>
      <w:r>
        <w:rPr>
          <w:b/>
          <w:i w:val="0"/>
        </w:rPr>
        <w:t>49.287</w:t>
      </w:r>
      <w:r>
        <w:rPr>
          <w:b w:val="0"/>
          <w:i w:val="0"/>
        </w:rPr>
        <w:br/>
      </w:r>
      <w:r>
        <w:rPr>
          <w:b w:val="0"/>
          <w:i w:val="0"/>
        </w:rPr>
        <w:br/>
      </w:r>
      <w:r>
        <w:rPr>
          <w:b/>
          <w:i w:val="0"/>
        </w:rPr>
        <w:t>24.210</w:t>
      </w:r>
      <w:r>
        <w:rPr>
          <w:b w:val="0"/>
          <w:i w:val="0"/>
        </w:rPr>
        <w:br/>
      </w:r>
      <w:r>
        <w:rPr>
          <w:b w:val="0"/>
          <w:i w:val="0"/>
        </w:rPr>
        <w:br/>
      </w:r>
      <w:r>
        <w:rPr>
          <w:b/>
          <w:i w:val="0"/>
        </w:rPr>
        <w:t>24.210</w:t>
      </w:r>
      <w:r>
        <w:rPr>
          <w:b w:val="0"/>
          <w:i w:val="0"/>
        </w:rPr>
        <w:br/>
      </w:r>
      <w:r>
        <w:rPr>
          <w:b w:val="0"/>
          <w:i w:val="0"/>
        </w:rPr>
        <w:br/>
      </w:r>
      <w:r>
        <w:rPr>
          <w:b/>
          <w:i w:val="0"/>
        </w:rPr>
        <w:t>15.756</w:t>
      </w:r>
      <w:r>
        <w:rPr>
          <w:b w:val="0"/>
          <w:i w:val="0"/>
        </w:rPr>
        <w:br/>
      </w:r>
      <w:r>
        <w:rPr>
          <w:b w:val="0"/>
          <w:i w:val="0"/>
        </w:rPr>
        <w:br/>
      </w:r>
      <w:r>
        <w:rPr>
          <w:b/>
          <w:i w:val="0"/>
        </w:rPr>
        <w:t>15.272</w:t>
      </w:r>
      <w:r>
        <w:rPr>
          <w:b w:val="0"/>
          <w:i w:val="0"/>
        </w:rPr>
        <w:br/>
      </w:r>
      <w:r>
        <w:rPr>
          <w:b w:val="0"/>
          <w:i w:val="0"/>
        </w:rPr>
        <w:br/>
      </w:r>
      <w:r>
        <w:rPr>
          <w:b w:val="0"/>
          <w:i w:val="0"/>
        </w:rPr>
        <w:t xml:space="preserve"> </w:t>
      </w:r>
      <w:r>
        <w:rPr>
          <w:b w:val="0"/>
          <w:i w:val="0"/>
        </w:rPr>
        <w:br/>
      </w:r>
      <w:r>
        <w:rPr>
          <w:b w:val="0"/>
          <w:i w:val="0"/>
        </w:rPr>
        <w:br/>
      </w:r>
      <w:r>
        <w:rPr>
          <w:b/>
          <w:i w:val="0"/>
        </w:rPr>
        <w:t>484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53.247</w:t>
      </w:r>
      <w:r>
        <w:rPr>
          <w:b w:val="0"/>
          <w:i w:val="0"/>
        </w:rPr>
        <w:br/>
      </w:r>
      <w:r>
        <w:rPr>
          <w:b w:val="0"/>
          <w:i w:val="0"/>
        </w:rPr>
        <w:br/>
      </w:r>
      <w:r>
        <w:rPr>
          <w:b/>
          <w:i w:val="0"/>
        </w:rPr>
        <w:t>45.054</w:t>
      </w:r>
      <w:r>
        <w:rPr>
          <w:b w:val="0"/>
          <w:i w:val="0"/>
        </w:rPr>
        <w:br/>
      </w:r>
      <w:r>
        <w:rPr>
          <w:b w:val="0"/>
          <w:i w:val="0"/>
        </w:rPr>
        <w:br/>
      </w:r>
      <w:r>
        <w:rPr>
          <w:b/>
          <w:i w:val="0"/>
        </w:rPr>
        <w:t>24.210</w:t>
      </w:r>
      <w:r>
        <w:rPr>
          <w:b w:val="0"/>
          <w:i w:val="0"/>
        </w:rPr>
        <w:br/>
      </w:r>
      <w:r>
        <w:rPr>
          <w:b w:val="0"/>
          <w:i w:val="0"/>
        </w:rPr>
        <w:br/>
      </w:r>
      <w:r>
        <w:rPr>
          <w:b/>
          <w:i w:val="0"/>
        </w:rPr>
        <w:t>24.210</w:t>
      </w:r>
      <w:r>
        <w:rPr>
          <w:b w:val="0"/>
          <w:i w:val="0"/>
        </w:rPr>
        <w:br/>
      </w:r>
      <w:r>
        <w:rPr>
          <w:b w:val="0"/>
          <w:i w:val="0"/>
        </w:rPr>
        <w:br/>
      </w:r>
      <w:r>
        <w:rPr>
          <w:b/>
          <w:i w:val="0"/>
        </w:rPr>
        <w:t>13.256</w:t>
      </w:r>
      <w:r>
        <w:rPr>
          <w:b w:val="0"/>
          <w:i w:val="0"/>
        </w:rPr>
        <w:br/>
      </w:r>
      <w:r>
        <w:rPr>
          <w:b w:val="0"/>
          <w:i w:val="0"/>
        </w:rPr>
        <w:br/>
      </w:r>
      <w:r>
        <w:rPr>
          <w:b/>
          <w:i w:val="0"/>
        </w:rPr>
        <w:t>12.772</w:t>
      </w:r>
      <w:r>
        <w:rPr>
          <w:b w:val="0"/>
          <w:i w:val="0"/>
        </w:rPr>
        <w:br/>
      </w:r>
      <w:r>
        <w:rPr>
          <w:b w:val="0"/>
          <w:i w:val="0"/>
        </w:rPr>
        <w:br/>
      </w:r>
      <w:r>
        <w:rPr>
          <w:b w:val="0"/>
          <w:i w:val="0"/>
        </w:rPr>
        <w:t xml:space="preserve"> </w:t>
      </w:r>
      <w:r>
        <w:rPr>
          <w:b w:val="0"/>
          <w:i w:val="0"/>
        </w:rPr>
        <w:br/>
      </w:r>
      <w:r>
        <w:rPr>
          <w:b w:val="0"/>
          <w:i w:val="0"/>
        </w:rPr>
        <w:br/>
      </w:r>
      <w:r>
        <w:rPr>
          <w:b/>
          <w:i w:val="0"/>
        </w:rPr>
        <w:t>484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Nâng cấp, mở rộng đường ĐX.01 (Lộ Chùa - Bình Khánh - Phú Long Phụng - Minh Đức), xã Phú Khánh</w:t>
      </w:r>
      <w:r>
        <w:rPr>
          <w:b w:val="0"/>
          <w:i w:val="0"/>
        </w:rPr>
        <w:br/>
      </w:r>
      <w:r>
        <w:rPr>
          <w:b w:val="0"/>
          <w:i w:val="0"/>
        </w:rPr>
        <w:br/>
      </w:r>
      <w:r>
        <w:rPr>
          <w:b w:val="0"/>
          <w:i w:val="0"/>
        </w:rPr>
        <w:t>C</w:t>
      </w:r>
      <w:r>
        <w:rPr>
          <w:b w:val="0"/>
          <w:i w:val="0"/>
        </w:rPr>
        <w:br/>
      </w:r>
      <w:r>
        <w:rPr>
          <w:b w:val="0"/>
          <w:i w:val="0"/>
        </w:rPr>
        <w:br/>
      </w:r>
      <w:r>
        <w:rPr>
          <w:b w:val="0"/>
          <w:i w:val="0"/>
        </w:rPr>
        <w:t>7796470</w:t>
      </w:r>
      <w:r>
        <w:rPr>
          <w:b w:val="0"/>
          <w:i w:val="0"/>
        </w:rPr>
        <w:br/>
      </w:r>
      <w:r>
        <w:rPr>
          <w:b w:val="0"/>
          <w:i w:val="0"/>
        </w:rPr>
        <w:br/>
      </w:r>
      <w:r>
        <w:rPr>
          <w:b w:val="0"/>
          <w:i w:val="0"/>
        </w:rPr>
        <w:t>UBND huyện Thạnh Phú</w:t>
      </w:r>
      <w:r>
        <w:rPr>
          <w:b w:val="0"/>
          <w:i w:val="0"/>
        </w:rPr>
        <w:br/>
      </w:r>
      <w:r>
        <w:rPr>
          <w:b w:val="0"/>
          <w:i w:val="0"/>
        </w:rPr>
        <w:br/>
      </w:r>
      <w:r>
        <w:rPr>
          <w:b w:val="0"/>
          <w:i w:val="0"/>
        </w:rPr>
        <w:t>Xã Phú Khánh</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 xml:space="preserve"> 2290/QĐ-UBND, 18/10/2019</w:t>
      </w:r>
      <w:r>
        <w:rPr>
          <w:b w:val="0"/>
          <w:i w:val="0"/>
        </w:rPr>
        <w:br/>
      </w:r>
      <w:r>
        <w:rPr>
          <w:b w:val="0"/>
          <w:i w:val="0"/>
        </w:rPr>
        <w:br/>
      </w:r>
      <w:r>
        <w:rPr>
          <w:b w:val="0"/>
          <w:i w:val="0"/>
        </w:rPr>
        <w:t xml:space="preserve">       20.488</w:t>
      </w:r>
      <w:r>
        <w:rPr>
          <w:b w:val="0"/>
          <w:i w:val="0"/>
        </w:rPr>
        <w:br/>
      </w:r>
      <w:r>
        <w:rPr>
          <w:b w:val="0"/>
          <w:i w:val="0"/>
        </w:rPr>
        <w:br/>
      </w:r>
      <w:r>
        <w:rPr>
          <w:b w:val="0"/>
          <w:i w:val="0"/>
        </w:rPr>
        <w:t xml:space="preserve">       18.439</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trụ sở Ủy ban nhân dân xã Giao Thạnh</w:t>
      </w:r>
      <w:r>
        <w:rPr>
          <w:b w:val="0"/>
          <w:i w:val="0"/>
        </w:rPr>
        <w:br/>
      </w:r>
      <w:r>
        <w:rPr>
          <w:b w:val="0"/>
          <w:i w:val="0"/>
        </w:rPr>
        <w:br/>
      </w:r>
      <w:r>
        <w:rPr>
          <w:b w:val="0"/>
          <w:i w:val="0"/>
        </w:rPr>
        <w:t>C</w:t>
      </w:r>
      <w:r>
        <w:rPr>
          <w:b w:val="0"/>
          <w:i w:val="0"/>
        </w:rPr>
        <w:br/>
      </w:r>
      <w:r>
        <w:rPr>
          <w:b w:val="0"/>
          <w:i w:val="0"/>
        </w:rPr>
        <w:br/>
      </w:r>
      <w:r>
        <w:rPr>
          <w:b w:val="0"/>
          <w:i w:val="0"/>
        </w:rPr>
        <w:t>7796181</w:t>
      </w:r>
      <w:r>
        <w:rPr>
          <w:b w:val="0"/>
          <w:i w:val="0"/>
        </w:rPr>
        <w:br/>
      </w:r>
      <w:r>
        <w:rPr>
          <w:b w:val="0"/>
          <w:i w:val="0"/>
        </w:rPr>
        <w:br/>
      </w:r>
      <w:r>
        <w:rPr>
          <w:b w:val="0"/>
          <w:i w:val="0"/>
        </w:rPr>
        <w:t>UBND huyện Thạnh Phú</w:t>
      </w:r>
      <w:r>
        <w:rPr>
          <w:b w:val="0"/>
          <w:i w:val="0"/>
        </w:rPr>
        <w:br/>
      </w:r>
      <w:r>
        <w:rPr>
          <w:b w:val="0"/>
          <w:i w:val="0"/>
        </w:rPr>
        <w:br/>
      </w:r>
      <w:r>
        <w:rPr>
          <w:b w:val="0"/>
          <w:i w:val="0"/>
        </w:rPr>
        <w:t>Xã Giao Thạnh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182/QĐ-SXD, 28/10/2019</w:t>
      </w:r>
      <w:r>
        <w:rPr>
          <w:b w:val="0"/>
          <w:i w:val="0"/>
        </w:rPr>
        <w:br/>
      </w:r>
      <w:r>
        <w:rPr>
          <w:b w:val="0"/>
          <w:i w:val="0"/>
        </w:rPr>
        <w:br/>
      </w:r>
      <w:r>
        <w:rPr>
          <w:b w:val="0"/>
          <w:i w:val="0"/>
        </w:rPr>
        <w:t>7.717</w:t>
      </w:r>
      <w:r>
        <w:rPr>
          <w:b w:val="0"/>
          <w:i w:val="0"/>
        </w:rPr>
        <w:br/>
      </w:r>
      <w:r>
        <w:rPr>
          <w:b w:val="0"/>
          <w:i w:val="0"/>
        </w:rPr>
        <w:br/>
      </w:r>
      <w:r>
        <w:rPr>
          <w:b w:val="0"/>
          <w:i w:val="0"/>
        </w:rPr>
        <w:t>6.174</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1.682</w:t>
      </w:r>
      <w:r>
        <w:rPr>
          <w:b w:val="0"/>
          <w:i w:val="0"/>
        </w:rPr>
        <w:br/>
      </w:r>
      <w:r>
        <w:rPr>
          <w:b w:val="0"/>
          <w:i w:val="0"/>
        </w:rPr>
        <w:br/>
      </w:r>
      <w:r>
        <w:rPr>
          <w:b w:val="0"/>
          <w:i w:val="0"/>
        </w:rPr>
        <w:t>1.682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mới Trụ sở UBND xã Phú Khánh</w:t>
      </w:r>
      <w:r>
        <w:rPr>
          <w:b w:val="0"/>
          <w:i w:val="0"/>
        </w:rPr>
        <w:br/>
      </w:r>
      <w:r>
        <w:rPr>
          <w:b w:val="0"/>
          <w:i w:val="0"/>
        </w:rPr>
        <w:br/>
      </w:r>
      <w:r>
        <w:rPr>
          <w:b w:val="0"/>
          <w:i w:val="0"/>
        </w:rPr>
        <w:t>C</w:t>
      </w:r>
      <w:r>
        <w:rPr>
          <w:b w:val="0"/>
          <w:i w:val="0"/>
        </w:rPr>
        <w:br/>
      </w:r>
      <w:r>
        <w:rPr>
          <w:b w:val="0"/>
          <w:i w:val="0"/>
        </w:rPr>
        <w:br/>
      </w:r>
      <w:r>
        <w:rPr>
          <w:b w:val="0"/>
          <w:i w:val="0"/>
        </w:rPr>
        <w:t>7796182</w:t>
      </w:r>
      <w:r>
        <w:rPr>
          <w:b w:val="0"/>
          <w:i w:val="0"/>
        </w:rPr>
        <w:br/>
      </w:r>
      <w:r>
        <w:rPr>
          <w:b w:val="0"/>
          <w:i w:val="0"/>
        </w:rPr>
        <w:br/>
      </w:r>
      <w:r>
        <w:rPr>
          <w:b w:val="0"/>
          <w:i w:val="0"/>
        </w:rPr>
        <w:t>UBND huyện Thạnh Phú</w:t>
      </w:r>
      <w:r>
        <w:rPr>
          <w:b w:val="0"/>
          <w:i w:val="0"/>
        </w:rPr>
        <w:br/>
      </w:r>
      <w:r>
        <w:rPr>
          <w:b w:val="0"/>
          <w:i w:val="0"/>
        </w:rPr>
        <w:br/>
      </w:r>
      <w:r>
        <w:rPr>
          <w:b w:val="0"/>
          <w:i w:val="0"/>
        </w:rPr>
        <w:t>Xã Phú Khánh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188/QĐ-SXD, 30/10/2019</w:t>
      </w:r>
      <w:r>
        <w:rPr>
          <w:b w:val="0"/>
          <w:i w:val="0"/>
        </w:rPr>
        <w:br/>
      </w:r>
      <w:r>
        <w:rPr>
          <w:b w:val="0"/>
          <w:i w:val="0"/>
        </w:rPr>
        <w:br/>
      </w:r>
      <w:r>
        <w:rPr>
          <w:b w:val="0"/>
          <w:i w:val="0"/>
        </w:rPr>
        <w:t>7.200</w:t>
      </w:r>
      <w:r>
        <w:rPr>
          <w:b w:val="0"/>
          <w:i w:val="0"/>
        </w:rPr>
        <w:br/>
      </w:r>
      <w:r>
        <w:rPr>
          <w:b w:val="0"/>
          <w:i w:val="0"/>
        </w:rPr>
        <w:br/>
      </w:r>
      <w:r>
        <w:rPr>
          <w:b w:val="0"/>
          <w:i w:val="0"/>
        </w:rPr>
        <w:t>5.760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536</w:t>
      </w:r>
      <w:r>
        <w:rPr>
          <w:b w:val="0"/>
          <w:i w:val="0"/>
        </w:rPr>
        <w:br/>
      </w:r>
      <w:r>
        <w:rPr>
          <w:b w:val="0"/>
          <w:i w:val="0"/>
        </w:rPr>
        <w:br/>
      </w:r>
      <w:r>
        <w:rPr>
          <w:b w:val="0"/>
          <w:i w:val="0"/>
        </w:rPr>
        <w:t>536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Nâng cấp, mở rộng đường ĐX.02 (Phú Hòa - Minh Đức), xã Phú Khánh</w:t>
      </w:r>
      <w:r>
        <w:rPr>
          <w:b w:val="0"/>
          <w:i w:val="0"/>
        </w:rPr>
        <w:br/>
      </w:r>
      <w:r>
        <w:rPr>
          <w:b w:val="0"/>
          <w:i w:val="0"/>
        </w:rPr>
        <w:br/>
      </w:r>
      <w:r>
        <w:rPr>
          <w:b w:val="0"/>
          <w:i w:val="0"/>
        </w:rPr>
        <w:t>C</w:t>
      </w:r>
      <w:r>
        <w:rPr>
          <w:b w:val="0"/>
          <w:i w:val="0"/>
        </w:rPr>
        <w:br/>
      </w:r>
      <w:r>
        <w:rPr>
          <w:b w:val="0"/>
          <w:i w:val="0"/>
        </w:rPr>
        <w:br/>
      </w:r>
      <w:r>
        <w:rPr>
          <w:b w:val="0"/>
          <w:i w:val="0"/>
        </w:rPr>
        <w:t>7796468</w:t>
      </w:r>
      <w:r>
        <w:rPr>
          <w:b w:val="0"/>
          <w:i w:val="0"/>
        </w:rPr>
        <w:br/>
      </w:r>
      <w:r>
        <w:rPr>
          <w:b w:val="0"/>
          <w:i w:val="0"/>
        </w:rPr>
        <w:br/>
      </w:r>
      <w:r>
        <w:rPr>
          <w:b w:val="0"/>
          <w:i w:val="0"/>
        </w:rPr>
        <w:t>UBND huyện Thạnh Phú</w:t>
      </w:r>
      <w:r>
        <w:rPr>
          <w:b w:val="0"/>
          <w:i w:val="0"/>
        </w:rPr>
        <w:br/>
      </w:r>
      <w:r>
        <w:rPr>
          <w:b w:val="0"/>
          <w:i w:val="0"/>
        </w:rPr>
        <w:br/>
      </w:r>
      <w:r>
        <w:rPr>
          <w:b w:val="0"/>
          <w:i w:val="0"/>
        </w:rPr>
        <w:t>Xã Phú Khánh</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404/QĐ-SGTVT, 15/10/2019</w:t>
      </w:r>
      <w:r>
        <w:rPr>
          <w:b w:val="0"/>
          <w:i w:val="0"/>
        </w:rPr>
        <w:br/>
      </w:r>
      <w:r>
        <w:rPr>
          <w:b w:val="0"/>
          <w:i w:val="0"/>
        </w:rPr>
        <w:br/>
      </w:r>
      <w:r>
        <w:rPr>
          <w:b w:val="0"/>
          <w:i w:val="0"/>
        </w:rPr>
        <w:t>10.957</w:t>
      </w:r>
      <w:r>
        <w:rPr>
          <w:b w:val="0"/>
          <w:i w:val="0"/>
        </w:rPr>
        <w:br/>
      </w:r>
      <w:r>
        <w:rPr>
          <w:b w:val="0"/>
          <w:i w:val="0"/>
        </w:rPr>
        <w:br/>
      </w:r>
      <w:r>
        <w:rPr>
          <w:b w:val="0"/>
          <w:i w:val="0"/>
        </w:rPr>
        <w:t>9.861</w:t>
      </w:r>
      <w:r>
        <w:rPr>
          <w:b w:val="0"/>
          <w:i w:val="0"/>
        </w:rPr>
        <w:br/>
      </w:r>
      <w:r>
        <w:rPr>
          <w:b w:val="0"/>
          <w:i w:val="0"/>
        </w:rPr>
        <w:br/>
      </w:r>
      <w:r>
        <w:rPr>
          <w:b w:val="0"/>
          <w:i w:val="0"/>
        </w:rPr>
        <w:t>5.688</w:t>
      </w:r>
      <w:r>
        <w:rPr>
          <w:b w:val="0"/>
          <w:i w:val="0"/>
        </w:rPr>
        <w:br/>
      </w:r>
      <w:r>
        <w:rPr>
          <w:b w:val="0"/>
          <w:i w:val="0"/>
        </w:rPr>
        <w:br/>
      </w:r>
      <w:r>
        <w:rPr>
          <w:b w:val="0"/>
          <w:i w:val="0"/>
        </w:rPr>
        <w:t>5.688</w:t>
      </w:r>
      <w:r>
        <w:rPr>
          <w:b w:val="0"/>
          <w:i w:val="0"/>
        </w:rPr>
        <w:br/>
      </w:r>
      <w:r>
        <w:rPr>
          <w:b w:val="0"/>
          <w:i w:val="0"/>
        </w:rPr>
        <w:br/>
      </w:r>
      <w:r>
        <w:rPr>
          <w:b w:val="0"/>
          <w:i w:val="0"/>
        </w:rPr>
        <w:t>3.838</w:t>
      </w:r>
      <w:r>
        <w:rPr>
          <w:b w:val="0"/>
          <w:i w:val="0"/>
        </w:rPr>
        <w:br/>
      </w:r>
      <w:r>
        <w:rPr>
          <w:b w:val="0"/>
          <w:i w:val="0"/>
        </w:rPr>
        <w:br/>
      </w:r>
      <w:r>
        <w:rPr>
          <w:b w:val="0"/>
          <w:i w:val="0"/>
        </w:rPr>
        <w:t>3.354</w:t>
      </w:r>
      <w:r>
        <w:rPr>
          <w:b w:val="0"/>
          <w:i w:val="0"/>
        </w:rPr>
        <w:br/>
      </w:r>
      <w:r>
        <w:rPr>
          <w:b w:val="0"/>
          <w:i w:val="0"/>
        </w:rPr>
        <w:br/>
      </w:r>
      <w:r>
        <w:rPr>
          <w:b w:val="0"/>
          <w:i w:val="0"/>
        </w:rPr>
        <w:t xml:space="preserve"> </w:t>
      </w:r>
      <w:r>
        <w:rPr>
          <w:b w:val="0"/>
          <w:i w:val="0"/>
        </w:rPr>
        <w:br/>
      </w:r>
      <w:r>
        <w:rPr>
          <w:b w:val="0"/>
          <w:i w:val="0"/>
        </w:rPr>
        <w:br/>
      </w:r>
      <w:r>
        <w:rPr>
          <w:b w:val="0"/>
          <w:i w:val="0"/>
        </w:rPr>
        <w:t>484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ĐA.04 Đường lộ Cầu Tàu bờ tây (đoạn Cầu Phú Hòa đến giáp xã Đại Điền), xã Phú Khánh</w:t>
      </w:r>
      <w:r>
        <w:rPr>
          <w:b w:val="0"/>
          <w:i w:val="0"/>
        </w:rPr>
        <w:br/>
      </w:r>
      <w:r>
        <w:rPr>
          <w:b w:val="0"/>
          <w:i w:val="0"/>
        </w:rPr>
        <w:br/>
      </w:r>
      <w:r>
        <w:rPr>
          <w:b w:val="0"/>
          <w:i w:val="0"/>
        </w:rPr>
        <w:t>C</w:t>
      </w:r>
      <w:r>
        <w:rPr>
          <w:b w:val="0"/>
          <w:i w:val="0"/>
        </w:rPr>
        <w:br/>
      </w:r>
      <w:r>
        <w:rPr>
          <w:b w:val="0"/>
          <w:i w:val="0"/>
        </w:rPr>
        <w:br/>
      </w:r>
      <w:r>
        <w:rPr>
          <w:b w:val="0"/>
          <w:i w:val="0"/>
        </w:rPr>
        <w:t>7796469</w:t>
      </w:r>
      <w:r>
        <w:rPr>
          <w:b w:val="0"/>
          <w:i w:val="0"/>
        </w:rPr>
        <w:br/>
      </w:r>
      <w:r>
        <w:rPr>
          <w:b w:val="0"/>
          <w:i w:val="0"/>
        </w:rPr>
        <w:br/>
      </w:r>
      <w:r>
        <w:rPr>
          <w:b w:val="0"/>
          <w:i w:val="0"/>
        </w:rPr>
        <w:t>UBND huyện Thạnh Phú</w:t>
      </w:r>
      <w:r>
        <w:rPr>
          <w:b w:val="0"/>
          <w:i w:val="0"/>
        </w:rPr>
        <w:br/>
      </w:r>
      <w:r>
        <w:rPr>
          <w:b w:val="0"/>
          <w:i w:val="0"/>
        </w:rPr>
        <w:br/>
      </w:r>
      <w:r>
        <w:rPr>
          <w:b w:val="0"/>
          <w:i w:val="0"/>
        </w:rPr>
        <w:t>Xã Phú Khánh</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400/QĐ-SGTVT, 9/10/2019</w:t>
      </w:r>
      <w:r>
        <w:rPr>
          <w:b w:val="0"/>
          <w:i w:val="0"/>
        </w:rPr>
        <w:br/>
      </w:r>
      <w:r>
        <w:rPr>
          <w:b w:val="0"/>
          <w:i w:val="0"/>
        </w:rPr>
        <w:br/>
      </w:r>
      <w:r>
        <w:rPr>
          <w:b w:val="0"/>
          <w:i w:val="0"/>
        </w:rPr>
        <w:t>6.885</w:t>
      </w:r>
      <w:r>
        <w:rPr>
          <w:b w:val="0"/>
          <w:i w:val="0"/>
        </w:rPr>
        <w:br/>
      </w:r>
      <w:r>
        <w:rPr>
          <w:b w:val="0"/>
          <w:i w:val="0"/>
        </w:rPr>
        <w:br/>
      </w:r>
      <w:r>
        <w:rPr>
          <w:b w:val="0"/>
          <w:i w:val="0"/>
        </w:rPr>
        <w:t>4.820</w:t>
      </w:r>
      <w:r>
        <w:rPr>
          <w:b w:val="0"/>
          <w:i w:val="0"/>
        </w:rPr>
        <w:br/>
      </w:r>
      <w:r>
        <w:rPr>
          <w:b w:val="0"/>
          <w:i w:val="0"/>
        </w:rPr>
        <w:br/>
      </w:r>
      <w:r>
        <w:rPr>
          <w:b w:val="0"/>
          <w:i w:val="0"/>
        </w:rPr>
        <w:t>3.522</w:t>
      </w:r>
      <w:r>
        <w:rPr>
          <w:b w:val="0"/>
          <w:i w:val="0"/>
        </w:rPr>
        <w:br/>
      </w:r>
      <w:r>
        <w:rPr>
          <w:b w:val="0"/>
          <w:i w:val="0"/>
        </w:rPr>
        <w:br/>
      </w:r>
      <w:r>
        <w:rPr>
          <w:b w:val="0"/>
          <w:i w:val="0"/>
        </w:rPr>
        <w:t>3.522</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4.704</w:t>
      </w:r>
      <w:r>
        <w:rPr>
          <w:b w:val="0"/>
          <w:i w:val="0"/>
        </w:rPr>
        <w:br/>
      </w:r>
      <w:r>
        <w:rPr>
          <w:b w:val="0"/>
          <w:i w:val="0"/>
        </w:rPr>
        <w:br/>
      </w:r>
      <w:r>
        <w:rPr>
          <w:b/>
          <w:i w:val="0"/>
        </w:rPr>
        <w:t>4.234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2.500</w:t>
      </w:r>
      <w:r>
        <w:rPr>
          <w:b w:val="0"/>
          <w:i w:val="0"/>
        </w:rPr>
        <w:br/>
      </w:r>
      <w:r>
        <w:rPr>
          <w:b w:val="0"/>
          <w:i w:val="0"/>
        </w:rPr>
        <w:br/>
      </w:r>
      <w:r>
        <w:rPr>
          <w:b/>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Hạng mục cầu, cống trên đường ĐX.04, xã Tân Phong</w:t>
      </w:r>
      <w:r>
        <w:rPr>
          <w:b w:val="0"/>
          <w:i w:val="0"/>
        </w:rPr>
        <w:br/>
      </w:r>
      <w:r>
        <w:rPr>
          <w:b w:val="0"/>
          <w:i w:val="0"/>
        </w:rPr>
        <w:br/>
      </w:r>
      <w:r>
        <w:rPr>
          <w:b w:val="0"/>
          <w:i w:val="0"/>
        </w:rPr>
        <w:t>C</w:t>
      </w:r>
      <w:r>
        <w:rPr>
          <w:b w:val="0"/>
          <w:i w:val="0"/>
        </w:rPr>
        <w:br/>
      </w:r>
      <w:r>
        <w:rPr>
          <w:b w:val="0"/>
          <w:i w:val="0"/>
        </w:rPr>
        <w:br/>
      </w:r>
      <w:r>
        <w:rPr>
          <w:b w:val="0"/>
          <w:i w:val="0"/>
        </w:rPr>
        <w:t>7870623</w:t>
      </w:r>
      <w:r>
        <w:rPr>
          <w:b w:val="0"/>
          <w:i w:val="0"/>
        </w:rPr>
        <w:br/>
      </w:r>
      <w:r>
        <w:rPr>
          <w:b w:val="0"/>
          <w:i w:val="0"/>
        </w:rPr>
        <w:br/>
      </w:r>
      <w:r>
        <w:rPr>
          <w:b w:val="0"/>
          <w:i w:val="0"/>
        </w:rPr>
        <w:t>UBND huyện Thạnh Phú</w:t>
      </w:r>
      <w:r>
        <w:rPr>
          <w:b w:val="0"/>
          <w:i w:val="0"/>
        </w:rPr>
        <w:br/>
      </w:r>
      <w:r>
        <w:rPr>
          <w:b w:val="0"/>
          <w:i w:val="0"/>
        </w:rPr>
        <w:br/>
      </w:r>
      <w:r>
        <w:rPr>
          <w:b w:val="0"/>
          <w:i w:val="0"/>
        </w:rPr>
        <w:t>Xã Tân Phong</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642/QĐ-SGTVT, 13/11/2020</w:t>
      </w:r>
      <w:r>
        <w:rPr>
          <w:b w:val="0"/>
          <w:i w:val="0"/>
        </w:rPr>
        <w:br/>
      </w:r>
      <w:r>
        <w:rPr>
          <w:b w:val="0"/>
          <w:i w:val="0"/>
        </w:rPr>
        <w:br/>
      </w:r>
      <w:r>
        <w:rPr>
          <w:b w:val="0"/>
          <w:i w:val="0"/>
        </w:rPr>
        <w:t>4.704</w:t>
      </w:r>
      <w:r>
        <w:rPr>
          <w:b w:val="0"/>
          <w:i w:val="0"/>
        </w:rPr>
        <w:br/>
      </w:r>
      <w:r>
        <w:rPr>
          <w:b w:val="0"/>
          <w:i w:val="0"/>
        </w:rPr>
        <w:br/>
      </w:r>
      <w:r>
        <w:rPr>
          <w:b w:val="0"/>
          <w:i w:val="0"/>
        </w:rPr>
        <w:t>4.234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Bình Đại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159.248</w:t>
      </w:r>
      <w:r>
        <w:rPr>
          <w:b w:val="0"/>
          <w:i w:val="0"/>
        </w:rPr>
        <w:br/>
      </w:r>
      <w:r>
        <w:rPr>
          <w:b w:val="0"/>
          <w:i w:val="0"/>
        </w:rPr>
        <w:br/>
      </w:r>
      <w:r>
        <w:rPr>
          <w:b/>
          <w:i w:val="0"/>
        </w:rPr>
        <w:t>140.192</w:t>
      </w:r>
      <w:r>
        <w:rPr>
          <w:b w:val="0"/>
          <w:i w:val="0"/>
        </w:rPr>
        <w:br/>
      </w:r>
      <w:r>
        <w:rPr>
          <w:b w:val="0"/>
          <w:i w:val="0"/>
        </w:rPr>
        <w:br/>
      </w:r>
      <w:r>
        <w:rPr>
          <w:b/>
          <w:i w:val="0"/>
        </w:rPr>
        <w:t>59.720</w:t>
      </w:r>
      <w:r>
        <w:rPr>
          <w:b w:val="0"/>
          <w:i w:val="0"/>
        </w:rPr>
        <w:br/>
      </w:r>
      <w:r>
        <w:rPr>
          <w:b w:val="0"/>
          <w:i w:val="0"/>
        </w:rPr>
        <w:br/>
      </w:r>
      <w:r>
        <w:rPr>
          <w:b/>
          <w:i w:val="0"/>
        </w:rPr>
        <w:t>53.757</w:t>
      </w:r>
      <w:r>
        <w:rPr>
          <w:b w:val="0"/>
          <w:i w:val="0"/>
        </w:rPr>
        <w:br/>
      </w:r>
      <w:r>
        <w:rPr>
          <w:b w:val="0"/>
          <w:i w:val="0"/>
        </w:rPr>
        <w:br/>
      </w:r>
      <w:r>
        <w:rPr>
          <w:b/>
          <w:i w:val="0"/>
        </w:rPr>
        <w:t>57.520</w:t>
      </w:r>
      <w:r>
        <w:rPr>
          <w:b w:val="0"/>
          <w:i w:val="0"/>
        </w:rPr>
        <w:br/>
      </w:r>
      <w:r>
        <w:rPr>
          <w:b w:val="0"/>
          <w:i w:val="0"/>
        </w:rPr>
        <w:br/>
      </w:r>
      <w:r>
        <w:rPr>
          <w:b/>
          <w:i w:val="0"/>
        </w:rPr>
        <w:t>56.441</w:t>
      </w:r>
      <w:r>
        <w:rPr>
          <w:b w:val="0"/>
          <w:i w:val="0"/>
        </w:rPr>
        <w:br/>
      </w:r>
      <w:r>
        <w:rPr>
          <w:b w:val="0"/>
          <w:i w:val="0"/>
        </w:rPr>
        <w:br/>
      </w:r>
      <w:r>
        <w:rPr>
          <w:b w:val="0"/>
          <w:i w:val="0"/>
        </w:rPr>
        <w:t xml:space="preserve"> </w:t>
      </w:r>
      <w:r>
        <w:rPr>
          <w:b w:val="0"/>
          <w:i w:val="0"/>
        </w:rPr>
        <w:br/>
      </w:r>
      <w:r>
        <w:rPr>
          <w:b w:val="0"/>
          <w:i w:val="0"/>
        </w:rPr>
        <w:br/>
      </w:r>
      <w:r>
        <w:rPr>
          <w:b/>
          <w:i w:val="0"/>
        </w:rPr>
        <w:t>1.079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151.397</w:t>
      </w:r>
      <w:r>
        <w:rPr>
          <w:b w:val="0"/>
          <w:i w:val="0"/>
        </w:rPr>
        <w:br/>
      </w:r>
      <w:r>
        <w:rPr>
          <w:b w:val="0"/>
          <w:i w:val="0"/>
        </w:rPr>
        <w:br/>
      </w:r>
      <w:r>
        <w:rPr>
          <w:b/>
          <w:i w:val="0"/>
        </w:rPr>
        <w:t>133.126</w:t>
      </w:r>
      <w:r>
        <w:rPr>
          <w:b w:val="0"/>
          <w:i w:val="0"/>
        </w:rPr>
        <w:br/>
      </w:r>
      <w:r>
        <w:rPr>
          <w:b w:val="0"/>
          <w:i w:val="0"/>
        </w:rPr>
        <w:br/>
      </w:r>
      <w:r>
        <w:rPr>
          <w:b/>
          <w:i w:val="0"/>
        </w:rPr>
        <w:t>59.720</w:t>
      </w:r>
      <w:r>
        <w:rPr>
          <w:b w:val="0"/>
          <w:i w:val="0"/>
        </w:rPr>
        <w:br/>
      </w:r>
      <w:r>
        <w:rPr>
          <w:b w:val="0"/>
          <w:i w:val="0"/>
        </w:rPr>
        <w:br/>
      </w:r>
      <w:r>
        <w:rPr>
          <w:b/>
          <w:i w:val="0"/>
        </w:rPr>
        <w:t>53.757</w:t>
      </w:r>
      <w:r>
        <w:rPr>
          <w:b w:val="0"/>
          <w:i w:val="0"/>
        </w:rPr>
        <w:br/>
      </w:r>
      <w:r>
        <w:rPr>
          <w:b w:val="0"/>
          <w:i w:val="0"/>
        </w:rPr>
        <w:br/>
      </w:r>
      <w:r>
        <w:rPr>
          <w:b/>
          <w:i w:val="0"/>
        </w:rPr>
        <w:t>51.211</w:t>
      </w:r>
      <w:r>
        <w:rPr>
          <w:b w:val="0"/>
          <w:i w:val="0"/>
        </w:rPr>
        <w:br/>
      </w:r>
      <w:r>
        <w:rPr>
          <w:b w:val="0"/>
          <w:i w:val="0"/>
        </w:rPr>
        <w:br/>
      </w:r>
      <w:r>
        <w:rPr>
          <w:b/>
          <w:i w:val="0"/>
        </w:rPr>
        <w:t>50.466</w:t>
      </w:r>
      <w:r>
        <w:rPr>
          <w:b w:val="0"/>
          <w:i w:val="0"/>
        </w:rPr>
        <w:br/>
      </w:r>
      <w:r>
        <w:rPr>
          <w:b w:val="0"/>
          <w:i w:val="0"/>
        </w:rPr>
        <w:br/>
      </w:r>
      <w:r>
        <w:rPr>
          <w:b w:val="0"/>
          <w:i w:val="0"/>
        </w:rPr>
        <w:t xml:space="preserve"> </w:t>
      </w:r>
      <w:r>
        <w:rPr>
          <w:b w:val="0"/>
          <w:i w:val="0"/>
        </w:rPr>
        <w:br/>
      </w:r>
      <w:r>
        <w:rPr>
          <w:b w:val="0"/>
          <w:i w:val="0"/>
        </w:rPr>
        <w:br/>
      </w:r>
      <w:r>
        <w:rPr>
          <w:b/>
          <w:i w:val="0"/>
        </w:rPr>
        <w:t>745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Nâng cấp, mở rộng Đường ĐX.01 (Đường vào trung tâm xã Thạnh Phước), huyện Bình Đại</w:t>
      </w:r>
      <w:r>
        <w:rPr>
          <w:b w:val="0"/>
          <w:i w:val="0"/>
        </w:rPr>
        <w:br/>
      </w:r>
      <w:r>
        <w:rPr>
          <w:b w:val="0"/>
          <w:i w:val="0"/>
        </w:rPr>
        <w:br/>
      </w:r>
      <w:r>
        <w:rPr>
          <w:b w:val="0"/>
          <w:i w:val="0"/>
        </w:rPr>
        <w:t>C</w:t>
      </w:r>
      <w:r>
        <w:rPr>
          <w:b w:val="0"/>
          <w:i w:val="0"/>
        </w:rPr>
        <w:br/>
      </w:r>
      <w:r>
        <w:rPr>
          <w:b w:val="0"/>
          <w:i w:val="0"/>
        </w:rPr>
        <w:br/>
      </w:r>
      <w:r>
        <w:rPr>
          <w:b w:val="0"/>
          <w:i w:val="0"/>
        </w:rPr>
        <w:t>7798858</w:t>
      </w:r>
      <w:r>
        <w:rPr>
          <w:b w:val="0"/>
          <w:i w:val="0"/>
        </w:rPr>
        <w:br/>
      </w:r>
      <w:r>
        <w:rPr>
          <w:b w:val="0"/>
          <w:i w:val="0"/>
        </w:rPr>
        <w:br/>
      </w:r>
      <w:r>
        <w:rPr>
          <w:b w:val="0"/>
          <w:i w:val="0"/>
        </w:rPr>
        <w:t>UBND huyện Bình Đại</w:t>
      </w:r>
      <w:r>
        <w:rPr>
          <w:b w:val="0"/>
          <w:i w:val="0"/>
        </w:rPr>
        <w:br/>
      </w:r>
      <w:r>
        <w:rPr>
          <w:b w:val="0"/>
          <w:i w:val="0"/>
        </w:rPr>
        <w:br/>
      </w:r>
      <w:r>
        <w:rPr>
          <w:b w:val="0"/>
          <w:i w:val="0"/>
        </w:rPr>
        <w:t>xã Thạnh Phước</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 xml:space="preserve"> 2367/QĐ-UBND, 28/10/2019</w:t>
      </w:r>
      <w:r>
        <w:rPr>
          <w:b w:val="0"/>
          <w:i w:val="0"/>
        </w:rPr>
        <w:br/>
      </w:r>
      <w:r>
        <w:rPr>
          <w:b w:val="0"/>
          <w:i w:val="0"/>
        </w:rPr>
        <w:br/>
      </w:r>
      <w:r>
        <w:rPr>
          <w:b w:val="0"/>
          <w:i w:val="0"/>
        </w:rPr>
        <w:t>29.988</w:t>
      </w:r>
      <w:r>
        <w:rPr>
          <w:b w:val="0"/>
          <w:i w:val="0"/>
        </w:rPr>
        <w:br/>
      </w:r>
      <w:r>
        <w:rPr>
          <w:b w:val="0"/>
          <w:i w:val="0"/>
        </w:rPr>
        <w:br/>
      </w:r>
      <w:r>
        <w:rPr>
          <w:b w:val="0"/>
          <w:i w:val="0"/>
        </w:rPr>
        <w:t>26.989</w:t>
      </w:r>
      <w:r>
        <w:rPr>
          <w:b w:val="0"/>
          <w:i w:val="0"/>
        </w:rPr>
        <w:br/>
      </w:r>
      <w:r>
        <w:rPr>
          <w:b w:val="0"/>
          <w:i w:val="0"/>
        </w:rPr>
        <w:br/>
      </w:r>
      <w:r>
        <w:rPr>
          <w:b w:val="0"/>
          <w:i w:val="0"/>
        </w:rPr>
        <w:t>9.594</w:t>
      </w:r>
      <w:r>
        <w:rPr>
          <w:b w:val="0"/>
          <w:i w:val="0"/>
        </w:rPr>
        <w:br/>
      </w:r>
      <w:r>
        <w:rPr>
          <w:b w:val="0"/>
          <w:i w:val="0"/>
        </w:rPr>
        <w:br/>
      </w:r>
      <w:r>
        <w:rPr>
          <w:b w:val="0"/>
          <w:i w:val="0"/>
        </w:rPr>
        <w:t>9.594</w:t>
      </w:r>
      <w:r>
        <w:rPr>
          <w:b w:val="0"/>
          <w:i w:val="0"/>
        </w:rPr>
        <w:br/>
      </w:r>
      <w:r>
        <w:rPr>
          <w:b w:val="0"/>
          <w:i w:val="0"/>
        </w:rPr>
        <w:br/>
      </w:r>
      <w:r>
        <w:rPr>
          <w:b w:val="0"/>
          <w:i w:val="0"/>
        </w:rPr>
        <w:t>11.969</w:t>
      </w:r>
      <w:r>
        <w:rPr>
          <w:b w:val="0"/>
          <w:i w:val="0"/>
        </w:rPr>
        <w:br/>
      </w:r>
      <w:r>
        <w:rPr>
          <w:b w:val="0"/>
          <w:i w:val="0"/>
        </w:rPr>
        <w:br/>
      </w:r>
      <w:r>
        <w:rPr>
          <w:b w:val="0"/>
          <w:i w:val="0"/>
        </w:rPr>
        <w:t>11.969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mới Trụ sở Ủy ban nhân dân xã; Cải tạo, nâng cấp Nhà văn hóa xã và xây dựng 05 phòng chức năng xã Thạnh Phước</w:t>
      </w:r>
      <w:r>
        <w:rPr>
          <w:b w:val="0"/>
          <w:i w:val="0"/>
        </w:rPr>
        <w:br/>
      </w:r>
      <w:r>
        <w:rPr>
          <w:b w:val="0"/>
          <w:i w:val="0"/>
        </w:rPr>
        <w:br/>
      </w:r>
      <w:r>
        <w:rPr>
          <w:b w:val="0"/>
          <w:i w:val="0"/>
        </w:rPr>
        <w:t>C</w:t>
      </w:r>
      <w:r>
        <w:rPr>
          <w:b w:val="0"/>
          <w:i w:val="0"/>
        </w:rPr>
        <w:br/>
      </w:r>
      <w:r>
        <w:rPr>
          <w:b w:val="0"/>
          <w:i w:val="0"/>
        </w:rPr>
        <w:br/>
      </w:r>
      <w:r>
        <w:rPr>
          <w:b w:val="0"/>
          <w:i w:val="0"/>
        </w:rPr>
        <w:t>7798857</w:t>
      </w:r>
      <w:r>
        <w:rPr>
          <w:b w:val="0"/>
          <w:i w:val="0"/>
        </w:rPr>
        <w:br/>
      </w:r>
      <w:r>
        <w:rPr>
          <w:b w:val="0"/>
          <w:i w:val="0"/>
        </w:rPr>
        <w:br/>
      </w:r>
      <w:r>
        <w:rPr>
          <w:b w:val="0"/>
          <w:i w:val="0"/>
        </w:rPr>
        <w:t>UBND huyện Bình Đại</w:t>
      </w:r>
      <w:r>
        <w:rPr>
          <w:b w:val="0"/>
          <w:i w:val="0"/>
        </w:rPr>
        <w:br/>
      </w:r>
      <w:r>
        <w:rPr>
          <w:b w:val="0"/>
          <w:i w:val="0"/>
        </w:rPr>
        <w:br/>
      </w:r>
      <w:r>
        <w:rPr>
          <w:b w:val="0"/>
          <w:i w:val="0"/>
        </w:rPr>
        <w:t>xã Thạnh Phước</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158/QĐ-SXD, 04/10/2019; 216/QĐ-UBND, 06/5/2020</w:t>
      </w:r>
      <w:r>
        <w:rPr>
          <w:b w:val="0"/>
          <w:i w:val="0"/>
        </w:rPr>
        <w:br/>
      </w:r>
      <w:r>
        <w:rPr>
          <w:b w:val="0"/>
          <w:i w:val="0"/>
        </w:rPr>
        <w:br/>
      </w:r>
      <w:r>
        <w:rPr>
          <w:b w:val="0"/>
          <w:i w:val="0"/>
        </w:rPr>
        <w:t>10.276</w:t>
      </w:r>
      <w:r>
        <w:rPr>
          <w:b w:val="0"/>
          <w:i w:val="0"/>
        </w:rPr>
        <w:br/>
      </w:r>
      <w:r>
        <w:rPr>
          <w:b w:val="0"/>
          <w:i w:val="0"/>
        </w:rPr>
        <w:br/>
      </w:r>
      <w:r>
        <w:rPr>
          <w:b w:val="0"/>
          <w:i w:val="0"/>
        </w:rPr>
        <w:t>8.221</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2.944</w:t>
      </w:r>
      <w:r>
        <w:rPr>
          <w:b w:val="0"/>
          <w:i w:val="0"/>
        </w:rPr>
        <w:br/>
      </w:r>
      <w:r>
        <w:rPr>
          <w:b w:val="0"/>
          <w:i w:val="0"/>
        </w:rPr>
        <w:br/>
      </w:r>
      <w:r>
        <w:rPr>
          <w:b w:val="0"/>
          <w:i w:val="0"/>
        </w:rPr>
        <w:t xml:space="preserve"> </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ĐX.01 (đoạn từ giáp xã Châu Hưng đến giáp xã Lộc Thuận), xã Thới Lai</w:t>
      </w:r>
      <w:r>
        <w:rPr>
          <w:b w:val="0"/>
          <w:i w:val="0"/>
        </w:rPr>
        <w:br/>
      </w:r>
      <w:r>
        <w:rPr>
          <w:b w:val="0"/>
          <w:i w:val="0"/>
        </w:rPr>
        <w:br/>
      </w:r>
      <w:r>
        <w:rPr>
          <w:b w:val="0"/>
          <w:i w:val="0"/>
        </w:rPr>
        <w:t>C</w:t>
      </w:r>
      <w:r>
        <w:rPr>
          <w:b w:val="0"/>
          <w:i w:val="0"/>
        </w:rPr>
        <w:br/>
      </w:r>
      <w:r>
        <w:rPr>
          <w:b w:val="0"/>
          <w:i w:val="0"/>
        </w:rPr>
        <w:br/>
      </w:r>
      <w:r>
        <w:rPr>
          <w:b w:val="0"/>
          <w:i w:val="0"/>
        </w:rPr>
        <w:t>7808660</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 xml:space="preserve"> 2424/QĐ-UBND, 31/10/2019</w:t>
      </w:r>
      <w:r>
        <w:rPr>
          <w:b w:val="0"/>
          <w:i w:val="0"/>
        </w:rPr>
        <w:br/>
      </w:r>
      <w:r>
        <w:rPr>
          <w:b w:val="0"/>
          <w:i w:val="0"/>
        </w:rPr>
        <w:br/>
      </w:r>
      <w:r>
        <w:rPr>
          <w:b w:val="0"/>
          <w:i w:val="0"/>
        </w:rPr>
        <w:t>34.647</w:t>
      </w:r>
      <w:r>
        <w:rPr>
          <w:b w:val="0"/>
          <w:i w:val="0"/>
        </w:rPr>
        <w:br/>
      </w:r>
      <w:r>
        <w:rPr>
          <w:b w:val="0"/>
          <w:i w:val="0"/>
        </w:rPr>
        <w:br/>
      </w:r>
      <w:r>
        <w:rPr>
          <w:b w:val="0"/>
          <w:i w:val="0"/>
        </w:rPr>
        <w:t>31.182</w:t>
      </w:r>
      <w:r>
        <w:rPr>
          <w:b w:val="0"/>
          <w:i w:val="0"/>
        </w:rPr>
        <w:br/>
      </w:r>
      <w:r>
        <w:rPr>
          <w:b w:val="0"/>
          <w:i w:val="0"/>
        </w:rPr>
        <w:br/>
      </w:r>
      <w:r>
        <w:rPr>
          <w:b w:val="0"/>
          <w:i w:val="0"/>
        </w:rPr>
        <w:t>14.619</w:t>
      </w:r>
      <w:r>
        <w:rPr>
          <w:b w:val="0"/>
          <w:i w:val="0"/>
        </w:rPr>
        <w:br/>
      </w:r>
      <w:r>
        <w:rPr>
          <w:b w:val="0"/>
          <w:i w:val="0"/>
        </w:rPr>
        <w:br/>
      </w:r>
      <w:r>
        <w:rPr>
          <w:b w:val="0"/>
          <w:i w:val="0"/>
        </w:rPr>
        <w:t>10.656</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mới Trụ sở Ủy ban nhân dân xã, Hội trường văn hóa xã và các phòng chức năng xã Thới Lai</w:t>
      </w:r>
      <w:r>
        <w:rPr>
          <w:b w:val="0"/>
          <w:i w:val="0"/>
        </w:rPr>
        <w:br/>
      </w:r>
      <w:r>
        <w:rPr>
          <w:b w:val="0"/>
          <w:i w:val="0"/>
        </w:rPr>
        <w:br/>
      </w:r>
      <w:r>
        <w:rPr>
          <w:b w:val="0"/>
          <w:i w:val="0"/>
        </w:rPr>
        <w:t>C</w:t>
      </w:r>
      <w:r>
        <w:rPr>
          <w:b w:val="0"/>
          <w:i w:val="0"/>
        </w:rPr>
        <w:br/>
      </w:r>
      <w:r>
        <w:rPr>
          <w:b w:val="0"/>
          <w:i w:val="0"/>
        </w:rPr>
        <w:br/>
      </w:r>
      <w:r>
        <w:rPr>
          <w:b w:val="0"/>
          <w:i w:val="0"/>
        </w:rPr>
        <w:t>7828566</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 xml:space="preserve"> 192/QĐ-SXD, 31/10/2019</w:t>
      </w:r>
      <w:r>
        <w:rPr>
          <w:b w:val="0"/>
          <w:i w:val="0"/>
        </w:rPr>
        <w:br/>
      </w:r>
      <w:r>
        <w:rPr>
          <w:b w:val="0"/>
          <w:i w:val="0"/>
        </w:rPr>
        <w:br/>
      </w:r>
      <w:r>
        <w:rPr>
          <w:b w:val="0"/>
          <w:i w:val="0"/>
        </w:rPr>
        <w:t>14.415</w:t>
      </w:r>
      <w:r>
        <w:rPr>
          <w:b w:val="0"/>
          <w:i w:val="0"/>
        </w:rPr>
        <w:br/>
      </w:r>
      <w:r>
        <w:rPr>
          <w:b w:val="0"/>
          <w:i w:val="0"/>
        </w:rPr>
        <w:br/>
      </w:r>
      <w:r>
        <w:rPr>
          <w:b w:val="0"/>
          <w:i w:val="0"/>
        </w:rPr>
        <w:t>11.532</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1.885</w:t>
      </w:r>
      <w:r>
        <w:rPr>
          <w:b w:val="0"/>
          <w:i w:val="0"/>
        </w:rPr>
        <w:br/>
      </w:r>
      <w:r>
        <w:rPr>
          <w:b w:val="0"/>
          <w:i w:val="0"/>
        </w:rPr>
        <w:br/>
      </w:r>
      <w:r>
        <w:rPr>
          <w:b w:val="0"/>
          <w:i w:val="0"/>
        </w:rPr>
        <w:t>1.885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Bờ Kênh xã Vang Quới Tây, huyện Bình Đại</w:t>
      </w:r>
      <w:r>
        <w:rPr>
          <w:b w:val="0"/>
          <w:i w:val="0"/>
        </w:rPr>
        <w:br/>
      </w:r>
      <w:r>
        <w:rPr>
          <w:b w:val="0"/>
          <w:i w:val="0"/>
        </w:rPr>
        <w:br/>
      </w:r>
      <w:r>
        <w:rPr>
          <w:b w:val="0"/>
          <w:i w:val="0"/>
        </w:rPr>
        <w:t>C</w:t>
      </w:r>
      <w:r>
        <w:rPr>
          <w:b w:val="0"/>
          <w:i w:val="0"/>
        </w:rPr>
        <w:br/>
      </w:r>
      <w:r>
        <w:rPr>
          <w:b w:val="0"/>
          <w:i w:val="0"/>
        </w:rPr>
        <w:br/>
      </w:r>
      <w:r>
        <w:rPr>
          <w:b w:val="0"/>
          <w:i w:val="0"/>
        </w:rPr>
        <w:t>7824992</w:t>
      </w:r>
      <w:r>
        <w:rPr>
          <w:b w:val="0"/>
          <w:i w:val="0"/>
        </w:rPr>
        <w:br/>
      </w:r>
      <w:r>
        <w:rPr>
          <w:b w:val="0"/>
          <w:i w:val="0"/>
        </w:rPr>
        <w:br/>
      </w:r>
      <w:r>
        <w:rPr>
          <w:b w:val="0"/>
          <w:i w:val="0"/>
        </w:rPr>
        <w:t>UBND huyện Bình Đại</w:t>
      </w:r>
      <w:r>
        <w:rPr>
          <w:b w:val="0"/>
          <w:i w:val="0"/>
        </w:rPr>
        <w:br/>
      </w:r>
      <w:r>
        <w:rPr>
          <w:b w:val="0"/>
          <w:i w:val="0"/>
        </w:rPr>
        <w:br/>
      </w:r>
      <w:r>
        <w:rPr>
          <w:b w:val="0"/>
          <w:i w:val="0"/>
        </w:rPr>
        <w:t>Vang Quới Tây</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2526/QĐ-SGTVT, 30/9/2016; 41/QĐ-SGTVT, 17/01/2020</w:t>
      </w:r>
      <w:r>
        <w:rPr>
          <w:b w:val="0"/>
          <w:i w:val="0"/>
        </w:rPr>
        <w:br/>
      </w:r>
      <w:r>
        <w:rPr>
          <w:b w:val="0"/>
          <w:i w:val="0"/>
        </w:rPr>
        <w:br/>
      </w:r>
      <w:r>
        <w:rPr>
          <w:b w:val="0"/>
          <w:i w:val="0"/>
        </w:rPr>
        <w:t>13.847</w:t>
      </w:r>
      <w:r>
        <w:rPr>
          <w:b w:val="0"/>
          <w:i w:val="0"/>
        </w:rPr>
        <w:br/>
      </w:r>
      <w:r>
        <w:rPr>
          <w:b w:val="0"/>
          <w:i w:val="0"/>
        </w:rPr>
        <w:br/>
      </w:r>
      <w:r>
        <w:rPr>
          <w:b w:val="0"/>
          <w:i w:val="0"/>
        </w:rPr>
        <w:t>12.462</w:t>
      </w:r>
      <w:r>
        <w:rPr>
          <w:b w:val="0"/>
          <w:i w:val="0"/>
        </w:rPr>
        <w:br/>
      </w:r>
      <w:r>
        <w:rPr>
          <w:b w:val="0"/>
          <w:i w:val="0"/>
        </w:rPr>
        <w:br/>
      </w:r>
      <w:r>
        <w:rPr>
          <w:b w:val="0"/>
          <w:i w:val="0"/>
        </w:rPr>
        <w:t>7.000</w:t>
      </w:r>
      <w:r>
        <w:rPr>
          <w:b w:val="0"/>
          <w:i w:val="0"/>
        </w:rPr>
        <w:br/>
      </w:r>
      <w:r>
        <w:rPr>
          <w:b w:val="0"/>
          <w:i w:val="0"/>
        </w:rPr>
        <w:br/>
      </w:r>
      <w:r>
        <w:rPr>
          <w:b w:val="0"/>
          <w:i w:val="0"/>
        </w:rPr>
        <w:t>5.000</w:t>
      </w:r>
      <w:r>
        <w:rPr>
          <w:b w:val="0"/>
          <w:i w:val="0"/>
        </w:rPr>
        <w:br/>
      </w:r>
      <w:r>
        <w:rPr>
          <w:b w:val="0"/>
          <w:i w:val="0"/>
        </w:rPr>
        <w:br/>
      </w:r>
      <w:r>
        <w:rPr>
          <w:b w:val="0"/>
          <w:i w:val="0"/>
        </w:rPr>
        <w:t>4.770</w:t>
      </w:r>
      <w:r>
        <w:rPr>
          <w:b w:val="0"/>
          <w:i w:val="0"/>
        </w:rPr>
        <w:br/>
      </w:r>
      <w:r>
        <w:rPr>
          <w:b w:val="0"/>
          <w:i w:val="0"/>
        </w:rPr>
        <w:br/>
      </w:r>
      <w:r>
        <w:rPr>
          <w:b w:val="0"/>
          <w:i w:val="0"/>
        </w:rPr>
        <w:t>4.770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Nâng cấp, mở rộng Đường ĐX.02 (Đường Giồng Cây Trâm), xã Thạnh Phước</w:t>
      </w:r>
      <w:r>
        <w:rPr>
          <w:b w:val="0"/>
          <w:i w:val="0"/>
        </w:rPr>
        <w:br/>
      </w:r>
      <w:r>
        <w:rPr>
          <w:b w:val="0"/>
          <w:i w:val="0"/>
        </w:rPr>
        <w:br/>
      </w:r>
      <w:r>
        <w:rPr>
          <w:b w:val="0"/>
          <w:i w:val="0"/>
        </w:rPr>
        <w:t>C</w:t>
      </w:r>
      <w:r>
        <w:rPr>
          <w:b w:val="0"/>
          <w:i w:val="0"/>
        </w:rPr>
        <w:br/>
      </w:r>
      <w:r>
        <w:rPr>
          <w:b w:val="0"/>
          <w:i w:val="0"/>
        </w:rPr>
        <w:br/>
      </w:r>
      <w:r>
        <w:rPr>
          <w:b w:val="0"/>
          <w:i w:val="0"/>
        </w:rPr>
        <w:t>7798661</w:t>
      </w:r>
      <w:r>
        <w:rPr>
          <w:b w:val="0"/>
          <w:i w:val="0"/>
        </w:rPr>
        <w:br/>
      </w:r>
      <w:r>
        <w:rPr>
          <w:b w:val="0"/>
          <w:i w:val="0"/>
        </w:rPr>
        <w:br/>
      </w:r>
      <w:r>
        <w:rPr>
          <w:b w:val="0"/>
          <w:i w:val="0"/>
        </w:rPr>
        <w:t>UBND huyện Bình Đại</w:t>
      </w:r>
      <w:r>
        <w:rPr>
          <w:b w:val="0"/>
          <w:i w:val="0"/>
        </w:rPr>
        <w:br/>
      </w:r>
      <w:r>
        <w:rPr>
          <w:b w:val="0"/>
          <w:i w:val="0"/>
        </w:rPr>
        <w:br/>
      </w:r>
      <w:r>
        <w:rPr>
          <w:b w:val="0"/>
          <w:i w:val="0"/>
        </w:rPr>
        <w:t>xã Thạnh Phước</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436/QĐ-SGTVT, 28/10/2019</w:t>
      </w:r>
      <w:r>
        <w:rPr>
          <w:b w:val="0"/>
          <w:i w:val="0"/>
        </w:rPr>
        <w:br/>
      </w:r>
      <w:r>
        <w:rPr>
          <w:b w:val="0"/>
          <w:i w:val="0"/>
        </w:rPr>
        <w:br/>
      </w:r>
      <w:r>
        <w:rPr>
          <w:b w:val="0"/>
          <w:i w:val="0"/>
        </w:rPr>
        <w:t>8.716</w:t>
      </w:r>
      <w:r>
        <w:rPr>
          <w:b w:val="0"/>
          <w:i w:val="0"/>
        </w:rPr>
        <w:br/>
      </w:r>
      <w:r>
        <w:rPr>
          <w:b w:val="0"/>
          <w:i w:val="0"/>
        </w:rPr>
        <w:br/>
      </w:r>
      <w:r>
        <w:rPr>
          <w:b w:val="0"/>
          <w:i w:val="0"/>
        </w:rPr>
        <w:t>7.844</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ĐX02 (đoạn từ giáp đường ĐX.04 đến đường ĐH.07), xã Thới Lai</w:t>
      </w:r>
      <w:r>
        <w:rPr>
          <w:b w:val="0"/>
          <w:i w:val="0"/>
        </w:rPr>
        <w:br/>
      </w:r>
      <w:r>
        <w:rPr>
          <w:b w:val="0"/>
          <w:i w:val="0"/>
        </w:rPr>
        <w:br/>
      </w:r>
      <w:r>
        <w:rPr>
          <w:b w:val="0"/>
          <w:i w:val="0"/>
        </w:rPr>
        <w:t>C</w:t>
      </w:r>
      <w:r>
        <w:rPr>
          <w:b w:val="0"/>
          <w:i w:val="0"/>
        </w:rPr>
        <w:br/>
      </w:r>
      <w:r>
        <w:rPr>
          <w:b w:val="0"/>
          <w:i w:val="0"/>
        </w:rPr>
        <w:br/>
      </w:r>
      <w:r>
        <w:rPr>
          <w:b w:val="0"/>
          <w:i w:val="0"/>
        </w:rPr>
        <w:t>7808673</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457/QĐ-SGTVT, 30/10/2019</w:t>
      </w:r>
      <w:r>
        <w:rPr>
          <w:b w:val="0"/>
          <w:i w:val="0"/>
        </w:rPr>
        <w:br/>
      </w:r>
      <w:r>
        <w:rPr>
          <w:b w:val="0"/>
          <w:i w:val="0"/>
        </w:rPr>
        <w:br/>
      </w:r>
      <w:r>
        <w:rPr>
          <w:b w:val="0"/>
          <w:i w:val="0"/>
        </w:rPr>
        <w:t>10.096</w:t>
      </w:r>
      <w:r>
        <w:rPr>
          <w:b w:val="0"/>
          <w:i w:val="0"/>
        </w:rPr>
        <w:br/>
      </w:r>
      <w:r>
        <w:rPr>
          <w:b w:val="0"/>
          <w:i w:val="0"/>
        </w:rPr>
        <w:br/>
      </w:r>
      <w:r>
        <w:rPr>
          <w:b w:val="0"/>
          <w:i w:val="0"/>
        </w:rPr>
        <w:t>9.086</w:t>
      </w:r>
      <w:r>
        <w:rPr>
          <w:b w:val="0"/>
          <w:i w:val="0"/>
        </w:rPr>
        <w:br/>
      </w:r>
      <w:r>
        <w:rPr>
          <w:b w:val="0"/>
          <w:i w:val="0"/>
        </w:rPr>
        <w:br/>
      </w:r>
      <w:r>
        <w:rPr>
          <w:b w:val="0"/>
          <w:i w:val="0"/>
        </w:rPr>
        <w:t>5.007</w:t>
      </w:r>
      <w:r>
        <w:rPr>
          <w:b w:val="0"/>
          <w:i w:val="0"/>
        </w:rPr>
        <w:br/>
      </w:r>
      <w:r>
        <w:rPr>
          <w:b w:val="0"/>
          <w:i w:val="0"/>
        </w:rPr>
        <w:br/>
      </w:r>
      <w:r>
        <w:rPr>
          <w:b w:val="0"/>
          <w:i w:val="0"/>
        </w:rPr>
        <w:t>5.007</w:t>
      </w:r>
      <w:r>
        <w:rPr>
          <w:b w:val="0"/>
          <w:i w:val="0"/>
        </w:rPr>
        <w:br/>
      </w:r>
      <w:r>
        <w:rPr>
          <w:b w:val="0"/>
          <w:i w:val="0"/>
        </w:rPr>
        <w:br/>
      </w:r>
      <w:r>
        <w:rPr>
          <w:b w:val="0"/>
          <w:i w:val="0"/>
        </w:rPr>
        <w:t>2.700</w:t>
      </w:r>
      <w:r>
        <w:rPr>
          <w:b w:val="0"/>
          <w:i w:val="0"/>
        </w:rPr>
        <w:br/>
      </w:r>
      <w:r>
        <w:rPr>
          <w:b w:val="0"/>
          <w:i w:val="0"/>
        </w:rPr>
        <w:br/>
      </w:r>
      <w:r>
        <w:rPr>
          <w:b w:val="0"/>
          <w:i w:val="0"/>
        </w:rPr>
        <w:t>2.607</w:t>
      </w:r>
      <w:r>
        <w:rPr>
          <w:b w:val="0"/>
          <w:i w:val="0"/>
        </w:rPr>
        <w:br/>
      </w:r>
      <w:r>
        <w:rPr>
          <w:b w:val="0"/>
          <w:i w:val="0"/>
        </w:rPr>
        <w:br/>
      </w:r>
      <w:r>
        <w:rPr>
          <w:b w:val="0"/>
          <w:i w:val="0"/>
        </w:rPr>
        <w:t xml:space="preserve"> </w:t>
      </w:r>
      <w:r>
        <w:rPr>
          <w:b w:val="0"/>
          <w:i w:val="0"/>
        </w:rPr>
        <w:br/>
      </w:r>
      <w:r>
        <w:rPr>
          <w:b w:val="0"/>
          <w:i w:val="0"/>
        </w:rPr>
        <w:br/>
      </w:r>
      <w:r>
        <w:rPr>
          <w:b w:val="0"/>
          <w:i w:val="0"/>
        </w:rPr>
        <w:t>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Nâng cấp, mở rộng và xây mới đường ĐX03 (đoạn từ QL.57B, ĐX.04 đến Đường ĐX.01), xã Thới Lai</w:t>
      </w:r>
      <w:r>
        <w:rPr>
          <w:b w:val="0"/>
          <w:i w:val="0"/>
        </w:rPr>
        <w:br/>
      </w:r>
      <w:r>
        <w:rPr>
          <w:b w:val="0"/>
          <w:i w:val="0"/>
        </w:rPr>
        <w:br/>
      </w:r>
      <w:r>
        <w:rPr>
          <w:b w:val="0"/>
          <w:i w:val="0"/>
        </w:rPr>
        <w:t>C</w:t>
      </w:r>
      <w:r>
        <w:rPr>
          <w:b w:val="0"/>
          <w:i w:val="0"/>
        </w:rPr>
        <w:br/>
      </w:r>
      <w:r>
        <w:rPr>
          <w:b w:val="0"/>
          <w:i w:val="0"/>
        </w:rPr>
        <w:br/>
      </w:r>
      <w:r>
        <w:rPr>
          <w:b w:val="0"/>
          <w:i w:val="0"/>
        </w:rPr>
        <w:t>7817335</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460/QĐ-SGTVT, 30/10/2019</w:t>
      </w:r>
      <w:r>
        <w:rPr>
          <w:b w:val="0"/>
          <w:i w:val="0"/>
        </w:rPr>
        <w:br/>
      </w:r>
      <w:r>
        <w:rPr>
          <w:b w:val="0"/>
          <w:i w:val="0"/>
        </w:rPr>
        <w:br/>
      </w:r>
      <w:r>
        <w:rPr>
          <w:b w:val="0"/>
          <w:i w:val="0"/>
        </w:rPr>
        <w:t>11.117</w:t>
      </w:r>
      <w:r>
        <w:rPr>
          <w:b w:val="0"/>
          <w:i w:val="0"/>
        </w:rPr>
        <w:br/>
      </w:r>
      <w:r>
        <w:rPr>
          <w:b w:val="0"/>
          <w:i w:val="0"/>
        </w:rPr>
        <w:br/>
      </w:r>
      <w:r>
        <w:rPr>
          <w:b w:val="0"/>
          <w:i w:val="0"/>
        </w:rPr>
        <w:t>10.005</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5.100</w:t>
      </w:r>
      <w:r>
        <w:rPr>
          <w:b w:val="0"/>
          <w:i w:val="0"/>
        </w:rPr>
        <w:br/>
      </w:r>
      <w:r>
        <w:rPr>
          <w:b w:val="0"/>
          <w:i w:val="0"/>
        </w:rPr>
        <w:br/>
      </w:r>
      <w:r>
        <w:rPr>
          <w:b w:val="0"/>
          <w:i w:val="0"/>
        </w:rPr>
        <w:t>4.582</w:t>
      </w:r>
      <w:r>
        <w:rPr>
          <w:b w:val="0"/>
          <w:i w:val="0"/>
        </w:rPr>
        <w:br/>
      </w:r>
      <w:r>
        <w:rPr>
          <w:b w:val="0"/>
          <w:i w:val="0"/>
        </w:rPr>
        <w:br/>
      </w:r>
      <w:r>
        <w:rPr>
          <w:b w:val="0"/>
          <w:i w:val="0"/>
        </w:rPr>
        <w:t xml:space="preserve"> </w:t>
      </w:r>
      <w:r>
        <w:rPr>
          <w:b w:val="0"/>
          <w:i w:val="0"/>
        </w:rPr>
        <w:br/>
      </w:r>
      <w:r>
        <w:rPr>
          <w:b w:val="0"/>
          <w:i w:val="0"/>
        </w:rPr>
        <w:br/>
      </w:r>
      <w:r>
        <w:rPr>
          <w:b w:val="0"/>
          <w:i w:val="0"/>
        </w:rPr>
        <w:t>518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Nâng cấp, mở rộng Đường ĐX.04 (đoạn từ giáp xã Vang Quới Tây, Vang Quới Đông đến sông Ba Lai), xã Thới Lai</w:t>
      </w:r>
      <w:r>
        <w:rPr>
          <w:b w:val="0"/>
          <w:i w:val="0"/>
        </w:rPr>
        <w:br/>
      </w:r>
      <w:r>
        <w:rPr>
          <w:b w:val="0"/>
          <w:i w:val="0"/>
        </w:rPr>
        <w:br/>
      </w:r>
      <w:r>
        <w:rPr>
          <w:b w:val="0"/>
          <w:i w:val="0"/>
        </w:rPr>
        <w:t>C</w:t>
      </w:r>
      <w:r>
        <w:rPr>
          <w:b w:val="0"/>
          <w:i w:val="0"/>
        </w:rPr>
        <w:br/>
      </w:r>
      <w:r>
        <w:rPr>
          <w:b w:val="0"/>
          <w:i w:val="0"/>
        </w:rPr>
        <w:br/>
      </w:r>
      <w:r>
        <w:rPr>
          <w:b w:val="0"/>
          <w:i w:val="0"/>
        </w:rPr>
        <w:t>7816900</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463/QĐ-SGTVT, 30/10/2019</w:t>
      </w:r>
      <w:r>
        <w:rPr>
          <w:b w:val="0"/>
          <w:i w:val="0"/>
        </w:rPr>
        <w:br/>
      </w:r>
      <w:r>
        <w:rPr>
          <w:b w:val="0"/>
          <w:i w:val="0"/>
        </w:rPr>
        <w:br/>
      </w:r>
      <w:r>
        <w:rPr>
          <w:b w:val="0"/>
          <w:i w:val="0"/>
        </w:rPr>
        <w:t>14.985</w:t>
      </w:r>
      <w:r>
        <w:rPr>
          <w:b w:val="0"/>
          <w:i w:val="0"/>
        </w:rPr>
        <w:br/>
      </w:r>
      <w:r>
        <w:rPr>
          <w:b w:val="0"/>
          <w:i w:val="0"/>
        </w:rPr>
        <w:br/>
      </w:r>
      <w:r>
        <w:rPr>
          <w:b w:val="0"/>
          <w:i w:val="0"/>
        </w:rPr>
        <w:t>13.487</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9.487</w:t>
      </w:r>
      <w:r>
        <w:rPr>
          <w:b w:val="0"/>
          <w:i w:val="0"/>
        </w:rPr>
        <w:br/>
      </w:r>
      <w:r>
        <w:rPr>
          <w:b w:val="0"/>
          <w:i w:val="0"/>
        </w:rPr>
        <w:br/>
      </w:r>
      <w:r>
        <w:rPr>
          <w:b w:val="0"/>
          <w:i w:val="0"/>
        </w:rPr>
        <w:t>9.409</w:t>
      </w:r>
      <w:r>
        <w:rPr>
          <w:b w:val="0"/>
          <w:i w:val="0"/>
        </w:rPr>
        <w:br/>
      </w:r>
      <w:r>
        <w:rPr>
          <w:b w:val="0"/>
          <w:i w:val="0"/>
        </w:rPr>
        <w:br/>
      </w:r>
      <w:r>
        <w:rPr>
          <w:b w:val="0"/>
          <w:i w:val="0"/>
        </w:rPr>
        <w:t xml:space="preserve"> </w:t>
      </w:r>
      <w:r>
        <w:rPr>
          <w:b w:val="0"/>
          <w:i w:val="0"/>
        </w:rPr>
        <w:br/>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ĐA04 (Đoạn từ cách Quốc lộ 57B 535m đến đường ĐX01), xã Thới Lai</w:t>
      </w:r>
      <w:r>
        <w:rPr>
          <w:b w:val="0"/>
          <w:i w:val="0"/>
        </w:rPr>
        <w:br/>
      </w:r>
      <w:r>
        <w:rPr>
          <w:b w:val="0"/>
          <w:i w:val="0"/>
        </w:rPr>
        <w:br/>
      </w:r>
      <w:r>
        <w:rPr>
          <w:b w:val="0"/>
          <w:i w:val="0"/>
        </w:rPr>
        <w:t>C</w:t>
      </w:r>
      <w:r>
        <w:rPr>
          <w:b w:val="0"/>
          <w:i w:val="0"/>
        </w:rPr>
        <w:br/>
      </w:r>
      <w:r>
        <w:rPr>
          <w:b w:val="0"/>
          <w:i w:val="0"/>
        </w:rPr>
        <w:br/>
      </w:r>
      <w:r>
        <w:rPr>
          <w:b w:val="0"/>
          <w:i w:val="0"/>
        </w:rPr>
        <w:t>7825201</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466/QĐ-SGTVT, 30/10/2019</w:t>
      </w:r>
      <w:r>
        <w:rPr>
          <w:b w:val="0"/>
          <w:i w:val="0"/>
        </w:rPr>
        <w:br/>
      </w:r>
      <w:r>
        <w:rPr>
          <w:b w:val="0"/>
          <w:i w:val="0"/>
        </w:rPr>
        <w:br/>
      </w:r>
      <w:r>
        <w:rPr>
          <w:b w:val="0"/>
          <w:i w:val="0"/>
        </w:rPr>
        <w:t>3.310</w:t>
      </w:r>
      <w:r>
        <w:rPr>
          <w:b w:val="0"/>
          <w:i w:val="0"/>
        </w:rPr>
        <w:br/>
      </w:r>
      <w:r>
        <w:rPr>
          <w:b w:val="0"/>
          <w:i w:val="0"/>
        </w:rPr>
        <w:br/>
      </w:r>
      <w:r>
        <w:rPr>
          <w:b w:val="0"/>
          <w:i w:val="0"/>
        </w:rPr>
        <w:t>2.317</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7.851</w:t>
      </w:r>
      <w:r>
        <w:rPr>
          <w:b w:val="0"/>
          <w:i w:val="0"/>
        </w:rPr>
        <w:br/>
      </w:r>
      <w:r>
        <w:rPr>
          <w:b w:val="0"/>
          <w:i w:val="0"/>
        </w:rPr>
        <w:br/>
      </w:r>
      <w:r>
        <w:rPr>
          <w:b/>
          <w:i w:val="0"/>
        </w:rPr>
        <w:t>7.066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6.309</w:t>
      </w:r>
      <w:r>
        <w:rPr>
          <w:b w:val="0"/>
          <w:i w:val="0"/>
        </w:rPr>
        <w:br/>
      </w:r>
      <w:r>
        <w:rPr>
          <w:b w:val="0"/>
          <w:i w:val="0"/>
        </w:rPr>
        <w:br/>
      </w:r>
      <w:r>
        <w:rPr>
          <w:b/>
          <w:i w:val="0"/>
        </w:rPr>
        <w:t>5.975</w:t>
      </w:r>
      <w:r>
        <w:rPr>
          <w:b w:val="0"/>
          <w:i w:val="0"/>
        </w:rPr>
        <w:br/>
      </w:r>
      <w:r>
        <w:rPr>
          <w:b w:val="0"/>
          <w:i w:val="0"/>
        </w:rPr>
        <w:br/>
      </w:r>
      <w:r>
        <w:rPr>
          <w:b w:val="0"/>
          <w:i w:val="0"/>
        </w:rPr>
        <w:t xml:space="preserve"> </w:t>
      </w:r>
      <w:r>
        <w:rPr>
          <w:b w:val="0"/>
          <w:i w:val="0"/>
        </w:rPr>
        <w:br/>
      </w:r>
      <w:r>
        <w:rPr>
          <w:b w:val="0"/>
          <w:i w:val="0"/>
        </w:rPr>
        <w:br/>
      </w:r>
      <w:r>
        <w:rPr>
          <w:b/>
          <w:i w:val="0"/>
        </w:rPr>
        <w:t>334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Hạng mục cầu, cống, cọc tiêu, biển báo trên Đường ĐX.02 (Đường vào trung tâm xã Long Định), xã Long Định</w:t>
      </w:r>
      <w:r>
        <w:rPr>
          <w:b w:val="0"/>
          <w:i w:val="0"/>
        </w:rPr>
        <w:br/>
      </w:r>
      <w:r>
        <w:rPr>
          <w:b w:val="0"/>
          <w:i w:val="0"/>
        </w:rPr>
        <w:br/>
      </w:r>
      <w:r>
        <w:rPr>
          <w:b w:val="0"/>
          <w:i w:val="0"/>
        </w:rPr>
        <w:t>C</w:t>
      </w:r>
      <w:r>
        <w:rPr>
          <w:b w:val="0"/>
          <w:i w:val="0"/>
        </w:rPr>
        <w:br/>
      </w:r>
      <w:r>
        <w:rPr>
          <w:b w:val="0"/>
          <w:i w:val="0"/>
        </w:rPr>
        <w:br/>
      </w:r>
      <w:r>
        <w:rPr>
          <w:b w:val="0"/>
          <w:i w:val="0"/>
        </w:rPr>
        <w:t>7885738</w:t>
      </w:r>
      <w:r>
        <w:rPr>
          <w:b w:val="0"/>
          <w:i w:val="0"/>
        </w:rPr>
        <w:br/>
      </w:r>
      <w:r>
        <w:rPr>
          <w:b w:val="0"/>
          <w:i w:val="0"/>
        </w:rPr>
        <w:br/>
      </w:r>
      <w:r>
        <w:rPr>
          <w:b w:val="0"/>
          <w:i w:val="0"/>
        </w:rPr>
        <w:t>UBND huyện Bình Đại</w:t>
      </w:r>
      <w:r>
        <w:rPr>
          <w:b w:val="0"/>
          <w:i w:val="0"/>
        </w:rPr>
        <w:br/>
      </w:r>
      <w:r>
        <w:rPr>
          <w:b w:val="0"/>
          <w:i w:val="0"/>
        </w:rPr>
        <w:br/>
      </w:r>
      <w:r>
        <w:rPr>
          <w:b w:val="0"/>
          <w:i w:val="0"/>
        </w:rPr>
        <w:t>Xã Long Định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641/QĐ-SGTVT, 13/11/2020</w:t>
      </w:r>
      <w:r>
        <w:rPr>
          <w:b w:val="0"/>
          <w:i w:val="0"/>
        </w:rPr>
        <w:br/>
      </w:r>
      <w:r>
        <w:rPr>
          <w:b w:val="0"/>
          <w:i w:val="0"/>
        </w:rPr>
        <w:br/>
      </w:r>
      <w:r>
        <w:rPr>
          <w:b w:val="0"/>
          <w:i w:val="0"/>
        </w:rPr>
        <w:t>1.775</w:t>
      </w:r>
      <w:r>
        <w:rPr>
          <w:b w:val="0"/>
          <w:i w:val="0"/>
        </w:rPr>
        <w:br/>
      </w:r>
      <w:r>
        <w:rPr>
          <w:b w:val="0"/>
          <w:i w:val="0"/>
        </w:rPr>
        <w:br/>
      </w:r>
      <w:r>
        <w:rPr>
          <w:b w:val="0"/>
          <w:i w:val="0"/>
        </w:rPr>
        <w:t>1.598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1.369</w:t>
      </w:r>
      <w:r>
        <w:rPr>
          <w:b w:val="0"/>
          <w:i w:val="0"/>
        </w:rPr>
        <w:br/>
      </w:r>
      <w:r>
        <w:rPr>
          <w:b w:val="0"/>
          <w:i w:val="0"/>
        </w:rPr>
        <w:br/>
      </w:r>
      <w:r>
        <w:rPr>
          <w:b w:val="0"/>
          <w:i w:val="0"/>
        </w:rPr>
        <w:t>1.369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Hạng mục cầu, cống, cọc tiêu, biển báo trên ĐX.01 (Đường vào trung tâm xã Lộc Thuận, đoạn từ giáp UBND xã Lộc Thuận đến giáp sông Cửa Đại ), xã Lộc Thuận</w:t>
      </w:r>
      <w:r>
        <w:rPr>
          <w:b w:val="0"/>
          <w:i w:val="0"/>
        </w:rPr>
        <w:br/>
      </w:r>
      <w:r>
        <w:rPr>
          <w:b w:val="0"/>
          <w:i w:val="0"/>
        </w:rPr>
        <w:br/>
      </w:r>
      <w:r>
        <w:rPr>
          <w:b w:val="0"/>
          <w:i w:val="0"/>
        </w:rPr>
        <w:t>C</w:t>
      </w:r>
      <w:r>
        <w:rPr>
          <w:b w:val="0"/>
          <w:i w:val="0"/>
        </w:rPr>
        <w:br/>
      </w:r>
      <w:r>
        <w:rPr>
          <w:b w:val="0"/>
          <w:i w:val="0"/>
        </w:rPr>
        <w:br/>
      </w:r>
      <w:r>
        <w:rPr>
          <w:b w:val="0"/>
          <w:i w:val="0"/>
        </w:rPr>
        <w:t>7885741</w:t>
      </w:r>
      <w:r>
        <w:rPr>
          <w:b w:val="0"/>
          <w:i w:val="0"/>
        </w:rPr>
        <w:br/>
      </w:r>
      <w:r>
        <w:rPr>
          <w:b w:val="0"/>
          <w:i w:val="0"/>
        </w:rPr>
        <w:br/>
      </w:r>
      <w:r>
        <w:rPr>
          <w:b w:val="0"/>
          <w:i w:val="0"/>
        </w:rPr>
        <w:t>UBND huyện Bình Đại</w:t>
      </w:r>
      <w:r>
        <w:rPr>
          <w:b w:val="0"/>
          <w:i w:val="0"/>
        </w:rPr>
        <w:br/>
      </w:r>
      <w:r>
        <w:rPr>
          <w:b w:val="0"/>
          <w:i w:val="0"/>
        </w:rPr>
        <w:br/>
      </w:r>
      <w:r>
        <w:rPr>
          <w:b w:val="0"/>
          <w:i w:val="0"/>
        </w:rPr>
        <w:t>Xã Lộc Thuận</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465/QĐ-SGTVT, 08/09/2020</w:t>
      </w:r>
      <w:r>
        <w:rPr>
          <w:b w:val="0"/>
          <w:i w:val="0"/>
        </w:rPr>
        <w:br/>
      </w:r>
      <w:r>
        <w:rPr>
          <w:b w:val="0"/>
          <w:i w:val="0"/>
        </w:rPr>
        <w:br/>
      </w:r>
      <w:r>
        <w:rPr>
          <w:b w:val="0"/>
          <w:i w:val="0"/>
        </w:rPr>
        <w:t>1.776</w:t>
      </w:r>
      <w:r>
        <w:rPr>
          <w:b w:val="0"/>
          <w:i w:val="0"/>
        </w:rPr>
        <w:br/>
      </w:r>
      <w:r>
        <w:rPr>
          <w:b w:val="0"/>
          <w:i w:val="0"/>
        </w:rPr>
        <w:br/>
      </w:r>
      <w:r>
        <w:rPr>
          <w:b w:val="0"/>
          <w:i w:val="0"/>
        </w:rPr>
        <w:t>1.598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1.440</w:t>
      </w:r>
      <w:r>
        <w:rPr>
          <w:b w:val="0"/>
          <w:i w:val="0"/>
        </w:rPr>
        <w:br/>
      </w:r>
      <w:r>
        <w:rPr>
          <w:b w:val="0"/>
          <w:i w:val="0"/>
        </w:rPr>
        <w:br/>
      </w:r>
      <w:r>
        <w:rPr>
          <w:b w:val="0"/>
          <w:i w:val="0"/>
        </w:rPr>
        <w:t>1.440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Hạng mục cầu, cống, cọc tiêu, biển báo trên ĐX.04 (Đường Tập đoàn 2, ấp Bình Thới 3 từ QL.57B đến đê ven sông Cửa Đại), xã Bình Thới</w:t>
      </w:r>
      <w:r>
        <w:rPr>
          <w:b w:val="0"/>
          <w:i w:val="0"/>
        </w:rPr>
        <w:br/>
      </w:r>
      <w:r>
        <w:rPr>
          <w:b w:val="0"/>
          <w:i w:val="0"/>
        </w:rPr>
        <w:br/>
      </w:r>
      <w:r>
        <w:rPr>
          <w:b w:val="0"/>
          <w:i w:val="0"/>
        </w:rPr>
        <w:t>C</w:t>
      </w:r>
      <w:r>
        <w:rPr>
          <w:b w:val="0"/>
          <w:i w:val="0"/>
        </w:rPr>
        <w:br/>
      </w:r>
      <w:r>
        <w:rPr>
          <w:b w:val="0"/>
          <w:i w:val="0"/>
        </w:rPr>
        <w:br/>
      </w:r>
      <w:r>
        <w:rPr>
          <w:b w:val="0"/>
          <w:i w:val="0"/>
        </w:rPr>
        <w:t>7885740</w:t>
      </w:r>
      <w:r>
        <w:rPr>
          <w:b w:val="0"/>
          <w:i w:val="0"/>
        </w:rPr>
        <w:br/>
      </w:r>
      <w:r>
        <w:rPr>
          <w:b w:val="0"/>
          <w:i w:val="0"/>
        </w:rPr>
        <w:br/>
      </w:r>
      <w:r>
        <w:rPr>
          <w:b w:val="0"/>
          <w:i w:val="0"/>
        </w:rPr>
        <w:t>UBND huyện Bình Đại</w:t>
      </w:r>
      <w:r>
        <w:rPr>
          <w:b w:val="0"/>
          <w:i w:val="0"/>
        </w:rPr>
        <w:br/>
      </w:r>
      <w:r>
        <w:rPr>
          <w:b w:val="0"/>
          <w:i w:val="0"/>
        </w:rPr>
        <w:br/>
      </w:r>
      <w:r>
        <w:rPr>
          <w:b w:val="0"/>
          <w:i w:val="0"/>
        </w:rPr>
        <w:t>Xã Bình Thới</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449/QĐ-SGTVT, 01/09/2020</w:t>
      </w:r>
      <w:r>
        <w:rPr>
          <w:b w:val="0"/>
          <w:i w:val="0"/>
        </w:rPr>
        <w:br/>
      </w:r>
      <w:r>
        <w:rPr>
          <w:b w:val="0"/>
          <w:i w:val="0"/>
        </w:rPr>
        <w:br/>
      </w:r>
      <w:r>
        <w:rPr>
          <w:b w:val="0"/>
          <w:i w:val="0"/>
        </w:rPr>
        <w:t>2.000</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Hạng mục cầu, cống, cọc tiêu, biển báo trên ĐX.02 (Đoạn từ giáp đất ông Phan Văn Khỏe đến giáp đất Ông Bùi Đình Ngân), xã Bình Thắng; Hạng mục biển báo, cọc tiêu trên đường ĐX.04 (Đoạn từ trạm y tế xã đến ngã 3 Chín Tranh), xã Định Trung</w:t>
      </w:r>
      <w:r>
        <w:rPr>
          <w:b w:val="0"/>
          <w:i w:val="0"/>
        </w:rPr>
        <w:br/>
      </w:r>
      <w:r>
        <w:rPr>
          <w:b w:val="0"/>
          <w:i w:val="0"/>
        </w:rPr>
        <w:br/>
      </w:r>
      <w:r>
        <w:rPr>
          <w:b w:val="0"/>
          <w:i w:val="0"/>
        </w:rPr>
        <w:t>C</w:t>
      </w:r>
      <w:r>
        <w:rPr>
          <w:b w:val="0"/>
          <w:i w:val="0"/>
        </w:rPr>
        <w:br/>
      </w:r>
      <w:r>
        <w:rPr>
          <w:b w:val="0"/>
          <w:i w:val="0"/>
        </w:rPr>
        <w:br/>
      </w:r>
      <w:r>
        <w:rPr>
          <w:b w:val="0"/>
          <w:i w:val="0"/>
        </w:rPr>
        <w:t>7885742</w:t>
      </w:r>
      <w:r>
        <w:rPr>
          <w:b w:val="0"/>
          <w:i w:val="0"/>
        </w:rPr>
        <w:br/>
      </w:r>
      <w:r>
        <w:rPr>
          <w:b w:val="0"/>
          <w:i w:val="0"/>
        </w:rPr>
        <w:br/>
      </w:r>
      <w:r>
        <w:rPr>
          <w:b w:val="0"/>
          <w:i w:val="0"/>
        </w:rPr>
        <w:t>UBND huyện Bình Đại</w:t>
      </w:r>
      <w:r>
        <w:rPr>
          <w:b w:val="0"/>
          <w:i w:val="0"/>
        </w:rPr>
        <w:br/>
      </w:r>
      <w:r>
        <w:rPr>
          <w:b w:val="0"/>
          <w:i w:val="0"/>
        </w:rPr>
        <w:br/>
      </w:r>
      <w:r>
        <w:rPr>
          <w:b w:val="0"/>
          <w:i w:val="0"/>
        </w:rPr>
        <w:t>Xã Bình Thắng và Xã Định Trung</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640/QĐ-SGTVT,  13/11/2020</w:t>
      </w:r>
      <w:r>
        <w:rPr>
          <w:b w:val="0"/>
          <w:i w:val="0"/>
        </w:rPr>
        <w:br/>
      </w:r>
      <w:r>
        <w:rPr>
          <w:b w:val="0"/>
          <w:i w:val="0"/>
        </w:rPr>
        <w:br/>
      </w:r>
      <w:r>
        <w:rPr>
          <w:b w:val="0"/>
          <w:i w:val="0"/>
        </w:rPr>
        <w:t>2.300</w:t>
      </w:r>
      <w:r>
        <w:rPr>
          <w:b w:val="0"/>
          <w:i w:val="0"/>
        </w:rPr>
        <w:br/>
      </w:r>
      <w:r>
        <w:rPr>
          <w:b w:val="0"/>
          <w:i w:val="0"/>
        </w:rPr>
        <w:br/>
      </w:r>
      <w:r>
        <w:rPr>
          <w:b w:val="0"/>
          <w:i w:val="0"/>
        </w:rPr>
        <w:t>2.070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1.666</w:t>
      </w:r>
      <w:r>
        <w:rPr>
          <w:b w:val="0"/>
          <w:i w:val="0"/>
        </w:rPr>
        <w:br/>
      </w:r>
      <w:r>
        <w:rPr>
          <w:b w:val="0"/>
          <w:i w:val="0"/>
        </w:rPr>
        <w:br/>
      </w:r>
      <w:r>
        <w:rPr>
          <w:b w:val="0"/>
          <w:i w:val="0"/>
        </w:rPr>
        <w:t xml:space="preserve"> </w:t>
      </w:r>
      <w:r>
        <w:rPr>
          <w:b w:val="0"/>
          <w:i w:val="0"/>
        </w:rPr>
        <w:br/>
      </w:r>
      <w:r>
        <w:rPr>
          <w:b w:val="0"/>
          <w:i w:val="0"/>
        </w:rPr>
        <w:br/>
      </w:r>
      <w:r>
        <w:rPr>
          <w:b w:val="0"/>
          <w:i w:val="0"/>
        </w:rPr>
        <w:t>334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Ba Tri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108.505</w:t>
      </w:r>
      <w:r>
        <w:rPr>
          <w:b w:val="0"/>
          <w:i w:val="0"/>
        </w:rPr>
        <w:br/>
      </w:r>
      <w:r>
        <w:rPr>
          <w:b w:val="0"/>
          <w:i w:val="0"/>
        </w:rPr>
        <w:br/>
      </w:r>
      <w:r>
        <w:rPr>
          <w:b/>
          <w:i w:val="0"/>
        </w:rPr>
        <w:t>96.655</w:t>
      </w:r>
      <w:r>
        <w:rPr>
          <w:b w:val="0"/>
          <w:i w:val="0"/>
        </w:rPr>
        <w:br/>
      </w:r>
      <w:r>
        <w:rPr>
          <w:b w:val="0"/>
          <w:i w:val="0"/>
        </w:rPr>
        <w:br/>
      </w:r>
      <w:r>
        <w:rPr>
          <w:b/>
          <w:i w:val="0"/>
        </w:rPr>
        <w:t>38.066</w:t>
      </w:r>
      <w:r>
        <w:rPr>
          <w:b w:val="0"/>
          <w:i w:val="0"/>
        </w:rPr>
        <w:br/>
      </w:r>
      <w:r>
        <w:rPr>
          <w:b w:val="0"/>
          <w:i w:val="0"/>
        </w:rPr>
        <w:br/>
      </w:r>
      <w:r>
        <w:rPr>
          <w:b/>
          <w:i w:val="0"/>
        </w:rPr>
        <w:t>32.066</w:t>
      </w:r>
      <w:r>
        <w:rPr>
          <w:b w:val="0"/>
          <w:i w:val="0"/>
        </w:rPr>
        <w:br/>
      </w:r>
      <w:r>
        <w:rPr>
          <w:b w:val="0"/>
          <w:i w:val="0"/>
        </w:rPr>
        <w:br/>
      </w:r>
      <w:r>
        <w:rPr>
          <w:b/>
          <w:i w:val="0"/>
        </w:rPr>
        <w:t>36.806</w:t>
      </w:r>
      <w:r>
        <w:rPr>
          <w:b w:val="0"/>
          <w:i w:val="0"/>
        </w:rPr>
        <w:br/>
      </w:r>
      <w:r>
        <w:rPr>
          <w:b w:val="0"/>
          <w:i w:val="0"/>
        </w:rPr>
        <w:br/>
      </w:r>
      <w:r>
        <w:rPr>
          <w:b/>
          <w:i w:val="0"/>
        </w:rPr>
        <w:t>36.766</w:t>
      </w:r>
      <w:r>
        <w:rPr>
          <w:b w:val="0"/>
          <w:i w:val="0"/>
        </w:rPr>
        <w:br/>
      </w:r>
      <w:r>
        <w:rPr>
          <w:b w:val="0"/>
          <w:i w:val="0"/>
        </w:rPr>
        <w:br/>
      </w:r>
      <w:r>
        <w:rPr>
          <w:b w:val="0"/>
          <w:i w:val="0"/>
        </w:rPr>
        <w:t xml:space="preserve"> </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87.423</w:t>
      </w:r>
      <w:r>
        <w:rPr>
          <w:b w:val="0"/>
          <w:i w:val="0"/>
        </w:rPr>
        <w:br/>
      </w:r>
      <w:r>
        <w:rPr>
          <w:b w:val="0"/>
          <w:i w:val="0"/>
        </w:rPr>
        <w:br/>
      </w:r>
      <w:r>
        <w:rPr>
          <w:b/>
          <w:i w:val="0"/>
        </w:rPr>
        <w:t>77.681</w:t>
      </w:r>
      <w:r>
        <w:rPr>
          <w:b w:val="0"/>
          <w:i w:val="0"/>
        </w:rPr>
        <w:br/>
      </w:r>
      <w:r>
        <w:rPr>
          <w:b w:val="0"/>
          <w:i w:val="0"/>
        </w:rPr>
        <w:br/>
      </w:r>
      <w:r>
        <w:rPr>
          <w:b/>
          <w:i w:val="0"/>
        </w:rPr>
        <w:t>38.066</w:t>
      </w:r>
      <w:r>
        <w:rPr>
          <w:b w:val="0"/>
          <w:i w:val="0"/>
        </w:rPr>
        <w:br/>
      </w:r>
      <w:r>
        <w:rPr>
          <w:b w:val="0"/>
          <w:i w:val="0"/>
        </w:rPr>
        <w:br/>
      </w:r>
      <w:r>
        <w:rPr>
          <w:b/>
          <w:i w:val="0"/>
        </w:rPr>
        <w:t>32.066</w:t>
      </w:r>
      <w:r>
        <w:rPr>
          <w:b w:val="0"/>
          <w:i w:val="0"/>
        </w:rPr>
        <w:br/>
      </w:r>
      <w:r>
        <w:rPr>
          <w:b w:val="0"/>
          <w:i w:val="0"/>
        </w:rPr>
        <w:br/>
      </w:r>
      <w:r>
        <w:rPr>
          <w:b/>
          <w:i w:val="0"/>
        </w:rPr>
        <w:t>26.417</w:t>
      </w:r>
      <w:r>
        <w:rPr>
          <w:b w:val="0"/>
          <w:i w:val="0"/>
        </w:rPr>
        <w:br/>
      </w:r>
      <w:r>
        <w:rPr>
          <w:b w:val="0"/>
          <w:i w:val="0"/>
        </w:rPr>
        <w:br/>
      </w:r>
      <w:r>
        <w:rPr>
          <w:b/>
          <w:i w:val="0"/>
        </w:rPr>
        <w:t>26.377</w:t>
      </w:r>
      <w:r>
        <w:rPr>
          <w:b w:val="0"/>
          <w:i w:val="0"/>
        </w:rPr>
        <w:br/>
      </w:r>
      <w:r>
        <w:rPr>
          <w:b w:val="0"/>
          <w:i w:val="0"/>
        </w:rPr>
        <w:br/>
      </w:r>
      <w:r>
        <w:rPr>
          <w:b w:val="0"/>
          <w:i w:val="0"/>
        </w:rPr>
        <w:t xml:space="preserve"> </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ĐX.01 (đoạn từ TL.885 đến giáp ranh xã Bảo Thuận), xã Vĩnh Hòa, Ba Tri</w:t>
      </w:r>
      <w:r>
        <w:rPr>
          <w:b w:val="0"/>
          <w:i w:val="0"/>
        </w:rPr>
        <w:br/>
      </w:r>
      <w:r>
        <w:rPr>
          <w:b w:val="0"/>
          <w:i w:val="0"/>
        </w:rPr>
        <w:br/>
      </w:r>
      <w:r>
        <w:rPr>
          <w:b w:val="0"/>
          <w:i w:val="0"/>
        </w:rPr>
        <w:t>C</w:t>
      </w:r>
      <w:r>
        <w:rPr>
          <w:b w:val="0"/>
          <w:i w:val="0"/>
        </w:rPr>
        <w:br/>
      </w:r>
      <w:r>
        <w:rPr>
          <w:b w:val="0"/>
          <w:i w:val="0"/>
        </w:rPr>
        <w:br/>
      </w:r>
      <w:r>
        <w:rPr>
          <w:b w:val="0"/>
          <w:i w:val="0"/>
        </w:rPr>
        <w:t>7811883</w:t>
      </w:r>
      <w:r>
        <w:rPr>
          <w:b w:val="0"/>
          <w:i w:val="0"/>
        </w:rPr>
        <w:br/>
      </w:r>
      <w:r>
        <w:rPr>
          <w:b w:val="0"/>
          <w:i w:val="0"/>
        </w:rPr>
        <w:br/>
      </w:r>
      <w:r>
        <w:rPr>
          <w:b w:val="0"/>
          <w:i w:val="0"/>
        </w:rPr>
        <w:t>UBND huyện Ba Tri</w:t>
      </w:r>
      <w:r>
        <w:rPr>
          <w:b w:val="0"/>
          <w:i w:val="0"/>
        </w:rPr>
        <w:br/>
      </w:r>
      <w:r>
        <w:rPr>
          <w:b w:val="0"/>
          <w:i w:val="0"/>
        </w:rPr>
        <w:br/>
      </w:r>
      <w:r>
        <w:rPr>
          <w:b w:val="0"/>
          <w:i w:val="0"/>
        </w:rPr>
        <w:t xml:space="preserve"> xã Vĩnh Hòa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2106/QĐ-UBND, 26/9/2019</w:t>
      </w:r>
      <w:r>
        <w:rPr>
          <w:b w:val="0"/>
          <w:i w:val="0"/>
        </w:rPr>
        <w:br/>
      </w:r>
      <w:r>
        <w:rPr>
          <w:b w:val="0"/>
          <w:i w:val="0"/>
        </w:rPr>
        <w:br/>
      </w:r>
      <w:r>
        <w:rPr>
          <w:b w:val="0"/>
          <w:i w:val="0"/>
        </w:rPr>
        <w:t>21.304</w:t>
      </w:r>
      <w:r>
        <w:rPr>
          <w:b w:val="0"/>
          <w:i w:val="0"/>
        </w:rPr>
        <w:br/>
      </w:r>
      <w:r>
        <w:rPr>
          <w:b w:val="0"/>
          <w:i w:val="0"/>
        </w:rPr>
        <w:br/>
      </w:r>
      <w:r>
        <w:rPr>
          <w:b w:val="0"/>
          <w:i w:val="0"/>
        </w:rPr>
        <w:t>19.174</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4.794</w:t>
      </w:r>
      <w:r>
        <w:rPr>
          <w:b w:val="0"/>
          <w:i w:val="0"/>
        </w:rPr>
        <w:br/>
      </w:r>
      <w:r>
        <w:rPr>
          <w:b w:val="0"/>
          <w:i w:val="0"/>
        </w:rPr>
        <w:br/>
      </w:r>
      <w:r>
        <w:rPr>
          <w:b w:val="0"/>
          <w:i w:val="0"/>
        </w:rPr>
        <w:t>4.794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liên xã Tân Thủy - Bảo Thuận, huyện Ba Tri</w:t>
      </w:r>
      <w:r>
        <w:rPr>
          <w:b w:val="0"/>
          <w:i w:val="0"/>
        </w:rPr>
        <w:br/>
      </w:r>
      <w:r>
        <w:rPr>
          <w:b w:val="0"/>
          <w:i w:val="0"/>
        </w:rPr>
        <w:br/>
      </w:r>
      <w:r>
        <w:rPr>
          <w:b w:val="0"/>
          <w:i w:val="0"/>
        </w:rPr>
        <w:t>C</w:t>
      </w:r>
      <w:r>
        <w:rPr>
          <w:b w:val="0"/>
          <w:i w:val="0"/>
        </w:rPr>
        <w:br/>
      </w:r>
      <w:r>
        <w:rPr>
          <w:b w:val="0"/>
          <w:i w:val="0"/>
        </w:rPr>
        <w:br/>
      </w:r>
      <w:r>
        <w:rPr>
          <w:b w:val="0"/>
          <w:i w:val="0"/>
        </w:rPr>
        <w:t>7799030</w:t>
      </w:r>
      <w:r>
        <w:rPr>
          <w:b w:val="0"/>
          <w:i w:val="0"/>
        </w:rPr>
        <w:br/>
      </w:r>
      <w:r>
        <w:rPr>
          <w:b w:val="0"/>
          <w:i w:val="0"/>
        </w:rPr>
        <w:br/>
      </w:r>
      <w:r>
        <w:rPr>
          <w:b w:val="0"/>
          <w:i w:val="0"/>
        </w:rPr>
        <w:t>UBND huyện Ba Tri</w:t>
      </w:r>
      <w:r>
        <w:rPr>
          <w:b w:val="0"/>
          <w:i w:val="0"/>
        </w:rPr>
        <w:br/>
      </w:r>
      <w:r>
        <w:rPr>
          <w:b w:val="0"/>
          <w:i w:val="0"/>
        </w:rPr>
        <w:br/>
      </w:r>
      <w:r>
        <w:rPr>
          <w:b w:val="0"/>
          <w:i w:val="0"/>
        </w:rPr>
        <w:t>xã Tân Thủy,</w:t>
      </w:r>
      <w:r>
        <w:br/>
      </w:r>
      <w:r>
        <w:rPr>
          <w:b w:val="0"/>
          <w:i w:val="0"/>
        </w:rPr>
        <w:t>Bảo Thuận</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452/QĐ-SGTVT,</w:t>
      </w:r>
      <w:r>
        <w:br/>
      </w:r>
      <w:r>
        <w:rPr>
          <w:b w:val="0"/>
          <w:i w:val="0"/>
        </w:rPr>
        <w:t xml:space="preserve"> 19/10/2019</w:t>
      </w:r>
      <w:r>
        <w:rPr>
          <w:b w:val="0"/>
          <w:i w:val="0"/>
        </w:rPr>
        <w:br/>
      </w:r>
      <w:r>
        <w:rPr>
          <w:b w:val="0"/>
          <w:i w:val="0"/>
        </w:rPr>
        <w:br/>
      </w:r>
      <w:r>
        <w:rPr>
          <w:b w:val="0"/>
          <w:i w:val="0"/>
        </w:rPr>
        <w:t>13.498</w:t>
      </w:r>
      <w:r>
        <w:rPr>
          <w:b w:val="0"/>
          <w:i w:val="0"/>
        </w:rPr>
        <w:br/>
      </w:r>
      <w:r>
        <w:rPr>
          <w:b w:val="0"/>
          <w:i w:val="0"/>
        </w:rPr>
        <w:br/>
      </w:r>
      <w:r>
        <w:rPr>
          <w:b w:val="0"/>
          <w:i w:val="0"/>
        </w:rPr>
        <w:t>12.148</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2.203</w:t>
      </w:r>
      <w:r>
        <w:rPr>
          <w:b w:val="0"/>
          <w:i w:val="0"/>
        </w:rPr>
        <w:br/>
      </w:r>
      <w:r>
        <w:rPr>
          <w:b w:val="0"/>
          <w:i w:val="0"/>
        </w:rPr>
        <w:br/>
      </w:r>
      <w:r>
        <w:rPr>
          <w:b w:val="0"/>
          <w:i w:val="0"/>
        </w:rPr>
        <w:t>2.203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mới trụ sở Ủy ban nhân dân xã; Nhà văn hóa đa năng và các phòng chức năng xã Vĩnh Hòa</w:t>
      </w:r>
      <w:r>
        <w:rPr>
          <w:b w:val="0"/>
          <w:i w:val="0"/>
        </w:rPr>
        <w:br/>
      </w:r>
      <w:r>
        <w:rPr>
          <w:b w:val="0"/>
          <w:i w:val="0"/>
        </w:rPr>
        <w:br/>
      </w:r>
      <w:r>
        <w:rPr>
          <w:b w:val="0"/>
          <w:i w:val="0"/>
        </w:rPr>
        <w:t>C</w:t>
      </w:r>
      <w:r>
        <w:rPr>
          <w:b w:val="0"/>
          <w:i w:val="0"/>
        </w:rPr>
        <w:br/>
      </w:r>
      <w:r>
        <w:rPr>
          <w:b w:val="0"/>
          <w:i w:val="0"/>
        </w:rPr>
        <w:br/>
      </w:r>
      <w:r>
        <w:rPr>
          <w:b w:val="0"/>
          <w:i w:val="0"/>
        </w:rPr>
        <w:t>7819442</w:t>
      </w:r>
      <w:r>
        <w:rPr>
          <w:b w:val="0"/>
          <w:i w:val="0"/>
        </w:rPr>
        <w:br/>
      </w:r>
      <w:r>
        <w:rPr>
          <w:b w:val="0"/>
          <w:i w:val="0"/>
        </w:rPr>
        <w:br/>
      </w:r>
      <w:r>
        <w:rPr>
          <w:b w:val="0"/>
          <w:i w:val="0"/>
        </w:rPr>
        <w:t>UBND huyện Ba Tri</w:t>
      </w:r>
      <w:r>
        <w:rPr>
          <w:b w:val="0"/>
          <w:i w:val="0"/>
        </w:rPr>
        <w:br/>
      </w:r>
      <w:r>
        <w:rPr>
          <w:b w:val="0"/>
          <w:i w:val="0"/>
        </w:rPr>
        <w:br/>
      </w:r>
      <w:r>
        <w:rPr>
          <w:b w:val="0"/>
          <w:i w:val="0"/>
        </w:rPr>
        <w:t xml:space="preserve"> xã Vĩnh Hòa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187/QĐ-SXD, 30/10/2019</w:t>
      </w:r>
      <w:r>
        <w:rPr>
          <w:b w:val="0"/>
          <w:i w:val="0"/>
        </w:rPr>
        <w:br/>
      </w:r>
      <w:r>
        <w:rPr>
          <w:b w:val="0"/>
          <w:i w:val="0"/>
        </w:rPr>
        <w:br/>
      </w:r>
      <w:r>
        <w:rPr>
          <w:b w:val="0"/>
          <w:i w:val="0"/>
        </w:rPr>
        <w:t>10.000</w:t>
      </w:r>
      <w:r>
        <w:rPr>
          <w:b w:val="0"/>
          <w:i w:val="0"/>
        </w:rPr>
        <w:br/>
      </w:r>
      <w:r>
        <w:rPr>
          <w:b w:val="0"/>
          <w:i w:val="0"/>
        </w:rPr>
        <w:br/>
      </w:r>
      <w:r>
        <w:rPr>
          <w:b w:val="0"/>
          <w:i w:val="0"/>
        </w:rPr>
        <w:t>8.000</w:t>
      </w:r>
      <w:r>
        <w:rPr>
          <w:b w:val="0"/>
          <w:i w:val="0"/>
        </w:rPr>
        <w:br/>
      </w:r>
      <w:r>
        <w:rPr>
          <w:b w:val="0"/>
          <w:i w:val="0"/>
        </w:rPr>
        <w:br/>
      </w:r>
      <w:r>
        <w:rPr>
          <w:b w:val="0"/>
          <w:i w:val="0"/>
        </w:rPr>
        <w:t>6.050</w:t>
      </w:r>
      <w:r>
        <w:rPr>
          <w:b w:val="0"/>
          <w:i w:val="0"/>
        </w:rPr>
        <w:br/>
      </w:r>
      <w:r>
        <w:rPr>
          <w:b w:val="0"/>
          <w:i w:val="0"/>
        </w:rPr>
        <w:br/>
      </w:r>
      <w:r>
        <w:rPr>
          <w:b w:val="0"/>
          <w:i w:val="0"/>
        </w:rPr>
        <w:t>6.050</w:t>
      </w:r>
      <w:r>
        <w:rPr>
          <w:b w:val="0"/>
          <w:i w:val="0"/>
        </w:rPr>
        <w:br/>
      </w:r>
      <w:r>
        <w:rPr>
          <w:b w:val="0"/>
          <w:i w:val="0"/>
        </w:rPr>
        <w:br/>
      </w:r>
      <w:r>
        <w:rPr>
          <w:b w:val="0"/>
          <w:i w:val="0"/>
        </w:rPr>
        <w:t>1.700</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Nâng cấp, mở rộng Đường ĐX.03 (Đoạn từ đường ĐH 01 đến đường HL.10) và nhánh rẽ, xã Mỹ Chánh</w:t>
      </w:r>
      <w:r>
        <w:rPr>
          <w:b w:val="0"/>
          <w:i w:val="0"/>
        </w:rPr>
        <w:br/>
      </w:r>
      <w:r>
        <w:rPr>
          <w:b w:val="0"/>
          <w:i w:val="0"/>
        </w:rPr>
        <w:br/>
      </w:r>
      <w:r>
        <w:rPr>
          <w:b w:val="0"/>
          <w:i w:val="0"/>
        </w:rPr>
        <w:t>C</w:t>
      </w:r>
      <w:r>
        <w:rPr>
          <w:b w:val="0"/>
          <w:i w:val="0"/>
        </w:rPr>
        <w:br/>
      </w:r>
      <w:r>
        <w:rPr>
          <w:b w:val="0"/>
          <w:i w:val="0"/>
        </w:rPr>
        <w:br/>
      </w:r>
      <w:r>
        <w:rPr>
          <w:b w:val="0"/>
          <w:i w:val="0"/>
        </w:rPr>
        <w:t>7731128</w:t>
      </w:r>
      <w:r>
        <w:rPr>
          <w:b w:val="0"/>
          <w:i w:val="0"/>
        </w:rPr>
        <w:br/>
      </w:r>
      <w:r>
        <w:rPr>
          <w:b w:val="0"/>
          <w:i w:val="0"/>
        </w:rPr>
        <w:br/>
      </w:r>
      <w:r>
        <w:rPr>
          <w:b w:val="0"/>
          <w:i w:val="0"/>
        </w:rPr>
        <w:t>UBND huyện Ba Tri</w:t>
      </w:r>
      <w:r>
        <w:rPr>
          <w:b w:val="0"/>
          <w:i w:val="0"/>
        </w:rPr>
        <w:br/>
      </w:r>
      <w:r>
        <w:rPr>
          <w:b w:val="0"/>
          <w:i w:val="0"/>
        </w:rPr>
        <w:br/>
      </w:r>
      <w:r>
        <w:rPr>
          <w:b w:val="0"/>
          <w:i w:val="0"/>
        </w:rPr>
        <w:t>Xã Mỹ Chánh</w:t>
      </w:r>
      <w:r>
        <w:rPr>
          <w:b w:val="0"/>
          <w:i w:val="0"/>
        </w:rPr>
        <w:br/>
      </w:r>
      <w:r>
        <w:rPr>
          <w:b w:val="0"/>
          <w:i w:val="0"/>
        </w:rPr>
        <w:br/>
      </w:r>
      <w:r>
        <w:rPr>
          <w:b w:val="0"/>
          <w:i w:val="0"/>
        </w:rPr>
        <w:t>Cấp A, B</w:t>
      </w:r>
      <w:r>
        <w:rPr>
          <w:b w:val="0"/>
          <w:i w:val="0"/>
        </w:rPr>
        <w:br/>
      </w:r>
      <w:r>
        <w:rPr>
          <w:b w:val="0"/>
          <w:i w:val="0"/>
        </w:rPr>
        <w:br/>
      </w:r>
      <w:r>
        <w:rPr>
          <w:b w:val="0"/>
          <w:i w:val="0"/>
        </w:rPr>
        <w:t>2019 - 2021</w:t>
      </w:r>
      <w:r>
        <w:rPr>
          <w:b w:val="0"/>
          <w:i w:val="0"/>
        </w:rPr>
        <w:br/>
      </w:r>
      <w:r>
        <w:rPr>
          <w:b w:val="0"/>
          <w:i w:val="0"/>
        </w:rPr>
        <w:br/>
      </w:r>
      <w:r>
        <w:rPr>
          <w:b w:val="0"/>
          <w:i w:val="0"/>
        </w:rPr>
        <w:t>2305/QĐ-UBND, 24/10/2018</w:t>
      </w:r>
      <w:r>
        <w:rPr>
          <w:b w:val="0"/>
          <w:i w:val="0"/>
        </w:rPr>
        <w:br/>
      </w:r>
      <w:r>
        <w:rPr>
          <w:b w:val="0"/>
          <w:i w:val="0"/>
        </w:rPr>
        <w:br/>
      </w:r>
      <w:r>
        <w:rPr>
          <w:b w:val="0"/>
          <w:i w:val="0"/>
        </w:rPr>
        <w:t>21.347</w:t>
      </w:r>
      <w:r>
        <w:rPr>
          <w:b w:val="0"/>
          <w:i w:val="0"/>
        </w:rPr>
        <w:br/>
      </w:r>
      <w:r>
        <w:rPr>
          <w:b w:val="0"/>
          <w:i w:val="0"/>
        </w:rPr>
        <w:br/>
      </w:r>
      <w:r>
        <w:rPr>
          <w:b w:val="0"/>
          <w:i w:val="0"/>
        </w:rPr>
        <w:t>19.212</w:t>
      </w:r>
      <w:r>
        <w:rPr>
          <w:b w:val="0"/>
          <w:i w:val="0"/>
        </w:rPr>
        <w:br/>
      </w:r>
      <w:r>
        <w:rPr>
          <w:b w:val="0"/>
          <w:i w:val="0"/>
        </w:rPr>
        <w:br/>
      </w:r>
      <w:r>
        <w:rPr>
          <w:b w:val="0"/>
          <w:i w:val="0"/>
        </w:rPr>
        <w:t>8.000</w:t>
      </w:r>
      <w:r>
        <w:rPr>
          <w:b w:val="0"/>
          <w:i w:val="0"/>
        </w:rPr>
        <w:br/>
      </w:r>
      <w:r>
        <w:rPr>
          <w:b w:val="0"/>
          <w:i w:val="0"/>
        </w:rPr>
        <w:br/>
      </w:r>
      <w:r>
        <w:rPr>
          <w:b w:val="0"/>
          <w:i w:val="0"/>
        </w:rPr>
        <w:t>2.000</w:t>
      </w:r>
      <w:r>
        <w:rPr>
          <w:b w:val="0"/>
          <w:i w:val="0"/>
        </w:rPr>
        <w:br/>
      </w:r>
      <w:r>
        <w:rPr>
          <w:b w:val="0"/>
          <w:i w:val="0"/>
        </w:rPr>
        <w:br/>
      </w:r>
      <w:r>
        <w:rPr>
          <w:b w:val="0"/>
          <w:i w:val="0"/>
        </w:rPr>
        <w:t>9.617</w:t>
      </w:r>
      <w:r>
        <w:rPr>
          <w:b w:val="0"/>
          <w:i w:val="0"/>
        </w:rPr>
        <w:br/>
      </w:r>
      <w:r>
        <w:rPr>
          <w:b w:val="0"/>
          <w:i w:val="0"/>
        </w:rPr>
        <w:br/>
      </w:r>
      <w:r>
        <w:rPr>
          <w:b w:val="0"/>
          <w:i w:val="0"/>
        </w:rPr>
        <w:t>9.617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Nâng cấp, mở rộng đường vào trung tâm xã Vĩnh Hòa (Đường ĐX.02), đoạn từ TL.885 đến giáp ranh xã Tân Thủy</w:t>
      </w:r>
      <w:r>
        <w:rPr>
          <w:b w:val="0"/>
          <w:i w:val="0"/>
        </w:rPr>
        <w:br/>
      </w:r>
      <w:r>
        <w:rPr>
          <w:b w:val="0"/>
          <w:i w:val="0"/>
        </w:rPr>
        <w:br/>
      </w:r>
      <w:r>
        <w:rPr>
          <w:b w:val="0"/>
          <w:i w:val="0"/>
        </w:rPr>
        <w:t>C</w:t>
      </w:r>
      <w:r>
        <w:rPr>
          <w:b w:val="0"/>
          <w:i w:val="0"/>
        </w:rPr>
        <w:br/>
      </w:r>
      <w:r>
        <w:rPr>
          <w:b w:val="0"/>
          <w:i w:val="0"/>
        </w:rPr>
        <w:br/>
      </w:r>
      <w:r>
        <w:rPr>
          <w:b w:val="0"/>
          <w:i w:val="0"/>
        </w:rPr>
        <w:t>7809888</w:t>
      </w:r>
      <w:r>
        <w:rPr>
          <w:b w:val="0"/>
          <w:i w:val="0"/>
        </w:rPr>
        <w:br/>
      </w:r>
      <w:r>
        <w:rPr>
          <w:b w:val="0"/>
          <w:i w:val="0"/>
        </w:rPr>
        <w:br/>
      </w:r>
      <w:r>
        <w:rPr>
          <w:b w:val="0"/>
          <w:i w:val="0"/>
        </w:rPr>
        <w:t>UBND huyện Ba Tri</w:t>
      </w:r>
      <w:r>
        <w:rPr>
          <w:b w:val="0"/>
          <w:i w:val="0"/>
        </w:rPr>
        <w:br/>
      </w:r>
      <w:r>
        <w:rPr>
          <w:b w:val="0"/>
          <w:i w:val="0"/>
        </w:rPr>
        <w:br/>
      </w:r>
      <w:r>
        <w:rPr>
          <w:b w:val="0"/>
          <w:i w:val="0"/>
        </w:rPr>
        <w:t xml:space="preserve"> xã Vĩnh Hòa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399/QĐ-SGTVT,  09/10/2019</w:t>
      </w:r>
      <w:r>
        <w:rPr>
          <w:b w:val="0"/>
          <w:i w:val="0"/>
        </w:rPr>
        <w:br/>
      </w:r>
      <w:r>
        <w:rPr>
          <w:b w:val="0"/>
          <w:i w:val="0"/>
        </w:rPr>
        <w:br/>
      </w:r>
      <w:r>
        <w:rPr>
          <w:b w:val="0"/>
          <w:i w:val="0"/>
        </w:rPr>
        <w:t>14.776</w:t>
      </w:r>
      <w:r>
        <w:rPr>
          <w:b w:val="0"/>
          <w:i w:val="0"/>
        </w:rPr>
        <w:br/>
      </w:r>
      <w:r>
        <w:rPr>
          <w:b w:val="0"/>
          <w:i w:val="0"/>
        </w:rPr>
        <w:br/>
      </w:r>
      <w:r>
        <w:rPr>
          <w:b w:val="0"/>
          <w:i w:val="0"/>
        </w:rPr>
        <w:t>13.298</w:t>
      </w:r>
      <w:r>
        <w:rPr>
          <w:b w:val="0"/>
          <w:i w:val="0"/>
        </w:rPr>
        <w:br/>
      </w:r>
      <w:r>
        <w:rPr>
          <w:b w:val="0"/>
          <w:i w:val="0"/>
        </w:rPr>
        <w:br/>
      </w:r>
      <w:r>
        <w:rPr>
          <w:b w:val="0"/>
          <w:i w:val="0"/>
        </w:rPr>
        <w:t>7.516</w:t>
      </w:r>
      <w:r>
        <w:rPr>
          <w:b w:val="0"/>
          <w:i w:val="0"/>
        </w:rPr>
        <w:br/>
      </w:r>
      <w:r>
        <w:rPr>
          <w:b w:val="0"/>
          <w:i w:val="0"/>
        </w:rPr>
        <w:br/>
      </w:r>
      <w:r>
        <w:rPr>
          <w:b w:val="0"/>
          <w:i w:val="0"/>
        </w:rPr>
        <w:t>7.516</w:t>
      </w:r>
      <w:r>
        <w:rPr>
          <w:b w:val="0"/>
          <w:i w:val="0"/>
        </w:rPr>
        <w:br/>
      </w:r>
      <w:r>
        <w:rPr>
          <w:b w:val="0"/>
          <w:i w:val="0"/>
        </w:rPr>
        <w:br/>
      </w:r>
      <w:r>
        <w:rPr>
          <w:b w:val="0"/>
          <w:i w:val="0"/>
        </w:rPr>
        <w:t>5.783</w:t>
      </w:r>
      <w:r>
        <w:rPr>
          <w:b w:val="0"/>
          <w:i w:val="0"/>
        </w:rPr>
        <w:br/>
      </w:r>
      <w:r>
        <w:rPr>
          <w:b w:val="0"/>
          <w:i w:val="0"/>
        </w:rPr>
        <w:br/>
      </w:r>
      <w:r>
        <w:rPr>
          <w:b w:val="0"/>
          <w:i w:val="0"/>
        </w:rPr>
        <w:t>5.783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ĐX.03 (đoạn từ TL.885 đến ĐX.04), xã Vĩnh Hòa</w:t>
      </w:r>
      <w:r>
        <w:rPr>
          <w:b w:val="0"/>
          <w:i w:val="0"/>
        </w:rPr>
        <w:br/>
      </w:r>
      <w:r>
        <w:rPr>
          <w:b w:val="0"/>
          <w:i w:val="0"/>
        </w:rPr>
        <w:br/>
      </w:r>
      <w:r>
        <w:rPr>
          <w:b w:val="0"/>
          <w:i w:val="0"/>
        </w:rPr>
        <w:t>C</w:t>
      </w:r>
      <w:r>
        <w:rPr>
          <w:b w:val="0"/>
          <w:i w:val="0"/>
        </w:rPr>
        <w:br/>
      </w:r>
      <w:r>
        <w:rPr>
          <w:b w:val="0"/>
          <w:i w:val="0"/>
        </w:rPr>
        <w:br/>
      </w:r>
      <w:r>
        <w:rPr>
          <w:b w:val="0"/>
          <w:i w:val="0"/>
        </w:rPr>
        <w:t>7811884</w:t>
      </w:r>
      <w:r>
        <w:rPr>
          <w:b w:val="0"/>
          <w:i w:val="0"/>
        </w:rPr>
        <w:br/>
      </w:r>
      <w:r>
        <w:rPr>
          <w:b w:val="0"/>
          <w:i w:val="0"/>
        </w:rPr>
        <w:br/>
      </w:r>
      <w:r>
        <w:rPr>
          <w:b w:val="0"/>
          <w:i w:val="0"/>
        </w:rPr>
        <w:t>UBND huyện Ba Tri</w:t>
      </w:r>
      <w:r>
        <w:rPr>
          <w:b w:val="0"/>
          <w:i w:val="0"/>
        </w:rPr>
        <w:br/>
      </w:r>
      <w:r>
        <w:rPr>
          <w:b w:val="0"/>
          <w:i w:val="0"/>
        </w:rPr>
        <w:br/>
      </w:r>
      <w:r>
        <w:rPr>
          <w:b w:val="0"/>
          <w:i w:val="0"/>
        </w:rPr>
        <w:t xml:space="preserve"> xã Vĩnh Hòa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398/QĐ-SGTVT, 09/10/2019</w:t>
      </w:r>
      <w:r>
        <w:rPr>
          <w:b w:val="0"/>
          <w:i w:val="0"/>
        </w:rPr>
        <w:br/>
      </w:r>
      <w:r>
        <w:rPr>
          <w:b w:val="0"/>
          <w:i w:val="0"/>
        </w:rPr>
        <w:br/>
      </w:r>
      <w:r>
        <w:rPr>
          <w:b w:val="0"/>
          <w:i w:val="0"/>
        </w:rPr>
        <w:t>6.498</w:t>
      </w:r>
      <w:r>
        <w:rPr>
          <w:b w:val="0"/>
          <w:i w:val="0"/>
        </w:rPr>
        <w:br/>
      </w:r>
      <w:r>
        <w:rPr>
          <w:b w:val="0"/>
          <w:i w:val="0"/>
        </w:rPr>
        <w:br/>
      </w:r>
      <w:r>
        <w:rPr>
          <w:b w:val="0"/>
          <w:i w:val="0"/>
        </w:rPr>
        <w:t>5.848</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2.320</w:t>
      </w:r>
      <w:r>
        <w:rPr>
          <w:b w:val="0"/>
          <w:i w:val="0"/>
        </w:rPr>
        <w:br/>
      </w:r>
      <w:r>
        <w:rPr>
          <w:b w:val="0"/>
          <w:i w:val="0"/>
        </w:rPr>
        <w:br/>
      </w:r>
      <w:r>
        <w:rPr>
          <w:b w:val="0"/>
          <w:i w:val="0"/>
        </w:rPr>
        <w:t>2.280</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21.082</w:t>
      </w:r>
      <w:r>
        <w:rPr>
          <w:b w:val="0"/>
          <w:i w:val="0"/>
        </w:rPr>
        <w:br/>
      </w:r>
      <w:r>
        <w:rPr>
          <w:b w:val="0"/>
          <w:i w:val="0"/>
        </w:rPr>
        <w:br/>
      </w:r>
      <w:r>
        <w:rPr>
          <w:b/>
          <w:i w:val="0"/>
        </w:rPr>
        <w:t>18.974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10.389</w:t>
      </w:r>
      <w:r>
        <w:rPr>
          <w:b w:val="0"/>
          <w:i w:val="0"/>
        </w:rPr>
        <w:br/>
      </w:r>
      <w:r>
        <w:rPr>
          <w:b w:val="0"/>
          <w:i w:val="0"/>
        </w:rPr>
        <w:br/>
      </w:r>
      <w:r>
        <w:rPr>
          <w:b/>
          <w:i w:val="0"/>
        </w:rPr>
        <w:t>10.389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Hạng mục cầu, biển báo trên đường ĐX.01 (ĐH.10 đến cầu Kênh Điều), xã Tân Xuân; Hạng mục biển báo: ĐX.01 (đoạn từ ĐH.16 đến Đường ĐX.03), xã Bảo Thuận; ĐX.05 (Từ ĐH.DK.04 đến ĐH.14), xã Phú Ngãi; ĐX.04 (Từ ĐA.02 đến nhánh rẽ ĐX.03), xã Phú Lễ;  ĐX.01 (Từ ĐH.12 đến ĐX.03), xã Mỹ Thạnh</w:t>
      </w:r>
      <w:r>
        <w:rPr>
          <w:b w:val="0"/>
          <w:i w:val="0"/>
        </w:rPr>
        <w:br/>
      </w:r>
      <w:r>
        <w:rPr>
          <w:b w:val="0"/>
          <w:i w:val="0"/>
        </w:rPr>
        <w:br/>
      </w:r>
      <w:r>
        <w:rPr>
          <w:b w:val="0"/>
          <w:i w:val="0"/>
        </w:rPr>
        <w:t>C</w:t>
      </w:r>
      <w:r>
        <w:rPr>
          <w:b w:val="0"/>
          <w:i w:val="0"/>
        </w:rPr>
        <w:br/>
      </w:r>
      <w:r>
        <w:rPr>
          <w:b w:val="0"/>
          <w:i w:val="0"/>
        </w:rPr>
        <w:br/>
      </w:r>
      <w:r>
        <w:rPr>
          <w:b w:val="0"/>
          <w:i w:val="0"/>
        </w:rPr>
        <w:t>7861433</w:t>
      </w:r>
      <w:r>
        <w:rPr>
          <w:b w:val="0"/>
          <w:i w:val="0"/>
        </w:rPr>
        <w:br/>
      </w:r>
      <w:r>
        <w:rPr>
          <w:b w:val="0"/>
          <w:i w:val="0"/>
        </w:rPr>
        <w:br/>
      </w:r>
      <w:r>
        <w:rPr>
          <w:b w:val="0"/>
          <w:i w:val="0"/>
        </w:rPr>
        <w:t>UBND huyện Ba Tri</w:t>
      </w:r>
      <w:r>
        <w:rPr>
          <w:b w:val="0"/>
          <w:i w:val="0"/>
        </w:rPr>
        <w:br/>
      </w:r>
      <w:r>
        <w:rPr>
          <w:b w:val="0"/>
          <w:i w:val="0"/>
        </w:rPr>
        <w:br/>
      </w:r>
      <w:r>
        <w:rPr>
          <w:b w:val="0"/>
          <w:i w:val="0"/>
        </w:rPr>
        <w:t>Xã Tân Xuân; Xã Bảo Thuận; Xã Phú Ngãi; Xã Phú Lễ; Xã Mỹ Thạnh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562/QĐ-SGTVT, 01/10/2020</w:t>
      </w:r>
      <w:r>
        <w:rPr>
          <w:b w:val="0"/>
          <w:i w:val="0"/>
        </w:rPr>
        <w:br/>
      </w:r>
      <w:r>
        <w:rPr>
          <w:b w:val="0"/>
          <w:i w:val="0"/>
        </w:rPr>
        <w:br/>
      </w:r>
      <w:r>
        <w:rPr>
          <w:b w:val="0"/>
          <w:i w:val="0"/>
        </w:rPr>
        <w:t>3.559</w:t>
      </w:r>
      <w:r>
        <w:rPr>
          <w:b w:val="0"/>
          <w:i w:val="0"/>
        </w:rPr>
        <w:br/>
      </w:r>
      <w:r>
        <w:rPr>
          <w:b w:val="0"/>
          <w:i w:val="0"/>
        </w:rPr>
        <w:br/>
      </w:r>
      <w:r>
        <w:rPr>
          <w:b w:val="0"/>
          <w:i w:val="0"/>
        </w:rPr>
        <w:t>3.203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Hạng mục cầu, biển báo trên đường ĐX.02 (Đoạn từ ĐH.DK.03 đến cầu Bến huyện), xã An Hiệp</w:t>
      </w:r>
      <w:r>
        <w:rPr>
          <w:b w:val="0"/>
          <w:i w:val="0"/>
        </w:rPr>
        <w:br/>
      </w:r>
      <w:r>
        <w:rPr>
          <w:b w:val="0"/>
          <w:i w:val="0"/>
        </w:rPr>
        <w:br/>
      </w:r>
      <w:r>
        <w:rPr>
          <w:b w:val="0"/>
          <w:i w:val="0"/>
        </w:rPr>
        <w:t>C</w:t>
      </w:r>
      <w:r>
        <w:rPr>
          <w:b w:val="0"/>
          <w:i w:val="0"/>
        </w:rPr>
        <w:br/>
      </w:r>
      <w:r>
        <w:rPr>
          <w:b w:val="0"/>
          <w:i w:val="0"/>
        </w:rPr>
        <w:br/>
      </w:r>
      <w:r>
        <w:rPr>
          <w:b w:val="0"/>
          <w:i w:val="0"/>
        </w:rPr>
        <w:t>7881006</w:t>
      </w:r>
      <w:r>
        <w:rPr>
          <w:b w:val="0"/>
          <w:i w:val="0"/>
        </w:rPr>
        <w:br/>
      </w:r>
      <w:r>
        <w:rPr>
          <w:b w:val="0"/>
          <w:i w:val="0"/>
        </w:rPr>
        <w:br/>
      </w:r>
      <w:r>
        <w:rPr>
          <w:b w:val="0"/>
          <w:i w:val="0"/>
        </w:rPr>
        <w:t>UBND huyện Ba Tri</w:t>
      </w:r>
      <w:r>
        <w:rPr>
          <w:b w:val="0"/>
          <w:i w:val="0"/>
        </w:rPr>
        <w:br/>
      </w:r>
      <w:r>
        <w:rPr>
          <w:b w:val="0"/>
          <w:i w:val="0"/>
        </w:rPr>
        <w:br/>
      </w:r>
      <w:r>
        <w:rPr>
          <w:b w:val="0"/>
          <w:i w:val="0"/>
        </w:rPr>
        <w:t>Xã An Hiệp</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561/QĐ-SGTVT, 01/10/2020</w:t>
      </w:r>
      <w:r>
        <w:rPr>
          <w:b w:val="0"/>
          <w:i w:val="0"/>
        </w:rPr>
        <w:br/>
      </w:r>
      <w:r>
        <w:rPr>
          <w:b w:val="0"/>
          <w:i w:val="0"/>
        </w:rPr>
        <w:br/>
      </w:r>
      <w:r>
        <w:rPr>
          <w:b w:val="0"/>
          <w:i w:val="0"/>
        </w:rPr>
        <w:t>12.040</w:t>
      </w:r>
      <w:r>
        <w:rPr>
          <w:b w:val="0"/>
          <w:i w:val="0"/>
        </w:rPr>
        <w:br/>
      </w:r>
      <w:r>
        <w:rPr>
          <w:b w:val="0"/>
          <w:i w:val="0"/>
        </w:rPr>
        <w:br/>
      </w:r>
      <w:r>
        <w:rPr>
          <w:b w:val="0"/>
          <w:i w:val="0"/>
        </w:rPr>
        <w:t>10.836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4.114</w:t>
      </w:r>
      <w:r>
        <w:rPr>
          <w:b w:val="0"/>
          <w:i w:val="0"/>
        </w:rPr>
        <w:br/>
      </w:r>
      <w:r>
        <w:rPr>
          <w:b w:val="0"/>
          <w:i w:val="0"/>
        </w:rPr>
        <w:br/>
      </w:r>
      <w:r>
        <w:rPr>
          <w:b w:val="0"/>
          <w:i w:val="0"/>
        </w:rPr>
        <w:t>4.114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Hạng mục cầu, cống, biển báo trên đường ĐX.08 (Từ ĐH.14 đến đường ĐX.02)</w:t>
      </w:r>
      <w:r>
        <w:rPr>
          <w:b w:val="0"/>
          <w:i w:val="0"/>
        </w:rPr>
        <w:br/>
      </w:r>
      <w:r>
        <w:rPr>
          <w:b w:val="0"/>
          <w:i w:val="0"/>
        </w:rPr>
        <w:br/>
      </w:r>
      <w:r>
        <w:rPr>
          <w:b w:val="0"/>
          <w:i w:val="0"/>
        </w:rPr>
        <w:t>C</w:t>
      </w:r>
      <w:r>
        <w:rPr>
          <w:b w:val="0"/>
          <w:i w:val="0"/>
        </w:rPr>
        <w:br/>
      </w:r>
      <w:r>
        <w:rPr>
          <w:b w:val="0"/>
          <w:i w:val="0"/>
        </w:rPr>
        <w:br/>
      </w:r>
      <w:r>
        <w:rPr>
          <w:b w:val="0"/>
          <w:i w:val="0"/>
        </w:rPr>
        <w:t>7852050</w:t>
      </w:r>
      <w:r>
        <w:rPr>
          <w:b w:val="0"/>
          <w:i w:val="0"/>
        </w:rPr>
        <w:br/>
      </w:r>
      <w:r>
        <w:rPr>
          <w:b w:val="0"/>
          <w:i w:val="0"/>
        </w:rPr>
        <w:br/>
      </w:r>
      <w:r>
        <w:rPr>
          <w:b w:val="0"/>
          <w:i w:val="0"/>
        </w:rPr>
        <w:t>UBND huyện Ba Tri</w:t>
      </w:r>
      <w:r>
        <w:rPr>
          <w:b w:val="0"/>
          <w:i w:val="0"/>
        </w:rPr>
        <w:br/>
      </w:r>
      <w:r>
        <w:rPr>
          <w:b w:val="0"/>
          <w:i w:val="0"/>
        </w:rPr>
        <w:br/>
      </w:r>
      <w:r>
        <w:rPr>
          <w:b w:val="0"/>
          <w:i w:val="0"/>
        </w:rPr>
        <w:t>Xã An Đức</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388/QĐ-SGTVT, 05/08/2020</w:t>
      </w:r>
      <w:r>
        <w:rPr>
          <w:b w:val="0"/>
          <w:i w:val="0"/>
        </w:rPr>
        <w:br/>
      </w:r>
      <w:r>
        <w:rPr>
          <w:b w:val="0"/>
          <w:i w:val="0"/>
        </w:rPr>
        <w:br/>
      </w:r>
      <w:r>
        <w:rPr>
          <w:b w:val="0"/>
          <w:i w:val="0"/>
        </w:rPr>
        <w:t>1.690</w:t>
      </w:r>
      <w:r>
        <w:rPr>
          <w:b w:val="0"/>
          <w:i w:val="0"/>
        </w:rPr>
        <w:br/>
      </w:r>
      <w:r>
        <w:rPr>
          <w:b w:val="0"/>
          <w:i w:val="0"/>
        </w:rPr>
        <w:br/>
      </w:r>
      <w:r>
        <w:rPr>
          <w:b w:val="0"/>
          <w:i w:val="0"/>
        </w:rPr>
        <w:t>1.521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Hạng mục cầu, biển báo trên đường ĐX.07 (Từ ĐX.02 đến đê Hàm Luông), An Ngãi Tây</w:t>
      </w:r>
      <w:r>
        <w:rPr>
          <w:b w:val="0"/>
          <w:i w:val="0"/>
        </w:rPr>
        <w:br/>
      </w:r>
      <w:r>
        <w:rPr>
          <w:b w:val="0"/>
          <w:i w:val="0"/>
        </w:rPr>
        <w:br/>
      </w:r>
      <w:r>
        <w:rPr>
          <w:b w:val="0"/>
          <w:i w:val="0"/>
        </w:rPr>
        <w:t>C</w:t>
      </w:r>
      <w:r>
        <w:rPr>
          <w:b w:val="0"/>
          <w:i w:val="0"/>
        </w:rPr>
        <w:br/>
      </w:r>
      <w:r>
        <w:rPr>
          <w:b w:val="0"/>
          <w:i w:val="0"/>
        </w:rPr>
        <w:br/>
      </w:r>
      <w:r>
        <w:rPr>
          <w:b w:val="0"/>
          <w:i w:val="0"/>
        </w:rPr>
        <w:t>7857652</w:t>
      </w:r>
      <w:r>
        <w:rPr>
          <w:b w:val="0"/>
          <w:i w:val="0"/>
        </w:rPr>
        <w:br/>
      </w:r>
      <w:r>
        <w:rPr>
          <w:b w:val="0"/>
          <w:i w:val="0"/>
        </w:rPr>
        <w:br/>
      </w:r>
      <w:r>
        <w:rPr>
          <w:b w:val="0"/>
          <w:i w:val="0"/>
        </w:rPr>
        <w:t>UBND huyện Ba Tri</w:t>
      </w:r>
      <w:r>
        <w:rPr>
          <w:b w:val="0"/>
          <w:i w:val="0"/>
        </w:rPr>
        <w:br/>
      </w:r>
      <w:r>
        <w:rPr>
          <w:b w:val="0"/>
          <w:i w:val="0"/>
        </w:rPr>
        <w:br/>
      </w:r>
      <w:r>
        <w:rPr>
          <w:b w:val="0"/>
          <w:i w:val="0"/>
        </w:rPr>
        <w:t>Xã An Ngãi Tây</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500/QĐ-SGTVT, 14/9/2020</w:t>
      </w:r>
      <w:r>
        <w:rPr>
          <w:b w:val="0"/>
          <w:i w:val="0"/>
        </w:rPr>
        <w:br/>
      </w:r>
      <w:r>
        <w:rPr>
          <w:b w:val="0"/>
          <w:i w:val="0"/>
        </w:rPr>
        <w:br/>
      </w:r>
      <w:r>
        <w:rPr>
          <w:b w:val="0"/>
          <w:i w:val="0"/>
        </w:rPr>
        <w:t>896</w:t>
      </w:r>
      <w:r>
        <w:rPr>
          <w:b w:val="0"/>
          <w:i w:val="0"/>
        </w:rPr>
        <w:br/>
      </w:r>
      <w:r>
        <w:rPr>
          <w:b w:val="0"/>
          <w:i w:val="0"/>
        </w:rPr>
        <w:br/>
      </w:r>
      <w:r>
        <w:rPr>
          <w:b w:val="0"/>
          <w:i w:val="0"/>
        </w:rPr>
        <w:t>806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784</w:t>
      </w:r>
      <w:r>
        <w:rPr>
          <w:b w:val="0"/>
          <w:i w:val="0"/>
        </w:rPr>
        <w:br/>
      </w:r>
      <w:r>
        <w:rPr>
          <w:b w:val="0"/>
          <w:i w:val="0"/>
        </w:rPr>
        <w:br/>
      </w:r>
      <w:r>
        <w:rPr>
          <w:b w:val="0"/>
          <w:i w:val="0"/>
        </w:rPr>
        <w:t>784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Hạng mục cầu, biển báo trên đường ĐX.03 (từ ĐH.DK.05 đến lộ An Đức), xã Tân Mỹ</w:t>
      </w:r>
      <w:r>
        <w:rPr>
          <w:b w:val="0"/>
          <w:i w:val="0"/>
        </w:rPr>
        <w:br/>
      </w:r>
      <w:r>
        <w:rPr>
          <w:b w:val="0"/>
          <w:i w:val="0"/>
        </w:rPr>
        <w:br/>
      </w:r>
      <w:r>
        <w:rPr>
          <w:b w:val="0"/>
          <w:i w:val="0"/>
        </w:rPr>
        <w:t>C</w:t>
      </w:r>
      <w:r>
        <w:rPr>
          <w:b w:val="0"/>
          <w:i w:val="0"/>
        </w:rPr>
        <w:br/>
      </w:r>
      <w:r>
        <w:rPr>
          <w:b w:val="0"/>
          <w:i w:val="0"/>
        </w:rPr>
        <w:br/>
      </w:r>
      <w:r>
        <w:rPr>
          <w:b w:val="0"/>
          <w:i w:val="0"/>
        </w:rPr>
        <w:t>7852049</w:t>
      </w:r>
      <w:r>
        <w:rPr>
          <w:b w:val="0"/>
          <w:i w:val="0"/>
        </w:rPr>
        <w:br/>
      </w:r>
      <w:r>
        <w:rPr>
          <w:b w:val="0"/>
          <w:i w:val="0"/>
        </w:rPr>
        <w:br/>
      </w:r>
      <w:r>
        <w:rPr>
          <w:b w:val="0"/>
          <w:i w:val="0"/>
        </w:rPr>
        <w:t>UBND huyện Ba Tri</w:t>
      </w:r>
      <w:r>
        <w:rPr>
          <w:b w:val="0"/>
          <w:i w:val="0"/>
        </w:rPr>
        <w:br/>
      </w:r>
      <w:r>
        <w:rPr>
          <w:b w:val="0"/>
          <w:i w:val="0"/>
        </w:rPr>
        <w:br/>
      </w:r>
      <w:r>
        <w:rPr>
          <w:b w:val="0"/>
          <w:i w:val="0"/>
        </w:rPr>
        <w:t>Xã Tân Mỹ</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378/QĐ-SGTVT, 30/7/2020</w:t>
      </w:r>
      <w:r>
        <w:rPr>
          <w:b w:val="0"/>
          <w:i w:val="0"/>
        </w:rPr>
        <w:br/>
      </w:r>
      <w:r>
        <w:rPr>
          <w:b w:val="0"/>
          <w:i w:val="0"/>
        </w:rPr>
        <w:br/>
      </w:r>
      <w:r>
        <w:rPr>
          <w:b w:val="0"/>
          <w:i w:val="0"/>
        </w:rPr>
        <w:t>2.208</w:t>
      </w:r>
      <w:r>
        <w:rPr>
          <w:b w:val="0"/>
          <w:i w:val="0"/>
        </w:rPr>
        <w:br/>
      </w:r>
      <w:r>
        <w:rPr>
          <w:b w:val="0"/>
          <w:i w:val="0"/>
        </w:rPr>
        <w:br/>
      </w:r>
      <w:r>
        <w:rPr>
          <w:b w:val="0"/>
          <w:i w:val="0"/>
        </w:rPr>
        <w:t>1.987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Hạng mục cầu, biển báo trên đường ĐX.03 (Từ ĐH.14 đến cầu Bờ Chùa), xã Phú Lễ; Hạng mục biển báo trên Đường ĐX.11 (Từ ĐX.07 đến ĐX.08), xã Tân Hưng; Hạng mục biển báo trên Đường ĐX.03 (Từ QL.57C đến ĐH.01), xã An Bình Tây.</w:t>
      </w:r>
      <w:r>
        <w:rPr>
          <w:b w:val="0"/>
          <w:i w:val="0"/>
        </w:rPr>
        <w:br/>
      </w:r>
      <w:r>
        <w:rPr>
          <w:b w:val="0"/>
          <w:i w:val="0"/>
        </w:rPr>
        <w:br/>
      </w:r>
      <w:r>
        <w:rPr>
          <w:b w:val="0"/>
          <w:i w:val="0"/>
        </w:rPr>
        <w:t>C</w:t>
      </w:r>
      <w:r>
        <w:rPr>
          <w:b w:val="0"/>
          <w:i w:val="0"/>
        </w:rPr>
        <w:br/>
      </w:r>
      <w:r>
        <w:rPr>
          <w:b w:val="0"/>
          <w:i w:val="0"/>
        </w:rPr>
        <w:br/>
      </w:r>
      <w:r>
        <w:rPr>
          <w:b w:val="0"/>
          <w:i w:val="0"/>
        </w:rPr>
        <w:t>7861434</w:t>
      </w:r>
      <w:r>
        <w:rPr>
          <w:b w:val="0"/>
          <w:i w:val="0"/>
        </w:rPr>
        <w:br/>
      </w:r>
      <w:r>
        <w:rPr>
          <w:b w:val="0"/>
          <w:i w:val="0"/>
        </w:rPr>
        <w:br/>
      </w:r>
      <w:r>
        <w:rPr>
          <w:b w:val="0"/>
          <w:i w:val="0"/>
        </w:rPr>
        <w:t>UBND huyện Ba Tri</w:t>
      </w:r>
      <w:r>
        <w:rPr>
          <w:b w:val="0"/>
          <w:i w:val="0"/>
        </w:rPr>
        <w:br/>
      </w:r>
      <w:r>
        <w:rPr>
          <w:b w:val="0"/>
          <w:i w:val="0"/>
        </w:rPr>
        <w:br/>
      </w:r>
      <w:r>
        <w:rPr>
          <w:b w:val="0"/>
          <w:i w:val="0"/>
        </w:rPr>
        <w:t>Xã Phú Lễ,  Xã Tân Hưng; Xã An Bình Tây</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513/QĐ-SGTVT, 17/9/2020</w:t>
      </w:r>
      <w:r>
        <w:rPr>
          <w:b w:val="0"/>
          <w:i w:val="0"/>
        </w:rPr>
        <w:br/>
      </w:r>
      <w:r>
        <w:rPr>
          <w:b w:val="0"/>
          <w:i w:val="0"/>
        </w:rPr>
        <w:br/>
      </w:r>
      <w:r>
        <w:rPr>
          <w:b w:val="0"/>
          <w:i w:val="0"/>
        </w:rPr>
        <w:t>689</w:t>
      </w:r>
      <w:r>
        <w:rPr>
          <w:b w:val="0"/>
          <w:i w:val="0"/>
        </w:rPr>
        <w:br/>
      </w:r>
      <w:r>
        <w:rPr>
          <w:b w:val="0"/>
          <w:i w:val="0"/>
        </w:rPr>
        <w:br/>
      </w:r>
      <w:r>
        <w:rPr>
          <w:b w:val="0"/>
          <w:i w:val="0"/>
        </w:rPr>
        <w:t>620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591</w:t>
      </w:r>
      <w:r>
        <w:rPr>
          <w:b w:val="0"/>
          <w:i w:val="0"/>
        </w:rPr>
        <w:br/>
      </w:r>
      <w:r>
        <w:rPr>
          <w:b w:val="0"/>
          <w:i w:val="0"/>
        </w:rPr>
        <w:br/>
      </w:r>
      <w:r>
        <w:rPr>
          <w:b w:val="0"/>
          <w:i w:val="0"/>
        </w:rPr>
        <w:t>591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Mỏ Cày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72.516</w:t>
      </w:r>
      <w:r>
        <w:rPr>
          <w:b w:val="0"/>
          <w:i w:val="0"/>
        </w:rPr>
        <w:br/>
      </w:r>
      <w:r>
        <w:rPr>
          <w:b w:val="0"/>
          <w:i w:val="0"/>
        </w:rPr>
        <w:br/>
      </w:r>
      <w:r>
        <w:rPr>
          <w:b/>
          <w:i w:val="0"/>
        </w:rPr>
        <w:t>62.183</w:t>
      </w:r>
      <w:r>
        <w:rPr>
          <w:b w:val="0"/>
          <w:i w:val="0"/>
        </w:rPr>
        <w:br/>
      </w:r>
      <w:r>
        <w:rPr>
          <w:b w:val="0"/>
          <w:i w:val="0"/>
        </w:rPr>
        <w:br/>
      </w:r>
      <w:r>
        <w:rPr>
          <w:b/>
          <w:i w:val="0"/>
        </w:rPr>
        <w:t>24.925</w:t>
      </w:r>
      <w:r>
        <w:rPr>
          <w:b w:val="0"/>
          <w:i w:val="0"/>
        </w:rPr>
        <w:br/>
      </w:r>
      <w:r>
        <w:rPr>
          <w:b w:val="0"/>
          <w:i w:val="0"/>
        </w:rPr>
        <w:br/>
      </w:r>
      <w:r>
        <w:rPr>
          <w:b/>
          <w:i w:val="0"/>
        </w:rPr>
        <w:t>24.925</w:t>
      </w:r>
      <w:r>
        <w:rPr>
          <w:b w:val="0"/>
          <w:i w:val="0"/>
        </w:rPr>
        <w:br/>
      </w:r>
      <w:r>
        <w:rPr>
          <w:b w:val="0"/>
          <w:i w:val="0"/>
        </w:rPr>
        <w:br/>
      </w:r>
      <w:r>
        <w:rPr>
          <w:b/>
          <w:i w:val="0"/>
        </w:rPr>
        <w:t>28.648</w:t>
      </w:r>
      <w:r>
        <w:rPr>
          <w:b w:val="0"/>
          <w:i w:val="0"/>
        </w:rPr>
        <w:br/>
      </w:r>
      <w:r>
        <w:rPr>
          <w:b w:val="0"/>
          <w:i w:val="0"/>
        </w:rPr>
        <w:br/>
      </w:r>
      <w:r>
        <w:rPr>
          <w:b/>
          <w:i w:val="0"/>
        </w:rPr>
        <w:t>22.941</w:t>
      </w:r>
      <w:r>
        <w:rPr>
          <w:b w:val="0"/>
          <w:i w:val="0"/>
        </w:rPr>
        <w:br/>
      </w:r>
      <w:r>
        <w:rPr>
          <w:b w:val="0"/>
          <w:i w:val="0"/>
        </w:rPr>
        <w:br/>
      </w:r>
      <w:r>
        <w:rPr>
          <w:b w:val="0"/>
          <w:i w:val="0"/>
        </w:rPr>
        <w:t xml:space="preserve"> </w:t>
      </w:r>
      <w:r>
        <w:rPr>
          <w:b w:val="0"/>
          <w:i w:val="0"/>
        </w:rPr>
        <w:br/>
      </w:r>
      <w:r>
        <w:rPr>
          <w:b w:val="0"/>
          <w:i w:val="0"/>
        </w:rPr>
        <w:br/>
      </w:r>
      <w:r>
        <w:rPr>
          <w:b/>
          <w:i w:val="0"/>
        </w:rPr>
        <w:t>5.707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 xml:space="preserve">Công trình chuyển tiếp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48.650</w:t>
      </w:r>
      <w:r>
        <w:rPr>
          <w:b w:val="0"/>
          <w:i w:val="0"/>
        </w:rPr>
        <w:br/>
      </w:r>
      <w:r>
        <w:rPr>
          <w:b w:val="0"/>
          <w:i w:val="0"/>
        </w:rPr>
        <w:br/>
      </w:r>
      <w:r>
        <w:rPr>
          <w:b/>
          <w:i w:val="0"/>
        </w:rPr>
        <w:t>40.703</w:t>
      </w:r>
      <w:r>
        <w:rPr>
          <w:b w:val="0"/>
          <w:i w:val="0"/>
        </w:rPr>
        <w:br/>
      </w:r>
      <w:r>
        <w:rPr>
          <w:b w:val="0"/>
          <w:i w:val="0"/>
        </w:rPr>
        <w:br/>
      </w:r>
      <w:r>
        <w:rPr>
          <w:b/>
          <w:i w:val="0"/>
        </w:rPr>
        <w:t>24.925</w:t>
      </w:r>
      <w:r>
        <w:rPr>
          <w:b w:val="0"/>
          <w:i w:val="0"/>
        </w:rPr>
        <w:br/>
      </w:r>
      <w:r>
        <w:rPr>
          <w:b w:val="0"/>
          <w:i w:val="0"/>
        </w:rPr>
        <w:br/>
      </w:r>
      <w:r>
        <w:rPr>
          <w:b/>
          <w:i w:val="0"/>
        </w:rPr>
        <w:t>24.925</w:t>
      </w:r>
      <w:r>
        <w:rPr>
          <w:b w:val="0"/>
          <w:i w:val="0"/>
        </w:rPr>
        <w:br/>
      </w:r>
      <w:r>
        <w:rPr>
          <w:b w:val="0"/>
          <w:i w:val="0"/>
        </w:rPr>
        <w:br/>
      </w:r>
      <w:r>
        <w:rPr>
          <w:b/>
          <w:i w:val="0"/>
        </w:rPr>
        <w:t>11.654</w:t>
      </w:r>
      <w:r>
        <w:rPr>
          <w:b w:val="0"/>
          <w:i w:val="0"/>
        </w:rPr>
        <w:br/>
      </w:r>
      <w:r>
        <w:rPr>
          <w:b w:val="0"/>
          <w:i w:val="0"/>
        </w:rPr>
        <w:br/>
      </w:r>
      <w:r>
        <w:rPr>
          <w:b/>
          <w:i w:val="0"/>
        </w:rPr>
        <w:t>10.763</w:t>
      </w:r>
      <w:r>
        <w:rPr>
          <w:b w:val="0"/>
          <w:i w:val="0"/>
        </w:rPr>
        <w:br/>
      </w:r>
      <w:r>
        <w:rPr>
          <w:b w:val="0"/>
          <w:i w:val="0"/>
        </w:rPr>
        <w:br/>
      </w:r>
      <w:r>
        <w:rPr>
          <w:b w:val="0"/>
          <w:i w:val="0"/>
        </w:rPr>
        <w:t xml:space="preserve"> </w:t>
      </w:r>
      <w:r>
        <w:rPr>
          <w:b w:val="0"/>
          <w:i w:val="0"/>
        </w:rPr>
        <w:br/>
      </w:r>
      <w:r>
        <w:rPr>
          <w:b w:val="0"/>
          <w:i w:val="0"/>
        </w:rPr>
        <w:br/>
      </w:r>
      <w:r>
        <w:rPr>
          <w:b/>
          <w:i w:val="0"/>
        </w:rPr>
        <w:t>891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Nâng cấp sửa chữa trụ sở UBND xã; sửa chữa Hội trường văn hóa xã thành Nhà văn hóa đa năng và xây dựng mới 05 phòng chức năng, xã Tân Bình</w:t>
      </w:r>
      <w:r>
        <w:rPr>
          <w:b w:val="0"/>
          <w:i w:val="0"/>
        </w:rPr>
        <w:br/>
      </w:r>
      <w:r>
        <w:rPr>
          <w:b w:val="0"/>
          <w:i w:val="0"/>
        </w:rPr>
        <w:br/>
      </w:r>
      <w:r>
        <w:rPr>
          <w:b w:val="0"/>
          <w:i w:val="0"/>
        </w:rPr>
        <w:t>C</w:t>
      </w:r>
      <w:r>
        <w:rPr>
          <w:b w:val="0"/>
          <w:i w:val="0"/>
        </w:rPr>
        <w:br/>
      </w:r>
      <w:r>
        <w:rPr>
          <w:b w:val="0"/>
          <w:i w:val="0"/>
        </w:rPr>
        <w:br/>
      </w:r>
      <w:r>
        <w:rPr>
          <w:b w:val="0"/>
          <w:i w:val="0"/>
        </w:rPr>
        <w:t>7826801</w:t>
      </w:r>
      <w:r>
        <w:rPr>
          <w:b w:val="0"/>
          <w:i w:val="0"/>
        </w:rPr>
        <w:br/>
      </w:r>
      <w:r>
        <w:rPr>
          <w:b w:val="0"/>
          <w:i w:val="0"/>
        </w:rPr>
        <w:br/>
      </w:r>
      <w:r>
        <w:rPr>
          <w:b w:val="0"/>
          <w:i w:val="0"/>
        </w:rPr>
        <w:t>UBND huyện Mỏ Cày Bắc</w:t>
      </w:r>
      <w:r>
        <w:rPr>
          <w:b w:val="0"/>
          <w:i w:val="0"/>
        </w:rPr>
        <w:br/>
      </w:r>
      <w:r>
        <w:rPr>
          <w:b w:val="0"/>
          <w:i w:val="0"/>
        </w:rPr>
        <w:br/>
      </w:r>
      <w:r>
        <w:rPr>
          <w:b w:val="0"/>
          <w:i w:val="0"/>
        </w:rPr>
        <w:t>xã Tân Bình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191/QĐ-SXD, 31/10/2019; 336/QĐ-SXD, 20/8/2020</w:t>
      </w:r>
      <w:r>
        <w:rPr>
          <w:b w:val="0"/>
          <w:i w:val="0"/>
        </w:rPr>
        <w:br/>
      </w:r>
      <w:r>
        <w:rPr>
          <w:b w:val="0"/>
          <w:i w:val="0"/>
        </w:rPr>
        <w:br/>
      </w:r>
      <w:r>
        <w:rPr>
          <w:b w:val="0"/>
          <w:i w:val="0"/>
        </w:rPr>
        <w:t>7.168</w:t>
      </w:r>
      <w:r>
        <w:rPr>
          <w:b w:val="0"/>
          <w:i w:val="0"/>
        </w:rPr>
        <w:br/>
      </w:r>
      <w:r>
        <w:rPr>
          <w:b w:val="0"/>
          <w:i w:val="0"/>
        </w:rPr>
        <w:br/>
      </w:r>
      <w:r>
        <w:rPr>
          <w:b w:val="0"/>
          <w:i w:val="0"/>
        </w:rPr>
        <w:t>5.734</w:t>
      </w:r>
      <w:r>
        <w:rPr>
          <w:b w:val="0"/>
          <w:i w:val="0"/>
        </w:rPr>
        <w:br/>
      </w:r>
      <w:r>
        <w:rPr>
          <w:b w:val="0"/>
          <w:i w:val="0"/>
        </w:rPr>
        <w:br/>
      </w:r>
      <w:r>
        <w:rPr>
          <w:b w:val="0"/>
          <w:i w:val="0"/>
        </w:rPr>
        <w:t>3.857</w:t>
      </w:r>
      <w:r>
        <w:rPr>
          <w:b w:val="0"/>
          <w:i w:val="0"/>
        </w:rPr>
        <w:br/>
      </w:r>
      <w:r>
        <w:rPr>
          <w:b w:val="0"/>
          <w:i w:val="0"/>
        </w:rPr>
        <w:br/>
      </w:r>
      <w:r>
        <w:rPr>
          <w:b w:val="0"/>
          <w:i w:val="0"/>
        </w:rPr>
        <w:t>3.857</w:t>
      </w:r>
      <w:r>
        <w:rPr>
          <w:b w:val="0"/>
          <w:i w:val="0"/>
        </w:rPr>
        <w:br/>
      </w:r>
      <w:r>
        <w:rPr>
          <w:b w:val="0"/>
          <w:i w:val="0"/>
        </w:rPr>
        <w:br/>
      </w:r>
      <w:r>
        <w:rPr>
          <w:b w:val="0"/>
          <w:i w:val="0"/>
        </w:rPr>
        <w:t>1.617</w:t>
      </w:r>
      <w:r>
        <w:rPr>
          <w:b w:val="0"/>
          <w:i w:val="0"/>
        </w:rPr>
        <w:br/>
      </w:r>
      <w:r>
        <w:rPr>
          <w:b w:val="0"/>
          <w:i w:val="0"/>
        </w:rPr>
        <w:br/>
      </w:r>
      <w:r>
        <w:rPr>
          <w:b w:val="0"/>
          <w:i w:val="0"/>
        </w:rPr>
        <w:t>1.517</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Sửa chữa trụ sở UBND xã; Nâng cấp, sửa chữa Hội trường văn hóa xã thành Nhà văn hóa đa năng và xây dựng mới 05 phòng chức năng, xã Hưng Khánh Trung A</w:t>
      </w:r>
      <w:r>
        <w:rPr>
          <w:b w:val="0"/>
          <w:i w:val="0"/>
        </w:rPr>
        <w:br/>
      </w:r>
      <w:r>
        <w:rPr>
          <w:b w:val="0"/>
          <w:i w:val="0"/>
        </w:rPr>
        <w:br/>
      </w:r>
      <w:r>
        <w:rPr>
          <w:b w:val="0"/>
          <w:i w:val="0"/>
        </w:rPr>
        <w:t>C</w:t>
      </w:r>
      <w:r>
        <w:rPr>
          <w:b w:val="0"/>
          <w:i w:val="0"/>
        </w:rPr>
        <w:br/>
      </w:r>
      <w:r>
        <w:rPr>
          <w:b w:val="0"/>
          <w:i w:val="0"/>
        </w:rPr>
        <w:br/>
      </w:r>
      <w:r>
        <w:rPr>
          <w:b w:val="0"/>
          <w:i w:val="0"/>
        </w:rPr>
        <w:t>7826800</w:t>
      </w:r>
      <w:r>
        <w:rPr>
          <w:b w:val="0"/>
          <w:i w:val="0"/>
        </w:rPr>
        <w:br/>
      </w:r>
      <w:r>
        <w:rPr>
          <w:b w:val="0"/>
          <w:i w:val="0"/>
        </w:rPr>
        <w:br/>
      </w:r>
      <w:r>
        <w:rPr>
          <w:b w:val="0"/>
          <w:i w:val="0"/>
        </w:rPr>
        <w:t>UBND huyện Mỏ Cày Bắc</w:t>
      </w:r>
      <w:r>
        <w:rPr>
          <w:b w:val="0"/>
          <w:i w:val="0"/>
        </w:rPr>
        <w:br/>
      </w:r>
      <w:r>
        <w:rPr>
          <w:b w:val="0"/>
          <w:i w:val="0"/>
        </w:rPr>
        <w:br/>
      </w:r>
      <w:r>
        <w:rPr>
          <w:b w:val="0"/>
          <w:i w:val="0"/>
        </w:rPr>
        <w:t>xã Hưng Khánh Trung 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190/QĐ-SXD, 31/10/2019; 279/QĐ-SXD, 30/6/2020</w:t>
      </w:r>
      <w:r>
        <w:rPr>
          <w:b w:val="0"/>
          <w:i w:val="0"/>
        </w:rPr>
        <w:br/>
      </w:r>
      <w:r>
        <w:rPr>
          <w:b w:val="0"/>
          <w:i w:val="0"/>
        </w:rPr>
        <w:br/>
      </w:r>
      <w:r>
        <w:rPr>
          <w:b w:val="0"/>
          <w:i w:val="0"/>
        </w:rPr>
        <w:t>4.700</w:t>
      </w:r>
      <w:r>
        <w:rPr>
          <w:b w:val="0"/>
          <w:i w:val="0"/>
        </w:rPr>
        <w:br/>
      </w:r>
      <w:r>
        <w:rPr>
          <w:b w:val="0"/>
          <w:i w:val="0"/>
        </w:rPr>
        <w:br/>
      </w:r>
      <w:r>
        <w:rPr>
          <w:b w:val="0"/>
          <w:i w:val="0"/>
        </w:rPr>
        <w:t>3.760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581</w:t>
      </w:r>
      <w:r>
        <w:rPr>
          <w:b w:val="0"/>
          <w:i w:val="0"/>
        </w:rPr>
        <w:br/>
      </w:r>
      <w:r>
        <w:rPr>
          <w:b w:val="0"/>
          <w:i w:val="0"/>
        </w:rPr>
        <w:br/>
      </w:r>
      <w:r>
        <w:rPr>
          <w:b w:val="0"/>
          <w:i w:val="0"/>
        </w:rPr>
        <w:t>581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Nâng cấp, mở rộng Đường ĐX.03 (đoạn từ QL.57 đến giáp xã Hòa Lộc), xã Tân Bình</w:t>
      </w:r>
      <w:r>
        <w:rPr>
          <w:b w:val="0"/>
          <w:i w:val="0"/>
        </w:rPr>
        <w:br/>
      </w:r>
      <w:r>
        <w:rPr>
          <w:b w:val="0"/>
          <w:i w:val="0"/>
        </w:rPr>
        <w:br/>
      </w:r>
      <w:r>
        <w:rPr>
          <w:b w:val="0"/>
          <w:i w:val="0"/>
        </w:rPr>
        <w:t>C</w:t>
      </w:r>
      <w:r>
        <w:rPr>
          <w:b w:val="0"/>
          <w:i w:val="0"/>
        </w:rPr>
        <w:br/>
      </w:r>
      <w:r>
        <w:rPr>
          <w:b w:val="0"/>
          <w:i w:val="0"/>
        </w:rPr>
        <w:br/>
      </w:r>
      <w:r>
        <w:rPr>
          <w:b w:val="0"/>
          <w:i w:val="0"/>
        </w:rPr>
        <w:t>7811882</w:t>
      </w:r>
      <w:r>
        <w:rPr>
          <w:b w:val="0"/>
          <w:i w:val="0"/>
        </w:rPr>
        <w:br/>
      </w:r>
      <w:r>
        <w:rPr>
          <w:b w:val="0"/>
          <w:i w:val="0"/>
        </w:rPr>
        <w:br/>
      </w:r>
      <w:r>
        <w:rPr>
          <w:b w:val="0"/>
          <w:i w:val="0"/>
        </w:rPr>
        <w:t>UBND huyện Mỏ Cày Bắc</w:t>
      </w:r>
      <w:r>
        <w:rPr>
          <w:b w:val="0"/>
          <w:i w:val="0"/>
        </w:rPr>
        <w:br/>
      </w:r>
      <w:r>
        <w:rPr>
          <w:b w:val="0"/>
          <w:i w:val="0"/>
        </w:rPr>
        <w:br/>
      </w:r>
      <w:r>
        <w:rPr>
          <w:b w:val="0"/>
          <w:i w:val="0"/>
        </w:rPr>
        <w:t>xã Tân Bình</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441/QĐ-SGTVT, 28/10/2019</w:t>
      </w:r>
      <w:r>
        <w:rPr>
          <w:b w:val="0"/>
          <w:i w:val="0"/>
        </w:rPr>
        <w:br/>
      </w:r>
      <w:r>
        <w:rPr>
          <w:b w:val="0"/>
          <w:i w:val="0"/>
        </w:rPr>
        <w:br/>
      </w:r>
      <w:r>
        <w:rPr>
          <w:b w:val="0"/>
          <w:i w:val="0"/>
        </w:rPr>
        <w:t>7.610</w:t>
      </w:r>
      <w:r>
        <w:rPr>
          <w:b w:val="0"/>
          <w:i w:val="0"/>
        </w:rPr>
        <w:br/>
      </w:r>
      <w:r>
        <w:rPr>
          <w:b w:val="0"/>
          <w:i w:val="0"/>
        </w:rPr>
        <w:br/>
      </w:r>
      <w:r>
        <w:rPr>
          <w:b w:val="0"/>
          <w:i w:val="0"/>
        </w:rPr>
        <w:t>6.849</w:t>
      </w:r>
      <w:r>
        <w:rPr>
          <w:b w:val="0"/>
          <w:i w:val="0"/>
        </w:rPr>
        <w:br/>
      </w:r>
      <w:r>
        <w:rPr>
          <w:b w:val="0"/>
          <w:i w:val="0"/>
        </w:rPr>
        <w:br/>
      </w:r>
      <w:r>
        <w:rPr>
          <w:b w:val="0"/>
          <w:i w:val="0"/>
        </w:rPr>
        <w:t>4.068</w:t>
      </w:r>
      <w:r>
        <w:rPr>
          <w:b w:val="0"/>
          <w:i w:val="0"/>
        </w:rPr>
        <w:br/>
      </w:r>
      <w:r>
        <w:rPr>
          <w:b w:val="0"/>
          <w:i w:val="0"/>
        </w:rPr>
        <w:br/>
      </w:r>
      <w:r>
        <w:rPr>
          <w:b w:val="0"/>
          <w:i w:val="0"/>
        </w:rPr>
        <w:t>4.068</w:t>
      </w:r>
      <w:r>
        <w:rPr>
          <w:b w:val="0"/>
          <w:i w:val="0"/>
        </w:rPr>
        <w:br/>
      </w:r>
      <w:r>
        <w:rPr>
          <w:b w:val="0"/>
          <w:i w:val="0"/>
        </w:rPr>
        <w:br/>
      </w:r>
      <w:r>
        <w:rPr>
          <w:b w:val="0"/>
          <w:i w:val="0"/>
        </w:rPr>
        <w:t>2.282</w:t>
      </w:r>
      <w:r>
        <w:rPr>
          <w:b w:val="0"/>
          <w:i w:val="0"/>
        </w:rPr>
        <w:br/>
      </w:r>
      <w:r>
        <w:rPr>
          <w:b w:val="0"/>
          <w:i w:val="0"/>
        </w:rPr>
        <w:br/>
      </w:r>
      <w:r>
        <w:rPr>
          <w:b w:val="0"/>
          <w:i w:val="0"/>
        </w:rPr>
        <w:t>2.203</w:t>
      </w:r>
      <w:r>
        <w:rPr>
          <w:b w:val="0"/>
          <w:i w:val="0"/>
        </w:rPr>
        <w:br/>
      </w:r>
      <w:r>
        <w:rPr>
          <w:b w:val="0"/>
          <w:i w:val="0"/>
        </w:rPr>
        <w:br/>
      </w:r>
      <w:r>
        <w:rPr>
          <w:b w:val="0"/>
          <w:i w:val="0"/>
        </w:rPr>
        <w:t xml:space="preserve"> </w:t>
      </w:r>
      <w:r>
        <w:rPr>
          <w:b w:val="0"/>
          <w:i w:val="0"/>
        </w:rPr>
        <w:br/>
      </w:r>
      <w:r>
        <w:rPr>
          <w:b w:val="0"/>
          <w:i w:val="0"/>
        </w:rPr>
        <w:br/>
      </w:r>
      <w:r>
        <w:rPr>
          <w:b w:val="0"/>
          <w:i w:val="0"/>
        </w:rPr>
        <w:t>79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ĐX.05 (đoạn từ Huyện lộ 19 đến Cầu số 12), xã Tân Bình</w:t>
      </w:r>
      <w:r>
        <w:rPr>
          <w:b w:val="0"/>
          <w:i w:val="0"/>
        </w:rPr>
        <w:br/>
      </w:r>
      <w:r>
        <w:rPr>
          <w:b w:val="0"/>
          <w:i w:val="0"/>
        </w:rPr>
        <w:br/>
      </w:r>
      <w:r>
        <w:rPr>
          <w:b w:val="0"/>
          <w:i w:val="0"/>
        </w:rPr>
        <w:t>C</w:t>
      </w:r>
      <w:r>
        <w:rPr>
          <w:b w:val="0"/>
          <w:i w:val="0"/>
        </w:rPr>
        <w:br/>
      </w:r>
      <w:r>
        <w:rPr>
          <w:b w:val="0"/>
          <w:i w:val="0"/>
        </w:rPr>
        <w:br/>
      </w:r>
      <w:r>
        <w:rPr>
          <w:b w:val="0"/>
          <w:i w:val="0"/>
        </w:rPr>
        <w:t>7811870</w:t>
      </w:r>
      <w:r>
        <w:rPr>
          <w:b w:val="0"/>
          <w:i w:val="0"/>
        </w:rPr>
        <w:br/>
      </w:r>
      <w:r>
        <w:rPr>
          <w:b w:val="0"/>
          <w:i w:val="0"/>
        </w:rPr>
        <w:br/>
      </w:r>
      <w:r>
        <w:rPr>
          <w:b w:val="0"/>
          <w:i w:val="0"/>
        </w:rPr>
        <w:t>UBND huyện Mỏ Cày Bắc</w:t>
      </w:r>
      <w:r>
        <w:rPr>
          <w:b w:val="0"/>
          <w:i w:val="0"/>
        </w:rPr>
        <w:br/>
      </w:r>
      <w:r>
        <w:rPr>
          <w:b w:val="0"/>
          <w:i w:val="0"/>
        </w:rPr>
        <w:br/>
      </w:r>
      <w:r>
        <w:rPr>
          <w:b w:val="0"/>
          <w:i w:val="0"/>
        </w:rPr>
        <w:t>xã Tân Bình</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438/QĐ-SGTVT, 28/10/2019</w:t>
      </w:r>
      <w:r>
        <w:rPr>
          <w:b w:val="0"/>
          <w:i w:val="0"/>
        </w:rPr>
        <w:br/>
      </w:r>
      <w:r>
        <w:rPr>
          <w:b w:val="0"/>
          <w:i w:val="0"/>
        </w:rPr>
        <w:br/>
      </w:r>
      <w:r>
        <w:rPr>
          <w:b w:val="0"/>
          <w:i w:val="0"/>
        </w:rPr>
        <w:t>7.643</w:t>
      </w:r>
      <w:r>
        <w:rPr>
          <w:b w:val="0"/>
          <w:i w:val="0"/>
        </w:rPr>
        <w:br/>
      </w:r>
      <w:r>
        <w:rPr>
          <w:b w:val="0"/>
          <w:i w:val="0"/>
        </w:rPr>
        <w:br/>
      </w:r>
      <w:r>
        <w:rPr>
          <w:b w:val="0"/>
          <w:i w:val="0"/>
        </w:rPr>
        <w:t>6.879</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2.200</w:t>
      </w:r>
      <w:r>
        <w:rPr>
          <w:b w:val="0"/>
          <w:i w:val="0"/>
        </w:rPr>
        <w:br/>
      </w:r>
      <w:r>
        <w:rPr>
          <w:b w:val="0"/>
          <w:i w:val="0"/>
        </w:rPr>
        <w:br/>
      </w:r>
      <w:r>
        <w:rPr>
          <w:b w:val="0"/>
          <w:i w:val="0"/>
        </w:rPr>
        <w:t>2.090</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ĐA.05 (đoạn từ đường ĐX.01 đến cầu cống huyện lộ 19), xã Tân Bình</w:t>
      </w:r>
      <w:r>
        <w:rPr>
          <w:b w:val="0"/>
          <w:i w:val="0"/>
        </w:rPr>
        <w:br/>
      </w:r>
      <w:r>
        <w:rPr>
          <w:b w:val="0"/>
          <w:i w:val="0"/>
        </w:rPr>
        <w:br/>
      </w:r>
      <w:r>
        <w:rPr>
          <w:b w:val="0"/>
          <w:i w:val="0"/>
        </w:rPr>
        <w:t>C</w:t>
      </w:r>
      <w:r>
        <w:rPr>
          <w:b w:val="0"/>
          <w:i w:val="0"/>
        </w:rPr>
        <w:br/>
      </w:r>
      <w:r>
        <w:rPr>
          <w:b w:val="0"/>
          <w:i w:val="0"/>
        </w:rPr>
        <w:br/>
      </w:r>
      <w:r>
        <w:rPr>
          <w:b w:val="0"/>
          <w:i w:val="0"/>
        </w:rPr>
        <w:t>7811869</w:t>
      </w:r>
      <w:r>
        <w:rPr>
          <w:b w:val="0"/>
          <w:i w:val="0"/>
        </w:rPr>
        <w:br/>
      </w:r>
      <w:r>
        <w:rPr>
          <w:b w:val="0"/>
          <w:i w:val="0"/>
        </w:rPr>
        <w:br/>
      </w:r>
      <w:r>
        <w:rPr>
          <w:b w:val="0"/>
          <w:i w:val="0"/>
        </w:rPr>
        <w:t>UBND huyện Mỏ Cày Bắc</w:t>
      </w:r>
      <w:r>
        <w:rPr>
          <w:b w:val="0"/>
          <w:i w:val="0"/>
        </w:rPr>
        <w:br/>
      </w:r>
      <w:r>
        <w:rPr>
          <w:b w:val="0"/>
          <w:i w:val="0"/>
        </w:rPr>
        <w:br/>
      </w:r>
      <w:r>
        <w:rPr>
          <w:b w:val="0"/>
          <w:i w:val="0"/>
        </w:rPr>
        <w:t>xã Tân Bình</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442/QĐ-SGTVT, 28/10/2019</w:t>
      </w:r>
      <w:r>
        <w:rPr>
          <w:b w:val="0"/>
          <w:i w:val="0"/>
        </w:rPr>
        <w:br/>
      </w:r>
      <w:r>
        <w:rPr>
          <w:b w:val="0"/>
          <w:i w:val="0"/>
        </w:rPr>
        <w:br/>
      </w:r>
      <w:r>
        <w:rPr>
          <w:b w:val="0"/>
          <w:i w:val="0"/>
        </w:rPr>
        <w:t>9.474</w:t>
      </w:r>
      <w:r>
        <w:rPr>
          <w:b w:val="0"/>
          <w:i w:val="0"/>
        </w:rPr>
        <w:br/>
      </w:r>
      <w:r>
        <w:rPr>
          <w:b w:val="0"/>
          <w:i w:val="0"/>
        </w:rPr>
        <w:br/>
      </w:r>
      <w:r>
        <w:rPr>
          <w:b w:val="0"/>
          <w:i w:val="0"/>
        </w:rPr>
        <w:t>6.632</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2.800</w:t>
      </w:r>
      <w:r>
        <w:rPr>
          <w:b w:val="0"/>
          <w:i w:val="0"/>
        </w:rPr>
        <w:br/>
      </w:r>
      <w:r>
        <w:rPr>
          <w:b w:val="0"/>
          <w:i w:val="0"/>
        </w:rPr>
        <w:br/>
      </w:r>
      <w:r>
        <w:rPr>
          <w:b w:val="0"/>
          <w:i w:val="0"/>
        </w:rPr>
        <w:t>2.354</w:t>
      </w:r>
      <w:r>
        <w:rPr>
          <w:b w:val="0"/>
          <w:i w:val="0"/>
        </w:rPr>
        <w:br/>
      </w:r>
      <w:r>
        <w:rPr>
          <w:b w:val="0"/>
          <w:i w:val="0"/>
        </w:rPr>
        <w:br/>
      </w:r>
      <w:r>
        <w:rPr>
          <w:b w:val="0"/>
          <w:i w:val="0"/>
        </w:rPr>
        <w:t xml:space="preserve"> </w:t>
      </w:r>
      <w:r>
        <w:rPr>
          <w:b w:val="0"/>
          <w:i w:val="0"/>
        </w:rPr>
        <w:br/>
      </w:r>
      <w:r>
        <w:rPr>
          <w:b w:val="0"/>
          <w:i w:val="0"/>
        </w:rPr>
        <w:br/>
      </w:r>
      <w:r>
        <w:rPr>
          <w:b w:val="0"/>
          <w:i w:val="0"/>
        </w:rPr>
        <w:t>446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Nâng cấp, mở rộng Đường ĐX.05 (đoạn từ QL.57 đến HL.41), Hưng Khánh Trung A</w:t>
      </w:r>
      <w:r>
        <w:rPr>
          <w:b w:val="0"/>
          <w:i w:val="0"/>
        </w:rPr>
        <w:br/>
      </w:r>
      <w:r>
        <w:rPr>
          <w:b w:val="0"/>
          <w:i w:val="0"/>
        </w:rPr>
        <w:br/>
      </w:r>
      <w:r>
        <w:rPr>
          <w:b w:val="0"/>
          <w:i w:val="0"/>
        </w:rPr>
        <w:t>C</w:t>
      </w:r>
      <w:r>
        <w:rPr>
          <w:b w:val="0"/>
          <w:i w:val="0"/>
        </w:rPr>
        <w:br/>
      </w:r>
      <w:r>
        <w:rPr>
          <w:b w:val="0"/>
          <w:i w:val="0"/>
        </w:rPr>
        <w:br/>
      </w:r>
      <w:r>
        <w:rPr>
          <w:b w:val="0"/>
          <w:i w:val="0"/>
        </w:rPr>
        <w:t>7811868</w:t>
      </w:r>
      <w:r>
        <w:rPr>
          <w:b w:val="0"/>
          <w:i w:val="0"/>
        </w:rPr>
        <w:br/>
      </w:r>
      <w:r>
        <w:rPr>
          <w:b w:val="0"/>
          <w:i w:val="0"/>
        </w:rPr>
        <w:br/>
      </w:r>
      <w:r>
        <w:rPr>
          <w:b w:val="0"/>
          <w:i w:val="0"/>
        </w:rPr>
        <w:t>UBND huyện Mỏ Cày Bắc</w:t>
      </w:r>
      <w:r>
        <w:rPr>
          <w:b w:val="0"/>
          <w:i w:val="0"/>
        </w:rPr>
        <w:br/>
      </w:r>
      <w:r>
        <w:rPr>
          <w:b w:val="0"/>
          <w:i w:val="0"/>
        </w:rPr>
        <w:br/>
      </w:r>
      <w:r>
        <w:rPr>
          <w:b w:val="0"/>
          <w:i w:val="0"/>
        </w:rPr>
        <w:t>xã Hưng Khánh Trung 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440/QĐ-SGTVT, 28/10/2019</w:t>
      </w:r>
      <w:r>
        <w:rPr>
          <w:b w:val="0"/>
          <w:i w:val="0"/>
        </w:rPr>
        <w:br/>
      </w:r>
      <w:r>
        <w:rPr>
          <w:b w:val="0"/>
          <w:i w:val="0"/>
        </w:rPr>
        <w:br/>
      </w:r>
      <w:r>
        <w:rPr>
          <w:b w:val="0"/>
          <w:i w:val="0"/>
        </w:rPr>
        <w:t>6.072</w:t>
      </w:r>
      <w:r>
        <w:rPr>
          <w:b w:val="0"/>
          <w:i w:val="0"/>
        </w:rPr>
        <w:br/>
      </w:r>
      <w:r>
        <w:rPr>
          <w:b w:val="0"/>
          <w:i w:val="0"/>
        </w:rPr>
        <w:br/>
      </w:r>
      <w:r>
        <w:rPr>
          <w:b w:val="0"/>
          <w:i w:val="0"/>
        </w:rPr>
        <w:t>5.465</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1.616</w:t>
      </w:r>
      <w:r>
        <w:rPr>
          <w:b w:val="0"/>
          <w:i w:val="0"/>
        </w:rPr>
        <w:br/>
      </w:r>
      <w:r>
        <w:rPr>
          <w:b w:val="0"/>
          <w:i w:val="0"/>
        </w:rPr>
        <w:br/>
      </w:r>
      <w:r>
        <w:rPr>
          <w:b w:val="0"/>
          <w:i w:val="0"/>
        </w:rPr>
        <w:t>1.527</w:t>
      </w:r>
      <w:r>
        <w:rPr>
          <w:b w:val="0"/>
          <w:i w:val="0"/>
        </w:rPr>
        <w:br/>
      </w:r>
      <w:r>
        <w:rPr>
          <w:b w:val="0"/>
          <w:i w:val="0"/>
        </w:rPr>
        <w:br/>
      </w:r>
      <w:r>
        <w:rPr>
          <w:b w:val="0"/>
          <w:i w:val="0"/>
        </w:rPr>
        <w:t xml:space="preserve"> </w:t>
      </w:r>
      <w:r>
        <w:rPr>
          <w:b w:val="0"/>
          <w:i w:val="0"/>
        </w:rPr>
        <w:br/>
      </w:r>
      <w:r>
        <w:rPr>
          <w:b w:val="0"/>
          <w:i w:val="0"/>
        </w:rPr>
        <w:br/>
      </w:r>
      <w:r>
        <w:rPr>
          <w:b w:val="0"/>
          <w:i w:val="0"/>
        </w:rPr>
        <w:t>89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ĐX.06 (đoạn từ ĐH.39 đến giáp xã Tân Thanh Tây), Hưng Khánh Trung A</w:t>
      </w:r>
      <w:r>
        <w:rPr>
          <w:b w:val="0"/>
          <w:i w:val="0"/>
        </w:rPr>
        <w:br/>
      </w:r>
      <w:r>
        <w:rPr>
          <w:b w:val="0"/>
          <w:i w:val="0"/>
        </w:rPr>
        <w:br/>
      </w:r>
      <w:r>
        <w:rPr>
          <w:b w:val="0"/>
          <w:i w:val="0"/>
        </w:rPr>
        <w:t>C</w:t>
      </w:r>
      <w:r>
        <w:rPr>
          <w:b w:val="0"/>
          <w:i w:val="0"/>
        </w:rPr>
        <w:br/>
      </w:r>
      <w:r>
        <w:rPr>
          <w:b w:val="0"/>
          <w:i w:val="0"/>
        </w:rPr>
        <w:br/>
      </w:r>
      <w:r>
        <w:rPr>
          <w:b w:val="0"/>
          <w:i w:val="0"/>
        </w:rPr>
        <w:t>7811872</w:t>
      </w:r>
      <w:r>
        <w:rPr>
          <w:b w:val="0"/>
          <w:i w:val="0"/>
        </w:rPr>
        <w:br/>
      </w:r>
      <w:r>
        <w:rPr>
          <w:b w:val="0"/>
          <w:i w:val="0"/>
        </w:rPr>
        <w:br/>
      </w:r>
      <w:r>
        <w:rPr>
          <w:b w:val="0"/>
          <w:i w:val="0"/>
        </w:rPr>
        <w:t>UBND huyện Mỏ Cày Bắc</w:t>
      </w:r>
      <w:r>
        <w:rPr>
          <w:b w:val="0"/>
          <w:i w:val="0"/>
        </w:rPr>
        <w:br/>
      </w:r>
      <w:r>
        <w:rPr>
          <w:b w:val="0"/>
          <w:i w:val="0"/>
        </w:rPr>
        <w:br/>
      </w:r>
      <w:r>
        <w:rPr>
          <w:b w:val="0"/>
          <w:i w:val="0"/>
        </w:rPr>
        <w:t>xã Hưng Khánh Trung A</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439/QĐ-SGTVT, 28/10/2019; 159/QĐ-SGTVT, 13/4/2020</w:t>
      </w:r>
      <w:r>
        <w:rPr>
          <w:b w:val="0"/>
          <w:i w:val="0"/>
        </w:rPr>
        <w:br/>
      </w:r>
      <w:r>
        <w:rPr>
          <w:b w:val="0"/>
          <w:i w:val="0"/>
        </w:rPr>
        <w:br/>
      </w:r>
      <w:r>
        <w:rPr>
          <w:b w:val="0"/>
          <w:i w:val="0"/>
        </w:rPr>
        <w:t>5.983</w:t>
      </w:r>
      <w:r>
        <w:rPr>
          <w:b w:val="0"/>
          <w:i w:val="0"/>
        </w:rPr>
        <w:br/>
      </w:r>
      <w:r>
        <w:rPr>
          <w:b w:val="0"/>
          <w:i w:val="0"/>
        </w:rPr>
        <w:br/>
      </w:r>
      <w:r>
        <w:rPr>
          <w:b w:val="0"/>
          <w:i w:val="0"/>
        </w:rPr>
        <w:t>5.385</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558</w:t>
      </w:r>
      <w:r>
        <w:rPr>
          <w:b w:val="0"/>
          <w:i w:val="0"/>
        </w:rPr>
        <w:br/>
      </w:r>
      <w:r>
        <w:rPr>
          <w:b w:val="0"/>
          <w:i w:val="0"/>
        </w:rPr>
        <w:br/>
      </w:r>
      <w:r>
        <w:rPr>
          <w:b w:val="0"/>
          <w:i w:val="0"/>
        </w:rPr>
        <w:t>491</w:t>
      </w:r>
      <w:r>
        <w:rPr>
          <w:b w:val="0"/>
          <w:i w:val="0"/>
        </w:rPr>
        <w:br/>
      </w:r>
      <w:r>
        <w:rPr>
          <w:b w:val="0"/>
          <w:i w:val="0"/>
        </w:rPr>
        <w:br/>
      </w:r>
      <w:r>
        <w:rPr>
          <w:b w:val="0"/>
          <w:i w:val="0"/>
        </w:rPr>
        <w:t xml:space="preserve"> </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23.866</w:t>
      </w:r>
      <w:r>
        <w:rPr>
          <w:b w:val="0"/>
          <w:i w:val="0"/>
        </w:rPr>
        <w:br/>
      </w:r>
      <w:r>
        <w:rPr>
          <w:b w:val="0"/>
          <w:i w:val="0"/>
        </w:rPr>
        <w:br/>
      </w:r>
      <w:r>
        <w:rPr>
          <w:b/>
          <w:i w:val="0"/>
        </w:rPr>
        <w:t>21.479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16.994</w:t>
      </w:r>
      <w:r>
        <w:rPr>
          <w:b w:val="0"/>
          <w:i w:val="0"/>
        </w:rPr>
        <w:br/>
      </w:r>
      <w:r>
        <w:rPr>
          <w:b w:val="0"/>
          <w:i w:val="0"/>
        </w:rPr>
        <w:br/>
      </w:r>
      <w:r>
        <w:rPr>
          <w:b/>
          <w:i w:val="0"/>
        </w:rPr>
        <w:t>12.178</w:t>
      </w:r>
      <w:r>
        <w:rPr>
          <w:b w:val="0"/>
          <w:i w:val="0"/>
        </w:rPr>
        <w:br/>
      </w:r>
      <w:r>
        <w:rPr>
          <w:b w:val="0"/>
          <w:i w:val="0"/>
        </w:rPr>
        <w:br/>
      </w:r>
      <w:r>
        <w:rPr>
          <w:b w:val="0"/>
          <w:i w:val="0"/>
        </w:rPr>
        <w:t xml:space="preserve"> </w:t>
      </w:r>
      <w:r>
        <w:rPr>
          <w:b w:val="0"/>
          <w:i w:val="0"/>
        </w:rPr>
        <w:br/>
      </w:r>
      <w:r>
        <w:rPr>
          <w:b w:val="0"/>
          <w:i w:val="0"/>
        </w:rPr>
        <w:br/>
      </w:r>
      <w:r>
        <w:rPr>
          <w:b/>
          <w:i w:val="0"/>
        </w:rPr>
        <w:t>4.816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Hạng mục cầu, biển báo, cọc tiêu trên đường  ĐX.04 (đoạn từ ĐH.41 đến giáp lộ bờ Dừa), xã Hưng Khánh Trung A</w:t>
      </w:r>
      <w:r>
        <w:rPr>
          <w:b w:val="0"/>
          <w:i w:val="0"/>
        </w:rPr>
        <w:br/>
      </w:r>
      <w:r>
        <w:rPr>
          <w:b w:val="0"/>
          <w:i w:val="0"/>
        </w:rPr>
        <w:br/>
      </w:r>
      <w:r>
        <w:rPr>
          <w:b w:val="0"/>
          <w:i w:val="0"/>
        </w:rPr>
        <w:t>C</w:t>
      </w:r>
      <w:r>
        <w:rPr>
          <w:b w:val="0"/>
          <w:i w:val="0"/>
        </w:rPr>
        <w:br/>
      </w:r>
      <w:r>
        <w:rPr>
          <w:b w:val="0"/>
          <w:i w:val="0"/>
        </w:rPr>
        <w:br/>
      </w:r>
      <w:r>
        <w:rPr>
          <w:b w:val="0"/>
          <w:i w:val="0"/>
        </w:rPr>
        <w:t>7873067</w:t>
      </w:r>
      <w:r>
        <w:rPr>
          <w:b w:val="0"/>
          <w:i w:val="0"/>
        </w:rPr>
        <w:br/>
      </w:r>
      <w:r>
        <w:rPr>
          <w:b w:val="0"/>
          <w:i w:val="0"/>
        </w:rPr>
        <w:br/>
      </w:r>
      <w:r>
        <w:rPr>
          <w:b w:val="0"/>
          <w:i w:val="0"/>
        </w:rPr>
        <w:t>UBND huyện Mỏ Cày Bắc</w:t>
      </w:r>
      <w:r>
        <w:rPr>
          <w:b w:val="0"/>
          <w:i w:val="0"/>
        </w:rPr>
        <w:br/>
      </w:r>
      <w:r>
        <w:rPr>
          <w:b w:val="0"/>
          <w:i w:val="0"/>
        </w:rPr>
        <w:br/>
      </w:r>
      <w:r>
        <w:rPr>
          <w:b w:val="0"/>
          <w:i w:val="0"/>
        </w:rPr>
        <w:t>Xã Hưng Khánh Trung 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633/QĐ-SGTVT, 11/11/2020</w:t>
      </w:r>
      <w:r>
        <w:rPr>
          <w:b w:val="0"/>
          <w:i w:val="0"/>
        </w:rPr>
        <w:br/>
      </w:r>
      <w:r>
        <w:rPr>
          <w:b w:val="0"/>
          <w:i w:val="0"/>
        </w:rPr>
        <w:br/>
      </w:r>
      <w:r>
        <w:rPr>
          <w:b w:val="0"/>
          <w:i w:val="0"/>
        </w:rPr>
        <w:t>981</w:t>
      </w:r>
      <w:r>
        <w:rPr>
          <w:b w:val="0"/>
          <w:i w:val="0"/>
        </w:rPr>
        <w:br/>
      </w:r>
      <w:r>
        <w:rPr>
          <w:b w:val="0"/>
          <w:i w:val="0"/>
        </w:rPr>
        <w:br/>
      </w:r>
      <w:r>
        <w:rPr>
          <w:b w:val="0"/>
          <w:i w:val="0"/>
        </w:rPr>
        <w:t>883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883</w:t>
      </w:r>
      <w:r>
        <w:rPr>
          <w:b w:val="0"/>
          <w:i w:val="0"/>
        </w:rPr>
        <w:br/>
      </w:r>
      <w:r>
        <w:rPr>
          <w:b w:val="0"/>
          <w:i w:val="0"/>
        </w:rPr>
        <w:br/>
      </w:r>
      <w:r>
        <w:rPr>
          <w:b w:val="0"/>
          <w:i w:val="0"/>
        </w:rPr>
        <w:t>722</w:t>
      </w:r>
      <w:r>
        <w:rPr>
          <w:b w:val="0"/>
          <w:i w:val="0"/>
        </w:rPr>
        <w:br/>
      </w:r>
      <w:r>
        <w:rPr>
          <w:b w:val="0"/>
          <w:i w:val="0"/>
        </w:rPr>
        <w:br/>
      </w:r>
      <w:r>
        <w:rPr>
          <w:b w:val="0"/>
          <w:i w:val="0"/>
        </w:rPr>
        <w:t xml:space="preserve"> </w:t>
      </w:r>
      <w:r>
        <w:rPr>
          <w:b w:val="0"/>
          <w:i w:val="0"/>
        </w:rPr>
        <w:br/>
      </w:r>
      <w:r>
        <w:rPr>
          <w:b w:val="0"/>
          <w:i w:val="0"/>
        </w:rPr>
        <w:br/>
      </w:r>
      <w:r>
        <w:rPr>
          <w:b w:val="0"/>
          <w:i w:val="0"/>
        </w:rPr>
        <w:t>161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Hạng mục cầu, biển báo, cọc tiêu trên đường  ĐX.02 (đoạn từ ĐH.19 đến ĐH.18; đoạn từ Trụ sở ấp Giồng giữa đến ĐH.19), xã Nhuận Phú Tân</w:t>
      </w:r>
      <w:r>
        <w:rPr>
          <w:b w:val="0"/>
          <w:i w:val="0"/>
        </w:rPr>
        <w:br/>
      </w:r>
      <w:r>
        <w:rPr>
          <w:b w:val="0"/>
          <w:i w:val="0"/>
        </w:rPr>
        <w:br/>
      </w:r>
      <w:r>
        <w:rPr>
          <w:b w:val="0"/>
          <w:i w:val="0"/>
        </w:rPr>
        <w:t>C</w:t>
      </w:r>
      <w:r>
        <w:rPr>
          <w:b w:val="0"/>
          <w:i w:val="0"/>
        </w:rPr>
        <w:br/>
      </w:r>
      <w:r>
        <w:rPr>
          <w:b w:val="0"/>
          <w:i w:val="0"/>
        </w:rPr>
        <w:br/>
      </w:r>
      <w:r>
        <w:rPr>
          <w:b w:val="0"/>
          <w:i w:val="0"/>
        </w:rPr>
        <w:t>7868919</w:t>
      </w:r>
      <w:r>
        <w:rPr>
          <w:b w:val="0"/>
          <w:i w:val="0"/>
        </w:rPr>
        <w:br/>
      </w:r>
      <w:r>
        <w:rPr>
          <w:b w:val="0"/>
          <w:i w:val="0"/>
        </w:rPr>
        <w:br/>
      </w:r>
      <w:r>
        <w:rPr>
          <w:b w:val="0"/>
          <w:i w:val="0"/>
        </w:rPr>
        <w:t>UBND huyện Mỏ Cày Bắc</w:t>
      </w:r>
      <w:r>
        <w:rPr>
          <w:b w:val="0"/>
          <w:i w:val="0"/>
        </w:rPr>
        <w:br/>
      </w:r>
      <w:r>
        <w:rPr>
          <w:b w:val="0"/>
          <w:i w:val="0"/>
        </w:rPr>
        <w:br/>
      </w:r>
      <w:r>
        <w:rPr>
          <w:b w:val="0"/>
          <w:i w:val="0"/>
        </w:rPr>
        <w:t>Xã Nhuận Phú Tân</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666/QĐ-SGTVT, 16/11/2020</w:t>
      </w:r>
      <w:r>
        <w:rPr>
          <w:b w:val="0"/>
          <w:i w:val="0"/>
        </w:rPr>
        <w:br/>
      </w:r>
      <w:r>
        <w:rPr>
          <w:b w:val="0"/>
          <w:i w:val="0"/>
        </w:rPr>
        <w:br/>
      </w:r>
      <w:r>
        <w:rPr>
          <w:b w:val="0"/>
          <w:i w:val="0"/>
        </w:rPr>
        <w:t>1.263</w:t>
      </w:r>
      <w:r>
        <w:rPr>
          <w:b w:val="0"/>
          <w:i w:val="0"/>
        </w:rPr>
        <w:br/>
      </w:r>
      <w:r>
        <w:rPr>
          <w:b w:val="0"/>
          <w:i w:val="0"/>
        </w:rPr>
        <w:br/>
      </w:r>
      <w:r>
        <w:rPr>
          <w:b w:val="0"/>
          <w:i w:val="0"/>
        </w:rPr>
        <w:t>1.137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1.100</w:t>
      </w:r>
      <w:r>
        <w:rPr>
          <w:b w:val="0"/>
          <w:i w:val="0"/>
        </w:rPr>
        <w:br/>
      </w:r>
      <w:r>
        <w:rPr>
          <w:b w:val="0"/>
          <w:i w:val="0"/>
        </w:rPr>
        <w:br/>
      </w:r>
      <w:r>
        <w:rPr>
          <w:b w:val="0"/>
          <w:i w:val="0"/>
        </w:rPr>
        <w:t>1.026</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Hạng mục cầu, cống, biển báo trên Đường ĐX.03 (Đoạn từ ĐH.21 đến nhà ông Trương Văn Của), xã Nhuận Phú Tân</w:t>
      </w:r>
      <w:r>
        <w:rPr>
          <w:b w:val="0"/>
          <w:i w:val="0"/>
        </w:rPr>
        <w:br/>
      </w:r>
      <w:r>
        <w:rPr>
          <w:b w:val="0"/>
          <w:i w:val="0"/>
        </w:rPr>
        <w:br/>
      </w:r>
      <w:r>
        <w:rPr>
          <w:b w:val="0"/>
          <w:i w:val="0"/>
        </w:rPr>
        <w:t>C</w:t>
      </w:r>
      <w:r>
        <w:rPr>
          <w:b w:val="0"/>
          <w:i w:val="0"/>
        </w:rPr>
        <w:br/>
      </w:r>
      <w:r>
        <w:rPr>
          <w:b w:val="0"/>
          <w:i w:val="0"/>
        </w:rPr>
        <w:br/>
      </w:r>
      <w:r>
        <w:rPr>
          <w:b w:val="0"/>
          <w:i w:val="0"/>
        </w:rPr>
        <w:t>7868968</w:t>
      </w:r>
      <w:r>
        <w:rPr>
          <w:b w:val="0"/>
          <w:i w:val="0"/>
        </w:rPr>
        <w:br/>
      </w:r>
      <w:r>
        <w:rPr>
          <w:b w:val="0"/>
          <w:i w:val="0"/>
        </w:rPr>
        <w:br/>
      </w:r>
      <w:r>
        <w:rPr>
          <w:b w:val="0"/>
          <w:i w:val="0"/>
        </w:rPr>
        <w:t>UBND huyện Mỏ Cày Bắc</w:t>
      </w:r>
      <w:r>
        <w:rPr>
          <w:b w:val="0"/>
          <w:i w:val="0"/>
        </w:rPr>
        <w:br/>
      </w:r>
      <w:r>
        <w:rPr>
          <w:b w:val="0"/>
          <w:i w:val="0"/>
        </w:rPr>
        <w:br/>
      </w:r>
      <w:r>
        <w:rPr>
          <w:b w:val="0"/>
          <w:i w:val="0"/>
        </w:rPr>
        <w:t>Xã Nhuận Phú Tân</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669/QĐ-SGTVT, 16/11/2020</w:t>
      </w:r>
      <w:r>
        <w:rPr>
          <w:b w:val="0"/>
          <w:i w:val="0"/>
        </w:rPr>
        <w:br/>
      </w:r>
      <w:r>
        <w:rPr>
          <w:b w:val="0"/>
          <w:i w:val="0"/>
        </w:rPr>
        <w:br/>
      </w:r>
      <w:r>
        <w:rPr>
          <w:b w:val="0"/>
          <w:i w:val="0"/>
        </w:rPr>
        <w:t>2.790</w:t>
      </w:r>
      <w:r>
        <w:rPr>
          <w:b w:val="0"/>
          <w:i w:val="0"/>
        </w:rPr>
        <w:br/>
      </w:r>
      <w:r>
        <w:rPr>
          <w:b w:val="0"/>
          <w:i w:val="0"/>
        </w:rPr>
        <w:br/>
      </w:r>
      <w:r>
        <w:rPr>
          <w:b w:val="0"/>
          <w:i w:val="0"/>
        </w:rPr>
        <w:t>2.511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2.385</w:t>
      </w:r>
      <w:r>
        <w:rPr>
          <w:b w:val="0"/>
          <w:i w:val="0"/>
        </w:rPr>
        <w:br/>
      </w:r>
      <w:r>
        <w:rPr>
          <w:b w:val="0"/>
          <w:i w:val="0"/>
        </w:rPr>
        <w:br/>
      </w:r>
      <w:r>
        <w:rPr>
          <w:b w:val="0"/>
          <w:i w:val="0"/>
        </w:rPr>
        <w:t>2.316</w:t>
      </w:r>
      <w:r>
        <w:rPr>
          <w:b w:val="0"/>
          <w:i w:val="0"/>
        </w:rPr>
        <w:br/>
      </w:r>
      <w:r>
        <w:rPr>
          <w:b w:val="0"/>
          <w:i w:val="0"/>
        </w:rPr>
        <w:br/>
      </w:r>
      <w:r>
        <w:rPr>
          <w:b w:val="0"/>
          <w:i w:val="0"/>
        </w:rPr>
        <w:t xml:space="preserve"> </w:t>
      </w:r>
      <w:r>
        <w:rPr>
          <w:b w:val="0"/>
          <w:i w:val="0"/>
        </w:rPr>
        <w:br/>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Hạng mục cống,  biển báo, cọc tiêu trên đường  ĐX.02 (Đoạn từ Trường Tiểu học Thanh Tân 1 đến nhà ông Lê Minh Hoàng), xã Thanh Tân</w:t>
      </w:r>
      <w:r>
        <w:rPr>
          <w:b w:val="0"/>
          <w:i w:val="0"/>
        </w:rPr>
        <w:br/>
      </w:r>
      <w:r>
        <w:rPr>
          <w:b w:val="0"/>
          <w:i w:val="0"/>
        </w:rPr>
        <w:br/>
      </w:r>
      <w:r>
        <w:rPr>
          <w:b w:val="0"/>
          <w:i w:val="0"/>
        </w:rPr>
        <w:t>C</w:t>
      </w:r>
      <w:r>
        <w:rPr>
          <w:b w:val="0"/>
          <w:i w:val="0"/>
        </w:rPr>
        <w:br/>
      </w:r>
      <w:r>
        <w:rPr>
          <w:b w:val="0"/>
          <w:i w:val="0"/>
        </w:rPr>
        <w:br/>
      </w:r>
      <w:r>
        <w:rPr>
          <w:b w:val="0"/>
          <w:i w:val="0"/>
        </w:rPr>
        <w:t>7868933</w:t>
      </w:r>
      <w:r>
        <w:rPr>
          <w:b w:val="0"/>
          <w:i w:val="0"/>
        </w:rPr>
        <w:br/>
      </w:r>
      <w:r>
        <w:rPr>
          <w:b w:val="0"/>
          <w:i w:val="0"/>
        </w:rPr>
        <w:br/>
      </w:r>
      <w:r>
        <w:rPr>
          <w:b w:val="0"/>
          <w:i w:val="0"/>
        </w:rPr>
        <w:t>UBND huyện Mỏ Cày Bắc</w:t>
      </w:r>
      <w:r>
        <w:rPr>
          <w:b w:val="0"/>
          <w:i w:val="0"/>
        </w:rPr>
        <w:br/>
      </w:r>
      <w:r>
        <w:rPr>
          <w:b w:val="0"/>
          <w:i w:val="0"/>
        </w:rPr>
        <w:br/>
      </w:r>
      <w:r>
        <w:rPr>
          <w:b w:val="0"/>
          <w:i w:val="0"/>
        </w:rPr>
        <w:t>Xã Thanh Tân</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667/QĐ-SGTVT, 16/11/2020</w:t>
      </w:r>
      <w:r>
        <w:rPr>
          <w:b w:val="0"/>
          <w:i w:val="0"/>
        </w:rPr>
        <w:br/>
      </w:r>
      <w:r>
        <w:rPr>
          <w:b w:val="0"/>
          <w:i w:val="0"/>
        </w:rPr>
        <w:br/>
      </w:r>
      <w:r>
        <w:rPr>
          <w:b w:val="0"/>
          <w:i w:val="0"/>
        </w:rPr>
        <w:t>447</w:t>
      </w:r>
      <w:r>
        <w:rPr>
          <w:b w:val="0"/>
          <w:i w:val="0"/>
        </w:rPr>
        <w:br/>
      </w:r>
      <w:r>
        <w:rPr>
          <w:b w:val="0"/>
          <w:i w:val="0"/>
        </w:rPr>
        <w:br/>
      </w:r>
      <w:r>
        <w:rPr>
          <w:b w:val="0"/>
          <w:i w:val="0"/>
        </w:rPr>
        <w:t>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402</w:t>
      </w:r>
      <w:r>
        <w:rPr>
          <w:b w:val="0"/>
          <w:i w:val="0"/>
        </w:rPr>
        <w:br/>
      </w:r>
      <w:r>
        <w:rPr>
          <w:b w:val="0"/>
          <w:i w:val="0"/>
        </w:rPr>
        <w:br/>
      </w:r>
      <w:r>
        <w:rPr>
          <w:b w:val="0"/>
          <w:i w:val="0"/>
        </w:rPr>
        <w:t>363</w:t>
      </w:r>
      <w:r>
        <w:rPr>
          <w:b w:val="0"/>
          <w:i w:val="0"/>
        </w:rPr>
        <w:br/>
      </w:r>
      <w:r>
        <w:rPr>
          <w:b w:val="0"/>
          <w:i w:val="0"/>
        </w:rPr>
        <w:br/>
      </w:r>
      <w:r>
        <w:rPr>
          <w:b w:val="0"/>
          <w:i w:val="0"/>
        </w:rPr>
        <w:t xml:space="preserve"> </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Hạng mục cầu, biển báo, cọc tiêu trên đường ĐX.04 (đoạn từ nhà ông Ba Phát đến cổng chào ấp Đông An), xã Hòa Lộc</w:t>
      </w:r>
      <w:r>
        <w:rPr>
          <w:b w:val="0"/>
          <w:i w:val="0"/>
        </w:rPr>
        <w:br/>
      </w:r>
      <w:r>
        <w:rPr>
          <w:b w:val="0"/>
          <w:i w:val="0"/>
        </w:rPr>
        <w:br/>
      </w:r>
      <w:r>
        <w:rPr>
          <w:b w:val="0"/>
          <w:i w:val="0"/>
        </w:rPr>
        <w:t>C</w:t>
      </w:r>
      <w:r>
        <w:rPr>
          <w:b w:val="0"/>
          <w:i w:val="0"/>
        </w:rPr>
        <w:br/>
      </w:r>
      <w:r>
        <w:rPr>
          <w:b w:val="0"/>
          <w:i w:val="0"/>
        </w:rPr>
        <w:br/>
      </w:r>
      <w:r>
        <w:rPr>
          <w:b w:val="0"/>
          <w:i w:val="0"/>
        </w:rPr>
        <w:t>7868898</w:t>
      </w:r>
      <w:r>
        <w:rPr>
          <w:b w:val="0"/>
          <w:i w:val="0"/>
        </w:rPr>
        <w:br/>
      </w:r>
      <w:r>
        <w:rPr>
          <w:b w:val="0"/>
          <w:i w:val="0"/>
        </w:rPr>
        <w:br/>
      </w:r>
      <w:r>
        <w:rPr>
          <w:b w:val="0"/>
          <w:i w:val="0"/>
        </w:rPr>
        <w:t>UBND huyện Mỏ Cày Bắc</w:t>
      </w:r>
      <w:r>
        <w:rPr>
          <w:b w:val="0"/>
          <w:i w:val="0"/>
        </w:rPr>
        <w:br/>
      </w:r>
      <w:r>
        <w:rPr>
          <w:b w:val="0"/>
          <w:i w:val="0"/>
        </w:rPr>
        <w:br/>
      </w:r>
      <w:r>
        <w:rPr>
          <w:b w:val="0"/>
          <w:i w:val="0"/>
        </w:rPr>
        <w:t>Xã Hòa Lộc</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664/QĐ-SGTVT, 16/11/2020</w:t>
      </w:r>
      <w:r>
        <w:rPr>
          <w:b w:val="0"/>
          <w:i w:val="0"/>
        </w:rPr>
        <w:br/>
      </w:r>
      <w:r>
        <w:rPr>
          <w:b w:val="0"/>
          <w:i w:val="0"/>
        </w:rPr>
        <w:br/>
      </w:r>
      <w:r>
        <w:rPr>
          <w:b w:val="0"/>
          <w:i w:val="0"/>
        </w:rPr>
        <w:t>4.630</w:t>
      </w:r>
      <w:r>
        <w:rPr>
          <w:b w:val="0"/>
          <w:i w:val="0"/>
        </w:rPr>
        <w:br/>
      </w:r>
      <w:r>
        <w:rPr>
          <w:b w:val="0"/>
          <w:i w:val="0"/>
        </w:rPr>
        <w:br/>
      </w:r>
      <w:r>
        <w:rPr>
          <w:b w:val="0"/>
          <w:i w:val="0"/>
        </w:rPr>
        <w:t>4.167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1.991</w:t>
      </w:r>
      <w:r>
        <w:rPr>
          <w:b w:val="0"/>
          <w:i w:val="0"/>
        </w:rPr>
        <w:br/>
      </w:r>
      <w:r>
        <w:rPr>
          <w:b w:val="0"/>
          <w:i w:val="0"/>
        </w:rPr>
        <w:br/>
      </w:r>
      <w:r>
        <w:rPr>
          <w:b w:val="0"/>
          <w:i w:val="0"/>
        </w:rPr>
        <w:t xml:space="preserve"> </w:t>
      </w:r>
      <w:r>
        <w:rPr>
          <w:b w:val="0"/>
          <w:i w:val="0"/>
        </w:rPr>
        <w:br/>
      </w:r>
      <w:r>
        <w:rPr>
          <w:b w:val="0"/>
          <w:i w:val="0"/>
        </w:rPr>
        <w:br/>
      </w:r>
      <w:r>
        <w:rPr>
          <w:b w:val="0"/>
          <w:i w:val="0"/>
        </w:rPr>
        <w:t>1.009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Hạng mục cống, biển báo, cọc tiêu trên đường  ĐX.06 (Cầu Chùa Gia Hưng - cổng Đình Tân Ngãi đi Tân Phú Tây), xã Thạnh Ngãi</w:t>
      </w:r>
      <w:r>
        <w:rPr>
          <w:b w:val="0"/>
          <w:i w:val="0"/>
        </w:rPr>
        <w:br/>
      </w:r>
      <w:r>
        <w:rPr>
          <w:b w:val="0"/>
          <w:i w:val="0"/>
        </w:rPr>
        <w:br/>
      </w:r>
      <w:r>
        <w:rPr>
          <w:b w:val="0"/>
          <w:i w:val="0"/>
        </w:rPr>
        <w:t>C</w:t>
      </w:r>
      <w:r>
        <w:rPr>
          <w:b w:val="0"/>
          <w:i w:val="0"/>
        </w:rPr>
        <w:br/>
      </w:r>
      <w:r>
        <w:rPr>
          <w:b w:val="0"/>
          <w:i w:val="0"/>
        </w:rPr>
        <w:br/>
      </w:r>
      <w:r>
        <w:rPr>
          <w:b w:val="0"/>
          <w:i w:val="0"/>
        </w:rPr>
        <w:t>7868945</w:t>
      </w:r>
      <w:r>
        <w:rPr>
          <w:b w:val="0"/>
          <w:i w:val="0"/>
        </w:rPr>
        <w:br/>
      </w:r>
      <w:r>
        <w:rPr>
          <w:b w:val="0"/>
          <w:i w:val="0"/>
        </w:rPr>
        <w:br/>
      </w:r>
      <w:r>
        <w:rPr>
          <w:b w:val="0"/>
          <w:i w:val="0"/>
        </w:rPr>
        <w:t>UBND huyện Mỏ Cày Bắc</w:t>
      </w:r>
      <w:r>
        <w:rPr>
          <w:b w:val="0"/>
          <w:i w:val="0"/>
        </w:rPr>
        <w:br/>
      </w:r>
      <w:r>
        <w:rPr>
          <w:b w:val="0"/>
          <w:i w:val="0"/>
        </w:rPr>
        <w:br/>
      </w:r>
      <w:r>
        <w:rPr>
          <w:b w:val="0"/>
          <w:i w:val="0"/>
        </w:rPr>
        <w:t>Xã Thạnh Ngãi</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668/QĐ-SGTVT, 16/11/2020</w:t>
      </w:r>
      <w:r>
        <w:rPr>
          <w:b w:val="0"/>
          <w:i w:val="0"/>
        </w:rPr>
        <w:br/>
      </w:r>
      <w:r>
        <w:rPr>
          <w:b w:val="0"/>
          <w:i w:val="0"/>
        </w:rPr>
        <w:br/>
      </w:r>
      <w:r>
        <w:rPr>
          <w:b w:val="0"/>
          <w:i w:val="0"/>
        </w:rPr>
        <w:t>806</w:t>
      </w:r>
      <w:r>
        <w:rPr>
          <w:b w:val="0"/>
          <w:i w:val="0"/>
        </w:rPr>
        <w:br/>
      </w:r>
      <w:r>
        <w:rPr>
          <w:b w:val="0"/>
          <w:i w:val="0"/>
        </w:rPr>
        <w:br/>
      </w:r>
      <w:r>
        <w:rPr>
          <w:b w:val="0"/>
          <w:i w:val="0"/>
        </w:rPr>
        <w:t>725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w:t>
      </w:r>
      <w:r>
        <w:rPr>
          <w:b w:val="0"/>
          <w:i w:val="0"/>
        </w:rPr>
        <w:br/>
      </w:r>
      <w:r>
        <w:rPr>
          <w:b w:val="0"/>
          <w:i w:val="0"/>
        </w:rPr>
        <w:br/>
      </w:r>
      <w:r>
        <w:rPr>
          <w:b w:val="0"/>
          <w:i w:val="0"/>
        </w:rPr>
        <w:t>656</w:t>
      </w:r>
      <w:r>
        <w:rPr>
          <w:b w:val="0"/>
          <w:i w:val="0"/>
        </w:rPr>
        <w:br/>
      </w:r>
      <w:r>
        <w:rPr>
          <w:b w:val="0"/>
          <w:i w:val="0"/>
        </w:rPr>
        <w:br/>
      </w:r>
      <w:r>
        <w:rPr>
          <w:b w:val="0"/>
          <w:i w:val="0"/>
        </w:rPr>
        <w:t xml:space="preserve"> </w:t>
      </w:r>
      <w:r>
        <w:rPr>
          <w:b w:val="0"/>
          <w:i w:val="0"/>
        </w:rPr>
        <w:br/>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Hạng mục cầu, cống trên ĐX.05, xã Khánh Thạnh Tân</w:t>
      </w:r>
      <w:r>
        <w:rPr>
          <w:b w:val="0"/>
          <w:i w:val="0"/>
        </w:rPr>
        <w:br/>
      </w:r>
      <w:r>
        <w:rPr>
          <w:b w:val="0"/>
          <w:i w:val="0"/>
        </w:rPr>
        <w:br/>
      </w:r>
      <w:r>
        <w:rPr>
          <w:b w:val="0"/>
          <w:i w:val="0"/>
        </w:rPr>
        <w:t>C</w:t>
      </w:r>
      <w:r>
        <w:rPr>
          <w:b w:val="0"/>
          <w:i w:val="0"/>
        </w:rPr>
        <w:br/>
      </w:r>
      <w:r>
        <w:rPr>
          <w:b w:val="0"/>
          <w:i w:val="0"/>
        </w:rPr>
        <w:br/>
      </w:r>
      <w:r>
        <w:rPr>
          <w:b w:val="0"/>
          <w:i w:val="0"/>
        </w:rPr>
        <w:t>7868885</w:t>
      </w:r>
      <w:r>
        <w:rPr>
          <w:b w:val="0"/>
          <w:i w:val="0"/>
        </w:rPr>
        <w:br/>
      </w:r>
      <w:r>
        <w:rPr>
          <w:b w:val="0"/>
          <w:i w:val="0"/>
        </w:rPr>
        <w:br/>
      </w:r>
      <w:r>
        <w:rPr>
          <w:b w:val="0"/>
          <w:i w:val="0"/>
        </w:rPr>
        <w:t>UBND huyện Mỏ Cày Bắc</w:t>
      </w:r>
      <w:r>
        <w:rPr>
          <w:b w:val="0"/>
          <w:i w:val="0"/>
        </w:rPr>
        <w:br/>
      </w:r>
      <w:r>
        <w:rPr>
          <w:b w:val="0"/>
          <w:i w:val="0"/>
        </w:rPr>
        <w:br/>
      </w:r>
      <w:r>
        <w:rPr>
          <w:b w:val="0"/>
          <w:i w:val="0"/>
        </w:rPr>
        <w:t>Xã Khánh Thạnh Tân</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663/QĐ-SGTVT, 16/11/2020</w:t>
      </w:r>
      <w:r>
        <w:rPr>
          <w:b w:val="0"/>
          <w:i w:val="0"/>
        </w:rPr>
        <w:br/>
      </w:r>
      <w:r>
        <w:rPr>
          <w:b w:val="0"/>
          <w:i w:val="0"/>
        </w:rPr>
        <w:br/>
      </w:r>
      <w:r>
        <w:rPr>
          <w:b w:val="0"/>
          <w:i w:val="0"/>
        </w:rPr>
        <w:t>1.817</w:t>
      </w:r>
      <w:r>
        <w:rPr>
          <w:b w:val="0"/>
          <w:i w:val="0"/>
        </w:rPr>
        <w:br/>
      </w:r>
      <w:r>
        <w:rPr>
          <w:b w:val="0"/>
          <w:i w:val="0"/>
        </w:rPr>
        <w:br/>
      </w:r>
      <w:r>
        <w:rPr>
          <w:b w:val="0"/>
          <w:i w:val="0"/>
        </w:rPr>
        <w:t>1.635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1.600</w:t>
      </w:r>
      <w:r>
        <w:rPr>
          <w:b w:val="0"/>
          <w:i w:val="0"/>
        </w:rPr>
        <w:br/>
      </w:r>
      <w:r>
        <w:rPr>
          <w:b w:val="0"/>
          <w:i w:val="0"/>
        </w:rPr>
        <w:br/>
      </w:r>
      <w:r>
        <w:rPr>
          <w:b w:val="0"/>
          <w:i w:val="0"/>
        </w:rPr>
        <w:t>1.131</w:t>
      </w:r>
      <w:r>
        <w:rPr>
          <w:b w:val="0"/>
          <w:i w:val="0"/>
        </w:rPr>
        <w:br/>
      </w:r>
      <w:r>
        <w:rPr>
          <w:b w:val="0"/>
          <w:i w:val="0"/>
        </w:rPr>
        <w:br/>
      </w:r>
      <w:r>
        <w:rPr>
          <w:b w:val="0"/>
          <w:i w:val="0"/>
        </w:rPr>
        <w:t xml:space="preserve"> </w:t>
      </w:r>
      <w:r>
        <w:rPr>
          <w:b w:val="0"/>
          <w:i w:val="0"/>
        </w:rPr>
        <w:br/>
      </w:r>
      <w:r>
        <w:rPr>
          <w:b w:val="0"/>
          <w:i w:val="0"/>
        </w:rPr>
        <w:br/>
      </w:r>
      <w:r>
        <w:rPr>
          <w:b w:val="0"/>
          <w:i w:val="0"/>
        </w:rPr>
        <w:t>469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Hạng mục cầu, cống, cọc tiêu, biển báo trên đường ĐX.04 (Đoạn từ QL.57 - xã Tân Hội)</w:t>
      </w:r>
      <w:r>
        <w:rPr>
          <w:b w:val="0"/>
          <w:i w:val="0"/>
        </w:rPr>
        <w:br/>
      </w:r>
      <w:r>
        <w:rPr>
          <w:b w:val="0"/>
          <w:i w:val="0"/>
        </w:rPr>
        <w:br/>
      </w:r>
      <w:r>
        <w:rPr>
          <w:b w:val="0"/>
          <w:i w:val="0"/>
        </w:rPr>
        <w:t>C</w:t>
      </w:r>
      <w:r>
        <w:rPr>
          <w:b w:val="0"/>
          <w:i w:val="0"/>
        </w:rPr>
        <w:br/>
      </w:r>
      <w:r>
        <w:rPr>
          <w:b w:val="0"/>
          <w:i w:val="0"/>
        </w:rPr>
        <w:br/>
      </w:r>
      <w:r>
        <w:rPr>
          <w:b w:val="0"/>
          <w:i w:val="0"/>
        </w:rPr>
        <w:t>7868884</w:t>
      </w:r>
      <w:r>
        <w:rPr>
          <w:b w:val="0"/>
          <w:i w:val="0"/>
        </w:rPr>
        <w:br/>
      </w:r>
      <w:r>
        <w:rPr>
          <w:b w:val="0"/>
          <w:i w:val="0"/>
        </w:rPr>
        <w:br/>
      </w:r>
      <w:r>
        <w:rPr>
          <w:b w:val="0"/>
          <w:i w:val="0"/>
        </w:rPr>
        <w:t>UBND huyện Mỏ Cày Bắc</w:t>
      </w:r>
      <w:r>
        <w:rPr>
          <w:b w:val="0"/>
          <w:i w:val="0"/>
        </w:rPr>
        <w:br/>
      </w:r>
      <w:r>
        <w:rPr>
          <w:b w:val="0"/>
          <w:i w:val="0"/>
        </w:rPr>
        <w:br/>
      </w:r>
      <w:r>
        <w:rPr>
          <w:b w:val="0"/>
          <w:i w:val="0"/>
        </w:rPr>
        <w:t>Xã Tân Bình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662/QĐ-SGTVT, 16/11/2020</w:t>
      </w:r>
      <w:r>
        <w:rPr>
          <w:b w:val="0"/>
          <w:i w:val="0"/>
        </w:rPr>
        <w:br/>
      </w:r>
      <w:r>
        <w:rPr>
          <w:b w:val="0"/>
          <w:i w:val="0"/>
        </w:rPr>
        <w:br/>
      </w:r>
      <w:r>
        <w:rPr>
          <w:b w:val="0"/>
          <w:i w:val="0"/>
        </w:rPr>
        <w:t>4.666</w:t>
      </w:r>
      <w:r>
        <w:rPr>
          <w:b w:val="0"/>
          <w:i w:val="0"/>
        </w:rPr>
        <w:br/>
      </w:r>
      <w:r>
        <w:rPr>
          <w:b w:val="0"/>
          <w:i w:val="0"/>
        </w:rPr>
        <w:br/>
      </w:r>
      <w:r>
        <w:rPr>
          <w:b w:val="0"/>
          <w:i w:val="0"/>
        </w:rPr>
        <w:t>4.199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3.784</w:t>
      </w:r>
      <w:r>
        <w:rPr>
          <w:b w:val="0"/>
          <w:i w:val="0"/>
        </w:rPr>
        <w:br/>
      </w:r>
      <w:r>
        <w:rPr>
          <w:b w:val="0"/>
          <w:i w:val="0"/>
        </w:rPr>
        <w:br/>
      </w:r>
      <w:r>
        <w:rPr>
          <w:b w:val="0"/>
          <w:i w:val="0"/>
        </w:rPr>
        <w:t>1.873</w:t>
      </w:r>
      <w:r>
        <w:rPr>
          <w:b w:val="0"/>
          <w:i w:val="0"/>
        </w:rPr>
        <w:br/>
      </w:r>
      <w:r>
        <w:rPr>
          <w:b w:val="0"/>
          <w:i w:val="0"/>
        </w:rPr>
        <w:br/>
      </w:r>
      <w:r>
        <w:rPr>
          <w:b w:val="0"/>
          <w:i w:val="0"/>
        </w:rPr>
        <w:t xml:space="preserve"> </w:t>
      </w:r>
      <w:r>
        <w:rPr>
          <w:b w:val="0"/>
          <w:i w:val="0"/>
        </w:rPr>
        <w:br/>
      </w:r>
      <w:r>
        <w:rPr>
          <w:b w:val="0"/>
          <w:i w:val="0"/>
        </w:rPr>
        <w:br/>
      </w:r>
      <w:r>
        <w:rPr>
          <w:b w:val="0"/>
          <w:i w:val="0"/>
        </w:rPr>
        <w:t>1.911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Hạng mục cống, cọc tiêu, biển báo trên đường (ĐX.06) đoạn từ ngã tư UBND xã đến ngã ba Giác Minh, xã Phú Mỹ</w:t>
      </w:r>
      <w:r>
        <w:rPr>
          <w:b w:val="0"/>
          <w:i w:val="0"/>
        </w:rPr>
        <w:br/>
      </w:r>
      <w:r>
        <w:rPr>
          <w:b w:val="0"/>
          <w:i w:val="0"/>
        </w:rPr>
        <w:br/>
      </w:r>
      <w:r>
        <w:rPr>
          <w:b w:val="0"/>
          <w:i w:val="0"/>
        </w:rPr>
        <w:t>C</w:t>
      </w:r>
      <w:r>
        <w:rPr>
          <w:b w:val="0"/>
          <w:i w:val="0"/>
        </w:rPr>
        <w:br/>
      </w:r>
      <w:r>
        <w:rPr>
          <w:b w:val="0"/>
          <w:i w:val="0"/>
        </w:rPr>
        <w:br/>
      </w:r>
      <w:r>
        <w:rPr>
          <w:b w:val="0"/>
          <w:i w:val="0"/>
        </w:rPr>
        <w:t>7868900</w:t>
      </w:r>
      <w:r>
        <w:rPr>
          <w:b w:val="0"/>
          <w:i w:val="0"/>
        </w:rPr>
        <w:br/>
      </w:r>
      <w:r>
        <w:rPr>
          <w:b w:val="0"/>
          <w:i w:val="0"/>
        </w:rPr>
        <w:br/>
      </w:r>
      <w:r>
        <w:rPr>
          <w:b w:val="0"/>
          <w:i w:val="0"/>
        </w:rPr>
        <w:t>UBND huyện Mỏ Cày Bắc</w:t>
      </w:r>
      <w:r>
        <w:rPr>
          <w:b w:val="0"/>
          <w:i w:val="0"/>
        </w:rPr>
        <w:br/>
      </w:r>
      <w:r>
        <w:rPr>
          <w:b w:val="0"/>
          <w:i w:val="0"/>
        </w:rPr>
        <w:br/>
      </w:r>
      <w:r>
        <w:rPr>
          <w:b w:val="0"/>
          <w:i w:val="0"/>
        </w:rPr>
        <w:t>Xã Phú Mỹ</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665/QĐ-SGTVT, 16/11/2020</w:t>
      </w:r>
      <w:r>
        <w:rPr>
          <w:b w:val="0"/>
          <w:i w:val="0"/>
        </w:rPr>
        <w:br/>
      </w:r>
      <w:r>
        <w:rPr>
          <w:b w:val="0"/>
          <w:i w:val="0"/>
        </w:rPr>
        <w:br/>
      </w:r>
      <w:r>
        <w:rPr>
          <w:b w:val="0"/>
          <w:i w:val="0"/>
        </w:rPr>
        <w:t>3.993</w:t>
      </w:r>
      <w:r>
        <w:rPr>
          <w:b w:val="0"/>
          <w:i w:val="0"/>
        </w:rPr>
        <w:br/>
      </w:r>
      <w:r>
        <w:rPr>
          <w:b w:val="0"/>
          <w:i w:val="0"/>
        </w:rPr>
        <w:br/>
      </w:r>
      <w:r>
        <w:rPr>
          <w:b w:val="0"/>
          <w:i w:val="0"/>
        </w:rPr>
        <w:t>3.594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Hạng mục cầu, cống, cọc tiêu và biển báo trên đường liên xã Phước Mỹ trung - Tân Phú Tây (ĐX.04) từ ĐH.HK.38 đến giáp xã Tân Phú Tây</w:t>
      </w:r>
      <w:r>
        <w:rPr>
          <w:b w:val="0"/>
          <w:i w:val="0"/>
        </w:rPr>
        <w:br/>
      </w:r>
      <w:r>
        <w:rPr>
          <w:b w:val="0"/>
          <w:i w:val="0"/>
        </w:rPr>
        <w:br/>
      </w:r>
      <w:r>
        <w:rPr>
          <w:b w:val="0"/>
          <w:i w:val="0"/>
        </w:rPr>
        <w:t>C</w:t>
      </w:r>
      <w:r>
        <w:rPr>
          <w:b w:val="0"/>
          <w:i w:val="0"/>
        </w:rPr>
        <w:br/>
      </w:r>
      <w:r>
        <w:rPr>
          <w:b w:val="0"/>
          <w:i w:val="0"/>
        </w:rPr>
        <w:br/>
      </w:r>
      <w:r>
        <w:rPr>
          <w:b w:val="0"/>
          <w:i w:val="0"/>
        </w:rPr>
        <w:t>7868882</w:t>
      </w:r>
      <w:r>
        <w:rPr>
          <w:b w:val="0"/>
          <w:i w:val="0"/>
        </w:rPr>
        <w:br/>
      </w:r>
      <w:r>
        <w:rPr>
          <w:b w:val="0"/>
          <w:i w:val="0"/>
        </w:rPr>
        <w:br/>
      </w:r>
      <w:r>
        <w:rPr>
          <w:b w:val="0"/>
          <w:i w:val="0"/>
        </w:rPr>
        <w:t>UBND huyện Mỏ Cày Bắc</w:t>
      </w:r>
      <w:r>
        <w:rPr>
          <w:b w:val="0"/>
          <w:i w:val="0"/>
        </w:rPr>
        <w:br/>
      </w:r>
      <w:r>
        <w:rPr>
          <w:b w:val="0"/>
          <w:i w:val="0"/>
        </w:rPr>
        <w:br/>
      </w:r>
      <w:r>
        <w:rPr>
          <w:b w:val="0"/>
          <w:i w:val="0"/>
        </w:rPr>
        <w:t>Xã Phước Mỹ Trung</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639/QĐ-SGTVT, 13/11/2020</w:t>
      </w:r>
      <w:r>
        <w:rPr>
          <w:b w:val="0"/>
          <w:i w:val="0"/>
        </w:rPr>
        <w:br/>
      </w:r>
      <w:r>
        <w:rPr>
          <w:b w:val="0"/>
          <w:i w:val="0"/>
        </w:rPr>
        <w:br/>
      </w:r>
      <w:r>
        <w:rPr>
          <w:b w:val="0"/>
          <w:i w:val="0"/>
        </w:rPr>
        <w:t>2.473</w:t>
      </w:r>
      <w:r>
        <w:rPr>
          <w:b w:val="0"/>
          <w:i w:val="0"/>
        </w:rPr>
        <w:br/>
      </w:r>
      <w:r>
        <w:rPr>
          <w:b w:val="0"/>
          <w:i w:val="0"/>
        </w:rPr>
        <w:br/>
      </w:r>
      <w:r>
        <w:rPr>
          <w:b w:val="0"/>
          <w:i w:val="0"/>
        </w:rPr>
        <w:t>2.226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2.115</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315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Mỏ Cày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206.627</w:t>
      </w:r>
      <w:r>
        <w:rPr>
          <w:b w:val="0"/>
          <w:i w:val="0"/>
        </w:rPr>
        <w:br/>
      </w:r>
      <w:r>
        <w:rPr>
          <w:b w:val="0"/>
          <w:i w:val="0"/>
        </w:rPr>
        <w:br/>
      </w:r>
      <w:r>
        <w:rPr>
          <w:b/>
          <w:i w:val="0"/>
        </w:rPr>
        <w:t>170.534</w:t>
      </w:r>
      <w:r>
        <w:rPr>
          <w:b w:val="0"/>
          <w:i w:val="0"/>
        </w:rPr>
        <w:br/>
      </w:r>
      <w:r>
        <w:rPr>
          <w:b w:val="0"/>
          <w:i w:val="0"/>
        </w:rPr>
        <w:br/>
      </w:r>
      <w:r>
        <w:rPr>
          <w:b/>
          <w:i w:val="0"/>
        </w:rPr>
        <w:t>59.152</w:t>
      </w:r>
      <w:r>
        <w:rPr>
          <w:b w:val="0"/>
          <w:i w:val="0"/>
        </w:rPr>
        <w:br/>
      </w:r>
      <w:r>
        <w:rPr>
          <w:b w:val="0"/>
          <w:i w:val="0"/>
        </w:rPr>
        <w:br/>
      </w:r>
      <w:r>
        <w:rPr>
          <w:b/>
          <w:i w:val="0"/>
        </w:rPr>
        <w:t>59.152</w:t>
      </w:r>
      <w:r>
        <w:rPr>
          <w:b w:val="0"/>
          <w:i w:val="0"/>
        </w:rPr>
        <w:br/>
      </w:r>
      <w:r>
        <w:rPr>
          <w:b w:val="0"/>
          <w:i w:val="0"/>
        </w:rPr>
        <w:br/>
      </w:r>
      <w:r>
        <w:rPr>
          <w:b/>
          <w:i w:val="0"/>
        </w:rPr>
        <w:t>68.587</w:t>
      </w:r>
      <w:r>
        <w:rPr>
          <w:b w:val="0"/>
          <w:i w:val="0"/>
        </w:rPr>
        <w:br/>
      </w:r>
      <w:r>
        <w:rPr>
          <w:b w:val="0"/>
          <w:i w:val="0"/>
        </w:rPr>
        <w:br/>
      </w:r>
      <w:r>
        <w:rPr>
          <w:b/>
          <w:i w:val="0"/>
        </w:rPr>
        <w:t>66.531</w:t>
      </w:r>
      <w:r>
        <w:rPr>
          <w:b w:val="0"/>
          <w:i w:val="0"/>
        </w:rPr>
        <w:br/>
      </w:r>
      <w:r>
        <w:rPr>
          <w:b w:val="0"/>
          <w:i w:val="0"/>
        </w:rPr>
        <w:br/>
      </w:r>
      <w:r>
        <w:rPr>
          <w:b w:val="0"/>
          <w:i w:val="0"/>
        </w:rPr>
        <w:t xml:space="preserve"> </w:t>
      </w:r>
      <w:r>
        <w:rPr>
          <w:b w:val="0"/>
          <w:i w:val="0"/>
        </w:rPr>
        <w:br/>
      </w:r>
      <w:r>
        <w:rPr>
          <w:b w:val="0"/>
          <w:i w:val="0"/>
        </w:rPr>
        <w:br/>
      </w:r>
      <w:r>
        <w:rPr>
          <w:b/>
          <w:i w:val="0"/>
        </w:rPr>
        <w:t>2.056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 xml:space="preserve">Công trình chuyển tiếp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145.803</w:t>
      </w:r>
      <w:r>
        <w:rPr>
          <w:b w:val="0"/>
          <w:i w:val="0"/>
        </w:rPr>
        <w:br/>
      </w:r>
      <w:r>
        <w:rPr>
          <w:b w:val="0"/>
          <w:i w:val="0"/>
        </w:rPr>
        <w:br/>
      </w:r>
      <w:r>
        <w:rPr>
          <w:b/>
          <w:i w:val="0"/>
        </w:rPr>
        <w:t>118.688</w:t>
      </w:r>
      <w:r>
        <w:rPr>
          <w:b w:val="0"/>
          <w:i w:val="0"/>
        </w:rPr>
        <w:br/>
      </w:r>
      <w:r>
        <w:rPr>
          <w:b w:val="0"/>
          <w:i w:val="0"/>
        </w:rPr>
        <w:br/>
      </w:r>
      <w:r>
        <w:rPr>
          <w:b/>
          <w:i w:val="0"/>
        </w:rPr>
        <w:t>59.152</w:t>
      </w:r>
      <w:r>
        <w:rPr>
          <w:b w:val="0"/>
          <w:i w:val="0"/>
        </w:rPr>
        <w:br/>
      </w:r>
      <w:r>
        <w:rPr>
          <w:b w:val="0"/>
          <w:i w:val="0"/>
        </w:rPr>
        <w:br/>
      </w:r>
      <w:r>
        <w:rPr>
          <w:b/>
          <w:i w:val="0"/>
        </w:rPr>
        <w:t>59.152</w:t>
      </w:r>
      <w:r>
        <w:rPr>
          <w:b w:val="0"/>
          <w:i w:val="0"/>
        </w:rPr>
        <w:br/>
      </w:r>
      <w:r>
        <w:rPr>
          <w:b w:val="0"/>
          <w:i w:val="0"/>
        </w:rPr>
        <w:br/>
      </w:r>
      <w:r>
        <w:rPr>
          <w:b/>
          <w:i w:val="0"/>
        </w:rPr>
        <w:t>47.389</w:t>
      </w:r>
      <w:r>
        <w:rPr>
          <w:b w:val="0"/>
          <w:i w:val="0"/>
        </w:rPr>
        <w:br/>
      </w:r>
      <w:r>
        <w:rPr>
          <w:b w:val="0"/>
          <w:i w:val="0"/>
        </w:rPr>
        <w:br/>
      </w:r>
      <w:r>
        <w:rPr>
          <w:b/>
          <w:i w:val="0"/>
        </w:rPr>
        <w:t>45.333</w:t>
      </w:r>
      <w:r>
        <w:rPr>
          <w:b w:val="0"/>
          <w:i w:val="0"/>
        </w:rPr>
        <w:br/>
      </w:r>
      <w:r>
        <w:rPr>
          <w:b w:val="0"/>
          <w:i w:val="0"/>
        </w:rPr>
        <w:br/>
      </w:r>
      <w:r>
        <w:rPr>
          <w:b w:val="0"/>
          <w:i w:val="0"/>
        </w:rPr>
        <w:t xml:space="preserve"> </w:t>
      </w:r>
      <w:r>
        <w:rPr>
          <w:b w:val="0"/>
          <w:i w:val="0"/>
        </w:rPr>
        <w:br/>
      </w:r>
      <w:r>
        <w:rPr>
          <w:b w:val="0"/>
          <w:i w:val="0"/>
        </w:rPr>
        <w:br/>
      </w:r>
      <w:r>
        <w:rPr>
          <w:b/>
          <w:i w:val="0"/>
        </w:rPr>
        <w:t>2.056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Nâng cấp, sửa chữa trụ sở UBND xã; Nâng cấp, mở rộng Hội trường văn hóa xã thành Nhà văn hóa đa năng và xây dựng mới 05 phòng chức năng xã Minh Đức</w:t>
      </w:r>
      <w:r>
        <w:rPr>
          <w:b w:val="0"/>
          <w:i w:val="0"/>
        </w:rPr>
        <w:br/>
      </w:r>
      <w:r>
        <w:rPr>
          <w:b w:val="0"/>
          <w:i w:val="0"/>
        </w:rPr>
        <w:br/>
      </w:r>
      <w:r>
        <w:rPr>
          <w:b w:val="0"/>
          <w:i w:val="0"/>
        </w:rPr>
        <w:t>C</w:t>
      </w:r>
      <w:r>
        <w:rPr>
          <w:b w:val="0"/>
          <w:i w:val="0"/>
        </w:rPr>
        <w:br/>
      </w:r>
      <w:r>
        <w:rPr>
          <w:b w:val="0"/>
          <w:i w:val="0"/>
        </w:rPr>
        <w:br/>
      </w:r>
      <w:r>
        <w:rPr>
          <w:b w:val="0"/>
          <w:i w:val="0"/>
        </w:rPr>
        <w:t>7793091</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201/QĐ-SXD, 31/10/2019; 234/QĐ-SXD 25/5/2020</w:t>
      </w:r>
      <w:r>
        <w:rPr>
          <w:b w:val="0"/>
          <w:i w:val="0"/>
        </w:rPr>
        <w:br/>
      </w:r>
      <w:r>
        <w:rPr>
          <w:b w:val="0"/>
          <w:i w:val="0"/>
        </w:rPr>
        <w:br/>
      </w:r>
      <w:r>
        <w:rPr>
          <w:b w:val="0"/>
          <w:i w:val="0"/>
        </w:rPr>
        <w:t>6.285</w:t>
      </w:r>
      <w:r>
        <w:rPr>
          <w:b w:val="0"/>
          <w:i w:val="0"/>
        </w:rPr>
        <w:br/>
      </w:r>
      <w:r>
        <w:rPr>
          <w:b w:val="0"/>
          <w:i w:val="0"/>
        </w:rPr>
        <w:br/>
      </w:r>
      <w:r>
        <w:rPr>
          <w:b w:val="0"/>
          <w:i w:val="0"/>
        </w:rPr>
        <w:t>5.028</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1.763</w:t>
      </w:r>
      <w:r>
        <w:rPr>
          <w:b w:val="0"/>
          <w:i w:val="0"/>
        </w:rPr>
        <w:br/>
      </w:r>
      <w:r>
        <w:rPr>
          <w:b w:val="0"/>
          <w:i w:val="0"/>
        </w:rPr>
        <w:br/>
      </w:r>
      <w:r>
        <w:rPr>
          <w:b w:val="0"/>
          <w:i w:val="0"/>
        </w:rPr>
        <w:t>1.763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sửa chữa trụ sở UBND xã; Nâng cấp, sửa chữa Hội trường văn hóa xã thành Nhà văn hóa đa năng và xây dựng mới 05 phòng chức năng, xã Phước Hiệp</w:t>
      </w:r>
      <w:r>
        <w:rPr>
          <w:b w:val="0"/>
          <w:i w:val="0"/>
        </w:rPr>
        <w:br/>
      </w:r>
      <w:r>
        <w:rPr>
          <w:b w:val="0"/>
          <w:i w:val="0"/>
        </w:rPr>
        <w:br/>
      </w:r>
      <w:r>
        <w:rPr>
          <w:b w:val="0"/>
          <w:i w:val="0"/>
        </w:rPr>
        <w:t>C</w:t>
      </w:r>
      <w:r>
        <w:rPr>
          <w:b w:val="0"/>
          <w:i w:val="0"/>
        </w:rPr>
        <w:br/>
      </w:r>
      <w:r>
        <w:rPr>
          <w:b w:val="0"/>
          <w:i w:val="0"/>
        </w:rPr>
        <w:br/>
      </w:r>
      <w:r>
        <w:rPr>
          <w:b w:val="0"/>
          <w:i w:val="0"/>
        </w:rPr>
        <w:t>7793095</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202/QĐ-SXD, 31/10/2019</w:t>
      </w:r>
      <w:r>
        <w:rPr>
          <w:b w:val="0"/>
          <w:i w:val="0"/>
        </w:rPr>
        <w:br/>
      </w:r>
      <w:r>
        <w:rPr>
          <w:b w:val="0"/>
          <w:i w:val="0"/>
        </w:rPr>
        <w:br/>
      </w:r>
      <w:r>
        <w:rPr>
          <w:b w:val="0"/>
          <w:i w:val="0"/>
        </w:rPr>
        <w:t>6.000</w:t>
      </w:r>
      <w:r>
        <w:rPr>
          <w:b w:val="0"/>
          <w:i w:val="0"/>
        </w:rPr>
        <w:br/>
      </w:r>
      <w:r>
        <w:rPr>
          <w:b w:val="0"/>
          <w:i w:val="0"/>
        </w:rPr>
        <w:br/>
      </w:r>
      <w:r>
        <w:rPr>
          <w:b w:val="0"/>
          <w:i w:val="0"/>
        </w:rPr>
        <w:t>4.800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1.700</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Nâng cấp, mở rộng đường ĐX.01 (đoạn từ ranh xã Hương Mỹ đến đất ông Nguyễn Văn Ân (sông Hàm Luông) và 01 nhánh rẽ nối xã Phú Khánh và 01 nhánh rẽ nối chùa Tuyên Linh), xã Minh Đức</w:t>
      </w:r>
      <w:r>
        <w:rPr>
          <w:b w:val="0"/>
          <w:i w:val="0"/>
        </w:rPr>
        <w:br/>
      </w:r>
      <w:r>
        <w:rPr>
          <w:b w:val="0"/>
          <w:i w:val="0"/>
        </w:rPr>
        <w:br/>
      </w:r>
      <w:r>
        <w:rPr>
          <w:b w:val="0"/>
          <w:i w:val="0"/>
        </w:rPr>
        <w:t>C</w:t>
      </w:r>
      <w:r>
        <w:rPr>
          <w:b w:val="0"/>
          <w:i w:val="0"/>
        </w:rPr>
        <w:br/>
      </w:r>
      <w:r>
        <w:rPr>
          <w:b w:val="0"/>
          <w:i w:val="0"/>
        </w:rPr>
        <w:br/>
      </w:r>
      <w:r>
        <w:rPr>
          <w:b w:val="0"/>
          <w:i w:val="0"/>
        </w:rPr>
        <w:t>7793073</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469/QĐ-SGTVT, 30/10/2019</w:t>
      </w:r>
      <w:r>
        <w:rPr>
          <w:b w:val="0"/>
          <w:i w:val="0"/>
        </w:rPr>
        <w:br/>
      </w:r>
      <w:r>
        <w:rPr>
          <w:b w:val="0"/>
          <w:i w:val="0"/>
        </w:rPr>
        <w:br/>
      </w:r>
      <w:r>
        <w:rPr>
          <w:b w:val="0"/>
          <w:i w:val="0"/>
        </w:rPr>
        <w:t>14.950</w:t>
      </w:r>
      <w:r>
        <w:rPr>
          <w:b w:val="0"/>
          <w:i w:val="0"/>
        </w:rPr>
        <w:br/>
      </w:r>
      <w:r>
        <w:rPr>
          <w:b w:val="0"/>
          <w:i w:val="0"/>
        </w:rPr>
        <w:br/>
      </w:r>
      <w:r>
        <w:rPr>
          <w:b w:val="0"/>
          <w:i w:val="0"/>
        </w:rPr>
        <w:t>13.455</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6.952</w:t>
      </w:r>
      <w:r>
        <w:rPr>
          <w:b w:val="0"/>
          <w:i w:val="0"/>
        </w:rPr>
        <w:br/>
      </w:r>
      <w:r>
        <w:rPr>
          <w:b w:val="0"/>
          <w:i w:val="0"/>
        </w:rPr>
        <w:br/>
      </w:r>
      <w:r>
        <w:rPr>
          <w:b w:val="0"/>
          <w:i w:val="0"/>
        </w:rPr>
        <w:t>6.952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Nâng cấp, mở rộng đường ĐX.02 (đoạn từ Quốc lộ 57 đến Đường ĐX.03), xã Minh Đức</w:t>
      </w:r>
      <w:r>
        <w:rPr>
          <w:b w:val="0"/>
          <w:i w:val="0"/>
        </w:rPr>
        <w:br/>
      </w:r>
      <w:r>
        <w:rPr>
          <w:b w:val="0"/>
          <w:i w:val="0"/>
        </w:rPr>
        <w:br/>
      </w:r>
      <w:r>
        <w:rPr>
          <w:b w:val="0"/>
          <w:i w:val="0"/>
        </w:rPr>
        <w:t>C</w:t>
      </w:r>
      <w:r>
        <w:rPr>
          <w:b w:val="0"/>
          <w:i w:val="0"/>
        </w:rPr>
        <w:br/>
      </w:r>
      <w:r>
        <w:rPr>
          <w:b w:val="0"/>
          <w:i w:val="0"/>
        </w:rPr>
        <w:br/>
      </w:r>
      <w:r>
        <w:rPr>
          <w:b w:val="0"/>
          <w:i w:val="0"/>
        </w:rPr>
        <w:t>7793074</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A</w:t>
      </w:r>
      <w:r>
        <w:rPr>
          <w:b w:val="0"/>
          <w:i w:val="0"/>
        </w:rPr>
        <w:br/>
      </w:r>
      <w:r>
        <w:rPr>
          <w:b w:val="0"/>
          <w:i w:val="0"/>
        </w:rPr>
        <w:br/>
      </w:r>
      <w:r>
        <w:rPr>
          <w:b w:val="0"/>
          <w:i w:val="0"/>
        </w:rPr>
        <w:t>2020-2022</w:t>
      </w:r>
      <w:r>
        <w:rPr>
          <w:b w:val="0"/>
          <w:i w:val="0"/>
        </w:rPr>
        <w:br/>
      </w:r>
      <w:r>
        <w:rPr>
          <w:b w:val="0"/>
          <w:i w:val="0"/>
        </w:rPr>
        <w:br/>
      </w:r>
      <w:r>
        <w:rPr>
          <w:b w:val="0"/>
          <w:i w:val="0"/>
        </w:rPr>
        <w:t>464/QĐ-SGTVT, 30/10/2019</w:t>
      </w:r>
      <w:r>
        <w:rPr>
          <w:b w:val="0"/>
          <w:i w:val="0"/>
        </w:rPr>
        <w:br/>
      </w:r>
      <w:r>
        <w:rPr>
          <w:b w:val="0"/>
          <w:i w:val="0"/>
        </w:rPr>
        <w:br/>
      </w:r>
      <w:r>
        <w:rPr>
          <w:b w:val="0"/>
          <w:i w:val="0"/>
        </w:rPr>
        <w:t>13.605</w:t>
      </w:r>
      <w:r>
        <w:rPr>
          <w:b w:val="0"/>
          <w:i w:val="0"/>
        </w:rPr>
        <w:br/>
      </w:r>
      <w:r>
        <w:rPr>
          <w:b w:val="0"/>
          <w:i w:val="0"/>
        </w:rPr>
        <w:br/>
      </w:r>
      <w:r>
        <w:rPr>
          <w:b w:val="0"/>
          <w:i w:val="0"/>
        </w:rPr>
        <w:t>12.245</w:t>
      </w:r>
      <w:r>
        <w:rPr>
          <w:b w:val="0"/>
          <w:i w:val="0"/>
        </w:rPr>
        <w:br/>
      </w:r>
      <w:r>
        <w:rPr>
          <w:b w:val="0"/>
          <w:i w:val="0"/>
        </w:rPr>
        <w:br/>
      </w:r>
      <w:r>
        <w:rPr>
          <w:b w:val="0"/>
          <w:i w:val="0"/>
        </w:rPr>
        <w:t>5.559</w:t>
      </w:r>
      <w:r>
        <w:rPr>
          <w:b w:val="0"/>
          <w:i w:val="0"/>
        </w:rPr>
        <w:br/>
      </w:r>
      <w:r>
        <w:rPr>
          <w:b w:val="0"/>
          <w:i w:val="0"/>
        </w:rPr>
        <w:br/>
      </w:r>
      <w:r>
        <w:rPr>
          <w:b w:val="0"/>
          <w:i w:val="0"/>
        </w:rPr>
        <w:t>5.559</w:t>
      </w:r>
      <w:r>
        <w:rPr>
          <w:b w:val="0"/>
          <w:i w:val="0"/>
        </w:rPr>
        <w:br/>
      </w:r>
      <w:r>
        <w:rPr>
          <w:b w:val="0"/>
          <w:i w:val="0"/>
        </w:rPr>
        <w:br/>
      </w:r>
      <w:r>
        <w:rPr>
          <w:b w:val="0"/>
          <w:i w:val="0"/>
        </w:rPr>
        <w:t>4.970</w:t>
      </w:r>
      <w:r>
        <w:rPr>
          <w:b w:val="0"/>
          <w:i w:val="0"/>
        </w:rPr>
        <w:br/>
      </w:r>
      <w:r>
        <w:rPr>
          <w:b w:val="0"/>
          <w:i w:val="0"/>
        </w:rPr>
        <w:br/>
      </w:r>
      <w:r>
        <w:rPr>
          <w:b w:val="0"/>
          <w:i w:val="0"/>
        </w:rPr>
        <w:t>4.970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Nâng cấp, mở rộng đường ĐX.03 (đoạn từ Cầu Vĩ đến giáp Đường ĐX.01), xã Minh Đức</w:t>
      </w:r>
      <w:r>
        <w:rPr>
          <w:b w:val="0"/>
          <w:i w:val="0"/>
        </w:rPr>
        <w:br/>
      </w:r>
      <w:r>
        <w:rPr>
          <w:b w:val="0"/>
          <w:i w:val="0"/>
        </w:rPr>
        <w:br/>
      </w:r>
      <w:r>
        <w:rPr>
          <w:b w:val="0"/>
          <w:i w:val="0"/>
        </w:rPr>
        <w:t>C</w:t>
      </w:r>
      <w:r>
        <w:rPr>
          <w:b w:val="0"/>
          <w:i w:val="0"/>
        </w:rPr>
        <w:br/>
      </w:r>
      <w:r>
        <w:rPr>
          <w:b w:val="0"/>
          <w:i w:val="0"/>
        </w:rPr>
        <w:br/>
      </w:r>
      <w:r>
        <w:rPr>
          <w:b w:val="0"/>
          <w:i w:val="0"/>
        </w:rPr>
        <w:t>7793075</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A</w:t>
      </w:r>
      <w:r>
        <w:rPr>
          <w:b w:val="0"/>
          <w:i w:val="0"/>
        </w:rPr>
        <w:br/>
      </w:r>
      <w:r>
        <w:rPr>
          <w:b w:val="0"/>
          <w:i w:val="0"/>
        </w:rPr>
        <w:br/>
      </w:r>
      <w:r>
        <w:rPr>
          <w:b w:val="0"/>
          <w:i w:val="0"/>
        </w:rPr>
        <w:t>2020-2022</w:t>
      </w:r>
      <w:r>
        <w:rPr>
          <w:b w:val="0"/>
          <w:i w:val="0"/>
        </w:rPr>
        <w:br/>
      </w:r>
      <w:r>
        <w:rPr>
          <w:b w:val="0"/>
          <w:i w:val="0"/>
        </w:rPr>
        <w:br/>
      </w:r>
      <w:r>
        <w:rPr>
          <w:b w:val="0"/>
          <w:i w:val="0"/>
        </w:rPr>
        <w:t>467/QĐ-SGTVT, 30/10/2019</w:t>
      </w:r>
      <w:r>
        <w:rPr>
          <w:b w:val="0"/>
          <w:i w:val="0"/>
        </w:rPr>
        <w:br/>
      </w:r>
      <w:r>
        <w:rPr>
          <w:b w:val="0"/>
          <w:i w:val="0"/>
        </w:rPr>
        <w:br/>
      </w:r>
      <w:r>
        <w:rPr>
          <w:b w:val="0"/>
          <w:i w:val="0"/>
        </w:rPr>
        <w:t>5.540</w:t>
      </w:r>
      <w:r>
        <w:rPr>
          <w:b w:val="0"/>
          <w:i w:val="0"/>
        </w:rPr>
        <w:br/>
      </w:r>
      <w:r>
        <w:rPr>
          <w:b w:val="0"/>
          <w:i w:val="0"/>
        </w:rPr>
        <w:br/>
      </w:r>
      <w:r>
        <w:rPr>
          <w:b w:val="0"/>
          <w:i w:val="0"/>
        </w:rPr>
        <w:t>4.986</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Nâng cấp, mở rộng Đường ĐA.01 (đoạn từ Cầu Vĩ đến Quốc lộ 57), xã Minh Đức</w:t>
      </w:r>
      <w:r>
        <w:rPr>
          <w:b w:val="0"/>
          <w:i w:val="0"/>
        </w:rPr>
        <w:br/>
      </w:r>
      <w:r>
        <w:rPr>
          <w:b w:val="0"/>
          <w:i w:val="0"/>
        </w:rPr>
        <w:br/>
      </w:r>
      <w:r>
        <w:rPr>
          <w:b w:val="0"/>
          <w:i w:val="0"/>
        </w:rPr>
        <w:t>C</w:t>
      </w:r>
      <w:r>
        <w:rPr>
          <w:b w:val="0"/>
          <w:i w:val="0"/>
        </w:rPr>
        <w:br/>
      </w:r>
      <w:r>
        <w:rPr>
          <w:b w:val="0"/>
          <w:i w:val="0"/>
        </w:rPr>
        <w:br/>
      </w:r>
      <w:r>
        <w:rPr>
          <w:b w:val="0"/>
          <w:i w:val="0"/>
        </w:rPr>
        <w:t>7793077</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461/QĐ-SGTVT, 30/10/2019</w:t>
      </w:r>
      <w:r>
        <w:rPr>
          <w:b w:val="0"/>
          <w:i w:val="0"/>
        </w:rPr>
        <w:br/>
      </w:r>
      <w:r>
        <w:rPr>
          <w:b w:val="0"/>
          <w:i w:val="0"/>
        </w:rPr>
        <w:br/>
      </w:r>
      <w:r>
        <w:rPr>
          <w:b w:val="0"/>
          <w:i w:val="0"/>
        </w:rPr>
        <w:t>10.822</w:t>
      </w:r>
      <w:r>
        <w:rPr>
          <w:b w:val="0"/>
          <w:i w:val="0"/>
        </w:rPr>
        <w:br/>
      </w:r>
      <w:r>
        <w:rPr>
          <w:b w:val="0"/>
          <w:i w:val="0"/>
        </w:rPr>
        <w:br/>
      </w:r>
      <w:r>
        <w:rPr>
          <w:b w:val="0"/>
          <w:i w:val="0"/>
        </w:rPr>
        <w:t>7.575</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ĐA.02 (đoạn từ ĐX.01 đến giáp ranh xã Phú Khánh), xã Minh Đức</w:t>
      </w:r>
      <w:r>
        <w:rPr>
          <w:b w:val="0"/>
          <w:i w:val="0"/>
        </w:rPr>
        <w:br/>
      </w:r>
      <w:r>
        <w:rPr>
          <w:b w:val="0"/>
          <w:i w:val="0"/>
        </w:rPr>
        <w:br/>
      </w:r>
      <w:r>
        <w:rPr>
          <w:b w:val="0"/>
          <w:i w:val="0"/>
        </w:rPr>
        <w:t>C</w:t>
      </w:r>
      <w:r>
        <w:rPr>
          <w:b w:val="0"/>
          <w:i w:val="0"/>
        </w:rPr>
        <w:br/>
      </w:r>
      <w:r>
        <w:rPr>
          <w:b w:val="0"/>
          <w:i w:val="0"/>
        </w:rPr>
        <w:br/>
      </w:r>
      <w:r>
        <w:rPr>
          <w:b w:val="0"/>
          <w:i w:val="0"/>
        </w:rPr>
        <w:t>7793080</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455/QĐ-SGTVT, 30/10/2019</w:t>
      </w:r>
      <w:r>
        <w:rPr>
          <w:b w:val="0"/>
          <w:i w:val="0"/>
        </w:rPr>
        <w:br/>
      </w:r>
      <w:r>
        <w:rPr>
          <w:b w:val="0"/>
          <w:i w:val="0"/>
        </w:rPr>
        <w:br/>
      </w:r>
      <w:r>
        <w:rPr>
          <w:b w:val="0"/>
          <w:i w:val="0"/>
        </w:rPr>
        <w:t>6.446</w:t>
      </w:r>
      <w:r>
        <w:rPr>
          <w:b w:val="0"/>
          <w:i w:val="0"/>
        </w:rPr>
        <w:br/>
      </w:r>
      <w:r>
        <w:rPr>
          <w:b w:val="0"/>
          <w:i w:val="0"/>
        </w:rPr>
        <w:br/>
      </w:r>
      <w:r>
        <w:rPr>
          <w:b w:val="0"/>
          <w:i w:val="0"/>
        </w:rPr>
        <w:t>4.512</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1.280</w:t>
      </w:r>
      <w:r>
        <w:rPr>
          <w:b w:val="0"/>
          <w:i w:val="0"/>
        </w:rPr>
        <w:br/>
      </w:r>
      <w:r>
        <w:rPr>
          <w:b w:val="0"/>
          <w:i w:val="0"/>
        </w:rPr>
        <w:br/>
      </w:r>
      <w:r>
        <w:rPr>
          <w:b w:val="0"/>
          <w:i w:val="0"/>
        </w:rPr>
        <w:t>1.280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Nâng cấp, mở rộng Đường ĐA.03 (đoạn từ Đường ĐX.03 đến đê sông Hàm Luông), xã Minh Đức</w:t>
      </w:r>
      <w:r>
        <w:rPr>
          <w:b w:val="0"/>
          <w:i w:val="0"/>
        </w:rPr>
        <w:br/>
      </w:r>
      <w:r>
        <w:rPr>
          <w:b w:val="0"/>
          <w:i w:val="0"/>
        </w:rPr>
        <w:br/>
      </w:r>
      <w:r>
        <w:rPr>
          <w:b w:val="0"/>
          <w:i w:val="0"/>
        </w:rPr>
        <w:t>C</w:t>
      </w:r>
      <w:r>
        <w:rPr>
          <w:b w:val="0"/>
          <w:i w:val="0"/>
        </w:rPr>
        <w:br/>
      </w:r>
      <w:r>
        <w:rPr>
          <w:b w:val="0"/>
          <w:i w:val="0"/>
        </w:rPr>
        <w:br/>
      </w:r>
      <w:r>
        <w:rPr>
          <w:b w:val="0"/>
          <w:i w:val="0"/>
        </w:rPr>
        <w:t>7793079</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473/QĐ-SGTVT, 30/10/2019</w:t>
      </w:r>
      <w:r>
        <w:rPr>
          <w:b w:val="0"/>
          <w:i w:val="0"/>
        </w:rPr>
        <w:br/>
      </w:r>
      <w:r>
        <w:rPr>
          <w:b w:val="0"/>
          <w:i w:val="0"/>
        </w:rPr>
        <w:br/>
      </w:r>
      <w:r>
        <w:rPr>
          <w:b w:val="0"/>
          <w:i w:val="0"/>
        </w:rPr>
        <w:t>8.148</w:t>
      </w:r>
      <w:r>
        <w:rPr>
          <w:b w:val="0"/>
          <w:i w:val="0"/>
        </w:rPr>
        <w:br/>
      </w:r>
      <w:r>
        <w:rPr>
          <w:b w:val="0"/>
          <w:i w:val="0"/>
        </w:rPr>
        <w:br/>
      </w:r>
      <w:r>
        <w:rPr>
          <w:b w:val="0"/>
          <w:i w:val="0"/>
        </w:rPr>
        <w:t>5.704</w:t>
      </w:r>
      <w:r>
        <w:rPr>
          <w:b w:val="0"/>
          <w:i w:val="0"/>
        </w:rPr>
        <w:br/>
      </w:r>
      <w:r>
        <w:rPr>
          <w:b w:val="0"/>
          <w:i w:val="0"/>
        </w:rPr>
        <w:br/>
      </w:r>
      <w:r>
        <w:rPr>
          <w:b w:val="0"/>
          <w:i w:val="0"/>
        </w:rPr>
        <w:t>3.500</w:t>
      </w:r>
      <w:r>
        <w:rPr>
          <w:b w:val="0"/>
          <w:i w:val="0"/>
        </w:rPr>
        <w:br/>
      </w:r>
      <w:r>
        <w:rPr>
          <w:b w:val="0"/>
          <w:i w:val="0"/>
        </w:rPr>
        <w:br/>
      </w:r>
      <w:r>
        <w:rPr>
          <w:b w:val="0"/>
          <w:i w:val="0"/>
        </w:rPr>
        <w:t>3.500</w:t>
      </w:r>
      <w:r>
        <w:rPr>
          <w:b w:val="0"/>
          <w:i w:val="0"/>
        </w:rPr>
        <w:br/>
      </w:r>
      <w:r>
        <w:rPr>
          <w:b w:val="0"/>
          <w:i w:val="0"/>
        </w:rPr>
        <w:br/>
      </w:r>
      <w:r>
        <w:rPr>
          <w:b w:val="0"/>
          <w:i w:val="0"/>
        </w:rPr>
        <w:t>2.200</w:t>
      </w:r>
      <w:r>
        <w:rPr>
          <w:b w:val="0"/>
          <w:i w:val="0"/>
        </w:rPr>
        <w:br/>
      </w:r>
      <w:r>
        <w:rPr>
          <w:b w:val="0"/>
          <w:i w:val="0"/>
        </w:rPr>
        <w:br/>
      </w:r>
      <w:r>
        <w:rPr>
          <w:b w:val="0"/>
          <w:i w:val="0"/>
        </w:rPr>
        <w:t>2.200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Nâng cấp, mở rộng Đường ĐA.04 (đoạn từ đê bao sông Hàm Luông đến cầu Dương Văn Đỏ), xã Minh Đức</w:t>
      </w:r>
      <w:r>
        <w:rPr>
          <w:b w:val="0"/>
          <w:i w:val="0"/>
        </w:rPr>
        <w:br/>
      </w:r>
      <w:r>
        <w:rPr>
          <w:b w:val="0"/>
          <w:i w:val="0"/>
        </w:rPr>
        <w:br/>
      </w:r>
      <w:r>
        <w:rPr>
          <w:b w:val="0"/>
          <w:i w:val="0"/>
        </w:rPr>
        <w:t>C</w:t>
      </w:r>
      <w:r>
        <w:rPr>
          <w:b w:val="0"/>
          <w:i w:val="0"/>
        </w:rPr>
        <w:br/>
      </w:r>
      <w:r>
        <w:rPr>
          <w:b w:val="0"/>
          <w:i w:val="0"/>
        </w:rPr>
        <w:br/>
      </w:r>
      <w:r>
        <w:rPr>
          <w:b w:val="0"/>
          <w:i w:val="0"/>
        </w:rPr>
        <w:t>7793078</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458/QĐ-SGTVT, 30/10/2019</w:t>
      </w:r>
      <w:r>
        <w:rPr>
          <w:b w:val="0"/>
          <w:i w:val="0"/>
        </w:rPr>
        <w:br/>
      </w:r>
      <w:r>
        <w:rPr>
          <w:b w:val="0"/>
          <w:i w:val="0"/>
        </w:rPr>
        <w:br/>
      </w:r>
      <w:r>
        <w:rPr>
          <w:b w:val="0"/>
          <w:i w:val="0"/>
        </w:rPr>
        <w:t>5.043</w:t>
      </w:r>
      <w:r>
        <w:rPr>
          <w:b w:val="0"/>
          <w:i w:val="0"/>
        </w:rPr>
        <w:br/>
      </w:r>
      <w:r>
        <w:rPr>
          <w:b w:val="0"/>
          <w:i w:val="0"/>
        </w:rPr>
        <w:br/>
      </w:r>
      <w:r>
        <w:rPr>
          <w:b w:val="0"/>
          <w:i w:val="0"/>
        </w:rPr>
        <w:t>3.530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450</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Nâng cấp, mở rộng Đường ĐA.09 (đoạn từ ranh xã Hương Mỹ đến giáp ĐX.03), xã Minh Đức</w:t>
      </w:r>
      <w:r>
        <w:rPr>
          <w:b w:val="0"/>
          <w:i w:val="0"/>
        </w:rPr>
        <w:br/>
      </w:r>
      <w:r>
        <w:rPr>
          <w:b w:val="0"/>
          <w:i w:val="0"/>
        </w:rPr>
        <w:br/>
      </w:r>
      <w:r>
        <w:rPr>
          <w:b w:val="0"/>
          <w:i w:val="0"/>
        </w:rPr>
        <w:t>C</w:t>
      </w:r>
      <w:r>
        <w:rPr>
          <w:b w:val="0"/>
          <w:i w:val="0"/>
        </w:rPr>
        <w:br/>
      </w:r>
      <w:r>
        <w:rPr>
          <w:b w:val="0"/>
          <w:i w:val="0"/>
        </w:rPr>
        <w:br/>
      </w:r>
      <w:r>
        <w:rPr>
          <w:b w:val="0"/>
          <w:i w:val="0"/>
        </w:rPr>
        <w:t>7793076</w:t>
      </w:r>
      <w:r>
        <w:rPr>
          <w:b w:val="0"/>
          <w:i w:val="0"/>
        </w:rPr>
        <w:br/>
      </w:r>
      <w:r>
        <w:rPr>
          <w:b w:val="0"/>
          <w:i w:val="0"/>
        </w:rPr>
        <w:br/>
      </w:r>
      <w:r>
        <w:rPr>
          <w:b w:val="0"/>
          <w:i w:val="0"/>
        </w:rPr>
        <w:t>UBND huyện Mỏ Cày Nam</w:t>
      </w:r>
      <w:r>
        <w:rPr>
          <w:b w:val="0"/>
          <w:i w:val="0"/>
        </w:rPr>
        <w:br/>
      </w:r>
      <w:r>
        <w:rPr>
          <w:b w:val="0"/>
          <w:i w:val="0"/>
        </w:rPr>
        <w:br/>
      </w:r>
      <w:r>
        <w:rPr>
          <w:b w:val="0"/>
          <w:i w:val="0"/>
        </w:rPr>
        <w:t>xã Minh Đức</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471/QĐ-SGTVT, 30/10/2019</w:t>
      </w:r>
      <w:r>
        <w:rPr>
          <w:b w:val="0"/>
          <w:i w:val="0"/>
        </w:rPr>
        <w:br/>
      </w:r>
      <w:r>
        <w:rPr>
          <w:b w:val="0"/>
          <w:i w:val="0"/>
        </w:rPr>
        <w:br/>
      </w:r>
      <w:r>
        <w:rPr>
          <w:b w:val="0"/>
          <w:i w:val="0"/>
        </w:rPr>
        <w:t>6.105</w:t>
      </w:r>
      <w:r>
        <w:rPr>
          <w:b w:val="0"/>
          <w:i w:val="0"/>
        </w:rPr>
        <w:br/>
      </w:r>
      <w:r>
        <w:rPr>
          <w:b w:val="0"/>
          <w:i w:val="0"/>
        </w:rPr>
        <w:br/>
      </w:r>
      <w:r>
        <w:rPr>
          <w:b w:val="0"/>
          <w:i w:val="0"/>
        </w:rPr>
        <w:t>4.274</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ĐX.02 (đoạn từ cầu Chợ xã đến cầu Phước Đa), xã Phước Hiệp</w:t>
      </w:r>
      <w:r>
        <w:rPr>
          <w:b w:val="0"/>
          <w:i w:val="0"/>
        </w:rPr>
        <w:br/>
      </w:r>
      <w:r>
        <w:rPr>
          <w:b w:val="0"/>
          <w:i w:val="0"/>
        </w:rPr>
        <w:br/>
      </w:r>
      <w:r>
        <w:rPr>
          <w:b w:val="0"/>
          <w:i w:val="0"/>
        </w:rPr>
        <w:t>C</w:t>
      </w:r>
      <w:r>
        <w:rPr>
          <w:b w:val="0"/>
          <w:i w:val="0"/>
        </w:rPr>
        <w:br/>
      </w:r>
      <w:r>
        <w:rPr>
          <w:b w:val="0"/>
          <w:i w:val="0"/>
        </w:rPr>
        <w:br/>
      </w:r>
      <w:r>
        <w:rPr>
          <w:b w:val="0"/>
          <w:i w:val="0"/>
        </w:rPr>
        <w:t>7793030</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A</w:t>
      </w:r>
      <w:r>
        <w:rPr>
          <w:b w:val="0"/>
          <w:i w:val="0"/>
        </w:rPr>
        <w:br/>
      </w:r>
      <w:r>
        <w:rPr>
          <w:b w:val="0"/>
          <w:i w:val="0"/>
        </w:rPr>
        <w:br/>
      </w:r>
      <w:r>
        <w:rPr>
          <w:b w:val="0"/>
          <w:i w:val="0"/>
        </w:rPr>
        <w:t>2020-2022</w:t>
      </w:r>
      <w:r>
        <w:rPr>
          <w:b w:val="0"/>
          <w:i w:val="0"/>
        </w:rPr>
        <w:br/>
      </w:r>
      <w:r>
        <w:rPr>
          <w:b w:val="0"/>
          <w:i w:val="0"/>
        </w:rPr>
        <w:br/>
      </w:r>
      <w:r>
        <w:rPr>
          <w:b w:val="0"/>
          <w:i w:val="0"/>
        </w:rPr>
        <w:t>459/QĐ-SGTVT, 30/10/2019</w:t>
      </w:r>
      <w:r>
        <w:rPr>
          <w:b w:val="0"/>
          <w:i w:val="0"/>
        </w:rPr>
        <w:br/>
      </w:r>
      <w:r>
        <w:rPr>
          <w:b w:val="0"/>
          <w:i w:val="0"/>
        </w:rPr>
        <w:br/>
      </w:r>
      <w:r>
        <w:rPr>
          <w:b w:val="0"/>
          <w:i w:val="0"/>
        </w:rPr>
        <w:t>10.800</w:t>
      </w:r>
      <w:r>
        <w:rPr>
          <w:b w:val="0"/>
          <w:i w:val="0"/>
        </w:rPr>
        <w:br/>
      </w:r>
      <w:r>
        <w:rPr>
          <w:b w:val="0"/>
          <w:i w:val="0"/>
        </w:rPr>
        <w:br/>
      </w:r>
      <w:r>
        <w:rPr>
          <w:b w:val="0"/>
          <w:i w:val="0"/>
        </w:rPr>
        <w:t>9.720</w:t>
      </w:r>
      <w:r>
        <w:rPr>
          <w:b w:val="0"/>
          <w:i w:val="0"/>
        </w:rPr>
        <w:br/>
      </w:r>
      <w:r>
        <w:rPr>
          <w:b w:val="0"/>
          <w:i w:val="0"/>
        </w:rPr>
        <w:br/>
      </w:r>
      <w:r>
        <w:rPr>
          <w:b w:val="0"/>
          <w:i w:val="0"/>
        </w:rPr>
        <w:t>4.500</w:t>
      </w:r>
      <w:r>
        <w:rPr>
          <w:b w:val="0"/>
          <w:i w:val="0"/>
        </w:rPr>
        <w:br/>
      </w:r>
      <w:r>
        <w:rPr>
          <w:b w:val="0"/>
          <w:i w:val="0"/>
        </w:rPr>
        <w:br/>
      </w:r>
      <w:r>
        <w:rPr>
          <w:b w:val="0"/>
          <w:i w:val="0"/>
        </w:rPr>
        <w:t>4.500</w:t>
      </w:r>
      <w:r>
        <w:rPr>
          <w:b w:val="0"/>
          <w:i w:val="0"/>
        </w:rPr>
        <w:br/>
      </w:r>
      <w:r>
        <w:rPr>
          <w:b w:val="0"/>
          <w:i w:val="0"/>
        </w:rPr>
        <w:br/>
      </w:r>
      <w:r>
        <w:rPr>
          <w:b w:val="0"/>
          <w:i w:val="0"/>
        </w:rPr>
        <w:t>4.434</w:t>
      </w:r>
      <w:r>
        <w:rPr>
          <w:b w:val="0"/>
          <w:i w:val="0"/>
        </w:rPr>
        <w:br/>
      </w:r>
      <w:r>
        <w:rPr>
          <w:b w:val="0"/>
          <w:i w:val="0"/>
        </w:rPr>
        <w:br/>
      </w:r>
      <w:r>
        <w:rPr>
          <w:b w:val="0"/>
          <w:i w:val="0"/>
        </w:rPr>
        <w:t>3.030</w:t>
      </w:r>
      <w:r>
        <w:rPr>
          <w:b w:val="0"/>
          <w:i w:val="0"/>
        </w:rPr>
        <w:br/>
      </w:r>
      <w:r>
        <w:rPr>
          <w:b w:val="0"/>
          <w:i w:val="0"/>
        </w:rPr>
        <w:br/>
      </w:r>
      <w:r>
        <w:rPr>
          <w:b w:val="0"/>
          <w:i w:val="0"/>
        </w:rPr>
        <w:t xml:space="preserve"> </w:t>
      </w:r>
      <w:r>
        <w:rPr>
          <w:b w:val="0"/>
          <w:i w:val="0"/>
        </w:rPr>
        <w:br/>
      </w:r>
      <w:r>
        <w:rPr>
          <w:b w:val="0"/>
          <w:i w:val="0"/>
        </w:rPr>
        <w:br/>
      </w:r>
      <w:r>
        <w:rPr>
          <w:b w:val="0"/>
          <w:i w:val="0"/>
        </w:rPr>
        <w:t>1.404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ĐX.03 (đoạn từ ĐX.02 đến cầu Bình Phước), xã Phước Hiệp</w:t>
      </w:r>
      <w:r>
        <w:rPr>
          <w:b w:val="0"/>
          <w:i w:val="0"/>
        </w:rPr>
        <w:br/>
      </w:r>
      <w:r>
        <w:rPr>
          <w:b w:val="0"/>
          <w:i w:val="0"/>
        </w:rPr>
        <w:br/>
      </w:r>
      <w:r>
        <w:rPr>
          <w:b w:val="0"/>
          <w:i w:val="0"/>
        </w:rPr>
        <w:t>C</w:t>
      </w:r>
      <w:r>
        <w:rPr>
          <w:b w:val="0"/>
          <w:i w:val="0"/>
        </w:rPr>
        <w:br/>
      </w:r>
      <w:r>
        <w:rPr>
          <w:b w:val="0"/>
          <w:i w:val="0"/>
        </w:rPr>
        <w:br/>
      </w:r>
      <w:r>
        <w:rPr>
          <w:b w:val="0"/>
          <w:i w:val="0"/>
        </w:rPr>
        <w:t>7793052</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462/QĐ-SGTVT, 30/10/2019</w:t>
      </w:r>
      <w:r>
        <w:rPr>
          <w:b w:val="0"/>
          <w:i w:val="0"/>
        </w:rPr>
        <w:br/>
      </w:r>
      <w:r>
        <w:rPr>
          <w:b w:val="0"/>
          <w:i w:val="0"/>
        </w:rPr>
        <w:br/>
      </w:r>
      <w:r>
        <w:rPr>
          <w:b w:val="0"/>
          <w:i w:val="0"/>
        </w:rPr>
        <w:t>5.962</w:t>
      </w:r>
      <w:r>
        <w:rPr>
          <w:b w:val="0"/>
          <w:i w:val="0"/>
        </w:rPr>
        <w:br/>
      </w:r>
      <w:r>
        <w:rPr>
          <w:b w:val="0"/>
          <w:i w:val="0"/>
        </w:rPr>
        <w:br/>
      </w:r>
      <w:r>
        <w:rPr>
          <w:b w:val="0"/>
          <w:i w:val="0"/>
        </w:rPr>
        <w:t>5.366</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1.869</w:t>
      </w:r>
      <w:r>
        <w:rPr>
          <w:b w:val="0"/>
          <w:i w:val="0"/>
        </w:rPr>
        <w:br/>
      </w:r>
      <w:r>
        <w:rPr>
          <w:b w:val="0"/>
          <w:i w:val="0"/>
        </w:rPr>
        <w:br/>
      </w:r>
      <w:r>
        <w:rPr>
          <w:b w:val="0"/>
          <w:i w:val="0"/>
        </w:rPr>
        <w:t>1.869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ĐX.04 (đoạn từ ĐX.02 đến giáp thị trấn Mỏ Cày), xã Phước Hiệp</w:t>
      </w:r>
      <w:r>
        <w:rPr>
          <w:b w:val="0"/>
          <w:i w:val="0"/>
        </w:rPr>
        <w:br/>
      </w:r>
      <w:r>
        <w:rPr>
          <w:b w:val="0"/>
          <w:i w:val="0"/>
        </w:rPr>
        <w:br/>
      </w:r>
      <w:r>
        <w:rPr>
          <w:b w:val="0"/>
          <w:i w:val="0"/>
        </w:rPr>
        <w:t>C</w:t>
      </w:r>
      <w:r>
        <w:rPr>
          <w:b w:val="0"/>
          <w:i w:val="0"/>
        </w:rPr>
        <w:br/>
      </w:r>
      <w:r>
        <w:rPr>
          <w:b w:val="0"/>
          <w:i w:val="0"/>
        </w:rPr>
        <w:br/>
      </w:r>
      <w:r>
        <w:rPr>
          <w:b w:val="0"/>
          <w:i w:val="0"/>
        </w:rPr>
        <w:t>7793034</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456/QĐ-SGTVT, 30/10/2019</w:t>
      </w:r>
      <w:r>
        <w:rPr>
          <w:b w:val="0"/>
          <w:i w:val="0"/>
        </w:rPr>
        <w:br/>
      </w:r>
      <w:r>
        <w:rPr>
          <w:b w:val="0"/>
          <w:i w:val="0"/>
        </w:rPr>
        <w:br/>
      </w:r>
      <w:r>
        <w:rPr>
          <w:b w:val="0"/>
          <w:i w:val="0"/>
        </w:rPr>
        <w:t>12.821</w:t>
      </w:r>
      <w:r>
        <w:rPr>
          <w:b w:val="0"/>
          <w:i w:val="0"/>
        </w:rPr>
        <w:br/>
      </w:r>
      <w:r>
        <w:rPr>
          <w:b w:val="0"/>
          <w:i w:val="0"/>
        </w:rPr>
        <w:br/>
      </w:r>
      <w:r>
        <w:rPr>
          <w:b w:val="0"/>
          <w:i w:val="0"/>
        </w:rPr>
        <w:t>11.539</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4.598</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598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ĐX.05 (đoạn từ HL.22 đến ranh xã Bình Khánh Đông), xã Phước Hiệp</w:t>
      </w:r>
      <w:r>
        <w:rPr>
          <w:b w:val="0"/>
          <w:i w:val="0"/>
        </w:rPr>
        <w:br/>
      </w:r>
      <w:r>
        <w:rPr>
          <w:b w:val="0"/>
          <w:i w:val="0"/>
        </w:rPr>
        <w:br/>
      </w:r>
      <w:r>
        <w:rPr>
          <w:b w:val="0"/>
          <w:i w:val="0"/>
        </w:rPr>
        <w:t>C</w:t>
      </w:r>
      <w:r>
        <w:rPr>
          <w:b w:val="0"/>
          <w:i w:val="0"/>
        </w:rPr>
        <w:br/>
      </w:r>
      <w:r>
        <w:rPr>
          <w:b w:val="0"/>
          <w:i w:val="0"/>
        </w:rPr>
        <w:br/>
      </w:r>
      <w:r>
        <w:rPr>
          <w:b w:val="0"/>
          <w:i w:val="0"/>
        </w:rPr>
        <w:t>7793029</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468/QĐ-SGTVT, 30/10/2019</w:t>
      </w:r>
      <w:r>
        <w:rPr>
          <w:b w:val="0"/>
          <w:i w:val="0"/>
        </w:rPr>
        <w:br/>
      </w:r>
      <w:r>
        <w:rPr>
          <w:b w:val="0"/>
          <w:i w:val="0"/>
        </w:rPr>
        <w:br/>
      </w:r>
      <w:r>
        <w:rPr>
          <w:b w:val="0"/>
          <w:i w:val="0"/>
        </w:rPr>
        <w:t>6.814</w:t>
      </w:r>
      <w:r>
        <w:rPr>
          <w:b w:val="0"/>
          <w:i w:val="0"/>
        </w:rPr>
        <w:br/>
      </w:r>
      <w:r>
        <w:rPr>
          <w:b w:val="0"/>
          <w:i w:val="0"/>
        </w:rPr>
        <w:br/>
      </w:r>
      <w:r>
        <w:rPr>
          <w:b w:val="0"/>
          <w:i w:val="0"/>
        </w:rPr>
        <w:t>6.133</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3.273</w:t>
      </w:r>
      <w:r>
        <w:rPr>
          <w:b w:val="0"/>
          <w:i w:val="0"/>
        </w:rPr>
        <w:br/>
      </w:r>
      <w:r>
        <w:rPr>
          <w:b w:val="0"/>
          <w:i w:val="0"/>
        </w:rPr>
        <w:br/>
      </w:r>
      <w:r>
        <w:rPr>
          <w:b w:val="0"/>
          <w:i w:val="0"/>
        </w:rPr>
        <w:t>3.273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ĐX.06 (giai đoạn 1 đoạn từ ĐH.22 đến đường ĐA.01), xã Phước Hiệp, huyện Mỏ Cày Nam</w:t>
      </w:r>
      <w:r>
        <w:rPr>
          <w:b w:val="0"/>
          <w:i w:val="0"/>
        </w:rPr>
        <w:br/>
      </w:r>
      <w:r>
        <w:rPr>
          <w:b w:val="0"/>
          <w:i w:val="0"/>
        </w:rPr>
        <w:br/>
      </w:r>
      <w:r>
        <w:rPr>
          <w:b w:val="0"/>
          <w:i w:val="0"/>
        </w:rPr>
        <w:t>C</w:t>
      </w:r>
      <w:r>
        <w:rPr>
          <w:b w:val="0"/>
          <w:i w:val="0"/>
        </w:rPr>
        <w:br/>
      </w:r>
      <w:r>
        <w:rPr>
          <w:b w:val="0"/>
          <w:i w:val="0"/>
        </w:rPr>
        <w:br/>
      </w:r>
      <w:r>
        <w:rPr>
          <w:b w:val="0"/>
          <w:i w:val="0"/>
        </w:rPr>
        <w:t>7793028</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474/QĐ-SGTVT, 31/10/2019</w:t>
      </w:r>
      <w:r>
        <w:rPr>
          <w:b w:val="0"/>
          <w:i w:val="0"/>
        </w:rPr>
        <w:br/>
      </w:r>
      <w:r>
        <w:rPr>
          <w:b w:val="0"/>
          <w:i w:val="0"/>
        </w:rPr>
        <w:br/>
      </w:r>
      <w:r>
        <w:rPr>
          <w:b w:val="0"/>
          <w:i w:val="0"/>
        </w:rPr>
        <w:t>6.497</w:t>
      </w:r>
      <w:r>
        <w:rPr>
          <w:b w:val="0"/>
          <w:i w:val="0"/>
        </w:rPr>
        <w:br/>
      </w:r>
      <w:r>
        <w:rPr>
          <w:b w:val="0"/>
          <w:i w:val="0"/>
        </w:rPr>
        <w:br/>
      </w:r>
      <w:r>
        <w:rPr>
          <w:b w:val="0"/>
          <w:i w:val="0"/>
        </w:rPr>
        <w:t>5.847</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ĐA.02 (đoạn từ ĐX.01 đến giáp xã Định Thủy), xã Phước Hiệp</w:t>
      </w:r>
      <w:r>
        <w:rPr>
          <w:b w:val="0"/>
          <w:i w:val="0"/>
        </w:rPr>
        <w:br/>
      </w:r>
      <w:r>
        <w:rPr>
          <w:b w:val="0"/>
          <w:i w:val="0"/>
        </w:rPr>
        <w:br/>
      </w:r>
      <w:r>
        <w:rPr>
          <w:b w:val="0"/>
          <w:i w:val="0"/>
        </w:rPr>
        <w:t>C</w:t>
      </w:r>
      <w:r>
        <w:rPr>
          <w:b w:val="0"/>
          <w:i w:val="0"/>
        </w:rPr>
        <w:br/>
      </w:r>
      <w:r>
        <w:rPr>
          <w:b w:val="0"/>
          <w:i w:val="0"/>
        </w:rPr>
        <w:br/>
      </w:r>
      <w:r>
        <w:rPr>
          <w:b w:val="0"/>
          <w:i w:val="0"/>
        </w:rPr>
        <w:t>7793031</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470/QĐ-SGTVT, 30/10/2019</w:t>
      </w:r>
      <w:r>
        <w:rPr>
          <w:b w:val="0"/>
          <w:i w:val="0"/>
        </w:rPr>
        <w:br/>
      </w:r>
      <w:r>
        <w:rPr>
          <w:b w:val="0"/>
          <w:i w:val="0"/>
        </w:rPr>
        <w:br/>
      </w:r>
      <w:r>
        <w:rPr>
          <w:b w:val="0"/>
          <w:i w:val="0"/>
        </w:rPr>
        <w:t>5.400</w:t>
      </w:r>
      <w:r>
        <w:rPr>
          <w:b w:val="0"/>
          <w:i w:val="0"/>
        </w:rPr>
        <w:br/>
      </w:r>
      <w:r>
        <w:rPr>
          <w:b w:val="0"/>
          <w:i w:val="0"/>
        </w:rPr>
        <w:br/>
      </w:r>
      <w:r>
        <w:rPr>
          <w:b w:val="0"/>
          <w:i w:val="0"/>
        </w:rPr>
        <w:t>3.780</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700</w:t>
      </w:r>
      <w:r>
        <w:rPr>
          <w:b w:val="0"/>
          <w:i w:val="0"/>
        </w:rPr>
        <w:br/>
      </w:r>
      <w:r>
        <w:rPr>
          <w:b w:val="0"/>
          <w:i w:val="0"/>
        </w:rPr>
        <w:br/>
      </w:r>
      <w:r>
        <w:rPr>
          <w:b w:val="0"/>
          <w:i w:val="0"/>
        </w:rPr>
        <w:t>698</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ĐA.04 (đoạn từ HL.22 đến giáp xã Định Thủy), xã Phước Hiệp</w:t>
      </w:r>
      <w:r>
        <w:rPr>
          <w:b w:val="0"/>
          <w:i w:val="0"/>
        </w:rPr>
        <w:br/>
      </w:r>
      <w:r>
        <w:rPr>
          <w:b w:val="0"/>
          <w:i w:val="0"/>
        </w:rPr>
        <w:br/>
      </w:r>
      <w:r>
        <w:rPr>
          <w:b w:val="0"/>
          <w:i w:val="0"/>
        </w:rPr>
        <w:t>C</w:t>
      </w:r>
      <w:r>
        <w:rPr>
          <w:b w:val="0"/>
          <w:i w:val="0"/>
        </w:rPr>
        <w:br/>
      </w:r>
      <w:r>
        <w:rPr>
          <w:b w:val="0"/>
          <w:i w:val="0"/>
        </w:rPr>
        <w:br/>
      </w:r>
      <w:r>
        <w:rPr>
          <w:b w:val="0"/>
          <w:i w:val="0"/>
        </w:rPr>
        <w:t>7793033</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465/QĐ-SGTVT, 30/10/2019</w:t>
      </w:r>
      <w:r>
        <w:rPr>
          <w:b w:val="0"/>
          <w:i w:val="0"/>
        </w:rPr>
        <w:br/>
      </w:r>
      <w:r>
        <w:rPr>
          <w:b w:val="0"/>
          <w:i w:val="0"/>
        </w:rPr>
        <w:br/>
      </w:r>
      <w:r>
        <w:rPr>
          <w:b w:val="0"/>
          <w:i w:val="0"/>
        </w:rPr>
        <w:t>7.332</w:t>
      </w:r>
      <w:r>
        <w:rPr>
          <w:b w:val="0"/>
          <w:i w:val="0"/>
        </w:rPr>
        <w:br/>
      </w:r>
      <w:r>
        <w:rPr>
          <w:b w:val="0"/>
          <w:i w:val="0"/>
        </w:rPr>
        <w:br/>
      </w:r>
      <w:r>
        <w:rPr>
          <w:b w:val="0"/>
          <w:i w:val="0"/>
        </w:rPr>
        <w:t>5.132</w:t>
      </w:r>
      <w:r>
        <w:rPr>
          <w:b w:val="0"/>
          <w:i w:val="0"/>
        </w:rPr>
        <w:br/>
      </w:r>
      <w:r>
        <w:rPr>
          <w:b w:val="0"/>
          <w:i w:val="0"/>
        </w:rPr>
        <w:br/>
      </w:r>
      <w:r>
        <w:rPr>
          <w:b w:val="0"/>
          <w:i w:val="0"/>
        </w:rPr>
        <w:t>2.843</w:t>
      </w:r>
      <w:r>
        <w:rPr>
          <w:b w:val="0"/>
          <w:i w:val="0"/>
        </w:rPr>
        <w:br/>
      </w:r>
      <w:r>
        <w:rPr>
          <w:b w:val="0"/>
          <w:i w:val="0"/>
        </w:rPr>
        <w:br/>
      </w:r>
      <w:r>
        <w:rPr>
          <w:b w:val="0"/>
          <w:i w:val="0"/>
        </w:rPr>
        <w:t>2.843</w:t>
      </w:r>
      <w:r>
        <w:rPr>
          <w:b w:val="0"/>
          <w:i w:val="0"/>
        </w:rPr>
        <w:br/>
      </w:r>
      <w:r>
        <w:rPr>
          <w:b w:val="0"/>
          <w:i w:val="0"/>
        </w:rPr>
        <w:br/>
      </w:r>
      <w:r>
        <w:rPr>
          <w:b w:val="0"/>
          <w:i w:val="0"/>
        </w:rPr>
        <w:t>2.000</w:t>
      </w:r>
      <w:r>
        <w:rPr>
          <w:b w:val="0"/>
          <w:i w:val="0"/>
        </w:rPr>
        <w:br/>
      </w:r>
      <w:r>
        <w:rPr>
          <w:b w:val="0"/>
          <w:i w:val="0"/>
        </w:rPr>
        <w:br/>
      </w:r>
      <w:r>
        <w:rPr>
          <w:b w:val="0"/>
          <w:i w:val="0"/>
        </w:rPr>
        <w:t>1.948</w:t>
      </w:r>
      <w:r>
        <w:rPr>
          <w:b w:val="0"/>
          <w:i w:val="0"/>
        </w:rPr>
        <w:br/>
      </w:r>
      <w:r>
        <w:rPr>
          <w:b w:val="0"/>
          <w:i w:val="0"/>
        </w:rPr>
        <w:br/>
      </w:r>
      <w:r>
        <w:rPr>
          <w:b w:val="0"/>
          <w:i w:val="0"/>
        </w:rPr>
        <w:t xml:space="preserve"> </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ĐA.10 (đoạn từ Đường ĐX.03 đến Đường ĐC.08), xã Phước Hiệp</w:t>
      </w:r>
      <w:r>
        <w:rPr>
          <w:b w:val="0"/>
          <w:i w:val="0"/>
        </w:rPr>
        <w:br/>
      </w:r>
      <w:r>
        <w:rPr>
          <w:b w:val="0"/>
          <w:i w:val="0"/>
        </w:rPr>
        <w:br/>
      </w:r>
      <w:r>
        <w:rPr>
          <w:b w:val="0"/>
          <w:i w:val="0"/>
        </w:rPr>
        <w:t>C</w:t>
      </w:r>
      <w:r>
        <w:rPr>
          <w:b w:val="0"/>
          <w:i w:val="0"/>
        </w:rPr>
        <w:br/>
      </w:r>
      <w:r>
        <w:rPr>
          <w:b w:val="0"/>
          <w:i w:val="0"/>
        </w:rPr>
        <w:br/>
      </w:r>
      <w:r>
        <w:rPr>
          <w:b w:val="0"/>
          <w:i w:val="0"/>
        </w:rPr>
        <w:t>7793032</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 xml:space="preserve"> Cấp B</w:t>
      </w:r>
      <w:r>
        <w:rPr>
          <w:b w:val="0"/>
          <w:i w:val="0"/>
        </w:rPr>
        <w:br/>
      </w:r>
      <w:r>
        <w:rPr>
          <w:b w:val="0"/>
          <w:i w:val="0"/>
        </w:rPr>
        <w:br/>
      </w:r>
      <w:r>
        <w:rPr>
          <w:b w:val="0"/>
          <w:i w:val="0"/>
        </w:rPr>
        <w:t>2020-2022</w:t>
      </w:r>
      <w:r>
        <w:rPr>
          <w:b w:val="0"/>
          <w:i w:val="0"/>
        </w:rPr>
        <w:br/>
      </w:r>
      <w:r>
        <w:rPr>
          <w:b w:val="0"/>
          <w:i w:val="0"/>
        </w:rPr>
        <w:br/>
      </w:r>
      <w:r>
        <w:rPr>
          <w:b w:val="0"/>
          <w:i w:val="0"/>
        </w:rPr>
        <w:t>472/QĐ-SGTVT, 30/10/2019</w:t>
      </w:r>
      <w:r>
        <w:rPr>
          <w:b w:val="0"/>
          <w:i w:val="0"/>
        </w:rPr>
        <w:br/>
      </w:r>
      <w:r>
        <w:rPr>
          <w:b w:val="0"/>
          <w:i w:val="0"/>
        </w:rPr>
        <w:br/>
      </w:r>
      <w:r>
        <w:rPr>
          <w:b w:val="0"/>
          <w:i w:val="0"/>
        </w:rPr>
        <w:t>7.233</w:t>
      </w:r>
      <w:r>
        <w:rPr>
          <w:b w:val="0"/>
          <w:i w:val="0"/>
        </w:rPr>
        <w:br/>
      </w:r>
      <w:r>
        <w:rPr>
          <w:b w:val="0"/>
          <w:i w:val="0"/>
        </w:rPr>
        <w:br/>
      </w:r>
      <w:r>
        <w:rPr>
          <w:b w:val="0"/>
          <w:i w:val="0"/>
        </w:rPr>
        <w:t>5.063</w:t>
      </w:r>
      <w:r>
        <w:rPr>
          <w:b w:val="0"/>
          <w:i w:val="0"/>
        </w:rPr>
        <w:br/>
      </w:r>
      <w:r>
        <w:rPr>
          <w:b w:val="0"/>
          <w:i w:val="0"/>
        </w:rPr>
        <w:br/>
      </w:r>
      <w:r>
        <w:rPr>
          <w:b w:val="0"/>
          <w:i w:val="0"/>
        </w:rPr>
        <w:t>2.750</w:t>
      </w:r>
      <w:r>
        <w:rPr>
          <w:b w:val="0"/>
          <w:i w:val="0"/>
        </w:rPr>
        <w:br/>
      </w:r>
      <w:r>
        <w:rPr>
          <w:b w:val="0"/>
          <w:i w:val="0"/>
        </w:rPr>
        <w:br/>
      </w:r>
      <w:r>
        <w:rPr>
          <w:b w:val="0"/>
          <w:i w:val="0"/>
        </w:rPr>
        <w:t>2.750</w:t>
      </w:r>
      <w:r>
        <w:rPr>
          <w:b w:val="0"/>
          <w:i w:val="0"/>
        </w:rPr>
        <w:br/>
      </w:r>
      <w:r>
        <w:rPr>
          <w:b w:val="0"/>
          <w:i w:val="0"/>
        </w:rPr>
        <w:br/>
      </w:r>
      <w:r>
        <w:rPr>
          <w:b w:val="0"/>
          <w:i w:val="0"/>
        </w:rPr>
        <w:t>2.200</w:t>
      </w:r>
      <w:r>
        <w:rPr>
          <w:b w:val="0"/>
          <w:i w:val="0"/>
        </w:rPr>
        <w:br/>
      </w:r>
      <w:r>
        <w:rPr>
          <w:b w:val="0"/>
          <w:i w:val="0"/>
        </w:rPr>
        <w:br/>
      </w:r>
      <w:r>
        <w:rPr>
          <w:b w:val="0"/>
          <w:i w:val="0"/>
        </w:rPr>
        <w:t>2.200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60.824</w:t>
      </w:r>
      <w:r>
        <w:rPr>
          <w:b w:val="0"/>
          <w:i w:val="0"/>
        </w:rPr>
        <w:br/>
      </w:r>
      <w:r>
        <w:rPr>
          <w:b w:val="0"/>
          <w:i w:val="0"/>
        </w:rPr>
        <w:br/>
      </w:r>
      <w:r>
        <w:rPr>
          <w:b/>
          <w:i w:val="0"/>
        </w:rPr>
        <w:t>51.845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21.198</w:t>
      </w:r>
      <w:r>
        <w:rPr>
          <w:b w:val="0"/>
          <w:i w:val="0"/>
        </w:rPr>
        <w:br/>
      </w:r>
      <w:r>
        <w:rPr>
          <w:b w:val="0"/>
          <w:i w:val="0"/>
        </w:rPr>
        <w:br/>
      </w:r>
      <w:r>
        <w:rPr>
          <w:b/>
          <w:i w:val="0"/>
        </w:rPr>
        <w:t>21.198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Hạng mục cầu Bình Phú, xã Cẩm Sơn</w:t>
      </w:r>
      <w:r>
        <w:rPr>
          <w:b w:val="0"/>
          <w:i w:val="0"/>
        </w:rPr>
        <w:br/>
      </w:r>
      <w:r>
        <w:rPr>
          <w:b w:val="0"/>
          <w:i w:val="0"/>
        </w:rPr>
        <w:br/>
      </w:r>
      <w:r>
        <w:rPr>
          <w:b w:val="0"/>
          <w:i w:val="0"/>
        </w:rPr>
        <w:t>C</w:t>
      </w:r>
      <w:r>
        <w:rPr>
          <w:b w:val="0"/>
          <w:i w:val="0"/>
        </w:rPr>
        <w:br/>
      </w:r>
      <w:r>
        <w:rPr>
          <w:b w:val="0"/>
          <w:i w:val="0"/>
        </w:rPr>
        <w:br/>
      </w:r>
      <w:r>
        <w:rPr>
          <w:b w:val="0"/>
          <w:i w:val="0"/>
        </w:rPr>
        <w:t>7870797</w:t>
      </w:r>
      <w:r>
        <w:rPr>
          <w:b w:val="0"/>
          <w:i w:val="0"/>
        </w:rPr>
        <w:br/>
      </w:r>
      <w:r>
        <w:rPr>
          <w:b w:val="0"/>
          <w:i w:val="0"/>
        </w:rPr>
        <w:br/>
      </w:r>
      <w:r>
        <w:rPr>
          <w:b w:val="0"/>
          <w:i w:val="0"/>
        </w:rPr>
        <w:t>UBND huyện Mỏ Cày Nam</w:t>
      </w:r>
      <w:r>
        <w:rPr>
          <w:b w:val="0"/>
          <w:i w:val="0"/>
        </w:rPr>
        <w:br/>
      </w:r>
      <w:r>
        <w:rPr>
          <w:b w:val="0"/>
          <w:i w:val="0"/>
        </w:rPr>
        <w:br/>
      </w:r>
      <w:r>
        <w:rPr>
          <w:b w:val="0"/>
          <w:i w:val="0"/>
        </w:rPr>
        <w:t>Xã Cẩm Sơn</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681/QĐ-SGTVT, 16/11/2020</w:t>
      </w:r>
      <w:r>
        <w:rPr>
          <w:b w:val="0"/>
          <w:i w:val="0"/>
        </w:rPr>
        <w:br/>
      </w:r>
      <w:r>
        <w:rPr>
          <w:b w:val="0"/>
          <w:i w:val="0"/>
        </w:rPr>
        <w:br/>
      </w:r>
      <w:r>
        <w:rPr>
          <w:b w:val="0"/>
          <w:i w:val="0"/>
        </w:rPr>
        <w:t>2.689</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cầu Ông Tùng trên đường ĐX.01, xã Bình Khánh</w:t>
      </w:r>
      <w:r>
        <w:rPr>
          <w:b w:val="0"/>
          <w:i w:val="0"/>
        </w:rPr>
        <w:br/>
      </w:r>
      <w:r>
        <w:rPr>
          <w:b w:val="0"/>
          <w:i w:val="0"/>
        </w:rPr>
        <w:br/>
      </w:r>
      <w:r>
        <w:rPr>
          <w:b w:val="0"/>
          <w:i w:val="0"/>
        </w:rPr>
        <w:t>C</w:t>
      </w:r>
      <w:r>
        <w:rPr>
          <w:b w:val="0"/>
          <w:i w:val="0"/>
        </w:rPr>
        <w:br/>
      </w:r>
      <w:r>
        <w:rPr>
          <w:b w:val="0"/>
          <w:i w:val="0"/>
        </w:rPr>
        <w:br/>
      </w:r>
      <w:r>
        <w:rPr>
          <w:b w:val="0"/>
          <w:i w:val="0"/>
        </w:rPr>
        <w:t>7870796</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 xml:space="preserve"> </w:t>
      </w:r>
      <w:r>
        <w:rPr>
          <w:b w:val="0"/>
          <w:i w:val="0"/>
        </w:rPr>
        <w:br/>
      </w:r>
      <w:r>
        <w:rPr>
          <w:b w:val="0"/>
          <w:i w:val="0"/>
        </w:rPr>
        <w:br/>
      </w:r>
      <w:r>
        <w:rPr>
          <w:b w:val="0"/>
          <w:i w:val="0"/>
        </w:rPr>
        <w:t>2021-2023</w:t>
      </w:r>
      <w:r>
        <w:rPr>
          <w:b w:val="0"/>
          <w:i w:val="0"/>
        </w:rPr>
        <w:br/>
      </w:r>
      <w:r>
        <w:rPr>
          <w:b w:val="0"/>
          <w:i w:val="0"/>
        </w:rPr>
        <w:br/>
      </w:r>
      <w:r>
        <w:rPr>
          <w:b w:val="0"/>
          <w:i w:val="0"/>
        </w:rPr>
        <w:t>682/QĐ-SGTVT, 16/11/2020</w:t>
      </w:r>
      <w:r>
        <w:rPr>
          <w:b w:val="0"/>
          <w:i w:val="0"/>
        </w:rPr>
        <w:br/>
      </w:r>
      <w:r>
        <w:rPr>
          <w:b w:val="0"/>
          <w:i w:val="0"/>
        </w:rPr>
        <w:br/>
      </w:r>
      <w:r>
        <w:rPr>
          <w:b w:val="0"/>
          <w:i w:val="0"/>
        </w:rPr>
        <w:t>2.300</w:t>
      </w:r>
      <w:r>
        <w:rPr>
          <w:b w:val="0"/>
          <w:i w:val="0"/>
        </w:rPr>
        <w:br/>
      </w:r>
      <w:r>
        <w:rPr>
          <w:b w:val="0"/>
          <w:i w:val="0"/>
        </w:rPr>
        <w:br/>
      </w:r>
      <w:r>
        <w:rPr>
          <w:b w:val="0"/>
          <w:i w:val="0"/>
        </w:rPr>
        <w:t>2.070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1.700</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ĐX.02 (liên xã Bình Khánh - An Định, đoạn từ đường ĐX.01 xã Bình Khánh đến Chợ Cái Quao xã An Định)</w:t>
      </w:r>
      <w:r>
        <w:rPr>
          <w:b w:val="0"/>
          <w:i w:val="0"/>
        </w:rPr>
        <w:br/>
      </w:r>
      <w:r>
        <w:rPr>
          <w:b w:val="0"/>
          <w:i w:val="0"/>
        </w:rPr>
        <w:br/>
      </w:r>
      <w:r>
        <w:rPr>
          <w:b w:val="0"/>
          <w:i w:val="0"/>
        </w:rPr>
        <w:t>C</w:t>
      </w:r>
      <w:r>
        <w:rPr>
          <w:b w:val="0"/>
          <w:i w:val="0"/>
        </w:rPr>
        <w:br/>
      </w:r>
      <w:r>
        <w:rPr>
          <w:b w:val="0"/>
          <w:i w:val="0"/>
        </w:rPr>
        <w:br/>
      </w:r>
      <w:r>
        <w:rPr>
          <w:b w:val="0"/>
          <w:i w:val="0"/>
        </w:rPr>
        <w:t>7870794</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cấp A</w:t>
      </w:r>
      <w:r>
        <w:rPr>
          <w:b w:val="0"/>
          <w:i w:val="0"/>
        </w:rPr>
        <w:br/>
      </w:r>
      <w:r>
        <w:rPr>
          <w:b w:val="0"/>
          <w:i w:val="0"/>
        </w:rPr>
        <w:br/>
      </w:r>
      <w:r>
        <w:rPr>
          <w:b w:val="0"/>
          <w:i w:val="0"/>
        </w:rPr>
        <w:t>2021-2023</w:t>
      </w:r>
      <w:r>
        <w:rPr>
          <w:b w:val="0"/>
          <w:i w:val="0"/>
        </w:rPr>
        <w:br/>
      </w:r>
      <w:r>
        <w:rPr>
          <w:b w:val="0"/>
          <w:i w:val="0"/>
        </w:rPr>
        <w:br/>
      </w:r>
      <w:r>
        <w:rPr>
          <w:b w:val="0"/>
          <w:i w:val="0"/>
        </w:rPr>
        <w:t>672/QĐ-SGTVT, 16/11/2020</w:t>
      </w:r>
      <w:r>
        <w:rPr>
          <w:b w:val="0"/>
          <w:i w:val="0"/>
        </w:rPr>
        <w:br/>
      </w:r>
      <w:r>
        <w:rPr>
          <w:b w:val="0"/>
          <w:i w:val="0"/>
        </w:rPr>
        <w:br/>
      </w:r>
      <w:r>
        <w:rPr>
          <w:b w:val="0"/>
          <w:i w:val="0"/>
        </w:rPr>
        <w:t>13.964</w:t>
      </w:r>
      <w:r>
        <w:rPr>
          <w:b w:val="0"/>
          <w:i w:val="0"/>
        </w:rPr>
        <w:br/>
      </w:r>
      <w:r>
        <w:rPr>
          <w:b w:val="0"/>
          <w:i w:val="0"/>
        </w:rPr>
        <w:br/>
      </w:r>
      <w:r>
        <w:rPr>
          <w:b w:val="0"/>
          <w:i w:val="0"/>
        </w:rPr>
        <w:t>12.568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3.998</w:t>
      </w:r>
      <w:r>
        <w:rPr>
          <w:b w:val="0"/>
          <w:i w:val="0"/>
        </w:rPr>
        <w:br/>
      </w:r>
      <w:r>
        <w:rPr>
          <w:b w:val="0"/>
          <w:i w:val="0"/>
        </w:rPr>
        <w:br/>
      </w:r>
      <w:r>
        <w:rPr>
          <w:b w:val="0"/>
          <w:i w:val="0"/>
        </w:rPr>
        <w:t>3.998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ĐX.06 (đoạn từ ĐH.22 đến nhà chú Sáu Thao), xã Bình Khánh</w:t>
      </w:r>
      <w:r>
        <w:rPr>
          <w:b w:val="0"/>
          <w:i w:val="0"/>
        </w:rPr>
        <w:br/>
      </w:r>
      <w:r>
        <w:rPr>
          <w:b w:val="0"/>
          <w:i w:val="0"/>
        </w:rPr>
        <w:br/>
      </w:r>
      <w:r>
        <w:rPr>
          <w:b w:val="0"/>
          <w:i w:val="0"/>
        </w:rPr>
        <w:t>C</w:t>
      </w:r>
      <w:r>
        <w:rPr>
          <w:b w:val="0"/>
          <w:i w:val="0"/>
        </w:rPr>
        <w:br/>
      </w:r>
      <w:r>
        <w:rPr>
          <w:b w:val="0"/>
          <w:i w:val="0"/>
        </w:rPr>
        <w:br/>
      </w:r>
      <w:r>
        <w:rPr>
          <w:b w:val="0"/>
          <w:i w:val="0"/>
        </w:rPr>
        <w:t>7870793</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cấp A</w:t>
      </w:r>
      <w:r>
        <w:rPr>
          <w:b w:val="0"/>
          <w:i w:val="0"/>
        </w:rPr>
        <w:br/>
      </w:r>
      <w:r>
        <w:rPr>
          <w:b w:val="0"/>
          <w:i w:val="0"/>
        </w:rPr>
        <w:br/>
      </w:r>
      <w:r>
        <w:rPr>
          <w:b w:val="0"/>
          <w:i w:val="0"/>
        </w:rPr>
        <w:t>2021-2023</w:t>
      </w:r>
      <w:r>
        <w:rPr>
          <w:b w:val="0"/>
          <w:i w:val="0"/>
        </w:rPr>
        <w:br/>
      </w:r>
      <w:r>
        <w:rPr>
          <w:b w:val="0"/>
          <w:i w:val="0"/>
        </w:rPr>
        <w:br/>
      </w:r>
      <w:r>
        <w:rPr>
          <w:b w:val="0"/>
          <w:i w:val="0"/>
        </w:rPr>
        <w:t>673/QĐ-SGTVT, 16/11/2020</w:t>
      </w:r>
      <w:r>
        <w:rPr>
          <w:b w:val="0"/>
          <w:i w:val="0"/>
        </w:rPr>
        <w:br/>
      </w:r>
      <w:r>
        <w:rPr>
          <w:b w:val="0"/>
          <w:i w:val="0"/>
        </w:rPr>
        <w:br/>
      </w:r>
      <w:r>
        <w:rPr>
          <w:b w:val="0"/>
          <w:i w:val="0"/>
        </w:rPr>
        <w:t>5.800</w:t>
      </w:r>
      <w:r>
        <w:rPr>
          <w:b w:val="0"/>
          <w:i w:val="0"/>
        </w:rPr>
        <w:br/>
      </w:r>
      <w:r>
        <w:rPr>
          <w:b w:val="0"/>
          <w:i w:val="0"/>
        </w:rPr>
        <w:br/>
      </w:r>
      <w:r>
        <w:rPr>
          <w:b w:val="0"/>
          <w:i w:val="0"/>
        </w:rPr>
        <w:t>5.220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ĐX.07 (đoạn từ Đường ĐX.06 đến Đường Đê), xã Bình Khánh</w:t>
      </w:r>
      <w:r>
        <w:rPr>
          <w:b w:val="0"/>
          <w:i w:val="0"/>
        </w:rPr>
        <w:br/>
      </w:r>
      <w:r>
        <w:rPr>
          <w:b w:val="0"/>
          <w:i w:val="0"/>
        </w:rPr>
        <w:br/>
      </w:r>
      <w:r>
        <w:rPr>
          <w:b w:val="0"/>
          <w:i w:val="0"/>
        </w:rPr>
        <w:t>C</w:t>
      </w:r>
      <w:r>
        <w:rPr>
          <w:b w:val="0"/>
          <w:i w:val="0"/>
        </w:rPr>
        <w:br/>
      </w:r>
      <w:r>
        <w:rPr>
          <w:b w:val="0"/>
          <w:i w:val="0"/>
        </w:rPr>
        <w:br/>
      </w:r>
      <w:r>
        <w:rPr>
          <w:b w:val="0"/>
          <w:i w:val="0"/>
        </w:rPr>
        <w:t>7870792</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cấp A</w:t>
      </w:r>
      <w:r>
        <w:rPr>
          <w:b w:val="0"/>
          <w:i w:val="0"/>
        </w:rPr>
        <w:br/>
      </w:r>
      <w:r>
        <w:rPr>
          <w:b w:val="0"/>
          <w:i w:val="0"/>
        </w:rPr>
        <w:br/>
      </w:r>
      <w:r>
        <w:rPr>
          <w:b w:val="0"/>
          <w:i w:val="0"/>
        </w:rPr>
        <w:t>2021-2023</w:t>
      </w:r>
      <w:r>
        <w:rPr>
          <w:b w:val="0"/>
          <w:i w:val="0"/>
        </w:rPr>
        <w:br/>
      </w:r>
      <w:r>
        <w:rPr>
          <w:b w:val="0"/>
          <w:i w:val="0"/>
        </w:rPr>
        <w:br/>
      </w:r>
      <w:r>
        <w:rPr>
          <w:b w:val="0"/>
          <w:i w:val="0"/>
        </w:rPr>
        <w:t>674/QĐ-SGTVT, 16/11/2020</w:t>
      </w:r>
      <w:r>
        <w:rPr>
          <w:b w:val="0"/>
          <w:i w:val="0"/>
        </w:rPr>
        <w:br/>
      </w:r>
      <w:r>
        <w:rPr>
          <w:b w:val="0"/>
          <w:i w:val="0"/>
        </w:rPr>
        <w:br/>
      </w:r>
      <w:r>
        <w:rPr>
          <w:b w:val="0"/>
          <w:i w:val="0"/>
        </w:rPr>
        <w:t>8.231</w:t>
      </w:r>
      <w:r>
        <w:rPr>
          <w:b w:val="0"/>
          <w:i w:val="0"/>
        </w:rPr>
        <w:br/>
      </w:r>
      <w:r>
        <w:rPr>
          <w:b w:val="0"/>
          <w:i w:val="0"/>
        </w:rPr>
        <w:br/>
      </w:r>
      <w:r>
        <w:rPr>
          <w:b w:val="0"/>
          <w:i w:val="0"/>
        </w:rPr>
        <w:t>7.408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ĐX.08 (đoạn từ Đường ĐX.01 đến cầu Chùa), xã Bình Khánh</w:t>
      </w:r>
      <w:r>
        <w:rPr>
          <w:b w:val="0"/>
          <w:i w:val="0"/>
        </w:rPr>
        <w:br/>
      </w:r>
      <w:r>
        <w:rPr>
          <w:b w:val="0"/>
          <w:i w:val="0"/>
        </w:rPr>
        <w:br/>
      </w:r>
      <w:r>
        <w:rPr>
          <w:b w:val="0"/>
          <w:i w:val="0"/>
        </w:rPr>
        <w:t>C</w:t>
      </w:r>
      <w:r>
        <w:rPr>
          <w:b w:val="0"/>
          <w:i w:val="0"/>
        </w:rPr>
        <w:br/>
      </w:r>
      <w:r>
        <w:rPr>
          <w:b w:val="0"/>
          <w:i w:val="0"/>
        </w:rPr>
        <w:br/>
      </w:r>
      <w:r>
        <w:rPr>
          <w:b w:val="0"/>
          <w:i w:val="0"/>
        </w:rPr>
        <w:t>7870791</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cấp A</w:t>
      </w:r>
      <w:r>
        <w:rPr>
          <w:b w:val="0"/>
          <w:i w:val="0"/>
        </w:rPr>
        <w:br/>
      </w:r>
      <w:r>
        <w:rPr>
          <w:b w:val="0"/>
          <w:i w:val="0"/>
        </w:rPr>
        <w:br/>
      </w:r>
      <w:r>
        <w:rPr>
          <w:b w:val="0"/>
          <w:i w:val="0"/>
        </w:rPr>
        <w:t>2021-2023</w:t>
      </w:r>
      <w:r>
        <w:rPr>
          <w:b w:val="0"/>
          <w:i w:val="0"/>
        </w:rPr>
        <w:br/>
      </w:r>
      <w:r>
        <w:rPr>
          <w:b w:val="0"/>
          <w:i w:val="0"/>
        </w:rPr>
        <w:br/>
      </w:r>
      <w:r>
        <w:rPr>
          <w:b w:val="0"/>
          <w:i w:val="0"/>
        </w:rPr>
        <w:t>675/QĐ-SGTVT, 16/11/2020</w:t>
      </w:r>
      <w:r>
        <w:rPr>
          <w:b w:val="0"/>
          <w:i w:val="0"/>
        </w:rPr>
        <w:br/>
      </w:r>
      <w:r>
        <w:rPr>
          <w:b w:val="0"/>
          <w:i w:val="0"/>
        </w:rPr>
        <w:br/>
      </w:r>
      <w:r>
        <w:rPr>
          <w:b w:val="0"/>
          <w:i w:val="0"/>
        </w:rPr>
        <w:t>5.930</w:t>
      </w:r>
      <w:r>
        <w:rPr>
          <w:b w:val="0"/>
          <w:i w:val="0"/>
        </w:rPr>
        <w:br/>
      </w:r>
      <w:r>
        <w:rPr>
          <w:b w:val="0"/>
          <w:i w:val="0"/>
        </w:rPr>
        <w:br/>
      </w:r>
      <w:r>
        <w:rPr>
          <w:b w:val="0"/>
          <w:i w:val="0"/>
        </w:rPr>
        <w:t>5.337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ĐA.02 (đoạn từ nhà Ông Huỳnh đến Đường ĐX.01), xã Bình Khánh</w:t>
      </w:r>
      <w:r>
        <w:rPr>
          <w:b w:val="0"/>
          <w:i w:val="0"/>
        </w:rPr>
        <w:br/>
      </w:r>
      <w:r>
        <w:rPr>
          <w:b w:val="0"/>
          <w:i w:val="0"/>
        </w:rPr>
        <w:br/>
      </w:r>
      <w:r>
        <w:rPr>
          <w:b w:val="0"/>
          <w:i w:val="0"/>
        </w:rPr>
        <w:t>C</w:t>
      </w:r>
      <w:r>
        <w:rPr>
          <w:b w:val="0"/>
          <w:i w:val="0"/>
        </w:rPr>
        <w:br/>
      </w:r>
      <w:r>
        <w:rPr>
          <w:b w:val="0"/>
          <w:i w:val="0"/>
        </w:rPr>
        <w:br/>
      </w:r>
      <w:r>
        <w:rPr>
          <w:b w:val="0"/>
          <w:i w:val="0"/>
        </w:rPr>
        <w:t>7870795</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cấp B</w:t>
      </w:r>
      <w:r>
        <w:rPr>
          <w:b w:val="0"/>
          <w:i w:val="0"/>
        </w:rPr>
        <w:br/>
      </w:r>
      <w:r>
        <w:rPr>
          <w:b w:val="0"/>
          <w:i w:val="0"/>
        </w:rPr>
        <w:br/>
      </w:r>
      <w:r>
        <w:rPr>
          <w:b w:val="0"/>
          <w:i w:val="0"/>
        </w:rPr>
        <w:t>2021-2023</w:t>
      </w:r>
      <w:r>
        <w:rPr>
          <w:b w:val="0"/>
          <w:i w:val="0"/>
        </w:rPr>
        <w:br/>
      </w:r>
      <w:r>
        <w:rPr>
          <w:b w:val="0"/>
          <w:i w:val="0"/>
        </w:rPr>
        <w:br/>
      </w:r>
      <w:r>
        <w:rPr>
          <w:b w:val="0"/>
          <w:i w:val="0"/>
        </w:rPr>
        <w:t>676/QĐ-SGTVT, 16/11/2020</w:t>
      </w:r>
      <w:r>
        <w:rPr>
          <w:b w:val="0"/>
          <w:i w:val="0"/>
        </w:rPr>
        <w:br/>
      </w:r>
      <w:r>
        <w:rPr>
          <w:b w:val="0"/>
          <w:i w:val="0"/>
        </w:rPr>
        <w:br/>
      </w:r>
      <w:r>
        <w:rPr>
          <w:b w:val="0"/>
          <w:i w:val="0"/>
        </w:rPr>
        <w:t>7.054</w:t>
      </w:r>
      <w:r>
        <w:rPr>
          <w:b w:val="0"/>
          <w:i w:val="0"/>
        </w:rPr>
        <w:br/>
      </w:r>
      <w:r>
        <w:rPr>
          <w:b w:val="0"/>
          <w:i w:val="0"/>
        </w:rPr>
        <w:br/>
      </w:r>
      <w:r>
        <w:rPr>
          <w:b w:val="0"/>
          <w:i w:val="0"/>
        </w:rPr>
        <w:t>4.938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mới Hội trường đa năng xã Bình Khánh</w:t>
      </w:r>
      <w:r>
        <w:rPr>
          <w:b w:val="0"/>
          <w:i w:val="0"/>
        </w:rPr>
        <w:br/>
      </w:r>
      <w:r>
        <w:rPr>
          <w:b w:val="0"/>
          <w:i w:val="0"/>
        </w:rPr>
        <w:br/>
      </w:r>
      <w:r>
        <w:rPr>
          <w:b w:val="0"/>
          <w:i w:val="0"/>
        </w:rPr>
        <w:t>C</w:t>
      </w:r>
      <w:r>
        <w:rPr>
          <w:b w:val="0"/>
          <w:i w:val="0"/>
        </w:rPr>
        <w:br/>
      </w:r>
      <w:r>
        <w:rPr>
          <w:b w:val="0"/>
          <w:i w:val="0"/>
        </w:rPr>
        <w:br/>
      </w:r>
      <w:r>
        <w:rPr>
          <w:b w:val="0"/>
          <w:i w:val="0"/>
        </w:rPr>
        <w:t>7854921</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 xml:space="preserve"> </w:t>
      </w:r>
      <w:r>
        <w:rPr>
          <w:b w:val="0"/>
          <w:i w:val="0"/>
        </w:rPr>
        <w:br/>
      </w:r>
      <w:r>
        <w:rPr>
          <w:b w:val="0"/>
          <w:i w:val="0"/>
        </w:rPr>
        <w:br/>
      </w:r>
      <w:r>
        <w:rPr>
          <w:b w:val="0"/>
          <w:i w:val="0"/>
        </w:rPr>
        <w:t>2021-2023</w:t>
      </w:r>
      <w:r>
        <w:rPr>
          <w:b w:val="0"/>
          <w:i w:val="0"/>
        </w:rPr>
        <w:br/>
      </w:r>
      <w:r>
        <w:rPr>
          <w:b w:val="0"/>
          <w:i w:val="0"/>
        </w:rPr>
        <w:br/>
      </w:r>
      <w:r>
        <w:rPr>
          <w:b w:val="0"/>
          <w:i w:val="0"/>
        </w:rPr>
        <w:t>437/QĐ-SXD, 11/11/2020</w:t>
      </w:r>
      <w:r>
        <w:rPr>
          <w:b w:val="0"/>
          <w:i w:val="0"/>
        </w:rPr>
        <w:br/>
      </w:r>
      <w:r>
        <w:rPr>
          <w:b w:val="0"/>
          <w:i w:val="0"/>
        </w:rPr>
        <w:br/>
      </w:r>
      <w:r>
        <w:rPr>
          <w:b w:val="0"/>
          <w:i w:val="0"/>
        </w:rPr>
        <w:t>5.100</w:t>
      </w:r>
      <w:r>
        <w:rPr>
          <w:b w:val="0"/>
          <w:i w:val="0"/>
        </w:rPr>
        <w:br/>
      </w:r>
      <w:r>
        <w:rPr>
          <w:b w:val="0"/>
          <w:i w:val="0"/>
        </w:rPr>
        <w:br/>
      </w:r>
      <w:r>
        <w:rPr>
          <w:b w:val="0"/>
          <w:i w:val="0"/>
        </w:rPr>
        <w:t>4.080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mới Trụ sở UBND xã Bình Khánh</w:t>
      </w:r>
      <w:r>
        <w:rPr>
          <w:b w:val="0"/>
          <w:i w:val="0"/>
        </w:rPr>
        <w:br/>
      </w:r>
      <w:r>
        <w:rPr>
          <w:b w:val="0"/>
          <w:i w:val="0"/>
        </w:rPr>
        <w:br/>
      </w:r>
      <w:r>
        <w:rPr>
          <w:b w:val="0"/>
          <w:i w:val="0"/>
        </w:rPr>
        <w:t>C</w:t>
      </w:r>
      <w:r>
        <w:rPr>
          <w:b w:val="0"/>
          <w:i w:val="0"/>
        </w:rPr>
        <w:br/>
      </w:r>
      <w:r>
        <w:rPr>
          <w:b w:val="0"/>
          <w:i w:val="0"/>
        </w:rPr>
        <w:br/>
      </w:r>
      <w:r>
        <w:rPr>
          <w:b w:val="0"/>
          <w:i w:val="0"/>
        </w:rPr>
        <w:t>7854920</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 xml:space="preserve"> </w:t>
      </w:r>
      <w:r>
        <w:rPr>
          <w:b w:val="0"/>
          <w:i w:val="0"/>
        </w:rPr>
        <w:br/>
      </w:r>
      <w:r>
        <w:rPr>
          <w:b w:val="0"/>
          <w:i w:val="0"/>
        </w:rPr>
        <w:br/>
      </w:r>
      <w:r>
        <w:rPr>
          <w:b w:val="0"/>
          <w:i w:val="0"/>
        </w:rPr>
        <w:t>2021-2023</w:t>
      </w:r>
      <w:r>
        <w:rPr>
          <w:b w:val="0"/>
          <w:i w:val="0"/>
        </w:rPr>
        <w:br/>
      </w:r>
      <w:r>
        <w:rPr>
          <w:b w:val="0"/>
          <w:i w:val="0"/>
        </w:rPr>
        <w:br/>
      </w:r>
      <w:r>
        <w:rPr>
          <w:b w:val="0"/>
          <w:i w:val="0"/>
        </w:rPr>
        <w:t>435/QĐ-SXD, 11/11/2020</w:t>
      </w:r>
      <w:r>
        <w:rPr>
          <w:b w:val="0"/>
          <w:i w:val="0"/>
        </w:rPr>
        <w:br/>
      </w:r>
      <w:r>
        <w:rPr>
          <w:b w:val="0"/>
          <w:i w:val="0"/>
        </w:rPr>
        <w:br/>
      </w:r>
      <w:r>
        <w:rPr>
          <w:b w:val="0"/>
          <w:i w:val="0"/>
        </w:rPr>
        <w:t>9.756</w:t>
      </w:r>
      <w:r>
        <w:rPr>
          <w:b w:val="0"/>
          <w:i w:val="0"/>
        </w:rPr>
        <w:br/>
      </w:r>
      <w:r>
        <w:rPr>
          <w:b w:val="0"/>
          <w:i w:val="0"/>
        </w:rPr>
        <w:br/>
      </w:r>
      <w:r>
        <w:rPr>
          <w:b w:val="0"/>
          <w:i w:val="0"/>
        </w:rPr>
        <w:t>7.805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Giồng Trôm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25.005</w:t>
      </w:r>
      <w:r>
        <w:rPr>
          <w:b w:val="0"/>
          <w:i w:val="0"/>
        </w:rPr>
        <w:br/>
      </w:r>
      <w:r>
        <w:rPr>
          <w:b w:val="0"/>
          <w:i w:val="0"/>
        </w:rPr>
        <w:br/>
      </w:r>
      <w:r>
        <w:rPr>
          <w:b/>
          <w:i w:val="0"/>
        </w:rPr>
        <w:t>22.504</w:t>
      </w:r>
      <w:r>
        <w:rPr>
          <w:b w:val="0"/>
          <w:i w:val="0"/>
        </w:rPr>
        <w:br/>
      </w:r>
      <w:r>
        <w:rPr>
          <w:b w:val="0"/>
          <w:i w:val="0"/>
        </w:rPr>
        <w:br/>
      </w:r>
      <w:r>
        <w:rPr>
          <w:b/>
          <w:i w:val="0"/>
        </w:rPr>
        <w:t>4.445</w:t>
      </w:r>
      <w:r>
        <w:rPr>
          <w:b w:val="0"/>
          <w:i w:val="0"/>
        </w:rPr>
        <w:br/>
      </w:r>
      <w:r>
        <w:rPr>
          <w:b w:val="0"/>
          <w:i w:val="0"/>
        </w:rPr>
        <w:br/>
      </w:r>
      <w:r>
        <w:rPr>
          <w:b/>
          <w:i w:val="0"/>
        </w:rPr>
        <w:t>4.445</w:t>
      </w:r>
      <w:r>
        <w:rPr>
          <w:b w:val="0"/>
          <w:i w:val="0"/>
        </w:rPr>
        <w:br/>
      </w:r>
      <w:r>
        <w:rPr>
          <w:b w:val="0"/>
          <w:i w:val="0"/>
        </w:rPr>
        <w:br/>
      </w:r>
      <w:r>
        <w:rPr>
          <w:b/>
          <w:i w:val="0"/>
        </w:rPr>
        <w:t>12.662</w:t>
      </w:r>
      <w:r>
        <w:rPr>
          <w:b w:val="0"/>
          <w:i w:val="0"/>
        </w:rPr>
        <w:br/>
      </w:r>
      <w:r>
        <w:rPr>
          <w:b w:val="0"/>
          <w:i w:val="0"/>
        </w:rPr>
        <w:br/>
      </w:r>
      <w:r>
        <w:rPr>
          <w:b/>
          <w:i w:val="0"/>
        </w:rPr>
        <w:t>11.400</w:t>
      </w:r>
      <w:r>
        <w:rPr>
          <w:b w:val="0"/>
          <w:i w:val="0"/>
        </w:rPr>
        <w:br/>
      </w:r>
      <w:r>
        <w:rPr>
          <w:b w:val="0"/>
          <w:i w:val="0"/>
        </w:rPr>
        <w:br/>
      </w:r>
      <w:r>
        <w:rPr>
          <w:b w:val="0"/>
          <w:i w:val="0"/>
        </w:rPr>
        <w:t xml:space="preserve"> </w:t>
      </w:r>
      <w:r>
        <w:rPr>
          <w:b w:val="0"/>
          <w:i w:val="0"/>
        </w:rPr>
        <w:br/>
      </w:r>
      <w:r>
        <w:rPr>
          <w:b w:val="0"/>
          <w:i w:val="0"/>
        </w:rPr>
        <w:br/>
      </w:r>
      <w:r>
        <w:rPr>
          <w:b/>
          <w:i w:val="0"/>
        </w:rPr>
        <w:t>1.262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8.235</w:t>
      </w:r>
      <w:r>
        <w:rPr>
          <w:b w:val="0"/>
          <w:i w:val="0"/>
        </w:rPr>
        <w:br/>
      </w:r>
      <w:r>
        <w:rPr>
          <w:b w:val="0"/>
          <w:i w:val="0"/>
        </w:rPr>
        <w:br/>
      </w:r>
      <w:r>
        <w:rPr>
          <w:b/>
          <w:i w:val="0"/>
        </w:rPr>
        <w:t>7.412</w:t>
      </w:r>
      <w:r>
        <w:rPr>
          <w:b w:val="0"/>
          <w:i w:val="0"/>
        </w:rPr>
        <w:br/>
      </w:r>
      <w:r>
        <w:rPr>
          <w:b w:val="0"/>
          <w:i w:val="0"/>
        </w:rPr>
        <w:br/>
      </w:r>
      <w:r>
        <w:rPr>
          <w:b/>
          <w:i w:val="0"/>
        </w:rPr>
        <w:t>4.445</w:t>
      </w:r>
      <w:r>
        <w:rPr>
          <w:b w:val="0"/>
          <w:i w:val="0"/>
        </w:rPr>
        <w:br/>
      </w:r>
      <w:r>
        <w:rPr>
          <w:b w:val="0"/>
          <w:i w:val="0"/>
        </w:rPr>
        <w:br/>
      </w:r>
      <w:r>
        <w:rPr>
          <w:b/>
          <w:i w:val="0"/>
        </w:rPr>
        <w:t>4.445</w:t>
      </w:r>
      <w:r>
        <w:rPr>
          <w:b w:val="0"/>
          <w:i w:val="0"/>
        </w:rPr>
        <w:br/>
      </w:r>
      <w:r>
        <w:rPr>
          <w:b w:val="0"/>
          <w:i w:val="0"/>
        </w:rPr>
        <w:br/>
      </w:r>
      <w:r>
        <w:rPr>
          <w:b/>
          <w:i w:val="0"/>
        </w:rPr>
        <w:t>2.150</w:t>
      </w:r>
      <w:r>
        <w:rPr>
          <w:b w:val="0"/>
          <w:i w:val="0"/>
        </w:rPr>
        <w:br/>
      </w:r>
      <w:r>
        <w:rPr>
          <w:b w:val="0"/>
          <w:i w:val="0"/>
        </w:rPr>
        <w:br/>
      </w:r>
      <w:r>
        <w:rPr>
          <w:b/>
          <w:i w:val="0"/>
        </w:rPr>
        <w:t>2.150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Nâng cấp, mở rộng đường vào trung tâm xã Châu Hòa (gồm đường ĐX.01 và ĐX 02)</w:t>
      </w:r>
      <w:r>
        <w:rPr>
          <w:b w:val="0"/>
          <w:i w:val="0"/>
        </w:rPr>
        <w:br/>
      </w:r>
      <w:r>
        <w:rPr>
          <w:b w:val="0"/>
          <w:i w:val="0"/>
        </w:rPr>
        <w:br/>
      </w:r>
      <w:r>
        <w:rPr>
          <w:b w:val="0"/>
          <w:i w:val="0"/>
        </w:rPr>
        <w:t>C</w:t>
      </w:r>
      <w:r>
        <w:rPr>
          <w:b w:val="0"/>
          <w:i w:val="0"/>
        </w:rPr>
        <w:br/>
      </w:r>
      <w:r>
        <w:rPr>
          <w:b w:val="0"/>
          <w:i w:val="0"/>
        </w:rPr>
        <w:br/>
      </w:r>
      <w:r>
        <w:rPr>
          <w:b w:val="0"/>
          <w:i w:val="0"/>
        </w:rPr>
        <w:t>7812085</w:t>
      </w:r>
      <w:r>
        <w:rPr>
          <w:b w:val="0"/>
          <w:i w:val="0"/>
        </w:rPr>
        <w:br/>
      </w:r>
      <w:r>
        <w:rPr>
          <w:b w:val="0"/>
          <w:i w:val="0"/>
        </w:rPr>
        <w:br/>
      </w:r>
      <w:r>
        <w:rPr>
          <w:b w:val="0"/>
          <w:i w:val="0"/>
        </w:rPr>
        <w:t>UBND huyện Giồng Trôm</w:t>
      </w:r>
      <w:r>
        <w:rPr>
          <w:b w:val="0"/>
          <w:i w:val="0"/>
        </w:rPr>
        <w:br/>
      </w:r>
      <w:r>
        <w:rPr>
          <w:b w:val="0"/>
          <w:i w:val="0"/>
        </w:rPr>
        <w:br/>
      </w:r>
      <w:r>
        <w:rPr>
          <w:b w:val="0"/>
          <w:i w:val="0"/>
        </w:rPr>
        <w:t>Xã Châu Hòa</w:t>
      </w:r>
      <w:r>
        <w:rPr>
          <w:b w:val="0"/>
          <w:i w:val="0"/>
        </w:rPr>
        <w:br/>
      </w:r>
      <w:r>
        <w:rPr>
          <w:b w:val="0"/>
          <w:i w:val="0"/>
        </w:rPr>
        <w:br/>
      </w:r>
      <w:r>
        <w:rPr>
          <w:b w:val="0"/>
          <w:i w:val="0"/>
        </w:rPr>
        <w:t>cấp A</w:t>
      </w:r>
      <w:r>
        <w:rPr>
          <w:b w:val="0"/>
          <w:i w:val="0"/>
        </w:rPr>
        <w:br/>
      </w:r>
      <w:r>
        <w:rPr>
          <w:b w:val="0"/>
          <w:i w:val="0"/>
        </w:rPr>
        <w:br/>
      </w:r>
      <w:r>
        <w:rPr>
          <w:b w:val="0"/>
          <w:i w:val="0"/>
        </w:rPr>
        <w:t>2020-2022</w:t>
      </w:r>
      <w:r>
        <w:rPr>
          <w:b w:val="0"/>
          <w:i w:val="0"/>
        </w:rPr>
        <w:br/>
      </w:r>
      <w:r>
        <w:rPr>
          <w:b w:val="0"/>
          <w:i w:val="0"/>
        </w:rPr>
        <w:br/>
      </w:r>
      <w:r>
        <w:rPr>
          <w:b w:val="0"/>
          <w:i w:val="0"/>
        </w:rPr>
        <w:t>449/QĐ-SGTVT, 28/10/2019</w:t>
      </w:r>
      <w:r>
        <w:rPr>
          <w:b w:val="0"/>
          <w:i w:val="0"/>
        </w:rPr>
        <w:br/>
      </w:r>
      <w:r>
        <w:rPr>
          <w:b w:val="0"/>
          <w:i w:val="0"/>
        </w:rPr>
        <w:br/>
      </w:r>
      <w:r>
        <w:rPr>
          <w:b w:val="0"/>
          <w:i w:val="0"/>
        </w:rPr>
        <w:t>8.235</w:t>
      </w:r>
      <w:r>
        <w:rPr>
          <w:b w:val="0"/>
          <w:i w:val="0"/>
        </w:rPr>
        <w:br/>
      </w:r>
      <w:r>
        <w:rPr>
          <w:b w:val="0"/>
          <w:i w:val="0"/>
        </w:rPr>
        <w:br/>
      </w:r>
      <w:r>
        <w:rPr>
          <w:b w:val="0"/>
          <w:i w:val="0"/>
        </w:rPr>
        <w:t>7.412</w:t>
      </w:r>
      <w:r>
        <w:rPr>
          <w:b w:val="0"/>
          <w:i w:val="0"/>
        </w:rPr>
        <w:br/>
      </w:r>
      <w:r>
        <w:rPr>
          <w:b w:val="0"/>
          <w:i w:val="0"/>
        </w:rPr>
        <w:br/>
      </w:r>
      <w:r>
        <w:rPr>
          <w:b w:val="0"/>
          <w:i w:val="0"/>
        </w:rPr>
        <w:t>4.445</w:t>
      </w:r>
      <w:r>
        <w:rPr>
          <w:b w:val="0"/>
          <w:i w:val="0"/>
        </w:rPr>
        <w:br/>
      </w:r>
      <w:r>
        <w:rPr>
          <w:b w:val="0"/>
          <w:i w:val="0"/>
        </w:rPr>
        <w:br/>
      </w:r>
      <w:r>
        <w:rPr>
          <w:b w:val="0"/>
          <w:i w:val="0"/>
        </w:rPr>
        <w:t>4.445</w:t>
      </w:r>
      <w:r>
        <w:rPr>
          <w:b w:val="0"/>
          <w:i w:val="0"/>
        </w:rPr>
        <w:br/>
      </w:r>
      <w:r>
        <w:rPr>
          <w:b w:val="0"/>
          <w:i w:val="0"/>
        </w:rPr>
        <w:br/>
      </w:r>
      <w:r>
        <w:rPr>
          <w:b w:val="0"/>
          <w:i w:val="0"/>
        </w:rPr>
        <w:t>2.150</w:t>
      </w:r>
      <w:r>
        <w:rPr>
          <w:b w:val="0"/>
          <w:i w:val="0"/>
        </w:rPr>
        <w:br/>
      </w:r>
      <w:r>
        <w:rPr>
          <w:b w:val="0"/>
          <w:i w:val="0"/>
        </w:rPr>
        <w:br/>
      </w:r>
      <w:r>
        <w:rPr>
          <w:b w:val="0"/>
          <w:i w:val="0"/>
        </w:rPr>
        <w:t>2.150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16.770</w:t>
      </w:r>
      <w:r>
        <w:rPr>
          <w:b w:val="0"/>
          <w:i w:val="0"/>
        </w:rPr>
        <w:br/>
      </w:r>
      <w:r>
        <w:rPr>
          <w:b w:val="0"/>
          <w:i w:val="0"/>
        </w:rPr>
        <w:br/>
      </w:r>
      <w:r>
        <w:rPr>
          <w:b/>
          <w:i w:val="0"/>
        </w:rPr>
        <w:t>15.093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10.512</w:t>
      </w:r>
      <w:r>
        <w:rPr>
          <w:b w:val="0"/>
          <w:i w:val="0"/>
        </w:rPr>
        <w:br/>
      </w:r>
      <w:r>
        <w:rPr>
          <w:b w:val="0"/>
          <w:i w:val="0"/>
        </w:rPr>
        <w:br/>
      </w:r>
      <w:r>
        <w:rPr>
          <w:b/>
          <w:i w:val="0"/>
        </w:rPr>
        <w:t>9.250</w:t>
      </w:r>
      <w:r>
        <w:rPr>
          <w:b w:val="0"/>
          <w:i w:val="0"/>
        </w:rPr>
        <w:br/>
      </w:r>
      <w:r>
        <w:rPr>
          <w:b w:val="0"/>
          <w:i w:val="0"/>
        </w:rPr>
        <w:br/>
      </w:r>
      <w:r>
        <w:rPr>
          <w:b w:val="0"/>
          <w:i w:val="0"/>
        </w:rPr>
        <w:t xml:space="preserve"> </w:t>
      </w:r>
      <w:r>
        <w:rPr>
          <w:b w:val="0"/>
          <w:i w:val="0"/>
        </w:rPr>
        <w:br/>
      </w:r>
      <w:r>
        <w:rPr>
          <w:b w:val="0"/>
          <w:i w:val="0"/>
        </w:rPr>
        <w:br/>
      </w:r>
      <w:r>
        <w:rPr>
          <w:b/>
          <w:i w:val="0"/>
        </w:rPr>
        <w:t>1.262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Hạng mục cầu, biển báo trên Đường ĐX.01 (Đoạn từ QL.57C đến ĐX.02), xã Long Mỹ</w:t>
      </w:r>
      <w:r>
        <w:rPr>
          <w:b w:val="0"/>
          <w:i w:val="0"/>
        </w:rPr>
        <w:br/>
      </w:r>
      <w:r>
        <w:rPr>
          <w:b w:val="0"/>
          <w:i w:val="0"/>
        </w:rPr>
        <w:br/>
      </w:r>
      <w:r>
        <w:rPr>
          <w:b w:val="0"/>
          <w:i w:val="0"/>
        </w:rPr>
        <w:t>C</w:t>
      </w:r>
      <w:r>
        <w:rPr>
          <w:b w:val="0"/>
          <w:i w:val="0"/>
        </w:rPr>
        <w:br/>
      </w:r>
      <w:r>
        <w:rPr>
          <w:b w:val="0"/>
          <w:i w:val="0"/>
        </w:rPr>
        <w:br/>
      </w:r>
      <w:r>
        <w:rPr>
          <w:b w:val="0"/>
          <w:i w:val="0"/>
        </w:rPr>
        <w:t>7881424</w:t>
      </w:r>
      <w:r>
        <w:rPr>
          <w:b w:val="0"/>
          <w:i w:val="0"/>
        </w:rPr>
        <w:br/>
      </w:r>
      <w:r>
        <w:rPr>
          <w:b w:val="0"/>
          <w:i w:val="0"/>
        </w:rPr>
        <w:br/>
      </w:r>
      <w:r>
        <w:rPr>
          <w:b w:val="0"/>
          <w:i w:val="0"/>
        </w:rPr>
        <w:t>UBND huyện Giồng Trôm</w:t>
      </w:r>
      <w:r>
        <w:rPr>
          <w:b w:val="0"/>
          <w:i w:val="0"/>
        </w:rPr>
        <w:br/>
      </w:r>
      <w:r>
        <w:rPr>
          <w:b w:val="0"/>
          <w:i w:val="0"/>
        </w:rPr>
        <w:br/>
      </w:r>
      <w:r>
        <w:rPr>
          <w:b w:val="0"/>
          <w:i w:val="0"/>
        </w:rPr>
        <w:t>Xã Long Mỹ</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645/QĐ-SGTVT, 16/11/2020</w:t>
      </w:r>
      <w:r>
        <w:rPr>
          <w:b w:val="0"/>
          <w:i w:val="0"/>
        </w:rPr>
        <w:br/>
      </w:r>
      <w:r>
        <w:rPr>
          <w:b w:val="0"/>
          <w:i w:val="0"/>
        </w:rPr>
        <w:br/>
      </w:r>
      <w:r>
        <w:rPr>
          <w:b w:val="0"/>
          <w:i w:val="0"/>
        </w:rPr>
        <w:t>5.040</w:t>
      </w:r>
      <w:r>
        <w:rPr>
          <w:b w:val="0"/>
          <w:i w:val="0"/>
        </w:rPr>
        <w:br/>
      </w:r>
      <w:r>
        <w:rPr>
          <w:b w:val="0"/>
          <w:i w:val="0"/>
        </w:rPr>
        <w:br/>
      </w:r>
      <w:r>
        <w:rPr>
          <w:b w:val="0"/>
          <w:i w:val="0"/>
        </w:rPr>
        <w:t>4.536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2.550</w:t>
      </w:r>
      <w:r>
        <w:rPr>
          <w:b w:val="0"/>
          <w:i w:val="0"/>
        </w:rPr>
        <w:br/>
      </w:r>
      <w:r>
        <w:rPr>
          <w:b w:val="0"/>
          <w:i w:val="0"/>
        </w:rPr>
        <w:br/>
      </w:r>
      <w:r>
        <w:rPr>
          <w:b w:val="0"/>
          <w:i w:val="0"/>
        </w:rPr>
        <w:t>2.550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Hạng mục cầu, cống, biển báo, cọc tiêu trên đường ĐX.03, xã Sơn Phú; Hạng mục biển báo, cọc tiêu: ĐX.03, xã Hưng Lễ; ĐX.01 (đoạn từ Nghĩa Trang cũ đến cầu Cái Sơn), xã Thuận Điền; ĐX.02 (đường lộ Giồng Bà Mén), xã Tân Hào</w:t>
      </w:r>
      <w:r>
        <w:rPr>
          <w:b w:val="0"/>
          <w:i w:val="0"/>
        </w:rPr>
        <w:br/>
      </w:r>
      <w:r>
        <w:rPr>
          <w:b w:val="0"/>
          <w:i w:val="0"/>
        </w:rPr>
        <w:br/>
      </w:r>
      <w:r>
        <w:rPr>
          <w:b w:val="0"/>
          <w:i w:val="0"/>
        </w:rPr>
        <w:t>C</w:t>
      </w:r>
      <w:r>
        <w:rPr>
          <w:b w:val="0"/>
          <w:i w:val="0"/>
        </w:rPr>
        <w:br/>
      </w:r>
      <w:r>
        <w:rPr>
          <w:b w:val="0"/>
          <w:i w:val="0"/>
        </w:rPr>
        <w:br/>
      </w:r>
      <w:r>
        <w:rPr>
          <w:b w:val="0"/>
          <w:i w:val="0"/>
        </w:rPr>
        <w:t>7881423</w:t>
      </w:r>
      <w:r>
        <w:rPr>
          <w:b w:val="0"/>
          <w:i w:val="0"/>
        </w:rPr>
        <w:br/>
      </w:r>
      <w:r>
        <w:rPr>
          <w:b w:val="0"/>
          <w:i w:val="0"/>
        </w:rPr>
        <w:br/>
      </w:r>
      <w:r>
        <w:rPr>
          <w:b w:val="0"/>
          <w:i w:val="0"/>
        </w:rPr>
        <w:t>UBND huyện Giồng Trôm</w:t>
      </w:r>
      <w:r>
        <w:rPr>
          <w:b w:val="0"/>
          <w:i w:val="0"/>
        </w:rPr>
        <w:br/>
      </w:r>
      <w:r>
        <w:rPr>
          <w:b w:val="0"/>
          <w:i w:val="0"/>
        </w:rPr>
        <w:br/>
      </w:r>
      <w:r>
        <w:rPr>
          <w:b w:val="0"/>
          <w:i w:val="0"/>
        </w:rPr>
        <w:t>Xã Sơn Phú; Xã Hưng Lễ; Xã Thuận Điền; Xã Tân Hào</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646/QĐ-SGTVT, 16/11/2020</w:t>
      </w:r>
      <w:r>
        <w:rPr>
          <w:b w:val="0"/>
          <w:i w:val="0"/>
        </w:rPr>
        <w:br/>
      </w:r>
      <w:r>
        <w:rPr>
          <w:b w:val="0"/>
          <w:i w:val="0"/>
        </w:rPr>
        <w:br/>
      </w:r>
      <w:r>
        <w:rPr>
          <w:b w:val="0"/>
          <w:i w:val="0"/>
        </w:rPr>
        <w:t>2.800</w:t>
      </w:r>
      <w:r>
        <w:rPr>
          <w:b w:val="0"/>
          <w:i w:val="0"/>
        </w:rPr>
        <w:br/>
      </w:r>
      <w:r>
        <w:rPr>
          <w:b w:val="0"/>
          <w:i w:val="0"/>
        </w:rPr>
        <w:br/>
      </w:r>
      <w:r>
        <w:rPr>
          <w:b w:val="0"/>
          <w:i w:val="0"/>
        </w:rPr>
        <w:t>2.520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2.365</w:t>
      </w:r>
      <w:r>
        <w:rPr>
          <w:b w:val="0"/>
          <w:i w:val="0"/>
        </w:rPr>
        <w:br/>
      </w:r>
      <w:r>
        <w:rPr>
          <w:b w:val="0"/>
          <w:i w:val="0"/>
        </w:rPr>
        <w:br/>
      </w:r>
      <w:r>
        <w:rPr>
          <w:b w:val="0"/>
          <w:i w:val="0"/>
        </w:rPr>
        <w:t>1.103</w:t>
      </w:r>
      <w:r>
        <w:rPr>
          <w:b w:val="0"/>
          <w:i w:val="0"/>
        </w:rPr>
        <w:br/>
      </w:r>
      <w:r>
        <w:rPr>
          <w:b w:val="0"/>
          <w:i w:val="0"/>
        </w:rPr>
        <w:br/>
      </w:r>
      <w:r>
        <w:rPr>
          <w:b w:val="0"/>
          <w:i w:val="0"/>
        </w:rPr>
        <w:t xml:space="preserve"> </w:t>
      </w:r>
      <w:r>
        <w:rPr>
          <w:b w:val="0"/>
          <w:i w:val="0"/>
        </w:rPr>
        <w:br/>
      </w:r>
      <w:r>
        <w:rPr>
          <w:b w:val="0"/>
          <w:i w:val="0"/>
        </w:rPr>
        <w:br/>
      </w:r>
      <w:r>
        <w:rPr>
          <w:b w:val="0"/>
          <w:i w:val="0"/>
        </w:rPr>
        <w:t>1.262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Hạng mục cầu, cọc tiêu, biển báo trên ĐX.04, xã Long Mỹ</w:t>
      </w:r>
      <w:r>
        <w:rPr>
          <w:b w:val="0"/>
          <w:i w:val="0"/>
        </w:rPr>
        <w:br/>
      </w:r>
      <w:r>
        <w:rPr>
          <w:b w:val="0"/>
          <w:i w:val="0"/>
        </w:rPr>
        <w:br/>
      </w:r>
      <w:r>
        <w:rPr>
          <w:b w:val="0"/>
          <w:i w:val="0"/>
        </w:rPr>
        <w:t>C</w:t>
      </w:r>
      <w:r>
        <w:rPr>
          <w:b w:val="0"/>
          <w:i w:val="0"/>
        </w:rPr>
        <w:br/>
      </w:r>
      <w:r>
        <w:rPr>
          <w:b w:val="0"/>
          <w:i w:val="0"/>
        </w:rPr>
        <w:br/>
      </w:r>
      <w:r>
        <w:rPr>
          <w:b w:val="0"/>
          <w:i w:val="0"/>
        </w:rPr>
        <w:t>7881422</w:t>
      </w:r>
      <w:r>
        <w:rPr>
          <w:b w:val="0"/>
          <w:i w:val="0"/>
        </w:rPr>
        <w:br/>
      </w:r>
      <w:r>
        <w:rPr>
          <w:b w:val="0"/>
          <w:i w:val="0"/>
        </w:rPr>
        <w:br/>
      </w:r>
      <w:r>
        <w:rPr>
          <w:b w:val="0"/>
          <w:i w:val="0"/>
        </w:rPr>
        <w:t>UBND huyện Giồng Trôm</w:t>
      </w:r>
      <w:r>
        <w:rPr>
          <w:b w:val="0"/>
          <w:i w:val="0"/>
        </w:rPr>
        <w:br/>
      </w:r>
      <w:r>
        <w:rPr>
          <w:b w:val="0"/>
          <w:i w:val="0"/>
        </w:rPr>
        <w:br/>
      </w:r>
      <w:r>
        <w:rPr>
          <w:b w:val="0"/>
          <w:i w:val="0"/>
        </w:rPr>
        <w:t>Xã Long Mỹ</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647/QĐ-SGTVT, 16/11/2020</w:t>
      </w:r>
      <w:r>
        <w:rPr>
          <w:b w:val="0"/>
          <w:i w:val="0"/>
        </w:rPr>
        <w:br/>
      </w:r>
      <w:r>
        <w:rPr>
          <w:b w:val="0"/>
          <w:i w:val="0"/>
        </w:rPr>
        <w:br/>
      </w:r>
      <w:r>
        <w:rPr>
          <w:b w:val="0"/>
          <w:i w:val="0"/>
        </w:rPr>
        <w:t>2.706</w:t>
      </w:r>
      <w:r>
        <w:rPr>
          <w:b w:val="0"/>
          <w:i w:val="0"/>
        </w:rPr>
        <w:br/>
      </w:r>
      <w:r>
        <w:rPr>
          <w:b w:val="0"/>
          <w:i w:val="0"/>
        </w:rPr>
        <w:br/>
      </w:r>
      <w:r>
        <w:rPr>
          <w:b w:val="0"/>
          <w:i w:val="0"/>
        </w:rPr>
        <w:t>2.435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Hạng mục cầu, cọc tiêu, biển báo trên ĐX.03, xã Thuận Điền</w:t>
      </w:r>
      <w:r>
        <w:rPr>
          <w:b w:val="0"/>
          <w:i w:val="0"/>
        </w:rPr>
        <w:br/>
      </w:r>
      <w:r>
        <w:rPr>
          <w:b w:val="0"/>
          <w:i w:val="0"/>
        </w:rPr>
        <w:br/>
      </w:r>
      <w:r>
        <w:rPr>
          <w:b w:val="0"/>
          <w:i w:val="0"/>
        </w:rPr>
        <w:t>C</w:t>
      </w:r>
      <w:r>
        <w:rPr>
          <w:b w:val="0"/>
          <w:i w:val="0"/>
        </w:rPr>
        <w:br/>
      </w:r>
      <w:r>
        <w:rPr>
          <w:b w:val="0"/>
          <w:i w:val="0"/>
        </w:rPr>
        <w:br/>
      </w:r>
      <w:r>
        <w:rPr>
          <w:b w:val="0"/>
          <w:i w:val="0"/>
        </w:rPr>
        <w:t>7881421</w:t>
      </w:r>
      <w:r>
        <w:rPr>
          <w:b w:val="0"/>
          <w:i w:val="0"/>
        </w:rPr>
        <w:br/>
      </w:r>
      <w:r>
        <w:rPr>
          <w:b w:val="0"/>
          <w:i w:val="0"/>
        </w:rPr>
        <w:br/>
      </w:r>
      <w:r>
        <w:rPr>
          <w:b w:val="0"/>
          <w:i w:val="0"/>
        </w:rPr>
        <w:t>UBND huyện Giồng Trôm</w:t>
      </w:r>
      <w:r>
        <w:rPr>
          <w:b w:val="0"/>
          <w:i w:val="0"/>
        </w:rPr>
        <w:br/>
      </w:r>
      <w:r>
        <w:rPr>
          <w:b w:val="0"/>
          <w:i w:val="0"/>
        </w:rPr>
        <w:br/>
      </w:r>
      <w:r>
        <w:rPr>
          <w:b w:val="0"/>
          <w:i w:val="0"/>
        </w:rPr>
        <w:t>Xã Thuận Điền</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648/QĐ-SGTVT, 16/11/2020</w:t>
      </w:r>
      <w:r>
        <w:rPr>
          <w:b w:val="0"/>
          <w:i w:val="0"/>
        </w:rPr>
        <w:br/>
      </w:r>
      <w:r>
        <w:rPr>
          <w:b w:val="0"/>
          <w:i w:val="0"/>
        </w:rPr>
        <w:br/>
      </w:r>
      <w:r>
        <w:rPr>
          <w:b w:val="0"/>
          <w:i w:val="0"/>
        </w:rPr>
        <w:t>3.000</w:t>
      </w:r>
      <w:r>
        <w:rPr>
          <w:b w:val="0"/>
          <w:i w:val="0"/>
        </w:rPr>
        <w:br/>
      </w:r>
      <w:r>
        <w:rPr>
          <w:b w:val="0"/>
          <w:i w:val="0"/>
        </w:rPr>
        <w:br/>
      </w:r>
      <w:r>
        <w:rPr>
          <w:b w:val="0"/>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Hạng mục cống, cọc tiêu, biển báo trên ĐX.04, xã Hưng Lễ; Hạng mục cống, cọc tiêu, biển báo trên ĐX.04, xã Hưng Nhượng; Hạng mục cọc tiêu, biển báo trên ĐX.02, xã Tân Thanh</w:t>
      </w:r>
      <w:r>
        <w:rPr>
          <w:b w:val="0"/>
          <w:i w:val="0"/>
        </w:rPr>
        <w:br/>
      </w:r>
      <w:r>
        <w:rPr>
          <w:b w:val="0"/>
          <w:i w:val="0"/>
        </w:rPr>
        <w:br/>
      </w:r>
      <w:r>
        <w:rPr>
          <w:b w:val="0"/>
          <w:i w:val="0"/>
        </w:rPr>
        <w:t>C</w:t>
      </w:r>
      <w:r>
        <w:rPr>
          <w:b w:val="0"/>
          <w:i w:val="0"/>
        </w:rPr>
        <w:br/>
      </w:r>
      <w:r>
        <w:rPr>
          <w:b w:val="0"/>
          <w:i w:val="0"/>
        </w:rPr>
        <w:br/>
      </w:r>
      <w:r>
        <w:rPr>
          <w:b w:val="0"/>
          <w:i w:val="0"/>
        </w:rPr>
        <w:t>7881420</w:t>
      </w:r>
      <w:r>
        <w:rPr>
          <w:b w:val="0"/>
          <w:i w:val="0"/>
        </w:rPr>
        <w:br/>
      </w:r>
      <w:r>
        <w:rPr>
          <w:b w:val="0"/>
          <w:i w:val="0"/>
        </w:rPr>
        <w:br/>
      </w:r>
      <w:r>
        <w:rPr>
          <w:b w:val="0"/>
          <w:i w:val="0"/>
        </w:rPr>
        <w:t>UBND huyện Giồng Trôm</w:t>
      </w:r>
      <w:r>
        <w:rPr>
          <w:b w:val="0"/>
          <w:i w:val="0"/>
        </w:rPr>
        <w:br/>
      </w:r>
      <w:r>
        <w:rPr>
          <w:b w:val="0"/>
          <w:i w:val="0"/>
        </w:rPr>
        <w:br/>
      </w:r>
      <w:r>
        <w:rPr>
          <w:b w:val="0"/>
          <w:i w:val="0"/>
        </w:rPr>
        <w:t>Xã Hưng Lễ, Xã Hưng Nhượng, Xã Tân Thanh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649/QĐ-SGTVT, 16/11/2020</w:t>
      </w:r>
      <w:r>
        <w:rPr>
          <w:b w:val="0"/>
          <w:i w:val="0"/>
        </w:rPr>
        <w:br/>
      </w:r>
      <w:r>
        <w:rPr>
          <w:b w:val="0"/>
          <w:i w:val="0"/>
        </w:rPr>
        <w:br/>
      </w:r>
      <w:r>
        <w:rPr>
          <w:b w:val="0"/>
          <w:i w:val="0"/>
        </w:rPr>
        <w:t>778</w:t>
      </w:r>
      <w:r>
        <w:rPr>
          <w:b w:val="0"/>
          <w:i w:val="0"/>
        </w:rPr>
        <w:br/>
      </w:r>
      <w:r>
        <w:rPr>
          <w:b w:val="0"/>
          <w:i w:val="0"/>
        </w:rPr>
        <w:br/>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617</w:t>
      </w:r>
      <w:r>
        <w:rPr>
          <w:b w:val="0"/>
          <w:i w:val="0"/>
        </w:rPr>
        <w:br/>
      </w:r>
      <w:r>
        <w:rPr>
          <w:b w:val="0"/>
          <w:i w:val="0"/>
        </w:rPr>
        <w:br/>
      </w:r>
      <w:r>
        <w:rPr>
          <w:b w:val="0"/>
          <w:i w:val="0"/>
        </w:rPr>
        <w:t>617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Hạng mục cầu, cọc tiêu, biển báo trên ĐX.02 (Đoạn từ ĐT.885 đến cầu Ba Vong), xã Lương Hòa</w:t>
      </w:r>
      <w:r>
        <w:rPr>
          <w:b w:val="0"/>
          <w:i w:val="0"/>
        </w:rPr>
        <w:br/>
      </w:r>
      <w:r>
        <w:rPr>
          <w:b w:val="0"/>
          <w:i w:val="0"/>
        </w:rPr>
        <w:br/>
      </w:r>
      <w:r>
        <w:rPr>
          <w:b w:val="0"/>
          <w:i w:val="0"/>
        </w:rPr>
        <w:t>C</w:t>
      </w:r>
      <w:r>
        <w:rPr>
          <w:b w:val="0"/>
          <w:i w:val="0"/>
        </w:rPr>
        <w:br/>
      </w:r>
      <w:r>
        <w:rPr>
          <w:b w:val="0"/>
          <w:i w:val="0"/>
        </w:rPr>
        <w:br/>
      </w:r>
      <w:r>
        <w:rPr>
          <w:b w:val="0"/>
          <w:i w:val="0"/>
        </w:rPr>
        <w:t>7881419</w:t>
      </w:r>
      <w:r>
        <w:rPr>
          <w:b w:val="0"/>
          <w:i w:val="0"/>
        </w:rPr>
        <w:br/>
      </w:r>
      <w:r>
        <w:rPr>
          <w:b w:val="0"/>
          <w:i w:val="0"/>
        </w:rPr>
        <w:br/>
      </w:r>
      <w:r>
        <w:rPr>
          <w:b w:val="0"/>
          <w:i w:val="0"/>
        </w:rPr>
        <w:t>UBND huyện Giồng Trôm</w:t>
      </w:r>
      <w:r>
        <w:rPr>
          <w:b w:val="0"/>
          <w:i w:val="0"/>
        </w:rPr>
        <w:br/>
      </w:r>
      <w:r>
        <w:rPr>
          <w:b w:val="0"/>
          <w:i w:val="0"/>
        </w:rPr>
        <w:br/>
      </w:r>
      <w:r>
        <w:rPr>
          <w:b w:val="0"/>
          <w:i w:val="0"/>
        </w:rPr>
        <w:t>Xã Lương Hòa</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650/QĐ-SGTVT, 16/11/2020</w:t>
      </w:r>
      <w:r>
        <w:rPr>
          <w:b w:val="0"/>
          <w:i w:val="0"/>
        </w:rPr>
        <w:br/>
      </w:r>
      <w:r>
        <w:rPr>
          <w:b w:val="0"/>
          <w:i w:val="0"/>
        </w:rPr>
        <w:br/>
      </w:r>
      <w:r>
        <w:rPr>
          <w:b w:val="0"/>
          <w:i w:val="0"/>
        </w:rPr>
        <w:t>1.946</w:t>
      </w:r>
      <w:r>
        <w:rPr>
          <w:b w:val="0"/>
          <w:i w:val="0"/>
        </w:rPr>
        <w:br/>
      </w:r>
      <w:r>
        <w:rPr>
          <w:b w:val="0"/>
          <w:i w:val="0"/>
        </w:rPr>
        <w:br/>
      </w:r>
      <w:r>
        <w:rPr>
          <w:b w:val="0"/>
          <w:i w:val="0"/>
        </w:rPr>
        <w:t>1.751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1.549</w:t>
      </w:r>
      <w:r>
        <w:rPr>
          <w:b w:val="0"/>
          <w:i w:val="0"/>
        </w:rPr>
        <w:br/>
      </w:r>
      <w:r>
        <w:rPr>
          <w:b w:val="0"/>
          <w:i w:val="0"/>
        </w:rPr>
        <w:br/>
      </w:r>
      <w:r>
        <w:rPr>
          <w:b w:val="0"/>
          <w:i w:val="0"/>
        </w:rPr>
        <w:t>1.549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Hạng mục cống, cọc tiêu, biển báo trên ĐX.01 (Đoạn từ cầu Đông Ngô đến nhà ông Lê Thanh Hùng), xã Bình Hòa; Hạng mục cọc tiêu, biển báo trên ĐX.02 (Đoạn từ ĐH.DK.30 đến cầu Đìa Mới), xã Phước Long; Hạng mục cọc tiêu, biển báo trên ĐX.03 (Đoạn từ đường liên xã Mỹ Thạnh - Thuận Điền đến ĐA.07), xã Mỹ Thạnh</w:t>
      </w:r>
      <w:r>
        <w:rPr>
          <w:b w:val="0"/>
          <w:i w:val="0"/>
        </w:rPr>
        <w:br/>
      </w:r>
      <w:r>
        <w:rPr>
          <w:b w:val="0"/>
          <w:i w:val="0"/>
        </w:rPr>
        <w:br/>
      </w:r>
      <w:r>
        <w:rPr>
          <w:b w:val="0"/>
          <w:i w:val="0"/>
        </w:rPr>
        <w:t>C</w:t>
      </w:r>
      <w:r>
        <w:rPr>
          <w:b w:val="0"/>
          <w:i w:val="0"/>
        </w:rPr>
        <w:br/>
      </w:r>
      <w:r>
        <w:rPr>
          <w:b w:val="0"/>
          <w:i w:val="0"/>
        </w:rPr>
        <w:br/>
      </w:r>
      <w:r>
        <w:rPr>
          <w:b w:val="0"/>
          <w:i w:val="0"/>
        </w:rPr>
        <w:t>7881418</w:t>
      </w:r>
      <w:r>
        <w:rPr>
          <w:b w:val="0"/>
          <w:i w:val="0"/>
        </w:rPr>
        <w:br/>
      </w:r>
      <w:r>
        <w:rPr>
          <w:b w:val="0"/>
          <w:i w:val="0"/>
        </w:rPr>
        <w:br/>
      </w:r>
      <w:r>
        <w:rPr>
          <w:b w:val="0"/>
          <w:i w:val="0"/>
        </w:rPr>
        <w:t>UBND huyện Giồng Trôm</w:t>
      </w:r>
      <w:r>
        <w:rPr>
          <w:b w:val="0"/>
          <w:i w:val="0"/>
        </w:rPr>
        <w:br/>
      </w:r>
      <w:r>
        <w:rPr>
          <w:b w:val="0"/>
          <w:i w:val="0"/>
        </w:rPr>
        <w:br/>
      </w:r>
      <w:r>
        <w:rPr>
          <w:b w:val="0"/>
          <w:i w:val="0"/>
        </w:rPr>
        <w:t>Xã Bình Hòa, Xã Phước Long, Xã Mỹ Thạnh</w:t>
      </w:r>
      <w:r>
        <w:rPr>
          <w:b w:val="0"/>
          <w:i w:val="0"/>
        </w:rPr>
        <w:br/>
      </w:r>
      <w:r>
        <w:rPr>
          <w:b w:val="0"/>
          <w:i w:val="0"/>
        </w:rPr>
        <w:br/>
      </w:r>
      <w:r>
        <w:rPr>
          <w:b w:val="0"/>
          <w:i w:val="0"/>
        </w:rPr>
        <w:t xml:space="preserve"> </w:t>
      </w:r>
      <w:r>
        <w:rPr>
          <w:b w:val="0"/>
          <w:i w:val="0"/>
        </w:rPr>
        <w:br/>
      </w:r>
      <w:r>
        <w:rPr>
          <w:b w:val="0"/>
          <w:i w:val="0"/>
        </w:rPr>
        <w:br/>
      </w:r>
      <w:r>
        <w:rPr>
          <w:b w:val="0"/>
          <w:i w:val="0"/>
        </w:rPr>
        <w:t>2020-2022</w:t>
      </w:r>
      <w:r>
        <w:rPr>
          <w:b w:val="0"/>
          <w:i w:val="0"/>
        </w:rPr>
        <w:br/>
      </w:r>
      <w:r>
        <w:rPr>
          <w:b w:val="0"/>
          <w:i w:val="0"/>
        </w:rPr>
        <w:br/>
      </w:r>
      <w:r>
        <w:rPr>
          <w:b w:val="0"/>
          <w:i w:val="0"/>
        </w:rPr>
        <w:t>651/QĐ-SGTVT, 16/11/2020</w:t>
      </w:r>
      <w:r>
        <w:rPr>
          <w:b w:val="0"/>
          <w:i w:val="0"/>
        </w:rPr>
        <w:br/>
      </w:r>
      <w:r>
        <w:rPr>
          <w:b w:val="0"/>
          <w:i w:val="0"/>
        </w:rPr>
        <w:br/>
      </w:r>
      <w:r>
        <w:rPr>
          <w:b w:val="0"/>
          <w:i w:val="0"/>
        </w:rPr>
        <w:t>500</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431</w:t>
      </w:r>
      <w:r>
        <w:rPr>
          <w:b w:val="0"/>
          <w:i w:val="0"/>
        </w:rPr>
        <w:br/>
      </w:r>
      <w:r>
        <w:rPr>
          <w:b w:val="0"/>
          <w:i w:val="0"/>
        </w:rPr>
        <w:br/>
      </w:r>
      <w:r>
        <w:rPr>
          <w:b w:val="0"/>
          <w:i w:val="0"/>
        </w:rPr>
        <w:t>431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Hỗ trợ đề án GTNT theo tiêu chí xây dựng nông thôn mới (Đề án 3333) và các dự án nhóm C quy mô nhỏ</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94.999</w:t>
      </w:r>
      <w:r>
        <w:rPr>
          <w:b w:val="0"/>
          <w:i w:val="0"/>
        </w:rPr>
        <w:br/>
      </w:r>
      <w:r>
        <w:rPr>
          <w:b w:val="0"/>
          <w:i w:val="0"/>
        </w:rPr>
        <w:br/>
      </w:r>
      <w:r>
        <w:rPr>
          <w:b/>
          <w:i w:val="0"/>
        </w:rPr>
        <w:t>74.044</w:t>
      </w:r>
      <w:r>
        <w:rPr>
          <w:b w:val="0"/>
          <w:i w:val="0"/>
        </w:rPr>
        <w:br/>
      </w:r>
      <w:r>
        <w:rPr>
          <w:b w:val="0"/>
          <w:i w:val="0"/>
        </w:rPr>
        <w:br/>
      </w:r>
      <w:r>
        <w:rPr>
          <w:b/>
          <w:i w:val="0"/>
        </w:rPr>
        <w:t>50.747</w:t>
      </w:r>
      <w:r>
        <w:rPr>
          <w:b w:val="0"/>
          <w:i w:val="0"/>
        </w:rPr>
        <w:br/>
      </w:r>
      <w:r>
        <w:rPr>
          <w:b w:val="0"/>
          <w:i w:val="0"/>
        </w:rPr>
        <w:br/>
      </w:r>
      <w:r>
        <w:rPr>
          <w:b/>
          <w:i w:val="0"/>
        </w:rPr>
        <w:t>43.257</w:t>
      </w:r>
      <w:r>
        <w:rPr>
          <w:b w:val="0"/>
          <w:i w:val="0"/>
        </w:rPr>
        <w:br/>
      </w:r>
      <w:r>
        <w:rPr>
          <w:b w:val="0"/>
          <w:i w:val="0"/>
        </w:rPr>
        <w:br/>
      </w:r>
      <w:r>
        <w:rPr>
          <w:b/>
          <w:i w:val="0"/>
        </w:rPr>
        <w:t>19.205</w:t>
      </w:r>
      <w:r>
        <w:rPr>
          <w:b w:val="0"/>
          <w:i w:val="0"/>
        </w:rPr>
        <w:br/>
      </w:r>
      <w:r>
        <w:rPr>
          <w:b w:val="0"/>
          <w:i w:val="0"/>
        </w:rPr>
        <w:br/>
      </w:r>
      <w:r>
        <w:rPr>
          <w:b/>
          <w:i w:val="0"/>
        </w:rPr>
        <w:t>18.645</w:t>
      </w:r>
      <w:r>
        <w:rPr>
          <w:b w:val="0"/>
          <w:i w:val="0"/>
        </w:rPr>
        <w:br/>
      </w:r>
      <w:r>
        <w:rPr>
          <w:b w:val="0"/>
          <w:i w:val="0"/>
        </w:rPr>
        <w:br/>
      </w:r>
      <w:r>
        <w:rPr>
          <w:b w:val="0"/>
          <w:i w:val="0"/>
        </w:rPr>
        <w:t xml:space="preserve"> </w:t>
      </w:r>
      <w:r>
        <w:rPr>
          <w:b w:val="0"/>
          <w:i w:val="0"/>
        </w:rPr>
        <w:br/>
      </w:r>
      <w:r>
        <w:rPr>
          <w:b w:val="0"/>
          <w:i w:val="0"/>
        </w:rPr>
        <w:br/>
      </w:r>
      <w:r>
        <w:rPr>
          <w:b/>
          <w:i w:val="0"/>
        </w:rPr>
        <w:t>560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Hỗ trợ đề án GTNT theo tiêu chí xây dựng nông thôn mới (Đề án 3333)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10.647</w:t>
      </w:r>
      <w:r>
        <w:rPr>
          <w:b w:val="0"/>
          <w:i w:val="0"/>
        </w:rPr>
        <w:br/>
      </w:r>
      <w:r>
        <w:rPr>
          <w:b w:val="0"/>
          <w:i w:val="0"/>
        </w:rPr>
        <w:br/>
      </w:r>
      <w:r>
        <w:rPr>
          <w:b/>
          <w:i w:val="0"/>
        </w:rPr>
        <w:t>10.647</w:t>
      </w:r>
      <w:r>
        <w:rPr>
          <w:b w:val="0"/>
          <w:i w:val="0"/>
        </w:rPr>
        <w:br/>
      </w:r>
      <w:r>
        <w:rPr>
          <w:b w:val="0"/>
          <w:i w:val="0"/>
        </w:rPr>
        <w:br/>
      </w:r>
      <w:r>
        <w:rPr>
          <w:b/>
          <w:i w:val="0"/>
        </w:rPr>
        <w:t>5.835</w:t>
      </w:r>
      <w:r>
        <w:rPr>
          <w:b w:val="0"/>
          <w:i w:val="0"/>
        </w:rPr>
        <w:br/>
      </w:r>
      <w:r>
        <w:rPr>
          <w:b w:val="0"/>
          <w:i w:val="0"/>
        </w:rPr>
        <w:br/>
      </w:r>
      <w:r>
        <w:rPr>
          <w:b/>
          <w:i w:val="0"/>
        </w:rPr>
        <w:t>5.326</w:t>
      </w:r>
      <w:r>
        <w:rPr>
          <w:b w:val="0"/>
          <w:i w:val="0"/>
        </w:rPr>
        <w:br/>
      </w:r>
      <w:r>
        <w:rPr>
          <w:b w:val="0"/>
          <w:i w:val="0"/>
        </w:rPr>
        <w:br/>
      </w:r>
      <w:r>
        <w:rPr>
          <w:b/>
          <w:i w:val="0"/>
        </w:rPr>
        <w:t>4.587</w:t>
      </w:r>
      <w:r>
        <w:rPr>
          <w:b w:val="0"/>
          <w:i w:val="0"/>
        </w:rPr>
        <w:br/>
      </w:r>
      <w:r>
        <w:rPr>
          <w:b w:val="0"/>
          <w:i w:val="0"/>
        </w:rPr>
        <w:br/>
      </w:r>
      <w:r>
        <w:rPr>
          <w:b/>
          <w:i w:val="0"/>
        </w:rPr>
        <w:t>4.423</w:t>
      </w:r>
      <w:r>
        <w:rPr>
          <w:b w:val="0"/>
          <w:i w:val="0"/>
        </w:rPr>
        <w:br/>
      </w:r>
      <w:r>
        <w:rPr>
          <w:b w:val="0"/>
          <w:i w:val="0"/>
        </w:rPr>
        <w:br/>
      </w:r>
      <w:r>
        <w:rPr>
          <w:b w:val="0"/>
          <w:i w:val="0"/>
        </w:rPr>
        <w:t xml:space="preserve"> </w:t>
      </w:r>
      <w:r>
        <w:rPr>
          <w:b w:val="0"/>
          <w:i w:val="0"/>
        </w:rPr>
        <w:br/>
      </w:r>
      <w:r>
        <w:rPr>
          <w:b w:val="0"/>
          <w:i w:val="0"/>
        </w:rPr>
        <w:br/>
      </w:r>
      <w:r>
        <w:rPr>
          <w:b/>
          <w:i w:val="0"/>
        </w:rPr>
        <w:t>164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Huyện Châu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3.462</w:t>
      </w:r>
      <w:r>
        <w:rPr>
          <w:b w:val="0"/>
          <w:i w:val="0"/>
        </w:rPr>
        <w:br/>
      </w:r>
      <w:r>
        <w:rPr>
          <w:b w:val="0"/>
          <w:i w:val="0"/>
        </w:rPr>
        <w:br/>
      </w:r>
      <w:r>
        <w:rPr>
          <w:b/>
          <w:i w:val="0"/>
        </w:rPr>
        <w:t>3.462</w:t>
      </w:r>
      <w:r>
        <w:rPr>
          <w:b w:val="0"/>
          <w:i w:val="0"/>
        </w:rPr>
        <w:br/>
      </w:r>
      <w:r>
        <w:rPr>
          <w:b w:val="0"/>
          <w:i w:val="0"/>
        </w:rPr>
        <w:br/>
      </w:r>
      <w:r>
        <w:rPr>
          <w:b/>
          <w:i w:val="0"/>
        </w:rPr>
        <w:t>1.486</w:t>
      </w:r>
      <w:r>
        <w:rPr>
          <w:b w:val="0"/>
          <w:i w:val="0"/>
        </w:rPr>
        <w:br/>
      </w:r>
      <w:r>
        <w:rPr>
          <w:b w:val="0"/>
          <w:i w:val="0"/>
        </w:rPr>
        <w:br/>
      </w:r>
      <w:r>
        <w:rPr>
          <w:b/>
          <w:i w:val="0"/>
        </w:rPr>
        <w:t>1.486</w:t>
      </w:r>
      <w:r>
        <w:rPr>
          <w:b w:val="0"/>
          <w:i w:val="0"/>
        </w:rPr>
        <w:br/>
      </w:r>
      <w:r>
        <w:rPr>
          <w:b w:val="0"/>
          <w:i w:val="0"/>
        </w:rPr>
        <w:br/>
      </w:r>
      <w:r>
        <w:rPr>
          <w:b/>
          <w:i w:val="0"/>
        </w:rPr>
        <w:t>1.887</w:t>
      </w:r>
      <w:r>
        <w:rPr>
          <w:b w:val="0"/>
          <w:i w:val="0"/>
        </w:rPr>
        <w:br/>
      </w:r>
      <w:r>
        <w:rPr>
          <w:b w:val="0"/>
          <w:i w:val="0"/>
        </w:rPr>
        <w:br/>
      </w:r>
      <w:r>
        <w:rPr>
          <w:b/>
          <w:i w:val="0"/>
        </w:rPr>
        <w:t>1.833</w:t>
      </w:r>
      <w:r>
        <w:rPr>
          <w:b w:val="0"/>
          <w:i w:val="0"/>
        </w:rPr>
        <w:br/>
      </w:r>
      <w:r>
        <w:rPr>
          <w:b w:val="0"/>
          <w:i w:val="0"/>
        </w:rPr>
        <w:br/>
      </w:r>
      <w:r>
        <w:rPr>
          <w:b w:val="0"/>
          <w:i w:val="0"/>
        </w:rPr>
        <w:t xml:space="preserve"> </w:t>
      </w:r>
      <w:r>
        <w:rPr>
          <w:b w:val="0"/>
          <w:i w:val="0"/>
        </w:rPr>
        <w:br/>
      </w:r>
      <w:r>
        <w:rPr>
          <w:b w:val="0"/>
          <w:i w:val="0"/>
        </w:rPr>
        <w:br/>
      </w:r>
      <w:r>
        <w:rPr>
          <w:b/>
          <w:i w:val="0"/>
        </w:rPr>
        <w:t>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3.462</w:t>
      </w:r>
      <w:r>
        <w:rPr>
          <w:b w:val="0"/>
          <w:i w:val="0"/>
        </w:rPr>
        <w:br/>
      </w:r>
      <w:r>
        <w:rPr>
          <w:b w:val="0"/>
          <w:i w:val="0"/>
        </w:rPr>
        <w:br/>
      </w:r>
      <w:r>
        <w:rPr>
          <w:b w:val="0"/>
          <w:i w:val="0"/>
        </w:rPr>
        <w:t>3.462</w:t>
      </w:r>
      <w:r>
        <w:rPr>
          <w:b w:val="0"/>
          <w:i w:val="0"/>
        </w:rPr>
        <w:br/>
      </w:r>
      <w:r>
        <w:rPr>
          <w:b w:val="0"/>
          <w:i w:val="0"/>
        </w:rPr>
        <w:br/>
      </w:r>
      <w:r>
        <w:rPr>
          <w:b w:val="0"/>
          <w:i w:val="0"/>
        </w:rPr>
        <w:t>1.486</w:t>
      </w:r>
      <w:r>
        <w:rPr>
          <w:b w:val="0"/>
          <w:i w:val="0"/>
        </w:rPr>
        <w:br/>
      </w:r>
      <w:r>
        <w:rPr>
          <w:b w:val="0"/>
          <w:i w:val="0"/>
        </w:rPr>
        <w:br/>
      </w:r>
      <w:r>
        <w:rPr>
          <w:b w:val="0"/>
          <w:i w:val="0"/>
        </w:rPr>
        <w:t>1.486</w:t>
      </w:r>
      <w:r>
        <w:rPr>
          <w:b w:val="0"/>
          <w:i w:val="0"/>
        </w:rPr>
        <w:br/>
      </w:r>
      <w:r>
        <w:rPr>
          <w:b w:val="0"/>
          <w:i w:val="0"/>
        </w:rPr>
        <w:br/>
      </w:r>
      <w:r>
        <w:rPr>
          <w:b w:val="0"/>
          <w:i w:val="0"/>
        </w:rPr>
        <w:t>1.887</w:t>
      </w:r>
      <w:r>
        <w:rPr>
          <w:b w:val="0"/>
          <w:i w:val="0"/>
        </w:rPr>
        <w:br/>
      </w:r>
      <w:r>
        <w:rPr>
          <w:b w:val="0"/>
          <w:i w:val="0"/>
        </w:rPr>
        <w:br/>
      </w:r>
      <w:r>
        <w:rPr>
          <w:b w:val="0"/>
          <w:i w:val="0"/>
        </w:rPr>
        <w:t>1.833</w:t>
      </w:r>
      <w:r>
        <w:rPr>
          <w:b w:val="0"/>
          <w:i w:val="0"/>
        </w:rPr>
        <w:br/>
      </w:r>
      <w:r>
        <w:rPr>
          <w:b w:val="0"/>
          <w:i w:val="0"/>
        </w:rPr>
        <w:br/>
      </w:r>
      <w:r>
        <w:rPr>
          <w:b w:val="0"/>
          <w:i w:val="0"/>
        </w:rPr>
        <w:t xml:space="preserve"> </w:t>
      </w:r>
      <w:r>
        <w:rPr>
          <w:b w:val="0"/>
          <w:i w:val="0"/>
        </w:rPr>
        <w:br/>
      </w:r>
      <w:r>
        <w:rPr>
          <w:b w:val="0"/>
          <w:i w:val="0"/>
        </w:rPr>
        <w:br/>
      </w:r>
      <w:r>
        <w:rPr>
          <w:b w:val="0"/>
          <w:i w:val="0"/>
        </w:rPr>
        <w:t>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ĐX.05 (Đoạn 1 từ cổng chào ấp Phước Trạch đến Huỳnh Tấn Phát, Đoạn 2 từ nhà ông Nguyễn Hữu Đức đến ngã ba Cây Mít ấp Phú Thạnh) - giai đoạn 2, xã Phước Thạnh</w:t>
      </w:r>
      <w:r>
        <w:rPr>
          <w:b w:val="0"/>
          <w:i w:val="0"/>
        </w:rPr>
        <w:br/>
      </w:r>
      <w:r>
        <w:rPr>
          <w:b w:val="0"/>
          <w:i w:val="0"/>
        </w:rPr>
        <w:br/>
      </w:r>
      <w:r>
        <w:rPr>
          <w:b w:val="0"/>
          <w:i w:val="0"/>
        </w:rPr>
        <w:t>C</w:t>
      </w:r>
      <w:r>
        <w:rPr>
          <w:b w:val="0"/>
          <w:i w:val="0"/>
        </w:rPr>
        <w:br/>
      </w:r>
      <w:r>
        <w:rPr>
          <w:b w:val="0"/>
          <w:i w:val="0"/>
        </w:rPr>
        <w:br/>
      </w:r>
      <w:r>
        <w:rPr>
          <w:b w:val="0"/>
          <w:i w:val="0"/>
        </w:rPr>
        <w:t>7834992</w:t>
      </w:r>
      <w:r>
        <w:rPr>
          <w:b w:val="0"/>
          <w:i w:val="0"/>
        </w:rPr>
        <w:br/>
      </w:r>
      <w:r>
        <w:rPr>
          <w:b w:val="0"/>
          <w:i w:val="0"/>
        </w:rPr>
        <w:br/>
      </w:r>
      <w:r>
        <w:rPr>
          <w:b w:val="0"/>
          <w:i w:val="0"/>
        </w:rPr>
        <w:t>UBND xã Phước Thạnh</w:t>
      </w:r>
      <w:r>
        <w:rPr>
          <w:b w:val="0"/>
          <w:i w:val="0"/>
        </w:rPr>
        <w:br/>
      </w:r>
      <w:r>
        <w:rPr>
          <w:b w:val="0"/>
          <w:i w:val="0"/>
        </w:rPr>
        <w:br/>
      </w:r>
      <w:r>
        <w:rPr>
          <w:b w:val="0"/>
          <w:i w:val="0"/>
        </w:rPr>
        <w:t>Xã Phước Thạnh</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64/QĐ-UBND, 9/4/2020</w:t>
      </w:r>
      <w:r>
        <w:rPr>
          <w:b w:val="0"/>
          <w:i w:val="0"/>
        </w:rPr>
        <w:br/>
      </w:r>
      <w:r>
        <w:rPr>
          <w:b w:val="0"/>
          <w:i w:val="0"/>
        </w:rPr>
        <w:br/>
      </w:r>
      <w:r>
        <w:rPr>
          <w:b w:val="0"/>
          <w:i w:val="0"/>
        </w:rPr>
        <w:t>1.887</w:t>
      </w:r>
      <w:r>
        <w:rPr>
          <w:b w:val="0"/>
          <w:i w:val="0"/>
        </w:rPr>
        <w:br/>
      </w:r>
      <w:r>
        <w:rPr>
          <w:b w:val="0"/>
          <w:i w:val="0"/>
        </w:rPr>
        <w:br/>
      </w:r>
      <w:r>
        <w:rPr>
          <w:b w:val="0"/>
          <w:i w:val="0"/>
        </w:rPr>
        <w:t>1.887</w:t>
      </w:r>
      <w:r>
        <w:rPr>
          <w:b w:val="0"/>
          <w:i w:val="0"/>
        </w:rPr>
        <w:br/>
      </w:r>
      <w:r>
        <w:rPr>
          <w:b w:val="0"/>
          <w:i w:val="0"/>
        </w:rPr>
        <w:br/>
      </w:r>
      <w:r>
        <w:rPr>
          <w:b w:val="0"/>
          <w:i w:val="0"/>
        </w:rPr>
        <w:t>756</w:t>
      </w:r>
      <w:r>
        <w:rPr>
          <w:b w:val="0"/>
          <w:i w:val="0"/>
        </w:rPr>
        <w:br/>
      </w:r>
      <w:r>
        <w:rPr>
          <w:b w:val="0"/>
          <w:i w:val="0"/>
        </w:rPr>
        <w:br/>
      </w:r>
      <w:r>
        <w:rPr>
          <w:b w:val="0"/>
          <w:i w:val="0"/>
        </w:rPr>
        <w:t>756</w:t>
      </w:r>
      <w:r>
        <w:rPr>
          <w:b w:val="0"/>
          <w:i w:val="0"/>
        </w:rPr>
        <w:br/>
      </w:r>
      <w:r>
        <w:rPr>
          <w:b w:val="0"/>
          <w:i w:val="0"/>
        </w:rPr>
        <w:br/>
      </w:r>
      <w:r>
        <w:rPr>
          <w:b w:val="0"/>
          <w:i w:val="0"/>
        </w:rPr>
        <w:t>1.047</w:t>
      </w:r>
      <w:r>
        <w:rPr>
          <w:b w:val="0"/>
          <w:i w:val="0"/>
        </w:rPr>
        <w:br/>
      </w:r>
      <w:r>
        <w:rPr>
          <w:b w:val="0"/>
          <w:i w:val="0"/>
        </w:rPr>
        <w:br/>
      </w:r>
      <w:r>
        <w:rPr>
          <w:b w:val="0"/>
          <w:i w:val="0"/>
        </w:rPr>
        <w:t>1.039</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ĐX.02 (Từ QL60 cũ đến giáp ĐX.01), xã Tân Thạch</w:t>
      </w:r>
      <w:r>
        <w:rPr>
          <w:b w:val="0"/>
          <w:i w:val="0"/>
        </w:rPr>
        <w:br/>
      </w:r>
      <w:r>
        <w:rPr>
          <w:b w:val="0"/>
          <w:i w:val="0"/>
        </w:rPr>
        <w:br/>
      </w:r>
      <w:r>
        <w:rPr>
          <w:b w:val="0"/>
          <w:i w:val="0"/>
        </w:rPr>
        <w:t>C</w:t>
      </w:r>
      <w:r>
        <w:rPr>
          <w:b w:val="0"/>
          <w:i w:val="0"/>
        </w:rPr>
        <w:br/>
      </w:r>
      <w:r>
        <w:rPr>
          <w:b w:val="0"/>
          <w:i w:val="0"/>
        </w:rPr>
        <w:br/>
      </w:r>
      <w:r>
        <w:rPr>
          <w:b w:val="0"/>
          <w:i w:val="0"/>
        </w:rPr>
        <w:t>7843788</w:t>
      </w:r>
      <w:r>
        <w:rPr>
          <w:b w:val="0"/>
          <w:i w:val="0"/>
        </w:rPr>
        <w:br/>
      </w:r>
      <w:r>
        <w:rPr>
          <w:b w:val="0"/>
          <w:i w:val="0"/>
        </w:rPr>
        <w:br/>
      </w:r>
      <w:r>
        <w:rPr>
          <w:b w:val="0"/>
          <w:i w:val="0"/>
        </w:rPr>
        <w:t>UBND xã Tân Thạch</w:t>
      </w:r>
      <w:r>
        <w:rPr>
          <w:b w:val="0"/>
          <w:i w:val="0"/>
        </w:rPr>
        <w:br/>
      </w:r>
      <w:r>
        <w:rPr>
          <w:b w:val="0"/>
          <w:i w:val="0"/>
        </w:rPr>
        <w:br/>
      </w:r>
      <w:r>
        <w:rPr>
          <w:b w:val="0"/>
          <w:i w:val="0"/>
        </w:rPr>
        <w:t>Xã Tân Thạch</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54/QĐ-UBND, 9/4/2020</w:t>
      </w:r>
      <w:r>
        <w:rPr>
          <w:b w:val="0"/>
          <w:i w:val="0"/>
        </w:rPr>
        <w:br/>
      </w:r>
      <w:r>
        <w:rPr>
          <w:b w:val="0"/>
          <w:i w:val="0"/>
        </w:rPr>
        <w:br/>
      </w:r>
      <w:r>
        <w:rPr>
          <w:b w:val="0"/>
          <w:i w:val="0"/>
        </w:rPr>
        <w:t>1.575</w:t>
      </w:r>
      <w:r>
        <w:rPr>
          <w:b w:val="0"/>
          <w:i w:val="0"/>
        </w:rPr>
        <w:br/>
      </w:r>
      <w:r>
        <w:rPr>
          <w:b w:val="0"/>
          <w:i w:val="0"/>
        </w:rPr>
        <w:br/>
      </w:r>
      <w:r>
        <w:rPr>
          <w:b w:val="0"/>
          <w:i w:val="0"/>
        </w:rPr>
        <w:t>1.575</w:t>
      </w:r>
      <w:r>
        <w:rPr>
          <w:b w:val="0"/>
          <w:i w:val="0"/>
        </w:rPr>
        <w:br/>
      </w:r>
      <w:r>
        <w:rPr>
          <w:b w:val="0"/>
          <w:i w:val="0"/>
        </w:rPr>
        <w:br/>
      </w:r>
      <w:r>
        <w:rPr>
          <w:b w:val="0"/>
          <w:i w:val="0"/>
        </w:rPr>
        <w:t>730</w:t>
      </w:r>
      <w:r>
        <w:rPr>
          <w:b w:val="0"/>
          <w:i w:val="0"/>
        </w:rPr>
        <w:br/>
      </w:r>
      <w:r>
        <w:rPr>
          <w:b w:val="0"/>
          <w:i w:val="0"/>
        </w:rPr>
        <w:br/>
      </w:r>
      <w:r>
        <w:rPr>
          <w:b w:val="0"/>
          <w:i w:val="0"/>
        </w:rPr>
        <w:t>730</w:t>
      </w:r>
      <w:r>
        <w:rPr>
          <w:b w:val="0"/>
          <w:i w:val="0"/>
        </w:rPr>
        <w:br/>
      </w:r>
      <w:r>
        <w:rPr>
          <w:b w:val="0"/>
          <w:i w:val="0"/>
        </w:rPr>
        <w:br/>
      </w:r>
      <w:r>
        <w:rPr>
          <w:b w:val="0"/>
          <w:i w:val="0"/>
        </w:rPr>
        <w:t>840</w:t>
      </w:r>
      <w:r>
        <w:rPr>
          <w:b w:val="0"/>
          <w:i w:val="0"/>
        </w:rPr>
        <w:br/>
      </w:r>
      <w:r>
        <w:rPr>
          <w:b w:val="0"/>
          <w:i w:val="0"/>
        </w:rPr>
        <w:br/>
      </w:r>
      <w:r>
        <w:rPr>
          <w:b w:val="0"/>
          <w:i w:val="0"/>
        </w:rPr>
        <w:t>794</w:t>
      </w:r>
      <w:r>
        <w:rPr>
          <w:b w:val="0"/>
          <w:i w:val="0"/>
        </w:rPr>
        <w:br/>
      </w:r>
      <w:r>
        <w:rPr>
          <w:b w:val="0"/>
          <w:i w:val="0"/>
        </w:rPr>
        <w:br/>
      </w:r>
      <w:r>
        <w:rPr>
          <w:b w:val="0"/>
          <w:i w:val="0"/>
        </w:rPr>
        <w:t xml:space="preserve"> </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Mỏ Cày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4.941</w:t>
      </w:r>
      <w:r>
        <w:rPr>
          <w:b w:val="0"/>
          <w:i w:val="0"/>
        </w:rPr>
        <w:br/>
      </w:r>
      <w:r>
        <w:rPr>
          <w:b w:val="0"/>
          <w:i w:val="0"/>
        </w:rPr>
        <w:br/>
      </w:r>
      <w:r>
        <w:rPr>
          <w:b/>
          <w:i w:val="0"/>
        </w:rPr>
        <w:t>4.941</w:t>
      </w:r>
      <w:r>
        <w:rPr>
          <w:b w:val="0"/>
          <w:i w:val="0"/>
        </w:rPr>
        <w:br/>
      </w:r>
      <w:r>
        <w:rPr>
          <w:b w:val="0"/>
          <w:i w:val="0"/>
        </w:rPr>
        <w:br/>
      </w:r>
      <w:r>
        <w:rPr>
          <w:b/>
          <w:i w:val="0"/>
        </w:rPr>
        <w:t>3.849</w:t>
      </w:r>
      <w:r>
        <w:rPr>
          <w:b w:val="0"/>
          <w:i w:val="0"/>
        </w:rPr>
        <w:br/>
      </w:r>
      <w:r>
        <w:rPr>
          <w:b w:val="0"/>
          <w:i w:val="0"/>
        </w:rPr>
        <w:br/>
      </w:r>
      <w:r>
        <w:rPr>
          <w:b/>
          <w:i w:val="0"/>
        </w:rPr>
        <w:t>3.340</w:t>
      </w:r>
      <w:r>
        <w:rPr>
          <w:b w:val="0"/>
          <w:i w:val="0"/>
        </w:rPr>
        <w:br/>
      </w:r>
      <w:r>
        <w:rPr>
          <w:b w:val="0"/>
          <w:i w:val="0"/>
        </w:rPr>
        <w:br/>
      </w:r>
      <w:r>
        <w:rPr>
          <w:b/>
          <w:i w:val="0"/>
        </w:rPr>
        <w:t>1.000</w:t>
      </w:r>
      <w:r>
        <w:rPr>
          <w:b w:val="0"/>
          <w:i w:val="0"/>
        </w:rPr>
        <w:br/>
      </w:r>
      <w:r>
        <w:rPr>
          <w:b w:val="0"/>
          <w:i w:val="0"/>
        </w:rPr>
        <w:br/>
      </w:r>
      <w:r>
        <w:rPr>
          <w:b/>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4.941</w:t>
      </w:r>
      <w:r>
        <w:rPr>
          <w:b w:val="0"/>
          <w:i w:val="0"/>
        </w:rPr>
        <w:br/>
      </w:r>
      <w:r>
        <w:rPr>
          <w:b w:val="0"/>
          <w:i w:val="0"/>
        </w:rPr>
        <w:br/>
      </w:r>
      <w:r>
        <w:rPr>
          <w:b w:val="0"/>
          <w:i w:val="0"/>
        </w:rPr>
        <w:t>4.941</w:t>
      </w:r>
      <w:r>
        <w:rPr>
          <w:b w:val="0"/>
          <w:i w:val="0"/>
        </w:rPr>
        <w:br/>
      </w:r>
      <w:r>
        <w:rPr>
          <w:b w:val="0"/>
          <w:i w:val="0"/>
        </w:rPr>
        <w:br/>
      </w:r>
      <w:r>
        <w:rPr>
          <w:b w:val="0"/>
          <w:i w:val="0"/>
        </w:rPr>
        <w:t>3.849</w:t>
      </w:r>
      <w:r>
        <w:rPr>
          <w:b w:val="0"/>
          <w:i w:val="0"/>
        </w:rPr>
        <w:br/>
      </w:r>
      <w:r>
        <w:rPr>
          <w:b w:val="0"/>
          <w:i w:val="0"/>
        </w:rPr>
        <w:br/>
      </w:r>
      <w:r>
        <w:rPr>
          <w:b w:val="0"/>
          <w:i w:val="0"/>
        </w:rPr>
        <w:t>3.340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ĐX 02 (Từ Quốc lộ 60 đến ranh xã Thành Thới A), xã Thành Thới B</w:t>
      </w:r>
      <w:r>
        <w:rPr>
          <w:b w:val="0"/>
          <w:i w:val="0"/>
        </w:rPr>
        <w:br/>
      </w:r>
      <w:r>
        <w:rPr>
          <w:b w:val="0"/>
          <w:i w:val="0"/>
        </w:rPr>
        <w:br/>
      </w:r>
      <w:r>
        <w:rPr>
          <w:b w:val="0"/>
          <w:i w:val="0"/>
        </w:rPr>
        <w:t>C</w:t>
      </w:r>
      <w:r>
        <w:rPr>
          <w:b w:val="0"/>
          <w:i w:val="0"/>
        </w:rPr>
        <w:br/>
      </w:r>
      <w:r>
        <w:rPr>
          <w:b w:val="0"/>
          <w:i w:val="0"/>
        </w:rPr>
        <w:br/>
      </w:r>
      <w:r>
        <w:rPr>
          <w:b w:val="0"/>
          <w:i w:val="0"/>
        </w:rPr>
        <w:t>7834746</w:t>
      </w:r>
      <w:r>
        <w:rPr>
          <w:b w:val="0"/>
          <w:i w:val="0"/>
        </w:rPr>
        <w:br/>
      </w:r>
      <w:r>
        <w:rPr>
          <w:b w:val="0"/>
          <w:i w:val="0"/>
        </w:rPr>
        <w:br/>
      </w:r>
      <w:r>
        <w:rPr>
          <w:b w:val="0"/>
          <w:i w:val="0"/>
        </w:rPr>
        <w:t>UBND xã Thành Thới B</w:t>
      </w:r>
      <w:r>
        <w:rPr>
          <w:b w:val="0"/>
          <w:i w:val="0"/>
        </w:rPr>
        <w:br/>
      </w:r>
      <w:r>
        <w:rPr>
          <w:b w:val="0"/>
          <w:i w:val="0"/>
        </w:rPr>
        <w:br/>
      </w:r>
      <w:r>
        <w:rPr>
          <w:b w:val="0"/>
          <w:i w:val="0"/>
        </w:rPr>
        <w:t>Xã Thành Thới B</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124/QĐ-UBND, 13/4/2020</w:t>
      </w:r>
      <w:r>
        <w:rPr>
          <w:b w:val="0"/>
          <w:i w:val="0"/>
        </w:rPr>
        <w:br/>
      </w:r>
      <w:r>
        <w:rPr>
          <w:b w:val="0"/>
          <w:i w:val="0"/>
        </w:rPr>
        <w:br/>
      </w:r>
      <w:r>
        <w:rPr>
          <w:b w:val="0"/>
          <w:i w:val="0"/>
        </w:rPr>
        <w:t>4.941</w:t>
      </w:r>
      <w:r>
        <w:rPr>
          <w:b w:val="0"/>
          <w:i w:val="0"/>
        </w:rPr>
        <w:br/>
      </w:r>
      <w:r>
        <w:rPr>
          <w:b w:val="0"/>
          <w:i w:val="0"/>
        </w:rPr>
        <w:br/>
      </w:r>
      <w:r>
        <w:rPr>
          <w:b w:val="0"/>
          <w:i w:val="0"/>
        </w:rPr>
        <w:t>4.941</w:t>
      </w:r>
      <w:r>
        <w:rPr>
          <w:b w:val="0"/>
          <w:i w:val="0"/>
        </w:rPr>
        <w:br/>
      </w:r>
      <w:r>
        <w:rPr>
          <w:b w:val="0"/>
          <w:i w:val="0"/>
        </w:rPr>
        <w:br/>
      </w:r>
      <w:r>
        <w:rPr>
          <w:b w:val="0"/>
          <w:i w:val="0"/>
        </w:rPr>
        <w:t>3.849</w:t>
      </w:r>
      <w:r>
        <w:rPr>
          <w:b w:val="0"/>
          <w:i w:val="0"/>
        </w:rPr>
        <w:br/>
      </w:r>
      <w:r>
        <w:rPr>
          <w:b w:val="0"/>
          <w:i w:val="0"/>
        </w:rPr>
        <w:br/>
      </w:r>
      <w:r>
        <w:rPr>
          <w:b w:val="0"/>
          <w:i w:val="0"/>
        </w:rPr>
        <w:t>3.340</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Giồng Trôm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2.244</w:t>
      </w:r>
      <w:r>
        <w:rPr>
          <w:b w:val="0"/>
          <w:i w:val="0"/>
        </w:rPr>
        <w:br/>
      </w:r>
      <w:r>
        <w:rPr>
          <w:b w:val="0"/>
          <w:i w:val="0"/>
        </w:rPr>
        <w:br/>
      </w:r>
      <w:r>
        <w:rPr>
          <w:b/>
          <w:i w:val="0"/>
        </w:rPr>
        <w:t>2.244</w:t>
      </w:r>
      <w:r>
        <w:rPr>
          <w:b w:val="0"/>
          <w:i w:val="0"/>
        </w:rPr>
        <w:br/>
      </w:r>
      <w:r>
        <w:rPr>
          <w:b w:val="0"/>
          <w:i w:val="0"/>
        </w:rPr>
        <w:br/>
      </w:r>
      <w:r>
        <w:rPr>
          <w:b/>
          <w:i w:val="0"/>
        </w:rPr>
        <w:t>500</w:t>
      </w:r>
      <w:r>
        <w:rPr>
          <w:b w:val="0"/>
          <w:i w:val="0"/>
        </w:rPr>
        <w:br/>
      </w:r>
      <w:r>
        <w:rPr>
          <w:b w:val="0"/>
          <w:i w:val="0"/>
        </w:rPr>
        <w:br/>
      </w:r>
      <w:r>
        <w:rPr>
          <w:b/>
          <w:i w:val="0"/>
        </w:rPr>
        <w:t>500</w:t>
      </w:r>
      <w:r>
        <w:rPr>
          <w:b w:val="0"/>
          <w:i w:val="0"/>
        </w:rPr>
        <w:br/>
      </w:r>
      <w:r>
        <w:rPr>
          <w:b w:val="0"/>
          <w:i w:val="0"/>
        </w:rPr>
        <w:br/>
      </w:r>
      <w:r>
        <w:rPr>
          <w:b/>
          <w:i w:val="0"/>
        </w:rPr>
        <w:t>1.700</w:t>
      </w:r>
      <w:r>
        <w:rPr>
          <w:b w:val="0"/>
          <w:i w:val="0"/>
        </w:rPr>
        <w:br/>
      </w:r>
      <w:r>
        <w:rPr>
          <w:b w:val="0"/>
          <w:i w:val="0"/>
        </w:rPr>
        <w:br/>
      </w:r>
      <w:r>
        <w:rPr>
          <w:b/>
          <w:i w:val="0"/>
        </w:rPr>
        <w:t>1.590</w:t>
      </w:r>
      <w:r>
        <w:rPr>
          <w:b w:val="0"/>
          <w:i w:val="0"/>
        </w:rPr>
        <w:br/>
      </w:r>
      <w:r>
        <w:rPr>
          <w:b w:val="0"/>
          <w:i w:val="0"/>
        </w:rPr>
        <w:br/>
      </w:r>
      <w:r>
        <w:rPr>
          <w:b w:val="0"/>
          <w:i w:val="0"/>
        </w:rPr>
        <w:t xml:space="preserve"> </w:t>
      </w:r>
      <w:r>
        <w:rPr>
          <w:b w:val="0"/>
          <w:i w:val="0"/>
        </w:rPr>
        <w:br/>
      </w:r>
      <w:r>
        <w:rPr>
          <w:b w:val="0"/>
          <w:i w:val="0"/>
        </w:rPr>
        <w:br/>
      </w:r>
      <w:r>
        <w:rPr>
          <w:b/>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2.244</w:t>
      </w:r>
      <w:r>
        <w:rPr>
          <w:b w:val="0"/>
          <w:i w:val="0"/>
        </w:rPr>
        <w:br/>
      </w:r>
      <w:r>
        <w:rPr>
          <w:b w:val="0"/>
          <w:i w:val="0"/>
        </w:rPr>
        <w:br/>
      </w:r>
      <w:r>
        <w:rPr>
          <w:b w:val="0"/>
          <w:i w:val="0"/>
        </w:rPr>
        <w:t>2.244</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1.700</w:t>
      </w:r>
      <w:r>
        <w:rPr>
          <w:b w:val="0"/>
          <w:i w:val="0"/>
        </w:rPr>
        <w:br/>
      </w:r>
      <w:r>
        <w:rPr>
          <w:b w:val="0"/>
          <w:i w:val="0"/>
        </w:rPr>
        <w:br/>
      </w:r>
      <w:r>
        <w:rPr>
          <w:b w:val="0"/>
          <w:i w:val="0"/>
        </w:rPr>
        <w:t>1.590</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ĐX.02 (Đoạn từ ĐT.885 đến cầu Ba Vong),  xã Lương Hòa</w:t>
      </w:r>
      <w:r>
        <w:rPr>
          <w:b w:val="0"/>
          <w:i w:val="0"/>
        </w:rPr>
        <w:br/>
      </w:r>
      <w:r>
        <w:rPr>
          <w:b w:val="0"/>
          <w:i w:val="0"/>
        </w:rPr>
        <w:br/>
      </w:r>
      <w:r>
        <w:rPr>
          <w:b w:val="0"/>
          <w:i w:val="0"/>
        </w:rPr>
        <w:t>C</w:t>
      </w:r>
      <w:r>
        <w:rPr>
          <w:b w:val="0"/>
          <w:i w:val="0"/>
        </w:rPr>
        <w:br/>
      </w:r>
      <w:r>
        <w:rPr>
          <w:b w:val="0"/>
          <w:i w:val="0"/>
        </w:rPr>
        <w:br/>
      </w:r>
      <w:r>
        <w:rPr>
          <w:b w:val="0"/>
          <w:i w:val="0"/>
        </w:rPr>
        <w:t>7827419</w:t>
      </w:r>
      <w:r>
        <w:rPr>
          <w:b w:val="0"/>
          <w:i w:val="0"/>
        </w:rPr>
        <w:br/>
      </w:r>
      <w:r>
        <w:rPr>
          <w:b w:val="0"/>
          <w:i w:val="0"/>
        </w:rPr>
        <w:br/>
      </w:r>
      <w:r>
        <w:rPr>
          <w:b w:val="0"/>
          <w:i w:val="0"/>
        </w:rPr>
        <w:t>UBND xã Lương Hòa</w:t>
      </w:r>
      <w:r>
        <w:rPr>
          <w:b w:val="0"/>
          <w:i w:val="0"/>
        </w:rPr>
        <w:br/>
      </w:r>
      <w:r>
        <w:rPr>
          <w:b w:val="0"/>
          <w:i w:val="0"/>
        </w:rPr>
        <w:br/>
      </w:r>
      <w:r>
        <w:rPr>
          <w:b w:val="0"/>
          <w:i w:val="0"/>
        </w:rPr>
        <w:t>Xã Lương Hòa</w:t>
      </w:r>
      <w:r>
        <w:rPr>
          <w:b w:val="0"/>
          <w:i w:val="0"/>
        </w:rPr>
        <w:br/>
      </w:r>
      <w:r>
        <w:rPr>
          <w:b w:val="0"/>
          <w:i w:val="0"/>
        </w:rPr>
        <w:br/>
      </w:r>
      <w:r>
        <w:rPr>
          <w:b w:val="0"/>
          <w:i w:val="0"/>
        </w:rPr>
        <w:t>B</w:t>
      </w:r>
      <w:r>
        <w:rPr>
          <w:b w:val="0"/>
          <w:i w:val="0"/>
        </w:rPr>
        <w:br/>
      </w:r>
      <w:r>
        <w:rPr>
          <w:b w:val="0"/>
          <w:i w:val="0"/>
        </w:rPr>
        <w:br/>
      </w:r>
      <w:r>
        <w:rPr>
          <w:b w:val="0"/>
          <w:i w:val="0"/>
        </w:rPr>
        <w:t>2020-2021</w:t>
      </w:r>
      <w:r>
        <w:rPr>
          <w:b w:val="0"/>
          <w:i w:val="0"/>
        </w:rPr>
        <w:br/>
      </w:r>
      <w:r>
        <w:rPr>
          <w:b w:val="0"/>
          <w:i w:val="0"/>
        </w:rPr>
        <w:br/>
      </w:r>
      <w:r>
        <w:rPr>
          <w:b w:val="0"/>
          <w:i w:val="0"/>
        </w:rPr>
        <w:t>100/QĐ-UBND, 8/4/2020</w:t>
      </w:r>
      <w:r>
        <w:rPr>
          <w:b w:val="0"/>
          <w:i w:val="0"/>
        </w:rPr>
        <w:br/>
      </w:r>
      <w:r>
        <w:rPr>
          <w:b w:val="0"/>
          <w:i w:val="0"/>
        </w:rPr>
        <w:br/>
      </w:r>
      <w:r>
        <w:rPr>
          <w:b w:val="0"/>
          <w:i w:val="0"/>
        </w:rPr>
        <w:t>2.244</w:t>
      </w:r>
      <w:r>
        <w:rPr>
          <w:b w:val="0"/>
          <w:i w:val="0"/>
        </w:rPr>
        <w:br/>
      </w:r>
      <w:r>
        <w:rPr>
          <w:b w:val="0"/>
          <w:i w:val="0"/>
        </w:rPr>
        <w:br/>
      </w:r>
      <w:r>
        <w:rPr>
          <w:b w:val="0"/>
          <w:i w:val="0"/>
        </w:rPr>
        <w:t>2.244</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1.700</w:t>
      </w:r>
      <w:r>
        <w:rPr>
          <w:b w:val="0"/>
          <w:i w:val="0"/>
        </w:rPr>
        <w:br/>
      </w:r>
      <w:r>
        <w:rPr>
          <w:b w:val="0"/>
          <w:i w:val="0"/>
        </w:rPr>
        <w:br/>
      </w:r>
      <w:r>
        <w:rPr>
          <w:b w:val="0"/>
          <w:i w:val="0"/>
        </w:rPr>
        <w:t>1.590</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Các dự án nhóm C quy mô nhỏ</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84.352</w:t>
      </w:r>
      <w:r>
        <w:rPr>
          <w:b w:val="0"/>
          <w:i w:val="0"/>
        </w:rPr>
        <w:br/>
      </w:r>
      <w:r>
        <w:rPr>
          <w:b w:val="0"/>
          <w:i w:val="0"/>
        </w:rPr>
        <w:br/>
      </w:r>
      <w:r>
        <w:rPr>
          <w:b/>
          <w:i w:val="0"/>
        </w:rPr>
        <w:t>63.397</w:t>
      </w:r>
      <w:r>
        <w:rPr>
          <w:b w:val="0"/>
          <w:i w:val="0"/>
        </w:rPr>
        <w:br/>
      </w:r>
      <w:r>
        <w:rPr>
          <w:b w:val="0"/>
          <w:i w:val="0"/>
        </w:rPr>
        <w:br/>
      </w:r>
      <w:r>
        <w:rPr>
          <w:b/>
          <w:i w:val="0"/>
        </w:rPr>
        <w:t>44.912</w:t>
      </w:r>
      <w:r>
        <w:rPr>
          <w:b w:val="0"/>
          <w:i w:val="0"/>
        </w:rPr>
        <w:br/>
      </w:r>
      <w:r>
        <w:rPr>
          <w:b w:val="0"/>
          <w:i w:val="0"/>
        </w:rPr>
        <w:br/>
      </w:r>
      <w:r>
        <w:rPr>
          <w:b/>
          <w:i w:val="0"/>
        </w:rPr>
        <w:t>37.931</w:t>
      </w:r>
      <w:r>
        <w:rPr>
          <w:b w:val="0"/>
          <w:i w:val="0"/>
        </w:rPr>
        <w:br/>
      </w:r>
      <w:r>
        <w:rPr>
          <w:b w:val="0"/>
          <w:i w:val="0"/>
        </w:rPr>
        <w:br/>
      </w:r>
      <w:r>
        <w:rPr>
          <w:b/>
          <w:i w:val="0"/>
        </w:rPr>
        <w:t>14.618</w:t>
      </w:r>
      <w:r>
        <w:rPr>
          <w:b w:val="0"/>
          <w:i w:val="0"/>
        </w:rPr>
        <w:br/>
      </w:r>
      <w:r>
        <w:rPr>
          <w:b w:val="0"/>
          <w:i w:val="0"/>
        </w:rPr>
        <w:br/>
      </w:r>
      <w:r>
        <w:rPr>
          <w:b/>
          <w:i w:val="0"/>
        </w:rPr>
        <w:t>14.222</w:t>
      </w:r>
      <w:r>
        <w:rPr>
          <w:b w:val="0"/>
          <w:i w:val="0"/>
        </w:rPr>
        <w:br/>
      </w:r>
      <w:r>
        <w:rPr>
          <w:b w:val="0"/>
          <w:i w:val="0"/>
        </w:rPr>
        <w:br/>
      </w:r>
      <w:r>
        <w:rPr>
          <w:b w:val="0"/>
          <w:i w:val="0"/>
        </w:rPr>
        <w:t xml:space="preserve"> </w:t>
      </w:r>
      <w:r>
        <w:rPr>
          <w:b w:val="0"/>
          <w:i w:val="0"/>
        </w:rPr>
        <w:br/>
      </w:r>
      <w:r>
        <w:rPr>
          <w:b w:val="0"/>
          <w:i w:val="0"/>
        </w:rPr>
        <w:br/>
      </w:r>
      <w:r>
        <w:rPr>
          <w:b/>
          <w:i w:val="0"/>
        </w:rPr>
        <w:t>396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Huyện Mỏ Cày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18.695</w:t>
      </w:r>
      <w:r>
        <w:rPr>
          <w:b w:val="0"/>
          <w:i w:val="0"/>
        </w:rPr>
        <w:br/>
      </w:r>
      <w:r>
        <w:rPr>
          <w:b w:val="0"/>
          <w:i w:val="0"/>
        </w:rPr>
        <w:br/>
      </w:r>
      <w:r>
        <w:rPr>
          <w:b/>
          <w:i w:val="0"/>
        </w:rPr>
        <w:t>13.087</w:t>
      </w:r>
      <w:r>
        <w:rPr>
          <w:b w:val="0"/>
          <w:i w:val="0"/>
        </w:rPr>
        <w:br/>
      </w:r>
      <w:r>
        <w:rPr>
          <w:b w:val="0"/>
          <w:i w:val="0"/>
        </w:rPr>
        <w:br/>
      </w:r>
      <w:r>
        <w:rPr>
          <w:b/>
          <w:i w:val="0"/>
        </w:rPr>
        <w:t>10.004</w:t>
      </w:r>
      <w:r>
        <w:rPr>
          <w:b w:val="0"/>
          <w:i w:val="0"/>
        </w:rPr>
        <w:br/>
      </w:r>
      <w:r>
        <w:rPr>
          <w:b w:val="0"/>
          <w:i w:val="0"/>
        </w:rPr>
        <w:br/>
      </w:r>
      <w:r>
        <w:rPr>
          <w:b/>
          <w:i w:val="0"/>
        </w:rPr>
        <w:t>7.300</w:t>
      </w:r>
      <w:r>
        <w:rPr>
          <w:b w:val="0"/>
          <w:i w:val="0"/>
        </w:rPr>
        <w:br/>
      </w:r>
      <w:r>
        <w:rPr>
          <w:b w:val="0"/>
          <w:i w:val="0"/>
        </w:rPr>
        <w:br/>
      </w:r>
      <w:r>
        <w:rPr>
          <w:b/>
          <w:i w:val="0"/>
        </w:rPr>
        <w:t>3.040</w:t>
      </w:r>
      <w:r>
        <w:rPr>
          <w:b w:val="0"/>
          <w:i w:val="0"/>
        </w:rPr>
        <w:br/>
      </w:r>
      <w:r>
        <w:rPr>
          <w:b w:val="0"/>
          <w:i w:val="0"/>
        </w:rPr>
        <w:br/>
      </w:r>
      <w:r>
        <w:rPr>
          <w:b/>
          <w:i w:val="0"/>
        </w:rPr>
        <w:t>2.992</w:t>
      </w:r>
      <w:r>
        <w:rPr>
          <w:b w:val="0"/>
          <w:i w:val="0"/>
        </w:rPr>
        <w:br/>
      </w:r>
      <w:r>
        <w:rPr>
          <w:b w:val="0"/>
          <w:i w:val="0"/>
        </w:rPr>
        <w:br/>
      </w:r>
      <w:r>
        <w:rPr>
          <w:b w:val="0"/>
          <w:i w:val="0"/>
        </w:rPr>
        <w:t xml:space="preserve"> </w:t>
      </w:r>
      <w:r>
        <w:rPr>
          <w:b w:val="0"/>
          <w:i w:val="0"/>
        </w:rPr>
        <w:br/>
      </w:r>
      <w:r>
        <w:rPr>
          <w:b w:val="0"/>
          <w:i w:val="0"/>
        </w:rPr>
        <w:br/>
      </w:r>
      <w:r>
        <w:rPr>
          <w:b/>
          <w:i w:val="0"/>
        </w:rPr>
        <w:t>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18.695</w:t>
      </w:r>
      <w:r>
        <w:rPr>
          <w:b w:val="0"/>
          <w:i w:val="0"/>
        </w:rPr>
        <w:br/>
      </w:r>
      <w:r>
        <w:rPr>
          <w:b w:val="0"/>
          <w:i w:val="0"/>
        </w:rPr>
        <w:br/>
      </w:r>
      <w:r>
        <w:rPr>
          <w:b/>
          <w:i w:val="0"/>
        </w:rPr>
        <w:t>13.087</w:t>
      </w:r>
      <w:r>
        <w:rPr>
          <w:b w:val="0"/>
          <w:i w:val="0"/>
        </w:rPr>
        <w:br/>
      </w:r>
      <w:r>
        <w:rPr>
          <w:b w:val="0"/>
          <w:i w:val="0"/>
        </w:rPr>
        <w:br/>
      </w:r>
      <w:r>
        <w:rPr>
          <w:b/>
          <w:i w:val="0"/>
        </w:rPr>
        <w:t>10.004</w:t>
      </w:r>
      <w:r>
        <w:rPr>
          <w:b w:val="0"/>
          <w:i w:val="0"/>
        </w:rPr>
        <w:br/>
      </w:r>
      <w:r>
        <w:rPr>
          <w:b w:val="0"/>
          <w:i w:val="0"/>
        </w:rPr>
        <w:br/>
      </w:r>
      <w:r>
        <w:rPr>
          <w:b/>
          <w:i w:val="0"/>
        </w:rPr>
        <w:t>7.300</w:t>
      </w:r>
      <w:r>
        <w:rPr>
          <w:b w:val="0"/>
          <w:i w:val="0"/>
        </w:rPr>
        <w:br/>
      </w:r>
      <w:r>
        <w:rPr>
          <w:b w:val="0"/>
          <w:i w:val="0"/>
        </w:rPr>
        <w:br/>
      </w:r>
      <w:r>
        <w:rPr>
          <w:b/>
          <w:i w:val="0"/>
        </w:rPr>
        <w:t>3.040</w:t>
      </w:r>
      <w:r>
        <w:rPr>
          <w:b w:val="0"/>
          <w:i w:val="0"/>
        </w:rPr>
        <w:br/>
      </w:r>
      <w:r>
        <w:rPr>
          <w:b w:val="0"/>
          <w:i w:val="0"/>
        </w:rPr>
        <w:br/>
      </w:r>
      <w:r>
        <w:rPr>
          <w:b/>
          <w:i w:val="0"/>
        </w:rPr>
        <w:t>2.992</w:t>
      </w:r>
      <w:r>
        <w:rPr>
          <w:b w:val="0"/>
          <w:i w:val="0"/>
        </w:rPr>
        <w:br/>
      </w:r>
      <w:r>
        <w:rPr>
          <w:b w:val="0"/>
          <w:i w:val="0"/>
        </w:rPr>
        <w:br/>
      </w:r>
      <w:r>
        <w:rPr>
          <w:b w:val="0"/>
          <w:i w:val="0"/>
        </w:rPr>
        <w:t xml:space="preserve"> </w:t>
      </w:r>
      <w:r>
        <w:rPr>
          <w:b w:val="0"/>
          <w:i w:val="0"/>
        </w:rPr>
        <w:br/>
      </w:r>
      <w:r>
        <w:rPr>
          <w:b w:val="0"/>
          <w:i w:val="0"/>
        </w:rPr>
        <w:br/>
      </w:r>
      <w:r>
        <w:rPr>
          <w:b/>
          <w:i w:val="0"/>
        </w:rPr>
        <w:t>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ĐA.01 (Đường ấp Hòa Thuận II), xã Hoà Lộc</w:t>
      </w:r>
      <w:r>
        <w:rPr>
          <w:b w:val="0"/>
          <w:i w:val="0"/>
        </w:rPr>
        <w:br/>
      </w:r>
      <w:r>
        <w:rPr>
          <w:b w:val="0"/>
          <w:i w:val="0"/>
        </w:rPr>
        <w:br/>
      </w:r>
      <w:r>
        <w:rPr>
          <w:b w:val="0"/>
          <w:i w:val="0"/>
        </w:rPr>
        <w:t>C</w:t>
      </w:r>
      <w:r>
        <w:rPr>
          <w:b w:val="0"/>
          <w:i w:val="0"/>
        </w:rPr>
        <w:br/>
      </w:r>
      <w:r>
        <w:rPr>
          <w:b w:val="0"/>
          <w:i w:val="0"/>
        </w:rPr>
        <w:br/>
      </w:r>
      <w:r>
        <w:rPr>
          <w:b w:val="0"/>
          <w:i w:val="0"/>
        </w:rPr>
        <w:t>7811832</w:t>
      </w:r>
      <w:r>
        <w:rPr>
          <w:b w:val="0"/>
          <w:i w:val="0"/>
        </w:rPr>
        <w:br/>
      </w:r>
      <w:r>
        <w:rPr>
          <w:b w:val="0"/>
          <w:i w:val="0"/>
        </w:rPr>
        <w:br/>
      </w:r>
      <w:r>
        <w:rPr>
          <w:b w:val="0"/>
          <w:i w:val="0"/>
        </w:rPr>
        <w:t>UBND xã Hoà Lộc</w:t>
      </w:r>
      <w:r>
        <w:rPr>
          <w:b w:val="0"/>
          <w:i w:val="0"/>
        </w:rPr>
        <w:br/>
      </w:r>
      <w:r>
        <w:rPr>
          <w:b w:val="0"/>
          <w:i w:val="0"/>
        </w:rPr>
        <w:br/>
      </w:r>
      <w:r>
        <w:rPr>
          <w:b w:val="0"/>
          <w:i w:val="0"/>
        </w:rPr>
        <w:t>xã Hòa Lộc</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193/QĐ-UBND, 31/12/2019</w:t>
      </w:r>
      <w:r>
        <w:rPr>
          <w:b w:val="0"/>
          <w:i w:val="0"/>
        </w:rPr>
        <w:br/>
      </w:r>
      <w:r>
        <w:rPr>
          <w:b w:val="0"/>
          <w:i w:val="0"/>
        </w:rPr>
        <w:br/>
      </w:r>
      <w:r>
        <w:rPr>
          <w:b w:val="0"/>
          <w:i w:val="0"/>
        </w:rPr>
        <w:t>4.386</w:t>
      </w:r>
      <w:r>
        <w:rPr>
          <w:b w:val="0"/>
          <w:i w:val="0"/>
        </w:rPr>
        <w:br/>
      </w:r>
      <w:r>
        <w:rPr>
          <w:b w:val="0"/>
          <w:i w:val="0"/>
        </w:rPr>
        <w:br/>
      </w:r>
      <w:r>
        <w:rPr>
          <w:b w:val="0"/>
          <w:i w:val="0"/>
        </w:rPr>
        <w:t>3.070</w:t>
      </w:r>
      <w:r>
        <w:rPr>
          <w:b w:val="0"/>
          <w:i w:val="0"/>
        </w:rPr>
        <w:br/>
      </w:r>
      <w:r>
        <w:rPr>
          <w:b w:val="0"/>
          <w:i w:val="0"/>
        </w:rPr>
        <w:br/>
      </w:r>
      <w:r>
        <w:rPr>
          <w:b w:val="0"/>
          <w:i w:val="0"/>
        </w:rPr>
        <w:t>2300</w:t>
      </w:r>
      <w:r>
        <w:rPr>
          <w:b w:val="0"/>
          <w:i w:val="0"/>
        </w:rPr>
        <w:br/>
      </w:r>
      <w:r>
        <w:rPr>
          <w:b w:val="0"/>
          <w:i w:val="0"/>
        </w:rPr>
        <w:br/>
      </w:r>
      <w:r>
        <w:rPr>
          <w:b w:val="0"/>
          <w:i w:val="0"/>
        </w:rPr>
        <w:t>1.500</w:t>
      </w:r>
      <w:r>
        <w:rPr>
          <w:b w:val="0"/>
          <w:i w:val="0"/>
        </w:rPr>
        <w:br/>
      </w:r>
      <w:r>
        <w:rPr>
          <w:b w:val="0"/>
          <w:i w:val="0"/>
        </w:rPr>
        <w:br/>
      </w:r>
      <w:r>
        <w:rPr>
          <w:b w:val="0"/>
          <w:i w:val="0"/>
        </w:rPr>
        <w:t>750</w:t>
      </w:r>
      <w:r>
        <w:rPr>
          <w:b w:val="0"/>
          <w:i w:val="0"/>
        </w:rPr>
        <w:br/>
      </w:r>
      <w:r>
        <w:rPr>
          <w:b w:val="0"/>
          <w:i w:val="0"/>
        </w:rPr>
        <w:br/>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ĐA.02 (Đường Tập đoàn), xã Hoà Lộc</w:t>
      </w:r>
      <w:r>
        <w:rPr>
          <w:b w:val="0"/>
          <w:i w:val="0"/>
        </w:rPr>
        <w:br/>
      </w:r>
      <w:r>
        <w:rPr>
          <w:b w:val="0"/>
          <w:i w:val="0"/>
        </w:rPr>
        <w:br/>
      </w:r>
      <w:r>
        <w:rPr>
          <w:b w:val="0"/>
          <w:i w:val="0"/>
        </w:rPr>
        <w:t>C</w:t>
      </w:r>
      <w:r>
        <w:rPr>
          <w:b w:val="0"/>
          <w:i w:val="0"/>
        </w:rPr>
        <w:br/>
      </w:r>
      <w:r>
        <w:rPr>
          <w:b w:val="0"/>
          <w:i w:val="0"/>
        </w:rPr>
        <w:br/>
      </w:r>
      <w:r>
        <w:rPr>
          <w:b w:val="0"/>
          <w:i w:val="0"/>
        </w:rPr>
        <w:t>7811834</w:t>
      </w:r>
      <w:r>
        <w:rPr>
          <w:b w:val="0"/>
          <w:i w:val="0"/>
        </w:rPr>
        <w:br/>
      </w:r>
      <w:r>
        <w:rPr>
          <w:b w:val="0"/>
          <w:i w:val="0"/>
        </w:rPr>
        <w:br/>
      </w:r>
      <w:r>
        <w:rPr>
          <w:b w:val="0"/>
          <w:i w:val="0"/>
        </w:rPr>
        <w:t>UBND xã Hoà Lộc</w:t>
      </w:r>
      <w:r>
        <w:rPr>
          <w:b w:val="0"/>
          <w:i w:val="0"/>
        </w:rPr>
        <w:br/>
      </w:r>
      <w:r>
        <w:rPr>
          <w:b w:val="0"/>
          <w:i w:val="0"/>
        </w:rPr>
        <w:br/>
      </w:r>
      <w:r>
        <w:rPr>
          <w:b w:val="0"/>
          <w:i w:val="0"/>
        </w:rPr>
        <w:t>xã Hòa Lộc</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194/QĐ-UBND, 31/12/2019</w:t>
      </w:r>
      <w:r>
        <w:rPr>
          <w:b w:val="0"/>
          <w:i w:val="0"/>
        </w:rPr>
        <w:br/>
      </w:r>
      <w:r>
        <w:rPr>
          <w:b w:val="0"/>
          <w:i w:val="0"/>
        </w:rPr>
        <w:br/>
      </w:r>
      <w:r>
        <w:rPr>
          <w:b w:val="0"/>
          <w:i w:val="0"/>
        </w:rPr>
        <w:t>4.681</w:t>
      </w:r>
      <w:r>
        <w:rPr>
          <w:b w:val="0"/>
          <w:i w:val="0"/>
        </w:rPr>
        <w:br/>
      </w:r>
      <w:r>
        <w:rPr>
          <w:b w:val="0"/>
          <w:i w:val="0"/>
        </w:rPr>
        <w:br/>
      </w:r>
      <w:r>
        <w:rPr>
          <w:b w:val="0"/>
          <w:i w:val="0"/>
        </w:rPr>
        <w:t>3.277</w:t>
      </w:r>
      <w:r>
        <w:rPr>
          <w:b w:val="0"/>
          <w:i w:val="0"/>
        </w:rPr>
        <w:br/>
      </w:r>
      <w:r>
        <w:rPr>
          <w:b w:val="0"/>
          <w:i w:val="0"/>
        </w:rPr>
        <w:br/>
      </w:r>
      <w:r>
        <w:rPr>
          <w:b w:val="0"/>
          <w:i w:val="0"/>
        </w:rPr>
        <w:t>2400</w:t>
      </w:r>
      <w:r>
        <w:rPr>
          <w:b w:val="0"/>
          <w:i w:val="0"/>
        </w:rPr>
        <w:br/>
      </w:r>
      <w:r>
        <w:rPr>
          <w:b w:val="0"/>
          <w:i w:val="0"/>
        </w:rPr>
        <w:br/>
      </w:r>
      <w:r>
        <w:rPr>
          <w:b w:val="0"/>
          <w:i w:val="0"/>
        </w:rPr>
        <w:t>1.600</w:t>
      </w:r>
      <w:r>
        <w:rPr>
          <w:b w:val="0"/>
          <w:i w:val="0"/>
        </w:rPr>
        <w:br/>
      </w:r>
      <w:r>
        <w:rPr>
          <w:b w:val="0"/>
          <w:i w:val="0"/>
        </w:rPr>
        <w:br/>
      </w:r>
      <w:r>
        <w:rPr>
          <w:b w:val="0"/>
          <w:i w:val="0"/>
        </w:rPr>
        <w:t>870</w:t>
      </w:r>
      <w:r>
        <w:rPr>
          <w:b w:val="0"/>
          <w:i w:val="0"/>
        </w:rPr>
        <w:br/>
      </w:r>
      <w:r>
        <w:rPr>
          <w:b w:val="0"/>
          <w:i w:val="0"/>
        </w:rPr>
        <w:br/>
      </w:r>
      <w:r>
        <w:rPr>
          <w:b w:val="0"/>
          <w:i w:val="0"/>
        </w:rPr>
        <w:t>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ĐA.01 (Liên ấp Tân Hưng -Tân Lợi), xã Khánh Thạnh Tân</w:t>
      </w:r>
      <w:r>
        <w:rPr>
          <w:b w:val="0"/>
          <w:i w:val="0"/>
        </w:rPr>
        <w:br/>
      </w:r>
      <w:r>
        <w:rPr>
          <w:b w:val="0"/>
          <w:i w:val="0"/>
        </w:rPr>
        <w:br/>
      </w:r>
      <w:r>
        <w:rPr>
          <w:b w:val="0"/>
          <w:i w:val="0"/>
        </w:rPr>
        <w:t>C</w:t>
      </w:r>
      <w:r>
        <w:rPr>
          <w:b w:val="0"/>
          <w:i w:val="0"/>
        </w:rPr>
        <w:br/>
      </w:r>
      <w:r>
        <w:rPr>
          <w:b w:val="0"/>
          <w:i w:val="0"/>
        </w:rPr>
        <w:br/>
      </w:r>
      <w:r>
        <w:rPr>
          <w:b w:val="0"/>
          <w:i w:val="0"/>
        </w:rPr>
        <w:t>7805815</w:t>
      </w:r>
      <w:r>
        <w:rPr>
          <w:b w:val="0"/>
          <w:i w:val="0"/>
        </w:rPr>
        <w:br/>
      </w:r>
      <w:r>
        <w:rPr>
          <w:b w:val="0"/>
          <w:i w:val="0"/>
        </w:rPr>
        <w:br/>
      </w:r>
      <w:r>
        <w:rPr>
          <w:b w:val="0"/>
          <w:i w:val="0"/>
        </w:rPr>
        <w:t>UBND xã Khánh Thạnh Tân</w:t>
      </w:r>
      <w:r>
        <w:rPr>
          <w:b w:val="0"/>
          <w:i w:val="0"/>
        </w:rPr>
        <w:br/>
      </w:r>
      <w:r>
        <w:rPr>
          <w:b w:val="0"/>
          <w:i w:val="0"/>
        </w:rPr>
        <w:br/>
      </w:r>
      <w:r>
        <w:rPr>
          <w:b w:val="0"/>
          <w:i w:val="0"/>
        </w:rPr>
        <w:t>xã Khánh Thạnh Tân</w:t>
      </w:r>
      <w:r>
        <w:rPr>
          <w:b w:val="0"/>
          <w:i w:val="0"/>
        </w:rPr>
        <w:br/>
      </w:r>
      <w:r>
        <w:rPr>
          <w:b w:val="0"/>
          <w:i w:val="0"/>
        </w:rPr>
        <w:br/>
      </w:r>
      <w:r>
        <w:rPr>
          <w:b w:val="0"/>
          <w:i w:val="0"/>
        </w:rPr>
        <w:t>Cấp C</w:t>
      </w:r>
      <w:r>
        <w:rPr>
          <w:b w:val="0"/>
          <w:i w:val="0"/>
        </w:rPr>
        <w:br/>
      </w:r>
      <w:r>
        <w:rPr>
          <w:b w:val="0"/>
          <w:i w:val="0"/>
        </w:rPr>
        <w:br/>
      </w:r>
      <w:r>
        <w:rPr>
          <w:b w:val="0"/>
          <w:i w:val="0"/>
        </w:rPr>
        <w:t>2020-2021</w:t>
      </w:r>
      <w:r>
        <w:rPr>
          <w:b w:val="0"/>
          <w:i w:val="0"/>
        </w:rPr>
        <w:br/>
      </w:r>
      <w:r>
        <w:rPr>
          <w:b w:val="0"/>
          <w:i w:val="0"/>
        </w:rPr>
        <w:br/>
      </w:r>
      <w:r>
        <w:rPr>
          <w:b w:val="0"/>
          <w:i w:val="0"/>
        </w:rPr>
        <w:t>248/QĐ-UBND, 31/12/2019</w:t>
      </w:r>
      <w:r>
        <w:rPr>
          <w:b w:val="0"/>
          <w:i w:val="0"/>
        </w:rPr>
        <w:br/>
      </w:r>
      <w:r>
        <w:rPr>
          <w:b w:val="0"/>
          <w:i w:val="0"/>
        </w:rPr>
        <w:br/>
      </w:r>
      <w:r>
        <w:rPr>
          <w:b w:val="0"/>
          <w:i w:val="0"/>
        </w:rPr>
        <w:t>2.261</w:t>
      </w:r>
      <w:r>
        <w:rPr>
          <w:b w:val="0"/>
          <w:i w:val="0"/>
        </w:rPr>
        <w:br/>
      </w:r>
      <w:r>
        <w:rPr>
          <w:b w:val="0"/>
          <w:i w:val="0"/>
        </w:rPr>
        <w:br/>
      </w:r>
      <w:r>
        <w:rPr>
          <w:b w:val="0"/>
          <w:i w:val="0"/>
        </w:rPr>
        <w:t>1.583</w:t>
      </w:r>
      <w:r>
        <w:rPr>
          <w:b w:val="0"/>
          <w:i w:val="0"/>
        </w:rPr>
        <w:br/>
      </w:r>
      <w:r>
        <w:rPr>
          <w:b w:val="0"/>
          <w:i w:val="0"/>
        </w:rPr>
        <w:br/>
      </w:r>
      <w:r>
        <w:rPr>
          <w:b w:val="0"/>
          <w:i w:val="0"/>
        </w:rPr>
        <w:t>1500</w:t>
      </w:r>
      <w:r>
        <w:rPr>
          <w:b w:val="0"/>
          <w:i w:val="0"/>
        </w:rPr>
        <w:br/>
      </w:r>
      <w:r>
        <w:rPr>
          <w:b w:val="0"/>
          <w:i w:val="0"/>
        </w:rPr>
        <w:br/>
      </w:r>
      <w:r>
        <w:rPr>
          <w:b w:val="0"/>
          <w:i w:val="0"/>
        </w:rPr>
        <w:t>1.000</w:t>
      </w:r>
      <w:r>
        <w:rPr>
          <w:b w:val="0"/>
          <w:i w:val="0"/>
        </w:rPr>
        <w:br/>
      </w:r>
      <w:r>
        <w:rPr>
          <w:b w:val="0"/>
          <w:i w:val="0"/>
        </w:rPr>
        <w:br/>
      </w:r>
      <w:r>
        <w:rPr>
          <w:b w:val="0"/>
          <w:i w:val="0"/>
        </w:rPr>
        <w:t>80</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ĐA.04 (đoạn từ Cống Cầu Vong đến cầu Kênh Lộ Thầy Phó), Hưng Khánh Trung A</w:t>
      </w:r>
      <w:r>
        <w:rPr>
          <w:b w:val="0"/>
          <w:i w:val="0"/>
        </w:rPr>
        <w:br/>
      </w:r>
      <w:r>
        <w:rPr>
          <w:b w:val="0"/>
          <w:i w:val="0"/>
        </w:rPr>
        <w:br/>
      </w:r>
      <w:r>
        <w:rPr>
          <w:b w:val="0"/>
          <w:i w:val="0"/>
        </w:rPr>
        <w:t>C</w:t>
      </w:r>
      <w:r>
        <w:rPr>
          <w:b w:val="0"/>
          <w:i w:val="0"/>
        </w:rPr>
        <w:br/>
      </w:r>
      <w:r>
        <w:rPr>
          <w:b w:val="0"/>
          <w:i w:val="0"/>
        </w:rPr>
        <w:br/>
      </w:r>
      <w:r>
        <w:rPr>
          <w:b w:val="0"/>
          <w:i w:val="0"/>
        </w:rPr>
        <w:t>7814455</w:t>
      </w:r>
      <w:r>
        <w:rPr>
          <w:b w:val="0"/>
          <w:i w:val="0"/>
        </w:rPr>
        <w:br/>
      </w:r>
      <w:r>
        <w:rPr>
          <w:b w:val="0"/>
          <w:i w:val="0"/>
        </w:rPr>
        <w:br/>
      </w:r>
      <w:r>
        <w:rPr>
          <w:b w:val="0"/>
          <w:i w:val="0"/>
        </w:rPr>
        <w:t>UBND xã Hưng Khánh Trung A</w:t>
      </w:r>
      <w:r>
        <w:rPr>
          <w:b w:val="0"/>
          <w:i w:val="0"/>
        </w:rPr>
        <w:br/>
      </w:r>
      <w:r>
        <w:rPr>
          <w:b w:val="0"/>
          <w:i w:val="0"/>
        </w:rPr>
        <w:br/>
      </w:r>
      <w:r>
        <w:rPr>
          <w:b w:val="0"/>
          <w:i w:val="0"/>
        </w:rPr>
        <w:t>xã Hưng Khánh Trung A</w:t>
      </w:r>
      <w:r>
        <w:rPr>
          <w:b w:val="0"/>
          <w:i w:val="0"/>
        </w:rPr>
        <w:br/>
      </w:r>
      <w:r>
        <w:rPr>
          <w:b w:val="0"/>
          <w:i w:val="0"/>
        </w:rPr>
        <w:br/>
      </w:r>
      <w:r>
        <w:rPr>
          <w:b w:val="0"/>
          <w:i w:val="0"/>
        </w:rPr>
        <w:t>Cấp B</w:t>
      </w:r>
      <w:r>
        <w:rPr>
          <w:b w:val="0"/>
          <w:i w:val="0"/>
        </w:rPr>
        <w:br/>
      </w:r>
      <w:r>
        <w:rPr>
          <w:b w:val="0"/>
          <w:i w:val="0"/>
        </w:rPr>
        <w:br/>
      </w:r>
      <w:r>
        <w:rPr>
          <w:b w:val="0"/>
          <w:i w:val="0"/>
        </w:rPr>
        <w:t>2020-2022</w:t>
      </w:r>
      <w:r>
        <w:rPr>
          <w:b w:val="0"/>
          <w:i w:val="0"/>
        </w:rPr>
        <w:br/>
      </w:r>
      <w:r>
        <w:rPr>
          <w:b w:val="0"/>
          <w:i w:val="0"/>
        </w:rPr>
        <w:br/>
      </w:r>
      <w:r>
        <w:rPr>
          <w:b w:val="0"/>
          <w:i w:val="0"/>
        </w:rPr>
        <w:t>200/QĐ-UBND, 25/11/2019</w:t>
      </w:r>
      <w:r>
        <w:rPr>
          <w:b w:val="0"/>
          <w:i w:val="0"/>
        </w:rPr>
        <w:br/>
      </w:r>
      <w:r>
        <w:rPr>
          <w:b w:val="0"/>
          <w:i w:val="0"/>
        </w:rPr>
        <w:br/>
      </w:r>
      <w:r>
        <w:rPr>
          <w:b w:val="0"/>
          <w:i w:val="0"/>
        </w:rPr>
        <w:t>3.829</w:t>
      </w:r>
      <w:r>
        <w:rPr>
          <w:b w:val="0"/>
          <w:i w:val="0"/>
        </w:rPr>
        <w:br/>
      </w:r>
      <w:r>
        <w:rPr>
          <w:b w:val="0"/>
          <w:i w:val="0"/>
        </w:rPr>
        <w:br/>
      </w:r>
      <w:r>
        <w:rPr>
          <w:b w:val="0"/>
          <w:i w:val="0"/>
        </w:rPr>
        <w:t>2.680</w:t>
      </w:r>
      <w:r>
        <w:rPr>
          <w:b w:val="0"/>
          <w:i w:val="0"/>
        </w:rPr>
        <w:br/>
      </w:r>
      <w:r>
        <w:rPr>
          <w:b w:val="0"/>
          <w:i w:val="0"/>
        </w:rPr>
        <w:br/>
      </w:r>
      <w:r>
        <w:rPr>
          <w:b w:val="0"/>
          <w:i w:val="0"/>
        </w:rPr>
        <w:t>1904</w:t>
      </w:r>
      <w:r>
        <w:rPr>
          <w:b w:val="0"/>
          <w:i w:val="0"/>
        </w:rPr>
        <w:br/>
      </w:r>
      <w:r>
        <w:rPr>
          <w:b w:val="0"/>
          <w:i w:val="0"/>
        </w:rPr>
        <w:br/>
      </w:r>
      <w:r>
        <w:rPr>
          <w:b w:val="0"/>
          <w:i w:val="0"/>
        </w:rPr>
        <w:t>1.300</w:t>
      </w:r>
      <w:r>
        <w:rPr>
          <w:b w:val="0"/>
          <w:i w:val="0"/>
        </w:rPr>
        <w:br/>
      </w:r>
      <w:r>
        <w:rPr>
          <w:b w:val="0"/>
          <w:i w:val="0"/>
        </w:rPr>
        <w:br/>
      </w:r>
      <w:r>
        <w:rPr>
          <w:b w:val="0"/>
          <w:i w:val="0"/>
        </w:rPr>
        <w:t>770</w:t>
      </w:r>
      <w:r>
        <w:rPr>
          <w:b w:val="0"/>
          <w:i w:val="0"/>
        </w:rPr>
        <w:br/>
      </w:r>
      <w:r>
        <w:rPr>
          <w:b w:val="0"/>
          <w:i w:val="0"/>
        </w:rPr>
        <w:br/>
      </w:r>
      <w:r>
        <w:rPr>
          <w:b w:val="0"/>
          <w:i w:val="0"/>
        </w:rPr>
        <w:t>770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B3 (Đoạn từ Nguyễn Văn Hai đến Ba Thành), ấp Giồng Đắc, xã Nhuận Phú Tân</w:t>
      </w:r>
      <w:r>
        <w:rPr>
          <w:b w:val="0"/>
          <w:i w:val="0"/>
        </w:rPr>
        <w:br/>
      </w:r>
      <w:r>
        <w:rPr>
          <w:b w:val="0"/>
          <w:i w:val="0"/>
        </w:rPr>
        <w:br/>
      </w:r>
      <w:r>
        <w:rPr>
          <w:b w:val="0"/>
          <w:i w:val="0"/>
        </w:rPr>
        <w:t>C</w:t>
      </w:r>
      <w:r>
        <w:rPr>
          <w:b w:val="0"/>
          <w:i w:val="0"/>
        </w:rPr>
        <w:br/>
      </w:r>
      <w:r>
        <w:rPr>
          <w:b w:val="0"/>
          <w:i w:val="0"/>
        </w:rPr>
        <w:br/>
      </w:r>
      <w:r>
        <w:rPr>
          <w:b w:val="0"/>
          <w:i w:val="0"/>
        </w:rPr>
        <w:t>7832044</w:t>
      </w:r>
      <w:r>
        <w:rPr>
          <w:b w:val="0"/>
          <w:i w:val="0"/>
        </w:rPr>
        <w:br/>
      </w:r>
      <w:r>
        <w:rPr>
          <w:b w:val="0"/>
          <w:i w:val="0"/>
        </w:rPr>
        <w:br/>
      </w:r>
      <w:r>
        <w:rPr>
          <w:b w:val="0"/>
          <w:i w:val="0"/>
        </w:rPr>
        <w:t>UBND xã Nhuận Phú Tân</w:t>
      </w:r>
      <w:r>
        <w:rPr>
          <w:b w:val="0"/>
          <w:i w:val="0"/>
        </w:rPr>
        <w:br/>
      </w:r>
      <w:r>
        <w:rPr>
          <w:b w:val="0"/>
          <w:i w:val="0"/>
        </w:rPr>
        <w:br/>
      </w:r>
      <w:r>
        <w:rPr>
          <w:b w:val="0"/>
          <w:i w:val="0"/>
        </w:rPr>
        <w:t>xã Nhuận Phú Tân</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33/QĐ-UBND, 07/4/2020</w:t>
      </w:r>
      <w:r>
        <w:rPr>
          <w:b w:val="0"/>
          <w:i w:val="0"/>
        </w:rPr>
        <w:br/>
      </w:r>
      <w:r>
        <w:rPr>
          <w:b w:val="0"/>
          <w:i w:val="0"/>
        </w:rPr>
        <w:br/>
      </w:r>
      <w:r>
        <w:rPr>
          <w:b w:val="0"/>
          <w:i w:val="0"/>
        </w:rPr>
        <w:t>3.538</w:t>
      </w:r>
      <w:r>
        <w:rPr>
          <w:b w:val="0"/>
          <w:i w:val="0"/>
        </w:rPr>
        <w:br/>
      </w:r>
      <w:r>
        <w:rPr>
          <w:b w:val="0"/>
          <w:i w:val="0"/>
        </w:rPr>
        <w:br/>
      </w:r>
      <w:r>
        <w:rPr>
          <w:b w:val="0"/>
          <w:i w:val="0"/>
        </w:rPr>
        <w:t>2.477</w:t>
      </w:r>
      <w:r>
        <w:rPr>
          <w:b w:val="0"/>
          <w:i w:val="0"/>
        </w:rPr>
        <w:br/>
      </w:r>
      <w:r>
        <w:rPr>
          <w:b w:val="0"/>
          <w:i w:val="0"/>
        </w:rPr>
        <w:br/>
      </w:r>
      <w:r>
        <w:rPr>
          <w:b w:val="0"/>
          <w:i w:val="0"/>
        </w:rPr>
        <w:t>1900</w:t>
      </w:r>
      <w:r>
        <w:rPr>
          <w:b w:val="0"/>
          <w:i w:val="0"/>
        </w:rPr>
        <w:br/>
      </w:r>
      <w:r>
        <w:rPr>
          <w:b w:val="0"/>
          <w:i w:val="0"/>
        </w:rPr>
        <w:br/>
      </w:r>
      <w:r>
        <w:rPr>
          <w:b w:val="0"/>
          <w:i w:val="0"/>
        </w:rPr>
        <w:t>1.900</w:t>
      </w:r>
      <w:r>
        <w:rPr>
          <w:b w:val="0"/>
          <w:i w:val="0"/>
        </w:rPr>
        <w:br/>
      </w:r>
      <w:r>
        <w:rPr>
          <w:b w:val="0"/>
          <w:i w:val="0"/>
        </w:rPr>
        <w:br/>
      </w:r>
      <w:r>
        <w:rPr>
          <w:b w:val="0"/>
          <w:i w:val="0"/>
        </w:rPr>
        <w:t>570</w:t>
      </w:r>
      <w:r>
        <w:rPr>
          <w:b w:val="0"/>
          <w:i w:val="0"/>
        </w:rPr>
        <w:br/>
      </w:r>
      <w:r>
        <w:rPr>
          <w:b w:val="0"/>
          <w:i w:val="0"/>
        </w:rPr>
        <w:br/>
      </w:r>
      <w:r>
        <w:rPr>
          <w:b w:val="0"/>
          <w:i w:val="0"/>
        </w:rPr>
        <w:t>570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Thạnh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13.467</w:t>
      </w:r>
      <w:r>
        <w:rPr>
          <w:b w:val="0"/>
          <w:i w:val="0"/>
        </w:rPr>
        <w:br/>
      </w:r>
      <w:r>
        <w:rPr>
          <w:b w:val="0"/>
          <w:i w:val="0"/>
        </w:rPr>
        <w:br/>
      </w:r>
      <w:r>
        <w:rPr>
          <w:b/>
          <w:i w:val="0"/>
        </w:rPr>
        <w:t>9.427</w:t>
      </w:r>
      <w:r>
        <w:rPr>
          <w:b w:val="0"/>
          <w:i w:val="0"/>
        </w:rPr>
        <w:br/>
      </w:r>
      <w:r>
        <w:rPr>
          <w:b w:val="0"/>
          <w:i w:val="0"/>
        </w:rPr>
        <w:br/>
      </w:r>
      <w:r>
        <w:rPr>
          <w:b/>
          <w:i w:val="0"/>
        </w:rPr>
        <w:t>7.034</w:t>
      </w:r>
      <w:r>
        <w:rPr>
          <w:b w:val="0"/>
          <w:i w:val="0"/>
        </w:rPr>
        <w:br/>
      </w:r>
      <w:r>
        <w:rPr>
          <w:b w:val="0"/>
          <w:i w:val="0"/>
        </w:rPr>
        <w:br/>
      </w:r>
      <w:r>
        <w:rPr>
          <w:b/>
          <w:i w:val="0"/>
        </w:rPr>
        <w:t>4.934</w:t>
      </w:r>
      <w:r>
        <w:rPr>
          <w:b w:val="0"/>
          <w:i w:val="0"/>
        </w:rPr>
        <w:br/>
      </w:r>
      <w:r>
        <w:rPr>
          <w:b w:val="0"/>
          <w:i w:val="0"/>
        </w:rPr>
        <w:br/>
      </w:r>
      <w:r>
        <w:rPr>
          <w:b/>
          <w:i w:val="0"/>
        </w:rPr>
        <w:t>1.790</w:t>
      </w:r>
      <w:r>
        <w:rPr>
          <w:b w:val="0"/>
          <w:i w:val="0"/>
        </w:rPr>
        <w:br/>
      </w:r>
      <w:r>
        <w:rPr>
          <w:b w:val="0"/>
          <w:i w:val="0"/>
        </w:rPr>
        <w:br/>
      </w:r>
      <w:r>
        <w:rPr>
          <w:b/>
          <w:i w:val="0"/>
        </w:rPr>
        <w:t>1.781</w:t>
      </w:r>
      <w:r>
        <w:rPr>
          <w:b w:val="0"/>
          <w:i w:val="0"/>
        </w:rPr>
        <w:br/>
      </w:r>
      <w:r>
        <w:rPr>
          <w:b w:val="0"/>
          <w:i w:val="0"/>
        </w:rPr>
        <w:br/>
      </w:r>
      <w:r>
        <w:rPr>
          <w:b w:val="0"/>
          <w:i w:val="0"/>
        </w:rPr>
        <w:t xml:space="preserve"> </w:t>
      </w:r>
      <w:r>
        <w:rPr>
          <w:b w:val="0"/>
          <w:i w:val="0"/>
        </w:rPr>
        <w:br/>
      </w:r>
      <w:r>
        <w:rPr>
          <w:b w:val="0"/>
          <w:i w:val="0"/>
        </w:rPr>
        <w:br/>
      </w:r>
      <w:r>
        <w:rPr>
          <w:b/>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13.467</w:t>
      </w:r>
      <w:r>
        <w:rPr>
          <w:b w:val="0"/>
          <w:i w:val="0"/>
        </w:rPr>
        <w:br/>
      </w:r>
      <w:r>
        <w:rPr>
          <w:b w:val="0"/>
          <w:i w:val="0"/>
        </w:rPr>
        <w:br/>
      </w:r>
      <w:r>
        <w:rPr>
          <w:b/>
          <w:i w:val="0"/>
        </w:rPr>
        <w:t>9.427</w:t>
      </w:r>
      <w:r>
        <w:rPr>
          <w:b w:val="0"/>
          <w:i w:val="0"/>
        </w:rPr>
        <w:br/>
      </w:r>
      <w:r>
        <w:rPr>
          <w:b w:val="0"/>
          <w:i w:val="0"/>
        </w:rPr>
        <w:br/>
      </w:r>
      <w:r>
        <w:rPr>
          <w:b/>
          <w:i w:val="0"/>
        </w:rPr>
        <w:t>7.034</w:t>
      </w:r>
      <w:r>
        <w:rPr>
          <w:b w:val="0"/>
          <w:i w:val="0"/>
        </w:rPr>
        <w:br/>
      </w:r>
      <w:r>
        <w:rPr>
          <w:b w:val="0"/>
          <w:i w:val="0"/>
        </w:rPr>
        <w:br/>
      </w:r>
      <w:r>
        <w:rPr>
          <w:b/>
          <w:i w:val="0"/>
        </w:rPr>
        <w:t>4.934</w:t>
      </w:r>
      <w:r>
        <w:rPr>
          <w:b w:val="0"/>
          <w:i w:val="0"/>
        </w:rPr>
        <w:br/>
      </w:r>
      <w:r>
        <w:rPr>
          <w:b w:val="0"/>
          <w:i w:val="0"/>
        </w:rPr>
        <w:br/>
      </w:r>
      <w:r>
        <w:rPr>
          <w:b/>
          <w:i w:val="0"/>
        </w:rPr>
        <w:t>1.790</w:t>
      </w:r>
      <w:r>
        <w:rPr>
          <w:b w:val="0"/>
          <w:i w:val="0"/>
        </w:rPr>
        <w:br/>
      </w:r>
      <w:r>
        <w:rPr>
          <w:b w:val="0"/>
          <w:i w:val="0"/>
        </w:rPr>
        <w:br/>
      </w:r>
      <w:r>
        <w:rPr>
          <w:b/>
          <w:i w:val="0"/>
        </w:rPr>
        <w:t>1.781</w:t>
      </w:r>
      <w:r>
        <w:rPr>
          <w:b w:val="0"/>
          <w:i w:val="0"/>
        </w:rPr>
        <w:br/>
      </w:r>
      <w:r>
        <w:rPr>
          <w:b w:val="0"/>
          <w:i w:val="0"/>
        </w:rPr>
        <w:br/>
      </w:r>
      <w:r>
        <w:rPr>
          <w:b w:val="0"/>
          <w:i w:val="0"/>
        </w:rPr>
        <w:t xml:space="preserve"> </w:t>
      </w:r>
      <w:r>
        <w:rPr>
          <w:b w:val="0"/>
          <w:i w:val="0"/>
        </w:rPr>
        <w:br/>
      </w:r>
      <w:r>
        <w:rPr>
          <w:b w:val="0"/>
          <w:i w:val="0"/>
        </w:rPr>
        <w:br/>
      </w:r>
      <w:r>
        <w:rPr>
          <w:b/>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ĐA.03, xã An Thạnh</w:t>
      </w:r>
      <w:r>
        <w:rPr>
          <w:b w:val="0"/>
          <w:i w:val="0"/>
        </w:rPr>
        <w:br/>
      </w:r>
      <w:r>
        <w:rPr>
          <w:b w:val="0"/>
          <w:i w:val="0"/>
        </w:rPr>
        <w:br/>
      </w:r>
      <w:r>
        <w:rPr>
          <w:b w:val="0"/>
          <w:i w:val="0"/>
        </w:rPr>
        <w:t>C</w:t>
      </w:r>
      <w:r>
        <w:rPr>
          <w:b w:val="0"/>
          <w:i w:val="0"/>
        </w:rPr>
        <w:br/>
      </w:r>
      <w:r>
        <w:rPr>
          <w:b w:val="0"/>
          <w:i w:val="0"/>
        </w:rPr>
        <w:br/>
      </w:r>
      <w:r>
        <w:rPr>
          <w:b w:val="0"/>
          <w:i w:val="0"/>
        </w:rPr>
        <w:t>7813514</w:t>
      </w:r>
      <w:r>
        <w:rPr>
          <w:b w:val="0"/>
          <w:i w:val="0"/>
        </w:rPr>
        <w:br/>
      </w:r>
      <w:r>
        <w:rPr>
          <w:b w:val="0"/>
          <w:i w:val="0"/>
        </w:rPr>
        <w:br/>
      </w:r>
      <w:r>
        <w:rPr>
          <w:b w:val="0"/>
          <w:i w:val="0"/>
        </w:rPr>
        <w:t>UBND xã An Thạnh</w:t>
      </w:r>
      <w:r>
        <w:rPr>
          <w:b w:val="0"/>
          <w:i w:val="0"/>
        </w:rPr>
        <w:br/>
      </w:r>
      <w:r>
        <w:rPr>
          <w:b w:val="0"/>
          <w:i w:val="0"/>
        </w:rPr>
        <w:br/>
      </w:r>
      <w:r>
        <w:rPr>
          <w:b w:val="0"/>
          <w:i w:val="0"/>
        </w:rPr>
        <w:t>xã An Thạnh</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08/QĐ-UBND, 13/01/2020</w:t>
      </w:r>
      <w:r>
        <w:rPr>
          <w:b w:val="0"/>
          <w:i w:val="0"/>
        </w:rPr>
        <w:br/>
      </w:r>
      <w:r>
        <w:rPr>
          <w:b w:val="0"/>
          <w:i w:val="0"/>
        </w:rPr>
        <w:br/>
      </w:r>
      <w:r>
        <w:rPr>
          <w:b w:val="0"/>
          <w:i w:val="0"/>
        </w:rPr>
        <w:t>3.200</w:t>
      </w:r>
      <w:r>
        <w:rPr>
          <w:b w:val="0"/>
          <w:i w:val="0"/>
        </w:rPr>
        <w:br/>
      </w:r>
      <w:r>
        <w:rPr>
          <w:b w:val="0"/>
          <w:i w:val="0"/>
        </w:rPr>
        <w:br/>
      </w:r>
      <w:r>
        <w:rPr>
          <w:b w:val="0"/>
          <w:i w:val="0"/>
        </w:rPr>
        <w:t>2.240</w:t>
      </w:r>
      <w:r>
        <w:rPr>
          <w:b w:val="0"/>
          <w:i w:val="0"/>
        </w:rPr>
        <w:br/>
      </w:r>
      <w:r>
        <w:rPr>
          <w:b w:val="0"/>
          <w:i w:val="0"/>
        </w:rPr>
        <w:br/>
      </w:r>
      <w:r>
        <w:rPr>
          <w:b w:val="0"/>
          <w:i w:val="0"/>
        </w:rPr>
        <w:t>1800</w:t>
      </w:r>
      <w:r>
        <w:rPr>
          <w:b w:val="0"/>
          <w:i w:val="0"/>
        </w:rPr>
        <w:br/>
      </w:r>
      <w:r>
        <w:rPr>
          <w:b w:val="0"/>
          <w:i w:val="0"/>
        </w:rPr>
        <w:br/>
      </w:r>
      <w:r>
        <w:rPr>
          <w:b w:val="0"/>
          <w:i w:val="0"/>
        </w:rPr>
        <w:t>1.100</w:t>
      </w:r>
      <w:r>
        <w:rPr>
          <w:b w:val="0"/>
          <w:i w:val="0"/>
        </w:rPr>
        <w:br/>
      </w:r>
      <w:r>
        <w:rPr>
          <w:b w:val="0"/>
          <w:i w:val="0"/>
        </w:rPr>
        <w:br/>
      </w:r>
      <w:r>
        <w:rPr>
          <w:b w:val="0"/>
          <w:i w:val="0"/>
        </w:rPr>
        <w:t>410</w:t>
      </w:r>
      <w:r>
        <w:rPr>
          <w:b w:val="0"/>
          <w:i w:val="0"/>
        </w:rPr>
        <w:br/>
      </w:r>
      <w:r>
        <w:rPr>
          <w:b w:val="0"/>
          <w:i w:val="0"/>
        </w:rPr>
        <w:br/>
      </w:r>
      <w:r>
        <w:rPr>
          <w:b w:val="0"/>
          <w:i w:val="0"/>
        </w:rPr>
        <w:t>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ĐA.09 (liên ấp Quí An Hoà - Quí Bình), xã Hoà Lợi</w:t>
      </w:r>
      <w:r>
        <w:rPr>
          <w:b w:val="0"/>
          <w:i w:val="0"/>
        </w:rPr>
        <w:br/>
      </w:r>
      <w:r>
        <w:rPr>
          <w:b w:val="0"/>
          <w:i w:val="0"/>
        </w:rPr>
        <w:br/>
      </w:r>
      <w:r>
        <w:rPr>
          <w:b w:val="0"/>
          <w:i w:val="0"/>
        </w:rPr>
        <w:t>C</w:t>
      </w:r>
      <w:r>
        <w:rPr>
          <w:b w:val="0"/>
          <w:i w:val="0"/>
        </w:rPr>
        <w:br/>
      </w:r>
      <w:r>
        <w:rPr>
          <w:b w:val="0"/>
          <w:i w:val="0"/>
        </w:rPr>
        <w:br/>
      </w:r>
      <w:r>
        <w:rPr>
          <w:b w:val="0"/>
          <w:i w:val="0"/>
        </w:rPr>
        <w:t>7832420</w:t>
      </w:r>
      <w:r>
        <w:rPr>
          <w:b w:val="0"/>
          <w:i w:val="0"/>
        </w:rPr>
        <w:br/>
      </w:r>
      <w:r>
        <w:rPr>
          <w:b w:val="0"/>
          <w:i w:val="0"/>
        </w:rPr>
        <w:br/>
      </w:r>
      <w:r>
        <w:rPr>
          <w:b w:val="0"/>
          <w:i w:val="0"/>
        </w:rPr>
        <w:t>UBND xã Hoà Lợi</w:t>
      </w:r>
      <w:r>
        <w:rPr>
          <w:b w:val="0"/>
          <w:i w:val="0"/>
        </w:rPr>
        <w:br/>
      </w:r>
      <w:r>
        <w:rPr>
          <w:b w:val="0"/>
          <w:i w:val="0"/>
        </w:rPr>
        <w:br/>
      </w:r>
      <w:r>
        <w:rPr>
          <w:b w:val="0"/>
          <w:i w:val="0"/>
        </w:rPr>
        <w:t>xã Hoà Lợi</w:t>
      </w:r>
      <w:r>
        <w:rPr>
          <w:b w:val="0"/>
          <w:i w:val="0"/>
        </w:rPr>
        <w:br/>
      </w:r>
      <w:r>
        <w:rPr>
          <w:b w:val="0"/>
          <w:i w:val="0"/>
        </w:rPr>
        <w:br/>
      </w:r>
      <w:r>
        <w:rPr>
          <w:b w:val="0"/>
          <w:i w:val="0"/>
        </w:rPr>
        <w:t>Cấp C</w:t>
      </w:r>
      <w:r>
        <w:rPr>
          <w:b w:val="0"/>
          <w:i w:val="0"/>
        </w:rPr>
        <w:br/>
      </w:r>
      <w:r>
        <w:rPr>
          <w:b w:val="0"/>
          <w:i w:val="0"/>
        </w:rPr>
        <w:br/>
      </w:r>
      <w:r>
        <w:rPr>
          <w:b w:val="0"/>
          <w:i w:val="0"/>
        </w:rPr>
        <w:t>2020-2021</w:t>
      </w:r>
      <w:r>
        <w:rPr>
          <w:b w:val="0"/>
          <w:i w:val="0"/>
        </w:rPr>
        <w:br/>
      </w:r>
      <w:r>
        <w:rPr>
          <w:b w:val="0"/>
          <w:i w:val="0"/>
        </w:rPr>
        <w:br/>
      </w:r>
      <w:r>
        <w:rPr>
          <w:b w:val="0"/>
          <w:i w:val="0"/>
        </w:rPr>
        <w:t>01/QĐ-UBND, 08/01/2020</w:t>
      </w:r>
      <w:r>
        <w:rPr>
          <w:b w:val="0"/>
          <w:i w:val="0"/>
        </w:rPr>
        <w:br/>
      </w:r>
      <w:r>
        <w:rPr>
          <w:b w:val="0"/>
          <w:i w:val="0"/>
        </w:rPr>
        <w:br/>
      </w:r>
      <w:r>
        <w:rPr>
          <w:b w:val="0"/>
          <w:i w:val="0"/>
        </w:rPr>
        <w:t>3.500</w:t>
      </w:r>
      <w:r>
        <w:rPr>
          <w:b w:val="0"/>
          <w:i w:val="0"/>
        </w:rPr>
        <w:br/>
      </w:r>
      <w:r>
        <w:rPr>
          <w:b w:val="0"/>
          <w:i w:val="0"/>
        </w:rPr>
        <w:br/>
      </w:r>
      <w:r>
        <w:rPr>
          <w:b w:val="0"/>
          <w:i w:val="0"/>
        </w:rPr>
        <w:t>2.450</w:t>
      </w:r>
      <w:r>
        <w:rPr>
          <w:b w:val="0"/>
          <w:i w:val="0"/>
        </w:rPr>
        <w:br/>
      </w:r>
      <w:r>
        <w:rPr>
          <w:b w:val="0"/>
          <w:i w:val="0"/>
        </w:rPr>
        <w:br/>
      </w:r>
      <w:r>
        <w:rPr>
          <w:b w:val="0"/>
          <w:i w:val="0"/>
        </w:rPr>
        <w:t>1900</w:t>
      </w:r>
      <w:r>
        <w:rPr>
          <w:b w:val="0"/>
          <w:i w:val="0"/>
        </w:rPr>
        <w:br/>
      </w:r>
      <w:r>
        <w:rPr>
          <w:b w:val="0"/>
          <w:i w:val="0"/>
        </w:rPr>
        <w:br/>
      </w:r>
      <w:r>
        <w:rPr>
          <w:b w:val="0"/>
          <w:i w:val="0"/>
        </w:rPr>
        <w:t>1.200</w:t>
      </w:r>
      <w:r>
        <w:rPr>
          <w:b w:val="0"/>
          <w:i w:val="0"/>
        </w:rPr>
        <w:br/>
      </w:r>
      <w:r>
        <w:rPr>
          <w:b w:val="0"/>
          <w:i w:val="0"/>
        </w:rPr>
        <w:br/>
      </w:r>
      <w:r>
        <w:rPr>
          <w:b w:val="0"/>
          <w:i w:val="0"/>
        </w:rPr>
        <w:t>520</w:t>
      </w:r>
      <w:r>
        <w:rPr>
          <w:b w:val="0"/>
          <w:i w:val="0"/>
        </w:rPr>
        <w:br/>
      </w:r>
      <w:r>
        <w:rPr>
          <w:b w:val="0"/>
          <w:i w:val="0"/>
        </w:rPr>
        <w:br/>
      </w:r>
      <w:r>
        <w:rPr>
          <w:b w:val="0"/>
          <w:i w:val="0"/>
        </w:rPr>
        <w:t>520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A2 (Đoạn 2, từ chân cầu Bùng Binh đến nhà ông Trần Văn Nhân), xã Thạnh Hải</w:t>
      </w:r>
      <w:r>
        <w:rPr>
          <w:b w:val="0"/>
          <w:i w:val="0"/>
        </w:rPr>
        <w:br/>
      </w:r>
      <w:r>
        <w:rPr>
          <w:b w:val="0"/>
          <w:i w:val="0"/>
        </w:rPr>
        <w:br/>
      </w:r>
      <w:r>
        <w:rPr>
          <w:b w:val="0"/>
          <w:i w:val="0"/>
        </w:rPr>
        <w:t>C</w:t>
      </w:r>
      <w:r>
        <w:rPr>
          <w:b w:val="0"/>
          <w:i w:val="0"/>
        </w:rPr>
        <w:br/>
      </w:r>
      <w:r>
        <w:rPr>
          <w:b w:val="0"/>
          <w:i w:val="0"/>
        </w:rPr>
        <w:br/>
      </w:r>
      <w:r>
        <w:rPr>
          <w:b w:val="0"/>
          <w:i w:val="0"/>
        </w:rPr>
        <w:t>7839804</w:t>
      </w:r>
      <w:r>
        <w:rPr>
          <w:b w:val="0"/>
          <w:i w:val="0"/>
        </w:rPr>
        <w:br/>
      </w:r>
      <w:r>
        <w:rPr>
          <w:b w:val="0"/>
          <w:i w:val="0"/>
        </w:rPr>
        <w:br/>
      </w:r>
      <w:r>
        <w:rPr>
          <w:b w:val="0"/>
          <w:i w:val="0"/>
        </w:rPr>
        <w:t>UBND xã Thạnh Hải</w:t>
      </w:r>
      <w:r>
        <w:rPr>
          <w:b w:val="0"/>
          <w:i w:val="0"/>
        </w:rPr>
        <w:br/>
      </w:r>
      <w:r>
        <w:rPr>
          <w:b w:val="0"/>
          <w:i w:val="0"/>
        </w:rPr>
        <w:br/>
      </w:r>
      <w:r>
        <w:rPr>
          <w:b w:val="0"/>
          <w:i w:val="0"/>
        </w:rPr>
        <w:t>xã Thạnh Hải</w:t>
      </w:r>
      <w:r>
        <w:rPr>
          <w:b w:val="0"/>
          <w:i w:val="0"/>
        </w:rPr>
        <w:br/>
      </w:r>
      <w:r>
        <w:rPr>
          <w:b w:val="0"/>
          <w:i w:val="0"/>
        </w:rPr>
        <w:br/>
      </w:r>
      <w:r>
        <w:rPr>
          <w:b w:val="0"/>
          <w:i w:val="0"/>
        </w:rPr>
        <w:t>Cấp C</w:t>
      </w:r>
      <w:r>
        <w:rPr>
          <w:b w:val="0"/>
          <w:i w:val="0"/>
        </w:rPr>
        <w:br/>
      </w:r>
      <w:r>
        <w:rPr>
          <w:b w:val="0"/>
          <w:i w:val="0"/>
        </w:rPr>
        <w:br/>
      </w:r>
      <w:r>
        <w:rPr>
          <w:b w:val="0"/>
          <w:i w:val="0"/>
        </w:rPr>
        <w:t>2020-2021</w:t>
      </w:r>
      <w:r>
        <w:rPr>
          <w:b w:val="0"/>
          <w:i w:val="0"/>
        </w:rPr>
        <w:br/>
      </w:r>
      <w:r>
        <w:rPr>
          <w:b w:val="0"/>
          <w:i w:val="0"/>
        </w:rPr>
        <w:br/>
      </w:r>
      <w:r>
        <w:rPr>
          <w:b w:val="0"/>
          <w:i w:val="0"/>
        </w:rPr>
        <w:t>05/QĐ-UBND, 09/01/2020</w:t>
      </w:r>
      <w:r>
        <w:rPr>
          <w:b w:val="0"/>
          <w:i w:val="0"/>
        </w:rPr>
        <w:br/>
      </w:r>
      <w:r>
        <w:rPr>
          <w:b w:val="0"/>
          <w:i w:val="0"/>
        </w:rPr>
        <w:br/>
      </w:r>
      <w:r>
        <w:rPr>
          <w:b w:val="0"/>
          <w:i w:val="0"/>
        </w:rPr>
        <w:t>3.800</w:t>
      </w:r>
      <w:r>
        <w:rPr>
          <w:b w:val="0"/>
          <w:i w:val="0"/>
        </w:rPr>
        <w:br/>
      </w:r>
      <w:r>
        <w:rPr>
          <w:b w:val="0"/>
          <w:i w:val="0"/>
        </w:rPr>
        <w:br/>
      </w:r>
      <w:r>
        <w:rPr>
          <w:b w:val="0"/>
          <w:i w:val="0"/>
        </w:rPr>
        <w:t>2.660</w:t>
      </w:r>
      <w:r>
        <w:rPr>
          <w:b w:val="0"/>
          <w:i w:val="0"/>
        </w:rPr>
        <w:br/>
      </w:r>
      <w:r>
        <w:rPr>
          <w:b w:val="0"/>
          <w:i w:val="0"/>
        </w:rPr>
        <w:br/>
      </w:r>
      <w:r>
        <w:rPr>
          <w:b w:val="0"/>
          <w:i w:val="0"/>
        </w:rPr>
        <w:t>2000</w:t>
      </w:r>
      <w:r>
        <w:rPr>
          <w:b w:val="0"/>
          <w:i w:val="0"/>
        </w:rPr>
        <w:br/>
      </w:r>
      <w:r>
        <w:rPr>
          <w:b w:val="0"/>
          <w:i w:val="0"/>
        </w:rPr>
        <w:br/>
      </w:r>
      <w:r>
        <w:rPr>
          <w:b w:val="0"/>
          <w:i w:val="0"/>
        </w:rPr>
        <w:t>1.300</w:t>
      </w:r>
      <w:r>
        <w:rPr>
          <w:b w:val="0"/>
          <w:i w:val="0"/>
        </w:rPr>
        <w:br/>
      </w:r>
      <w:r>
        <w:rPr>
          <w:b w:val="0"/>
          <w:i w:val="0"/>
        </w:rPr>
        <w:br/>
      </w:r>
      <w:r>
        <w:rPr>
          <w:b w:val="0"/>
          <w:i w:val="0"/>
        </w:rPr>
        <w:t>120</w:t>
      </w:r>
      <w:r>
        <w:rPr>
          <w:b w:val="0"/>
          <w:i w:val="0"/>
        </w:rPr>
        <w:br/>
      </w:r>
      <w:r>
        <w:rPr>
          <w:b w:val="0"/>
          <w:i w:val="0"/>
        </w:rPr>
        <w:br/>
      </w:r>
      <w:r>
        <w:rPr>
          <w:b w:val="0"/>
          <w:i w:val="0"/>
        </w:rPr>
        <w:t>111</w:t>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ĐA.08, xã Mỹ An</w:t>
      </w:r>
      <w:r>
        <w:rPr>
          <w:b w:val="0"/>
          <w:i w:val="0"/>
        </w:rPr>
        <w:br/>
      </w:r>
      <w:r>
        <w:rPr>
          <w:b w:val="0"/>
          <w:i w:val="0"/>
        </w:rPr>
        <w:br/>
      </w:r>
      <w:r>
        <w:rPr>
          <w:b w:val="0"/>
          <w:i w:val="0"/>
        </w:rPr>
        <w:t>C</w:t>
      </w:r>
      <w:r>
        <w:rPr>
          <w:b w:val="0"/>
          <w:i w:val="0"/>
        </w:rPr>
        <w:br/>
      </w:r>
      <w:r>
        <w:rPr>
          <w:b w:val="0"/>
          <w:i w:val="0"/>
        </w:rPr>
        <w:br/>
      </w:r>
      <w:r>
        <w:rPr>
          <w:b w:val="0"/>
          <w:i w:val="0"/>
        </w:rPr>
        <w:t>7831885</w:t>
      </w:r>
      <w:r>
        <w:rPr>
          <w:b w:val="0"/>
          <w:i w:val="0"/>
        </w:rPr>
        <w:br/>
      </w:r>
      <w:r>
        <w:rPr>
          <w:b w:val="0"/>
          <w:i w:val="0"/>
        </w:rPr>
        <w:br/>
      </w:r>
      <w:r>
        <w:rPr>
          <w:b w:val="0"/>
          <w:i w:val="0"/>
        </w:rPr>
        <w:t>UBND xã Mỹ An</w:t>
      </w:r>
      <w:r>
        <w:rPr>
          <w:b w:val="0"/>
          <w:i w:val="0"/>
        </w:rPr>
        <w:br/>
      </w:r>
      <w:r>
        <w:rPr>
          <w:b w:val="0"/>
          <w:i w:val="0"/>
        </w:rPr>
        <w:br/>
      </w:r>
      <w:r>
        <w:rPr>
          <w:b w:val="0"/>
          <w:i w:val="0"/>
        </w:rPr>
        <w:t>xã Mỹ An</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22/QĐ-UBND, 25/3/2020</w:t>
      </w:r>
      <w:r>
        <w:rPr>
          <w:b w:val="0"/>
          <w:i w:val="0"/>
        </w:rPr>
        <w:br/>
      </w:r>
      <w:r>
        <w:rPr>
          <w:b w:val="0"/>
          <w:i w:val="0"/>
        </w:rPr>
        <w:br/>
      </w:r>
      <w:r>
        <w:rPr>
          <w:b w:val="0"/>
          <w:i w:val="0"/>
        </w:rPr>
        <w:t>2.967</w:t>
      </w:r>
      <w:r>
        <w:rPr>
          <w:b w:val="0"/>
          <w:i w:val="0"/>
        </w:rPr>
        <w:br/>
      </w:r>
      <w:r>
        <w:rPr>
          <w:b w:val="0"/>
          <w:i w:val="0"/>
        </w:rPr>
        <w:br/>
      </w:r>
      <w:r>
        <w:rPr>
          <w:b w:val="0"/>
          <w:i w:val="0"/>
        </w:rPr>
        <w:t>2.077</w:t>
      </w:r>
      <w:r>
        <w:rPr>
          <w:b w:val="0"/>
          <w:i w:val="0"/>
        </w:rPr>
        <w:br/>
      </w:r>
      <w:r>
        <w:rPr>
          <w:b w:val="0"/>
          <w:i w:val="0"/>
        </w:rPr>
        <w:br/>
      </w:r>
      <w:r>
        <w:rPr>
          <w:b w:val="0"/>
          <w:i w:val="0"/>
        </w:rPr>
        <w:t>1.334</w:t>
      </w:r>
      <w:r>
        <w:rPr>
          <w:b w:val="0"/>
          <w:i w:val="0"/>
        </w:rPr>
        <w:br/>
      </w:r>
      <w:r>
        <w:rPr>
          <w:b w:val="0"/>
          <w:i w:val="0"/>
        </w:rPr>
        <w:br/>
      </w:r>
      <w:r>
        <w:rPr>
          <w:b w:val="0"/>
          <w:i w:val="0"/>
        </w:rPr>
        <w:t>1.334</w:t>
      </w:r>
      <w:r>
        <w:rPr>
          <w:b w:val="0"/>
          <w:i w:val="0"/>
        </w:rPr>
        <w:br/>
      </w:r>
      <w:r>
        <w:rPr>
          <w:b w:val="0"/>
          <w:i w:val="0"/>
        </w:rPr>
        <w:br/>
      </w:r>
      <w:r>
        <w:rPr>
          <w:b w:val="0"/>
          <w:i w:val="0"/>
        </w:rPr>
        <w:t>740</w:t>
      </w:r>
      <w:r>
        <w:rPr>
          <w:b w:val="0"/>
          <w:i w:val="0"/>
        </w:rPr>
        <w:br/>
      </w:r>
      <w:r>
        <w:rPr>
          <w:b w:val="0"/>
          <w:i w:val="0"/>
        </w:rPr>
        <w:br/>
      </w:r>
      <w:r>
        <w:rPr>
          <w:b w:val="0"/>
          <w:i w:val="0"/>
        </w:rPr>
        <w:t>740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Châu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9.422</w:t>
      </w:r>
      <w:r>
        <w:rPr>
          <w:b w:val="0"/>
          <w:i w:val="0"/>
        </w:rPr>
        <w:br/>
      </w:r>
      <w:r>
        <w:rPr>
          <w:b w:val="0"/>
          <w:i w:val="0"/>
        </w:rPr>
        <w:br/>
      </w:r>
      <w:r>
        <w:rPr>
          <w:b/>
          <w:i w:val="0"/>
        </w:rPr>
        <w:t>7.274</w:t>
      </w:r>
      <w:r>
        <w:rPr>
          <w:b w:val="0"/>
          <w:i w:val="0"/>
        </w:rPr>
        <w:br/>
      </w:r>
      <w:r>
        <w:rPr>
          <w:b w:val="0"/>
          <w:i w:val="0"/>
        </w:rPr>
        <w:br/>
      </w:r>
      <w:r>
        <w:rPr>
          <w:b/>
          <w:i w:val="0"/>
        </w:rPr>
        <w:t>5.061</w:t>
      </w:r>
      <w:r>
        <w:rPr>
          <w:b w:val="0"/>
          <w:i w:val="0"/>
        </w:rPr>
        <w:br/>
      </w:r>
      <w:r>
        <w:rPr>
          <w:b w:val="0"/>
          <w:i w:val="0"/>
        </w:rPr>
        <w:br/>
      </w:r>
      <w:r>
        <w:rPr>
          <w:b/>
          <w:i w:val="0"/>
        </w:rPr>
        <w:t>5.061</w:t>
      </w:r>
      <w:r>
        <w:rPr>
          <w:b w:val="0"/>
          <w:i w:val="0"/>
        </w:rPr>
        <w:br/>
      </w:r>
      <w:r>
        <w:rPr>
          <w:b w:val="0"/>
          <w:i w:val="0"/>
        </w:rPr>
        <w:br/>
      </w:r>
      <w:r>
        <w:rPr>
          <w:b/>
          <w:i w:val="0"/>
        </w:rPr>
        <w:t>2.140</w:t>
      </w:r>
      <w:r>
        <w:rPr>
          <w:b w:val="0"/>
          <w:i w:val="0"/>
        </w:rPr>
        <w:br/>
      </w:r>
      <w:r>
        <w:rPr>
          <w:b w:val="0"/>
          <w:i w:val="0"/>
        </w:rPr>
        <w:br/>
      </w:r>
      <w:r>
        <w:rPr>
          <w:b/>
          <w:i w:val="0"/>
        </w:rPr>
        <w:t>2.023</w:t>
      </w:r>
      <w:r>
        <w:rPr>
          <w:b w:val="0"/>
          <w:i w:val="0"/>
        </w:rPr>
        <w:br/>
      </w:r>
      <w:r>
        <w:rPr>
          <w:b w:val="0"/>
          <w:i w:val="0"/>
        </w:rPr>
        <w:br/>
      </w:r>
      <w:r>
        <w:rPr>
          <w:b w:val="0"/>
          <w:i w:val="0"/>
        </w:rPr>
        <w:t xml:space="preserve"> </w:t>
      </w:r>
      <w:r>
        <w:rPr>
          <w:b w:val="0"/>
          <w:i w:val="0"/>
        </w:rPr>
        <w:br/>
      </w:r>
      <w:r>
        <w:rPr>
          <w:b w:val="0"/>
          <w:i w:val="0"/>
        </w:rPr>
        <w:br/>
      </w:r>
      <w:r>
        <w:rPr>
          <w:b/>
          <w:i w:val="0"/>
        </w:rPr>
        <w:t>117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9.422</w:t>
      </w:r>
      <w:r>
        <w:rPr>
          <w:b w:val="0"/>
          <w:i w:val="0"/>
        </w:rPr>
        <w:br/>
      </w:r>
      <w:r>
        <w:rPr>
          <w:b w:val="0"/>
          <w:i w:val="0"/>
        </w:rPr>
        <w:br/>
      </w:r>
      <w:r>
        <w:rPr>
          <w:b/>
          <w:i w:val="0"/>
        </w:rPr>
        <w:t>7.274</w:t>
      </w:r>
      <w:r>
        <w:rPr>
          <w:b w:val="0"/>
          <w:i w:val="0"/>
        </w:rPr>
        <w:br/>
      </w:r>
      <w:r>
        <w:rPr>
          <w:b w:val="0"/>
          <w:i w:val="0"/>
        </w:rPr>
        <w:br/>
      </w:r>
      <w:r>
        <w:rPr>
          <w:b/>
          <w:i w:val="0"/>
        </w:rPr>
        <w:t>5.061</w:t>
      </w:r>
      <w:r>
        <w:rPr>
          <w:b w:val="0"/>
          <w:i w:val="0"/>
        </w:rPr>
        <w:br/>
      </w:r>
      <w:r>
        <w:rPr>
          <w:b w:val="0"/>
          <w:i w:val="0"/>
        </w:rPr>
        <w:br/>
      </w:r>
      <w:r>
        <w:rPr>
          <w:b/>
          <w:i w:val="0"/>
        </w:rPr>
        <w:t>5.061</w:t>
      </w:r>
      <w:r>
        <w:rPr>
          <w:b w:val="0"/>
          <w:i w:val="0"/>
        </w:rPr>
        <w:br/>
      </w:r>
      <w:r>
        <w:rPr>
          <w:b w:val="0"/>
          <w:i w:val="0"/>
        </w:rPr>
        <w:br/>
      </w:r>
      <w:r>
        <w:rPr>
          <w:b/>
          <w:i w:val="0"/>
        </w:rPr>
        <w:t>2.140</w:t>
      </w:r>
      <w:r>
        <w:rPr>
          <w:b w:val="0"/>
          <w:i w:val="0"/>
        </w:rPr>
        <w:br/>
      </w:r>
      <w:r>
        <w:rPr>
          <w:b w:val="0"/>
          <w:i w:val="0"/>
        </w:rPr>
        <w:br/>
      </w:r>
      <w:r>
        <w:rPr>
          <w:b/>
          <w:i w:val="0"/>
        </w:rPr>
        <w:t>2.023</w:t>
      </w:r>
      <w:r>
        <w:rPr>
          <w:b w:val="0"/>
          <w:i w:val="0"/>
        </w:rPr>
        <w:br/>
      </w:r>
      <w:r>
        <w:rPr>
          <w:b w:val="0"/>
          <w:i w:val="0"/>
        </w:rPr>
        <w:br/>
      </w:r>
      <w:r>
        <w:rPr>
          <w:b w:val="0"/>
          <w:i w:val="0"/>
        </w:rPr>
        <w:t xml:space="preserve"> </w:t>
      </w:r>
      <w:r>
        <w:rPr>
          <w:b w:val="0"/>
          <w:i w:val="0"/>
        </w:rPr>
        <w:br/>
      </w:r>
      <w:r>
        <w:rPr>
          <w:b w:val="0"/>
          <w:i w:val="0"/>
        </w:rPr>
        <w:br/>
      </w:r>
      <w:r>
        <w:rPr>
          <w:b/>
          <w:i w:val="0"/>
        </w:rPr>
        <w:t>117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ĐA.05 (Điểm đầu giáp ĐT.883 (QL.57B) - điểm cuối giáp trụ sở ấp Tân Huề Tây), xã Tân Thạch</w:t>
      </w:r>
      <w:r>
        <w:rPr>
          <w:b w:val="0"/>
          <w:i w:val="0"/>
        </w:rPr>
        <w:br/>
      </w:r>
      <w:r>
        <w:rPr>
          <w:b w:val="0"/>
          <w:i w:val="0"/>
        </w:rPr>
        <w:br/>
      </w:r>
      <w:r>
        <w:rPr>
          <w:b w:val="0"/>
          <w:i w:val="0"/>
        </w:rPr>
        <w:t>C</w:t>
      </w:r>
      <w:r>
        <w:rPr>
          <w:b w:val="0"/>
          <w:i w:val="0"/>
        </w:rPr>
        <w:br/>
      </w:r>
      <w:r>
        <w:rPr>
          <w:b w:val="0"/>
          <w:i w:val="0"/>
        </w:rPr>
        <w:br/>
      </w:r>
      <w:r>
        <w:rPr>
          <w:b w:val="0"/>
          <w:i w:val="0"/>
        </w:rPr>
        <w:t>7843814</w:t>
      </w:r>
      <w:r>
        <w:rPr>
          <w:b w:val="0"/>
          <w:i w:val="0"/>
        </w:rPr>
        <w:br/>
      </w:r>
      <w:r>
        <w:rPr>
          <w:b w:val="0"/>
          <w:i w:val="0"/>
        </w:rPr>
        <w:br/>
      </w:r>
      <w:r>
        <w:rPr>
          <w:b w:val="0"/>
          <w:i w:val="0"/>
        </w:rPr>
        <w:t>UBND xã</w:t>
      </w:r>
      <w:r>
        <w:br/>
      </w:r>
      <w:r>
        <w:rPr>
          <w:b w:val="0"/>
          <w:i w:val="0"/>
        </w:rPr>
        <w:t>Tân Thạch</w:t>
      </w:r>
      <w:r>
        <w:rPr>
          <w:b w:val="0"/>
          <w:i w:val="0"/>
        </w:rPr>
        <w:br/>
      </w:r>
      <w:r>
        <w:rPr>
          <w:b w:val="0"/>
          <w:i w:val="0"/>
        </w:rPr>
        <w:br/>
      </w:r>
      <w:r>
        <w:rPr>
          <w:b w:val="0"/>
          <w:i w:val="0"/>
        </w:rPr>
        <w:t>xã</w:t>
      </w:r>
      <w:r>
        <w:br/>
      </w:r>
      <w:r>
        <w:rPr>
          <w:b w:val="0"/>
          <w:i w:val="0"/>
        </w:rPr>
        <w:t>Tân Thạch</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208/QĐ-UBND, 31/12/2019</w:t>
      </w:r>
      <w:r>
        <w:rPr>
          <w:b w:val="0"/>
          <w:i w:val="0"/>
        </w:rPr>
        <w:br/>
      </w:r>
      <w:r>
        <w:rPr>
          <w:b w:val="0"/>
          <w:i w:val="0"/>
        </w:rPr>
        <w:br/>
      </w:r>
      <w:r>
        <w:rPr>
          <w:b w:val="0"/>
          <w:i w:val="0"/>
        </w:rPr>
        <w:t>2.190</w:t>
      </w:r>
      <w:r>
        <w:rPr>
          <w:b w:val="0"/>
          <w:i w:val="0"/>
        </w:rPr>
        <w:br/>
      </w:r>
      <w:r>
        <w:rPr>
          <w:b w:val="0"/>
          <w:i w:val="0"/>
        </w:rPr>
        <w:br/>
      </w:r>
      <w:r>
        <w:rPr>
          <w:b w:val="0"/>
          <w:i w:val="0"/>
        </w:rPr>
        <w:t>1.533</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500</w:t>
      </w:r>
      <w:r>
        <w:rPr>
          <w:b w:val="0"/>
          <w:i w:val="0"/>
        </w:rPr>
        <w:br/>
      </w:r>
      <w:r>
        <w:rPr>
          <w:b w:val="0"/>
          <w:i w:val="0"/>
        </w:rPr>
        <w:br/>
      </w:r>
      <w:r>
        <w:rPr>
          <w:b w:val="0"/>
          <w:i w:val="0"/>
        </w:rPr>
        <w:t>383</w:t>
      </w:r>
      <w:r>
        <w:rPr>
          <w:b w:val="0"/>
          <w:i w:val="0"/>
        </w:rPr>
        <w:br/>
      </w:r>
      <w:r>
        <w:rPr>
          <w:b w:val="0"/>
          <w:i w:val="0"/>
        </w:rPr>
        <w:br/>
      </w:r>
      <w:r>
        <w:rPr>
          <w:b w:val="0"/>
          <w:i w:val="0"/>
        </w:rPr>
        <w:t xml:space="preserve"> </w:t>
      </w:r>
      <w:r>
        <w:rPr>
          <w:b w:val="0"/>
          <w:i w:val="0"/>
        </w:rPr>
        <w:br/>
      </w:r>
      <w:r>
        <w:rPr>
          <w:b w:val="0"/>
          <w:i w:val="0"/>
        </w:rPr>
        <w:br/>
      </w:r>
      <w:r>
        <w:rPr>
          <w:b w:val="0"/>
          <w:i w:val="0"/>
        </w:rPr>
        <w:t>117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ĐA.01 (Đường liên ấp Phước Thành - Phước Thiện, từ tổ 03 ấp Phước Thành đến ngã ba cầu Cây Vẹt), xã Phước Thạnh</w:t>
      </w:r>
      <w:r>
        <w:rPr>
          <w:b w:val="0"/>
          <w:i w:val="0"/>
        </w:rPr>
        <w:br/>
      </w:r>
      <w:r>
        <w:rPr>
          <w:b w:val="0"/>
          <w:i w:val="0"/>
        </w:rPr>
        <w:br/>
      </w:r>
      <w:r>
        <w:rPr>
          <w:b w:val="0"/>
          <w:i w:val="0"/>
        </w:rPr>
        <w:t>C</w:t>
      </w:r>
      <w:r>
        <w:rPr>
          <w:b w:val="0"/>
          <w:i w:val="0"/>
        </w:rPr>
        <w:br/>
      </w:r>
      <w:r>
        <w:rPr>
          <w:b w:val="0"/>
          <w:i w:val="0"/>
        </w:rPr>
        <w:br/>
      </w:r>
      <w:r>
        <w:rPr>
          <w:b w:val="0"/>
          <w:i w:val="0"/>
        </w:rPr>
        <w:t>7834984</w:t>
      </w:r>
      <w:r>
        <w:rPr>
          <w:b w:val="0"/>
          <w:i w:val="0"/>
        </w:rPr>
        <w:br/>
      </w:r>
      <w:r>
        <w:rPr>
          <w:b w:val="0"/>
          <w:i w:val="0"/>
        </w:rPr>
        <w:br/>
      </w:r>
      <w:r>
        <w:rPr>
          <w:b w:val="0"/>
          <w:i w:val="0"/>
        </w:rPr>
        <w:t>Xã</w:t>
      </w:r>
      <w:r>
        <w:br/>
      </w:r>
      <w:r>
        <w:rPr>
          <w:b w:val="0"/>
          <w:i w:val="0"/>
        </w:rPr>
        <w:t xml:space="preserve"> Phước Thạnh</w:t>
      </w:r>
      <w:r>
        <w:rPr>
          <w:b w:val="0"/>
          <w:i w:val="0"/>
        </w:rPr>
        <w:br/>
      </w:r>
      <w:r>
        <w:rPr>
          <w:b w:val="0"/>
          <w:i w:val="0"/>
        </w:rPr>
        <w:br/>
      </w:r>
      <w:r>
        <w:rPr>
          <w:b w:val="0"/>
          <w:i w:val="0"/>
        </w:rPr>
        <w:t>xã</w:t>
      </w:r>
      <w:r>
        <w:br/>
      </w:r>
      <w:r>
        <w:rPr>
          <w:b w:val="0"/>
          <w:i w:val="0"/>
        </w:rPr>
        <w:t xml:space="preserve"> Phước Thạnh</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127/QĐ-UBND, 31/12/2019</w:t>
      </w:r>
      <w:r>
        <w:rPr>
          <w:b w:val="0"/>
          <w:i w:val="0"/>
        </w:rPr>
        <w:br/>
      </w:r>
      <w:r>
        <w:rPr>
          <w:b w:val="0"/>
          <w:i w:val="0"/>
        </w:rPr>
        <w:br/>
      </w:r>
      <w:r>
        <w:rPr>
          <w:b w:val="0"/>
          <w:i w:val="0"/>
        </w:rPr>
        <w:t>3.841</w:t>
      </w:r>
      <w:r>
        <w:rPr>
          <w:b w:val="0"/>
          <w:i w:val="0"/>
        </w:rPr>
        <w:br/>
      </w:r>
      <w:r>
        <w:rPr>
          <w:b w:val="0"/>
          <w:i w:val="0"/>
        </w:rPr>
        <w:br/>
      </w:r>
      <w:r>
        <w:rPr>
          <w:b w:val="0"/>
          <w:i w:val="0"/>
        </w:rPr>
        <w:t>2.689</w:t>
      </w:r>
      <w:r>
        <w:rPr>
          <w:b w:val="0"/>
          <w:i w:val="0"/>
        </w:rPr>
        <w:br/>
      </w:r>
      <w:r>
        <w:rPr>
          <w:b w:val="0"/>
          <w:i w:val="0"/>
        </w:rPr>
        <w:br/>
      </w:r>
      <w:r>
        <w:rPr>
          <w:b w:val="0"/>
          <w:i w:val="0"/>
        </w:rPr>
        <w:t>1300</w:t>
      </w:r>
      <w:r>
        <w:rPr>
          <w:b w:val="0"/>
          <w:i w:val="0"/>
        </w:rPr>
        <w:br/>
      </w:r>
      <w:r>
        <w:rPr>
          <w:b w:val="0"/>
          <w:i w:val="0"/>
        </w:rPr>
        <w:br/>
      </w:r>
      <w:r>
        <w:rPr>
          <w:b w:val="0"/>
          <w:i w:val="0"/>
        </w:rPr>
        <w:t>1.300</w:t>
      </w:r>
      <w:r>
        <w:rPr>
          <w:b w:val="0"/>
          <w:i w:val="0"/>
        </w:rPr>
        <w:br/>
      </w:r>
      <w:r>
        <w:rPr>
          <w:b w:val="0"/>
          <w:i w:val="0"/>
        </w:rPr>
        <w:br/>
      </w:r>
      <w:r>
        <w:rPr>
          <w:b w:val="0"/>
          <w:i w:val="0"/>
        </w:rPr>
        <w:t>1.350</w:t>
      </w:r>
      <w:r>
        <w:rPr>
          <w:b w:val="0"/>
          <w:i w:val="0"/>
        </w:rPr>
        <w:br/>
      </w:r>
      <w:r>
        <w:rPr>
          <w:b w:val="0"/>
          <w:i w:val="0"/>
        </w:rPr>
        <w:br/>
      </w:r>
      <w:r>
        <w:rPr>
          <w:b w:val="0"/>
          <w:i w:val="0"/>
        </w:rPr>
        <w:t>1.350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ĐX.05 (Đường từ QL.57B điểm cuối giáp cầu Bảy Xương), xã Phú Đức</w:t>
      </w:r>
      <w:r>
        <w:rPr>
          <w:b w:val="0"/>
          <w:i w:val="0"/>
        </w:rPr>
        <w:br/>
      </w:r>
      <w:r>
        <w:rPr>
          <w:b w:val="0"/>
          <w:i w:val="0"/>
        </w:rPr>
        <w:br/>
      </w:r>
      <w:r>
        <w:rPr>
          <w:b w:val="0"/>
          <w:i w:val="0"/>
        </w:rPr>
        <w:t>C</w:t>
      </w:r>
      <w:r>
        <w:rPr>
          <w:b w:val="0"/>
          <w:i w:val="0"/>
        </w:rPr>
        <w:br/>
      </w:r>
      <w:r>
        <w:rPr>
          <w:b w:val="0"/>
          <w:i w:val="0"/>
        </w:rPr>
        <w:br/>
      </w:r>
      <w:r>
        <w:rPr>
          <w:b w:val="0"/>
          <w:i w:val="0"/>
        </w:rPr>
        <w:t>7827895</w:t>
      </w:r>
      <w:r>
        <w:rPr>
          <w:b w:val="0"/>
          <w:i w:val="0"/>
        </w:rPr>
        <w:br/>
      </w:r>
      <w:r>
        <w:rPr>
          <w:b w:val="0"/>
          <w:i w:val="0"/>
        </w:rPr>
        <w:br/>
      </w:r>
      <w:r>
        <w:rPr>
          <w:b w:val="0"/>
          <w:i w:val="0"/>
        </w:rPr>
        <w:t>UBND xã Phú Đức</w:t>
      </w:r>
      <w:r>
        <w:rPr>
          <w:b w:val="0"/>
          <w:i w:val="0"/>
        </w:rPr>
        <w:br/>
      </w:r>
      <w:r>
        <w:rPr>
          <w:b w:val="0"/>
          <w:i w:val="0"/>
        </w:rPr>
        <w:br/>
      </w:r>
      <w:r>
        <w:rPr>
          <w:b w:val="0"/>
          <w:i w:val="0"/>
        </w:rPr>
        <w:t>xã Phú Đức</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55/QĐ-UBND, 13/4/2020</w:t>
      </w:r>
      <w:r>
        <w:rPr>
          <w:b w:val="0"/>
          <w:i w:val="0"/>
        </w:rPr>
        <w:br/>
      </w:r>
      <w:r>
        <w:rPr>
          <w:b w:val="0"/>
          <w:i w:val="0"/>
        </w:rPr>
        <w:br/>
      </w:r>
      <w:r>
        <w:rPr>
          <w:b w:val="0"/>
          <w:i w:val="0"/>
        </w:rPr>
        <w:t>3.391</w:t>
      </w:r>
      <w:r>
        <w:rPr>
          <w:b w:val="0"/>
          <w:i w:val="0"/>
        </w:rPr>
        <w:br/>
      </w:r>
      <w:r>
        <w:rPr>
          <w:b w:val="0"/>
          <w:i w:val="0"/>
        </w:rPr>
        <w:br/>
      </w:r>
      <w:r>
        <w:rPr>
          <w:b w:val="0"/>
          <w:i w:val="0"/>
        </w:rPr>
        <w:t>3.052</w:t>
      </w:r>
      <w:r>
        <w:rPr>
          <w:b w:val="0"/>
          <w:i w:val="0"/>
        </w:rPr>
        <w:br/>
      </w:r>
      <w:r>
        <w:rPr>
          <w:b w:val="0"/>
          <w:i w:val="0"/>
        </w:rPr>
        <w:br/>
      </w:r>
      <w:r>
        <w:rPr>
          <w:b w:val="0"/>
          <w:i w:val="0"/>
        </w:rPr>
        <w:t>2.761</w:t>
      </w:r>
      <w:r>
        <w:rPr>
          <w:b w:val="0"/>
          <w:i w:val="0"/>
        </w:rPr>
        <w:br/>
      </w:r>
      <w:r>
        <w:rPr>
          <w:b w:val="0"/>
          <w:i w:val="0"/>
        </w:rPr>
        <w:br/>
      </w:r>
      <w:r>
        <w:rPr>
          <w:b w:val="0"/>
          <w:i w:val="0"/>
        </w:rPr>
        <w:t>2.761</w:t>
      </w:r>
      <w:r>
        <w:rPr>
          <w:b w:val="0"/>
          <w:i w:val="0"/>
        </w:rPr>
        <w:br/>
      </w:r>
      <w:r>
        <w:rPr>
          <w:b w:val="0"/>
          <w:i w:val="0"/>
        </w:rPr>
        <w:br/>
      </w:r>
      <w:r>
        <w:rPr>
          <w:b w:val="0"/>
          <w:i w:val="0"/>
        </w:rPr>
        <w:t>290</w:t>
      </w:r>
      <w:r>
        <w:rPr>
          <w:b w:val="0"/>
          <w:i w:val="0"/>
        </w:rPr>
        <w:br/>
      </w:r>
      <w:r>
        <w:rPr>
          <w:b w:val="0"/>
          <w:i w:val="0"/>
        </w:rPr>
        <w:br/>
      </w:r>
      <w:r>
        <w:rPr>
          <w:b w:val="0"/>
          <w:i w:val="0"/>
        </w:rPr>
        <w:t>290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Giồng Trôm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12.359</w:t>
      </w:r>
      <w:r>
        <w:rPr>
          <w:b w:val="0"/>
          <w:i w:val="0"/>
        </w:rPr>
        <w:br/>
      </w:r>
      <w:r>
        <w:rPr>
          <w:b w:val="0"/>
          <w:i w:val="0"/>
        </w:rPr>
        <w:br/>
      </w:r>
      <w:r>
        <w:rPr>
          <w:b/>
          <w:i w:val="0"/>
        </w:rPr>
        <w:t>8.651</w:t>
      </w:r>
      <w:r>
        <w:rPr>
          <w:b w:val="0"/>
          <w:i w:val="0"/>
        </w:rPr>
        <w:br/>
      </w:r>
      <w:r>
        <w:rPr>
          <w:b w:val="0"/>
          <w:i w:val="0"/>
        </w:rPr>
        <w:br/>
      </w:r>
      <w:r>
        <w:rPr>
          <w:b/>
          <w:i w:val="0"/>
        </w:rPr>
        <w:t>6.665</w:t>
      </w:r>
      <w:r>
        <w:rPr>
          <w:b w:val="0"/>
          <w:i w:val="0"/>
        </w:rPr>
        <w:br/>
      </w:r>
      <w:r>
        <w:rPr>
          <w:b w:val="0"/>
          <w:i w:val="0"/>
        </w:rPr>
        <w:br/>
      </w:r>
      <w:r>
        <w:rPr>
          <w:b/>
          <w:i w:val="0"/>
        </w:rPr>
        <w:t>6.588</w:t>
      </w:r>
      <w:r>
        <w:rPr>
          <w:b w:val="0"/>
          <w:i w:val="0"/>
        </w:rPr>
        <w:br/>
      </w:r>
      <w:r>
        <w:rPr>
          <w:b w:val="0"/>
          <w:i w:val="0"/>
        </w:rPr>
        <w:br/>
      </w:r>
      <w:r>
        <w:rPr>
          <w:b/>
          <w:i w:val="0"/>
        </w:rPr>
        <w:t>1.521</w:t>
      </w:r>
      <w:r>
        <w:rPr>
          <w:b w:val="0"/>
          <w:i w:val="0"/>
        </w:rPr>
        <w:br/>
      </w:r>
      <w:r>
        <w:rPr>
          <w:b w:val="0"/>
          <w:i w:val="0"/>
        </w:rPr>
        <w:br/>
      </w:r>
      <w:r>
        <w:rPr>
          <w:b/>
          <w:i w:val="0"/>
        </w:rPr>
        <w:t>1.299</w:t>
      </w:r>
      <w:r>
        <w:rPr>
          <w:b w:val="0"/>
          <w:i w:val="0"/>
        </w:rPr>
        <w:br/>
      </w:r>
      <w:r>
        <w:rPr>
          <w:b w:val="0"/>
          <w:i w:val="0"/>
        </w:rPr>
        <w:br/>
      </w:r>
      <w:r>
        <w:rPr>
          <w:b w:val="0"/>
          <w:i w:val="0"/>
        </w:rPr>
        <w:t xml:space="preserve"> </w:t>
      </w:r>
      <w:r>
        <w:rPr>
          <w:b w:val="0"/>
          <w:i w:val="0"/>
        </w:rPr>
        <w:br/>
      </w:r>
      <w:r>
        <w:rPr>
          <w:b w:val="0"/>
          <w:i w:val="0"/>
        </w:rPr>
        <w:br/>
      </w:r>
      <w:r>
        <w:rPr>
          <w:b/>
          <w:i w:val="0"/>
        </w:rPr>
        <w:t>222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12.359</w:t>
      </w:r>
      <w:r>
        <w:rPr>
          <w:b w:val="0"/>
          <w:i w:val="0"/>
        </w:rPr>
        <w:br/>
      </w:r>
      <w:r>
        <w:rPr>
          <w:b w:val="0"/>
          <w:i w:val="0"/>
        </w:rPr>
        <w:br/>
      </w:r>
      <w:r>
        <w:rPr>
          <w:b/>
          <w:i w:val="0"/>
        </w:rPr>
        <w:t>8.651</w:t>
      </w:r>
      <w:r>
        <w:rPr>
          <w:b w:val="0"/>
          <w:i w:val="0"/>
        </w:rPr>
        <w:br/>
      </w:r>
      <w:r>
        <w:rPr>
          <w:b w:val="0"/>
          <w:i w:val="0"/>
        </w:rPr>
        <w:br/>
      </w:r>
      <w:r>
        <w:rPr>
          <w:b/>
          <w:i w:val="0"/>
        </w:rPr>
        <w:t>6.665</w:t>
      </w:r>
      <w:r>
        <w:rPr>
          <w:b w:val="0"/>
          <w:i w:val="0"/>
        </w:rPr>
        <w:br/>
      </w:r>
      <w:r>
        <w:rPr>
          <w:b w:val="0"/>
          <w:i w:val="0"/>
        </w:rPr>
        <w:br/>
      </w:r>
      <w:r>
        <w:rPr>
          <w:b/>
          <w:i w:val="0"/>
        </w:rPr>
        <w:t>6.588</w:t>
      </w:r>
      <w:r>
        <w:rPr>
          <w:b w:val="0"/>
          <w:i w:val="0"/>
        </w:rPr>
        <w:br/>
      </w:r>
      <w:r>
        <w:rPr>
          <w:b w:val="0"/>
          <w:i w:val="0"/>
        </w:rPr>
        <w:br/>
      </w:r>
      <w:r>
        <w:rPr>
          <w:b/>
          <w:i w:val="0"/>
        </w:rPr>
        <w:t>1.521</w:t>
      </w:r>
      <w:r>
        <w:rPr>
          <w:b w:val="0"/>
          <w:i w:val="0"/>
        </w:rPr>
        <w:br/>
      </w:r>
      <w:r>
        <w:rPr>
          <w:b w:val="0"/>
          <w:i w:val="0"/>
        </w:rPr>
        <w:br/>
      </w:r>
      <w:r>
        <w:rPr>
          <w:b/>
          <w:i w:val="0"/>
        </w:rPr>
        <w:t>1.299</w:t>
      </w:r>
      <w:r>
        <w:rPr>
          <w:b w:val="0"/>
          <w:i w:val="0"/>
        </w:rPr>
        <w:br/>
      </w:r>
      <w:r>
        <w:rPr>
          <w:b w:val="0"/>
          <w:i w:val="0"/>
        </w:rPr>
        <w:br/>
      </w:r>
      <w:r>
        <w:rPr>
          <w:b w:val="0"/>
          <w:i w:val="0"/>
        </w:rPr>
        <w:t xml:space="preserve"> </w:t>
      </w:r>
      <w:r>
        <w:rPr>
          <w:b w:val="0"/>
          <w:i w:val="0"/>
        </w:rPr>
        <w:br/>
      </w:r>
      <w:r>
        <w:rPr>
          <w:b w:val="0"/>
          <w:i w:val="0"/>
        </w:rPr>
        <w:br/>
      </w:r>
      <w:r>
        <w:rPr>
          <w:b/>
          <w:i w:val="0"/>
        </w:rPr>
        <w:t>222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ĐA.05 (Đường Thuận Điền - Lương Phú - Sơn Phú, đoạn từ nhà ông Hồ Văn Nhân đến nhà ông Bùi Tuấn Nguyễn), xã Thuận Điền</w:t>
      </w:r>
      <w:r>
        <w:rPr>
          <w:b w:val="0"/>
          <w:i w:val="0"/>
        </w:rPr>
        <w:br/>
      </w:r>
      <w:r>
        <w:rPr>
          <w:b w:val="0"/>
          <w:i w:val="0"/>
        </w:rPr>
        <w:br/>
      </w:r>
      <w:r>
        <w:rPr>
          <w:b w:val="0"/>
          <w:i w:val="0"/>
        </w:rPr>
        <w:t>C</w:t>
      </w:r>
      <w:r>
        <w:rPr>
          <w:b w:val="0"/>
          <w:i w:val="0"/>
        </w:rPr>
        <w:br/>
      </w:r>
      <w:r>
        <w:rPr>
          <w:b w:val="0"/>
          <w:i w:val="0"/>
        </w:rPr>
        <w:br/>
      </w:r>
      <w:r>
        <w:rPr>
          <w:b w:val="0"/>
          <w:i w:val="0"/>
        </w:rPr>
        <w:t>7829140</w:t>
      </w:r>
      <w:r>
        <w:rPr>
          <w:b w:val="0"/>
          <w:i w:val="0"/>
        </w:rPr>
        <w:br/>
      </w:r>
      <w:r>
        <w:rPr>
          <w:b w:val="0"/>
          <w:i w:val="0"/>
        </w:rPr>
        <w:br/>
      </w:r>
      <w:r>
        <w:rPr>
          <w:b w:val="0"/>
          <w:i w:val="0"/>
        </w:rPr>
        <w:t>UBND xã Thuận Điền</w:t>
      </w:r>
      <w:r>
        <w:rPr>
          <w:b w:val="0"/>
          <w:i w:val="0"/>
        </w:rPr>
        <w:br/>
      </w:r>
      <w:r>
        <w:rPr>
          <w:b w:val="0"/>
          <w:i w:val="0"/>
        </w:rPr>
        <w:br/>
      </w:r>
      <w:r>
        <w:rPr>
          <w:b w:val="0"/>
          <w:i w:val="0"/>
        </w:rPr>
        <w:t>xã Thuận Điền</w:t>
      </w:r>
      <w:r>
        <w:rPr>
          <w:b w:val="0"/>
          <w:i w:val="0"/>
        </w:rPr>
        <w:br/>
      </w:r>
      <w:r>
        <w:rPr>
          <w:b w:val="0"/>
          <w:i w:val="0"/>
        </w:rPr>
        <w:br/>
      </w:r>
      <w:r>
        <w:rPr>
          <w:b w:val="0"/>
          <w:i w:val="0"/>
        </w:rPr>
        <w:t>Cấp C</w:t>
      </w:r>
      <w:r>
        <w:rPr>
          <w:b w:val="0"/>
          <w:i w:val="0"/>
        </w:rPr>
        <w:br/>
      </w:r>
      <w:r>
        <w:rPr>
          <w:b w:val="0"/>
          <w:i w:val="0"/>
        </w:rPr>
        <w:br/>
      </w:r>
      <w:r>
        <w:rPr>
          <w:b w:val="0"/>
          <w:i w:val="0"/>
        </w:rPr>
        <w:t>2020-2021</w:t>
      </w:r>
      <w:r>
        <w:rPr>
          <w:b w:val="0"/>
          <w:i w:val="0"/>
        </w:rPr>
        <w:br/>
      </w:r>
      <w:r>
        <w:rPr>
          <w:b w:val="0"/>
          <w:i w:val="0"/>
        </w:rPr>
        <w:br/>
      </w:r>
      <w:r>
        <w:rPr>
          <w:b w:val="0"/>
          <w:i w:val="0"/>
        </w:rPr>
        <w:t>81/QĐ-UBND, 07/4/2020</w:t>
      </w:r>
      <w:r>
        <w:rPr>
          <w:b w:val="0"/>
          <w:i w:val="0"/>
        </w:rPr>
        <w:br/>
      </w:r>
      <w:r>
        <w:rPr>
          <w:b w:val="0"/>
          <w:i w:val="0"/>
        </w:rPr>
        <w:br/>
      </w:r>
      <w:r>
        <w:rPr>
          <w:b w:val="0"/>
          <w:i w:val="0"/>
        </w:rPr>
        <w:t>1.995</w:t>
      </w:r>
      <w:r>
        <w:rPr>
          <w:b w:val="0"/>
          <w:i w:val="0"/>
        </w:rPr>
        <w:br/>
      </w:r>
      <w:r>
        <w:rPr>
          <w:b w:val="0"/>
          <w:i w:val="0"/>
        </w:rPr>
        <w:br/>
      </w:r>
      <w:r>
        <w:rPr>
          <w:b w:val="0"/>
          <w:i w:val="0"/>
        </w:rPr>
        <w:t>1.397</w:t>
      </w:r>
      <w:r>
        <w:rPr>
          <w:b w:val="0"/>
          <w:i w:val="0"/>
        </w:rPr>
        <w:br/>
      </w:r>
      <w:r>
        <w:rPr>
          <w:b w:val="0"/>
          <w:i w:val="0"/>
        </w:rPr>
        <w:br/>
      </w:r>
      <w:r>
        <w:rPr>
          <w:b w:val="0"/>
          <w:i w:val="0"/>
        </w:rPr>
        <w:t>1100</w:t>
      </w:r>
      <w:r>
        <w:rPr>
          <w:b w:val="0"/>
          <w:i w:val="0"/>
        </w:rPr>
        <w:br/>
      </w:r>
      <w:r>
        <w:rPr>
          <w:b w:val="0"/>
          <w:i w:val="0"/>
        </w:rPr>
        <w:br/>
      </w:r>
      <w:r>
        <w:rPr>
          <w:b w:val="0"/>
          <w:i w:val="0"/>
        </w:rPr>
        <w:t>1.100</w:t>
      </w:r>
      <w:r>
        <w:rPr>
          <w:b w:val="0"/>
          <w:i w:val="0"/>
        </w:rPr>
        <w:br/>
      </w:r>
      <w:r>
        <w:rPr>
          <w:b w:val="0"/>
          <w:i w:val="0"/>
        </w:rPr>
        <w:br/>
      </w:r>
      <w:r>
        <w:rPr>
          <w:b w:val="0"/>
          <w:i w:val="0"/>
        </w:rPr>
        <w:t>197</w:t>
      </w:r>
      <w:r>
        <w:rPr>
          <w:b w:val="0"/>
          <w:i w:val="0"/>
        </w:rPr>
        <w:br/>
      </w:r>
      <w:r>
        <w:rPr>
          <w:b w:val="0"/>
          <w:i w:val="0"/>
        </w:rPr>
        <w:br/>
      </w:r>
      <w:r>
        <w:rPr>
          <w:b w:val="0"/>
          <w:i w:val="0"/>
        </w:rPr>
        <w:t>197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trục chính ấp Mỹ Hoà, xã Long Mỹ</w:t>
      </w:r>
      <w:r>
        <w:rPr>
          <w:b w:val="0"/>
          <w:i w:val="0"/>
        </w:rPr>
        <w:br/>
      </w:r>
      <w:r>
        <w:rPr>
          <w:b w:val="0"/>
          <w:i w:val="0"/>
        </w:rPr>
        <w:br/>
      </w:r>
      <w:r>
        <w:rPr>
          <w:b w:val="0"/>
          <w:i w:val="0"/>
        </w:rPr>
        <w:t>C</w:t>
      </w:r>
      <w:r>
        <w:rPr>
          <w:b w:val="0"/>
          <w:i w:val="0"/>
        </w:rPr>
        <w:br/>
      </w:r>
      <w:r>
        <w:rPr>
          <w:b w:val="0"/>
          <w:i w:val="0"/>
        </w:rPr>
        <w:br/>
      </w:r>
      <w:r>
        <w:rPr>
          <w:b w:val="0"/>
          <w:i w:val="0"/>
        </w:rPr>
        <w:t>7830087</w:t>
      </w:r>
      <w:r>
        <w:rPr>
          <w:b w:val="0"/>
          <w:i w:val="0"/>
        </w:rPr>
        <w:br/>
      </w:r>
      <w:r>
        <w:rPr>
          <w:b w:val="0"/>
          <w:i w:val="0"/>
        </w:rPr>
        <w:br/>
      </w:r>
      <w:r>
        <w:rPr>
          <w:b w:val="0"/>
          <w:i w:val="0"/>
        </w:rPr>
        <w:t>UBND xã Long Mỹ</w:t>
      </w:r>
      <w:r>
        <w:rPr>
          <w:b w:val="0"/>
          <w:i w:val="0"/>
        </w:rPr>
        <w:br/>
      </w:r>
      <w:r>
        <w:rPr>
          <w:b w:val="0"/>
          <w:i w:val="0"/>
        </w:rPr>
        <w:br/>
      </w:r>
      <w:r>
        <w:rPr>
          <w:b w:val="0"/>
          <w:i w:val="0"/>
        </w:rPr>
        <w:t>xã Long Mỹ</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98/QĐ-UBND, 08/4/2020</w:t>
      </w:r>
      <w:r>
        <w:rPr>
          <w:b w:val="0"/>
          <w:i w:val="0"/>
        </w:rPr>
        <w:br/>
      </w:r>
      <w:r>
        <w:rPr>
          <w:b w:val="0"/>
          <w:i w:val="0"/>
        </w:rPr>
        <w:br/>
      </w:r>
      <w:r>
        <w:rPr>
          <w:b w:val="0"/>
          <w:i w:val="0"/>
        </w:rPr>
        <w:t>3.643</w:t>
      </w:r>
      <w:r>
        <w:rPr>
          <w:b w:val="0"/>
          <w:i w:val="0"/>
        </w:rPr>
        <w:br/>
      </w:r>
      <w:r>
        <w:rPr>
          <w:b w:val="0"/>
          <w:i w:val="0"/>
        </w:rPr>
        <w:br/>
      </w:r>
      <w:r>
        <w:rPr>
          <w:b w:val="0"/>
          <w:i w:val="0"/>
        </w:rPr>
        <w:t>2.550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224</w:t>
      </w:r>
      <w:r>
        <w:rPr>
          <w:b w:val="0"/>
          <w:i w:val="0"/>
        </w:rPr>
        <w:br/>
      </w:r>
      <w:r>
        <w:rPr>
          <w:b w:val="0"/>
          <w:i w:val="0"/>
        </w:rPr>
        <w:br/>
      </w:r>
      <w:r>
        <w:rPr>
          <w:b w:val="0"/>
          <w:i w:val="0"/>
        </w:rPr>
        <w:t>224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liên ấp 5-6 (ĐC.05), xã Thạnh Phú Đông (đoạn 2)</w:t>
      </w:r>
      <w:r>
        <w:rPr>
          <w:b w:val="0"/>
          <w:i w:val="0"/>
        </w:rPr>
        <w:br/>
      </w:r>
      <w:r>
        <w:rPr>
          <w:b w:val="0"/>
          <w:i w:val="0"/>
        </w:rPr>
        <w:br/>
      </w:r>
      <w:r>
        <w:rPr>
          <w:b w:val="0"/>
          <w:i w:val="0"/>
        </w:rPr>
        <w:t>C</w:t>
      </w:r>
      <w:r>
        <w:rPr>
          <w:b w:val="0"/>
          <w:i w:val="0"/>
        </w:rPr>
        <w:br/>
      </w:r>
      <w:r>
        <w:rPr>
          <w:b w:val="0"/>
          <w:i w:val="0"/>
        </w:rPr>
        <w:br/>
      </w:r>
      <w:r>
        <w:rPr>
          <w:b w:val="0"/>
          <w:i w:val="0"/>
        </w:rPr>
        <w:t>7849836</w:t>
      </w:r>
      <w:r>
        <w:rPr>
          <w:b w:val="0"/>
          <w:i w:val="0"/>
        </w:rPr>
        <w:br/>
      </w:r>
      <w:r>
        <w:rPr>
          <w:b w:val="0"/>
          <w:i w:val="0"/>
        </w:rPr>
        <w:br/>
      </w:r>
      <w:r>
        <w:rPr>
          <w:b w:val="0"/>
          <w:i w:val="0"/>
        </w:rPr>
        <w:t>UBND xã Thạnh Phú Đông</w:t>
      </w:r>
      <w:r>
        <w:rPr>
          <w:b w:val="0"/>
          <w:i w:val="0"/>
        </w:rPr>
        <w:br/>
      </w:r>
      <w:r>
        <w:rPr>
          <w:b w:val="0"/>
          <w:i w:val="0"/>
        </w:rPr>
        <w:br/>
      </w:r>
      <w:r>
        <w:rPr>
          <w:b w:val="0"/>
          <w:i w:val="0"/>
        </w:rPr>
        <w:t>xã Thạnh Phú Đông</w:t>
      </w:r>
      <w:r>
        <w:rPr>
          <w:b w:val="0"/>
          <w:i w:val="0"/>
        </w:rPr>
        <w:br/>
      </w:r>
      <w:r>
        <w:rPr>
          <w:b w:val="0"/>
          <w:i w:val="0"/>
        </w:rPr>
        <w:br/>
      </w:r>
      <w:r>
        <w:rPr>
          <w:b w:val="0"/>
          <w:i w:val="0"/>
        </w:rPr>
        <w:t>Cấp C</w:t>
      </w:r>
      <w:r>
        <w:rPr>
          <w:b w:val="0"/>
          <w:i w:val="0"/>
        </w:rPr>
        <w:br/>
      </w:r>
      <w:r>
        <w:rPr>
          <w:b w:val="0"/>
          <w:i w:val="0"/>
        </w:rPr>
        <w:br/>
      </w:r>
      <w:r>
        <w:rPr>
          <w:b w:val="0"/>
          <w:i w:val="0"/>
        </w:rPr>
        <w:t>2020-2021</w:t>
      </w:r>
      <w:r>
        <w:rPr>
          <w:b w:val="0"/>
          <w:i w:val="0"/>
        </w:rPr>
        <w:br/>
      </w:r>
      <w:r>
        <w:rPr>
          <w:b w:val="0"/>
          <w:i w:val="0"/>
        </w:rPr>
        <w:br/>
      </w:r>
      <w:r>
        <w:rPr>
          <w:b w:val="0"/>
          <w:i w:val="0"/>
        </w:rPr>
        <w:t>153/QĐ-UBND, 09/4/2020</w:t>
      </w:r>
      <w:r>
        <w:rPr>
          <w:b w:val="0"/>
          <w:i w:val="0"/>
        </w:rPr>
        <w:br/>
      </w:r>
      <w:r>
        <w:rPr>
          <w:b w:val="0"/>
          <w:i w:val="0"/>
        </w:rPr>
        <w:br/>
      </w:r>
      <w:r>
        <w:rPr>
          <w:b w:val="0"/>
          <w:i w:val="0"/>
        </w:rPr>
        <w:t>4.915</w:t>
      </w:r>
      <w:r>
        <w:rPr>
          <w:b w:val="0"/>
          <w:i w:val="0"/>
        </w:rPr>
        <w:br/>
      </w:r>
      <w:r>
        <w:rPr>
          <w:b w:val="0"/>
          <w:i w:val="0"/>
        </w:rPr>
        <w:br/>
      </w:r>
      <w:r>
        <w:rPr>
          <w:b w:val="0"/>
          <w:i w:val="0"/>
        </w:rPr>
        <w:t>3.441</w:t>
      </w:r>
      <w:r>
        <w:rPr>
          <w:b w:val="0"/>
          <w:i w:val="0"/>
        </w:rPr>
        <w:br/>
      </w:r>
      <w:r>
        <w:rPr>
          <w:b w:val="0"/>
          <w:i w:val="0"/>
        </w:rPr>
        <w:br/>
      </w:r>
      <w:r>
        <w:rPr>
          <w:b w:val="0"/>
          <w:i w:val="0"/>
        </w:rPr>
        <w:t>2525</w:t>
      </w:r>
      <w:r>
        <w:rPr>
          <w:b w:val="0"/>
          <w:i w:val="0"/>
        </w:rPr>
        <w:br/>
      </w:r>
      <w:r>
        <w:rPr>
          <w:b w:val="0"/>
          <w:i w:val="0"/>
        </w:rPr>
        <w:br/>
      </w:r>
      <w:r>
        <w:rPr>
          <w:b w:val="0"/>
          <w:i w:val="0"/>
        </w:rPr>
        <w:t>2.448</w:t>
      </w:r>
      <w:r>
        <w:rPr>
          <w:b w:val="0"/>
          <w:i w:val="0"/>
        </w:rPr>
        <w:br/>
      </w:r>
      <w:r>
        <w:rPr>
          <w:b w:val="0"/>
          <w:i w:val="0"/>
        </w:rPr>
        <w:br/>
      </w:r>
      <w:r>
        <w:rPr>
          <w:b w:val="0"/>
          <w:i w:val="0"/>
        </w:rPr>
        <w:t>900</w:t>
      </w:r>
      <w:r>
        <w:rPr>
          <w:b w:val="0"/>
          <w:i w:val="0"/>
        </w:rPr>
        <w:br/>
      </w:r>
      <w:r>
        <w:rPr>
          <w:b w:val="0"/>
          <w:i w:val="0"/>
        </w:rPr>
        <w:br/>
      </w:r>
      <w:r>
        <w:rPr>
          <w:b w:val="0"/>
          <w:i w:val="0"/>
        </w:rPr>
        <w:t>678</w:t>
      </w:r>
      <w:r>
        <w:rPr>
          <w:b w:val="0"/>
          <w:i w:val="0"/>
        </w:rPr>
        <w:br/>
      </w:r>
      <w:r>
        <w:rPr>
          <w:b w:val="0"/>
          <w:i w:val="0"/>
        </w:rPr>
        <w:br/>
      </w:r>
      <w:r>
        <w:rPr>
          <w:b w:val="0"/>
          <w:i w:val="0"/>
        </w:rPr>
        <w:t xml:space="preserve"> </w:t>
      </w:r>
      <w:r>
        <w:rPr>
          <w:b w:val="0"/>
          <w:i w:val="0"/>
        </w:rPr>
        <w:br/>
      </w:r>
      <w:r>
        <w:rPr>
          <w:b w:val="0"/>
          <w:i w:val="0"/>
        </w:rPr>
        <w:br/>
      </w:r>
      <w:r>
        <w:rPr>
          <w:b w:val="0"/>
          <w:i w:val="0"/>
        </w:rPr>
        <w:t>222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ĐC.03 (Đường lộ liên ấp 2 - 3, từ cầu trường THCS đến ngã ba lộ Hoà Trị), xã Lương Hòa</w:t>
      </w:r>
      <w:r>
        <w:rPr>
          <w:b w:val="0"/>
          <w:i w:val="0"/>
        </w:rPr>
        <w:br/>
      </w:r>
      <w:r>
        <w:rPr>
          <w:b w:val="0"/>
          <w:i w:val="0"/>
        </w:rPr>
        <w:br/>
      </w:r>
      <w:r>
        <w:rPr>
          <w:b w:val="0"/>
          <w:i w:val="0"/>
        </w:rPr>
        <w:t>C</w:t>
      </w:r>
      <w:r>
        <w:rPr>
          <w:b w:val="0"/>
          <w:i w:val="0"/>
        </w:rPr>
        <w:br/>
      </w:r>
      <w:r>
        <w:rPr>
          <w:b w:val="0"/>
          <w:i w:val="0"/>
        </w:rPr>
        <w:br/>
      </w:r>
      <w:r>
        <w:rPr>
          <w:b w:val="0"/>
          <w:i w:val="0"/>
        </w:rPr>
        <w:t>7827418</w:t>
      </w:r>
      <w:r>
        <w:rPr>
          <w:b w:val="0"/>
          <w:i w:val="0"/>
        </w:rPr>
        <w:br/>
      </w:r>
      <w:r>
        <w:rPr>
          <w:b w:val="0"/>
          <w:i w:val="0"/>
        </w:rPr>
        <w:br/>
      </w:r>
      <w:r>
        <w:rPr>
          <w:b w:val="0"/>
          <w:i w:val="0"/>
        </w:rPr>
        <w:t>UBND xã Lương Hòa</w:t>
      </w:r>
      <w:r>
        <w:rPr>
          <w:b w:val="0"/>
          <w:i w:val="0"/>
        </w:rPr>
        <w:br/>
      </w:r>
      <w:r>
        <w:rPr>
          <w:b w:val="0"/>
          <w:i w:val="0"/>
        </w:rPr>
        <w:br/>
      </w:r>
      <w:r>
        <w:rPr>
          <w:b w:val="0"/>
          <w:i w:val="0"/>
        </w:rPr>
        <w:t>xã Lương Hòa</w:t>
      </w:r>
      <w:r>
        <w:rPr>
          <w:b w:val="0"/>
          <w:i w:val="0"/>
        </w:rPr>
        <w:br/>
      </w:r>
      <w:r>
        <w:rPr>
          <w:b w:val="0"/>
          <w:i w:val="0"/>
        </w:rPr>
        <w:br/>
      </w:r>
      <w:r>
        <w:rPr>
          <w:b w:val="0"/>
          <w:i w:val="0"/>
        </w:rPr>
        <w:t>Cấp C</w:t>
      </w:r>
      <w:r>
        <w:rPr>
          <w:b w:val="0"/>
          <w:i w:val="0"/>
        </w:rPr>
        <w:br/>
      </w:r>
      <w:r>
        <w:rPr>
          <w:b w:val="0"/>
          <w:i w:val="0"/>
        </w:rPr>
        <w:br/>
      </w:r>
      <w:r>
        <w:rPr>
          <w:b w:val="0"/>
          <w:i w:val="0"/>
        </w:rPr>
        <w:t>2020-2021</w:t>
      </w:r>
      <w:r>
        <w:rPr>
          <w:b w:val="0"/>
          <w:i w:val="0"/>
        </w:rPr>
        <w:br/>
      </w:r>
      <w:r>
        <w:rPr>
          <w:b w:val="0"/>
          <w:i w:val="0"/>
        </w:rPr>
        <w:br/>
      </w:r>
      <w:r>
        <w:rPr>
          <w:b w:val="0"/>
          <w:i w:val="0"/>
        </w:rPr>
        <w:t>27/QĐ-UBND, 10/01/2020; 333/QĐ-UBND, 22/9/2020</w:t>
      </w:r>
      <w:r>
        <w:rPr>
          <w:b w:val="0"/>
          <w:i w:val="0"/>
        </w:rPr>
        <w:br/>
      </w:r>
      <w:r>
        <w:rPr>
          <w:b w:val="0"/>
          <w:i w:val="0"/>
        </w:rPr>
        <w:br/>
      </w:r>
      <w:r>
        <w:rPr>
          <w:b w:val="0"/>
          <w:i w:val="0"/>
        </w:rPr>
        <w:t>1.806</w:t>
      </w:r>
      <w:r>
        <w:rPr>
          <w:b w:val="0"/>
          <w:i w:val="0"/>
        </w:rPr>
        <w:br/>
      </w:r>
      <w:r>
        <w:rPr>
          <w:b w:val="0"/>
          <w:i w:val="0"/>
        </w:rPr>
        <w:br/>
      </w:r>
      <w:r>
        <w:rPr>
          <w:b w:val="0"/>
          <w:i w:val="0"/>
        </w:rPr>
        <w:t>1.264</w:t>
      </w:r>
      <w:r>
        <w:rPr>
          <w:b w:val="0"/>
          <w:i w:val="0"/>
        </w:rPr>
        <w:br/>
      </w:r>
      <w:r>
        <w:rPr>
          <w:b w:val="0"/>
          <w:i w:val="0"/>
        </w:rPr>
        <w:br/>
      </w:r>
      <w:r>
        <w:rPr>
          <w:b w:val="0"/>
          <w:i w:val="0"/>
        </w:rPr>
        <w:t>1040</w:t>
      </w:r>
      <w:r>
        <w:rPr>
          <w:b w:val="0"/>
          <w:i w:val="0"/>
        </w:rPr>
        <w:br/>
      </w:r>
      <w:r>
        <w:rPr>
          <w:b w:val="0"/>
          <w:i w:val="0"/>
        </w:rPr>
        <w:br/>
      </w:r>
      <w:r>
        <w:rPr>
          <w:b w:val="0"/>
          <w:i w:val="0"/>
        </w:rPr>
        <w:t>1.040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Ba Tri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25.180</w:t>
      </w:r>
      <w:r>
        <w:rPr>
          <w:b w:val="0"/>
          <w:i w:val="0"/>
        </w:rPr>
        <w:br/>
      </w:r>
      <w:r>
        <w:rPr>
          <w:b w:val="0"/>
          <w:i w:val="0"/>
        </w:rPr>
        <w:br/>
      </w:r>
      <w:r>
        <w:rPr>
          <w:b/>
          <w:i w:val="0"/>
        </w:rPr>
        <w:t>21.299</w:t>
      </w:r>
      <w:r>
        <w:rPr>
          <w:b w:val="0"/>
          <w:i w:val="0"/>
        </w:rPr>
        <w:br/>
      </w:r>
      <w:r>
        <w:rPr>
          <w:b w:val="0"/>
          <w:i w:val="0"/>
        </w:rPr>
        <w:br/>
      </w:r>
      <w:r>
        <w:rPr>
          <w:b/>
          <w:i w:val="0"/>
        </w:rPr>
        <w:t>13.248</w:t>
      </w:r>
      <w:r>
        <w:rPr>
          <w:b w:val="0"/>
          <w:i w:val="0"/>
        </w:rPr>
        <w:br/>
      </w:r>
      <w:r>
        <w:rPr>
          <w:b w:val="0"/>
          <w:i w:val="0"/>
        </w:rPr>
        <w:br/>
      </w:r>
      <w:r>
        <w:rPr>
          <w:b/>
          <w:i w:val="0"/>
        </w:rPr>
        <w:t>11.148</w:t>
      </w:r>
      <w:r>
        <w:rPr>
          <w:b w:val="0"/>
          <w:i w:val="0"/>
        </w:rPr>
        <w:br/>
      </w:r>
      <w:r>
        <w:rPr>
          <w:b w:val="0"/>
          <w:i w:val="0"/>
        </w:rPr>
        <w:br/>
      </w:r>
      <w:r>
        <w:rPr>
          <w:b/>
          <w:i w:val="0"/>
        </w:rPr>
        <w:t>5.447</w:t>
      </w:r>
      <w:r>
        <w:rPr>
          <w:b w:val="0"/>
          <w:i w:val="0"/>
        </w:rPr>
        <w:br/>
      </w:r>
      <w:r>
        <w:rPr>
          <w:b w:val="0"/>
          <w:i w:val="0"/>
        </w:rPr>
        <w:br/>
      </w:r>
      <w:r>
        <w:rPr>
          <w:b/>
          <w:i w:val="0"/>
        </w:rPr>
        <w:t>5.447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25.180</w:t>
      </w:r>
      <w:r>
        <w:rPr>
          <w:b w:val="0"/>
          <w:i w:val="0"/>
        </w:rPr>
        <w:br/>
      </w:r>
      <w:r>
        <w:rPr>
          <w:b w:val="0"/>
          <w:i w:val="0"/>
        </w:rPr>
        <w:br/>
      </w:r>
      <w:r>
        <w:rPr>
          <w:b/>
          <w:i w:val="0"/>
        </w:rPr>
        <w:t>21.299</w:t>
      </w:r>
      <w:r>
        <w:rPr>
          <w:b w:val="0"/>
          <w:i w:val="0"/>
        </w:rPr>
        <w:br/>
      </w:r>
      <w:r>
        <w:rPr>
          <w:b w:val="0"/>
          <w:i w:val="0"/>
        </w:rPr>
        <w:br/>
      </w:r>
      <w:r>
        <w:rPr>
          <w:b/>
          <w:i w:val="0"/>
        </w:rPr>
        <w:t>13.248</w:t>
      </w:r>
      <w:r>
        <w:rPr>
          <w:b w:val="0"/>
          <w:i w:val="0"/>
        </w:rPr>
        <w:br/>
      </w:r>
      <w:r>
        <w:rPr>
          <w:b w:val="0"/>
          <w:i w:val="0"/>
        </w:rPr>
        <w:br/>
      </w:r>
      <w:r>
        <w:rPr>
          <w:b/>
          <w:i w:val="0"/>
        </w:rPr>
        <w:t>11.148</w:t>
      </w:r>
      <w:r>
        <w:rPr>
          <w:b w:val="0"/>
          <w:i w:val="0"/>
        </w:rPr>
        <w:br/>
      </w:r>
      <w:r>
        <w:rPr>
          <w:b w:val="0"/>
          <w:i w:val="0"/>
        </w:rPr>
        <w:br/>
      </w:r>
      <w:r>
        <w:rPr>
          <w:b/>
          <w:i w:val="0"/>
        </w:rPr>
        <w:t>5.447</w:t>
      </w:r>
      <w:r>
        <w:rPr>
          <w:b w:val="0"/>
          <w:i w:val="0"/>
        </w:rPr>
        <w:br/>
      </w:r>
      <w:r>
        <w:rPr>
          <w:b w:val="0"/>
          <w:i w:val="0"/>
        </w:rPr>
        <w:br/>
      </w:r>
      <w:r>
        <w:rPr>
          <w:b/>
          <w:i w:val="0"/>
        </w:rPr>
        <w:t>5.447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ĐX.05, (từ nhà ông Nguyễn Văn Ngọt đến cầu ông Đỉnh), xã An Thuỷ</w:t>
      </w:r>
      <w:r>
        <w:rPr>
          <w:b w:val="0"/>
          <w:i w:val="0"/>
        </w:rPr>
        <w:br/>
      </w:r>
      <w:r>
        <w:rPr>
          <w:b w:val="0"/>
          <w:i w:val="0"/>
        </w:rPr>
        <w:br/>
      </w:r>
      <w:r>
        <w:rPr>
          <w:b w:val="0"/>
          <w:i w:val="0"/>
        </w:rPr>
        <w:t>C</w:t>
      </w:r>
      <w:r>
        <w:rPr>
          <w:b w:val="0"/>
          <w:i w:val="0"/>
        </w:rPr>
        <w:br/>
      </w:r>
      <w:r>
        <w:rPr>
          <w:b w:val="0"/>
          <w:i w:val="0"/>
        </w:rPr>
        <w:br/>
      </w:r>
      <w:r>
        <w:rPr>
          <w:b w:val="0"/>
          <w:i w:val="0"/>
        </w:rPr>
        <w:t>7835034</w:t>
      </w:r>
      <w:r>
        <w:rPr>
          <w:b w:val="0"/>
          <w:i w:val="0"/>
        </w:rPr>
        <w:br/>
      </w:r>
      <w:r>
        <w:rPr>
          <w:b w:val="0"/>
          <w:i w:val="0"/>
        </w:rPr>
        <w:br/>
      </w:r>
      <w:r>
        <w:rPr>
          <w:b w:val="0"/>
          <w:i w:val="0"/>
        </w:rPr>
        <w:t>UBND xã An Thuỷ</w:t>
      </w:r>
      <w:r>
        <w:rPr>
          <w:b w:val="0"/>
          <w:i w:val="0"/>
        </w:rPr>
        <w:br/>
      </w:r>
      <w:r>
        <w:rPr>
          <w:b w:val="0"/>
          <w:i w:val="0"/>
        </w:rPr>
        <w:br/>
      </w:r>
      <w:r>
        <w:rPr>
          <w:b w:val="0"/>
          <w:i w:val="0"/>
        </w:rPr>
        <w:t>xã An Thuỷ</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132/QĐ-UBND, 19/12/2019</w:t>
      </w:r>
      <w:r>
        <w:rPr>
          <w:b w:val="0"/>
          <w:i w:val="0"/>
        </w:rPr>
        <w:br/>
      </w:r>
      <w:r>
        <w:rPr>
          <w:b w:val="0"/>
          <w:i w:val="0"/>
        </w:rPr>
        <w:br/>
      </w:r>
      <w:r>
        <w:rPr>
          <w:b w:val="0"/>
          <w:i w:val="0"/>
        </w:rPr>
        <w:t>2.978</w:t>
      </w:r>
      <w:r>
        <w:rPr>
          <w:b w:val="0"/>
          <w:i w:val="0"/>
        </w:rPr>
        <w:br/>
      </w:r>
      <w:r>
        <w:rPr>
          <w:b w:val="0"/>
          <w:i w:val="0"/>
        </w:rPr>
        <w:br/>
      </w:r>
      <w:r>
        <w:rPr>
          <w:b w:val="0"/>
          <w:i w:val="0"/>
        </w:rPr>
        <w:t>2.680</w:t>
      </w:r>
      <w:r>
        <w:rPr>
          <w:b w:val="0"/>
          <w:i w:val="0"/>
        </w:rPr>
        <w:br/>
      </w:r>
      <w:r>
        <w:rPr>
          <w:b w:val="0"/>
          <w:i w:val="0"/>
        </w:rPr>
        <w:br/>
      </w:r>
      <w:r>
        <w:rPr>
          <w:b w:val="0"/>
          <w:i w:val="0"/>
        </w:rPr>
        <w:t>1400</w:t>
      </w:r>
      <w:r>
        <w:rPr>
          <w:b w:val="0"/>
          <w:i w:val="0"/>
        </w:rPr>
        <w:br/>
      </w:r>
      <w:r>
        <w:rPr>
          <w:b w:val="0"/>
          <w:i w:val="0"/>
        </w:rPr>
        <w:br/>
      </w:r>
      <w:r>
        <w:rPr>
          <w:b w:val="0"/>
          <w:i w:val="0"/>
        </w:rPr>
        <w:t>1.400</w:t>
      </w:r>
      <w:r>
        <w:rPr>
          <w:b w:val="0"/>
          <w:i w:val="0"/>
        </w:rPr>
        <w:br/>
      </w:r>
      <w:r>
        <w:rPr>
          <w:b w:val="0"/>
          <w:i w:val="0"/>
        </w:rPr>
        <w:br/>
      </w:r>
      <w:r>
        <w:rPr>
          <w:b w:val="0"/>
          <w:i w:val="0"/>
        </w:rPr>
        <w:t>512</w:t>
      </w:r>
      <w:r>
        <w:rPr>
          <w:b w:val="0"/>
          <w:i w:val="0"/>
        </w:rPr>
        <w:br/>
      </w:r>
      <w:r>
        <w:rPr>
          <w:b w:val="0"/>
          <w:i w:val="0"/>
        </w:rPr>
        <w:br/>
      </w:r>
      <w:r>
        <w:rPr>
          <w:b w:val="0"/>
          <w:i w:val="0"/>
        </w:rPr>
        <w:t>512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ĐX.02 (đoạn từ huyện lộ 14 đến đình An Đức), xã An Đức</w:t>
      </w:r>
      <w:r>
        <w:rPr>
          <w:b w:val="0"/>
          <w:i w:val="0"/>
        </w:rPr>
        <w:br/>
      </w:r>
      <w:r>
        <w:rPr>
          <w:b w:val="0"/>
          <w:i w:val="0"/>
        </w:rPr>
        <w:br/>
      </w:r>
      <w:r>
        <w:rPr>
          <w:b w:val="0"/>
          <w:i w:val="0"/>
        </w:rPr>
        <w:t>C</w:t>
      </w:r>
      <w:r>
        <w:rPr>
          <w:b w:val="0"/>
          <w:i w:val="0"/>
        </w:rPr>
        <w:br/>
      </w:r>
      <w:r>
        <w:rPr>
          <w:b w:val="0"/>
          <w:i w:val="0"/>
        </w:rPr>
        <w:br/>
      </w:r>
      <w:r>
        <w:rPr>
          <w:b w:val="0"/>
          <w:i w:val="0"/>
        </w:rPr>
        <w:t>7820396</w:t>
      </w:r>
      <w:r>
        <w:rPr>
          <w:b w:val="0"/>
          <w:i w:val="0"/>
        </w:rPr>
        <w:br/>
      </w:r>
      <w:r>
        <w:rPr>
          <w:b w:val="0"/>
          <w:i w:val="0"/>
        </w:rPr>
        <w:br/>
      </w:r>
      <w:r>
        <w:rPr>
          <w:b w:val="0"/>
          <w:i w:val="0"/>
        </w:rPr>
        <w:t>UBND xã An Đức</w:t>
      </w:r>
      <w:r>
        <w:rPr>
          <w:b w:val="0"/>
          <w:i w:val="0"/>
        </w:rPr>
        <w:br/>
      </w:r>
      <w:r>
        <w:rPr>
          <w:b w:val="0"/>
          <w:i w:val="0"/>
        </w:rPr>
        <w:br/>
      </w:r>
      <w:r>
        <w:rPr>
          <w:b w:val="0"/>
          <w:i w:val="0"/>
        </w:rPr>
        <w:t>xã An Đức</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140/QĐ-UBND, 25/12/2019</w:t>
      </w:r>
      <w:r>
        <w:rPr>
          <w:b w:val="0"/>
          <w:i w:val="0"/>
        </w:rPr>
        <w:br/>
      </w:r>
      <w:r>
        <w:rPr>
          <w:b w:val="0"/>
          <w:i w:val="0"/>
        </w:rPr>
        <w:br/>
      </w:r>
      <w:r>
        <w:rPr>
          <w:b w:val="0"/>
          <w:i w:val="0"/>
        </w:rPr>
        <w:t>2.315</w:t>
      </w:r>
      <w:r>
        <w:rPr>
          <w:b w:val="0"/>
          <w:i w:val="0"/>
        </w:rPr>
        <w:br/>
      </w:r>
      <w:r>
        <w:rPr>
          <w:b w:val="0"/>
          <w:i w:val="0"/>
        </w:rPr>
        <w:br/>
      </w:r>
      <w:r>
        <w:rPr>
          <w:b w:val="0"/>
          <w:i w:val="0"/>
        </w:rPr>
        <w:t>2.084</w:t>
      </w:r>
      <w:r>
        <w:rPr>
          <w:b w:val="0"/>
          <w:i w:val="0"/>
        </w:rPr>
        <w:br/>
      </w:r>
      <w:r>
        <w:rPr>
          <w:b w:val="0"/>
          <w:i w:val="0"/>
        </w:rPr>
        <w:br/>
      </w:r>
      <w:r>
        <w:rPr>
          <w:b w:val="0"/>
          <w:i w:val="0"/>
        </w:rPr>
        <w:t>1500</w:t>
      </w:r>
      <w:r>
        <w:rPr>
          <w:b w:val="0"/>
          <w:i w:val="0"/>
        </w:rPr>
        <w:br/>
      </w:r>
      <w:r>
        <w:rPr>
          <w:b w:val="0"/>
          <w:i w:val="0"/>
        </w:rPr>
        <w:br/>
      </w:r>
      <w:r>
        <w:rPr>
          <w:b w:val="0"/>
          <w:i w:val="0"/>
        </w:rPr>
        <w:t>1.000</w:t>
      </w:r>
      <w:r>
        <w:rPr>
          <w:b w:val="0"/>
          <w:i w:val="0"/>
        </w:rPr>
        <w:br/>
      </w:r>
      <w:r>
        <w:rPr>
          <w:b w:val="0"/>
          <w:i w:val="0"/>
        </w:rPr>
        <w:br/>
      </w:r>
      <w:r>
        <w:rPr>
          <w:b w:val="0"/>
          <w:i w:val="0"/>
        </w:rPr>
        <w:t>445</w:t>
      </w:r>
      <w:r>
        <w:rPr>
          <w:b w:val="0"/>
          <w:i w:val="0"/>
        </w:rPr>
        <w:br/>
      </w:r>
      <w:r>
        <w:rPr>
          <w:b w:val="0"/>
          <w:i w:val="0"/>
        </w:rPr>
        <w:br/>
      </w:r>
      <w:r>
        <w:rPr>
          <w:b w:val="0"/>
          <w:i w:val="0"/>
        </w:rPr>
        <w:t>445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ĐX.01 (từ ĐHDK.06 đến đất ông Trần Văn Lớt), xã An Hoà Tây</w:t>
      </w:r>
      <w:r>
        <w:rPr>
          <w:b w:val="0"/>
          <w:i w:val="0"/>
        </w:rPr>
        <w:br/>
      </w:r>
      <w:r>
        <w:rPr>
          <w:b w:val="0"/>
          <w:i w:val="0"/>
        </w:rPr>
        <w:br/>
      </w:r>
      <w:r>
        <w:rPr>
          <w:b w:val="0"/>
          <w:i w:val="0"/>
        </w:rPr>
        <w:t>C</w:t>
      </w:r>
      <w:r>
        <w:rPr>
          <w:b w:val="0"/>
          <w:i w:val="0"/>
        </w:rPr>
        <w:br/>
      </w:r>
      <w:r>
        <w:rPr>
          <w:b w:val="0"/>
          <w:i w:val="0"/>
        </w:rPr>
        <w:br/>
      </w:r>
      <w:r>
        <w:rPr>
          <w:b w:val="0"/>
          <w:i w:val="0"/>
        </w:rPr>
        <w:t>7820398</w:t>
      </w:r>
      <w:r>
        <w:rPr>
          <w:b w:val="0"/>
          <w:i w:val="0"/>
        </w:rPr>
        <w:br/>
      </w:r>
      <w:r>
        <w:rPr>
          <w:b w:val="0"/>
          <w:i w:val="0"/>
        </w:rPr>
        <w:br/>
      </w:r>
      <w:r>
        <w:rPr>
          <w:b w:val="0"/>
          <w:i w:val="0"/>
        </w:rPr>
        <w:t>UBND xã An Hoà Tây</w:t>
      </w:r>
      <w:r>
        <w:rPr>
          <w:b w:val="0"/>
          <w:i w:val="0"/>
        </w:rPr>
        <w:br/>
      </w:r>
      <w:r>
        <w:rPr>
          <w:b w:val="0"/>
          <w:i w:val="0"/>
        </w:rPr>
        <w:br/>
      </w:r>
      <w:r>
        <w:rPr>
          <w:b w:val="0"/>
          <w:i w:val="0"/>
        </w:rPr>
        <w:t>xã An Hoà Tây</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19/QĐ-UBND, 15/01/2020</w:t>
      </w:r>
      <w:r>
        <w:rPr>
          <w:b w:val="0"/>
          <w:i w:val="0"/>
        </w:rPr>
        <w:br/>
      </w:r>
      <w:r>
        <w:rPr>
          <w:b w:val="0"/>
          <w:i w:val="0"/>
        </w:rPr>
        <w:br/>
      </w:r>
      <w:r>
        <w:rPr>
          <w:b w:val="0"/>
          <w:i w:val="0"/>
        </w:rPr>
        <w:t>4.985</w:t>
      </w:r>
      <w:r>
        <w:rPr>
          <w:b w:val="0"/>
          <w:i w:val="0"/>
        </w:rPr>
        <w:br/>
      </w:r>
      <w:r>
        <w:rPr>
          <w:b w:val="0"/>
          <w:i w:val="0"/>
        </w:rPr>
        <w:br/>
      </w:r>
      <w:r>
        <w:rPr>
          <w:b w:val="0"/>
          <w:i w:val="0"/>
        </w:rPr>
        <w:t>4.487</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1.547</w:t>
      </w:r>
      <w:r>
        <w:rPr>
          <w:b w:val="0"/>
          <w:i w:val="0"/>
        </w:rPr>
        <w:br/>
      </w:r>
      <w:r>
        <w:rPr>
          <w:b w:val="0"/>
          <w:i w:val="0"/>
        </w:rPr>
        <w:br/>
      </w:r>
      <w:r>
        <w:rPr>
          <w:b w:val="0"/>
          <w:i w:val="0"/>
        </w:rPr>
        <w:t>1.547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ĐX.02 (từ ranh xã An Bình Tây đến ngã ba Giồng Chi), xã An Hiệp</w:t>
      </w:r>
      <w:r>
        <w:rPr>
          <w:b w:val="0"/>
          <w:i w:val="0"/>
        </w:rPr>
        <w:br/>
      </w:r>
      <w:r>
        <w:rPr>
          <w:b w:val="0"/>
          <w:i w:val="0"/>
        </w:rPr>
        <w:br/>
      </w:r>
      <w:r>
        <w:rPr>
          <w:b w:val="0"/>
          <w:i w:val="0"/>
        </w:rPr>
        <w:t>C</w:t>
      </w:r>
      <w:r>
        <w:rPr>
          <w:b w:val="0"/>
          <w:i w:val="0"/>
        </w:rPr>
        <w:br/>
      </w:r>
      <w:r>
        <w:rPr>
          <w:b w:val="0"/>
          <w:i w:val="0"/>
        </w:rPr>
        <w:br/>
      </w:r>
      <w:r>
        <w:rPr>
          <w:b w:val="0"/>
          <w:i w:val="0"/>
        </w:rPr>
        <w:t>7820395</w:t>
      </w:r>
      <w:r>
        <w:rPr>
          <w:b w:val="0"/>
          <w:i w:val="0"/>
        </w:rPr>
        <w:br/>
      </w:r>
      <w:r>
        <w:rPr>
          <w:b w:val="0"/>
          <w:i w:val="0"/>
        </w:rPr>
        <w:br/>
      </w:r>
      <w:r>
        <w:rPr>
          <w:b w:val="0"/>
          <w:i w:val="0"/>
        </w:rPr>
        <w:t>UBND xã An Hiệp</w:t>
      </w:r>
      <w:r>
        <w:rPr>
          <w:b w:val="0"/>
          <w:i w:val="0"/>
        </w:rPr>
        <w:br/>
      </w:r>
      <w:r>
        <w:rPr>
          <w:b w:val="0"/>
          <w:i w:val="0"/>
        </w:rPr>
        <w:br/>
      </w:r>
      <w:r>
        <w:rPr>
          <w:b w:val="0"/>
          <w:i w:val="0"/>
        </w:rPr>
        <w:t>xã An Hiệp</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203/QĐ-UBND, 20/12/2019</w:t>
      </w:r>
      <w:r>
        <w:rPr>
          <w:b w:val="0"/>
          <w:i w:val="0"/>
        </w:rPr>
        <w:br/>
      </w:r>
      <w:r>
        <w:rPr>
          <w:b w:val="0"/>
          <w:i w:val="0"/>
        </w:rPr>
        <w:br/>
      </w:r>
      <w:r>
        <w:rPr>
          <w:b w:val="0"/>
          <w:i w:val="0"/>
        </w:rPr>
        <w:t>4.988</w:t>
      </w:r>
      <w:r>
        <w:rPr>
          <w:b w:val="0"/>
          <w:i w:val="0"/>
        </w:rPr>
        <w:br/>
      </w:r>
      <w:r>
        <w:rPr>
          <w:b w:val="0"/>
          <w:i w:val="0"/>
        </w:rPr>
        <w:br/>
      </w:r>
      <w:r>
        <w:rPr>
          <w:b w:val="0"/>
          <w:i w:val="0"/>
        </w:rPr>
        <w:t>4.489</w:t>
      </w:r>
      <w:r>
        <w:rPr>
          <w:b w:val="0"/>
          <w:i w:val="0"/>
        </w:rPr>
        <w:br/>
      </w:r>
      <w:r>
        <w:rPr>
          <w:b w:val="0"/>
          <w:i w:val="0"/>
        </w:rPr>
        <w:br/>
      </w:r>
      <w:r>
        <w:rPr>
          <w:b w:val="0"/>
          <w:i w:val="0"/>
        </w:rPr>
        <w:t>2800</w:t>
      </w:r>
      <w:r>
        <w:rPr>
          <w:b w:val="0"/>
          <w:i w:val="0"/>
        </w:rPr>
        <w:br/>
      </w:r>
      <w:r>
        <w:rPr>
          <w:b w:val="0"/>
          <w:i w:val="0"/>
        </w:rPr>
        <w:br/>
      </w:r>
      <w:r>
        <w:rPr>
          <w:b w:val="0"/>
          <w:i w:val="0"/>
        </w:rPr>
        <w:t>2.000</w:t>
      </w:r>
      <w:r>
        <w:rPr>
          <w:b w:val="0"/>
          <w:i w:val="0"/>
        </w:rPr>
        <w:br/>
      </w:r>
      <w:r>
        <w:rPr>
          <w:b w:val="0"/>
          <w:i w:val="0"/>
        </w:rPr>
        <w:br/>
      </w:r>
      <w:r>
        <w:rPr>
          <w:b w:val="0"/>
          <w:i w:val="0"/>
        </w:rPr>
        <w:t>1.391</w:t>
      </w:r>
      <w:r>
        <w:rPr>
          <w:b w:val="0"/>
          <w:i w:val="0"/>
        </w:rPr>
        <w:br/>
      </w:r>
      <w:r>
        <w:rPr>
          <w:b w:val="0"/>
          <w:i w:val="0"/>
        </w:rPr>
        <w:br/>
      </w:r>
      <w:r>
        <w:rPr>
          <w:b w:val="0"/>
          <w:i w:val="0"/>
        </w:rPr>
        <w:t>1.391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ĐX.03 (từ ĐX.02 đến giáp sông Tân Khai), xã Tân Hưng</w:t>
      </w:r>
      <w:r>
        <w:rPr>
          <w:b w:val="0"/>
          <w:i w:val="0"/>
        </w:rPr>
        <w:br/>
      </w:r>
      <w:r>
        <w:rPr>
          <w:b w:val="0"/>
          <w:i w:val="0"/>
        </w:rPr>
        <w:br/>
      </w:r>
      <w:r>
        <w:rPr>
          <w:b w:val="0"/>
          <w:i w:val="0"/>
        </w:rPr>
        <w:t>C</w:t>
      </w:r>
      <w:r>
        <w:rPr>
          <w:b w:val="0"/>
          <w:i w:val="0"/>
        </w:rPr>
        <w:br/>
      </w:r>
      <w:r>
        <w:rPr>
          <w:b w:val="0"/>
          <w:i w:val="0"/>
        </w:rPr>
        <w:br/>
      </w:r>
      <w:r>
        <w:rPr>
          <w:b w:val="0"/>
          <w:i w:val="0"/>
        </w:rPr>
        <w:t>7820392</w:t>
      </w:r>
      <w:r>
        <w:rPr>
          <w:b w:val="0"/>
          <w:i w:val="0"/>
        </w:rPr>
        <w:br/>
      </w:r>
      <w:r>
        <w:rPr>
          <w:b w:val="0"/>
          <w:i w:val="0"/>
        </w:rPr>
        <w:br/>
      </w:r>
      <w:r>
        <w:rPr>
          <w:b w:val="0"/>
          <w:i w:val="0"/>
        </w:rPr>
        <w:t>UBND xã Tân Hưng</w:t>
      </w:r>
      <w:r>
        <w:rPr>
          <w:b w:val="0"/>
          <w:i w:val="0"/>
        </w:rPr>
        <w:br/>
      </w:r>
      <w:r>
        <w:rPr>
          <w:b w:val="0"/>
          <w:i w:val="0"/>
        </w:rPr>
        <w:br/>
      </w:r>
      <w:r>
        <w:rPr>
          <w:b w:val="0"/>
          <w:i w:val="0"/>
        </w:rPr>
        <w:t>xã Tân Hưng</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52/QĐ-UBND, 30/12/2019</w:t>
      </w:r>
      <w:r>
        <w:rPr>
          <w:b w:val="0"/>
          <w:i w:val="0"/>
        </w:rPr>
        <w:br/>
      </w:r>
      <w:r>
        <w:rPr>
          <w:b w:val="0"/>
          <w:i w:val="0"/>
        </w:rPr>
        <w:br/>
      </w:r>
      <w:r>
        <w:rPr>
          <w:b w:val="0"/>
          <w:i w:val="0"/>
        </w:rPr>
        <w:t>3.098</w:t>
      </w:r>
      <w:r>
        <w:rPr>
          <w:b w:val="0"/>
          <w:i w:val="0"/>
        </w:rPr>
        <w:br/>
      </w:r>
      <w:r>
        <w:rPr>
          <w:b w:val="0"/>
          <w:i w:val="0"/>
        </w:rPr>
        <w:br/>
      </w:r>
      <w:r>
        <w:rPr>
          <w:b w:val="0"/>
          <w:i w:val="0"/>
        </w:rPr>
        <w:t>2.788</w:t>
      </w:r>
      <w:r>
        <w:rPr>
          <w:b w:val="0"/>
          <w:i w:val="0"/>
        </w:rPr>
        <w:br/>
      </w:r>
      <w:r>
        <w:rPr>
          <w:b w:val="0"/>
          <w:i w:val="0"/>
        </w:rPr>
        <w:br/>
      </w:r>
      <w:r>
        <w:rPr>
          <w:b w:val="0"/>
          <w:i w:val="0"/>
        </w:rPr>
        <w:t>2200</w:t>
      </w:r>
      <w:r>
        <w:rPr>
          <w:b w:val="0"/>
          <w:i w:val="0"/>
        </w:rPr>
        <w:br/>
      </w:r>
      <w:r>
        <w:rPr>
          <w:b w:val="0"/>
          <w:i w:val="0"/>
        </w:rPr>
        <w:br/>
      </w:r>
      <w:r>
        <w:rPr>
          <w:b w:val="0"/>
          <w:i w:val="0"/>
        </w:rPr>
        <w:t>1.400</w:t>
      </w:r>
      <w:r>
        <w:rPr>
          <w:b w:val="0"/>
          <w:i w:val="0"/>
        </w:rPr>
        <w:br/>
      </w:r>
      <w:r>
        <w:rPr>
          <w:b w:val="0"/>
          <w:i w:val="0"/>
        </w:rPr>
        <w:br/>
      </w:r>
      <w:r>
        <w:rPr>
          <w:b w:val="0"/>
          <w:i w:val="0"/>
        </w:rPr>
        <w:t>144</w:t>
      </w:r>
      <w:r>
        <w:rPr>
          <w:b w:val="0"/>
          <w:i w:val="0"/>
        </w:rPr>
        <w:br/>
      </w:r>
      <w:r>
        <w:rPr>
          <w:b w:val="0"/>
          <w:i w:val="0"/>
        </w:rPr>
        <w:br/>
      </w:r>
      <w:r>
        <w:rPr>
          <w:b w:val="0"/>
          <w:i w:val="0"/>
        </w:rPr>
        <w:t>144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Sửa chữa, nâng cấp tuyến Đường ĐA.06 (đoạn từ ĐH.16 đến Đường ĐX.02), xã Bảo Thuận</w:t>
      </w:r>
      <w:r>
        <w:rPr>
          <w:b w:val="0"/>
          <w:i w:val="0"/>
        </w:rPr>
        <w:br/>
      </w:r>
      <w:r>
        <w:rPr>
          <w:b w:val="0"/>
          <w:i w:val="0"/>
        </w:rPr>
        <w:br/>
      </w:r>
      <w:r>
        <w:rPr>
          <w:b w:val="0"/>
          <w:i w:val="0"/>
        </w:rPr>
        <w:t>C</w:t>
      </w:r>
      <w:r>
        <w:rPr>
          <w:b w:val="0"/>
          <w:i w:val="0"/>
        </w:rPr>
        <w:br/>
      </w:r>
      <w:r>
        <w:rPr>
          <w:b w:val="0"/>
          <w:i w:val="0"/>
        </w:rPr>
        <w:br/>
      </w:r>
      <w:r>
        <w:rPr>
          <w:b w:val="0"/>
          <w:i w:val="0"/>
        </w:rPr>
        <w:t>7837598</w:t>
      </w:r>
      <w:r>
        <w:rPr>
          <w:b w:val="0"/>
          <w:i w:val="0"/>
        </w:rPr>
        <w:br/>
      </w:r>
      <w:r>
        <w:rPr>
          <w:b w:val="0"/>
          <w:i w:val="0"/>
        </w:rPr>
        <w:br/>
      </w:r>
      <w:r>
        <w:rPr>
          <w:b w:val="0"/>
          <w:i w:val="0"/>
        </w:rPr>
        <w:t>UBND xã Bảo Thuận</w:t>
      </w:r>
      <w:r>
        <w:rPr>
          <w:b w:val="0"/>
          <w:i w:val="0"/>
        </w:rPr>
        <w:br/>
      </w:r>
      <w:r>
        <w:rPr>
          <w:b w:val="0"/>
          <w:i w:val="0"/>
        </w:rPr>
        <w:br/>
      </w:r>
      <w:r>
        <w:rPr>
          <w:b w:val="0"/>
          <w:i w:val="0"/>
        </w:rPr>
        <w:t>xã Bảo Thuận</w:t>
      </w:r>
      <w:r>
        <w:rPr>
          <w:b w:val="0"/>
          <w:i w:val="0"/>
        </w:rPr>
        <w:br/>
      </w:r>
      <w:r>
        <w:rPr>
          <w:b w:val="0"/>
          <w:i w:val="0"/>
        </w:rPr>
        <w:br/>
      </w:r>
      <w:r>
        <w:rPr>
          <w:b w:val="0"/>
          <w:i w:val="0"/>
        </w:rPr>
        <w:t>Cấp B</w:t>
      </w:r>
      <w:r>
        <w:rPr>
          <w:b w:val="0"/>
          <w:i w:val="0"/>
        </w:rPr>
        <w:br/>
      </w:r>
      <w:r>
        <w:rPr>
          <w:b w:val="0"/>
          <w:i w:val="0"/>
        </w:rPr>
        <w:br/>
      </w:r>
      <w:r>
        <w:rPr>
          <w:b w:val="0"/>
          <w:i w:val="0"/>
        </w:rPr>
        <w:t>2020 - 2021</w:t>
      </w:r>
      <w:r>
        <w:rPr>
          <w:b w:val="0"/>
          <w:i w:val="0"/>
        </w:rPr>
        <w:br/>
      </w:r>
      <w:r>
        <w:rPr>
          <w:b w:val="0"/>
          <w:i w:val="0"/>
        </w:rPr>
        <w:br/>
      </w:r>
      <w:r>
        <w:rPr>
          <w:b w:val="0"/>
          <w:i w:val="0"/>
        </w:rPr>
        <w:t>01/QĐ-UBND, 02/1/2020</w:t>
      </w:r>
      <w:r>
        <w:rPr>
          <w:b w:val="0"/>
          <w:i w:val="0"/>
        </w:rPr>
        <w:br/>
      </w:r>
      <w:r>
        <w:rPr>
          <w:b w:val="0"/>
          <w:i w:val="0"/>
        </w:rPr>
        <w:br/>
      </w:r>
      <w:r>
        <w:rPr>
          <w:b w:val="0"/>
          <w:i w:val="0"/>
        </w:rPr>
        <w:t>4.000</w:t>
      </w:r>
      <w:r>
        <w:rPr>
          <w:b w:val="0"/>
          <w:i w:val="0"/>
        </w:rPr>
        <w:br/>
      </w:r>
      <w:r>
        <w:rPr>
          <w:b w:val="0"/>
          <w:i w:val="0"/>
        </w:rPr>
        <w:br/>
      </w:r>
      <w:r>
        <w:rPr>
          <w:b w:val="0"/>
          <w:i w:val="0"/>
        </w:rPr>
        <w:t>2.800</w:t>
      </w:r>
      <w:r>
        <w:rPr>
          <w:b w:val="0"/>
          <w:i w:val="0"/>
        </w:rPr>
        <w:br/>
      </w:r>
      <w:r>
        <w:rPr>
          <w:b w:val="0"/>
          <w:i w:val="0"/>
        </w:rPr>
        <w:br/>
      </w:r>
      <w:r>
        <w:rPr>
          <w:b w:val="0"/>
          <w:i w:val="0"/>
        </w:rPr>
        <w:t>1.677</w:t>
      </w:r>
      <w:r>
        <w:rPr>
          <w:b w:val="0"/>
          <w:i w:val="0"/>
        </w:rPr>
        <w:br/>
      </w:r>
      <w:r>
        <w:rPr>
          <w:b w:val="0"/>
          <w:i w:val="0"/>
        </w:rPr>
        <w:br/>
      </w:r>
      <w:r>
        <w:rPr>
          <w:b w:val="0"/>
          <w:i w:val="0"/>
        </w:rPr>
        <w:t>1.677</w:t>
      </w:r>
      <w:r>
        <w:rPr>
          <w:b w:val="0"/>
          <w:i w:val="0"/>
        </w:rPr>
        <w:br/>
      </w:r>
      <w:r>
        <w:rPr>
          <w:b w:val="0"/>
          <w:i w:val="0"/>
        </w:rPr>
        <w:br/>
      </w:r>
      <w:r>
        <w:rPr>
          <w:b w:val="0"/>
          <w:i w:val="0"/>
        </w:rPr>
        <w:t>1.108</w:t>
      </w:r>
      <w:r>
        <w:rPr>
          <w:b w:val="0"/>
          <w:i w:val="0"/>
        </w:rPr>
        <w:br/>
      </w:r>
      <w:r>
        <w:rPr>
          <w:b w:val="0"/>
          <w:i w:val="0"/>
        </w:rPr>
        <w:br/>
      </w:r>
      <w:r>
        <w:rPr>
          <w:b w:val="0"/>
          <w:i w:val="0"/>
        </w:rPr>
        <w:t>1.108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ĐA.06 (đoạn từ  HL.14 đến ông Nguyễn Văn Bộn), xã An Đức</w:t>
      </w:r>
      <w:r>
        <w:rPr>
          <w:b w:val="0"/>
          <w:i w:val="0"/>
        </w:rPr>
        <w:br/>
      </w:r>
      <w:r>
        <w:rPr>
          <w:b w:val="0"/>
          <w:i w:val="0"/>
        </w:rPr>
        <w:br/>
      </w:r>
      <w:r>
        <w:rPr>
          <w:b w:val="0"/>
          <w:i w:val="0"/>
        </w:rPr>
        <w:t>C</w:t>
      </w:r>
      <w:r>
        <w:rPr>
          <w:b w:val="0"/>
          <w:i w:val="0"/>
        </w:rPr>
        <w:br/>
      </w:r>
      <w:r>
        <w:rPr>
          <w:b w:val="0"/>
          <w:i w:val="0"/>
        </w:rPr>
        <w:br/>
      </w:r>
      <w:r>
        <w:rPr>
          <w:b w:val="0"/>
          <w:i w:val="0"/>
        </w:rPr>
        <w:t>7833196</w:t>
      </w:r>
      <w:r>
        <w:rPr>
          <w:b w:val="0"/>
          <w:i w:val="0"/>
        </w:rPr>
        <w:br/>
      </w:r>
      <w:r>
        <w:rPr>
          <w:b w:val="0"/>
          <w:i w:val="0"/>
        </w:rPr>
        <w:br/>
      </w:r>
      <w:r>
        <w:rPr>
          <w:b w:val="0"/>
          <w:i w:val="0"/>
        </w:rPr>
        <w:t>UBND xã An Đức</w:t>
      </w:r>
      <w:r>
        <w:rPr>
          <w:b w:val="0"/>
          <w:i w:val="0"/>
        </w:rPr>
        <w:br/>
      </w:r>
      <w:r>
        <w:rPr>
          <w:b w:val="0"/>
          <w:i w:val="0"/>
        </w:rPr>
        <w:br/>
      </w:r>
      <w:r>
        <w:rPr>
          <w:b w:val="0"/>
          <w:i w:val="0"/>
        </w:rPr>
        <w:t>xã An Đức</w:t>
      </w:r>
      <w:r>
        <w:rPr>
          <w:b w:val="0"/>
          <w:i w:val="0"/>
        </w:rPr>
        <w:br/>
      </w:r>
      <w:r>
        <w:rPr>
          <w:b w:val="0"/>
          <w:i w:val="0"/>
        </w:rPr>
        <w:br/>
      </w:r>
      <w:r>
        <w:rPr>
          <w:b w:val="0"/>
          <w:i w:val="0"/>
        </w:rPr>
        <w:t>Cấp C</w:t>
      </w:r>
      <w:r>
        <w:rPr>
          <w:b w:val="0"/>
          <w:i w:val="0"/>
        </w:rPr>
        <w:br/>
      </w:r>
      <w:r>
        <w:rPr>
          <w:b w:val="0"/>
          <w:i w:val="0"/>
        </w:rPr>
        <w:br/>
      </w:r>
      <w:r>
        <w:rPr>
          <w:b w:val="0"/>
          <w:i w:val="0"/>
        </w:rPr>
        <w:t>2020-2021</w:t>
      </w:r>
      <w:r>
        <w:rPr>
          <w:b w:val="0"/>
          <w:i w:val="0"/>
        </w:rPr>
        <w:br/>
      </w:r>
      <w:r>
        <w:rPr>
          <w:b w:val="0"/>
          <w:i w:val="0"/>
        </w:rPr>
        <w:br/>
      </w:r>
      <w:r>
        <w:rPr>
          <w:b w:val="0"/>
          <w:i w:val="0"/>
        </w:rPr>
        <w:t>139/QĐ-UBND, 20/12/2019</w:t>
      </w:r>
      <w:r>
        <w:rPr>
          <w:b w:val="0"/>
          <w:i w:val="0"/>
        </w:rPr>
        <w:br/>
      </w:r>
      <w:r>
        <w:rPr>
          <w:b w:val="0"/>
          <w:i w:val="0"/>
        </w:rPr>
        <w:br/>
      </w:r>
      <w:r>
        <w:rPr>
          <w:b w:val="0"/>
          <w:i w:val="0"/>
        </w:rPr>
        <w:t>2.816</w:t>
      </w:r>
      <w:r>
        <w:rPr>
          <w:b w:val="0"/>
          <w:i w:val="0"/>
        </w:rPr>
        <w:br/>
      </w:r>
      <w:r>
        <w:rPr>
          <w:b w:val="0"/>
          <w:i w:val="0"/>
        </w:rPr>
        <w:br/>
      </w:r>
      <w:r>
        <w:rPr>
          <w:b w:val="0"/>
          <w:i w:val="0"/>
        </w:rPr>
        <w:t>1.971</w:t>
      </w:r>
      <w:r>
        <w:rPr>
          <w:b w:val="0"/>
          <w:i w:val="0"/>
        </w:rPr>
        <w:br/>
      </w:r>
      <w:r>
        <w:rPr>
          <w:b w:val="0"/>
          <w:i w:val="0"/>
        </w:rPr>
        <w:br/>
      </w:r>
      <w:r>
        <w:rPr>
          <w:b w:val="0"/>
          <w:i w:val="0"/>
        </w:rPr>
        <w:t>1.671</w:t>
      </w:r>
      <w:r>
        <w:rPr>
          <w:b w:val="0"/>
          <w:i w:val="0"/>
        </w:rPr>
        <w:br/>
      </w:r>
      <w:r>
        <w:rPr>
          <w:b w:val="0"/>
          <w:i w:val="0"/>
        </w:rPr>
        <w:br/>
      </w:r>
      <w:r>
        <w:rPr>
          <w:b w:val="0"/>
          <w:i w:val="0"/>
        </w:rPr>
        <w:t>1.671</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Bình Đại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5.229</w:t>
      </w:r>
      <w:r>
        <w:rPr>
          <w:b w:val="0"/>
          <w:i w:val="0"/>
        </w:rPr>
        <w:br/>
      </w:r>
      <w:r>
        <w:rPr>
          <w:b w:val="0"/>
          <w:i w:val="0"/>
        </w:rPr>
        <w:br/>
      </w:r>
      <w:r>
        <w:rPr>
          <w:b/>
          <w:i w:val="0"/>
        </w:rPr>
        <w:t>3.660</w:t>
      </w:r>
      <w:r>
        <w:rPr>
          <w:b w:val="0"/>
          <w:i w:val="0"/>
        </w:rPr>
        <w:br/>
      </w:r>
      <w:r>
        <w:rPr>
          <w:b w:val="0"/>
          <w:i w:val="0"/>
        </w:rPr>
        <w:br/>
      </w:r>
      <w:r>
        <w:rPr>
          <w:b/>
          <w:i w:val="0"/>
        </w:rPr>
        <w:t>2.900</w:t>
      </w:r>
      <w:r>
        <w:rPr>
          <w:b w:val="0"/>
          <w:i w:val="0"/>
        </w:rPr>
        <w:br/>
      </w:r>
      <w:r>
        <w:rPr>
          <w:b w:val="0"/>
          <w:i w:val="0"/>
        </w:rPr>
        <w:br/>
      </w:r>
      <w:r>
        <w:rPr>
          <w:b/>
          <w:i w:val="0"/>
        </w:rPr>
        <w:t>2.900</w:t>
      </w:r>
      <w:r>
        <w:rPr>
          <w:b w:val="0"/>
          <w:i w:val="0"/>
        </w:rPr>
        <w:br/>
      </w:r>
      <w:r>
        <w:rPr>
          <w:b w:val="0"/>
          <w:i w:val="0"/>
        </w:rPr>
        <w:br/>
      </w:r>
      <w:r>
        <w:rPr>
          <w:b/>
          <w:i w:val="0"/>
        </w:rPr>
        <w:t>680</w:t>
      </w:r>
      <w:r>
        <w:rPr>
          <w:b w:val="0"/>
          <w:i w:val="0"/>
        </w:rPr>
        <w:br/>
      </w:r>
      <w:r>
        <w:rPr>
          <w:b w:val="0"/>
          <w:i w:val="0"/>
        </w:rPr>
        <w:br/>
      </w:r>
      <w:r>
        <w:rPr>
          <w:b/>
          <w:i w:val="0"/>
        </w:rPr>
        <w:t>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5.229</w:t>
      </w:r>
      <w:r>
        <w:rPr>
          <w:b w:val="0"/>
          <w:i w:val="0"/>
        </w:rPr>
        <w:br/>
      </w:r>
      <w:r>
        <w:rPr>
          <w:b w:val="0"/>
          <w:i w:val="0"/>
        </w:rPr>
        <w:br/>
      </w:r>
      <w:r>
        <w:rPr>
          <w:b/>
          <w:i w:val="0"/>
        </w:rPr>
        <w:t>3.660</w:t>
      </w:r>
      <w:r>
        <w:rPr>
          <w:b w:val="0"/>
          <w:i w:val="0"/>
        </w:rPr>
        <w:br/>
      </w:r>
      <w:r>
        <w:rPr>
          <w:b w:val="0"/>
          <w:i w:val="0"/>
        </w:rPr>
        <w:br/>
      </w:r>
      <w:r>
        <w:rPr>
          <w:b/>
          <w:i w:val="0"/>
        </w:rPr>
        <w:t>2.900</w:t>
      </w:r>
      <w:r>
        <w:rPr>
          <w:b w:val="0"/>
          <w:i w:val="0"/>
        </w:rPr>
        <w:br/>
      </w:r>
      <w:r>
        <w:rPr>
          <w:b w:val="0"/>
          <w:i w:val="0"/>
        </w:rPr>
        <w:br/>
      </w:r>
      <w:r>
        <w:rPr>
          <w:b/>
          <w:i w:val="0"/>
        </w:rPr>
        <w:t>2.900</w:t>
      </w:r>
      <w:r>
        <w:rPr>
          <w:b w:val="0"/>
          <w:i w:val="0"/>
        </w:rPr>
        <w:br/>
      </w:r>
      <w:r>
        <w:rPr>
          <w:b w:val="0"/>
          <w:i w:val="0"/>
        </w:rPr>
        <w:br/>
      </w:r>
      <w:r>
        <w:rPr>
          <w:b/>
          <w:i w:val="0"/>
        </w:rPr>
        <w:t>680</w:t>
      </w:r>
      <w:r>
        <w:rPr>
          <w:b w:val="0"/>
          <w:i w:val="0"/>
        </w:rPr>
        <w:br/>
      </w:r>
      <w:r>
        <w:rPr>
          <w:b w:val="0"/>
          <w:i w:val="0"/>
        </w:rPr>
        <w:br/>
      </w:r>
      <w:r>
        <w:rPr>
          <w:b/>
          <w:i w:val="0"/>
        </w:rPr>
        <w:t>680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Đê Hậu (ĐA.01), điểm đầu đường ĐX.01, điểm cuối đất ông Đặng Văn Bưng, xã Phú Long</w:t>
      </w:r>
      <w:r>
        <w:rPr>
          <w:b w:val="0"/>
          <w:i w:val="0"/>
        </w:rPr>
        <w:br/>
      </w:r>
      <w:r>
        <w:rPr>
          <w:b w:val="0"/>
          <w:i w:val="0"/>
        </w:rPr>
        <w:br/>
      </w:r>
      <w:r>
        <w:rPr>
          <w:b w:val="0"/>
          <w:i w:val="0"/>
        </w:rPr>
        <w:t>C</w:t>
      </w:r>
      <w:r>
        <w:rPr>
          <w:b w:val="0"/>
          <w:i w:val="0"/>
        </w:rPr>
        <w:br/>
      </w:r>
      <w:r>
        <w:rPr>
          <w:b w:val="0"/>
          <w:i w:val="0"/>
        </w:rPr>
        <w:br/>
      </w:r>
      <w:r>
        <w:rPr>
          <w:b w:val="0"/>
          <w:i w:val="0"/>
        </w:rPr>
        <w:t>7828919</w:t>
      </w:r>
      <w:r>
        <w:rPr>
          <w:b w:val="0"/>
          <w:i w:val="0"/>
        </w:rPr>
        <w:br/>
      </w:r>
      <w:r>
        <w:rPr>
          <w:b w:val="0"/>
          <w:i w:val="0"/>
        </w:rPr>
        <w:br/>
      </w:r>
      <w:r>
        <w:rPr>
          <w:b w:val="0"/>
          <w:i w:val="0"/>
        </w:rPr>
        <w:t>UBND xã Phú Long</w:t>
      </w:r>
      <w:r>
        <w:rPr>
          <w:b w:val="0"/>
          <w:i w:val="0"/>
        </w:rPr>
        <w:br/>
      </w:r>
      <w:r>
        <w:rPr>
          <w:b w:val="0"/>
          <w:i w:val="0"/>
        </w:rPr>
        <w:br/>
      </w:r>
      <w:r>
        <w:rPr>
          <w:b w:val="0"/>
          <w:i w:val="0"/>
        </w:rPr>
        <w:t>xã Phú Long</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12/QĐ-UBND, 15/3/2020</w:t>
      </w:r>
      <w:r>
        <w:rPr>
          <w:b w:val="0"/>
          <w:i w:val="0"/>
        </w:rPr>
        <w:br/>
      </w:r>
      <w:r>
        <w:rPr>
          <w:b w:val="0"/>
          <w:i w:val="0"/>
        </w:rPr>
        <w:br/>
      </w:r>
      <w:r>
        <w:rPr>
          <w:b w:val="0"/>
          <w:i w:val="0"/>
        </w:rPr>
        <w:t>1.659</w:t>
      </w:r>
      <w:r>
        <w:rPr>
          <w:b w:val="0"/>
          <w:i w:val="0"/>
        </w:rPr>
        <w:br/>
      </w:r>
      <w:r>
        <w:rPr>
          <w:b w:val="0"/>
          <w:i w:val="0"/>
        </w:rPr>
        <w:br/>
      </w:r>
      <w:r>
        <w:rPr>
          <w:b w:val="0"/>
          <w:i w:val="0"/>
        </w:rPr>
        <w:t>1.161</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160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Giồng Giữa (ĐA.01), xã Thạnh Trị</w:t>
      </w:r>
      <w:r>
        <w:rPr>
          <w:b w:val="0"/>
          <w:i w:val="0"/>
        </w:rPr>
        <w:br/>
      </w:r>
      <w:r>
        <w:rPr>
          <w:b w:val="0"/>
          <w:i w:val="0"/>
        </w:rPr>
        <w:br/>
      </w:r>
      <w:r>
        <w:rPr>
          <w:b w:val="0"/>
          <w:i w:val="0"/>
        </w:rPr>
        <w:t>C</w:t>
      </w:r>
      <w:r>
        <w:rPr>
          <w:b w:val="0"/>
          <w:i w:val="0"/>
        </w:rPr>
        <w:br/>
      </w:r>
      <w:r>
        <w:rPr>
          <w:b w:val="0"/>
          <w:i w:val="0"/>
        </w:rPr>
        <w:br/>
      </w:r>
      <w:r>
        <w:rPr>
          <w:b w:val="0"/>
          <w:i w:val="0"/>
        </w:rPr>
        <w:t>7837573</w:t>
      </w:r>
      <w:r>
        <w:rPr>
          <w:b w:val="0"/>
          <w:i w:val="0"/>
        </w:rPr>
        <w:br/>
      </w:r>
      <w:r>
        <w:rPr>
          <w:b w:val="0"/>
          <w:i w:val="0"/>
        </w:rPr>
        <w:br/>
      </w:r>
      <w:r>
        <w:rPr>
          <w:b w:val="0"/>
          <w:i w:val="0"/>
        </w:rPr>
        <w:t>UBND xã Thạnh Trị</w:t>
      </w:r>
      <w:r>
        <w:rPr>
          <w:b w:val="0"/>
          <w:i w:val="0"/>
        </w:rPr>
        <w:br/>
      </w:r>
      <w:r>
        <w:rPr>
          <w:b w:val="0"/>
          <w:i w:val="0"/>
        </w:rPr>
        <w:br/>
      </w:r>
      <w:r>
        <w:rPr>
          <w:b w:val="0"/>
          <w:i w:val="0"/>
        </w:rPr>
        <w:t>xã Thạnh Trị</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36/QĐ-UBND, 20/3/2020</w:t>
      </w:r>
      <w:r>
        <w:rPr>
          <w:b w:val="0"/>
          <w:i w:val="0"/>
        </w:rPr>
        <w:br/>
      </w:r>
      <w:r>
        <w:rPr>
          <w:b w:val="0"/>
          <w:i w:val="0"/>
        </w:rPr>
        <w:br/>
      </w:r>
      <w:r>
        <w:rPr>
          <w:b w:val="0"/>
          <w:i w:val="0"/>
        </w:rPr>
        <w:t>1.756</w:t>
      </w:r>
      <w:r>
        <w:rPr>
          <w:b w:val="0"/>
          <w:i w:val="0"/>
        </w:rPr>
        <w:br/>
      </w:r>
      <w:r>
        <w:rPr>
          <w:b w:val="0"/>
          <w:i w:val="0"/>
        </w:rPr>
        <w:br/>
      </w:r>
      <w:r>
        <w:rPr>
          <w:b w:val="0"/>
          <w:i w:val="0"/>
        </w:rPr>
        <w:t>1.229</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liên ấp Giồng Tre - Ao Vuông (ĐA.07), điểm đầu đường ĐC. 03, điểm cuối đường ĐX. 05, xã Phú Long</w:t>
      </w:r>
      <w:r>
        <w:rPr>
          <w:b w:val="0"/>
          <w:i w:val="0"/>
        </w:rPr>
        <w:br/>
      </w:r>
      <w:r>
        <w:rPr>
          <w:b w:val="0"/>
          <w:i w:val="0"/>
        </w:rPr>
        <w:br/>
      </w:r>
      <w:r>
        <w:rPr>
          <w:b w:val="0"/>
          <w:i w:val="0"/>
        </w:rPr>
        <w:t>C</w:t>
      </w:r>
      <w:r>
        <w:rPr>
          <w:b w:val="0"/>
          <w:i w:val="0"/>
        </w:rPr>
        <w:br/>
      </w:r>
      <w:r>
        <w:rPr>
          <w:b w:val="0"/>
          <w:i w:val="0"/>
        </w:rPr>
        <w:br/>
      </w:r>
      <w:r>
        <w:rPr>
          <w:b w:val="0"/>
          <w:i w:val="0"/>
        </w:rPr>
        <w:t>7828917</w:t>
      </w:r>
      <w:r>
        <w:rPr>
          <w:b w:val="0"/>
          <w:i w:val="0"/>
        </w:rPr>
        <w:br/>
      </w:r>
      <w:r>
        <w:rPr>
          <w:b w:val="0"/>
          <w:i w:val="0"/>
        </w:rPr>
        <w:br/>
      </w:r>
      <w:r>
        <w:rPr>
          <w:b w:val="0"/>
          <w:i w:val="0"/>
        </w:rPr>
        <w:t>UBND xã Phú Long</w:t>
      </w:r>
      <w:r>
        <w:rPr>
          <w:b w:val="0"/>
          <w:i w:val="0"/>
        </w:rPr>
        <w:br/>
      </w:r>
      <w:r>
        <w:rPr>
          <w:b w:val="0"/>
          <w:i w:val="0"/>
        </w:rPr>
        <w:br/>
      </w:r>
      <w:r>
        <w:rPr>
          <w:b w:val="0"/>
          <w:i w:val="0"/>
        </w:rPr>
        <w:t>xã Phú Long</w:t>
      </w:r>
      <w:r>
        <w:rPr>
          <w:b w:val="0"/>
          <w:i w:val="0"/>
        </w:rPr>
        <w:br/>
      </w:r>
      <w:r>
        <w:rPr>
          <w:b w:val="0"/>
          <w:i w:val="0"/>
        </w:rPr>
        <w:br/>
      </w:r>
      <w:r>
        <w:rPr>
          <w:b w:val="0"/>
          <w:i w:val="0"/>
        </w:rPr>
        <w:t>Cấp B</w:t>
      </w:r>
      <w:r>
        <w:rPr>
          <w:b w:val="0"/>
          <w:i w:val="0"/>
        </w:rPr>
        <w:br/>
      </w:r>
      <w:r>
        <w:rPr>
          <w:b w:val="0"/>
          <w:i w:val="0"/>
        </w:rPr>
        <w:br/>
      </w:r>
      <w:r>
        <w:rPr>
          <w:b w:val="0"/>
          <w:i w:val="0"/>
        </w:rPr>
        <w:t>2020-2021</w:t>
      </w:r>
      <w:r>
        <w:rPr>
          <w:b w:val="0"/>
          <w:i w:val="0"/>
        </w:rPr>
        <w:br/>
      </w:r>
      <w:r>
        <w:rPr>
          <w:b w:val="0"/>
          <w:i w:val="0"/>
        </w:rPr>
        <w:br/>
      </w:r>
      <w:r>
        <w:rPr>
          <w:b w:val="0"/>
          <w:i w:val="0"/>
        </w:rPr>
        <w:t>14/QĐ-UBND, 24/3/2020</w:t>
      </w:r>
      <w:r>
        <w:rPr>
          <w:b w:val="0"/>
          <w:i w:val="0"/>
        </w:rPr>
        <w:br/>
      </w:r>
      <w:r>
        <w:rPr>
          <w:b w:val="0"/>
          <w:i w:val="0"/>
        </w:rPr>
        <w:br/>
      </w:r>
      <w:r>
        <w:rPr>
          <w:b w:val="0"/>
          <w:i w:val="0"/>
        </w:rPr>
        <w:t>1.814</w:t>
      </w:r>
      <w:r>
        <w:rPr>
          <w:b w:val="0"/>
          <w:i w:val="0"/>
        </w:rPr>
        <w:br/>
      </w:r>
      <w:r>
        <w:rPr>
          <w:b w:val="0"/>
          <w:i w:val="0"/>
        </w:rPr>
        <w:br/>
      </w:r>
      <w:r>
        <w:rPr>
          <w:b w:val="0"/>
          <w:i w:val="0"/>
        </w:rPr>
        <w:t>1.270</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t>370</w:t>
      </w:r>
      <w:r>
        <w:rPr>
          <w:b w:val="0"/>
          <w:i w:val="0"/>
        </w:rPr>
        <w:br/>
      </w:r>
      <w:r>
        <w:rPr>
          <w:b w:val="0"/>
          <w:i w:val="0"/>
        </w:rPr>
        <w:br/>
      </w:r>
      <w:r>
        <w:rPr>
          <w:b w:val="0"/>
          <w:i w:val="0"/>
        </w:rPr>
        <w:t>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 xml:space="preserve">Khen thưởng công trình phúc lợi cho các xã được công nhận xã đạt chuẩn nông thôn mới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I.b</w:t>
      </w:r>
      <w:r>
        <w:rPr>
          <w:b w:val="0"/>
          <w:i w:val="0"/>
        </w:rPr>
        <w:br/>
      </w:r>
      <w:r>
        <w:rPr>
          <w:b/>
          <w:i w:val="0"/>
        </w:rPr>
        <w:t>ĐIỀU CHỈNH KẾ HOẠCH ĐẦU TƯ CÔNG NĂM 2021 ĐỂ BỐ TRÍ TẤT TOÁN, QUYẾT TOÁN, THANH TOÁN KHỐI LƯỢNG CÁC CÔNG TRÌNH HOÀN THÀNH</w:t>
      </w:r>
      <w:r>
        <w:rPr>
          <w:b w:val="0"/>
          <w:i w:val="0"/>
        </w:rPr>
        <w:br/>
      </w:r>
      <w:r>
        <w:rPr>
          <w:b w:val="0"/>
          <w:i/>
        </w:rPr>
        <w:t>(Kèm theo Nghị quyết số 14/2022/NQ-HĐND ngày  13  tháng  7 năm 2022 của Hội đồng nhân dân tỉnh Bến Tre)</w:t>
      </w:r>
      <w:r>
        <w:rPr>
          <w:b w:val="0"/>
          <w:i w:val="0"/>
        </w:rPr>
        <w:br/>
      </w:r>
      <w:r>
        <w:rPr>
          <w:b w:val="0"/>
          <w:i w:val="0"/>
        </w:rPr>
        <w:t>ĐVT: Triệu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Dự án</w:t>
      </w:r>
      <w:r>
        <w:rPr>
          <w:b w:val="0"/>
          <w:i w:val="0"/>
        </w:rPr>
        <w:br/>
      </w:r>
      <w:r>
        <w:rPr>
          <w:b w:val="0"/>
          <w:i w:val="0"/>
        </w:rPr>
        <w:br/>
      </w:r>
      <w:r>
        <w:rPr>
          <w:b/>
          <w:i w:val="0"/>
        </w:rPr>
        <w:t>Phân loại dự án</w:t>
      </w:r>
      <w:r>
        <w:rPr>
          <w:b w:val="0"/>
          <w:i w:val="0"/>
        </w:rPr>
        <w:br/>
      </w:r>
      <w:r>
        <w:rPr>
          <w:b w:val="0"/>
          <w:i w:val="0"/>
        </w:rPr>
        <w:br/>
      </w:r>
      <w:r>
        <w:rPr>
          <w:b/>
          <w:i w:val="0"/>
        </w:rPr>
        <w:t>Mã dự án</w:t>
      </w:r>
      <w:r>
        <w:rPr>
          <w:b w:val="0"/>
          <w:i w:val="0"/>
        </w:rPr>
        <w:br/>
      </w:r>
      <w:r>
        <w:rPr>
          <w:b w:val="0"/>
          <w:i w:val="0"/>
        </w:rPr>
        <w:br/>
      </w:r>
      <w:r>
        <w:rPr>
          <w:b/>
          <w:i w:val="0"/>
        </w:rPr>
        <w:t>Chủ đầu tư</w:t>
      </w:r>
      <w:r>
        <w:rPr>
          <w:b w:val="0"/>
          <w:i w:val="0"/>
        </w:rPr>
        <w:br/>
      </w:r>
      <w:r>
        <w:rPr>
          <w:b w:val="0"/>
          <w:i w:val="0"/>
        </w:rPr>
        <w:br/>
      </w:r>
      <w:r>
        <w:rPr>
          <w:b/>
          <w:i w:val="0"/>
        </w:rPr>
        <w:t>Thời gian KC - HT</w:t>
      </w:r>
      <w:r>
        <w:rPr>
          <w:b w:val="0"/>
          <w:i w:val="0"/>
        </w:rPr>
        <w:br/>
      </w:r>
      <w:r>
        <w:rPr>
          <w:b w:val="0"/>
          <w:i w:val="0"/>
        </w:rPr>
        <w:br/>
      </w:r>
      <w:r>
        <w:rPr>
          <w:b/>
          <w:i w:val="0"/>
        </w:rPr>
        <w:t>QĐ phê duyệt dự án/ QĐ phê duyệt QTDAHT</w:t>
      </w:r>
      <w:r>
        <w:rPr>
          <w:b w:val="0"/>
          <w:i w:val="0"/>
        </w:rPr>
        <w:br/>
      </w:r>
      <w:r>
        <w:rPr>
          <w:b w:val="0"/>
          <w:i w:val="0"/>
        </w:rPr>
        <w:br/>
      </w:r>
      <w:r>
        <w:rPr>
          <w:b/>
          <w:i w:val="0"/>
        </w:rPr>
        <w:t>Tổng mức đầu tư</w:t>
      </w:r>
      <w:r>
        <w:rPr>
          <w:b w:val="0"/>
          <w:i w:val="0"/>
        </w:rPr>
        <w:br/>
      </w:r>
      <w:r>
        <w:rPr>
          <w:b w:val="0"/>
          <w:i w:val="0"/>
        </w:rPr>
        <w:br/>
      </w:r>
      <w:r>
        <w:rPr>
          <w:b/>
          <w:i w:val="0"/>
        </w:rPr>
        <w:t>Vốn đầu tư KB đã thanh toán</w:t>
      </w:r>
      <w:r>
        <w:rPr>
          <w:b w:val="0"/>
          <w:i w:val="0"/>
        </w:rPr>
        <w:br/>
      </w:r>
      <w:r>
        <w:rPr>
          <w:b w:val="0"/>
          <w:i w:val="0"/>
        </w:rPr>
        <w:br/>
      </w:r>
      <w:r>
        <w:rPr>
          <w:b/>
          <w:i w:val="0"/>
        </w:rPr>
        <w:t>Giá trị  quyết toán được duyệt</w:t>
      </w:r>
      <w:r>
        <w:rPr>
          <w:b w:val="0"/>
          <w:i w:val="0"/>
        </w:rPr>
        <w:br/>
      </w:r>
      <w:r>
        <w:rPr>
          <w:b w:val="0"/>
          <w:i w:val="0"/>
        </w:rPr>
        <w:br/>
      </w:r>
      <w:r>
        <w:rPr>
          <w:b/>
          <w:i w:val="0"/>
        </w:rPr>
        <w:t xml:space="preserve"> Kế hoạch năm 2021</w:t>
      </w:r>
      <w:r>
        <w:rPr>
          <w:b w:val="0"/>
          <w:i w:val="0"/>
        </w:rPr>
        <w:br/>
      </w:r>
      <w:r>
        <w:rPr>
          <w:b w:val="0"/>
          <w:i w:val="0"/>
        </w:rPr>
        <w:br/>
      </w:r>
      <w:r>
        <w:rPr>
          <w:b/>
          <w:i w:val="0"/>
        </w:rPr>
        <w:t>Điều chỉnh Kế hoạch năm 2021</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95.106</w:t>
      </w:r>
      <w:r>
        <w:rPr>
          <w:b w:val="0"/>
          <w:i w:val="0"/>
        </w:rPr>
        <w:br/>
      </w:r>
      <w:r>
        <w:rPr>
          <w:b w:val="0"/>
          <w:i w:val="0"/>
        </w:rPr>
        <w:br/>
      </w:r>
      <w:r>
        <w:rPr>
          <w:b/>
          <w:i w:val="0"/>
        </w:rPr>
        <w:t>8.343</w:t>
      </w:r>
      <w:r>
        <w:rPr>
          <w:b w:val="0"/>
          <w:i w:val="0"/>
        </w:rPr>
        <w:br/>
      </w:r>
      <w:r>
        <w:rPr>
          <w:b w:val="0"/>
          <w:i w:val="0"/>
        </w:rPr>
        <w:br/>
      </w:r>
      <w:r>
        <w:rPr>
          <w:b/>
          <w:i w:val="0"/>
        </w:rPr>
        <w:t>18.044</w:t>
      </w:r>
      <w:r>
        <w:rPr>
          <w:b w:val="0"/>
          <w:i w:val="0"/>
        </w:rPr>
        <w:br/>
      </w:r>
      <w:r>
        <w:rPr>
          <w:b w:val="0"/>
          <w:i w:val="0"/>
        </w:rPr>
        <w:br/>
      </w:r>
      <w:r>
        <w:rPr>
          <w:b/>
          <w:i w:val="0"/>
        </w:rPr>
        <w:t>15.377</w:t>
      </w:r>
      <w:r>
        <w:rPr>
          <w:b w:val="0"/>
          <w:i w:val="0"/>
        </w:rPr>
        <w:br/>
      </w:r>
      <w:r>
        <w:rPr>
          <w:b w:val="0"/>
          <w:i w:val="0"/>
        </w:rPr>
        <w:br/>
      </w:r>
      <w:r>
        <w:rPr>
          <w:b/>
          <w:i w:val="0"/>
        </w:rPr>
        <w:t>15.361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Vốn từ nguồn thu xổ số kiến thiết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95.106</w:t>
      </w:r>
      <w:r>
        <w:rPr>
          <w:b w:val="0"/>
          <w:i w:val="0"/>
        </w:rPr>
        <w:br/>
      </w:r>
      <w:r>
        <w:rPr>
          <w:b w:val="0"/>
          <w:i w:val="0"/>
        </w:rPr>
        <w:br/>
      </w:r>
      <w:r>
        <w:rPr>
          <w:b/>
          <w:i w:val="0"/>
        </w:rPr>
        <w:t>8.343</w:t>
      </w:r>
      <w:r>
        <w:rPr>
          <w:b w:val="0"/>
          <w:i w:val="0"/>
        </w:rPr>
        <w:br/>
      </w:r>
      <w:r>
        <w:rPr>
          <w:b w:val="0"/>
          <w:i w:val="0"/>
        </w:rPr>
        <w:br/>
      </w:r>
      <w:r>
        <w:rPr>
          <w:b/>
          <w:i w:val="0"/>
        </w:rPr>
        <w:t>18.044</w:t>
      </w:r>
      <w:r>
        <w:rPr>
          <w:b w:val="0"/>
          <w:i w:val="0"/>
        </w:rPr>
        <w:br/>
      </w:r>
      <w:r>
        <w:rPr>
          <w:b w:val="0"/>
          <w:i w:val="0"/>
        </w:rPr>
        <w:br/>
      </w:r>
      <w:r>
        <w:rPr>
          <w:b/>
          <w:i w:val="0"/>
        </w:rPr>
        <w:t>14.786</w:t>
      </w:r>
      <w:r>
        <w:rPr>
          <w:b w:val="0"/>
          <w:i w:val="0"/>
        </w:rPr>
        <w:br/>
      </w:r>
      <w:r>
        <w:rPr>
          <w:b w:val="0"/>
          <w:i w:val="0"/>
        </w:rPr>
        <w:br/>
      </w:r>
      <w:r>
        <w:rPr>
          <w:b/>
          <w:i w:val="0"/>
        </w:rPr>
        <w:t>14.770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Dự án hoàn thành đã quyết toán nhưng chưa tất toán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95.106</w:t>
      </w:r>
      <w:r>
        <w:rPr>
          <w:b w:val="0"/>
          <w:i w:val="0"/>
        </w:rPr>
        <w:br/>
      </w:r>
      <w:r>
        <w:rPr>
          <w:b w:val="0"/>
          <w:i w:val="0"/>
        </w:rPr>
        <w:br/>
      </w:r>
      <w:r>
        <w:rPr>
          <w:b/>
          <w:i w:val="0"/>
        </w:rPr>
        <w:t>8.343</w:t>
      </w:r>
      <w:r>
        <w:rPr>
          <w:b w:val="0"/>
          <w:i w:val="0"/>
        </w:rPr>
        <w:br/>
      </w:r>
      <w:r>
        <w:rPr>
          <w:b w:val="0"/>
          <w:i w:val="0"/>
        </w:rPr>
        <w:br/>
      </w:r>
      <w:r>
        <w:rPr>
          <w:b/>
          <w:i w:val="0"/>
        </w:rPr>
        <w:t>18.044</w:t>
      </w:r>
      <w:r>
        <w:rPr>
          <w:b w:val="0"/>
          <w:i w:val="0"/>
        </w:rPr>
        <w:br/>
      </w:r>
      <w:r>
        <w:rPr>
          <w:b w:val="0"/>
          <w:i w:val="0"/>
        </w:rPr>
        <w:br/>
      </w:r>
      <w:r>
        <w:rPr>
          <w:b/>
          <w:i w:val="0"/>
        </w:rPr>
        <w:t>14.786</w:t>
      </w:r>
      <w:r>
        <w:rPr>
          <w:b w:val="0"/>
          <w:i w:val="0"/>
        </w:rPr>
        <w:br/>
      </w:r>
      <w:r>
        <w:rPr>
          <w:b w:val="0"/>
          <w:i w:val="0"/>
        </w:rPr>
        <w:br/>
      </w:r>
      <w:r>
        <w:rPr>
          <w:b/>
          <w:i w:val="0"/>
        </w:rPr>
        <w:t>14.770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Cầu Ông Kèo</w:t>
      </w:r>
      <w:r>
        <w:rPr>
          <w:b w:val="0"/>
          <w:i w:val="0"/>
        </w:rPr>
        <w:br/>
      </w:r>
      <w:r>
        <w:rPr>
          <w:b w:val="0"/>
          <w:i w:val="0"/>
        </w:rPr>
        <w:br/>
      </w:r>
      <w:r>
        <w:rPr>
          <w:b w:val="0"/>
          <w:i w:val="0"/>
        </w:rPr>
        <w:t>C</w:t>
      </w:r>
      <w:r>
        <w:rPr>
          <w:b w:val="0"/>
          <w:i w:val="0"/>
        </w:rPr>
        <w:br/>
      </w:r>
      <w:r>
        <w:rPr>
          <w:b w:val="0"/>
          <w:i w:val="0"/>
        </w:rPr>
        <w:br/>
      </w:r>
      <w:r>
        <w:rPr>
          <w:b w:val="0"/>
          <w:i w:val="0"/>
        </w:rPr>
        <w:t>7609029</w:t>
      </w:r>
      <w:r>
        <w:rPr>
          <w:b w:val="0"/>
          <w:i w:val="0"/>
        </w:rPr>
        <w:br/>
      </w:r>
      <w:r>
        <w:rPr>
          <w:b w:val="0"/>
          <w:i w:val="0"/>
        </w:rPr>
        <w:br/>
      </w:r>
      <w:r>
        <w:rPr>
          <w:b w:val="0"/>
          <w:i w:val="0"/>
        </w:rPr>
        <w:t>UBND huyện Chợ Lách</w:t>
      </w:r>
      <w:r>
        <w:rPr>
          <w:b w:val="0"/>
          <w:i w:val="0"/>
        </w:rPr>
        <w:br/>
      </w:r>
      <w:r>
        <w:rPr>
          <w:b w:val="0"/>
          <w:i w:val="0"/>
        </w:rPr>
        <w:br/>
      </w:r>
      <w:r>
        <w:rPr>
          <w:b w:val="0"/>
          <w:i w:val="0"/>
        </w:rPr>
        <w:t>2017 - 2020</w:t>
      </w:r>
      <w:r>
        <w:rPr>
          <w:b w:val="0"/>
          <w:i w:val="0"/>
        </w:rPr>
        <w:br/>
      </w:r>
      <w:r>
        <w:rPr>
          <w:b w:val="0"/>
          <w:i w:val="0"/>
        </w:rPr>
        <w:br/>
      </w:r>
      <w:r>
        <w:rPr>
          <w:b w:val="0"/>
          <w:i w:val="0"/>
        </w:rPr>
        <w:t>2840/QĐ-SGTVT ngày 31/10/2016</w:t>
      </w:r>
      <w:r>
        <w:rPr>
          <w:b w:val="0"/>
          <w:i w:val="0"/>
        </w:rPr>
        <w:br/>
      </w:r>
      <w:r>
        <w:rPr>
          <w:b w:val="0"/>
          <w:i w:val="0"/>
        </w:rPr>
        <w:br/>
      </w:r>
      <w:r>
        <w:rPr>
          <w:b w:val="0"/>
          <w:i w:val="0"/>
        </w:rPr>
        <w:t>4.852</w:t>
      </w:r>
      <w:r>
        <w:rPr>
          <w:b w:val="0"/>
          <w:i w:val="0"/>
        </w:rPr>
        <w:br/>
      </w:r>
      <w:r>
        <w:rPr>
          <w:b w:val="0"/>
          <w:i w:val="0"/>
        </w:rPr>
        <w:br/>
      </w:r>
      <w:r>
        <w:rPr>
          <w:b w:val="0"/>
          <w:i w:val="0"/>
        </w:rPr>
        <w:t>3.077</w:t>
      </w:r>
      <w:r>
        <w:rPr>
          <w:b w:val="0"/>
          <w:i w:val="0"/>
        </w:rPr>
        <w:br/>
      </w:r>
      <w:r>
        <w:rPr>
          <w:b w:val="0"/>
          <w:i w:val="0"/>
        </w:rPr>
        <w:br/>
      </w:r>
      <w:r>
        <w:rPr>
          <w:b w:val="0"/>
          <w:i w:val="0"/>
        </w:rPr>
        <w:t>4.852</w:t>
      </w:r>
      <w:r>
        <w:rPr>
          <w:b w:val="0"/>
          <w:i w:val="0"/>
        </w:rPr>
        <w:br/>
      </w:r>
      <w:r>
        <w:rPr>
          <w:b w:val="0"/>
          <w:i w:val="0"/>
        </w:rPr>
        <w:br/>
      </w:r>
      <w:r>
        <w:rPr>
          <w:b w:val="0"/>
          <w:i w:val="0"/>
        </w:rPr>
        <w:t>101</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Mẫu giáo Tân Thiềng</w:t>
      </w:r>
      <w:r>
        <w:rPr>
          <w:b w:val="0"/>
          <w:i w:val="0"/>
        </w:rPr>
        <w:br/>
      </w:r>
      <w:r>
        <w:rPr>
          <w:b w:val="0"/>
          <w:i w:val="0"/>
        </w:rPr>
        <w:br/>
      </w:r>
      <w:r>
        <w:rPr>
          <w:b w:val="0"/>
          <w:i w:val="0"/>
        </w:rPr>
        <w:t>C</w:t>
      </w:r>
      <w:r>
        <w:rPr>
          <w:b w:val="0"/>
          <w:i w:val="0"/>
        </w:rPr>
        <w:br/>
      </w:r>
      <w:r>
        <w:rPr>
          <w:b w:val="0"/>
          <w:i w:val="0"/>
        </w:rPr>
        <w:br/>
      </w:r>
      <w:r>
        <w:rPr>
          <w:b w:val="0"/>
          <w:i w:val="0"/>
        </w:rPr>
        <w:t>7621643</w:t>
      </w:r>
      <w:r>
        <w:rPr>
          <w:b w:val="0"/>
          <w:i w:val="0"/>
        </w:rPr>
        <w:br/>
      </w:r>
      <w:r>
        <w:rPr>
          <w:b w:val="0"/>
          <w:i w:val="0"/>
        </w:rPr>
        <w:br/>
      </w:r>
      <w:r>
        <w:rPr>
          <w:b w:val="0"/>
          <w:i w:val="0"/>
        </w:rPr>
        <w:t>UBND huyện Chợ Lách</w:t>
      </w:r>
      <w:r>
        <w:rPr>
          <w:b w:val="0"/>
          <w:i w:val="0"/>
        </w:rPr>
        <w:br/>
      </w:r>
      <w:r>
        <w:rPr>
          <w:b w:val="0"/>
          <w:i w:val="0"/>
        </w:rPr>
        <w:br/>
      </w:r>
      <w:r>
        <w:rPr>
          <w:b w:val="0"/>
          <w:i w:val="0"/>
        </w:rPr>
        <w:t>2017 - 2020</w:t>
      </w:r>
      <w:r>
        <w:rPr>
          <w:b w:val="0"/>
          <w:i w:val="0"/>
        </w:rPr>
        <w:br/>
      </w:r>
      <w:r>
        <w:rPr>
          <w:b w:val="0"/>
          <w:i w:val="0"/>
        </w:rPr>
        <w:br/>
      </w:r>
      <w:r>
        <w:rPr>
          <w:b w:val="0"/>
          <w:i w:val="0"/>
        </w:rPr>
        <w:t>259/QĐ-SXD ngày 18/10/2016</w:t>
      </w:r>
      <w:r>
        <w:rPr>
          <w:b w:val="0"/>
          <w:i w:val="0"/>
        </w:rPr>
        <w:br/>
      </w:r>
      <w:r>
        <w:rPr>
          <w:b w:val="0"/>
          <w:i w:val="0"/>
        </w:rPr>
        <w:br/>
      </w:r>
      <w:r>
        <w:rPr>
          <w:b w:val="0"/>
          <w:i w:val="0"/>
        </w:rPr>
        <w:t>13.192</w:t>
      </w:r>
      <w:r>
        <w:rPr>
          <w:b w:val="0"/>
          <w:i w:val="0"/>
        </w:rPr>
        <w:br/>
      </w:r>
      <w:r>
        <w:rPr>
          <w:b w:val="0"/>
          <w:i w:val="0"/>
        </w:rPr>
        <w:br/>
      </w:r>
      <w:r>
        <w:rPr>
          <w:b w:val="0"/>
          <w:i w:val="0"/>
        </w:rPr>
        <w:t>5.266</w:t>
      </w:r>
      <w:r>
        <w:rPr>
          <w:b w:val="0"/>
          <w:i w:val="0"/>
        </w:rPr>
        <w:br/>
      </w:r>
      <w:r>
        <w:rPr>
          <w:b w:val="0"/>
          <w:i w:val="0"/>
        </w:rPr>
        <w:br/>
      </w:r>
      <w:r>
        <w:rPr>
          <w:b w:val="0"/>
          <w:i w:val="0"/>
        </w:rPr>
        <w:t>13.192</w:t>
      </w:r>
      <w:r>
        <w:rPr>
          <w:b w:val="0"/>
          <w:i w:val="0"/>
        </w:rPr>
        <w:br/>
      </w:r>
      <w:r>
        <w:rPr>
          <w:b w:val="0"/>
          <w:i w:val="0"/>
        </w:rPr>
        <w:br/>
      </w:r>
      <w:r>
        <w:rPr>
          <w:b w:val="0"/>
          <w:i w:val="0"/>
        </w:rPr>
        <w:t>6.818</w:t>
      </w:r>
      <w:r>
        <w:rPr>
          <w:b w:val="0"/>
          <w:i w:val="0"/>
        </w:rPr>
        <w:br/>
      </w:r>
      <w:r>
        <w:rPr>
          <w:b w:val="0"/>
          <w:i w:val="0"/>
        </w:rPr>
        <w:br/>
      </w:r>
      <w:r>
        <w:rPr>
          <w:b w:val="0"/>
          <w:i w:val="0"/>
        </w:rPr>
        <w:t>6.803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Hệ thống xử lý nước thải làng nghề Bình Thắng (Khắc phục ô nhiễm và cải thiện môi trường làng nghề Bình Thắng)</w:t>
      </w:r>
      <w:r>
        <w:rPr>
          <w:b w:val="0"/>
          <w:i w:val="0"/>
        </w:rPr>
        <w:br/>
      </w:r>
      <w:r>
        <w:rPr>
          <w:b w:val="0"/>
          <w:i w:val="0"/>
        </w:rPr>
        <w:br/>
      </w:r>
      <w:r>
        <w:rPr>
          <w:b w:val="0"/>
          <w:i w:val="0"/>
        </w:rPr>
        <w:t>B</w:t>
      </w:r>
      <w:r>
        <w:rPr>
          <w:b w:val="0"/>
          <w:i w:val="0"/>
        </w:rPr>
        <w:br/>
      </w:r>
      <w:r>
        <w:rPr>
          <w:b w:val="0"/>
          <w:i w:val="0"/>
        </w:rPr>
        <w:br/>
      </w:r>
      <w:r>
        <w:rPr>
          <w:b w:val="0"/>
          <w:i w:val="0"/>
        </w:rPr>
        <w:t>7446848</w:t>
      </w:r>
      <w:r>
        <w:rPr>
          <w:b w:val="0"/>
          <w:i w:val="0"/>
        </w:rPr>
        <w:br/>
      </w:r>
      <w:r>
        <w:rPr>
          <w:b w:val="0"/>
          <w:i w:val="0"/>
        </w:rPr>
        <w:br/>
      </w:r>
      <w:r>
        <w:rPr>
          <w:b w:val="0"/>
          <w:i w:val="0"/>
        </w:rPr>
        <w:t>UBND huyện Bình Đại</w:t>
      </w:r>
      <w:r>
        <w:rPr>
          <w:b w:val="0"/>
          <w:i w:val="0"/>
        </w:rPr>
        <w:br/>
      </w:r>
      <w:r>
        <w:rPr>
          <w:b w:val="0"/>
          <w:i w:val="0"/>
        </w:rPr>
        <w:br/>
      </w:r>
      <w:r>
        <w:rPr>
          <w:b w:val="0"/>
          <w:i w:val="0"/>
        </w:rPr>
        <w:t>2016 - 2020</w:t>
      </w:r>
      <w:r>
        <w:rPr>
          <w:b w:val="0"/>
          <w:i w:val="0"/>
        </w:rPr>
        <w:br/>
      </w:r>
      <w:r>
        <w:rPr>
          <w:b w:val="0"/>
          <w:i w:val="0"/>
        </w:rPr>
        <w:br/>
      </w:r>
      <w:r>
        <w:rPr>
          <w:b w:val="0"/>
          <w:i w:val="0"/>
        </w:rPr>
        <w:t>168/QĐ-UBND ngày 23/01/2017</w:t>
      </w:r>
      <w:r>
        <w:rPr>
          <w:b w:val="0"/>
          <w:i w:val="0"/>
        </w:rPr>
        <w:br/>
      </w:r>
      <w:r>
        <w:rPr>
          <w:b w:val="0"/>
          <w:i w:val="0"/>
        </w:rPr>
        <w:br/>
      </w:r>
      <w:r>
        <w:rPr>
          <w:b w:val="0"/>
          <w:i w:val="0"/>
        </w:rPr>
        <w:t>77.062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7.867</w:t>
      </w:r>
      <w:r>
        <w:rPr>
          <w:b w:val="0"/>
          <w:i w:val="0"/>
        </w:rPr>
        <w:br/>
      </w:r>
      <w:r>
        <w:rPr>
          <w:b w:val="0"/>
          <w:i w:val="0"/>
        </w:rPr>
        <w:br/>
      </w:r>
      <w:r>
        <w:rPr>
          <w:b w:val="0"/>
          <w:i w:val="0"/>
        </w:rPr>
        <w:t>7.867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Vốn từ nguồn tăng thu xổ số kiến thiết các năm trước chuyển sang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591</w:t>
      </w:r>
      <w:r>
        <w:rPr>
          <w:b w:val="0"/>
          <w:i w:val="0"/>
        </w:rPr>
        <w:br/>
      </w:r>
      <w:r>
        <w:rPr>
          <w:b w:val="0"/>
          <w:i w:val="0"/>
        </w:rPr>
        <w:br/>
      </w:r>
      <w:r>
        <w:rPr>
          <w:b/>
          <w:i w:val="0"/>
        </w:rPr>
        <w:t>591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Đầu tư hạ tầng, xây dựng các hệ thống thông tin phục vụ chỉ đạo điều hành của Thường trực Ủy ban nhân dân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Văn phòng UBND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254</w:t>
      </w:r>
      <w:r>
        <w:rPr>
          <w:b w:val="0"/>
          <w:i w:val="0"/>
        </w:rPr>
        <w:br/>
      </w:r>
      <w:r>
        <w:rPr>
          <w:b w:val="0"/>
          <w:i w:val="0"/>
        </w:rPr>
        <w:br/>
      </w:r>
      <w:r>
        <w:rPr>
          <w:b w:val="0"/>
          <w:i w:val="0"/>
        </w:rPr>
        <w:t>254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Mẫu giáo Long Thới, huyện Chợ Lách</w:t>
      </w:r>
      <w:r>
        <w:rPr>
          <w:b w:val="0"/>
          <w:i w:val="0"/>
        </w:rPr>
        <w:br/>
      </w:r>
      <w:r>
        <w:rPr>
          <w:b w:val="0"/>
          <w:i w:val="0"/>
        </w:rPr>
        <w:br/>
      </w:r>
      <w:r>
        <w:rPr>
          <w:b w:val="0"/>
          <w:i w:val="0"/>
        </w:rPr>
        <w:t xml:space="preserve"> </w:t>
      </w:r>
      <w:r>
        <w:rPr>
          <w:b w:val="0"/>
          <w:i w:val="0"/>
        </w:rPr>
        <w:br/>
      </w:r>
      <w:r>
        <w:rPr>
          <w:b w:val="0"/>
          <w:i w:val="0"/>
        </w:rPr>
        <w:br/>
      </w:r>
      <w:r>
        <w:rPr>
          <w:b w:val="0"/>
          <w:i w:val="0"/>
        </w:rPr>
        <w:t>7624889</w:t>
      </w:r>
      <w:r>
        <w:rPr>
          <w:b w:val="0"/>
          <w:i w:val="0"/>
        </w:rPr>
        <w:br/>
      </w:r>
      <w:r>
        <w:rPr>
          <w:b w:val="0"/>
          <w:i w:val="0"/>
        </w:rPr>
        <w:br/>
      </w:r>
      <w:r>
        <w:rPr>
          <w:b w:val="0"/>
          <w:i w:val="0"/>
        </w:rPr>
        <w:t>UBND huyện Chợ Lách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337</w:t>
      </w:r>
      <w:r>
        <w:rPr>
          <w:b w:val="0"/>
          <w:i w:val="0"/>
        </w:rPr>
        <w:br/>
      </w:r>
      <w:r>
        <w:rPr>
          <w:b w:val="0"/>
          <w:i w:val="0"/>
        </w:rPr>
        <w:br/>
      </w:r>
      <w:r>
        <w:rPr>
          <w:b w:val="0"/>
          <w:i w:val="0"/>
        </w:rPr>
        <w:t>337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Phụ lục I.c</w:t>
      </w:r>
      <w:r>
        <w:rPr>
          <w:b w:val="0"/>
          <w:i w:val="0"/>
        </w:rPr>
        <w:br/>
      </w:r>
      <w:r>
        <w:rPr>
          <w:b/>
          <w:i w:val="0"/>
        </w:rPr>
        <w:t>ĐIỀU CHỈNH KẾ HOẠCH ĐẦU TƯ CÔNG NĂM 2021 TỪ VỐN ĐẦU TƯ TRONG CÂN ĐỐI THEO TIÊU CHÍ, ĐỊNH MỨC QUY ĐỊNH TẠI QUYẾT ĐỊNH SỐ 26/2020/QĐ-TTg ĐỂ TRIỂN KHAI CÁC NHIỆM VỤ LẬP QUY HOẠCH, ĐIỀU CHỈNH QUY HOẠCH</w:t>
      </w:r>
      <w:r>
        <w:rPr>
          <w:b w:val="0"/>
          <w:i w:val="0"/>
        </w:rPr>
        <w:br/>
      </w:r>
      <w:r>
        <w:rPr>
          <w:b w:val="0"/>
          <w:i/>
        </w:rPr>
        <w:t>(Kèm theo Nghị quyết số 14/2022/NQ-HĐND ngày  13 tháng  7 năm 2022 của Hội đồng nhân dân tỉnh Bến Tre)</w:t>
      </w:r>
      <w:r>
        <w:rPr>
          <w:b w:val="0"/>
          <w:i w:val="0"/>
        </w:rPr>
        <w:br/>
      </w:r>
      <w:r>
        <w:rPr>
          <w:b w:val="0"/>
          <w:i w:val="0"/>
        </w:rPr>
        <w:t>ĐVT: Triệu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Dự án</w:t>
      </w:r>
      <w:r>
        <w:rPr>
          <w:b w:val="0"/>
          <w:i w:val="0"/>
        </w:rPr>
        <w:br/>
      </w:r>
      <w:r>
        <w:rPr>
          <w:b w:val="0"/>
          <w:i w:val="0"/>
        </w:rPr>
        <w:br/>
      </w:r>
      <w:r>
        <w:rPr>
          <w:b/>
          <w:i w:val="0"/>
        </w:rPr>
        <w:t>Phân loại dự án</w:t>
      </w:r>
      <w:r>
        <w:rPr>
          <w:b w:val="0"/>
          <w:i w:val="0"/>
        </w:rPr>
        <w:br/>
      </w:r>
      <w:r>
        <w:rPr>
          <w:b w:val="0"/>
          <w:i w:val="0"/>
        </w:rPr>
        <w:br/>
      </w:r>
      <w:r>
        <w:rPr>
          <w:b/>
          <w:i w:val="0"/>
        </w:rPr>
        <w:t>Mã dự án</w:t>
      </w:r>
      <w:r>
        <w:rPr>
          <w:b w:val="0"/>
          <w:i w:val="0"/>
        </w:rPr>
        <w:br/>
      </w:r>
      <w:r>
        <w:rPr>
          <w:b w:val="0"/>
          <w:i w:val="0"/>
        </w:rPr>
        <w:br/>
      </w:r>
      <w:r>
        <w:rPr>
          <w:b/>
          <w:i w:val="0"/>
        </w:rPr>
        <w:t>Chủ đầu tư</w:t>
      </w:r>
      <w:r>
        <w:rPr>
          <w:b w:val="0"/>
          <w:i w:val="0"/>
        </w:rPr>
        <w:br/>
      </w:r>
      <w:r>
        <w:rPr>
          <w:b w:val="0"/>
          <w:i w:val="0"/>
        </w:rPr>
        <w:br/>
      </w:r>
      <w:r>
        <w:rPr>
          <w:b/>
          <w:i w:val="0"/>
        </w:rPr>
        <w:t>Thời gian KC - HT</w:t>
      </w:r>
      <w:r>
        <w:rPr>
          <w:b w:val="0"/>
          <w:i w:val="0"/>
        </w:rPr>
        <w:br/>
      </w:r>
      <w:r>
        <w:rPr>
          <w:b w:val="0"/>
          <w:i w:val="0"/>
        </w:rPr>
        <w:br/>
      </w:r>
      <w:r>
        <w:rPr>
          <w:b/>
          <w:i w:val="0"/>
        </w:rPr>
        <w:t xml:space="preserve">Số QĐ phê duyệt các nhiệm vụ </w:t>
      </w:r>
      <w:r>
        <w:rPr>
          <w:b w:val="0"/>
          <w:i w:val="0"/>
        </w:rPr>
        <w:br/>
      </w:r>
      <w:r>
        <w:rPr>
          <w:b w:val="0"/>
          <w:i w:val="0"/>
        </w:rPr>
        <w:br/>
      </w:r>
      <w:r>
        <w:rPr>
          <w:b/>
          <w:i w:val="0"/>
        </w:rPr>
        <w:t>Tổng mức đầu tư</w:t>
      </w:r>
      <w:r>
        <w:rPr>
          <w:b w:val="0"/>
          <w:i w:val="0"/>
        </w:rPr>
        <w:br/>
      </w:r>
      <w:r>
        <w:rPr>
          <w:b w:val="0"/>
          <w:i w:val="0"/>
        </w:rPr>
        <w:br/>
      </w:r>
      <w:r>
        <w:rPr>
          <w:b/>
          <w:i w:val="0"/>
        </w:rPr>
        <w:t>Kế hoạch năm 2021</w:t>
      </w:r>
      <w:r>
        <w:rPr>
          <w:b w:val="0"/>
          <w:i w:val="0"/>
        </w:rPr>
        <w:br/>
      </w:r>
      <w:r>
        <w:rPr>
          <w:b w:val="0"/>
          <w:i w:val="0"/>
        </w:rPr>
        <w:br/>
      </w:r>
      <w:r>
        <w:rPr>
          <w:b/>
          <w:i w:val="0"/>
        </w:rPr>
        <w:t>Điều chỉnh Kế hoạch năm 2021</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64.100</w:t>
      </w:r>
      <w:r>
        <w:rPr>
          <w:b w:val="0"/>
          <w:i w:val="0"/>
        </w:rPr>
        <w:br/>
      </w:r>
      <w:r>
        <w:rPr>
          <w:b w:val="0"/>
          <w:i w:val="0"/>
        </w:rPr>
        <w:br/>
      </w:r>
      <w:r>
        <w:rPr>
          <w:b/>
          <w:i w:val="0"/>
        </w:rPr>
        <w:t>22.419</w:t>
      </w:r>
      <w:r>
        <w:rPr>
          <w:b w:val="0"/>
          <w:i w:val="0"/>
        </w:rPr>
        <w:br/>
      </w:r>
      <w:r>
        <w:rPr>
          <w:b w:val="0"/>
          <w:i w:val="0"/>
        </w:rPr>
        <w:br/>
      </w:r>
      <w:r>
        <w:rPr>
          <w:b/>
          <w:i w:val="0"/>
        </w:rPr>
        <w:t>22.419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CHUẨN BỊ ĐẦU TƯ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1.076</w:t>
      </w:r>
      <w:r>
        <w:rPr>
          <w:b w:val="0"/>
          <w:i w:val="0"/>
        </w:rPr>
        <w:br/>
      </w:r>
      <w:r>
        <w:rPr>
          <w:b w:val="0"/>
          <w:i w:val="0"/>
        </w:rPr>
        <w:br/>
      </w:r>
      <w:r>
        <w:rPr>
          <w:b/>
          <w:i w:val="0"/>
        </w:rPr>
        <w:t>100</w:t>
      </w:r>
      <w:r>
        <w:rPr>
          <w:b w:val="0"/>
          <w:i w:val="0"/>
        </w:rPr>
        <w:br/>
      </w:r>
      <w:r>
        <w:rPr>
          <w:b w:val="0"/>
          <w:i w:val="0"/>
        </w:rPr>
        <w:br/>
      </w:r>
      <w:r>
        <w:rPr>
          <w:b/>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 hoạch tổng thể Bảo tồn, tôn tạo và phát huy giá trị các di tích quốc gia đặc biệt trên địa bàn tỉnh Bến Tre</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Sở VHTTDL</w:t>
      </w:r>
      <w:r>
        <w:rPr>
          <w:b w:val="0"/>
          <w:i w:val="0"/>
        </w:rPr>
        <w:br/>
      </w:r>
      <w:r>
        <w:rPr>
          <w:b w:val="0"/>
          <w:i w:val="0"/>
        </w:rPr>
        <w:br/>
      </w:r>
      <w:r>
        <w:rPr>
          <w:b w:val="0"/>
          <w:i w:val="0"/>
        </w:rPr>
        <w:t>2020 - 2021</w:t>
      </w:r>
      <w:r>
        <w:rPr>
          <w:b w:val="0"/>
          <w:i w:val="0"/>
        </w:rPr>
        <w:br/>
      </w:r>
      <w:r>
        <w:rPr>
          <w:b w:val="0"/>
          <w:i w:val="0"/>
        </w:rPr>
        <w:br/>
      </w:r>
      <w:r>
        <w:rPr>
          <w:b w:val="0"/>
          <w:i w:val="0"/>
        </w:rPr>
        <w:t>1333/VPUBND-KGVX ngày 04/10/2017</w:t>
      </w:r>
      <w:r>
        <w:rPr>
          <w:b w:val="0"/>
          <w:i w:val="0"/>
        </w:rPr>
        <w:br/>
      </w:r>
      <w:r>
        <w:rPr>
          <w:b w:val="0"/>
          <w:i w:val="0"/>
        </w:rPr>
        <w:br/>
      </w:r>
      <w:r>
        <w:rPr>
          <w:b w:val="0"/>
          <w:i w:val="0"/>
        </w:rPr>
        <w:t>800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Đồ án điều chỉnh cục bộ quy hoạch chi tiết tỷ lệ 1/2000 Khu công nghiệp Phú Thuận</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Ban Quản lý các khu Công nghiệp</w:t>
      </w:r>
      <w:r>
        <w:rPr>
          <w:b w:val="0"/>
          <w:i w:val="0"/>
        </w:rPr>
        <w:br/>
      </w:r>
      <w:r>
        <w:rPr>
          <w:b w:val="0"/>
          <w:i w:val="0"/>
        </w:rPr>
        <w:br/>
      </w:r>
      <w:r>
        <w:rPr>
          <w:b w:val="0"/>
          <w:i w:val="0"/>
        </w:rPr>
        <w:t>2018 - 2020</w:t>
      </w:r>
      <w:r>
        <w:rPr>
          <w:b w:val="0"/>
          <w:i w:val="0"/>
        </w:rPr>
        <w:br/>
      </w:r>
      <w:r>
        <w:rPr>
          <w:b w:val="0"/>
          <w:i w:val="0"/>
        </w:rPr>
        <w:br/>
      </w:r>
      <w:r>
        <w:rPr>
          <w:b w:val="0"/>
          <w:i w:val="0"/>
        </w:rPr>
        <w:t>4903/UBND-TCĐT ngày 18/10/2018</w:t>
      </w:r>
      <w:r>
        <w:rPr>
          <w:b w:val="0"/>
          <w:i w:val="0"/>
        </w:rPr>
        <w:br/>
      </w:r>
      <w:r>
        <w:rPr>
          <w:b w:val="0"/>
          <w:i w:val="0"/>
        </w:rPr>
        <w:br/>
      </w:r>
      <w:r>
        <w:rPr>
          <w:b w:val="0"/>
          <w:i w:val="0"/>
        </w:rPr>
        <w:t>276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w:t>
      </w:r>
      <w:r>
        <w:rPr>
          <w:b w:val="0"/>
          <w:i w:val="0"/>
        </w:rPr>
        <w:br/>
      </w:r>
      <w:r>
        <w:rPr>
          <w:b w:val="0"/>
          <w:i w:val="0"/>
        </w:rPr>
        <w:br/>
      </w:r>
      <w:r>
        <w:rPr>
          <w:b/>
          <w:i w:val="0"/>
        </w:rPr>
        <w:t>THỰC HIỆN 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63.024</w:t>
      </w:r>
      <w:r>
        <w:rPr>
          <w:b w:val="0"/>
          <w:i w:val="0"/>
        </w:rPr>
        <w:br/>
      </w:r>
      <w:r>
        <w:rPr>
          <w:b w:val="0"/>
          <w:i w:val="0"/>
        </w:rPr>
        <w:br/>
      </w:r>
      <w:r>
        <w:rPr>
          <w:b/>
          <w:i w:val="0"/>
        </w:rPr>
        <w:t>22.319</w:t>
      </w:r>
      <w:r>
        <w:rPr>
          <w:b w:val="0"/>
          <w:i w:val="0"/>
        </w:rPr>
        <w:br/>
      </w:r>
      <w:r>
        <w:rPr>
          <w:b w:val="0"/>
          <w:i w:val="0"/>
        </w:rPr>
        <w:br/>
      </w:r>
      <w:r>
        <w:rPr>
          <w:b/>
          <w:i w:val="0"/>
        </w:rPr>
        <w:t>22.319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Quy hoạch tỉnh Bến Tre thời kỳ 2021-2030, tầm nhìn đến năm 2050</w:t>
      </w:r>
      <w:r>
        <w:rPr>
          <w:b w:val="0"/>
          <w:i w:val="0"/>
        </w:rPr>
        <w:br/>
      </w:r>
      <w:r>
        <w:rPr>
          <w:b w:val="0"/>
          <w:i w:val="0"/>
        </w:rPr>
        <w:br/>
      </w:r>
      <w:r>
        <w:rPr>
          <w:b w:val="0"/>
          <w:i w:val="0"/>
        </w:rPr>
        <w:t>B</w:t>
      </w:r>
      <w:r>
        <w:rPr>
          <w:b w:val="0"/>
          <w:i w:val="0"/>
        </w:rPr>
        <w:br/>
      </w:r>
      <w:r>
        <w:rPr>
          <w:b w:val="0"/>
          <w:i w:val="0"/>
        </w:rPr>
        <w:br/>
      </w:r>
      <w:r>
        <w:rPr>
          <w:b w:val="0"/>
          <w:i w:val="0"/>
        </w:rPr>
        <w:t>7788067</w:t>
      </w:r>
      <w:r>
        <w:rPr>
          <w:b w:val="0"/>
          <w:i w:val="0"/>
        </w:rPr>
        <w:br/>
      </w:r>
      <w:r>
        <w:rPr>
          <w:b w:val="0"/>
          <w:i w:val="0"/>
        </w:rPr>
        <w:br/>
      </w:r>
      <w:r>
        <w:rPr>
          <w:b w:val="0"/>
          <w:i w:val="0"/>
        </w:rPr>
        <w:t>Sở KHĐT</w:t>
      </w:r>
      <w:r>
        <w:rPr>
          <w:b w:val="0"/>
          <w:i w:val="0"/>
        </w:rPr>
        <w:br/>
      </w:r>
      <w:r>
        <w:rPr>
          <w:b w:val="0"/>
          <w:i w:val="0"/>
        </w:rPr>
        <w:br/>
      </w:r>
      <w:r>
        <w:rPr>
          <w:b w:val="0"/>
          <w:i w:val="0"/>
        </w:rPr>
        <w:t>2018 - 2021</w:t>
      </w:r>
      <w:r>
        <w:rPr>
          <w:b w:val="0"/>
          <w:i w:val="0"/>
        </w:rPr>
        <w:br/>
      </w:r>
      <w:r>
        <w:rPr>
          <w:b w:val="0"/>
          <w:i w:val="0"/>
        </w:rPr>
        <w:br/>
      </w:r>
      <w:r>
        <w:rPr>
          <w:b w:val="0"/>
          <w:i w:val="0"/>
        </w:rPr>
        <w:t>2629/QĐ-UBND ngày 13/10/2020</w:t>
      </w:r>
      <w:r>
        <w:rPr>
          <w:b w:val="0"/>
          <w:i w:val="0"/>
        </w:rPr>
        <w:br/>
      </w:r>
      <w:r>
        <w:rPr>
          <w:b w:val="0"/>
          <w:i w:val="0"/>
        </w:rPr>
        <w:br/>
      </w:r>
      <w:r>
        <w:rPr>
          <w:b w:val="0"/>
          <w:i w:val="0"/>
        </w:rPr>
        <w:t>62.000</w:t>
      </w:r>
      <w:r>
        <w:rPr>
          <w:b w:val="0"/>
          <w:i w:val="0"/>
        </w:rPr>
        <w:br/>
      </w:r>
      <w:r>
        <w:rPr>
          <w:b w:val="0"/>
          <w:i w:val="0"/>
        </w:rPr>
        <w:br/>
      </w:r>
      <w:r>
        <w:rPr>
          <w:b w:val="0"/>
          <w:i w:val="0"/>
        </w:rPr>
        <w:t>21.300</w:t>
      </w:r>
      <w:r>
        <w:rPr>
          <w:b w:val="0"/>
          <w:i w:val="0"/>
        </w:rPr>
        <w:br/>
      </w:r>
      <w:r>
        <w:rPr>
          <w:b w:val="0"/>
          <w:i w:val="0"/>
        </w:rPr>
        <w:br/>
      </w:r>
      <w:r>
        <w:rPr>
          <w:b w:val="0"/>
          <w:i w:val="0"/>
        </w:rPr>
        <w:t>21.300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 hoạch chi tiết tỷ lệ 1/500 Đồ án xây dựng hồ chứa nước ngọt Lạc Địa xã Phú Lễ, huyện Ba Tri</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Ba Tri</w:t>
      </w:r>
      <w:r>
        <w:rPr>
          <w:b w:val="0"/>
          <w:i w:val="0"/>
        </w:rPr>
        <w:br/>
      </w:r>
      <w:r>
        <w:rPr>
          <w:b w:val="0"/>
          <w:i w:val="0"/>
        </w:rPr>
        <w:br/>
      </w:r>
      <w:r>
        <w:rPr>
          <w:b w:val="0"/>
          <w:i w:val="0"/>
        </w:rPr>
        <w:t>2020 - 2021</w:t>
      </w:r>
      <w:r>
        <w:rPr>
          <w:b w:val="0"/>
          <w:i w:val="0"/>
        </w:rPr>
        <w:br/>
      </w:r>
      <w:r>
        <w:rPr>
          <w:b w:val="0"/>
          <w:i w:val="0"/>
        </w:rPr>
        <w:br/>
      </w:r>
      <w:r>
        <w:rPr>
          <w:b w:val="0"/>
          <w:i w:val="0"/>
        </w:rPr>
        <w:t>2527/QĐ-UBND ngày 24/8/2020</w:t>
      </w:r>
      <w:r>
        <w:rPr>
          <w:b w:val="0"/>
          <w:i w:val="0"/>
        </w:rPr>
        <w:br/>
      </w:r>
      <w:r>
        <w:rPr>
          <w:b w:val="0"/>
          <w:i w:val="0"/>
        </w:rPr>
        <w:br/>
      </w:r>
      <w:r>
        <w:rPr>
          <w:b w:val="0"/>
          <w:i w:val="0"/>
        </w:rPr>
        <w:t>770</w:t>
      </w:r>
      <w:r>
        <w:rPr>
          <w:b w:val="0"/>
          <w:i w:val="0"/>
        </w:rPr>
        <w:br/>
      </w:r>
      <w:r>
        <w:rPr>
          <w:b w:val="0"/>
          <w:i w:val="0"/>
        </w:rPr>
        <w:br/>
      </w:r>
      <w:r>
        <w:rPr>
          <w:b w:val="0"/>
          <w:i w:val="0"/>
        </w:rPr>
        <w:t>765</w:t>
      </w:r>
      <w:r>
        <w:rPr>
          <w:b w:val="0"/>
          <w:i w:val="0"/>
        </w:rPr>
        <w:br/>
      </w:r>
      <w:r>
        <w:rPr>
          <w:b w:val="0"/>
          <w:i w:val="0"/>
        </w:rPr>
        <w:br/>
      </w:r>
      <w:r>
        <w:rPr>
          <w:b w:val="0"/>
          <w:i w:val="0"/>
        </w:rPr>
        <w:t>765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Đồ án điều chỉnh cục bộ quy hoạch chi tiết tỷ lệ 1/2000 Khu tái định cư và nhà ở công nhân phục vụ Khu công nghiệp Phú Thuận</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Ban Quản lý các khu Công nghiệp</w:t>
      </w:r>
      <w:r>
        <w:rPr>
          <w:b w:val="0"/>
          <w:i w:val="0"/>
        </w:rPr>
        <w:br/>
      </w:r>
      <w:r>
        <w:rPr>
          <w:b w:val="0"/>
          <w:i w:val="0"/>
        </w:rPr>
        <w:br/>
      </w:r>
      <w:r>
        <w:rPr>
          <w:b w:val="0"/>
          <w:i w:val="0"/>
        </w:rPr>
        <w:t>2019 - 2020</w:t>
      </w:r>
      <w:r>
        <w:rPr>
          <w:b w:val="0"/>
          <w:i w:val="0"/>
        </w:rPr>
        <w:br/>
      </w:r>
      <w:r>
        <w:rPr>
          <w:b w:val="0"/>
          <w:i w:val="0"/>
        </w:rPr>
        <w:br/>
      </w:r>
      <w:r>
        <w:rPr>
          <w:b w:val="0"/>
          <w:i w:val="0"/>
        </w:rPr>
        <w:t>2399/QĐ-UBND ngày 30/10/2019</w:t>
      </w:r>
      <w:r>
        <w:rPr>
          <w:b w:val="0"/>
          <w:i w:val="0"/>
        </w:rPr>
        <w:br/>
      </w:r>
      <w:r>
        <w:rPr>
          <w:b w:val="0"/>
          <w:i w:val="0"/>
        </w:rPr>
        <w:br/>
      </w:r>
      <w:r>
        <w:rPr>
          <w:b w:val="0"/>
          <w:i w:val="0"/>
        </w:rPr>
        <w:t>99</w:t>
      </w:r>
      <w:r>
        <w:rPr>
          <w:b w:val="0"/>
          <w:i w:val="0"/>
        </w:rPr>
        <w:br/>
      </w:r>
      <w:r>
        <w:rPr>
          <w:b w:val="0"/>
          <w:i w:val="0"/>
        </w:rPr>
        <w:br/>
      </w:r>
      <w:r>
        <w:rPr>
          <w:b w:val="0"/>
          <w:i w:val="0"/>
        </w:rPr>
        <w:t>99</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Hồ sơ cắm mốc giới theo quy hoạch xây dựng đối với Đồ án điều chỉnh quy hoạch chi tiết tỷ lệ 1/2000 Khu tái định cư và nhà ở công nhân phục vụ Khu công nghiệp Phú Thuận</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Ban Quản lý các khu Công nghiệp</w:t>
      </w:r>
      <w:r>
        <w:rPr>
          <w:b w:val="0"/>
          <w:i w:val="0"/>
        </w:rPr>
        <w:br/>
      </w:r>
      <w:r>
        <w:rPr>
          <w:b w:val="0"/>
          <w:i w:val="0"/>
        </w:rPr>
        <w:br/>
      </w:r>
      <w:r>
        <w:rPr>
          <w:b w:val="0"/>
          <w:i w:val="0"/>
        </w:rPr>
        <w:t>2020</w:t>
      </w:r>
      <w:r>
        <w:rPr>
          <w:b w:val="0"/>
          <w:i w:val="0"/>
        </w:rPr>
        <w:br/>
      </w:r>
      <w:r>
        <w:rPr>
          <w:b w:val="0"/>
          <w:i w:val="0"/>
        </w:rPr>
        <w:br/>
      </w:r>
      <w:r>
        <w:rPr>
          <w:b w:val="0"/>
          <w:i w:val="0"/>
        </w:rPr>
        <w:t>2106/QĐ-UBND ngày 28/8/2020</w:t>
      </w:r>
      <w:r>
        <w:rPr>
          <w:b w:val="0"/>
          <w:i w:val="0"/>
        </w:rPr>
        <w:br/>
      </w:r>
      <w:r>
        <w:rPr>
          <w:b w:val="0"/>
          <w:i w:val="0"/>
        </w:rPr>
        <w:br/>
      </w:r>
      <w:r>
        <w:rPr>
          <w:b w:val="0"/>
          <w:i w:val="0"/>
        </w:rPr>
        <w:t>155</w:t>
      </w:r>
      <w:r>
        <w:rPr>
          <w:b w:val="0"/>
          <w:i w:val="0"/>
        </w:rPr>
        <w:br/>
      </w:r>
      <w:r>
        <w:rPr>
          <w:b w:val="0"/>
          <w:i w:val="0"/>
        </w:rPr>
        <w:br/>
      </w:r>
      <w:r>
        <w:rPr>
          <w:b w:val="0"/>
          <w:i w:val="0"/>
        </w:rPr>
        <w:t>155</w:t>
      </w:r>
      <w:r>
        <w:rPr>
          <w:b w:val="0"/>
          <w:i w:val="0"/>
        </w:rPr>
        <w:br/>
      </w:r>
      <w:r>
        <w:rPr>
          <w:b w:val="0"/>
          <w:i w:val="0"/>
        </w:rPr>
        <w:br/>
      </w:r>
      <w:r>
        <w:rPr>
          <w:b w:val="0"/>
          <w:i w:val="0"/>
        </w:rPr>
        <w:t>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Phụ lục I.d</w:t>
      </w:r>
      <w:r>
        <w:rPr>
          <w:b w:val="0"/>
          <w:i w:val="0"/>
        </w:rPr>
        <w:br/>
      </w:r>
      <w:r>
        <w:rPr>
          <w:b/>
          <w:i w:val="0"/>
        </w:rPr>
        <w:t>ĐIỀU CHỈNH KẾ HOẠCH ĐẦU TƯ CÔNG NĂM 2021 TỪ NGUỒN THU XỔ SỐ KIẾN THIẾT HỖ TRỢ TĂNG CƯỜNG CSVC NGÀNH Y TẾ</w:t>
      </w:r>
      <w:r>
        <w:rPr>
          <w:b w:val="0"/>
          <w:i w:val="0"/>
        </w:rPr>
        <w:br/>
      </w:r>
      <w:r>
        <w:rPr>
          <w:b w:val="0"/>
          <w:i/>
        </w:rPr>
        <w:t>(Kèm theo Nghị quyết số 14/2022/NQ-HĐND ngày 13  tháng  7 năm 2022 của Hội đồng nhân dân tỉnh Bến Tre)</w:t>
      </w:r>
      <w:r>
        <w:rPr>
          <w:b w:val="0"/>
          <w:i w:val="0"/>
        </w:rPr>
        <w:br/>
      </w:r>
      <w:r>
        <w:rPr>
          <w:b w:val="0"/>
          <w:i w:val="0"/>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dự án</w:t>
      </w:r>
      <w:r>
        <w:rPr>
          <w:b w:val="0"/>
          <w:i w:val="0"/>
        </w:rPr>
        <w:br/>
      </w:r>
      <w:r>
        <w:rPr>
          <w:b w:val="0"/>
          <w:i w:val="0"/>
        </w:rPr>
        <w:br/>
      </w:r>
      <w:r>
        <w:rPr>
          <w:b/>
          <w:i w:val="0"/>
        </w:rPr>
        <w:t>Phân loại dự án</w:t>
      </w:r>
      <w:r>
        <w:rPr>
          <w:b w:val="0"/>
          <w:i w:val="0"/>
        </w:rPr>
        <w:br/>
      </w:r>
      <w:r>
        <w:rPr>
          <w:b w:val="0"/>
          <w:i w:val="0"/>
        </w:rPr>
        <w:br/>
      </w:r>
      <w:r>
        <w:rPr>
          <w:b/>
          <w:i w:val="0"/>
        </w:rPr>
        <w:t>Mã dự án</w:t>
      </w:r>
      <w:r>
        <w:rPr>
          <w:b w:val="0"/>
          <w:i w:val="0"/>
        </w:rPr>
        <w:br/>
      </w:r>
      <w:r>
        <w:rPr>
          <w:b w:val="0"/>
          <w:i w:val="0"/>
        </w:rPr>
        <w:br/>
      </w:r>
      <w:r>
        <w:rPr>
          <w:b/>
          <w:i w:val="0"/>
        </w:rPr>
        <w:t>Chủ đầu tư</w:t>
      </w:r>
      <w:r>
        <w:rPr>
          <w:b w:val="0"/>
          <w:i w:val="0"/>
        </w:rPr>
        <w:br/>
      </w:r>
      <w:r>
        <w:rPr>
          <w:b w:val="0"/>
          <w:i w:val="0"/>
        </w:rPr>
        <w:br/>
      </w:r>
      <w:r>
        <w:rPr>
          <w:b/>
          <w:i w:val="0"/>
        </w:rPr>
        <w:t>Địa điểm XD</w:t>
      </w:r>
      <w:r>
        <w:rPr>
          <w:b w:val="0"/>
          <w:i w:val="0"/>
        </w:rPr>
        <w:br/>
      </w:r>
      <w:r>
        <w:rPr>
          <w:b w:val="0"/>
          <w:i w:val="0"/>
        </w:rPr>
        <w:br/>
      </w:r>
      <w:r>
        <w:rPr>
          <w:b/>
          <w:i w:val="0"/>
        </w:rPr>
        <w:t>Năng lực thiết kế</w:t>
      </w:r>
      <w:r>
        <w:rPr>
          <w:b w:val="0"/>
          <w:i w:val="0"/>
        </w:rPr>
        <w:br/>
      </w:r>
      <w:r>
        <w:rPr>
          <w:b w:val="0"/>
          <w:i w:val="0"/>
        </w:rPr>
        <w:br/>
      </w:r>
      <w:r>
        <w:rPr>
          <w:b/>
          <w:i w:val="0"/>
        </w:rPr>
        <w:t>Thời gian KC-HT</w:t>
      </w:r>
      <w:r>
        <w:rPr>
          <w:b w:val="0"/>
          <w:i w:val="0"/>
        </w:rPr>
        <w:br/>
      </w:r>
      <w:r>
        <w:rPr>
          <w:b w:val="0"/>
          <w:i w:val="0"/>
        </w:rPr>
        <w:br/>
      </w:r>
      <w:r>
        <w:rPr>
          <w:b/>
          <w:i w:val="0"/>
        </w:rPr>
        <w:t>Tổng mức đầu tư được duyệt</w:t>
      </w:r>
      <w:r>
        <w:rPr>
          <w:b w:val="0"/>
          <w:i w:val="0"/>
        </w:rPr>
        <w:br/>
      </w:r>
      <w:r>
        <w:rPr>
          <w:b w:val="0"/>
          <w:i w:val="0"/>
        </w:rPr>
        <w:br/>
      </w:r>
      <w:r>
        <w:rPr>
          <w:b/>
          <w:i w:val="0"/>
        </w:rPr>
        <w:t>Lũy kế vốn đã bố trí từ khởi công đến hết kế hoạch 2020</w:t>
      </w:r>
      <w:r>
        <w:rPr>
          <w:b w:val="0"/>
          <w:i w:val="0"/>
        </w:rPr>
        <w:br/>
      </w:r>
      <w:r>
        <w:rPr>
          <w:b w:val="0"/>
          <w:i w:val="0"/>
        </w:rPr>
        <w:br/>
      </w:r>
      <w:r>
        <w:rPr>
          <w:b/>
          <w:i w:val="0"/>
        </w:rPr>
        <w:t>Kế hoạch năm 2021</w:t>
      </w:r>
      <w:r>
        <w:rPr>
          <w:b w:val="0"/>
          <w:i w:val="0"/>
        </w:rPr>
        <w:br/>
      </w:r>
      <w:r>
        <w:rPr>
          <w:b w:val="0"/>
          <w:i w:val="0"/>
        </w:rPr>
        <w:br/>
      </w:r>
      <w:r>
        <w:rPr>
          <w:b/>
          <w:i w:val="0"/>
        </w:rPr>
        <w:t>Điều chỉnh Kế hoạch năm 2021</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QĐ, ngày, tháng, năm phê duyệt</w:t>
      </w:r>
      <w:r>
        <w:rPr>
          <w:b w:val="0"/>
          <w:i w:val="0"/>
        </w:rPr>
        <w:br/>
      </w:r>
      <w:r>
        <w:rPr>
          <w:b w:val="0"/>
          <w:i w:val="0"/>
        </w:rPr>
        <w:br/>
      </w:r>
      <w:r>
        <w:rPr>
          <w:b/>
          <w:i w:val="0"/>
        </w:rPr>
        <w:t>Tổng mức</w:t>
      </w:r>
      <w:r>
        <w:br/>
      </w:r>
      <w:r>
        <w:rPr>
          <w:b/>
          <w:i w:val="0"/>
        </w:rPr>
        <w:br/>
        <w:t xml:space="preserve">           đầu tư</w:t>
      </w:r>
      <w:r>
        <w:rPr>
          <w:b w:val="0"/>
          <w:i w:val="0"/>
        </w:rPr>
        <w:br/>
      </w:r>
      <w:r>
        <w:rPr>
          <w:b w:val="0"/>
          <w:i w:val="0"/>
        </w:rPr>
        <w:br/>
      </w:r>
      <w:r>
        <w:rPr>
          <w:b/>
          <w:i w:val="0"/>
        </w:rPr>
        <w:t>Tổng số</w:t>
      </w:r>
      <w:r>
        <w:rPr>
          <w:b w:val="0"/>
          <w:i w:val="0"/>
        </w:rPr>
        <w:br/>
      </w:r>
      <w:r>
        <w:rPr>
          <w:b w:val="0"/>
          <w:i w:val="0"/>
        </w:rPr>
        <w:br/>
      </w:r>
      <w:r>
        <w:rPr>
          <w:b/>
          <w:i w:val="0"/>
        </w:rPr>
        <w:t>Kế hoạch năm 2020</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52.500</w:t>
      </w:r>
      <w:r>
        <w:rPr>
          <w:b w:val="0"/>
          <w:i w:val="0"/>
        </w:rPr>
        <w:br/>
      </w:r>
      <w:r>
        <w:rPr>
          <w:b w:val="0"/>
          <w:i w:val="0"/>
        </w:rPr>
        <w:br/>
      </w:r>
      <w:r>
        <w:rPr>
          <w:b/>
          <w:i w:val="0"/>
        </w:rPr>
        <w:t>31.323</w:t>
      </w:r>
      <w:r>
        <w:rPr>
          <w:b w:val="0"/>
          <w:i w:val="0"/>
        </w:rPr>
        <w:br/>
      </w:r>
      <w:r>
        <w:rPr>
          <w:b w:val="0"/>
          <w:i w:val="0"/>
        </w:rPr>
        <w:br/>
      </w:r>
      <w:r>
        <w:rPr>
          <w:b/>
          <w:i w:val="0"/>
        </w:rPr>
        <w:t>30.323</w:t>
      </w:r>
      <w:r>
        <w:rPr>
          <w:b w:val="0"/>
          <w:i w:val="0"/>
        </w:rPr>
        <w:br/>
      </w:r>
      <w:r>
        <w:rPr>
          <w:b w:val="0"/>
          <w:i w:val="0"/>
        </w:rPr>
        <w:br/>
      </w:r>
      <w:r>
        <w:rPr>
          <w:b/>
          <w:i w:val="0"/>
        </w:rPr>
        <w:t>11.185</w:t>
      </w:r>
      <w:r>
        <w:rPr>
          <w:b w:val="0"/>
          <w:i w:val="0"/>
        </w:rPr>
        <w:br/>
      </w:r>
      <w:r>
        <w:rPr>
          <w:b w:val="0"/>
          <w:i w:val="0"/>
        </w:rPr>
        <w:br/>
      </w:r>
      <w:r>
        <w:rPr>
          <w:b/>
          <w:i w:val="0"/>
        </w:rPr>
        <w:t>11.185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THỰC HIỆN 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52.500</w:t>
      </w:r>
      <w:r>
        <w:rPr>
          <w:b w:val="0"/>
          <w:i w:val="0"/>
        </w:rPr>
        <w:br/>
      </w:r>
      <w:r>
        <w:rPr>
          <w:b w:val="0"/>
          <w:i w:val="0"/>
        </w:rPr>
        <w:br/>
      </w:r>
      <w:r>
        <w:rPr>
          <w:b/>
          <w:i w:val="0"/>
        </w:rPr>
        <w:t>31.323</w:t>
      </w:r>
      <w:r>
        <w:rPr>
          <w:b w:val="0"/>
          <w:i w:val="0"/>
        </w:rPr>
        <w:br/>
      </w:r>
      <w:r>
        <w:rPr>
          <w:b w:val="0"/>
          <w:i w:val="0"/>
        </w:rPr>
        <w:br/>
      </w:r>
      <w:r>
        <w:rPr>
          <w:b/>
          <w:i w:val="0"/>
        </w:rPr>
        <w:t>30.323</w:t>
      </w:r>
      <w:r>
        <w:rPr>
          <w:b w:val="0"/>
          <w:i w:val="0"/>
        </w:rPr>
        <w:br/>
      </w:r>
      <w:r>
        <w:rPr>
          <w:b w:val="0"/>
          <w:i w:val="0"/>
        </w:rPr>
        <w:br/>
      </w:r>
      <w:r>
        <w:rPr>
          <w:b/>
          <w:i w:val="0"/>
        </w:rPr>
        <w:t>11.185</w:t>
      </w:r>
      <w:r>
        <w:rPr>
          <w:b w:val="0"/>
          <w:i w:val="0"/>
        </w:rPr>
        <w:br/>
      </w:r>
      <w:r>
        <w:rPr>
          <w:b w:val="0"/>
          <w:i w:val="0"/>
        </w:rPr>
        <w:br/>
      </w:r>
      <w:r>
        <w:rPr>
          <w:b/>
          <w:i w:val="0"/>
        </w:rPr>
        <w:t>11.185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52.500 </w:t>
      </w:r>
      <w:r>
        <w:rPr>
          <w:b w:val="0"/>
          <w:i w:val="0"/>
        </w:rPr>
        <w:br/>
      </w:r>
      <w:r>
        <w:rPr>
          <w:b w:val="0"/>
          <w:i w:val="0"/>
        </w:rPr>
        <w:br/>
      </w:r>
      <w:r>
        <w:rPr>
          <w:b/>
          <w:i w:val="0"/>
        </w:rPr>
        <w:t xml:space="preserve">         31.323 </w:t>
      </w:r>
      <w:r>
        <w:rPr>
          <w:b w:val="0"/>
          <w:i w:val="0"/>
        </w:rPr>
        <w:br/>
      </w:r>
      <w:r>
        <w:rPr>
          <w:b w:val="0"/>
          <w:i w:val="0"/>
        </w:rPr>
        <w:br/>
      </w:r>
      <w:r>
        <w:rPr>
          <w:b/>
          <w:i w:val="0"/>
        </w:rPr>
        <w:t xml:space="preserve">         30.323 </w:t>
      </w:r>
      <w:r>
        <w:rPr>
          <w:b w:val="0"/>
          <w:i w:val="0"/>
        </w:rPr>
        <w:br/>
      </w:r>
      <w:r>
        <w:rPr>
          <w:b w:val="0"/>
          <w:i w:val="0"/>
        </w:rPr>
        <w:br/>
      </w:r>
      <w:r>
        <w:rPr>
          <w:b/>
          <w:i w:val="0"/>
        </w:rPr>
        <w:t xml:space="preserve">         11.185 </w:t>
      </w:r>
      <w:r>
        <w:rPr>
          <w:b w:val="0"/>
          <w:i w:val="0"/>
        </w:rPr>
        <w:br/>
      </w:r>
      <w:r>
        <w:rPr>
          <w:b w:val="0"/>
          <w:i w:val="0"/>
        </w:rPr>
        <w:br/>
      </w:r>
      <w:r>
        <w:rPr>
          <w:b/>
          <w:i w:val="0"/>
        </w:rPr>
        <w:t xml:space="preserve">         11.185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Cải tạo, sửa chữa Bệnh viện đa khoa khu vực Cù Lao Minh</w:t>
      </w:r>
      <w:r>
        <w:rPr>
          <w:b w:val="0"/>
          <w:i w:val="0"/>
        </w:rPr>
        <w:br/>
      </w:r>
      <w:r>
        <w:rPr>
          <w:b w:val="0"/>
          <w:i w:val="0"/>
        </w:rPr>
        <w:br/>
      </w:r>
      <w:r>
        <w:rPr>
          <w:b w:val="0"/>
          <w:i w:val="0"/>
        </w:rPr>
        <w:t>C</w:t>
      </w:r>
      <w:r>
        <w:rPr>
          <w:b w:val="0"/>
          <w:i w:val="0"/>
        </w:rPr>
        <w:br/>
      </w:r>
      <w:r>
        <w:rPr>
          <w:b w:val="0"/>
          <w:i w:val="0"/>
        </w:rPr>
        <w:br/>
      </w:r>
      <w:r>
        <w:rPr>
          <w:b w:val="0"/>
          <w:i w:val="0"/>
        </w:rPr>
        <w:t>7744727</w:t>
      </w:r>
      <w:r>
        <w:rPr>
          <w:b w:val="0"/>
          <w:i w:val="0"/>
        </w:rPr>
        <w:br/>
      </w:r>
      <w:r>
        <w:rPr>
          <w:b w:val="0"/>
          <w:i w:val="0"/>
        </w:rPr>
        <w:br/>
      </w:r>
      <w:r>
        <w:rPr>
          <w:b w:val="0"/>
          <w:i w:val="0"/>
        </w:rPr>
        <w:t>BQLDA công trình XD&amp;DD</w:t>
      </w:r>
      <w:r>
        <w:rPr>
          <w:b w:val="0"/>
          <w:i w:val="0"/>
        </w:rPr>
        <w:br/>
      </w:r>
      <w:r>
        <w:rPr>
          <w:b w:val="0"/>
          <w:i w:val="0"/>
        </w:rPr>
        <w:br/>
      </w:r>
      <w:r>
        <w:rPr>
          <w:b w:val="0"/>
          <w:i w:val="0"/>
        </w:rPr>
        <w:t>MCB</w:t>
      </w:r>
      <w:r>
        <w:rPr>
          <w:b w:val="0"/>
          <w:i w:val="0"/>
        </w:rPr>
        <w:br/>
      </w:r>
      <w:r>
        <w:rPr>
          <w:b w:val="0"/>
          <w:i w:val="0"/>
        </w:rPr>
        <w:br/>
      </w:r>
      <w:r>
        <w:rPr>
          <w:b w:val="0"/>
          <w:i w:val="0"/>
        </w:rPr>
        <w:t>Cải tạo, sửa chữa</w:t>
      </w:r>
      <w:r>
        <w:rPr>
          <w:b w:val="0"/>
          <w:i w:val="0"/>
        </w:rPr>
        <w:br/>
      </w:r>
      <w:r>
        <w:rPr>
          <w:b w:val="0"/>
          <w:i w:val="0"/>
        </w:rPr>
        <w:br/>
      </w:r>
      <w:r>
        <w:rPr>
          <w:b w:val="0"/>
          <w:i w:val="0"/>
        </w:rPr>
        <w:t>2019 - 2021</w:t>
      </w:r>
      <w:r>
        <w:rPr>
          <w:b w:val="0"/>
          <w:i w:val="0"/>
        </w:rPr>
        <w:br/>
      </w:r>
      <w:r>
        <w:rPr>
          <w:b w:val="0"/>
          <w:i w:val="0"/>
        </w:rPr>
        <w:br/>
      </w:r>
      <w:r>
        <w:rPr>
          <w:b w:val="0"/>
          <w:i w:val="0"/>
        </w:rPr>
        <w:t>2126/QĐ-UBND ngày 03/6/2019</w:t>
      </w:r>
      <w:r>
        <w:rPr>
          <w:b w:val="0"/>
          <w:i w:val="0"/>
        </w:rPr>
        <w:br/>
      </w:r>
      <w:r>
        <w:rPr>
          <w:b w:val="0"/>
          <w:i w:val="0"/>
        </w:rPr>
        <w:br/>
      </w:r>
      <w:r>
        <w:rPr>
          <w:b w:val="0"/>
          <w:i w:val="0"/>
        </w:rPr>
        <w:t>25.000</w:t>
      </w:r>
      <w:r>
        <w:rPr>
          <w:b w:val="0"/>
          <w:i w:val="0"/>
        </w:rPr>
        <w:br/>
      </w:r>
      <w:r>
        <w:rPr>
          <w:b w:val="0"/>
          <w:i w:val="0"/>
        </w:rPr>
        <w:br/>
      </w:r>
      <w:r>
        <w:rPr>
          <w:b w:val="0"/>
          <w:i w:val="0"/>
        </w:rPr>
        <w:t>12.500</w:t>
      </w:r>
      <w:r>
        <w:rPr>
          <w:b w:val="0"/>
          <w:i w:val="0"/>
        </w:rPr>
        <w:br/>
      </w:r>
      <w:r>
        <w:rPr>
          <w:b w:val="0"/>
          <w:i w:val="0"/>
        </w:rPr>
        <w:br/>
      </w:r>
      <w:r>
        <w:rPr>
          <w:b w:val="0"/>
          <w:i w:val="0"/>
        </w:rPr>
        <w:t>12.000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Cải tạo, sửa chữa, mở rộng Khoa Nhi (cũ) để bố trí Khoa Tim mạch Bệnh viện Nguyễn Đình Chiểu</w:t>
      </w:r>
      <w:r>
        <w:rPr>
          <w:b w:val="0"/>
          <w:i w:val="0"/>
        </w:rPr>
        <w:br/>
      </w:r>
      <w:r>
        <w:rPr>
          <w:b w:val="0"/>
          <w:i w:val="0"/>
        </w:rPr>
        <w:br/>
      </w:r>
      <w:r>
        <w:rPr>
          <w:b w:val="0"/>
          <w:i w:val="0"/>
        </w:rPr>
        <w:t>C</w:t>
      </w:r>
      <w:r>
        <w:rPr>
          <w:b w:val="0"/>
          <w:i w:val="0"/>
        </w:rPr>
        <w:br/>
      </w:r>
      <w:r>
        <w:rPr>
          <w:b w:val="0"/>
          <w:i w:val="0"/>
        </w:rPr>
        <w:br/>
      </w:r>
      <w:r>
        <w:rPr>
          <w:b w:val="0"/>
          <w:i w:val="0"/>
        </w:rPr>
        <w:t>7755009</w:t>
      </w:r>
      <w:r>
        <w:rPr>
          <w:b w:val="0"/>
          <w:i w:val="0"/>
        </w:rPr>
        <w:br/>
      </w:r>
      <w:r>
        <w:rPr>
          <w:b w:val="0"/>
          <w:i w:val="0"/>
        </w:rPr>
        <w:br/>
      </w:r>
      <w:r>
        <w:rPr>
          <w:b w:val="0"/>
          <w:i w:val="0"/>
        </w:rPr>
        <w:t>Bệnh viện Nguyễn Đình Chiểu</w:t>
      </w:r>
      <w:r>
        <w:rPr>
          <w:b w:val="0"/>
          <w:i w:val="0"/>
        </w:rPr>
        <w:br/>
      </w:r>
      <w:r>
        <w:rPr>
          <w:b w:val="0"/>
          <w:i w:val="0"/>
        </w:rPr>
        <w:br/>
      </w:r>
      <w:r>
        <w:rPr>
          <w:b w:val="0"/>
          <w:i w:val="0"/>
        </w:rPr>
        <w:t>TPBT</w:t>
      </w:r>
      <w:r>
        <w:rPr>
          <w:b w:val="0"/>
          <w:i w:val="0"/>
        </w:rPr>
        <w:br/>
      </w:r>
      <w:r>
        <w:rPr>
          <w:b w:val="0"/>
          <w:i w:val="0"/>
        </w:rPr>
        <w:br/>
      </w:r>
      <w:r>
        <w:rPr>
          <w:b w:val="0"/>
          <w:i w:val="0"/>
        </w:rPr>
        <w:t>Cải tạo, sửa chữa</w:t>
      </w:r>
      <w:r>
        <w:rPr>
          <w:b w:val="0"/>
          <w:i w:val="0"/>
        </w:rPr>
        <w:br/>
      </w:r>
      <w:r>
        <w:rPr>
          <w:b w:val="0"/>
          <w:i w:val="0"/>
        </w:rPr>
        <w:br/>
      </w:r>
      <w:r>
        <w:rPr>
          <w:b w:val="0"/>
          <w:i w:val="0"/>
        </w:rPr>
        <w:t>2019 - 2021</w:t>
      </w:r>
      <w:r>
        <w:rPr>
          <w:b w:val="0"/>
          <w:i w:val="0"/>
        </w:rPr>
        <w:br/>
      </w:r>
      <w:r>
        <w:rPr>
          <w:b w:val="0"/>
          <w:i w:val="0"/>
        </w:rPr>
        <w:br/>
      </w:r>
      <w:r>
        <w:rPr>
          <w:b w:val="0"/>
          <w:i w:val="0"/>
        </w:rPr>
        <w:t>2219/QĐ-UBND ngày 10/10/2019</w:t>
      </w:r>
      <w:r>
        <w:rPr>
          <w:b w:val="0"/>
          <w:i w:val="0"/>
        </w:rPr>
        <w:br/>
      </w:r>
      <w:r>
        <w:rPr>
          <w:b w:val="0"/>
          <w:i w:val="0"/>
        </w:rPr>
        <w:br/>
      </w:r>
      <w:r>
        <w:rPr>
          <w:b w:val="0"/>
          <w:i w:val="0"/>
        </w:rPr>
        <w:t>20.000</w:t>
      </w:r>
      <w:r>
        <w:rPr>
          <w:b w:val="0"/>
          <w:i w:val="0"/>
        </w:rPr>
        <w:br/>
      </w:r>
      <w:r>
        <w:rPr>
          <w:b w:val="0"/>
          <w:i w:val="0"/>
        </w:rPr>
        <w:br/>
      </w:r>
      <w:r>
        <w:rPr>
          <w:b w:val="0"/>
          <w:i w:val="0"/>
        </w:rPr>
        <w:t>12.393</w:t>
      </w:r>
      <w:r>
        <w:rPr>
          <w:b w:val="0"/>
          <w:i w:val="0"/>
        </w:rPr>
        <w:br/>
      </w:r>
      <w:r>
        <w:rPr>
          <w:b w:val="0"/>
          <w:i w:val="0"/>
        </w:rPr>
        <w:br/>
      </w:r>
      <w:r>
        <w:rPr>
          <w:b w:val="0"/>
          <w:i w:val="0"/>
        </w:rPr>
        <w:t>11.893</w:t>
      </w:r>
      <w:r>
        <w:rPr>
          <w:b w:val="0"/>
          <w:i w:val="0"/>
        </w:rPr>
        <w:br/>
      </w:r>
      <w:r>
        <w:rPr>
          <w:b w:val="0"/>
          <w:i w:val="0"/>
        </w:rPr>
        <w:br/>
      </w:r>
      <w:r>
        <w:rPr>
          <w:b w:val="0"/>
          <w:i w:val="0"/>
        </w:rPr>
        <w:t>5.457</w:t>
      </w:r>
      <w:r>
        <w:rPr>
          <w:b w:val="0"/>
          <w:i w:val="0"/>
        </w:rPr>
        <w:br/>
      </w:r>
      <w:r>
        <w:rPr>
          <w:b w:val="0"/>
          <w:i w:val="0"/>
        </w:rPr>
        <w:br/>
      </w:r>
      <w:r>
        <w:rPr>
          <w:b w:val="0"/>
          <w:i w:val="0"/>
        </w:rPr>
        <w:t>5.457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Cải tạo, sửa chữa khoa sản - Bệnh viện Nguyễn Đình Chiểu</w:t>
      </w:r>
      <w:r>
        <w:rPr>
          <w:b w:val="0"/>
          <w:i w:val="0"/>
        </w:rPr>
        <w:br/>
      </w:r>
      <w:r>
        <w:rPr>
          <w:b w:val="0"/>
          <w:i w:val="0"/>
        </w:rPr>
        <w:br/>
      </w:r>
      <w:r>
        <w:rPr>
          <w:b w:val="0"/>
          <w:i w:val="0"/>
        </w:rPr>
        <w:t>C</w:t>
      </w:r>
      <w:r>
        <w:rPr>
          <w:b w:val="0"/>
          <w:i w:val="0"/>
        </w:rPr>
        <w:br/>
      </w:r>
      <w:r>
        <w:rPr>
          <w:b w:val="0"/>
          <w:i w:val="0"/>
        </w:rPr>
        <w:br/>
      </w:r>
      <w:r>
        <w:rPr>
          <w:b w:val="0"/>
          <w:i w:val="0"/>
        </w:rPr>
        <w:t>7815369</w:t>
      </w:r>
      <w:r>
        <w:rPr>
          <w:b w:val="0"/>
          <w:i w:val="0"/>
        </w:rPr>
        <w:br/>
      </w:r>
      <w:r>
        <w:rPr>
          <w:b w:val="0"/>
          <w:i w:val="0"/>
        </w:rPr>
        <w:br/>
      </w:r>
      <w:r>
        <w:rPr>
          <w:b w:val="0"/>
          <w:i w:val="0"/>
        </w:rPr>
        <w:t>Bệnh viện Nguyễn Đình Chiểu</w:t>
      </w:r>
      <w:r>
        <w:rPr>
          <w:b w:val="0"/>
          <w:i w:val="0"/>
        </w:rPr>
        <w:br/>
      </w:r>
      <w:r>
        <w:rPr>
          <w:b w:val="0"/>
          <w:i w:val="0"/>
        </w:rPr>
        <w:br/>
      </w:r>
      <w:r>
        <w:rPr>
          <w:b w:val="0"/>
          <w:i w:val="0"/>
        </w:rPr>
        <w:t>Bệnh viện NĐC</w:t>
      </w:r>
      <w:r>
        <w:rPr>
          <w:b w:val="0"/>
          <w:i w:val="0"/>
        </w:rPr>
        <w:br/>
      </w:r>
      <w:r>
        <w:rPr>
          <w:b w:val="0"/>
          <w:i w:val="0"/>
        </w:rPr>
        <w:br/>
      </w:r>
      <w:r>
        <w:rPr>
          <w:b w:val="0"/>
          <w:i w:val="0"/>
        </w:rPr>
        <w:t>Cải tạo, sửa chữa</w:t>
      </w:r>
      <w:r>
        <w:rPr>
          <w:b w:val="0"/>
          <w:i w:val="0"/>
        </w:rPr>
        <w:br/>
      </w:r>
      <w:r>
        <w:rPr>
          <w:b w:val="0"/>
          <w:i w:val="0"/>
        </w:rPr>
        <w:br/>
      </w:r>
      <w:r>
        <w:rPr>
          <w:b w:val="0"/>
          <w:i w:val="0"/>
        </w:rPr>
        <w:t>2019-2020</w:t>
      </w:r>
      <w:r>
        <w:rPr>
          <w:b w:val="0"/>
          <w:i w:val="0"/>
        </w:rPr>
        <w:br/>
      </w:r>
      <w:r>
        <w:rPr>
          <w:b w:val="0"/>
          <w:i w:val="0"/>
        </w:rPr>
        <w:br/>
      </w:r>
      <w:r>
        <w:rPr>
          <w:b w:val="0"/>
          <w:i w:val="0"/>
        </w:rPr>
        <w:t>230/QĐ-SXD ngày 30/10/2019</w:t>
      </w:r>
      <w:r>
        <w:rPr>
          <w:b w:val="0"/>
          <w:i w:val="0"/>
        </w:rPr>
        <w:br/>
      </w:r>
      <w:r>
        <w:rPr>
          <w:b w:val="0"/>
          <w:i w:val="0"/>
        </w:rPr>
        <w:br/>
      </w:r>
      <w:r>
        <w:rPr>
          <w:b w:val="0"/>
          <w:i w:val="0"/>
        </w:rPr>
        <w:t>7.500</w:t>
      </w:r>
      <w:r>
        <w:rPr>
          <w:b w:val="0"/>
          <w:i w:val="0"/>
        </w:rPr>
        <w:br/>
      </w:r>
      <w:r>
        <w:rPr>
          <w:b w:val="0"/>
          <w:i w:val="0"/>
        </w:rPr>
        <w:br/>
      </w:r>
      <w:r>
        <w:rPr>
          <w:b w:val="0"/>
          <w:i w:val="0"/>
        </w:rPr>
        <w:t>6.430</w:t>
      </w:r>
      <w:r>
        <w:rPr>
          <w:b w:val="0"/>
          <w:i w:val="0"/>
        </w:rPr>
        <w:br/>
      </w:r>
      <w:r>
        <w:rPr>
          <w:b w:val="0"/>
          <w:i w:val="0"/>
        </w:rPr>
        <w:br/>
      </w:r>
      <w:r>
        <w:rPr>
          <w:b w:val="0"/>
          <w:i w:val="0"/>
        </w:rPr>
        <w:t>6.430</w:t>
      </w:r>
      <w:r>
        <w:rPr>
          <w:b w:val="0"/>
          <w:i w:val="0"/>
        </w:rPr>
        <w:br/>
      </w:r>
      <w:r>
        <w:rPr>
          <w:b w:val="0"/>
          <w:i w:val="0"/>
        </w:rPr>
        <w:br/>
      </w:r>
      <w:r>
        <w:rPr>
          <w:b w:val="0"/>
          <w:i w:val="0"/>
        </w:rPr>
        <w:t>728</w:t>
      </w:r>
      <w:r>
        <w:rPr>
          <w:b w:val="0"/>
          <w:i w:val="0"/>
        </w:rPr>
        <w:br/>
      </w:r>
      <w:r>
        <w:rPr>
          <w:b w:val="0"/>
          <w:i w:val="0"/>
        </w:rPr>
        <w:br/>
      </w:r>
      <w:r>
        <w:rPr>
          <w:b w:val="0"/>
          <w:i w:val="0"/>
        </w:rPr>
        <w:t>728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Phụ lục I.đ</w:t>
      </w:r>
      <w:r>
        <w:rPr>
          <w:b w:val="0"/>
          <w:i w:val="0"/>
        </w:rPr>
        <w:br/>
      </w:r>
      <w:r>
        <w:rPr>
          <w:b/>
          <w:i w:val="0"/>
        </w:rPr>
        <w:t>ĐIỀU CHỈNH KẾ HOẠCH ĐẦU TƯ CÔNG NĂM 2021 TỪ NGUỒN THU XỔ SỐ KIẾN THIẾT HỖ TRỢ TĂNG CƯỜNG CSVC NGÀNH GIÁO DỤC ĐÀO TẠO LỒNG GHÉP HỖ TRỢ CHƯƠNG TRÌNH NÔNG THÔN MỚI</w:t>
      </w:r>
      <w:r>
        <w:rPr>
          <w:b w:val="0"/>
          <w:i w:val="0"/>
        </w:rPr>
        <w:br/>
      </w:r>
      <w:r>
        <w:rPr>
          <w:b w:val="0"/>
          <w:i/>
        </w:rPr>
        <w:t>(Kèm theo Nghị quyết số 14/2022/NQ-HĐND ngày  13  tháng  7 năm 2022 của Hội đồng nhân dân tỉnh Bến Tre)</w:t>
      </w:r>
      <w:r>
        <w:rPr>
          <w:b w:val="0"/>
          <w:i w:val="0"/>
        </w:rPr>
        <w:br/>
      </w:r>
      <w:r>
        <w:rPr>
          <w:b w:val="0"/>
          <w:i w:val="0"/>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dự án</w:t>
      </w:r>
      <w:r>
        <w:rPr>
          <w:b w:val="0"/>
          <w:i w:val="0"/>
        </w:rPr>
        <w:br/>
      </w:r>
      <w:r>
        <w:rPr>
          <w:b w:val="0"/>
          <w:i w:val="0"/>
        </w:rPr>
        <w:br/>
      </w:r>
      <w:r>
        <w:rPr>
          <w:b/>
          <w:i w:val="0"/>
        </w:rPr>
        <w:t>Phân loại dự án</w:t>
      </w:r>
      <w:r>
        <w:rPr>
          <w:b w:val="0"/>
          <w:i w:val="0"/>
        </w:rPr>
        <w:br/>
      </w:r>
      <w:r>
        <w:rPr>
          <w:b w:val="0"/>
          <w:i w:val="0"/>
        </w:rPr>
        <w:br/>
      </w:r>
      <w:r>
        <w:rPr>
          <w:b/>
          <w:i w:val="0"/>
        </w:rPr>
        <w:t>Mã dự án</w:t>
      </w:r>
      <w:r>
        <w:rPr>
          <w:b w:val="0"/>
          <w:i w:val="0"/>
        </w:rPr>
        <w:br/>
      </w:r>
      <w:r>
        <w:rPr>
          <w:b w:val="0"/>
          <w:i w:val="0"/>
        </w:rPr>
        <w:br/>
      </w:r>
      <w:r>
        <w:rPr>
          <w:b/>
          <w:i w:val="0"/>
        </w:rPr>
        <w:t>Chủ đầu tư</w:t>
      </w:r>
      <w:r>
        <w:rPr>
          <w:b w:val="0"/>
          <w:i w:val="0"/>
        </w:rPr>
        <w:br/>
      </w:r>
      <w:r>
        <w:rPr>
          <w:b w:val="0"/>
          <w:i w:val="0"/>
        </w:rPr>
        <w:br/>
      </w:r>
      <w:r>
        <w:rPr>
          <w:b/>
          <w:i w:val="0"/>
        </w:rPr>
        <w:t>Địa điểm XD</w:t>
      </w:r>
      <w:r>
        <w:rPr>
          <w:b w:val="0"/>
          <w:i w:val="0"/>
        </w:rPr>
        <w:br/>
      </w:r>
      <w:r>
        <w:rPr>
          <w:b w:val="0"/>
          <w:i w:val="0"/>
        </w:rPr>
        <w:br/>
      </w:r>
      <w:r>
        <w:rPr>
          <w:b/>
          <w:i w:val="0"/>
        </w:rPr>
        <w:t>Năng lực thiết kế</w:t>
      </w:r>
      <w:r>
        <w:rPr>
          <w:b w:val="0"/>
          <w:i w:val="0"/>
        </w:rPr>
        <w:br/>
      </w:r>
      <w:r>
        <w:rPr>
          <w:b w:val="0"/>
          <w:i w:val="0"/>
        </w:rPr>
        <w:br/>
      </w:r>
      <w:r>
        <w:rPr>
          <w:b/>
          <w:i w:val="0"/>
        </w:rPr>
        <w:t>Thời gian KC-HT</w:t>
      </w:r>
      <w:r>
        <w:rPr>
          <w:b w:val="0"/>
          <w:i w:val="0"/>
        </w:rPr>
        <w:br/>
      </w:r>
      <w:r>
        <w:rPr>
          <w:b w:val="0"/>
          <w:i w:val="0"/>
        </w:rPr>
        <w:br/>
      </w:r>
      <w:r>
        <w:rPr>
          <w:b/>
          <w:i w:val="0"/>
        </w:rPr>
        <w:t>Tổng mức đầu tư</w:t>
      </w:r>
      <w:r>
        <w:br/>
      </w:r>
      <w:r>
        <w:rPr>
          <w:b/>
          <w:i w:val="0"/>
        </w:rPr>
        <w:br/>
        <w:t xml:space="preserve">           được duyệt</w:t>
      </w:r>
      <w:r>
        <w:rPr>
          <w:b w:val="0"/>
          <w:i w:val="0"/>
        </w:rPr>
        <w:br/>
      </w:r>
      <w:r>
        <w:rPr>
          <w:b w:val="0"/>
          <w:i w:val="0"/>
        </w:rPr>
        <w:br/>
      </w:r>
      <w:r>
        <w:rPr>
          <w:b/>
          <w:i w:val="0"/>
        </w:rPr>
        <w:t>Lũy kế vốn đã bố trí từ khởi công hết kế hoạch 2020</w:t>
      </w:r>
      <w:r>
        <w:rPr>
          <w:b w:val="0"/>
          <w:i w:val="0"/>
        </w:rPr>
        <w:br/>
      </w:r>
      <w:r>
        <w:rPr>
          <w:b w:val="0"/>
          <w:i w:val="0"/>
        </w:rPr>
        <w:br/>
      </w:r>
      <w:r>
        <w:rPr>
          <w:b/>
          <w:i w:val="0"/>
        </w:rPr>
        <w:t xml:space="preserve"> Kế hoạch năm 2021</w:t>
      </w:r>
      <w:r>
        <w:rPr>
          <w:b w:val="0"/>
          <w:i w:val="0"/>
        </w:rPr>
        <w:br/>
      </w:r>
      <w:r>
        <w:rPr>
          <w:b w:val="0"/>
          <w:i w:val="0"/>
        </w:rPr>
        <w:br/>
      </w:r>
      <w:r>
        <w:rPr>
          <w:b/>
          <w:i w:val="0"/>
        </w:rPr>
        <w:t>Điều chỉnh Kế hoạch năm 2021</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QĐ, ngày, tháng, năm phê duyệt</w:t>
      </w:r>
      <w:r>
        <w:rPr>
          <w:b w:val="0"/>
          <w:i w:val="0"/>
        </w:rPr>
        <w:br/>
      </w:r>
      <w:r>
        <w:rPr>
          <w:b w:val="0"/>
          <w:i w:val="0"/>
        </w:rPr>
        <w:br/>
      </w:r>
      <w:r>
        <w:rPr>
          <w:b/>
          <w:i w:val="0"/>
        </w:rPr>
        <w:t>Tổng mức</w:t>
      </w:r>
      <w:r>
        <w:br/>
      </w:r>
      <w:r>
        <w:rPr>
          <w:b/>
          <w:i w:val="0"/>
        </w:rPr>
        <w:br/>
        <w:t xml:space="preserve">           đầu tư</w:t>
      </w:r>
      <w:r>
        <w:rPr>
          <w:b w:val="0"/>
          <w:i w:val="0"/>
        </w:rPr>
        <w:br/>
      </w:r>
      <w:r>
        <w:rPr>
          <w:b w:val="0"/>
          <w:i w:val="0"/>
        </w:rPr>
        <w:br/>
      </w:r>
      <w:r>
        <w:rPr>
          <w:b/>
          <w:i w:val="0"/>
        </w:rPr>
        <w:t>Tổng số</w:t>
      </w:r>
      <w:r>
        <w:rPr>
          <w:b w:val="0"/>
          <w:i w:val="0"/>
        </w:rPr>
        <w:br/>
      </w:r>
      <w:r>
        <w:rPr>
          <w:b w:val="0"/>
          <w:i w:val="0"/>
        </w:rPr>
        <w:br/>
      </w:r>
      <w:r>
        <w:rPr>
          <w:b/>
          <w:i w:val="0"/>
        </w:rPr>
        <w:t>Kế hoạch năm 2020</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TỔNG CỘNG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399.707</w:t>
      </w:r>
      <w:r>
        <w:rPr>
          <w:b w:val="0"/>
          <w:i w:val="0"/>
        </w:rPr>
        <w:br/>
      </w:r>
      <w:r>
        <w:rPr>
          <w:b w:val="0"/>
          <w:i w:val="0"/>
        </w:rPr>
        <w:br/>
      </w:r>
      <w:r>
        <w:rPr>
          <w:b/>
          <w:i w:val="0"/>
        </w:rPr>
        <w:t>217.597</w:t>
      </w:r>
      <w:r>
        <w:rPr>
          <w:b w:val="0"/>
          <w:i w:val="0"/>
        </w:rPr>
        <w:br/>
      </w:r>
      <w:r>
        <w:rPr>
          <w:b w:val="0"/>
          <w:i w:val="0"/>
        </w:rPr>
        <w:br/>
      </w:r>
      <w:r>
        <w:rPr>
          <w:b/>
          <w:i w:val="0"/>
        </w:rPr>
        <w:t>126.095</w:t>
      </w:r>
      <w:r>
        <w:rPr>
          <w:b w:val="0"/>
          <w:i w:val="0"/>
        </w:rPr>
        <w:br/>
      </w:r>
      <w:r>
        <w:rPr>
          <w:b w:val="0"/>
          <w:i w:val="0"/>
        </w:rPr>
        <w:br/>
      </w:r>
      <w:r>
        <w:rPr>
          <w:b/>
          <w:i w:val="0"/>
        </w:rPr>
        <w:t>120.446</w:t>
      </w:r>
      <w:r>
        <w:rPr>
          <w:b w:val="0"/>
          <w:i w:val="0"/>
        </w:rPr>
        <w:br/>
      </w:r>
      <w:r>
        <w:rPr>
          <w:b w:val="0"/>
          <w:i w:val="0"/>
        </w:rPr>
        <w:br/>
      </w:r>
      <w:r>
        <w:rPr>
          <w:b/>
          <w:i w:val="0"/>
        </w:rPr>
        <w:t>113.133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THÀNH PHỐ BẾN TRE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28.652 </w:t>
      </w:r>
      <w:r>
        <w:rPr>
          <w:b w:val="0"/>
          <w:i w:val="0"/>
        </w:rPr>
        <w:br/>
      </w:r>
      <w:r>
        <w:rPr>
          <w:b w:val="0"/>
          <w:i w:val="0"/>
        </w:rPr>
        <w:br/>
      </w:r>
      <w:r>
        <w:rPr>
          <w:b/>
          <w:i w:val="0"/>
        </w:rPr>
        <w:t xml:space="preserve">             10.200 </w:t>
      </w:r>
      <w:r>
        <w:rPr>
          <w:b w:val="0"/>
          <w:i w:val="0"/>
        </w:rPr>
        <w:br/>
      </w:r>
      <w:r>
        <w:rPr>
          <w:b w:val="0"/>
          <w:i w:val="0"/>
        </w:rPr>
        <w:br/>
      </w:r>
      <w:r>
        <w:rPr>
          <w:b/>
          <w:i w:val="0"/>
        </w:rPr>
        <w:t xml:space="preserve">                5.200 </w:t>
      </w:r>
      <w:r>
        <w:rPr>
          <w:b w:val="0"/>
          <w:i w:val="0"/>
        </w:rPr>
        <w:br/>
      </w:r>
      <w:r>
        <w:rPr>
          <w:b w:val="0"/>
          <w:i w:val="0"/>
        </w:rPr>
        <w:br/>
      </w:r>
      <w:r>
        <w:rPr>
          <w:b/>
          <w:i w:val="0"/>
        </w:rPr>
        <w:t xml:space="preserve">                 13.100 </w:t>
      </w:r>
      <w:r>
        <w:rPr>
          <w:b w:val="0"/>
          <w:i w:val="0"/>
        </w:rPr>
        <w:br/>
      </w:r>
      <w:r>
        <w:rPr>
          <w:b w:val="0"/>
          <w:i w:val="0"/>
        </w:rPr>
        <w:br/>
      </w:r>
      <w:r>
        <w:rPr>
          <w:b/>
          <w:i w:val="0"/>
        </w:rPr>
        <w:t xml:space="preserve">                11.496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25.152 </w:t>
      </w:r>
      <w:r>
        <w:rPr>
          <w:b w:val="0"/>
          <w:i w:val="0"/>
        </w:rPr>
        <w:br/>
      </w:r>
      <w:r>
        <w:rPr>
          <w:b w:val="0"/>
          <w:i w:val="0"/>
        </w:rPr>
        <w:br/>
      </w:r>
      <w:r>
        <w:rPr>
          <w:b/>
          <w:i w:val="0"/>
        </w:rPr>
        <w:t xml:space="preserve">             10.200 </w:t>
      </w:r>
      <w:r>
        <w:rPr>
          <w:b w:val="0"/>
          <w:i w:val="0"/>
        </w:rPr>
        <w:br/>
      </w:r>
      <w:r>
        <w:rPr>
          <w:b w:val="0"/>
          <w:i w:val="0"/>
        </w:rPr>
        <w:br/>
      </w:r>
      <w:r>
        <w:rPr>
          <w:b/>
          <w:i w:val="0"/>
        </w:rPr>
        <w:t xml:space="preserve">                5.200 </w:t>
      </w:r>
      <w:r>
        <w:rPr>
          <w:b w:val="0"/>
          <w:i w:val="0"/>
        </w:rPr>
        <w:br/>
      </w:r>
      <w:r>
        <w:rPr>
          <w:b w:val="0"/>
          <w:i w:val="0"/>
        </w:rPr>
        <w:br/>
      </w:r>
      <w:r>
        <w:rPr>
          <w:b/>
          <w:i w:val="0"/>
        </w:rPr>
        <w:t xml:space="preserve">                 13.100 </w:t>
      </w:r>
      <w:r>
        <w:rPr>
          <w:b w:val="0"/>
          <w:i w:val="0"/>
        </w:rPr>
        <w:br/>
      </w:r>
      <w:r>
        <w:rPr>
          <w:b w:val="0"/>
          <w:i w:val="0"/>
        </w:rPr>
        <w:br/>
      </w:r>
      <w:r>
        <w:rPr>
          <w:b/>
          <w:i w:val="0"/>
        </w:rPr>
        <w:t xml:space="preserve">                11.496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Mầm non Trúc Giang</w:t>
      </w:r>
      <w:r>
        <w:rPr>
          <w:b w:val="0"/>
          <w:i w:val="0"/>
        </w:rPr>
        <w:br/>
      </w:r>
      <w:r>
        <w:rPr>
          <w:b w:val="0"/>
          <w:i w:val="0"/>
        </w:rPr>
        <w:br/>
      </w:r>
      <w:r>
        <w:rPr>
          <w:b w:val="0"/>
          <w:i w:val="0"/>
        </w:rPr>
        <w:t>C</w:t>
      </w:r>
      <w:r>
        <w:rPr>
          <w:b w:val="0"/>
          <w:i w:val="0"/>
        </w:rPr>
        <w:br/>
      </w:r>
      <w:r>
        <w:rPr>
          <w:b w:val="0"/>
          <w:i w:val="0"/>
        </w:rPr>
        <w:br/>
      </w:r>
      <w:r>
        <w:rPr>
          <w:b w:val="0"/>
          <w:i w:val="0"/>
        </w:rPr>
        <w:t>7757009</w:t>
      </w:r>
      <w:r>
        <w:rPr>
          <w:b w:val="0"/>
          <w:i w:val="0"/>
        </w:rPr>
        <w:br/>
      </w:r>
      <w:r>
        <w:rPr>
          <w:b w:val="0"/>
          <w:i w:val="0"/>
        </w:rPr>
        <w:br/>
      </w:r>
      <w:r>
        <w:rPr>
          <w:b w:val="0"/>
          <w:i w:val="0"/>
        </w:rPr>
        <w:t>UBND thành phố Bến tre</w:t>
      </w:r>
      <w:r>
        <w:rPr>
          <w:b w:val="0"/>
          <w:i w:val="0"/>
        </w:rPr>
        <w:br/>
      </w:r>
      <w:r>
        <w:rPr>
          <w:b w:val="0"/>
          <w:i w:val="0"/>
        </w:rPr>
        <w:br/>
      </w:r>
      <w:r>
        <w:rPr>
          <w:b w:val="0"/>
          <w:i w:val="0"/>
        </w:rPr>
        <w:t>Phường 2, TPBT</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2019 - 2021</w:t>
      </w:r>
      <w:r>
        <w:rPr>
          <w:b w:val="0"/>
          <w:i w:val="0"/>
        </w:rPr>
        <w:br/>
      </w:r>
      <w:r>
        <w:rPr>
          <w:b w:val="0"/>
          <w:i w:val="0"/>
        </w:rPr>
        <w:br/>
      </w:r>
      <w:r>
        <w:rPr>
          <w:b w:val="0"/>
          <w:i w:val="0"/>
        </w:rPr>
        <w:t>185/QĐ-SXD ngày 31/10/2018</w:t>
      </w:r>
      <w:r>
        <w:rPr>
          <w:b w:val="0"/>
          <w:i w:val="0"/>
        </w:rPr>
        <w:br/>
      </w:r>
      <w:r>
        <w:rPr>
          <w:b w:val="0"/>
          <w:i w:val="0"/>
        </w:rPr>
        <w:br/>
      </w:r>
      <w:r>
        <w:rPr>
          <w:b w:val="0"/>
          <w:i w:val="0"/>
        </w:rPr>
        <w:t>12.938</w:t>
      </w:r>
      <w:r>
        <w:rPr>
          <w:b w:val="0"/>
          <w:i w:val="0"/>
        </w:rPr>
        <w:br/>
      </w:r>
      <w:r>
        <w:rPr>
          <w:b w:val="0"/>
          <w:i w:val="0"/>
        </w:rPr>
        <w:br/>
      </w:r>
      <w:r>
        <w:rPr>
          <w:b w:val="0"/>
          <w:i w:val="0"/>
        </w:rPr>
        <w:t>6.000</w:t>
      </w:r>
      <w:r>
        <w:rPr>
          <w:b w:val="0"/>
          <w:i w:val="0"/>
        </w:rPr>
        <w:br/>
      </w:r>
      <w:r>
        <w:rPr>
          <w:b w:val="0"/>
          <w:i w:val="0"/>
        </w:rPr>
        <w:br/>
      </w:r>
      <w:r>
        <w:rPr>
          <w:b w:val="0"/>
          <w:i w:val="0"/>
        </w:rPr>
        <w:t>1.000</w:t>
      </w:r>
      <w:r>
        <w:rPr>
          <w:b w:val="0"/>
          <w:i w:val="0"/>
        </w:rPr>
        <w:br/>
      </w:r>
      <w:r>
        <w:rPr>
          <w:b w:val="0"/>
          <w:i w:val="0"/>
        </w:rPr>
        <w:br/>
      </w:r>
      <w:r>
        <w:rPr>
          <w:b w:val="0"/>
          <w:i w:val="0"/>
        </w:rPr>
        <w:t>5.100</w:t>
      </w:r>
      <w:r>
        <w:rPr>
          <w:b w:val="0"/>
          <w:i w:val="0"/>
        </w:rPr>
        <w:br/>
      </w:r>
      <w:r>
        <w:rPr>
          <w:b w:val="0"/>
          <w:i w:val="0"/>
        </w:rPr>
        <w:br/>
      </w:r>
      <w:r>
        <w:rPr>
          <w:b w:val="0"/>
          <w:i w:val="0"/>
        </w:rPr>
        <w:t>4.792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Mầm non Đồng Khởi</w:t>
      </w:r>
      <w:r>
        <w:rPr>
          <w:b w:val="0"/>
          <w:i w:val="0"/>
        </w:rPr>
        <w:br/>
      </w:r>
      <w:r>
        <w:rPr>
          <w:b w:val="0"/>
          <w:i w:val="0"/>
        </w:rPr>
        <w:br/>
      </w:r>
      <w:r>
        <w:rPr>
          <w:b w:val="0"/>
          <w:i w:val="0"/>
        </w:rPr>
        <w:t>C</w:t>
      </w:r>
      <w:r>
        <w:rPr>
          <w:b w:val="0"/>
          <w:i w:val="0"/>
        </w:rPr>
        <w:br/>
      </w:r>
      <w:r>
        <w:rPr>
          <w:b w:val="0"/>
          <w:i w:val="0"/>
        </w:rPr>
        <w:br/>
      </w:r>
      <w:r>
        <w:rPr>
          <w:b w:val="0"/>
          <w:i w:val="0"/>
        </w:rPr>
        <w:t>7838240</w:t>
      </w:r>
      <w:r>
        <w:rPr>
          <w:b w:val="0"/>
          <w:i w:val="0"/>
        </w:rPr>
        <w:br/>
      </w:r>
      <w:r>
        <w:rPr>
          <w:b w:val="0"/>
          <w:i w:val="0"/>
        </w:rPr>
        <w:br/>
      </w:r>
      <w:r>
        <w:rPr>
          <w:b w:val="0"/>
          <w:i w:val="0"/>
        </w:rPr>
        <w:t>UBND thành phố Bến tre</w:t>
      </w:r>
      <w:r>
        <w:rPr>
          <w:b w:val="0"/>
          <w:i w:val="0"/>
        </w:rPr>
        <w:br/>
      </w:r>
      <w:r>
        <w:rPr>
          <w:b w:val="0"/>
          <w:i w:val="0"/>
        </w:rPr>
        <w:br/>
      </w:r>
      <w:r>
        <w:rPr>
          <w:b w:val="0"/>
          <w:i w:val="0"/>
        </w:rPr>
        <w:t>thành phố Bến tre</w:t>
      </w:r>
      <w:r>
        <w:rPr>
          <w:b w:val="0"/>
          <w:i w:val="0"/>
        </w:rPr>
        <w:br/>
      </w:r>
      <w:r>
        <w:rPr>
          <w:b w:val="0"/>
          <w:i w:val="0"/>
        </w:rPr>
        <w:br/>
      </w:r>
      <w:r>
        <w:rPr>
          <w:b w:val="0"/>
          <w:i w:val="0"/>
        </w:rPr>
        <w:t>05 nhóm lớp, các hạng mục phụ, thiết bị,</w:t>
      </w:r>
      <w:r>
        <w:rPr>
          <w:b w:val="0"/>
          <w:i w:val="0"/>
        </w:rPr>
        <w:br/>
      </w:r>
      <w:r>
        <w:rPr>
          <w:b w:val="0"/>
          <w:i w:val="0"/>
        </w:rPr>
        <w:br/>
      </w:r>
      <w:r>
        <w:rPr>
          <w:b w:val="0"/>
          <w:i w:val="0"/>
        </w:rPr>
        <w:t>2020-2022</w:t>
      </w:r>
      <w:r>
        <w:rPr>
          <w:b w:val="0"/>
          <w:i w:val="0"/>
        </w:rPr>
        <w:br/>
      </w:r>
      <w:r>
        <w:rPr>
          <w:b w:val="0"/>
          <w:i w:val="0"/>
        </w:rPr>
        <w:br/>
      </w:r>
      <w:r>
        <w:rPr>
          <w:b w:val="0"/>
          <w:i w:val="0"/>
        </w:rPr>
        <w:t>783/QĐ-UBND ngày 24/4/2019</w:t>
      </w:r>
      <w:r>
        <w:rPr>
          <w:b w:val="0"/>
          <w:i w:val="0"/>
        </w:rPr>
        <w:br/>
      </w:r>
      <w:r>
        <w:rPr>
          <w:b w:val="0"/>
          <w:i w:val="0"/>
        </w:rPr>
        <w:br/>
      </w:r>
      <w:r>
        <w:rPr>
          <w:b w:val="0"/>
          <w:i w:val="0"/>
        </w:rPr>
        <w:t>12.214</w:t>
      </w:r>
      <w:r>
        <w:rPr>
          <w:b w:val="0"/>
          <w:i w:val="0"/>
        </w:rPr>
        <w:br/>
      </w:r>
      <w:r>
        <w:rPr>
          <w:b w:val="0"/>
          <w:i w:val="0"/>
        </w:rPr>
        <w:br/>
      </w:r>
      <w:r>
        <w:rPr>
          <w:b w:val="0"/>
          <w:i w:val="0"/>
        </w:rPr>
        <w:t>4.200</w:t>
      </w:r>
      <w:r>
        <w:rPr>
          <w:b w:val="0"/>
          <w:i w:val="0"/>
        </w:rPr>
        <w:br/>
      </w:r>
      <w:r>
        <w:rPr>
          <w:b w:val="0"/>
          <w:i w:val="0"/>
        </w:rPr>
        <w:br/>
      </w:r>
      <w:r>
        <w:rPr>
          <w:b w:val="0"/>
          <w:i w:val="0"/>
        </w:rPr>
        <w:t>4.200</w:t>
      </w:r>
      <w:r>
        <w:rPr>
          <w:b w:val="0"/>
          <w:i w:val="0"/>
        </w:rPr>
        <w:br/>
      </w:r>
      <w:r>
        <w:rPr>
          <w:b w:val="0"/>
          <w:i w:val="0"/>
        </w:rPr>
        <w:br/>
      </w:r>
      <w:r>
        <w:rPr>
          <w:b w:val="0"/>
          <w:i w:val="0"/>
        </w:rPr>
        <w:t>8.000</w:t>
      </w:r>
      <w:r>
        <w:rPr>
          <w:b w:val="0"/>
          <w:i w:val="0"/>
        </w:rPr>
        <w:br/>
      </w:r>
      <w:r>
        <w:rPr>
          <w:b w:val="0"/>
          <w:i w:val="0"/>
        </w:rPr>
        <w:br/>
      </w:r>
      <w:r>
        <w:rPr>
          <w:b w:val="0"/>
          <w:i w:val="0"/>
        </w:rPr>
        <w:t>6.704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BÌNH ĐẠI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29.000 </w:t>
      </w:r>
      <w:r>
        <w:rPr>
          <w:b w:val="0"/>
          <w:i w:val="0"/>
        </w:rPr>
        <w:br/>
      </w:r>
      <w:r>
        <w:rPr>
          <w:b w:val="0"/>
          <w:i w:val="0"/>
        </w:rPr>
        <w:br/>
      </w:r>
      <w:r>
        <w:rPr>
          <w:b/>
          <w:i w:val="0"/>
        </w:rPr>
        <w:t xml:space="preserve">             16.000 </w:t>
      </w:r>
      <w:r>
        <w:rPr>
          <w:b w:val="0"/>
          <w:i w:val="0"/>
        </w:rPr>
        <w:br/>
      </w:r>
      <w:r>
        <w:rPr>
          <w:b w:val="0"/>
          <w:i w:val="0"/>
        </w:rPr>
        <w:br/>
      </w:r>
      <w:r>
        <w:rPr>
          <w:b/>
          <w:i w:val="0"/>
        </w:rPr>
        <w:t xml:space="preserve">             12.000 </w:t>
      </w:r>
      <w:r>
        <w:rPr>
          <w:b w:val="0"/>
          <w:i w:val="0"/>
        </w:rPr>
        <w:br/>
      </w:r>
      <w:r>
        <w:rPr>
          <w:b w:val="0"/>
          <w:i w:val="0"/>
        </w:rPr>
        <w:br/>
      </w:r>
      <w:r>
        <w:rPr>
          <w:b/>
          <w:i w:val="0"/>
        </w:rPr>
        <w:t xml:space="preserve">                   9.000 </w:t>
      </w:r>
      <w:r>
        <w:rPr>
          <w:b w:val="0"/>
          <w:i w:val="0"/>
        </w:rPr>
        <w:br/>
      </w:r>
      <w:r>
        <w:rPr>
          <w:b w:val="0"/>
          <w:i w:val="0"/>
        </w:rPr>
        <w:br/>
      </w:r>
      <w:r>
        <w:rPr>
          <w:b/>
          <w:i w:val="0"/>
        </w:rPr>
        <w:t xml:space="preserve">                  8.100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29.000 </w:t>
      </w:r>
      <w:r>
        <w:rPr>
          <w:b w:val="0"/>
          <w:i w:val="0"/>
        </w:rPr>
        <w:br/>
      </w:r>
      <w:r>
        <w:rPr>
          <w:b w:val="0"/>
          <w:i w:val="0"/>
        </w:rPr>
        <w:br/>
      </w:r>
      <w:r>
        <w:rPr>
          <w:b/>
          <w:i w:val="0"/>
        </w:rPr>
        <w:t xml:space="preserve">             16.000 </w:t>
      </w:r>
      <w:r>
        <w:rPr>
          <w:b w:val="0"/>
          <w:i w:val="0"/>
        </w:rPr>
        <w:br/>
      </w:r>
      <w:r>
        <w:rPr>
          <w:b w:val="0"/>
          <w:i w:val="0"/>
        </w:rPr>
        <w:br/>
      </w:r>
      <w:r>
        <w:rPr>
          <w:b/>
          <w:i w:val="0"/>
        </w:rPr>
        <w:t xml:space="preserve">             12.000 </w:t>
      </w:r>
      <w:r>
        <w:rPr>
          <w:b w:val="0"/>
          <w:i w:val="0"/>
        </w:rPr>
        <w:br/>
      </w:r>
      <w:r>
        <w:rPr>
          <w:b w:val="0"/>
          <w:i w:val="0"/>
        </w:rPr>
        <w:br/>
      </w:r>
      <w:r>
        <w:rPr>
          <w:b/>
          <w:i w:val="0"/>
        </w:rPr>
        <w:t xml:space="preserve">                   9.000 </w:t>
      </w:r>
      <w:r>
        <w:rPr>
          <w:b w:val="0"/>
          <w:i w:val="0"/>
        </w:rPr>
        <w:br/>
      </w:r>
      <w:r>
        <w:rPr>
          <w:b w:val="0"/>
          <w:i w:val="0"/>
        </w:rPr>
        <w:br/>
      </w:r>
      <w:r>
        <w:rPr>
          <w:b/>
          <w:i w:val="0"/>
        </w:rPr>
        <w:t xml:space="preserve">                  8.100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Tiểu học Thừa Đức</w:t>
      </w:r>
      <w:r>
        <w:rPr>
          <w:b w:val="0"/>
          <w:i w:val="0"/>
        </w:rPr>
        <w:br/>
      </w:r>
      <w:r>
        <w:rPr>
          <w:b w:val="0"/>
          <w:i w:val="0"/>
        </w:rPr>
        <w:br/>
      </w:r>
      <w:r>
        <w:rPr>
          <w:b w:val="0"/>
          <w:i w:val="0"/>
        </w:rPr>
        <w:t>C</w:t>
      </w:r>
      <w:r>
        <w:rPr>
          <w:b w:val="0"/>
          <w:i w:val="0"/>
        </w:rPr>
        <w:br/>
      </w:r>
      <w:r>
        <w:rPr>
          <w:b w:val="0"/>
          <w:i w:val="0"/>
        </w:rPr>
        <w:br/>
      </w:r>
      <w:r>
        <w:rPr>
          <w:b w:val="0"/>
          <w:i w:val="0"/>
        </w:rPr>
        <w:t>7676314</w:t>
      </w:r>
      <w:r>
        <w:rPr>
          <w:b w:val="0"/>
          <w:i w:val="0"/>
        </w:rPr>
        <w:br/>
      </w:r>
      <w:r>
        <w:rPr>
          <w:b w:val="0"/>
          <w:i w:val="0"/>
        </w:rPr>
        <w:br/>
      </w:r>
      <w:r>
        <w:rPr>
          <w:b w:val="0"/>
          <w:i w:val="0"/>
        </w:rPr>
        <w:t>UBND huyện Bình Đại</w:t>
      </w:r>
      <w:r>
        <w:rPr>
          <w:b w:val="0"/>
          <w:i w:val="0"/>
        </w:rPr>
        <w:br/>
      </w:r>
      <w:r>
        <w:rPr>
          <w:b w:val="0"/>
          <w:i w:val="0"/>
        </w:rPr>
        <w:br/>
      </w:r>
      <w:r>
        <w:rPr>
          <w:b w:val="0"/>
          <w:i w:val="0"/>
        </w:rPr>
        <w:t>Xã Thừa Đức</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2019 - 2021</w:t>
      </w:r>
      <w:r>
        <w:rPr>
          <w:b w:val="0"/>
          <w:i w:val="0"/>
        </w:rPr>
        <w:br/>
      </w:r>
      <w:r>
        <w:rPr>
          <w:b w:val="0"/>
          <w:i w:val="0"/>
        </w:rPr>
        <w:br/>
      </w:r>
      <w:r>
        <w:rPr>
          <w:b w:val="0"/>
          <w:i w:val="0"/>
        </w:rPr>
        <w:t>2350/QĐ-UBND 30/10/2018</w:t>
      </w:r>
      <w:r>
        <w:rPr>
          <w:b w:val="0"/>
          <w:i w:val="0"/>
        </w:rPr>
        <w:br/>
      </w:r>
      <w:r>
        <w:rPr>
          <w:b w:val="0"/>
          <w:i w:val="0"/>
        </w:rPr>
        <w:br/>
      </w:r>
      <w:r>
        <w:rPr>
          <w:b w:val="0"/>
          <w:i w:val="0"/>
        </w:rPr>
        <w:t>29.000</w:t>
      </w:r>
      <w:r>
        <w:rPr>
          <w:b w:val="0"/>
          <w:i w:val="0"/>
        </w:rPr>
        <w:br/>
      </w:r>
      <w:r>
        <w:rPr>
          <w:b w:val="0"/>
          <w:i w:val="0"/>
        </w:rPr>
        <w:br/>
      </w:r>
      <w:r>
        <w:rPr>
          <w:b w:val="0"/>
          <w:i w:val="0"/>
        </w:rPr>
        <w:t>16.000</w:t>
      </w:r>
      <w:r>
        <w:rPr>
          <w:b w:val="0"/>
          <w:i w:val="0"/>
        </w:rPr>
        <w:br/>
      </w:r>
      <w:r>
        <w:rPr>
          <w:b w:val="0"/>
          <w:i w:val="0"/>
        </w:rPr>
        <w:br/>
      </w:r>
      <w:r>
        <w:rPr>
          <w:b w:val="0"/>
          <w:i w:val="0"/>
        </w:rPr>
        <w:t>12.000</w:t>
      </w:r>
      <w:r>
        <w:rPr>
          <w:b w:val="0"/>
          <w:i w:val="0"/>
        </w:rPr>
        <w:br/>
      </w:r>
      <w:r>
        <w:rPr>
          <w:b w:val="0"/>
          <w:i w:val="0"/>
        </w:rPr>
        <w:br/>
      </w:r>
      <w:r>
        <w:rPr>
          <w:b w:val="0"/>
          <w:i w:val="0"/>
        </w:rPr>
        <w:t>9.000</w:t>
      </w:r>
      <w:r>
        <w:rPr>
          <w:b w:val="0"/>
          <w:i w:val="0"/>
        </w:rPr>
        <w:br/>
      </w:r>
      <w:r>
        <w:rPr>
          <w:b w:val="0"/>
          <w:i w:val="0"/>
        </w:rPr>
        <w:br/>
      </w:r>
      <w:r>
        <w:rPr>
          <w:b w:val="0"/>
          <w:i w:val="0"/>
        </w:rPr>
        <w:t>8.100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GIỒNG TRÔM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63.177 </w:t>
      </w:r>
      <w:r>
        <w:rPr>
          <w:b w:val="0"/>
          <w:i w:val="0"/>
        </w:rPr>
        <w:br/>
      </w:r>
      <w:r>
        <w:rPr>
          <w:b w:val="0"/>
          <w:i w:val="0"/>
        </w:rPr>
        <w:br/>
      </w:r>
      <w:r>
        <w:rPr>
          <w:b/>
          <w:i w:val="0"/>
        </w:rPr>
        <w:t xml:space="preserve">             20.000 </w:t>
      </w:r>
      <w:r>
        <w:rPr>
          <w:b w:val="0"/>
          <w:i w:val="0"/>
        </w:rPr>
        <w:br/>
      </w:r>
      <w:r>
        <w:rPr>
          <w:b w:val="0"/>
          <w:i w:val="0"/>
        </w:rPr>
        <w:br/>
      </w:r>
      <w:r>
        <w:rPr>
          <w:b/>
          <w:i w:val="0"/>
        </w:rPr>
        <w:t xml:space="preserve">             20.000 </w:t>
      </w:r>
      <w:r>
        <w:rPr>
          <w:b w:val="0"/>
          <w:i w:val="0"/>
        </w:rPr>
        <w:br/>
      </w:r>
      <w:r>
        <w:rPr>
          <w:b w:val="0"/>
          <w:i w:val="0"/>
        </w:rPr>
        <w:br/>
      </w:r>
      <w:r>
        <w:rPr>
          <w:b/>
          <w:i w:val="0"/>
        </w:rPr>
        <w:t xml:space="preserve">                 15.384 </w:t>
      </w:r>
      <w:r>
        <w:rPr>
          <w:b w:val="0"/>
          <w:i w:val="0"/>
        </w:rPr>
        <w:br/>
      </w:r>
      <w:r>
        <w:rPr>
          <w:b w:val="0"/>
          <w:i w:val="0"/>
        </w:rPr>
        <w:br/>
      </w:r>
      <w:r>
        <w:rPr>
          <w:b/>
          <w:i w:val="0"/>
        </w:rPr>
        <w:t xml:space="preserve">                14.898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63.177 </w:t>
      </w:r>
      <w:r>
        <w:rPr>
          <w:b w:val="0"/>
          <w:i w:val="0"/>
        </w:rPr>
        <w:br/>
      </w:r>
      <w:r>
        <w:rPr>
          <w:b w:val="0"/>
          <w:i w:val="0"/>
        </w:rPr>
        <w:br/>
      </w:r>
      <w:r>
        <w:rPr>
          <w:b/>
          <w:i w:val="0"/>
        </w:rPr>
        <w:t xml:space="preserve">             20.000 </w:t>
      </w:r>
      <w:r>
        <w:rPr>
          <w:b w:val="0"/>
          <w:i w:val="0"/>
        </w:rPr>
        <w:br/>
      </w:r>
      <w:r>
        <w:rPr>
          <w:b w:val="0"/>
          <w:i w:val="0"/>
        </w:rPr>
        <w:br/>
      </w:r>
      <w:r>
        <w:rPr>
          <w:b/>
          <w:i w:val="0"/>
        </w:rPr>
        <w:t xml:space="preserve">             20.000 </w:t>
      </w:r>
      <w:r>
        <w:rPr>
          <w:b w:val="0"/>
          <w:i w:val="0"/>
        </w:rPr>
        <w:br/>
      </w:r>
      <w:r>
        <w:rPr>
          <w:b w:val="0"/>
          <w:i w:val="0"/>
        </w:rPr>
        <w:br/>
      </w:r>
      <w:r>
        <w:rPr>
          <w:b/>
          <w:i w:val="0"/>
        </w:rPr>
        <w:t xml:space="preserve">                 15.384 </w:t>
      </w:r>
      <w:r>
        <w:rPr>
          <w:b w:val="0"/>
          <w:i w:val="0"/>
        </w:rPr>
        <w:br/>
      </w:r>
      <w:r>
        <w:rPr>
          <w:b w:val="0"/>
          <w:i w:val="0"/>
        </w:rPr>
        <w:br/>
      </w:r>
      <w:r>
        <w:rPr>
          <w:b/>
          <w:i w:val="0"/>
        </w:rPr>
        <w:t xml:space="preserve">                14.898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THCS Châu Bình</w:t>
      </w:r>
      <w:r>
        <w:rPr>
          <w:b w:val="0"/>
          <w:i w:val="0"/>
        </w:rPr>
        <w:br/>
      </w:r>
      <w:r>
        <w:rPr>
          <w:b w:val="0"/>
          <w:i w:val="0"/>
        </w:rPr>
        <w:br/>
      </w:r>
      <w:r>
        <w:rPr>
          <w:b w:val="0"/>
          <w:i w:val="0"/>
        </w:rPr>
        <w:t>C</w:t>
      </w:r>
      <w:r>
        <w:rPr>
          <w:b w:val="0"/>
          <w:i w:val="0"/>
        </w:rPr>
        <w:br/>
      </w:r>
      <w:r>
        <w:rPr>
          <w:b w:val="0"/>
          <w:i w:val="0"/>
        </w:rPr>
        <w:br/>
      </w:r>
      <w:r>
        <w:rPr>
          <w:b w:val="0"/>
          <w:i w:val="0"/>
        </w:rPr>
        <w:t>7795156</w:t>
      </w:r>
      <w:r>
        <w:rPr>
          <w:b w:val="0"/>
          <w:i w:val="0"/>
        </w:rPr>
        <w:br/>
      </w:r>
      <w:r>
        <w:rPr>
          <w:b w:val="0"/>
          <w:i w:val="0"/>
        </w:rPr>
        <w:br/>
      </w:r>
      <w:r>
        <w:rPr>
          <w:b w:val="0"/>
          <w:i w:val="0"/>
        </w:rPr>
        <w:t>UBND huyện Giồng Trôm</w:t>
      </w:r>
      <w:r>
        <w:rPr>
          <w:b w:val="0"/>
          <w:i w:val="0"/>
        </w:rPr>
        <w:br/>
      </w:r>
      <w:r>
        <w:rPr>
          <w:b w:val="0"/>
          <w:i w:val="0"/>
        </w:rPr>
        <w:br/>
      </w:r>
      <w:r>
        <w:rPr>
          <w:b w:val="0"/>
          <w:i w:val="0"/>
        </w:rPr>
        <w:t>xã Châu Bỉnh</w:t>
      </w:r>
      <w:r>
        <w:rPr>
          <w:b w:val="0"/>
          <w:i w:val="0"/>
        </w:rPr>
        <w:br/>
      </w:r>
      <w:r>
        <w:rPr>
          <w:b w:val="0"/>
          <w:i w:val="0"/>
        </w:rPr>
        <w:br/>
      </w:r>
      <w:r>
        <w:rPr>
          <w:b w:val="0"/>
          <w:i w:val="0"/>
        </w:rPr>
        <w:t>03 phòng học lý thuyết + 11 phòng chức năng và hạng mục phụ</w:t>
      </w:r>
      <w:r>
        <w:rPr>
          <w:b w:val="0"/>
          <w:i w:val="0"/>
        </w:rPr>
        <w:br/>
      </w:r>
      <w:r>
        <w:rPr>
          <w:b w:val="0"/>
          <w:i w:val="0"/>
        </w:rPr>
        <w:br/>
      </w:r>
      <w:r>
        <w:rPr>
          <w:b w:val="0"/>
          <w:i w:val="0"/>
        </w:rPr>
        <w:t>2019-2021</w:t>
      </w:r>
      <w:r>
        <w:rPr>
          <w:b w:val="0"/>
          <w:i w:val="0"/>
        </w:rPr>
        <w:br/>
      </w:r>
      <w:r>
        <w:rPr>
          <w:b w:val="0"/>
          <w:i w:val="0"/>
        </w:rPr>
        <w:br/>
      </w:r>
      <w:r>
        <w:rPr>
          <w:b w:val="0"/>
          <w:i w:val="0"/>
        </w:rPr>
        <w:t>111/QĐ-UBND, 12/7/2019</w:t>
      </w:r>
      <w:r>
        <w:rPr>
          <w:b w:val="0"/>
          <w:i w:val="0"/>
        </w:rPr>
        <w:br/>
      </w:r>
      <w:r>
        <w:rPr>
          <w:b w:val="0"/>
          <w:i w:val="0"/>
        </w:rPr>
        <w:br/>
      </w:r>
      <w:r>
        <w:rPr>
          <w:b w:val="0"/>
          <w:i w:val="0"/>
        </w:rPr>
        <w:t xml:space="preserve">             12.119</w:t>
      </w:r>
      <w:r>
        <w:rPr>
          <w:b w:val="0"/>
          <w:i w:val="0"/>
        </w:rPr>
        <w:br/>
      </w:r>
      <w:r>
        <w:rPr>
          <w:b w:val="0"/>
          <w:i w:val="0"/>
        </w:rPr>
        <w:br/>
      </w:r>
      <w:r>
        <w:rPr>
          <w:b w:val="0"/>
          <w:i w:val="0"/>
        </w:rPr>
        <w:t xml:space="preserve">                5.000</w:t>
      </w:r>
      <w:r>
        <w:rPr>
          <w:b w:val="0"/>
          <w:i w:val="0"/>
        </w:rPr>
        <w:br/>
      </w:r>
      <w:r>
        <w:rPr>
          <w:b w:val="0"/>
          <w:i w:val="0"/>
        </w:rPr>
        <w:br/>
      </w:r>
      <w:r>
        <w:rPr>
          <w:b w:val="0"/>
          <w:i w:val="0"/>
        </w:rPr>
        <w:t xml:space="preserve">                5.000</w:t>
      </w:r>
      <w:r>
        <w:rPr>
          <w:b w:val="0"/>
          <w:i w:val="0"/>
        </w:rPr>
        <w:br/>
      </w:r>
      <w:r>
        <w:rPr>
          <w:b w:val="0"/>
          <w:i w:val="0"/>
        </w:rPr>
        <w:br/>
      </w:r>
      <w:r>
        <w:rPr>
          <w:b w:val="0"/>
          <w:i w:val="0"/>
        </w:rPr>
        <w:t xml:space="preserve">                   6.008</w:t>
      </w:r>
      <w:r>
        <w:rPr>
          <w:b w:val="0"/>
          <w:i w:val="0"/>
        </w:rPr>
        <w:br/>
      </w:r>
      <w:r>
        <w:rPr>
          <w:b w:val="0"/>
          <w:i w:val="0"/>
        </w:rPr>
        <w:br/>
      </w:r>
      <w:r>
        <w:rPr>
          <w:b w:val="0"/>
          <w:i w:val="0"/>
        </w:rPr>
        <w:t xml:space="preserve">                  5.726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Hưng Nhượng</w:t>
      </w:r>
      <w:r>
        <w:rPr>
          <w:b w:val="0"/>
          <w:i w:val="0"/>
        </w:rPr>
        <w:br/>
      </w:r>
      <w:r>
        <w:rPr>
          <w:b w:val="0"/>
          <w:i w:val="0"/>
        </w:rPr>
        <w:br/>
      </w:r>
      <w:r>
        <w:rPr>
          <w:b w:val="0"/>
          <w:i w:val="0"/>
        </w:rPr>
        <w:t>C</w:t>
      </w:r>
      <w:r>
        <w:rPr>
          <w:b w:val="0"/>
          <w:i w:val="0"/>
        </w:rPr>
        <w:br/>
      </w:r>
      <w:r>
        <w:rPr>
          <w:b w:val="0"/>
          <w:i w:val="0"/>
        </w:rPr>
        <w:br/>
      </w:r>
      <w:r>
        <w:rPr>
          <w:b w:val="0"/>
          <w:i w:val="0"/>
        </w:rPr>
        <w:t>7795154</w:t>
      </w:r>
      <w:r>
        <w:rPr>
          <w:b w:val="0"/>
          <w:i w:val="0"/>
        </w:rPr>
        <w:br/>
      </w:r>
      <w:r>
        <w:rPr>
          <w:b w:val="0"/>
          <w:i w:val="0"/>
        </w:rPr>
        <w:br/>
      </w:r>
      <w:r>
        <w:rPr>
          <w:b w:val="0"/>
          <w:i w:val="0"/>
        </w:rPr>
        <w:t>UBND huyện Giồng Trôm</w:t>
      </w:r>
      <w:r>
        <w:rPr>
          <w:b w:val="0"/>
          <w:i w:val="0"/>
        </w:rPr>
        <w:br/>
      </w:r>
      <w:r>
        <w:rPr>
          <w:b w:val="0"/>
          <w:i w:val="0"/>
        </w:rPr>
        <w:br/>
      </w:r>
      <w:r>
        <w:rPr>
          <w:b w:val="0"/>
          <w:i w:val="0"/>
        </w:rPr>
        <w:t>Xã Hưng Nhượng</w:t>
      </w:r>
      <w:r>
        <w:rPr>
          <w:b w:val="0"/>
          <w:i w:val="0"/>
        </w:rPr>
        <w:br/>
      </w:r>
      <w:r>
        <w:rPr>
          <w:b w:val="0"/>
          <w:i w:val="0"/>
        </w:rPr>
        <w:br/>
      </w:r>
      <w:r>
        <w:rPr>
          <w:b w:val="0"/>
          <w:i w:val="0"/>
        </w:rPr>
        <w:t>điểm chính 05 phòng học +02 phòng chức năng, điểm lẻ 05 phòng học và các HMP</w:t>
      </w:r>
      <w:r>
        <w:rPr>
          <w:b w:val="0"/>
          <w:i w:val="0"/>
        </w:rPr>
        <w:br/>
      </w:r>
      <w:r>
        <w:rPr>
          <w:b w:val="0"/>
          <w:i w:val="0"/>
        </w:rPr>
        <w:br/>
      </w:r>
      <w:r>
        <w:rPr>
          <w:b w:val="0"/>
          <w:i w:val="0"/>
        </w:rPr>
        <w:t>2019-2021</w:t>
      </w:r>
      <w:r>
        <w:rPr>
          <w:b w:val="0"/>
          <w:i w:val="0"/>
        </w:rPr>
        <w:br/>
      </w:r>
      <w:r>
        <w:rPr>
          <w:b w:val="0"/>
          <w:i w:val="0"/>
        </w:rPr>
        <w:br/>
      </w:r>
      <w:r>
        <w:rPr>
          <w:b w:val="0"/>
          <w:i w:val="0"/>
        </w:rPr>
        <w:t>104/QĐ-UBND, 28/6/2019</w:t>
      </w:r>
      <w:r>
        <w:rPr>
          <w:b w:val="0"/>
          <w:i w:val="0"/>
        </w:rPr>
        <w:br/>
      </w:r>
      <w:r>
        <w:rPr>
          <w:b w:val="0"/>
          <w:i w:val="0"/>
        </w:rPr>
        <w:br/>
      </w:r>
      <w:r>
        <w:rPr>
          <w:b w:val="0"/>
          <w:i w:val="0"/>
        </w:rPr>
        <w:t xml:space="preserve">             10.990</w:t>
      </w:r>
      <w:r>
        <w:rPr>
          <w:b w:val="0"/>
          <w:i w:val="0"/>
        </w:rPr>
        <w:br/>
      </w:r>
      <w:r>
        <w:rPr>
          <w:b w:val="0"/>
          <w:i w:val="0"/>
        </w:rPr>
        <w:br/>
      </w:r>
      <w:r>
        <w:rPr>
          <w:b w:val="0"/>
          <w:i w:val="0"/>
        </w:rPr>
        <w:t xml:space="preserve">                5.000</w:t>
      </w:r>
      <w:r>
        <w:rPr>
          <w:b w:val="0"/>
          <w:i w:val="0"/>
        </w:rPr>
        <w:br/>
      </w:r>
      <w:r>
        <w:rPr>
          <w:b w:val="0"/>
          <w:i w:val="0"/>
        </w:rPr>
        <w:br/>
      </w:r>
      <w:r>
        <w:rPr>
          <w:b w:val="0"/>
          <w:i w:val="0"/>
        </w:rPr>
        <w:t xml:space="preserve">                5.000</w:t>
      </w:r>
      <w:r>
        <w:rPr>
          <w:b w:val="0"/>
          <w:i w:val="0"/>
        </w:rPr>
        <w:br/>
      </w:r>
      <w:r>
        <w:rPr>
          <w:b w:val="0"/>
          <w:i w:val="0"/>
        </w:rPr>
        <w:br/>
      </w:r>
      <w:r>
        <w:rPr>
          <w:b w:val="0"/>
          <w:i w:val="0"/>
        </w:rPr>
        <w:t xml:space="preserve">                   2.200</w:t>
      </w:r>
      <w:r>
        <w:rPr>
          <w:b w:val="0"/>
          <w:i w:val="0"/>
        </w:rPr>
        <w:br/>
      </w:r>
      <w:r>
        <w:rPr>
          <w:b w:val="0"/>
          <w:i w:val="0"/>
        </w:rPr>
        <w:br/>
      </w:r>
      <w:r>
        <w:rPr>
          <w:b w:val="0"/>
          <w:i w:val="0"/>
        </w:rPr>
        <w:t xml:space="preserve">                  2.200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Tiểu học Tân Thanh</w:t>
      </w:r>
      <w:r>
        <w:rPr>
          <w:b w:val="0"/>
          <w:i w:val="0"/>
        </w:rPr>
        <w:br/>
      </w:r>
      <w:r>
        <w:rPr>
          <w:b w:val="0"/>
          <w:i w:val="0"/>
        </w:rPr>
        <w:br/>
      </w:r>
      <w:r>
        <w:rPr>
          <w:b w:val="0"/>
          <w:i w:val="0"/>
        </w:rPr>
        <w:t>C</w:t>
      </w:r>
      <w:r>
        <w:rPr>
          <w:b w:val="0"/>
          <w:i w:val="0"/>
        </w:rPr>
        <w:br/>
      </w:r>
      <w:r>
        <w:rPr>
          <w:b w:val="0"/>
          <w:i w:val="0"/>
        </w:rPr>
        <w:br/>
      </w:r>
      <w:r>
        <w:rPr>
          <w:b w:val="0"/>
          <w:i w:val="0"/>
        </w:rPr>
        <w:t>7795155</w:t>
      </w:r>
      <w:r>
        <w:rPr>
          <w:b w:val="0"/>
          <w:i w:val="0"/>
        </w:rPr>
        <w:br/>
      </w:r>
      <w:r>
        <w:rPr>
          <w:b w:val="0"/>
          <w:i w:val="0"/>
        </w:rPr>
        <w:br/>
      </w:r>
      <w:r>
        <w:rPr>
          <w:b w:val="0"/>
          <w:i w:val="0"/>
        </w:rPr>
        <w:t>UBND huyện Giồng Trôm</w:t>
      </w:r>
      <w:r>
        <w:rPr>
          <w:b w:val="0"/>
          <w:i w:val="0"/>
        </w:rPr>
        <w:br/>
      </w:r>
      <w:r>
        <w:rPr>
          <w:b w:val="0"/>
          <w:i w:val="0"/>
        </w:rPr>
        <w:br/>
      </w:r>
      <w:r>
        <w:rPr>
          <w:b w:val="0"/>
          <w:i w:val="0"/>
        </w:rPr>
        <w:t>xã Tân Thanh</w:t>
      </w:r>
      <w:r>
        <w:rPr>
          <w:b w:val="0"/>
          <w:i w:val="0"/>
        </w:rPr>
        <w:br/>
      </w:r>
      <w:r>
        <w:rPr>
          <w:b w:val="0"/>
          <w:i w:val="0"/>
        </w:rPr>
        <w:br/>
      </w:r>
      <w:r>
        <w:rPr>
          <w:b w:val="0"/>
          <w:i w:val="0"/>
        </w:rPr>
        <w:t>06 phòng học lý thuyết + 08 phòng chức năng và hạng mục phụ</w:t>
      </w:r>
      <w:r>
        <w:rPr>
          <w:b w:val="0"/>
          <w:i w:val="0"/>
        </w:rPr>
        <w:br/>
      </w:r>
      <w:r>
        <w:rPr>
          <w:b w:val="0"/>
          <w:i w:val="0"/>
        </w:rPr>
        <w:br/>
      </w:r>
      <w:r>
        <w:rPr>
          <w:b w:val="0"/>
          <w:i w:val="0"/>
        </w:rPr>
        <w:t>2019-2021</w:t>
      </w:r>
      <w:r>
        <w:rPr>
          <w:b w:val="0"/>
          <w:i w:val="0"/>
        </w:rPr>
        <w:br/>
      </w:r>
      <w:r>
        <w:rPr>
          <w:b w:val="0"/>
          <w:i w:val="0"/>
        </w:rPr>
        <w:br/>
      </w:r>
      <w:r>
        <w:rPr>
          <w:b w:val="0"/>
          <w:i w:val="0"/>
        </w:rPr>
        <w:t>90/QĐ-SXD, 18/6/2019</w:t>
      </w:r>
      <w:r>
        <w:rPr>
          <w:b w:val="0"/>
          <w:i w:val="0"/>
        </w:rPr>
        <w:br/>
      </w:r>
      <w:r>
        <w:rPr>
          <w:b w:val="0"/>
          <w:i w:val="0"/>
        </w:rPr>
        <w:br/>
      </w:r>
      <w:r>
        <w:rPr>
          <w:b w:val="0"/>
          <w:i w:val="0"/>
        </w:rPr>
        <w:t xml:space="preserve">             11.658</w:t>
      </w:r>
      <w:r>
        <w:rPr>
          <w:b w:val="0"/>
          <w:i w:val="0"/>
        </w:rPr>
        <w:br/>
      </w:r>
      <w:r>
        <w:rPr>
          <w:b w:val="0"/>
          <w:i w:val="0"/>
        </w:rPr>
        <w:br/>
      </w:r>
      <w:r>
        <w:rPr>
          <w:b w:val="0"/>
          <w:i w:val="0"/>
        </w:rPr>
        <w:t xml:space="preserve">                5.000</w:t>
      </w:r>
      <w:r>
        <w:rPr>
          <w:b w:val="0"/>
          <w:i w:val="0"/>
        </w:rPr>
        <w:br/>
      </w:r>
      <w:r>
        <w:rPr>
          <w:b w:val="0"/>
          <w:i w:val="0"/>
        </w:rPr>
        <w:br/>
      </w:r>
      <w:r>
        <w:rPr>
          <w:b w:val="0"/>
          <w:i w:val="0"/>
        </w:rPr>
        <w:t xml:space="preserve">                5.000</w:t>
      </w:r>
      <w:r>
        <w:rPr>
          <w:b w:val="0"/>
          <w:i w:val="0"/>
        </w:rPr>
        <w:br/>
      </w:r>
      <w:r>
        <w:rPr>
          <w:b w:val="0"/>
          <w:i w:val="0"/>
        </w:rPr>
        <w:br/>
      </w:r>
      <w:r>
        <w:rPr>
          <w:b w:val="0"/>
          <w:i w:val="0"/>
        </w:rPr>
        <w:t xml:space="preserve">                   3.820</w:t>
      </w:r>
      <w:r>
        <w:rPr>
          <w:b w:val="0"/>
          <w:i w:val="0"/>
        </w:rPr>
        <w:br/>
      </w:r>
      <w:r>
        <w:rPr>
          <w:b w:val="0"/>
          <w:i w:val="0"/>
        </w:rPr>
        <w:br/>
      </w:r>
      <w:r>
        <w:rPr>
          <w:b w:val="0"/>
          <w:i w:val="0"/>
        </w:rPr>
        <w:t xml:space="preserve">                  3.785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Phong Điền</w:t>
      </w:r>
      <w:r>
        <w:rPr>
          <w:b w:val="0"/>
          <w:i w:val="0"/>
        </w:rPr>
        <w:br/>
      </w:r>
      <w:r>
        <w:rPr>
          <w:b w:val="0"/>
          <w:i w:val="0"/>
        </w:rPr>
        <w:br/>
      </w:r>
      <w:r>
        <w:rPr>
          <w:b w:val="0"/>
          <w:i w:val="0"/>
        </w:rPr>
        <w:t>C</w:t>
      </w:r>
      <w:r>
        <w:rPr>
          <w:b w:val="0"/>
          <w:i w:val="0"/>
        </w:rPr>
        <w:br/>
      </w:r>
      <w:r>
        <w:rPr>
          <w:b w:val="0"/>
          <w:i w:val="0"/>
        </w:rPr>
        <w:br/>
      </w:r>
      <w:r>
        <w:rPr>
          <w:b w:val="0"/>
          <w:i w:val="0"/>
        </w:rPr>
        <w:t>7796135</w:t>
      </w:r>
      <w:r>
        <w:rPr>
          <w:b w:val="0"/>
          <w:i w:val="0"/>
        </w:rPr>
        <w:br/>
      </w:r>
      <w:r>
        <w:rPr>
          <w:b w:val="0"/>
          <w:i w:val="0"/>
        </w:rPr>
        <w:br/>
      </w:r>
      <w:r>
        <w:rPr>
          <w:b w:val="0"/>
          <w:i w:val="0"/>
        </w:rPr>
        <w:t>UBND huyện Giồng Trôm</w:t>
      </w:r>
      <w:r>
        <w:rPr>
          <w:b w:val="0"/>
          <w:i w:val="0"/>
        </w:rPr>
        <w:br/>
      </w:r>
      <w:r>
        <w:rPr>
          <w:b w:val="0"/>
          <w:i w:val="0"/>
        </w:rPr>
        <w:br/>
      </w:r>
      <w:r>
        <w:rPr>
          <w:b w:val="0"/>
          <w:i w:val="0"/>
        </w:rPr>
        <w:t>xã Thạnh Phú Đông</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2019-2021</w:t>
      </w:r>
      <w:r>
        <w:rPr>
          <w:b w:val="0"/>
          <w:i w:val="0"/>
        </w:rPr>
        <w:br/>
      </w:r>
      <w:r>
        <w:rPr>
          <w:b w:val="0"/>
          <w:i w:val="0"/>
        </w:rPr>
        <w:br/>
      </w:r>
      <w:r>
        <w:rPr>
          <w:b w:val="0"/>
          <w:i w:val="0"/>
        </w:rPr>
        <w:t>414/QĐ-UBND, 08/3/2019</w:t>
      </w:r>
      <w:r>
        <w:rPr>
          <w:b w:val="0"/>
          <w:i w:val="0"/>
        </w:rPr>
        <w:br/>
      </w:r>
      <w:r>
        <w:rPr>
          <w:b w:val="0"/>
          <w:i w:val="0"/>
        </w:rPr>
        <w:br/>
      </w:r>
      <w:r>
        <w:rPr>
          <w:b w:val="0"/>
          <w:i w:val="0"/>
        </w:rPr>
        <w:t xml:space="preserve">             28.410</w:t>
      </w:r>
      <w:r>
        <w:rPr>
          <w:b w:val="0"/>
          <w:i w:val="0"/>
        </w:rPr>
        <w:br/>
      </w:r>
      <w:r>
        <w:rPr>
          <w:b w:val="0"/>
          <w:i w:val="0"/>
        </w:rPr>
        <w:br/>
      </w:r>
      <w:r>
        <w:rPr>
          <w:b w:val="0"/>
          <w:i w:val="0"/>
        </w:rPr>
        <w:t xml:space="preserve">                5.000</w:t>
      </w:r>
      <w:r>
        <w:rPr>
          <w:b w:val="0"/>
          <w:i w:val="0"/>
        </w:rPr>
        <w:br/>
      </w:r>
      <w:r>
        <w:rPr>
          <w:b w:val="0"/>
          <w:i w:val="0"/>
        </w:rPr>
        <w:br/>
      </w:r>
      <w:r>
        <w:rPr>
          <w:b w:val="0"/>
          <w:i w:val="0"/>
        </w:rPr>
        <w:t xml:space="preserve">                5.000</w:t>
      </w:r>
      <w:r>
        <w:rPr>
          <w:b w:val="0"/>
          <w:i w:val="0"/>
        </w:rPr>
        <w:br/>
      </w:r>
      <w:r>
        <w:rPr>
          <w:b w:val="0"/>
          <w:i w:val="0"/>
        </w:rPr>
        <w:br/>
      </w:r>
      <w:r>
        <w:rPr>
          <w:b w:val="0"/>
          <w:i w:val="0"/>
        </w:rPr>
        <w:t xml:space="preserve">                   3.356</w:t>
      </w:r>
      <w:r>
        <w:rPr>
          <w:b w:val="0"/>
          <w:i w:val="0"/>
        </w:rPr>
        <w:br/>
      </w:r>
      <w:r>
        <w:rPr>
          <w:b w:val="0"/>
          <w:i w:val="0"/>
        </w:rPr>
        <w:br/>
      </w:r>
      <w:r>
        <w:rPr>
          <w:b w:val="0"/>
          <w:i w:val="0"/>
        </w:rPr>
        <w:t xml:space="preserve">                  3.187</w:t>
      </w:r>
      <w:r>
        <w:rPr>
          <w:b w:val="0"/>
          <w:i w:val="0"/>
        </w:rPr>
        <w:br/>
      </w:r>
      <w:r>
        <w:rPr>
          <w:b w:val="0"/>
          <w:i w:val="0"/>
        </w:rPr>
        <w:br/>
      </w:r>
      <w:r>
        <w:rPr>
          <w:b w:val="0"/>
          <w:i w:val="0"/>
        </w:rPr>
        <w:t xml:space="preserve"> Đối ứng nhà tài trợ</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BA TRI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107.900 </w:t>
      </w:r>
      <w:r>
        <w:rPr>
          <w:b w:val="0"/>
          <w:i w:val="0"/>
        </w:rPr>
        <w:br/>
      </w:r>
      <w:r>
        <w:rPr>
          <w:b w:val="0"/>
          <w:i w:val="0"/>
        </w:rPr>
        <w:br/>
      </w:r>
      <w:r>
        <w:rPr>
          <w:b/>
          <w:i w:val="0"/>
        </w:rPr>
        <w:t xml:space="preserve">             72.695 </w:t>
      </w:r>
      <w:r>
        <w:rPr>
          <w:b w:val="0"/>
          <w:i w:val="0"/>
        </w:rPr>
        <w:br/>
      </w:r>
      <w:r>
        <w:rPr>
          <w:b w:val="0"/>
          <w:i w:val="0"/>
        </w:rPr>
        <w:br/>
      </w:r>
      <w:r>
        <w:rPr>
          <w:b/>
          <w:i w:val="0"/>
        </w:rPr>
        <w:t xml:space="preserve">             30.695 </w:t>
      </w:r>
      <w:r>
        <w:rPr>
          <w:b w:val="0"/>
          <w:i w:val="0"/>
        </w:rPr>
        <w:br/>
      </w:r>
      <w:r>
        <w:rPr>
          <w:b w:val="0"/>
          <w:i w:val="0"/>
        </w:rPr>
        <w:br/>
      </w:r>
      <w:r>
        <w:rPr>
          <w:b/>
          <w:i w:val="0"/>
        </w:rPr>
        <w:t xml:space="preserve">                 25.298 </w:t>
      </w:r>
      <w:r>
        <w:rPr>
          <w:b w:val="0"/>
          <w:i w:val="0"/>
        </w:rPr>
        <w:br/>
      </w:r>
      <w:r>
        <w:rPr>
          <w:b w:val="0"/>
          <w:i w:val="0"/>
        </w:rPr>
        <w:br/>
      </w:r>
      <w:r>
        <w:rPr>
          <w:b/>
          <w:i w:val="0"/>
        </w:rPr>
        <w:t xml:space="preserve">                25.193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dự án chuyển tiếp hoàn thành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107.900 </w:t>
      </w:r>
      <w:r>
        <w:rPr>
          <w:b w:val="0"/>
          <w:i w:val="0"/>
        </w:rPr>
        <w:br/>
      </w:r>
      <w:r>
        <w:rPr>
          <w:b w:val="0"/>
          <w:i w:val="0"/>
        </w:rPr>
        <w:br/>
      </w:r>
      <w:r>
        <w:rPr>
          <w:b/>
          <w:i w:val="0"/>
        </w:rPr>
        <w:t xml:space="preserve">             72.695 </w:t>
      </w:r>
      <w:r>
        <w:rPr>
          <w:b w:val="0"/>
          <w:i w:val="0"/>
        </w:rPr>
        <w:br/>
      </w:r>
      <w:r>
        <w:rPr>
          <w:b w:val="0"/>
          <w:i w:val="0"/>
        </w:rPr>
        <w:br/>
      </w:r>
      <w:r>
        <w:rPr>
          <w:b/>
          <w:i w:val="0"/>
        </w:rPr>
        <w:t xml:space="preserve">             30.695 </w:t>
      </w:r>
      <w:r>
        <w:rPr>
          <w:b w:val="0"/>
          <w:i w:val="0"/>
        </w:rPr>
        <w:br/>
      </w:r>
      <w:r>
        <w:rPr>
          <w:b w:val="0"/>
          <w:i w:val="0"/>
        </w:rPr>
        <w:br/>
      </w:r>
      <w:r>
        <w:rPr>
          <w:b/>
          <w:i w:val="0"/>
        </w:rPr>
        <w:t xml:space="preserve">                 25.298 </w:t>
      </w:r>
      <w:r>
        <w:rPr>
          <w:b w:val="0"/>
          <w:i w:val="0"/>
        </w:rPr>
        <w:br/>
      </w:r>
      <w:r>
        <w:rPr>
          <w:b w:val="0"/>
          <w:i w:val="0"/>
        </w:rPr>
        <w:br/>
      </w:r>
      <w:r>
        <w:rPr>
          <w:b/>
          <w:i w:val="0"/>
        </w:rPr>
        <w:t xml:space="preserve">                25.193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Mẫu giáo An Phú Trung</w:t>
      </w:r>
      <w:r>
        <w:rPr>
          <w:b w:val="0"/>
          <w:i w:val="0"/>
        </w:rPr>
        <w:br/>
      </w:r>
      <w:r>
        <w:rPr>
          <w:b w:val="0"/>
          <w:i w:val="0"/>
        </w:rPr>
        <w:br/>
      </w:r>
      <w:r>
        <w:rPr>
          <w:b w:val="0"/>
          <w:i w:val="0"/>
        </w:rPr>
        <w:t>C</w:t>
      </w:r>
      <w:r>
        <w:rPr>
          <w:b w:val="0"/>
          <w:i w:val="0"/>
        </w:rPr>
        <w:br/>
      </w:r>
      <w:r>
        <w:rPr>
          <w:b w:val="0"/>
          <w:i w:val="0"/>
        </w:rPr>
        <w:br/>
      </w:r>
      <w:r>
        <w:rPr>
          <w:b w:val="0"/>
          <w:i w:val="0"/>
        </w:rPr>
        <w:t>7682760</w:t>
      </w:r>
      <w:r>
        <w:rPr>
          <w:b w:val="0"/>
          <w:i w:val="0"/>
        </w:rPr>
        <w:br/>
      </w:r>
      <w:r>
        <w:rPr>
          <w:b w:val="0"/>
          <w:i w:val="0"/>
        </w:rPr>
        <w:br/>
      </w:r>
      <w:r>
        <w:rPr>
          <w:b w:val="0"/>
          <w:i w:val="0"/>
        </w:rPr>
        <w:t>UBND huyện Ba Tri</w:t>
      </w:r>
      <w:r>
        <w:rPr>
          <w:b w:val="0"/>
          <w:i w:val="0"/>
        </w:rPr>
        <w:br/>
      </w:r>
      <w:r>
        <w:rPr>
          <w:b w:val="0"/>
          <w:i w:val="0"/>
        </w:rPr>
        <w:br/>
      </w:r>
      <w:r>
        <w:rPr>
          <w:b w:val="0"/>
          <w:i w:val="0"/>
        </w:rPr>
        <w:t>Xã An Phú Trung</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2019 - 2021</w:t>
      </w:r>
      <w:r>
        <w:rPr>
          <w:b w:val="0"/>
          <w:i w:val="0"/>
        </w:rPr>
        <w:br/>
      </w:r>
      <w:r>
        <w:rPr>
          <w:b w:val="0"/>
          <w:i w:val="0"/>
        </w:rPr>
        <w:br/>
      </w:r>
      <w:r>
        <w:rPr>
          <w:b w:val="0"/>
          <w:i w:val="0"/>
        </w:rPr>
        <w:t>2297/QĐ-UBND ngày 24/10/2018</w:t>
      </w:r>
      <w:r>
        <w:rPr>
          <w:b w:val="0"/>
          <w:i w:val="0"/>
        </w:rPr>
        <w:br/>
      </w:r>
      <w:r>
        <w:rPr>
          <w:b w:val="0"/>
          <w:i w:val="0"/>
        </w:rPr>
        <w:br/>
      </w:r>
      <w:r>
        <w:rPr>
          <w:b w:val="0"/>
          <w:i w:val="0"/>
        </w:rPr>
        <w:t>18.750</w:t>
      </w:r>
      <w:r>
        <w:rPr>
          <w:b w:val="0"/>
          <w:i w:val="0"/>
        </w:rPr>
        <w:br/>
      </w:r>
      <w:r>
        <w:rPr>
          <w:b w:val="0"/>
          <w:i w:val="0"/>
        </w:rPr>
        <w:br/>
      </w:r>
      <w:r>
        <w:rPr>
          <w:b w:val="0"/>
          <w:i w:val="0"/>
        </w:rPr>
        <w:t>13.000</w:t>
      </w:r>
      <w:r>
        <w:rPr>
          <w:b w:val="0"/>
          <w:i w:val="0"/>
        </w:rPr>
        <w:br/>
      </w:r>
      <w:r>
        <w:rPr>
          <w:b w:val="0"/>
          <w:i w:val="0"/>
        </w:rPr>
        <w:br/>
      </w:r>
      <w:r>
        <w:rPr>
          <w:b w:val="0"/>
          <w:i w:val="0"/>
        </w:rPr>
        <w:t>6.000</w:t>
      </w:r>
      <w:r>
        <w:rPr>
          <w:b w:val="0"/>
          <w:i w:val="0"/>
        </w:rPr>
        <w:br/>
      </w:r>
      <w:r>
        <w:rPr>
          <w:b w:val="0"/>
          <w:i w:val="0"/>
        </w:rPr>
        <w:br/>
      </w:r>
      <w:r>
        <w:rPr>
          <w:b w:val="0"/>
          <w:i w:val="0"/>
        </w:rPr>
        <w:t>3.894</w:t>
      </w:r>
      <w:r>
        <w:rPr>
          <w:b w:val="0"/>
          <w:i w:val="0"/>
        </w:rPr>
        <w:br/>
      </w:r>
      <w:r>
        <w:rPr>
          <w:b w:val="0"/>
          <w:i w:val="0"/>
        </w:rPr>
        <w:br/>
      </w:r>
      <w:r>
        <w:rPr>
          <w:b w:val="0"/>
          <w:i w:val="0"/>
        </w:rPr>
        <w:t>3.894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An Phú Trung</w:t>
      </w:r>
      <w:r>
        <w:rPr>
          <w:b w:val="0"/>
          <w:i w:val="0"/>
        </w:rPr>
        <w:br/>
      </w:r>
      <w:r>
        <w:rPr>
          <w:b w:val="0"/>
          <w:i w:val="0"/>
        </w:rPr>
        <w:br/>
      </w:r>
      <w:r>
        <w:rPr>
          <w:b w:val="0"/>
          <w:i w:val="0"/>
        </w:rPr>
        <w:t>C</w:t>
      </w:r>
      <w:r>
        <w:rPr>
          <w:b w:val="0"/>
          <w:i w:val="0"/>
        </w:rPr>
        <w:br/>
      </w:r>
      <w:r>
        <w:rPr>
          <w:b w:val="0"/>
          <w:i w:val="0"/>
        </w:rPr>
        <w:br/>
      </w:r>
      <w:r>
        <w:rPr>
          <w:b w:val="0"/>
          <w:i w:val="0"/>
        </w:rPr>
        <w:t>7735735</w:t>
      </w:r>
      <w:r>
        <w:rPr>
          <w:b w:val="0"/>
          <w:i w:val="0"/>
        </w:rPr>
        <w:br/>
      </w:r>
      <w:r>
        <w:rPr>
          <w:b w:val="0"/>
          <w:i w:val="0"/>
        </w:rPr>
        <w:br/>
      </w:r>
      <w:r>
        <w:rPr>
          <w:b w:val="0"/>
          <w:i w:val="0"/>
        </w:rPr>
        <w:t>UBND huyện Ba Tri</w:t>
      </w:r>
      <w:r>
        <w:rPr>
          <w:b w:val="0"/>
          <w:i w:val="0"/>
        </w:rPr>
        <w:br/>
      </w:r>
      <w:r>
        <w:rPr>
          <w:b w:val="0"/>
          <w:i w:val="0"/>
        </w:rPr>
        <w:br/>
      </w:r>
      <w:r>
        <w:rPr>
          <w:b w:val="0"/>
          <w:i w:val="0"/>
        </w:rPr>
        <w:t>Xã An Phú Trung</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2019 - 2021</w:t>
      </w:r>
      <w:r>
        <w:rPr>
          <w:b w:val="0"/>
          <w:i w:val="0"/>
        </w:rPr>
        <w:br/>
      </w:r>
      <w:r>
        <w:rPr>
          <w:b w:val="0"/>
          <w:i w:val="0"/>
        </w:rPr>
        <w:br/>
      </w:r>
      <w:r>
        <w:rPr>
          <w:b w:val="0"/>
          <w:i w:val="0"/>
        </w:rPr>
        <w:t>2298/QĐ-UBND ngày 24/10/2018</w:t>
      </w:r>
      <w:r>
        <w:rPr>
          <w:b w:val="0"/>
          <w:i w:val="0"/>
        </w:rPr>
        <w:br/>
      </w:r>
      <w:r>
        <w:rPr>
          <w:b w:val="0"/>
          <w:i w:val="0"/>
        </w:rPr>
        <w:br/>
      </w:r>
      <w:r>
        <w:rPr>
          <w:b w:val="0"/>
          <w:i w:val="0"/>
        </w:rPr>
        <w:t>19.650</w:t>
      </w:r>
      <w:r>
        <w:rPr>
          <w:b w:val="0"/>
          <w:i w:val="0"/>
        </w:rPr>
        <w:br/>
      </w:r>
      <w:r>
        <w:rPr>
          <w:b w:val="0"/>
          <w:i w:val="0"/>
        </w:rPr>
        <w:br/>
      </w:r>
      <w:r>
        <w:rPr>
          <w:b w:val="0"/>
          <w:i w:val="0"/>
        </w:rPr>
        <w:t>12.000</w:t>
      </w:r>
      <w:r>
        <w:rPr>
          <w:b w:val="0"/>
          <w:i w:val="0"/>
        </w:rPr>
        <w:br/>
      </w:r>
      <w:r>
        <w:rPr>
          <w:b w:val="0"/>
          <w:i w:val="0"/>
        </w:rPr>
        <w:br/>
      </w:r>
      <w:r>
        <w:rPr>
          <w:b w:val="0"/>
          <w:i w:val="0"/>
        </w:rPr>
        <w:t>3.000</w:t>
      </w:r>
      <w:r>
        <w:rPr>
          <w:b w:val="0"/>
          <w:i w:val="0"/>
        </w:rPr>
        <w:br/>
      </w:r>
      <w:r>
        <w:rPr>
          <w:b w:val="0"/>
          <w:i w:val="0"/>
        </w:rPr>
        <w:br/>
      </w:r>
      <w:r>
        <w:rPr>
          <w:b w:val="0"/>
          <w:i w:val="0"/>
        </w:rPr>
        <w:t>4.973</w:t>
      </w:r>
      <w:r>
        <w:rPr>
          <w:b w:val="0"/>
          <w:i w:val="0"/>
        </w:rPr>
        <w:br/>
      </w:r>
      <w:r>
        <w:rPr>
          <w:b w:val="0"/>
          <w:i w:val="0"/>
        </w:rPr>
        <w:br/>
      </w:r>
      <w:r>
        <w:rPr>
          <w:b w:val="0"/>
          <w:i w:val="0"/>
        </w:rPr>
        <w:t>4.973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Mầm non Mỹ Chánh</w:t>
      </w:r>
      <w:r>
        <w:rPr>
          <w:b w:val="0"/>
          <w:i w:val="0"/>
        </w:rPr>
        <w:br/>
      </w:r>
      <w:r>
        <w:rPr>
          <w:b w:val="0"/>
          <w:i w:val="0"/>
        </w:rPr>
        <w:br/>
      </w:r>
      <w:r>
        <w:rPr>
          <w:b w:val="0"/>
          <w:i w:val="0"/>
        </w:rPr>
        <w:t>C</w:t>
      </w:r>
      <w:r>
        <w:rPr>
          <w:b w:val="0"/>
          <w:i w:val="0"/>
        </w:rPr>
        <w:br/>
      </w:r>
      <w:r>
        <w:rPr>
          <w:b w:val="0"/>
          <w:i w:val="0"/>
        </w:rPr>
        <w:br/>
      </w:r>
      <w:r>
        <w:rPr>
          <w:b w:val="0"/>
          <w:i w:val="0"/>
        </w:rPr>
        <w:t>7281774</w:t>
      </w:r>
      <w:r>
        <w:rPr>
          <w:b w:val="0"/>
          <w:i w:val="0"/>
        </w:rPr>
        <w:br/>
      </w:r>
      <w:r>
        <w:rPr>
          <w:b w:val="0"/>
          <w:i w:val="0"/>
        </w:rPr>
        <w:br/>
      </w:r>
      <w:r>
        <w:rPr>
          <w:b w:val="0"/>
          <w:i w:val="0"/>
        </w:rPr>
        <w:t>UBND huyện Ba Tri</w:t>
      </w:r>
      <w:r>
        <w:rPr>
          <w:b w:val="0"/>
          <w:i w:val="0"/>
        </w:rPr>
        <w:br/>
      </w:r>
      <w:r>
        <w:rPr>
          <w:b w:val="0"/>
          <w:i w:val="0"/>
        </w:rPr>
        <w:br/>
      </w:r>
      <w:r>
        <w:rPr>
          <w:b w:val="0"/>
          <w:i w:val="0"/>
        </w:rPr>
        <w:t>Xã Mỹ Chánh</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2019 - 2021</w:t>
      </w:r>
      <w:r>
        <w:rPr>
          <w:b w:val="0"/>
          <w:i w:val="0"/>
        </w:rPr>
        <w:br/>
      </w:r>
      <w:r>
        <w:rPr>
          <w:b w:val="0"/>
          <w:i w:val="0"/>
        </w:rPr>
        <w:br/>
      </w:r>
      <w:r>
        <w:rPr>
          <w:b w:val="0"/>
          <w:i w:val="0"/>
        </w:rPr>
        <w:t>2295/QĐ-UBND ngày 24/10/2018</w:t>
      </w:r>
      <w:r>
        <w:rPr>
          <w:b w:val="0"/>
          <w:i w:val="0"/>
        </w:rPr>
        <w:br/>
      </w:r>
      <w:r>
        <w:rPr>
          <w:b w:val="0"/>
          <w:i w:val="0"/>
        </w:rPr>
        <w:br/>
      </w:r>
      <w:r>
        <w:rPr>
          <w:b w:val="0"/>
          <w:i w:val="0"/>
        </w:rPr>
        <w:t>22.750</w:t>
      </w:r>
      <w:r>
        <w:rPr>
          <w:b w:val="0"/>
          <w:i w:val="0"/>
        </w:rPr>
        <w:br/>
      </w:r>
      <w:r>
        <w:rPr>
          <w:b w:val="0"/>
          <w:i w:val="0"/>
        </w:rPr>
        <w:br/>
      </w:r>
      <w:r>
        <w:rPr>
          <w:b w:val="0"/>
          <w:i w:val="0"/>
        </w:rPr>
        <w:t>17.000</w:t>
      </w:r>
      <w:r>
        <w:rPr>
          <w:b w:val="0"/>
          <w:i w:val="0"/>
        </w:rPr>
        <w:br/>
      </w:r>
      <w:r>
        <w:rPr>
          <w:b w:val="0"/>
          <w:i w:val="0"/>
        </w:rPr>
        <w:br/>
      </w:r>
      <w:r>
        <w:rPr>
          <w:b w:val="0"/>
          <w:i w:val="0"/>
        </w:rPr>
        <w:t>7.000</w:t>
      </w:r>
      <w:r>
        <w:rPr>
          <w:b w:val="0"/>
          <w:i w:val="0"/>
        </w:rPr>
        <w:br/>
      </w:r>
      <w:r>
        <w:rPr>
          <w:b w:val="0"/>
          <w:i w:val="0"/>
        </w:rPr>
        <w:br/>
      </w:r>
      <w:r>
        <w:rPr>
          <w:b w:val="0"/>
          <w:i w:val="0"/>
        </w:rPr>
        <w:t>3.389</w:t>
      </w:r>
      <w:r>
        <w:rPr>
          <w:b w:val="0"/>
          <w:i w:val="0"/>
        </w:rPr>
        <w:br/>
      </w:r>
      <w:r>
        <w:rPr>
          <w:b w:val="0"/>
          <w:i w:val="0"/>
        </w:rPr>
        <w:br/>
      </w:r>
      <w:r>
        <w:rPr>
          <w:b w:val="0"/>
          <w:i w:val="0"/>
        </w:rPr>
        <w:t>3.321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Mỹ Chánh</w:t>
      </w:r>
      <w:r>
        <w:rPr>
          <w:b w:val="0"/>
          <w:i w:val="0"/>
        </w:rPr>
        <w:br/>
      </w:r>
      <w:r>
        <w:rPr>
          <w:b w:val="0"/>
          <w:i w:val="0"/>
        </w:rPr>
        <w:br/>
      </w:r>
      <w:r>
        <w:rPr>
          <w:b w:val="0"/>
          <w:i w:val="0"/>
        </w:rPr>
        <w:t>C</w:t>
      </w:r>
      <w:r>
        <w:rPr>
          <w:b w:val="0"/>
          <w:i w:val="0"/>
        </w:rPr>
        <w:br/>
      </w:r>
      <w:r>
        <w:rPr>
          <w:b w:val="0"/>
          <w:i w:val="0"/>
        </w:rPr>
        <w:br/>
      </w:r>
      <w:r>
        <w:rPr>
          <w:b w:val="0"/>
          <w:i w:val="0"/>
        </w:rPr>
        <w:t>7735736</w:t>
      </w:r>
      <w:r>
        <w:rPr>
          <w:b w:val="0"/>
          <w:i w:val="0"/>
        </w:rPr>
        <w:br/>
      </w:r>
      <w:r>
        <w:rPr>
          <w:b w:val="0"/>
          <w:i w:val="0"/>
        </w:rPr>
        <w:br/>
      </w:r>
      <w:r>
        <w:rPr>
          <w:b w:val="0"/>
          <w:i w:val="0"/>
        </w:rPr>
        <w:t>UBND huyện Ba Tri</w:t>
      </w:r>
      <w:r>
        <w:rPr>
          <w:b w:val="0"/>
          <w:i w:val="0"/>
        </w:rPr>
        <w:br/>
      </w:r>
      <w:r>
        <w:rPr>
          <w:b w:val="0"/>
          <w:i w:val="0"/>
        </w:rPr>
        <w:br/>
      </w:r>
      <w:r>
        <w:rPr>
          <w:b w:val="0"/>
          <w:i w:val="0"/>
        </w:rPr>
        <w:t>Xã Mỹ Chánh</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2019 - 2021</w:t>
      </w:r>
      <w:r>
        <w:rPr>
          <w:b w:val="0"/>
          <w:i w:val="0"/>
        </w:rPr>
        <w:br/>
      </w:r>
      <w:r>
        <w:rPr>
          <w:b w:val="0"/>
          <w:i w:val="0"/>
        </w:rPr>
        <w:br/>
      </w:r>
      <w:r>
        <w:rPr>
          <w:b w:val="0"/>
          <w:i w:val="0"/>
        </w:rPr>
        <w:t>2296/QĐ-UBND ngày 24/10/2018</w:t>
      </w:r>
      <w:r>
        <w:rPr>
          <w:b w:val="0"/>
          <w:i w:val="0"/>
        </w:rPr>
        <w:br/>
      </w:r>
      <w:r>
        <w:rPr>
          <w:b w:val="0"/>
          <w:i w:val="0"/>
        </w:rPr>
        <w:br/>
      </w:r>
      <w:r>
        <w:rPr>
          <w:b w:val="0"/>
          <w:i w:val="0"/>
        </w:rPr>
        <w:t>25.250</w:t>
      </w:r>
      <w:r>
        <w:rPr>
          <w:b w:val="0"/>
          <w:i w:val="0"/>
        </w:rPr>
        <w:br/>
      </w:r>
      <w:r>
        <w:rPr>
          <w:b w:val="0"/>
          <w:i w:val="0"/>
        </w:rPr>
        <w:br/>
      </w:r>
      <w:r>
        <w:rPr>
          <w:b w:val="0"/>
          <w:i w:val="0"/>
        </w:rPr>
        <w:t>17.000</w:t>
      </w:r>
      <w:r>
        <w:rPr>
          <w:b w:val="0"/>
          <w:i w:val="0"/>
        </w:rPr>
        <w:br/>
      </w:r>
      <w:r>
        <w:rPr>
          <w:b w:val="0"/>
          <w:i w:val="0"/>
        </w:rPr>
        <w:br/>
      </w:r>
      <w:r>
        <w:rPr>
          <w:b w:val="0"/>
          <w:i w:val="0"/>
        </w:rPr>
        <w:t>7.000</w:t>
      </w:r>
      <w:r>
        <w:rPr>
          <w:b w:val="0"/>
          <w:i w:val="0"/>
        </w:rPr>
        <w:br/>
      </w:r>
      <w:r>
        <w:rPr>
          <w:b w:val="0"/>
          <w:i w:val="0"/>
        </w:rPr>
        <w:br/>
      </w:r>
      <w:r>
        <w:rPr>
          <w:b w:val="0"/>
          <w:i w:val="0"/>
        </w:rPr>
        <w:t>6.068</w:t>
      </w:r>
      <w:r>
        <w:rPr>
          <w:b w:val="0"/>
          <w:i w:val="0"/>
        </w:rPr>
        <w:br/>
      </w:r>
      <w:r>
        <w:rPr>
          <w:b w:val="0"/>
          <w:i w:val="0"/>
        </w:rPr>
        <w:br/>
      </w:r>
      <w:r>
        <w:rPr>
          <w:b w:val="0"/>
          <w:i w:val="0"/>
        </w:rPr>
        <w:t>6.068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Tiểu học Vĩnh Hòa</w:t>
      </w:r>
      <w:r>
        <w:rPr>
          <w:b w:val="0"/>
          <w:i w:val="0"/>
        </w:rPr>
        <w:br/>
      </w:r>
      <w:r>
        <w:rPr>
          <w:b w:val="0"/>
          <w:i w:val="0"/>
        </w:rPr>
        <w:br/>
      </w:r>
      <w:r>
        <w:rPr>
          <w:b w:val="0"/>
          <w:i w:val="0"/>
        </w:rPr>
        <w:t>C</w:t>
      </w:r>
      <w:r>
        <w:rPr>
          <w:b w:val="0"/>
          <w:i w:val="0"/>
        </w:rPr>
        <w:br/>
      </w:r>
      <w:r>
        <w:rPr>
          <w:b w:val="0"/>
          <w:i w:val="0"/>
        </w:rPr>
        <w:br/>
      </w:r>
      <w:r>
        <w:rPr>
          <w:b w:val="0"/>
          <w:i w:val="0"/>
        </w:rPr>
        <w:t>7813425</w:t>
      </w:r>
      <w:r>
        <w:rPr>
          <w:b w:val="0"/>
          <w:i w:val="0"/>
        </w:rPr>
        <w:br/>
      </w:r>
      <w:r>
        <w:rPr>
          <w:b w:val="0"/>
          <w:i w:val="0"/>
        </w:rPr>
        <w:br/>
      </w:r>
      <w:r>
        <w:rPr>
          <w:b w:val="0"/>
          <w:i w:val="0"/>
        </w:rPr>
        <w:t>UBND huyện Ba Tri</w:t>
      </w:r>
      <w:r>
        <w:rPr>
          <w:b w:val="0"/>
          <w:i w:val="0"/>
        </w:rPr>
        <w:br/>
      </w:r>
      <w:r>
        <w:rPr>
          <w:b w:val="0"/>
          <w:i w:val="0"/>
        </w:rPr>
        <w:br/>
      </w:r>
      <w:r>
        <w:rPr>
          <w:b w:val="0"/>
          <w:i w:val="0"/>
        </w:rPr>
        <w:t>xã</w:t>
      </w:r>
      <w:r>
        <w:br/>
      </w:r>
      <w:r>
        <w:rPr>
          <w:b w:val="0"/>
          <w:i w:val="0"/>
        </w:rPr>
        <w:t>Vĩnh Hòa</w:t>
      </w:r>
      <w:r>
        <w:rPr>
          <w:b w:val="0"/>
          <w:i w:val="0"/>
        </w:rPr>
        <w:br/>
      </w:r>
      <w:r>
        <w:rPr>
          <w:b w:val="0"/>
          <w:i w:val="0"/>
        </w:rPr>
        <w:br/>
      </w:r>
      <w:r>
        <w:rPr>
          <w:b w:val="0"/>
          <w:i w:val="0"/>
        </w:rPr>
        <w:t>05 phòng học, sửa 12 phòng học +8 phòng chức năng, các hạng mục phụ</w:t>
      </w:r>
      <w:r>
        <w:rPr>
          <w:b w:val="0"/>
          <w:i w:val="0"/>
        </w:rPr>
        <w:br/>
      </w:r>
      <w:r>
        <w:rPr>
          <w:b w:val="0"/>
          <w:i w:val="0"/>
        </w:rPr>
        <w:br/>
      </w:r>
      <w:r>
        <w:rPr>
          <w:b w:val="0"/>
          <w:i w:val="0"/>
        </w:rPr>
        <w:t>2020-2022</w:t>
      </w:r>
      <w:r>
        <w:rPr>
          <w:b w:val="0"/>
          <w:i w:val="0"/>
        </w:rPr>
        <w:br/>
      </w:r>
      <w:r>
        <w:rPr>
          <w:b w:val="0"/>
          <w:i w:val="0"/>
        </w:rPr>
        <w:br/>
      </w:r>
      <w:r>
        <w:rPr>
          <w:b w:val="0"/>
          <w:i w:val="0"/>
        </w:rPr>
        <w:t>178/QĐ-SXD, 28/10/2019</w:t>
      </w:r>
      <w:r>
        <w:rPr>
          <w:b w:val="0"/>
          <w:i w:val="0"/>
        </w:rPr>
        <w:br/>
      </w:r>
      <w:r>
        <w:rPr>
          <w:b w:val="0"/>
          <w:i w:val="0"/>
        </w:rPr>
        <w:br/>
      </w:r>
      <w:r>
        <w:rPr>
          <w:b w:val="0"/>
          <w:i w:val="0"/>
        </w:rPr>
        <w:t>8.750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4.574</w:t>
      </w:r>
      <w:r>
        <w:rPr>
          <w:b w:val="0"/>
          <w:i w:val="0"/>
        </w:rPr>
        <w:br/>
      </w:r>
      <w:r>
        <w:rPr>
          <w:b w:val="0"/>
          <w:i w:val="0"/>
        </w:rPr>
        <w:br/>
      </w:r>
      <w:r>
        <w:rPr>
          <w:b w:val="0"/>
          <w:i w:val="0"/>
        </w:rPr>
        <w:t>4.537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Trường THCS Ba Mỹ</w:t>
      </w:r>
      <w:r>
        <w:rPr>
          <w:b w:val="0"/>
          <w:i w:val="0"/>
        </w:rPr>
        <w:br/>
      </w:r>
      <w:r>
        <w:rPr>
          <w:b w:val="0"/>
          <w:i w:val="0"/>
        </w:rPr>
        <w:br/>
      </w:r>
      <w:r>
        <w:rPr>
          <w:b w:val="0"/>
          <w:i w:val="0"/>
        </w:rPr>
        <w:t>C</w:t>
      </w:r>
      <w:r>
        <w:rPr>
          <w:b w:val="0"/>
          <w:i w:val="0"/>
        </w:rPr>
        <w:br/>
      </w:r>
      <w:r>
        <w:rPr>
          <w:b w:val="0"/>
          <w:i w:val="0"/>
        </w:rPr>
        <w:br/>
      </w:r>
      <w:r>
        <w:rPr>
          <w:b w:val="0"/>
          <w:i w:val="0"/>
        </w:rPr>
        <w:t>7735738</w:t>
      </w:r>
      <w:r>
        <w:rPr>
          <w:b w:val="0"/>
          <w:i w:val="0"/>
        </w:rPr>
        <w:br/>
      </w:r>
      <w:r>
        <w:rPr>
          <w:b w:val="0"/>
          <w:i w:val="0"/>
        </w:rPr>
        <w:br/>
      </w:r>
      <w:r>
        <w:rPr>
          <w:b w:val="0"/>
          <w:i w:val="0"/>
        </w:rPr>
        <w:t>UBND huyện Ba Tri</w:t>
      </w:r>
      <w:r>
        <w:rPr>
          <w:b w:val="0"/>
          <w:i w:val="0"/>
        </w:rPr>
        <w:br/>
      </w:r>
      <w:r>
        <w:rPr>
          <w:b w:val="0"/>
          <w:i w:val="0"/>
        </w:rPr>
        <w:br/>
      </w:r>
      <w:r>
        <w:rPr>
          <w:b w:val="0"/>
          <w:i w:val="0"/>
        </w:rPr>
        <w:t>xã Mỹ Chánh</w:t>
      </w:r>
      <w:r>
        <w:rPr>
          <w:b w:val="0"/>
          <w:i w:val="0"/>
        </w:rPr>
        <w:br/>
      </w:r>
      <w:r>
        <w:rPr>
          <w:b w:val="0"/>
          <w:i w:val="0"/>
        </w:rPr>
        <w:br/>
      </w:r>
      <w:r>
        <w:rPr>
          <w:b w:val="0"/>
          <w:i w:val="0"/>
        </w:rPr>
        <w:t>phòng học, phòng chức năng, các hạng mục phụ</w:t>
      </w:r>
      <w:r>
        <w:rPr>
          <w:b w:val="0"/>
          <w:i w:val="0"/>
        </w:rPr>
        <w:br/>
      </w:r>
      <w:r>
        <w:rPr>
          <w:b w:val="0"/>
          <w:i w:val="0"/>
        </w:rPr>
        <w:br/>
      </w:r>
      <w:r>
        <w:rPr>
          <w:b w:val="0"/>
          <w:i w:val="0"/>
        </w:rPr>
        <w:t>2019 - 2021</w:t>
      </w:r>
      <w:r>
        <w:rPr>
          <w:b w:val="0"/>
          <w:i w:val="0"/>
        </w:rPr>
        <w:br/>
      </w:r>
      <w:r>
        <w:rPr>
          <w:b w:val="0"/>
          <w:i w:val="0"/>
        </w:rPr>
        <w:br/>
      </w:r>
      <w:r>
        <w:rPr>
          <w:b w:val="0"/>
          <w:i w:val="0"/>
        </w:rPr>
        <w:t>167/QĐ-SXD, 26/10/2018</w:t>
      </w:r>
      <w:r>
        <w:rPr>
          <w:b w:val="0"/>
          <w:i w:val="0"/>
        </w:rPr>
        <w:br/>
      </w:r>
      <w:r>
        <w:rPr>
          <w:b w:val="0"/>
          <w:i w:val="0"/>
        </w:rPr>
        <w:br/>
      </w:r>
      <w:r>
        <w:rPr>
          <w:b w:val="0"/>
          <w:i w:val="0"/>
        </w:rPr>
        <w:t>12.750</w:t>
      </w:r>
      <w:r>
        <w:rPr>
          <w:b w:val="0"/>
          <w:i w:val="0"/>
        </w:rPr>
        <w:br/>
      </w:r>
      <w:r>
        <w:rPr>
          <w:b w:val="0"/>
          <w:i w:val="0"/>
        </w:rPr>
        <w:br/>
      </w:r>
      <w:r>
        <w:rPr>
          <w:b w:val="0"/>
          <w:i w:val="0"/>
        </w:rPr>
        <w:t>8.695</w:t>
      </w:r>
      <w:r>
        <w:rPr>
          <w:b w:val="0"/>
          <w:i w:val="0"/>
        </w:rPr>
        <w:br/>
      </w:r>
      <w:r>
        <w:rPr>
          <w:b w:val="0"/>
          <w:i w:val="0"/>
        </w:rPr>
        <w:br/>
      </w:r>
      <w:r>
        <w:rPr>
          <w:b w:val="0"/>
          <w:i w:val="0"/>
        </w:rPr>
        <w:t>2.695</w:t>
      </w:r>
      <w:r>
        <w:rPr>
          <w:b w:val="0"/>
          <w:i w:val="0"/>
        </w:rPr>
        <w:br/>
      </w:r>
      <w:r>
        <w:rPr>
          <w:b w:val="0"/>
          <w:i w:val="0"/>
        </w:rPr>
        <w:br/>
      </w:r>
      <w:r>
        <w:rPr>
          <w:b w:val="0"/>
          <w:i w:val="0"/>
        </w:rPr>
        <w:t>2.400</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THẠNH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57.994 </w:t>
      </w:r>
      <w:r>
        <w:rPr>
          <w:b w:val="0"/>
          <w:i w:val="0"/>
        </w:rPr>
        <w:br/>
      </w:r>
      <w:r>
        <w:rPr>
          <w:b w:val="0"/>
          <w:i w:val="0"/>
        </w:rPr>
        <w:br/>
      </w:r>
      <w:r>
        <w:rPr>
          <w:b/>
          <w:i w:val="0"/>
        </w:rPr>
        <w:t xml:space="preserve">             24.000 </w:t>
      </w:r>
      <w:r>
        <w:rPr>
          <w:b w:val="0"/>
          <w:i w:val="0"/>
        </w:rPr>
        <w:br/>
      </w:r>
      <w:r>
        <w:rPr>
          <w:b w:val="0"/>
          <w:i w:val="0"/>
        </w:rPr>
        <w:br/>
      </w:r>
      <w:r>
        <w:rPr>
          <w:b/>
          <w:i w:val="0"/>
        </w:rPr>
        <w:t xml:space="preserve">             24.000 </w:t>
      </w:r>
      <w:r>
        <w:rPr>
          <w:b w:val="0"/>
          <w:i w:val="0"/>
        </w:rPr>
        <w:br/>
      </w:r>
      <w:r>
        <w:rPr>
          <w:b w:val="0"/>
          <w:i w:val="0"/>
        </w:rPr>
        <w:br/>
      </w:r>
      <w:r>
        <w:rPr>
          <w:b/>
          <w:i w:val="0"/>
        </w:rPr>
        <w:t xml:space="preserve">                 27.351 </w:t>
      </w:r>
      <w:r>
        <w:rPr>
          <w:b w:val="0"/>
          <w:i w:val="0"/>
        </w:rPr>
        <w:br/>
      </w:r>
      <w:r>
        <w:rPr>
          <w:b w:val="0"/>
          <w:i w:val="0"/>
        </w:rPr>
        <w:br/>
      </w:r>
      <w:r>
        <w:rPr>
          <w:b/>
          <w:i w:val="0"/>
        </w:rPr>
        <w:t xml:space="preserve">                27.237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dự án chuyển tiếp hoàn thành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57.994 </w:t>
      </w:r>
      <w:r>
        <w:rPr>
          <w:b w:val="0"/>
          <w:i w:val="0"/>
        </w:rPr>
        <w:br/>
      </w:r>
      <w:r>
        <w:rPr>
          <w:b w:val="0"/>
          <w:i w:val="0"/>
        </w:rPr>
        <w:br/>
      </w:r>
      <w:r>
        <w:rPr>
          <w:b/>
          <w:i w:val="0"/>
        </w:rPr>
        <w:t xml:space="preserve">             24.000 </w:t>
      </w:r>
      <w:r>
        <w:rPr>
          <w:b w:val="0"/>
          <w:i w:val="0"/>
        </w:rPr>
        <w:br/>
      </w:r>
      <w:r>
        <w:rPr>
          <w:b w:val="0"/>
          <w:i w:val="0"/>
        </w:rPr>
        <w:br/>
      </w:r>
      <w:r>
        <w:rPr>
          <w:b/>
          <w:i w:val="0"/>
        </w:rPr>
        <w:t xml:space="preserve">             24.000 </w:t>
      </w:r>
      <w:r>
        <w:rPr>
          <w:b w:val="0"/>
          <w:i w:val="0"/>
        </w:rPr>
        <w:br/>
      </w:r>
      <w:r>
        <w:rPr>
          <w:b w:val="0"/>
          <w:i w:val="0"/>
        </w:rPr>
        <w:br/>
      </w:r>
      <w:r>
        <w:rPr>
          <w:b/>
          <w:i w:val="0"/>
        </w:rPr>
        <w:t xml:space="preserve">                 27.351 </w:t>
      </w:r>
      <w:r>
        <w:rPr>
          <w:b w:val="0"/>
          <w:i w:val="0"/>
        </w:rPr>
        <w:br/>
      </w:r>
      <w:r>
        <w:rPr>
          <w:b w:val="0"/>
          <w:i w:val="0"/>
        </w:rPr>
        <w:br/>
      </w:r>
      <w:r>
        <w:rPr>
          <w:b/>
          <w:i w:val="0"/>
        </w:rPr>
        <w:t xml:space="preserve">                27.237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Tiểu học Mỹ An</w:t>
      </w:r>
      <w:r>
        <w:rPr>
          <w:b w:val="0"/>
          <w:i w:val="0"/>
        </w:rPr>
        <w:br/>
      </w:r>
      <w:r>
        <w:rPr>
          <w:b w:val="0"/>
          <w:i w:val="0"/>
        </w:rPr>
        <w:br/>
      </w:r>
      <w:r>
        <w:rPr>
          <w:b w:val="0"/>
          <w:i w:val="0"/>
        </w:rPr>
        <w:t>C</w:t>
      </w:r>
      <w:r>
        <w:rPr>
          <w:b w:val="0"/>
          <w:i w:val="0"/>
        </w:rPr>
        <w:br/>
      </w:r>
      <w:r>
        <w:rPr>
          <w:b w:val="0"/>
          <w:i w:val="0"/>
        </w:rPr>
        <w:br/>
      </w:r>
      <w:r>
        <w:rPr>
          <w:b w:val="0"/>
          <w:i w:val="0"/>
        </w:rPr>
        <w:t>7807324</w:t>
      </w:r>
      <w:r>
        <w:rPr>
          <w:b w:val="0"/>
          <w:i w:val="0"/>
        </w:rPr>
        <w:br/>
      </w:r>
      <w:r>
        <w:rPr>
          <w:b w:val="0"/>
          <w:i w:val="0"/>
        </w:rPr>
        <w:br/>
      </w:r>
      <w:r>
        <w:rPr>
          <w:b w:val="0"/>
          <w:i w:val="0"/>
        </w:rPr>
        <w:t>UBND huyện Thạnh Phú</w:t>
      </w:r>
      <w:r>
        <w:rPr>
          <w:b w:val="0"/>
          <w:i w:val="0"/>
        </w:rPr>
        <w:br/>
      </w:r>
      <w:r>
        <w:rPr>
          <w:b w:val="0"/>
          <w:i w:val="0"/>
        </w:rPr>
        <w:br/>
      </w:r>
      <w:r>
        <w:rPr>
          <w:b w:val="0"/>
          <w:i w:val="0"/>
        </w:rPr>
        <w:t>xã Mỹ An</w:t>
      </w:r>
      <w:r>
        <w:rPr>
          <w:b w:val="0"/>
          <w:i w:val="0"/>
        </w:rPr>
        <w:br/>
      </w:r>
      <w:r>
        <w:rPr>
          <w:b w:val="0"/>
          <w:i w:val="0"/>
        </w:rPr>
        <w:br/>
      </w:r>
      <w:r>
        <w:rPr>
          <w:b w:val="0"/>
          <w:i w:val="0"/>
        </w:rPr>
        <w:t>09 phòng học lý thuyết +02 phòng chức năng, các hạng mục phụ, thiết bị</w:t>
      </w:r>
      <w:r>
        <w:rPr>
          <w:b w:val="0"/>
          <w:i w:val="0"/>
        </w:rPr>
        <w:br/>
      </w:r>
      <w:r>
        <w:rPr>
          <w:b w:val="0"/>
          <w:i w:val="0"/>
        </w:rPr>
        <w:br/>
      </w:r>
      <w:r>
        <w:rPr>
          <w:b w:val="0"/>
          <w:i w:val="0"/>
        </w:rPr>
        <w:t>2020-2022</w:t>
      </w:r>
      <w:r>
        <w:rPr>
          <w:b w:val="0"/>
          <w:i w:val="0"/>
        </w:rPr>
        <w:br/>
      </w:r>
      <w:r>
        <w:rPr>
          <w:b w:val="0"/>
          <w:i w:val="0"/>
        </w:rPr>
        <w:br/>
      </w:r>
      <w:r>
        <w:rPr>
          <w:b w:val="0"/>
          <w:i w:val="0"/>
        </w:rPr>
        <w:t>14/QĐ-SXD 29/8/2019</w:t>
      </w:r>
      <w:r>
        <w:rPr>
          <w:b w:val="0"/>
          <w:i w:val="0"/>
        </w:rPr>
        <w:br/>
      </w:r>
      <w:r>
        <w:rPr>
          <w:b w:val="0"/>
          <w:i w:val="0"/>
        </w:rPr>
        <w:br/>
      </w:r>
      <w:r>
        <w:rPr>
          <w:b w:val="0"/>
          <w:i w:val="0"/>
        </w:rPr>
        <w:t>9.916</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3.770</w:t>
      </w:r>
      <w:r>
        <w:rPr>
          <w:b w:val="0"/>
          <w:i w:val="0"/>
        </w:rPr>
        <w:br/>
      </w:r>
      <w:r>
        <w:rPr>
          <w:b w:val="0"/>
          <w:i w:val="0"/>
        </w:rPr>
        <w:br/>
      </w:r>
      <w:r>
        <w:rPr>
          <w:b w:val="0"/>
          <w:i w:val="0"/>
        </w:rPr>
        <w:t>3.770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Mỹ Hưng</w:t>
      </w:r>
      <w:r>
        <w:rPr>
          <w:b w:val="0"/>
          <w:i w:val="0"/>
        </w:rPr>
        <w:br/>
      </w:r>
      <w:r>
        <w:rPr>
          <w:b w:val="0"/>
          <w:i w:val="0"/>
        </w:rPr>
        <w:br/>
      </w:r>
      <w:r>
        <w:rPr>
          <w:b w:val="0"/>
          <w:i w:val="0"/>
        </w:rPr>
        <w:t>C</w:t>
      </w:r>
      <w:r>
        <w:rPr>
          <w:b w:val="0"/>
          <w:i w:val="0"/>
        </w:rPr>
        <w:br/>
      </w:r>
      <w:r>
        <w:rPr>
          <w:b w:val="0"/>
          <w:i w:val="0"/>
        </w:rPr>
        <w:br/>
      </w:r>
      <w:r>
        <w:rPr>
          <w:b w:val="0"/>
          <w:i w:val="0"/>
        </w:rPr>
        <w:t>7807325</w:t>
      </w:r>
      <w:r>
        <w:rPr>
          <w:b w:val="0"/>
          <w:i w:val="0"/>
        </w:rPr>
        <w:br/>
      </w:r>
      <w:r>
        <w:rPr>
          <w:b w:val="0"/>
          <w:i w:val="0"/>
        </w:rPr>
        <w:br/>
      </w:r>
      <w:r>
        <w:rPr>
          <w:b w:val="0"/>
          <w:i w:val="0"/>
        </w:rPr>
        <w:t>UBND huyện Thạnh Phú</w:t>
      </w:r>
      <w:r>
        <w:rPr>
          <w:b w:val="0"/>
          <w:i w:val="0"/>
        </w:rPr>
        <w:br/>
      </w:r>
      <w:r>
        <w:rPr>
          <w:b w:val="0"/>
          <w:i w:val="0"/>
        </w:rPr>
        <w:br/>
      </w:r>
      <w:r>
        <w:rPr>
          <w:b w:val="0"/>
          <w:i w:val="0"/>
        </w:rPr>
        <w:t>xã Mỹ Hưng</w:t>
      </w:r>
      <w:r>
        <w:rPr>
          <w:b w:val="0"/>
          <w:i w:val="0"/>
        </w:rPr>
        <w:br/>
      </w:r>
      <w:r>
        <w:rPr>
          <w:b w:val="0"/>
          <w:i w:val="0"/>
        </w:rPr>
        <w:br/>
      </w:r>
      <w:r>
        <w:rPr>
          <w:b w:val="0"/>
          <w:i w:val="0"/>
        </w:rPr>
        <w:t>04 phòng học lý thuyết +08 phòng chức năng, các hạng mục phụ, thiết bị</w:t>
      </w:r>
      <w:r>
        <w:rPr>
          <w:b w:val="0"/>
          <w:i w:val="0"/>
        </w:rPr>
        <w:br/>
      </w:r>
      <w:r>
        <w:rPr>
          <w:b w:val="0"/>
          <w:i w:val="0"/>
        </w:rPr>
        <w:br/>
      </w:r>
      <w:r>
        <w:rPr>
          <w:b w:val="0"/>
          <w:i w:val="0"/>
        </w:rPr>
        <w:t>2020-2022</w:t>
      </w:r>
      <w:r>
        <w:rPr>
          <w:b w:val="0"/>
          <w:i w:val="0"/>
        </w:rPr>
        <w:br/>
      </w:r>
      <w:r>
        <w:rPr>
          <w:b w:val="0"/>
          <w:i w:val="0"/>
        </w:rPr>
        <w:br/>
      </w:r>
      <w:r>
        <w:rPr>
          <w:b w:val="0"/>
          <w:i w:val="0"/>
        </w:rPr>
        <w:t>73/QĐ-SXD 31/6/2019</w:t>
      </w:r>
      <w:r>
        <w:rPr>
          <w:b w:val="0"/>
          <w:i w:val="0"/>
        </w:rPr>
        <w:br/>
      </w:r>
      <w:r>
        <w:rPr>
          <w:b w:val="0"/>
          <w:i w:val="0"/>
        </w:rPr>
        <w:br/>
      </w:r>
      <w:r>
        <w:rPr>
          <w:b w:val="0"/>
          <w:i w:val="0"/>
        </w:rPr>
        <w:t>10.898</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5.021</w:t>
      </w:r>
      <w:r>
        <w:rPr>
          <w:b w:val="0"/>
          <w:i w:val="0"/>
        </w:rPr>
        <w:br/>
      </w:r>
      <w:r>
        <w:rPr>
          <w:b w:val="0"/>
          <w:i w:val="0"/>
        </w:rPr>
        <w:br/>
      </w:r>
      <w:r>
        <w:rPr>
          <w:b w:val="0"/>
          <w:i w:val="0"/>
        </w:rPr>
        <w:t>5.021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Tiểu học An Qui</w:t>
      </w:r>
      <w:r>
        <w:rPr>
          <w:b w:val="0"/>
          <w:i w:val="0"/>
        </w:rPr>
        <w:br/>
      </w:r>
      <w:r>
        <w:rPr>
          <w:b w:val="0"/>
          <w:i w:val="0"/>
        </w:rPr>
        <w:br/>
      </w:r>
      <w:r>
        <w:rPr>
          <w:b w:val="0"/>
          <w:i w:val="0"/>
        </w:rPr>
        <w:t>C</w:t>
      </w:r>
      <w:r>
        <w:rPr>
          <w:b w:val="0"/>
          <w:i w:val="0"/>
        </w:rPr>
        <w:br/>
      </w:r>
      <w:r>
        <w:rPr>
          <w:b w:val="0"/>
          <w:i w:val="0"/>
        </w:rPr>
        <w:br/>
      </w:r>
      <w:r>
        <w:rPr>
          <w:b w:val="0"/>
          <w:i w:val="0"/>
        </w:rPr>
        <w:t>7797056</w:t>
      </w:r>
      <w:r>
        <w:rPr>
          <w:b w:val="0"/>
          <w:i w:val="0"/>
        </w:rPr>
        <w:br/>
      </w:r>
      <w:r>
        <w:rPr>
          <w:b w:val="0"/>
          <w:i w:val="0"/>
        </w:rPr>
        <w:br/>
      </w:r>
      <w:r>
        <w:rPr>
          <w:b w:val="0"/>
          <w:i w:val="0"/>
        </w:rPr>
        <w:t>UBND huyện Thạnh Phú</w:t>
      </w:r>
      <w:r>
        <w:rPr>
          <w:b w:val="0"/>
          <w:i w:val="0"/>
        </w:rPr>
        <w:br/>
      </w:r>
      <w:r>
        <w:rPr>
          <w:b w:val="0"/>
          <w:i w:val="0"/>
        </w:rPr>
        <w:br/>
      </w:r>
      <w:r>
        <w:rPr>
          <w:b w:val="0"/>
          <w:i w:val="0"/>
        </w:rPr>
        <w:t>xã An Qui</w:t>
      </w:r>
      <w:r>
        <w:rPr>
          <w:b w:val="0"/>
          <w:i w:val="0"/>
        </w:rPr>
        <w:br/>
      </w:r>
      <w:r>
        <w:rPr>
          <w:b w:val="0"/>
          <w:i w:val="0"/>
        </w:rPr>
        <w:br/>
      </w:r>
      <w:r>
        <w:rPr>
          <w:b w:val="0"/>
          <w:i w:val="0"/>
        </w:rPr>
        <w:t>06 phòng học lý thuyết +05 phòng chức năng, các hạng mục phụ, thiết bị</w:t>
      </w:r>
      <w:r>
        <w:rPr>
          <w:b w:val="0"/>
          <w:i w:val="0"/>
        </w:rPr>
        <w:br/>
      </w:r>
      <w:r>
        <w:rPr>
          <w:b w:val="0"/>
          <w:i w:val="0"/>
        </w:rPr>
        <w:br/>
      </w:r>
      <w:r>
        <w:rPr>
          <w:b w:val="0"/>
          <w:i w:val="0"/>
        </w:rPr>
        <w:t>2020-2022</w:t>
      </w:r>
      <w:r>
        <w:rPr>
          <w:b w:val="0"/>
          <w:i w:val="0"/>
        </w:rPr>
        <w:br/>
      </w:r>
      <w:r>
        <w:rPr>
          <w:b w:val="0"/>
          <w:i w:val="0"/>
        </w:rPr>
        <w:br/>
      </w:r>
      <w:r>
        <w:rPr>
          <w:b w:val="0"/>
          <w:i w:val="0"/>
        </w:rPr>
        <w:t>169/QĐ-SXD 14/10/2018</w:t>
      </w:r>
      <w:r>
        <w:rPr>
          <w:b w:val="0"/>
          <w:i w:val="0"/>
        </w:rPr>
        <w:br/>
      </w:r>
      <w:r>
        <w:rPr>
          <w:b w:val="0"/>
          <w:i w:val="0"/>
        </w:rPr>
        <w:br/>
      </w:r>
      <w:r>
        <w:rPr>
          <w:b w:val="0"/>
          <w:i w:val="0"/>
        </w:rPr>
        <w:t>9.994</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4.723</w:t>
      </w:r>
      <w:r>
        <w:rPr>
          <w:b w:val="0"/>
          <w:i w:val="0"/>
        </w:rPr>
        <w:br/>
      </w:r>
      <w:r>
        <w:rPr>
          <w:b w:val="0"/>
          <w:i w:val="0"/>
        </w:rPr>
        <w:br/>
      </w:r>
      <w:r>
        <w:rPr>
          <w:b w:val="0"/>
          <w:i w:val="0"/>
        </w:rPr>
        <w:t>4.609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Huỳnh Thanh Mua</w:t>
      </w:r>
      <w:r>
        <w:rPr>
          <w:b w:val="0"/>
          <w:i w:val="0"/>
        </w:rPr>
        <w:br/>
      </w:r>
      <w:r>
        <w:rPr>
          <w:b w:val="0"/>
          <w:i w:val="0"/>
        </w:rPr>
        <w:br/>
      </w:r>
      <w:r>
        <w:rPr>
          <w:b w:val="0"/>
          <w:i w:val="0"/>
        </w:rPr>
        <w:t>C</w:t>
      </w:r>
      <w:r>
        <w:rPr>
          <w:b w:val="0"/>
          <w:i w:val="0"/>
        </w:rPr>
        <w:br/>
      </w:r>
      <w:r>
        <w:rPr>
          <w:b w:val="0"/>
          <w:i w:val="0"/>
        </w:rPr>
        <w:br/>
      </w:r>
      <w:r>
        <w:rPr>
          <w:b w:val="0"/>
          <w:i w:val="0"/>
        </w:rPr>
        <w:t>7808312</w:t>
      </w:r>
      <w:r>
        <w:rPr>
          <w:b w:val="0"/>
          <w:i w:val="0"/>
        </w:rPr>
        <w:br/>
      </w:r>
      <w:r>
        <w:rPr>
          <w:b w:val="0"/>
          <w:i w:val="0"/>
        </w:rPr>
        <w:br/>
      </w:r>
      <w:r>
        <w:rPr>
          <w:b w:val="0"/>
          <w:i w:val="0"/>
        </w:rPr>
        <w:t>UBND huyện Thạnh Phú</w:t>
      </w:r>
      <w:r>
        <w:rPr>
          <w:b w:val="0"/>
          <w:i w:val="0"/>
        </w:rPr>
        <w:br/>
      </w:r>
      <w:r>
        <w:rPr>
          <w:b w:val="0"/>
          <w:i w:val="0"/>
        </w:rPr>
        <w:br/>
      </w:r>
      <w:r>
        <w:rPr>
          <w:b w:val="0"/>
          <w:i w:val="0"/>
        </w:rPr>
        <w:t>Xã Phú Khánh</w:t>
      </w:r>
      <w:r>
        <w:rPr>
          <w:b w:val="0"/>
          <w:i w:val="0"/>
        </w:rPr>
        <w:br/>
      </w:r>
      <w:r>
        <w:rPr>
          <w:b w:val="0"/>
          <w:i w:val="0"/>
        </w:rPr>
        <w:br/>
      </w:r>
      <w:r>
        <w:rPr>
          <w:b w:val="0"/>
          <w:i w:val="0"/>
        </w:rPr>
        <w:t>06 phòng học lý thuyết +06 phòng chức năng, sửa 10 phòng, các hạng mục phụ, thiết bị</w:t>
      </w:r>
      <w:r>
        <w:rPr>
          <w:b w:val="0"/>
          <w:i w:val="0"/>
        </w:rPr>
        <w:br/>
      </w:r>
      <w:r>
        <w:rPr>
          <w:b w:val="0"/>
          <w:i w:val="0"/>
        </w:rPr>
        <w:br/>
      </w:r>
      <w:r>
        <w:rPr>
          <w:b w:val="0"/>
          <w:i w:val="0"/>
        </w:rPr>
        <w:t>2020-2022</w:t>
      </w:r>
      <w:r>
        <w:rPr>
          <w:b w:val="0"/>
          <w:i w:val="0"/>
        </w:rPr>
        <w:br/>
      </w:r>
      <w:r>
        <w:rPr>
          <w:b w:val="0"/>
          <w:i w:val="0"/>
        </w:rPr>
        <w:br/>
      </w:r>
      <w:r>
        <w:rPr>
          <w:b w:val="0"/>
          <w:i w:val="0"/>
        </w:rPr>
        <w:t>162/QĐ-SXD, 09/10/2019</w:t>
      </w:r>
      <w:r>
        <w:rPr>
          <w:b w:val="0"/>
          <w:i w:val="0"/>
        </w:rPr>
        <w:br/>
      </w:r>
      <w:r>
        <w:rPr>
          <w:b w:val="0"/>
          <w:i w:val="0"/>
        </w:rPr>
        <w:br/>
      </w:r>
      <w:r>
        <w:rPr>
          <w:b w:val="0"/>
          <w:i w:val="0"/>
        </w:rPr>
        <w:t>12.202</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5.465</w:t>
      </w:r>
      <w:r>
        <w:rPr>
          <w:b w:val="0"/>
          <w:i w:val="0"/>
        </w:rPr>
        <w:br/>
      </w:r>
      <w:r>
        <w:rPr>
          <w:b w:val="0"/>
          <w:i w:val="0"/>
        </w:rPr>
        <w:br/>
      </w:r>
      <w:r>
        <w:rPr>
          <w:b w:val="0"/>
          <w:i w:val="0"/>
        </w:rPr>
        <w:t>5.465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Mẫu giáo Giao Thạnh</w:t>
      </w:r>
      <w:r>
        <w:rPr>
          <w:b w:val="0"/>
          <w:i w:val="0"/>
        </w:rPr>
        <w:br/>
      </w:r>
      <w:r>
        <w:rPr>
          <w:b w:val="0"/>
          <w:i w:val="0"/>
        </w:rPr>
        <w:br/>
      </w:r>
      <w:r>
        <w:rPr>
          <w:b w:val="0"/>
          <w:i w:val="0"/>
        </w:rPr>
        <w:t>C</w:t>
      </w:r>
      <w:r>
        <w:rPr>
          <w:b w:val="0"/>
          <w:i w:val="0"/>
        </w:rPr>
        <w:br/>
      </w:r>
      <w:r>
        <w:rPr>
          <w:b w:val="0"/>
          <w:i w:val="0"/>
        </w:rPr>
        <w:br/>
      </w:r>
      <w:r>
        <w:rPr>
          <w:b w:val="0"/>
          <w:i w:val="0"/>
        </w:rPr>
        <w:t>7830047</w:t>
      </w:r>
      <w:r>
        <w:rPr>
          <w:b w:val="0"/>
          <w:i w:val="0"/>
        </w:rPr>
        <w:br/>
      </w:r>
      <w:r>
        <w:rPr>
          <w:b w:val="0"/>
          <w:i w:val="0"/>
        </w:rPr>
        <w:br/>
      </w:r>
      <w:r>
        <w:rPr>
          <w:b w:val="0"/>
          <w:i w:val="0"/>
        </w:rPr>
        <w:t>UBND huyện Thạnh Phú</w:t>
      </w:r>
      <w:r>
        <w:rPr>
          <w:b w:val="0"/>
          <w:i w:val="0"/>
        </w:rPr>
        <w:br/>
      </w:r>
      <w:r>
        <w:rPr>
          <w:b w:val="0"/>
          <w:i w:val="0"/>
        </w:rPr>
        <w:br/>
      </w:r>
      <w:r>
        <w:rPr>
          <w:b w:val="0"/>
          <w:i w:val="0"/>
        </w:rPr>
        <w:t>Xã Giao Thạnh</w:t>
      </w:r>
      <w:r>
        <w:rPr>
          <w:b w:val="0"/>
          <w:i w:val="0"/>
        </w:rPr>
        <w:br/>
      </w:r>
      <w:r>
        <w:rPr>
          <w:b w:val="0"/>
          <w:i w:val="0"/>
        </w:rPr>
        <w:br/>
      </w:r>
      <w:r>
        <w:rPr>
          <w:b w:val="0"/>
          <w:i w:val="0"/>
        </w:rPr>
        <w:t>05 phòng họct +09 phòng chức năng, các hạng mục phụ, thiết bị</w:t>
      </w:r>
      <w:r>
        <w:rPr>
          <w:b w:val="0"/>
          <w:i w:val="0"/>
        </w:rPr>
        <w:br/>
      </w:r>
      <w:r>
        <w:rPr>
          <w:b w:val="0"/>
          <w:i w:val="0"/>
        </w:rPr>
        <w:br/>
      </w:r>
      <w:r>
        <w:rPr>
          <w:b w:val="0"/>
          <w:i w:val="0"/>
        </w:rPr>
        <w:t>2020-2022</w:t>
      </w:r>
      <w:r>
        <w:rPr>
          <w:b w:val="0"/>
          <w:i w:val="0"/>
        </w:rPr>
        <w:br/>
      </w:r>
      <w:r>
        <w:rPr>
          <w:b w:val="0"/>
          <w:i w:val="0"/>
        </w:rPr>
        <w:br/>
      </w:r>
      <w:r>
        <w:rPr>
          <w:b w:val="0"/>
          <w:i w:val="0"/>
        </w:rPr>
        <w:t>181/QĐ-SXD, 28/10/2019</w:t>
      </w:r>
      <w:r>
        <w:rPr>
          <w:b w:val="0"/>
          <w:i w:val="0"/>
        </w:rPr>
        <w:br/>
      </w:r>
      <w:r>
        <w:rPr>
          <w:b w:val="0"/>
          <w:i w:val="0"/>
        </w:rPr>
        <w:br/>
      </w:r>
      <w:r>
        <w:rPr>
          <w:b w:val="0"/>
          <w:i w:val="0"/>
        </w:rPr>
        <w:t>14.984</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8.372</w:t>
      </w:r>
      <w:r>
        <w:rPr>
          <w:b w:val="0"/>
          <w:i w:val="0"/>
        </w:rPr>
        <w:br/>
      </w:r>
      <w:r>
        <w:rPr>
          <w:b w:val="0"/>
          <w:i w:val="0"/>
        </w:rPr>
        <w:br/>
      </w:r>
      <w:r>
        <w:rPr>
          <w:b w:val="0"/>
          <w:i w:val="0"/>
        </w:rPr>
        <w:t>8.372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MỎ CÀY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19.845</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i w:val="0"/>
        </w:rPr>
        <w:t>7.010</w:t>
      </w:r>
      <w:r>
        <w:rPr>
          <w:b w:val="0"/>
          <w:i w:val="0"/>
        </w:rPr>
        <w:br/>
      </w:r>
      <w:r>
        <w:rPr>
          <w:b w:val="0"/>
          <w:i w:val="0"/>
        </w:rPr>
        <w:br/>
      </w:r>
      <w:r>
        <w:rPr>
          <w:b/>
          <w:i w:val="0"/>
        </w:rPr>
        <w:t>5.949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dự án chuyển tiếp hoàn thành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19.845</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i w:val="0"/>
        </w:rPr>
        <w:t>7.010</w:t>
      </w:r>
      <w:r>
        <w:rPr>
          <w:b w:val="0"/>
          <w:i w:val="0"/>
        </w:rPr>
        <w:br/>
      </w:r>
      <w:r>
        <w:rPr>
          <w:b w:val="0"/>
          <w:i w:val="0"/>
        </w:rPr>
        <w:br/>
      </w:r>
      <w:r>
        <w:rPr>
          <w:b/>
          <w:i w:val="0"/>
        </w:rPr>
        <w:t>5.949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Tiểu học Thạnh Ngãi 2</w:t>
      </w:r>
      <w:r>
        <w:rPr>
          <w:b w:val="0"/>
          <w:i w:val="0"/>
        </w:rPr>
        <w:br/>
      </w:r>
      <w:r>
        <w:rPr>
          <w:b w:val="0"/>
          <w:i w:val="0"/>
        </w:rPr>
        <w:br/>
      </w:r>
      <w:r>
        <w:rPr>
          <w:b w:val="0"/>
          <w:i w:val="0"/>
        </w:rPr>
        <w:t>C</w:t>
      </w:r>
      <w:r>
        <w:rPr>
          <w:b w:val="0"/>
          <w:i w:val="0"/>
        </w:rPr>
        <w:br/>
      </w:r>
      <w:r>
        <w:rPr>
          <w:b w:val="0"/>
          <w:i w:val="0"/>
        </w:rPr>
        <w:br/>
      </w:r>
      <w:r>
        <w:rPr>
          <w:b w:val="0"/>
          <w:i w:val="0"/>
        </w:rPr>
        <w:t>7814790</w:t>
      </w:r>
      <w:r>
        <w:rPr>
          <w:b w:val="0"/>
          <w:i w:val="0"/>
        </w:rPr>
        <w:br/>
      </w:r>
      <w:r>
        <w:rPr>
          <w:b w:val="0"/>
          <w:i w:val="0"/>
        </w:rPr>
        <w:br/>
      </w:r>
      <w:r>
        <w:rPr>
          <w:b w:val="0"/>
          <w:i w:val="0"/>
        </w:rPr>
        <w:t>UBND huyện MCB</w:t>
      </w:r>
      <w:r>
        <w:rPr>
          <w:b w:val="0"/>
          <w:i w:val="0"/>
        </w:rPr>
        <w:br/>
      </w:r>
      <w:r>
        <w:rPr>
          <w:b w:val="0"/>
          <w:i w:val="0"/>
        </w:rPr>
        <w:br/>
      </w:r>
      <w:r>
        <w:rPr>
          <w:b w:val="0"/>
          <w:i w:val="0"/>
        </w:rPr>
        <w:t>xã Thạnh Ngãi</w:t>
      </w:r>
      <w:r>
        <w:rPr>
          <w:b w:val="0"/>
          <w:i w:val="0"/>
        </w:rPr>
        <w:br/>
      </w:r>
      <w:r>
        <w:rPr>
          <w:b w:val="0"/>
          <w:i w:val="0"/>
        </w:rPr>
        <w:br/>
      </w:r>
      <w:r>
        <w:rPr>
          <w:b w:val="0"/>
          <w:i w:val="0"/>
        </w:rPr>
        <w:t>5 phòng học lý thuyết 5 phòng chức năng và các hạng mục phụ, thiết bị</w:t>
      </w:r>
      <w:r>
        <w:rPr>
          <w:b w:val="0"/>
          <w:i w:val="0"/>
        </w:rPr>
        <w:br/>
      </w:r>
      <w:r>
        <w:rPr>
          <w:b w:val="0"/>
          <w:i w:val="0"/>
        </w:rPr>
        <w:br/>
      </w:r>
      <w:r>
        <w:rPr>
          <w:b w:val="0"/>
          <w:i w:val="0"/>
        </w:rPr>
        <w:t>2020-2022</w:t>
      </w:r>
      <w:r>
        <w:rPr>
          <w:b w:val="0"/>
          <w:i w:val="0"/>
        </w:rPr>
        <w:br/>
      </w:r>
      <w:r>
        <w:rPr>
          <w:b w:val="0"/>
          <w:i w:val="0"/>
        </w:rPr>
        <w:br/>
      </w:r>
      <w:r>
        <w:rPr>
          <w:b w:val="0"/>
          <w:i w:val="0"/>
        </w:rPr>
        <w:t>189/QĐ-SXD, 31/10/2019</w:t>
      </w:r>
      <w:r>
        <w:rPr>
          <w:b w:val="0"/>
          <w:i w:val="0"/>
        </w:rPr>
        <w:br/>
      </w:r>
      <w:r>
        <w:rPr>
          <w:b w:val="0"/>
          <w:i w:val="0"/>
        </w:rPr>
        <w:br/>
      </w:r>
      <w:r>
        <w:rPr>
          <w:b w:val="0"/>
          <w:i w:val="0"/>
        </w:rPr>
        <w:t>10.950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1.972</w:t>
      </w:r>
      <w:r>
        <w:rPr>
          <w:b w:val="0"/>
          <w:i w:val="0"/>
        </w:rPr>
        <w:br/>
      </w:r>
      <w:r>
        <w:rPr>
          <w:b w:val="0"/>
          <w:i w:val="0"/>
        </w:rPr>
        <w:br/>
      </w:r>
      <w:r>
        <w:rPr>
          <w:b w:val="0"/>
          <w:i w:val="0"/>
        </w:rPr>
        <w:t>1.911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Hưng Khánh Trung A</w:t>
      </w:r>
      <w:r>
        <w:rPr>
          <w:b w:val="0"/>
          <w:i w:val="0"/>
        </w:rPr>
        <w:br/>
      </w:r>
      <w:r>
        <w:rPr>
          <w:b w:val="0"/>
          <w:i w:val="0"/>
        </w:rPr>
        <w:br/>
      </w:r>
      <w:r>
        <w:rPr>
          <w:b w:val="0"/>
          <w:i w:val="0"/>
        </w:rPr>
        <w:t>C</w:t>
      </w:r>
      <w:r>
        <w:rPr>
          <w:b w:val="0"/>
          <w:i w:val="0"/>
        </w:rPr>
        <w:br/>
      </w:r>
      <w:r>
        <w:rPr>
          <w:b w:val="0"/>
          <w:i w:val="0"/>
        </w:rPr>
        <w:br/>
      </w:r>
      <w:r>
        <w:rPr>
          <w:b w:val="0"/>
          <w:i w:val="0"/>
        </w:rPr>
        <w:t>7814789</w:t>
      </w:r>
      <w:r>
        <w:rPr>
          <w:b w:val="0"/>
          <w:i w:val="0"/>
        </w:rPr>
        <w:br/>
      </w:r>
      <w:r>
        <w:rPr>
          <w:b w:val="0"/>
          <w:i w:val="0"/>
        </w:rPr>
        <w:br/>
      </w:r>
      <w:r>
        <w:rPr>
          <w:b w:val="0"/>
          <w:i w:val="0"/>
        </w:rPr>
        <w:t>UBND huyện MCB</w:t>
      </w:r>
      <w:r>
        <w:rPr>
          <w:b w:val="0"/>
          <w:i w:val="0"/>
        </w:rPr>
        <w:br/>
      </w:r>
      <w:r>
        <w:rPr>
          <w:b w:val="0"/>
          <w:i w:val="0"/>
        </w:rPr>
        <w:br/>
      </w:r>
      <w:r>
        <w:rPr>
          <w:b w:val="0"/>
          <w:i w:val="0"/>
        </w:rPr>
        <w:t>xã Hưng Khánh Trung A</w:t>
      </w:r>
      <w:r>
        <w:rPr>
          <w:b w:val="0"/>
          <w:i w:val="0"/>
        </w:rPr>
        <w:br/>
      </w:r>
      <w:r>
        <w:rPr>
          <w:b w:val="0"/>
          <w:i w:val="0"/>
        </w:rPr>
        <w:br/>
      </w:r>
      <w:r>
        <w:rPr>
          <w:b w:val="0"/>
          <w:i w:val="0"/>
        </w:rPr>
        <w:t>2 phòng học lý thuyết 13 phòng chức năng</w:t>
      </w:r>
      <w:r>
        <w:rPr>
          <w:b w:val="0"/>
          <w:i w:val="0"/>
        </w:rPr>
        <w:br/>
      </w:r>
      <w:r>
        <w:rPr>
          <w:b w:val="0"/>
          <w:i w:val="0"/>
        </w:rPr>
        <w:br/>
      </w:r>
      <w:r>
        <w:rPr>
          <w:b w:val="0"/>
          <w:i w:val="0"/>
        </w:rPr>
        <w:t>2020-2022</w:t>
      </w:r>
      <w:r>
        <w:rPr>
          <w:b w:val="0"/>
          <w:i w:val="0"/>
        </w:rPr>
        <w:br/>
      </w:r>
      <w:r>
        <w:rPr>
          <w:b w:val="0"/>
          <w:i w:val="0"/>
        </w:rPr>
        <w:br/>
      </w:r>
      <w:r>
        <w:rPr>
          <w:b w:val="0"/>
          <w:i w:val="0"/>
        </w:rPr>
        <w:t>193/QĐ-SXD, 31/10/2019</w:t>
      </w:r>
      <w:r>
        <w:rPr>
          <w:b w:val="0"/>
          <w:i w:val="0"/>
        </w:rPr>
        <w:br/>
      </w:r>
      <w:r>
        <w:rPr>
          <w:b w:val="0"/>
          <w:i w:val="0"/>
        </w:rPr>
        <w:br/>
      </w:r>
      <w:r>
        <w:rPr>
          <w:b w:val="0"/>
          <w:i w:val="0"/>
        </w:rPr>
        <w:t>8.895</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5.038</w:t>
      </w:r>
      <w:r>
        <w:rPr>
          <w:b w:val="0"/>
          <w:i w:val="0"/>
        </w:rPr>
        <w:br/>
      </w:r>
      <w:r>
        <w:rPr>
          <w:b w:val="0"/>
          <w:i w:val="0"/>
        </w:rPr>
        <w:br/>
      </w:r>
      <w:r>
        <w:rPr>
          <w:b w:val="0"/>
          <w:i w:val="0"/>
        </w:rPr>
        <w:t>4.038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CHỢ LÁCH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26.748</w:t>
      </w:r>
      <w:r>
        <w:rPr>
          <w:b w:val="0"/>
          <w:i w:val="0"/>
        </w:rPr>
        <w:br/>
      </w:r>
      <w:r>
        <w:rPr>
          <w:b w:val="0"/>
          <w:i w:val="0"/>
        </w:rPr>
        <w:br/>
      </w:r>
      <w:r>
        <w:rPr>
          <w:b/>
          <w:i w:val="0"/>
        </w:rPr>
        <w:t>18.000</w:t>
      </w:r>
      <w:r>
        <w:rPr>
          <w:b w:val="0"/>
          <w:i w:val="0"/>
        </w:rPr>
        <w:br/>
      </w:r>
      <w:r>
        <w:rPr>
          <w:b w:val="0"/>
          <w:i w:val="0"/>
        </w:rPr>
        <w:br/>
      </w:r>
      <w:r>
        <w:rPr>
          <w:b/>
          <w:i w:val="0"/>
        </w:rPr>
        <w:t>9.000</w:t>
      </w:r>
      <w:r>
        <w:rPr>
          <w:b w:val="0"/>
          <w:i w:val="0"/>
        </w:rPr>
        <w:br/>
      </w:r>
      <w:r>
        <w:rPr>
          <w:b w:val="0"/>
          <w:i w:val="0"/>
        </w:rPr>
        <w:br/>
      </w:r>
      <w:r>
        <w:rPr>
          <w:b/>
          <w:i w:val="0"/>
        </w:rPr>
        <w:t>8.228</w:t>
      </w:r>
      <w:r>
        <w:rPr>
          <w:b w:val="0"/>
          <w:i w:val="0"/>
        </w:rPr>
        <w:br/>
      </w:r>
      <w:r>
        <w:rPr>
          <w:b w:val="0"/>
          <w:i w:val="0"/>
        </w:rPr>
        <w:br/>
      </w:r>
      <w:r>
        <w:rPr>
          <w:b/>
          <w:i w:val="0"/>
        </w:rPr>
        <w:t>5.437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dự án chuyển tiếp hoàn thành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26.748</w:t>
      </w:r>
      <w:r>
        <w:rPr>
          <w:b w:val="0"/>
          <w:i w:val="0"/>
        </w:rPr>
        <w:br/>
      </w:r>
      <w:r>
        <w:rPr>
          <w:b w:val="0"/>
          <w:i w:val="0"/>
        </w:rPr>
        <w:br/>
      </w:r>
      <w:r>
        <w:rPr>
          <w:b/>
          <w:i w:val="0"/>
        </w:rPr>
        <w:t>18.000</w:t>
      </w:r>
      <w:r>
        <w:rPr>
          <w:b w:val="0"/>
          <w:i w:val="0"/>
        </w:rPr>
        <w:br/>
      </w:r>
      <w:r>
        <w:rPr>
          <w:b w:val="0"/>
          <w:i w:val="0"/>
        </w:rPr>
        <w:br/>
      </w:r>
      <w:r>
        <w:rPr>
          <w:b/>
          <w:i w:val="0"/>
        </w:rPr>
        <w:t>9.000</w:t>
      </w:r>
      <w:r>
        <w:rPr>
          <w:b w:val="0"/>
          <w:i w:val="0"/>
        </w:rPr>
        <w:br/>
      </w:r>
      <w:r>
        <w:rPr>
          <w:b w:val="0"/>
          <w:i w:val="0"/>
        </w:rPr>
        <w:br/>
      </w:r>
      <w:r>
        <w:rPr>
          <w:b/>
          <w:i w:val="0"/>
        </w:rPr>
        <w:t>8.228</w:t>
      </w:r>
      <w:r>
        <w:rPr>
          <w:b w:val="0"/>
          <w:i w:val="0"/>
        </w:rPr>
        <w:br/>
      </w:r>
      <w:r>
        <w:rPr>
          <w:b w:val="0"/>
          <w:i w:val="0"/>
        </w:rPr>
        <w:br/>
      </w:r>
      <w:r>
        <w:rPr>
          <w:b/>
          <w:i w:val="0"/>
        </w:rPr>
        <w:t>5.437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Mầm non Vĩnh Hòa.</w:t>
      </w:r>
      <w:r>
        <w:rPr>
          <w:b w:val="0"/>
          <w:i w:val="0"/>
        </w:rPr>
        <w:br/>
      </w:r>
      <w:r>
        <w:rPr>
          <w:b w:val="0"/>
          <w:i w:val="0"/>
        </w:rPr>
        <w:br/>
      </w:r>
      <w:r>
        <w:rPr>
          <w:b w:val="0"/>
          <w:i w:val="0"/>
        </w:rPr>
        <w:t>C</w:t>
      </w:r>
      <w:r>
        <w:rPr>
          <w:b w:val="0"/>
          <w:i w:val="0"/>
        </w:rPr>
        <w:br/>
      </w:r>
      <w:r>
        <w:rPr>
          <w:b w:val="0"/>
          <w:i w:val="0"/>
        </w:rPr>
        <w:br/>
      </w:r>
      <w:r>
        <w:rPr>
          <w:b w:val="0"/>
          <w:i w:val="0"/>
        </w:rPr>
        <w:t>7781791</w:t>
      </w:r>
      <w:r>
        <w:rPr>
          <w:b w:val="0"/>
          <w:i w:val="0"/>
        </w:rPr>
        <w:br/>
      </w:r>
      <w:r>
        <w:rPr>
          <w:b w:val="0"/>
          <w:i w:val="0"/>
        </w:rPr>
        <w:br/>
      </w:r>
      <w:r>
        <w:rPr>
          <w:b w:val="0"/>
          <w:i w:val="0"/>
        </w:rPr>
        <w:t>UBND huyện Chợ Lách</w:t>
      </w:r>
      <w:r>
        <w:rPr>
          <w:b w:val="0"/>
          <w:i w:val="0"/>
        </w:rPr>
        <w:br/>
      </w:r>
      <w:r>
        <w:rPr>
          <w:b w:val="0"/>
          <w:i w:val="0"/>
        </w:rPr>
        <w:br/>
      </w:r>
      <w:r>
        <w:rPr>
          <w:b w:val="0"/>
          <w:i w:val="0"/>
        </w:rPr>
        <w:t>xã Vĩnh Hòa</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2019-2021</w:t>
      </w:r>
      <w:r>
        <w:rPr>
          <w:b w:val="0"/>
          <w:i w:val="0"/>
        </w:rPr>
        <w:br/>
      </w:r>
      <w:r>
        <w:rPr>
          <w:b w:val="0"/>
          <w:i w:val="0"/>
        </w:rPr>
        <w:br/>
      </w:r>
      <w:r>
        <w:rPr>
          <w:b w:val="0"/>
          <w:i w:val="0"/>
        </w:rPr>
        <w:t>171/QĐ-SXD 31/10/2018</w:t>
      </w:r>
      <w:r>
        <w:rPr>
          <w:b w:val="0"/>
          <w:i w:val="0"/>
        </w:rPr>
        <w:br/>
      </w:r>
      <w:r>
        <w:rPr>
          <w:b w:val="0"/>
          <w:i w:val="0"/>
        </w:rPr>
        <w:br/>
      </w:r>
      <w:r>
        <w:rPr>
          <w:b w:val="0"/>
          <w:i w:val="0"/>
        </w:rPr>
        <w:t>12.398</w:t>
      </w:r>
      <w:r>
        <w:rPr>
          <w:b w:val="0"/>
          <w:i w:val="0"/>
        </w:rPr>
        <w:br/>
      </w:r>
      <w:r>
        <w:rPr>
          <w:b w:val="0"/>
          <w:i w:val="0"/>
        </w:rPr>
        <w:br/>
      </w:r>
      <w:r>
        <w:rPr>
          <w:b w:val="0"/>
          <w:i w:val="0"/>
        </w:rPr>
        <w:t>8.000</w:t>
      </w:r>
      <w:r>
        <w:rPr>
          <w:b w:val="0"/>
          <w:i w:val="0"/>
        </w:rPr>
        <w:br/>
      </w:r>
      <w:r>
        <w:rPr>
          <w:b w:val="0"/>
          <w:i w:val="0"/>
        </w:rPr>
        <w:br/>
      </w:r>
      <w:r>
        <w:rPr>
          <w:b w:val="0"/>
          <w:i w:val="0"/>
        </w:rPr>
        <w:t>4.000</w:t>
      </w:r>
      <w:r>
        <w:rPr>
          <w:b w:val="0"/>
          <w:i w:val="0"/>
        </w:rPr>
        <w:br/>
      </w:r>
      <w:r>
        <w:rPr>
          <w:b w:val="0"/>
          <w:i w:val="0"/>
        </w:rPr>
        <w:br/>
      </w:r>
      <w:r>
        <w:rPr>
          <w:b w:val="0"/>
          <w:i w:val="0"/>
        </w:rPr>
        <w:t>5.578</w:t>
      </w:r>
      <w:r>
        <w:rPr>
          <w:b w:val="0"/>
          <w:i w:val="0"/>
        </w:rPr>
        <w:br/>
      </w:r>
      <w:r>
        <w:rPr>
          <w:b w:val="0"/>
          <w:i w:val="0"/>
        </w:rPr>
        <w:br/>
      </w:r>
      <w:r>
        <w:rPr>
          <w:b w:val="0"/>
          <w:i w:val="0"/>
        </w:rPr>
        <w:t>2.988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Hòa Nghĩa B</w:t>
      </w:r>
      <w:r>
        <w:rPr>
          <w:b w:val="0"/>
          <w:i w:val="0"/>
        </w:rPr>
        <w:br/>
      </w:r>
      <w:r>
        <w:rPr>
          <w:b w:val="0"/>
          <w:i w:val="0"/>
        </w:rPr>
        <w:br/>
      </w:r>
      <w:r>
        <w:rPr>
          <w:b w:val="0"/>
          <w:i w:val="0"/>
        </w:rPr>
        <w:t>C</w:t>
      </w:r>
      <w:r>
        <w:rPr>
          <w:b w:val="0"/>
          <w:i w:val="0"/>
        </w:rPr>
        <w:br/>
      </w:r>
      <w:r>
        <w:rPr>
          <w:b w:val="0"/>
          <w:i w:val="0"/>
        </w:rPr>
        <w:br/>
      </w:r>
      <w:r>
        <w:rPr>
          <w:b w:val="0"/>
          <w:i w:val="0"/>
        </w:rPr>
        <w:t>7778523</w:t>
      </w:r>
      <w:r>
        <w:rPr>
          <w:b w:val="0"/>
          <w:i w:val="0"/>
        </w:rPr>
        <w:br/>
      </w:r>
      <w:r>
        <w:rPr>
          <w:b w:val="0"/>
          <w:i w:val="0"/>
        </w:rPr>
        <w:br/>
      </w:r>
      <w:r>
        <w:rPr>
          <w:b w:val="0"/>
          <w:i w:val="0"/>
        </w:rPr>
        <w:t>UBND huyện Chợ Lách</w:t>
      </w:r>
      <w:r>
        <w:rPr>
          <w:b w:val="0"/>
          <w:i w:val="0"/>
        </w:rPr>
        <w:br/>
      </w:r>
      <w:r>
        <w:rPr>
          <w:b w:val="0"/>
          <w:i w:val="0"/>
        </w:rPr>
        <w:br/>
      </w:r>
      <w:r>
        <w:rPr>
          <w:b w:val="0"/>
          <w:i w:val="0"/>
        </w:rPr>
        <w:t>Xã Hòa Nghĩa</w:t>
      </w:r>
      <w:r>
        <w:rPr>
          <w:b w:val="0"/>
          <w:i w:val="0"/>
        </w:rPr>
        <w:br/>
      </w:r>
      <w:r>
        <w:rPr>
          <w:b w:val="0"/>
          <w:i w:val="0"/>
        </w:rPr>
        <w:br/>
      </w:r>
      <w:r>
        <w:rPr>
          <w:b w:val="0"/>
          <w:i w:val="0"/>
        </w:rPr>
        <w:t xml:space="preserve"> phòng học, phòng chức năng + HMP</w:t>
      </w:r>
      <w:r>
        <w:rPr>
          <w:b w:val="0"/>
          <w:i w:val="0"/>
        </w:rPr>
        <w:br/>
      </w:r>
      <w:r>
        <w:rPr>
          <w:b w:val="0"/>
          <w:i w:val="0"/>
        </w:rPr>
        <w:br/>
      </w:r>
      <w:r>
        <w:rPr>
          <w:b w:val="0"/>
          <w:i w:val="0"/>
        </w:rPr>
        <w:t>2019-2021</w:t>
      </w:r>
      <w:r>
        <w:rPr>
          <w:b w:val="0"/>
          <w:i w:val="0"/>
        </w:rPr>
        <w:br/>
      </w:r>
      <w:r>
        <w:rPr>
          <w:b w:val="0"/>
          <w:i w:val="0"/>
        </w:rPr>
        <w:br/>
      </w:r>
      <w:r>
        <w:rPr>
          <w:b w:val="0"/>
          <w:i w:val="0"/>
        </w:rPr>
        <w:t>176/QĐ-SXD 31/10/2018</w:t>
      </w:r>
      <w:r>
        <w:rPr>
          <w:b w:val="0"/>
          <w:i w:val="0"/>
        </w:rPr>
        <w:br/>
      </w:r>
      <w:r>
        <w:rPr>
          <w:b w:val="0"/>
          <w:i w:val="0"/>
        </w:rPr>
        <w:br/>
      </w:r>
      <w:r>
        <w:rPr>
          <w:b w:val="0"/>
          <w:i w:val="0"/>
        </w:rPr>
        <w:t>14.350</w:t>
      </w:r>
      <w:r>
        <w:rPr>
          <w:b w:val="0"/>
          <w:i w:val="0"/>
        </w:rPr>
        <w:br/>
      </w:r>
      <w:r>
        <w:rPr>
          <w:b w:val="0"/>
          <w:i w:val="0"/>
        </w:rPr>
        <w:br/>
      </w:r>
      <w:r>
        <w:rPr>
          <w:b w:val="0"/>
          <w:i w:val="0"/>
        </w:rPr>
        <w:t>10.000</w:t>
      </w:r>
      <w:r>
        <w:rPr>
          <w:b w:val="0"/>
          <w:i w:val="0"/>
        </w:rPr>
        <w:br/>
      </w:r>
      <w:r>
        <w:rPr>
          <w:b w:val="0"/>
          <w:i w:val="0"/>
        </w:rPr>
        <w:br/>
      </w:r>
      <w:r>
        <w:rPr>
          <w:b w:val="0"/>
          <w:i w:val="0"/>
        </w:rPr>
        <w:t>5.000</w:t>
      </w:r>
      <w:r>
        <w:rPr>
          <w:b w:val="0"/>
          <w:i w:val="0"/>
        </w:rPr>
        <w:br/>
      </w:r>
      <w:r>
        <w:rPr>
          <w:b w:val="0"/>
          <w:i w:val="0"/>
        </w:rPr>
        <w:br/>
      </w:r>
      <w:r>
        <w:rPr>
          <w:b w:val="0"/>
          <w:i w:val="0"/>
        </w:rPr>
        <w:t>2.650</w:t>
      </w:r>
      <w:r>
        <w:rPr>
          <w:b w:val="0"/>
          <w:i w:val="0"/>
        </w:rPr>
        <w:br/>
      </w:r>
      <w:r>
        <w:rPr>
          <w:b w:val="0"/>
          <w:i w:val="0"/>
        </w:rPr>
        <w:br/>
      </w:r>
      <w:r>
        <w:rPr>
          <w:b w:val="0"/>
          <w:i w:val="0"/>
        </w:rPr>
        <w:t>2.449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BAN QLDA DÂN DỤNG VÀ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66.391 </w:t>
      </w:r>
      <w:r>
        <w:rPr>
          <w:b w:val="0"/>
          <w:i w:val="0"/>
        </w:rPr>
        <w:br/>
      </w:r>
      <w:r>
        <w:rPr>
          <w:b w:val="0"/>
          <w:i w:val="0"/>
        </w:rPr>
        <w:br/>
      </w:r>
      <w:r>
        <w:rPr>
          <w:b/>
          <w:i w:val="0"/>
        </w:rPr>
        <w:t xml:space="preserve">46.702 </w:t>
      </w:r>
      <w:r>
        <w:rPr>
          <w:b w:val="0"/>
          <w:i w:val="0"/>
        </w:rPr>
        <w:br/>
      </w:r>
      <w:r>
        <w:rPr>
          <w:b w:val="0"/>
          <w:i w:val="0"/>
        </w:rPr>
        <w:br/>
      </w:r>
      <w:r>
        <w:rPr>
          <w:b/>
          <w:i w:val="0"/>
        </w:rPr>
        <w:t xml:space="preserve">15.200 </w:t>
      </w:r>
      <w:r>
        <w:rPr>
          <w:b w:val="0"/>
          <w:i w:val="0"/>
        </w:rPr>
        <w:br/>
      </w:r>
      <w:r>
        <w:rPr>
          <w:b w:val="0"/>
          <w:i w:val="0"/>
        </w:rPr>
        <w:br/>
      </w:r>
      <w:r>
        <w:rPr>
          <w:b/>
          <w:i w:val="0"/>
        </w:rPr>
        <w:t xml:space="preserve">15.075 </w:t>
      </w:r>
      <w:r>
        <w:rPr>
          <w:b w:val="0"/>
          <w:i w:val="0"/>
        </w:rPr>
        <w:br/>
      </w:r>
      <w:r>
        <w:rPr>
          <w:b w:val="0"/>
          <w:i w:val="0"/>
        </w:rPr>
        <w:br/>
      </w:r>
      <w:r>
        <w:rPr>
          <w:b/>
          <w:i w:val="0"/>
        </w:rPr>
        <w:t xml:space="preserve">14.823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66.391 </w:t>
      </w:r>
      <w:r>
        <w:rPr>
          <w:b w:val="0"/>
          <w:i w:val="0"/>
        </w:rPr>
        <w:br/>
      </w:r>
      <w:r>
        <w:rPr>
          <w:b w:val="0"/>
          <w:i w:val="0"/>
        </w:rPr>
        <w:br/>
      </w:r>
      <w:r>
        <w:rPr>
          <w:b/>
          <w:i w:val="0"/>
        </w:rPr>
        <w:t xml:space="preserve">46.702 </w:t>
      </w:r>
      <w:r>
        <w:rPr>
          <w:b w:val="0"/>
          <w:i w:val="0"/>
        </w:rPr>
        <w:br/>
      </w:r>
      <w:r>
        <w:rPr>
          <w:b w:val="0"/>
          <w:i w:val="0"/>
        </w:rPr>
        <w:br/>
      </w:r>
      <w:r>
        <w:rPr>
          <w:b/>
          <w:i w:val="0"/>
        </w:rPr>
        <w:t xml:space="preserve">15.200 </w:t>
      </w:r>
      <w:r>
        <w:rPr>
          <w:b w:val="0"/>
          <w:i w:val="0"/>
        </w:rPr>
        <w:br/>
      </w:r>
      <w:r>
        <w:rPr>
          <w:b w:val="0"/>
          <w:i w:val="0"/>
        </w:rPr>
        <w:br/>
      </w:r>
      <w:r>
        <w:rPr>
          <w:b/>
          <w:i w:val="0"/>
        </w:rPr>
        <w:t xml:space="preserve">15.075 </w:t>
      </w:r>
      <w:r>
        <w:rPr>
          <w:b w:val="0"/>
          <w:i w:val="0"/>
        </w:rPr>
        <w:br/>
      </w:r>
      <w:r>
        <w:rPr>
          <w:b w:val="0"/>
          <w:i w:val="0"/>
        </w:rPr>
        <w:br/>
      </w:r>
      <w:r>
        <w:rPr>
          <w:b/>
          <w:i w:val="0"/>
        </w:rPr>
        <w:t xml:space="preserve">14.823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THCS Tân Hưng, huyện Ba Tri</w:t>
      </w:r>
      <w:r>
        <w:rPr>
          <w:b w:val="0"/>
          <w:i w:val="0"/>
        </w:rPr>
        <w:br/>
      </w:r>
      <w:r>
        <w:rPr>
          <w:b w:val="0"/>
          <w:i w:val="0"/>
        </w:rPr>
        <w:br/>
      </w:r>
      <w:r>
        <w:rPr>
          <w:b w:val="0"/>
          <w:i w:val="0"/>
        </w:rPr>
        <w:t>C</w:t>
      </w:r>
      <w:r>
        <w:rPr>
          <w:b w:val="0"/>
          <w:i w:val="0"/>
        </w:rPr>
        <w:br/>
      </w:r>
      <w:r>
        <w:rPr>
          <w:b w:val="0"/>
          <w:i w:val="0"/>
        </w:rPr>
        <w:br/>
      </w:r>
      <w:r>
        <w:rPr>
          <w:b w:val="0"/>
          <w:i w:val="0"/>
        </w:rPr>
        <w:t>7682111</w:t>
      </w:r>
      <w:r>
        <w:rPr>
          <w:b w:val="0"/>
          <w:i w:val="0"/>
        </w:rPr>
        <w:br/>
      </w:r>
      <w:r>
        <w:rPr>
          <w:b w:val="0"/>
          <w:i w:val="0"/>
        </w:rPr>
        <w:br/>
      </w:r>
      <w:r>
        <w:rPr>
          <w:b w:val="0"/>
          <w:i w:val="0"/>
        </w:rPr>
        <w:t>BQLDA công trình XD&amp;DD</w:t>
      </w:r>
      <w:r>
        <w:rPr>
          <w:b w:val="0"/>
          <w:i w:val="0"/>
        </w:rPr>
        <w:br/>
      </w:r>
      <w:r>
        <w:rPr>
          <w:b w:val="0"/>
          <w:i w:val="0"/>
        </w:rPr>
        <w:br/>
      </w:r>
      <w:r>
        <w:rPr>
          <w:b w:val="0"/>
          <w:i w:val="0"/>
        </w:rPr>
        <w:t>xã Tân Hưng, huyện Ba Tri</w:t>
      </w:r>
      <w:r>
        <w:rPr>
          <w:b w:val="0"/>
          <w:i w:val="0"/>
        </w:rPr>
        <w:br/>
      </w:r>
      <w:r>
        <w:rPr>
          <w:b w:val="0"/>
          <w:i w:val="0"/>
        </w:rPr>
        <w:br/>
      </w:r>
      <w:r>
        <w:rPr>
          <w:b w:val="0"/>
          <w:i w:val="0"/>
        </w:rPr>
        <w:t>8 PH, 16 PCN</w:t>
      </w:r>
      <w:r>
        <w:rPr>
          <w:b w:val="0"/>
          <w:i w:val="0"/>
        </w:rPr>
        <w:br/>
      </w:r>
      <w:r>
        <w:rPr>
          <w:b w:val="0"/>
          <w:i w:val="0"/>
        </w:rPr>
        <w:br/>
      </w:r>
      <w:r>
        <w:rPr>
          <w:b w:val="0"/>
          <w:i w:val="0"/>
        </w:rPr>
        <w:t>2019-2021</w:t>
      </w:r>
      <w:r>
        <w:rPr>
          <w:b w:val="0"/>
          <w:i w:val="0"/>
        </w:rPr>
        <w:br/>
      </w:r>
      <w:r>
        <w:rPr>
          <w:b w:val="0"/>
          <w:i w:val="0"/>
        </w:rPr>
        <w:br/>
      </w:r>
      <w:r>
        <w:rPr>
          <w:b w:val="0"/>
          <w:i w:val="0"/>
        </w:rPr>
        <w:t>2216/QĐ-UBND ngày 16/10/2018</w:t>
      </w:r>
      <w:r>
        <w:rPr>
          <w:b w:val="0"/>
          <w:i w:val="0"/>
        </w:rPr>
        <w:br/>
      </w:r>
      <w:r>
        <w:rPr>
          <w:b w:val="0"/>
          <w:i w:val="0"/>
        </w:rPr>
        <w:br/>
      </w:r>
      <w:r>
        <w:rPr>
          <w:b w:val="0"/>
          <w:i w:val="0"/>
        </w:rPr>
        <w:t>30.814</w:t>
      </w:r>
      <w:r>
        <w:rPr>
          <w:b w:val="0"/>
          <w:i w:val="0"/>
        </w:rPr>
        <w:br/>
      </w:r>
      <w:r>
        <w:rPr>
          <w:b w:val="0"/>
          <w:i w:val="0"/>
        </w:rPr>
        <w:br/>
      </w:r>
      <w:r>
        <w:rPr>
          <w:b w:val="0"/>
          <w:i w:val="0"/>
        </w:rPr>
        <w:t>23.702</w:t>
      </w:r>
      <w:r>
        <w:rPr>
          <w:b w:val="0"/>
          <w:i w:val="0"/>
        </w:rPr>
        <w:br/>
      </w:r>
      <w:r>
        <w:rPr>
          <w:b w:val="0"/>
          <w:i w:val="0"/>
        </w:rPr>
        <w:br/>
      </w:r>
      <w:r>
        <w:rPr>
          <w:b w:val="0"/>
          <w:i w:val="0"/>
        </w:rPr>
        <w:t>10.200</w:t>
      </w:r>
      <w:r>
        <w:rPr>
          <w:b w:val="0"/>
          <w:i w:val="0"/>
        </w:rPr>
        <w:br/>
      </w:r>
      <w:r>
        <w:rPr>
          <w:b w:val="0"/>
          <w:i w:val="0"/>
        </w:rPr>
        <w:br/>
      </w:r>
      <w:r>
        <w:rPr>
          <w:b w:val="0"/>
          <w:i w:val="0"/>
        </w:rPr>
        <w:t>6.920</w:t>
      </w:r>
      <w:r>
        <w:rPr>
          <w:b w:val="0"/>
          <w:i w:val="0"/>
        </w:rPr>
        <w:br/>
      </w:r>
      <w:r>
        <w:rPr>
          <w:b w:val="0"/>
          <w:i w:val="0"/>
        </w:rPr>
        <w:br/>
      </w:r>
      <w:r>
        <w:rPr>
          <w:b w:val="0"/>
          <w:i w:val="0"/>
        </w:rPr>
        <w:t>6.817</w:t>
      </w:r>
      <w:r>
        <w:rPr>
          <w:b w:val="0"/>
          <w:i w:val="0"/>
        </w:rPr>
        <w:br/>
      </w:r>
      <w:r>
        <w:rPr>
          <w:b w:val="0"/>
          <w:i w:val="0"/>
        </w:rPr>
        <w:br/>
      </w:r>
      <w:r>
        <w:rPr>
          <w:b w:val="0"/>
          <w:i w:val="0"/>
        </w:rPr>
        <w:t>Quyết toán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THCS Bùi Sĩ Hùng, huyện Bình Đại</w:t>
      </w:r>
      <w:r>
        <w:rPr>
          <w:b w:val="0"/>
          <w:i w:val="0"/>
        </w:rPr>
        <w:br/>
      </w:r>
      <w:r>
        <w:rPr>
          <w:b w:val="0"/>
          <w:i w:val="0"/>
        </w:rPr>
        <w:br/>
      </w:r>
      <w:r>
        <w:rPr>
          <w:b w:val="0"/>
          <w:i w:val="0"/>
        </w:rPr>
        <w:t>C</w:t>
      </w:r>
      <w:r>
        <w:rPr>
          <w:b w:val="0"/>
          <w:i w:val="0"/>
        </w:rPr>
        <w:br/>
      </w:r>
      <w:r>
        <w:rPr>
          <w:b w:val="0"/>
          <w:i w:val="0"/>
        </w:rPr>
        <w:br/>
      </w:r>
      <w:r>
        <w:rPr>
          <w:b w:val="0"/>
          <w:i w:val="0"/>
        </w:rPr>
        <w:t>7726097</w:t>
      </w:r>
      <w:r>
        <w:rPr>
          <w:b w:val="0"/>
          <w:i w:val="0"/>
        </w:rPr>
        <w:br/>
      </w:r>
      <w:r>
        <w:rPr>
          <w:b w:val="0"/>
          <w:i w:val="0"/>
        </w:rPr>
        <w:br/>
      </w:r>
      <w:r>
        <w:rPr>
          <w:b w:val="0"/>
          <w:i w:val="0"/>
        </w:rPr>
        <w:t>BQLDA công trình XD&amp;DD</w:t>
      </w:r>
      <w:r>
        <w:rPr>
          <w:b w:val="0"/>
          <w:i w:val="0"/>
        </w:rPr>
        <w:br/>
      </w:r>
      <w:r>
        <w:rPr>
          <w:b w:val="0"/>
          <w:i w:val="0"/>
        </w:rPr>
        <w:br/>
      </w:r>
      <w:r>
        <w:rPr>
          <w:b w:val="0"/>
          <w:i w:val="0"/>
        </w:rPr>
        <w:t>huyện Bình Đại</w:t>
      </w:r>
      <w:r>
        <w:rPr>
          <w:b w:val="0"/>
          <w:i w:val="0"/>
        </w:rPr>
        <w:br/>
      </w:r>
      <w:r>
        <w:rPr>
          <w:b w:val="0"/>
          <w:i w:val="0"/>
        </w:rPr>
        <w:br/>
      </w:r>
      <w:r>
        <w:rPr>
          <w:b w:val="0"/>
          <w:i w:val="0"/>
        </w:rPr>
        <w:t>13 phòng học, 16 phòng chức năng</w:t>
      </w:r>
      <w:r>
        <w:rPr>
          <w:b w:val="0"/>
          <w:i w:val="0"/>
        </w:rPr>
        <w:br/>
      </w:r>
      <w:r>
        <w:rPr>
          <w:b w:val="0"/>
          <w:i w:val="0"/>
        </w:rPr>
        <w:br/>
      </w:r>
      <w:r>
        <w:rPr>
          <w:b w:val="0"/>
          <w:i w:val="0"/>
        </w:rPr>
        <w:t>2018-2021</w:t>
      </w:r>
      <w:r>
        <w:rPr>
          <w:b w:val="0"/>
          <w:i w:val="0"/>
        </w:rPr>
        <w:br/>
      </w:r>
      <w:r>
        <w:rPr>
          <w:b w:val="0"/>
          <w:i w:val="0"/>
        </w:rPr>
        <w:br/>
      </w:r>
      <w:r>
        <w:rPr>
          <w:b w:val="0"/>
          <w:i w:val="0"/>
        </w:rPr>
        <w:t>2342/QĐ-UBND 30/10/2018</w:t>
      </w:r>
      <w:r>
        <w:rPr>
          <w:b w:val="0"/>
          <w:i w:val="0"/>
        </w:rPr>
        <w:br/>
      </w:r>
      <w:r>
        <w:rPr>
          <w:b w:val="0"/>
          <w:i w:val="0"/>
        </w:rPr>
        <w:br/>
      </w:r>
      <w:r>
        <w:rPr>
          <w:b w:val="0"/>
          <w:i w:val="0"/>
        </w:rPr>
        <w:t>35.577</w:t>
      </w:r>
      <w:r>
        <w:rPr>
          <w:b w:val="0"/>
          <w:i w:val="0"/>
        </w:rPr>
        <w:br/>
      </w:r>
      <w:r>
        <w:rPr>
          <w:b w:val="0"/>
          <w:i w:val="0"/>
        </w:rPr>
        <w:br/>
      </w:r>
      <w:r>
        <w:rPr>
          <w:b w:val="0"/>
          <w:i w:val="0"/>
        </w:rPr>
        <w:t>23.000</w:t>
      </w:r>
      <w:r>
        <w:rPr>
          <w:b w:val="0"/>
          <w:i w:val="0"/>
        </w:rPr>
        <w:br/>
      </w:r>
      <w:r>
        <w:rPr>
          <w:b w:val="0"/>
          <w:i w:val="0"/>
        </w:rPr>
        <w:br/>
      </w:r>
      <w:r>
        <w:rPr>
          <w:b w:val="0"/>
          <w:i w:val="0"/>
        </w:rPr>
        <w:t>5.000</w:t>
      </w:r>
      <w:r>
        <w:rPr>
          <w:b w:val="0"/>
          <w:i w:val="0"/>
        </w:rPr>
        <w:br/>
      </w:r>
      <w:r>
        <w:rPr>
          <w:b w:val="0"/>
          <w:i w:val="0"/>
        </w:rPr>
        <w:br/>
      </w:r>
      <w:r>
        <w:rPr>
          <w:b w:val="0"/>
          <w:i w:val="0"/>
        </w:rPr>
        <w:t>8.155</w:t>
      </w:r>
      <w:r>
        <w:rPr>
          <w:b w:val="0"/>
          <w:i w:val="0"/>
        </w:rPr>
        <w:br/>
      </w:r>
      <w:r>
        <w:rPr>
          <w:b w:val="0"/>
          <w:i w:val="0"/>
        </w:rPr>
        <w:br/>
      </w:r>
      <w:r>
        <w:rPr>
          <w:b w:val="0"/>
          <w:i w:val="0"/>
        </w:rPr>
        <w:t>8.006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Phụ lục I.e</w:t>
      </w:r>
      <w:r>
        <w:rPr>
          <w:b w:val="0"/>
          <w:i w:val="0"/>
        </w:rPr>
        <w:br/>
      </w:r>
      <w:r>
        <w:rPr>
          <w:b/>
          <w:i w:val="0"/>
        </w:rPr>
        <w:t xml:space="preserve">ĐIỀU CHỈNH KẾ HOẠCH ĐẦU TƯ CÔNG NĂM 2021 TỪ NGUỒN THU XỔ SỐ KIẾN THIẾT </w:t>
      </w:r>
      <w:r>
        <w:rPr>
          <w:b w:val="0"/>
          <w:i w:val="0"/>
        </w:rPr>
        <w:br/>
      </w:r>
      <w:r>
        <w:rPr>
          <w:b/>
          <w:i w:val="0"/>
        </w:rPr>
        <w:t xml:space="preserve">HỖ TRỢ ĐẦU TƯ CSVC, MUA SẮM TRANG THIẾT BỊ DẠY HỌC THUỘC KẾ HOẠCH SỐ 1658/KH-UBND NGÀY 10/4/2019 VỀ CHƯƠNG TRÌNH SÁCH GIÁO KHOA GIÁO DỤC PHỔ THÔNG MỚI </w:t>
      </w:r>
      <w:r>
        <w:rPr>
          <w:b w:val="0"/>
          <w:i w:val="0"/>
        </w:rPr>
        <w:br/>
      </w:r>
      <w:r>
        <w:rPr>
          <w:b/>
          <w:i w:val="0"/>
        </w:rPr>
        <w:t>TỪ NĂM HỌC 2020 - 2021 ĐẾN NĂM HỌC 2024 - 2025</w:t>
      </w:r>
      <w:r>
        <w:rPr>
          <w:b w:val="0"/>
          <w:i w:val="0"/>
        </w:rPr>
        <w:br/>
      </w:r>
      <w:r>
        <w:rPr>
          <w:b w:val="0"/>
          <w:i/>
        </w:rPr>
        <w:t>(Kèm theo Nghị quyết số 14/2022/NQ-HĐND ngày  13  tháng  7 năm 2022 của Hội đồng nhân dân tỉnh Bến Tre)</w:t>
      </w:r>
      <w:r>
        <w:rPr>
          <w:b w:val="0"/>
          <w:i w:val="0"/>
        </w:rPr>
        <w:br/>
      </w:r>
      <w:r>
        <w:rPr>
          <w:b w:val="0"/>
          <w:i w:val="0"/>
        </w:rPr>
        <w:t xml:space="preserve"> ĐVT: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dự án</w:t>
      </w:r>
      <w:r>
        <w:rPr>
          <w:b w:val="0"/>
          <w:i w:val="0"/>
        </w:rPr>
        <w:br/>
      </w:r>
      <w:r>
        <w:rPr>
          <w:b w:val="0"/>
          <w:i w:val="0"/>
        </w:rPr>
        <w:br/>
      </w:r>
      <w:r>
        <w:rPr>
          <w:b/>
          <w:i w:val="0"/>
        </w:rPr>
        <w:t>Phân loại dự án</w:t>
      </w:r>
      <w:r>
        <w:rPr>
          <w:b w:val="0"/>
          <w:i w:val="0"/>
        </w:rPr>
        <w:br/>
      </w:r>
      <w:r>
        <w:rPr>
          <w:b w:val="0"/>
          <w:i w:val="0"/>
        </w:rPr>
        <w:br/>
      </w:r>
      <w:r>
        <w:rPr>
          <w:b/>
          <w:i w:val="0"/>
        </w:rPr>
        <w:t>Mã dự án</w:t>
      </w:r>
      <w:r>
        <w:rPr>
          <w:b w:val="0"/>
          <w:i w:val="0"/>
        </w:rPr>
        <w:br/>
      </w:r>
      <w:r>
        <w:rPr>
          <w:b w:val="0"/>
          <w:i w:val="0"/>
        </w:rPr>
        <w:br/>
      </w:r>
      <w:r>
        <w:rPr>
          <w:b/>
          <w:i w:val="0"/>
        </w:rPr>
        <w:t>Chủ đầu tư</w:t>
      </w:r>
      <w:r>
        <w:rPr>
          <w:b w:val="0"/>
          <w:i w:val="0"/>
        </w:rPr>
        <w:br/>
      </w:r>
      <w:r>
        <w:rPr>
          <w:b w:val="0"/>
          <w:i w:val="0"/>
        </w:rPr>
        <w:br/>
      </w:r>
      <w:r>
        <w:rPr>
          <w:b/>
          <w:i w:val="0"/>
        </w:rPr>
        <w:t>Địa điểm XD</w:t>
      </w:r>
      <w:r>
        <w:rPr>
          <w:b w:val="0"/>
          <w:i w:val="0"/>
        </w:rPr>
        <w:br/>
      </w:r>
      <w:r>
        <w:rPr>
          <w:b w:val="0"/>
          <w:i w:val="0"/>
        </w:rPr>
        <w:br/>
      </w:r>
      <w:r>
        <w:rPr>
          <w:b/>
          <w:i w:val="0"/>
        </w:rPr>
        <w:t>Năng lực thiết kế</w:t>
      </w:r>
      <w:r>
        <w:rPr>
          <w:b w:val="0"/>
          <w:i w:val="0"/>
        </w:rPr>
        <w:br/>
      </w:r>
      <w:r>
        <w:rPr>
          <w:b w:val="0"/>
          <w:i w:val="0"/>
        </w:rPr>
        <w:br/>
      </w:r>
      <w:r>
        <w:rPr>
          <w:b/>
          <w:i w:val="0"/>
        </w:rPr>
        <w:t>Thời gian KC-HT</w:t>
      </w:r>
      <w:r>
        <w:rPr>
          <w:b w:val="0"/>
          <w:i w:val="0"/>
        </w:rPr>
        <w:br/>
      </w:r>
      <w:r>
        <w:rPr>
          <w:b w:val="0"/>
          <w:i w:val="0"/>
        </w:rPr>
        <w:br/>
      </w:r>
      <w:r>
        <w:rPr>
          <w:b/>
          <w:i w:val="0"/>
        </w:rPr>
        <w:t>Tổng mức đầu tư</w:t>
      </w:r>
      <w:r>
        <w:br/>
      </w:r>
      <w:r>
        <w:rPr>
          <w:b/>
          <w:i w:val="0"/>
        </w:rPr>
        <w:br/>
        <w:t xml:space="preserve">           được duyệt</w:t>
      </w:r>
      <w:r>
        <w:rPr>
          <w:b w:val="0"/>
          <w:i w:val="0"/>
        </w:rPr>
        <w:br/>
      </w:r>
      <w:r>
        <w:rPr>
          <w:b w:val="0"/>
          <w:i w:val="0"/>
        </w:rPr>
        <w:br/>
      </w:r>
      <w:r>
        <w:rPr>
          <w:b/>
          <w:i w:val="0"/>
        </w:rPr>
        <w:t>Lũy kế vốn đã bố trí từ khởi công hết kế hoạch 2020</w:t>
      </w:r>
      <w:r>
        <w:rPr>
          <w:b w:val="0"/>
          <w:i w:val="0"/>
        </w:rPr>
        <w:br/>
      </w:r>
      <w:r>
        <w:rPr>
          <w:b w:val="0"/>
          <w:i w:val="0"/>
        </w:rPr>
        <w:br/>
      </w:r>
      <w:r>
        <w:rPr>
          <w:b/>
          <w:i w:val="0"/>
        </w:rPr>
        <w:t xml:space="preserve"> Kế hoạch năm 2021</w:t>
      </w:r>
      <w:r>
        <w:rPr>
          <w:b w:val="0"/>
          <w:i w:val="0"/>
        </w:rPr>
        <w:br/>
      </w:r>
      <w:r>
        <w:rPr>
          <w:b w:val="0"/>
          <w:i w:val="0"/>
        </w:rPr>
        <w:br/>
      </w:r>
      <w:r>
        <w:rPr>
          <w:b/>
          <w:i w:val="0"/>
        </w:rPr>
        <w:t>Điều chỉnh Kế hoạch năm 2021</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QĐ, ngày, tháng, năm phê duyệt</w:t>
      </w:r>
      <w:r>
        <w:rPr>
          <w:b w:val="0"/>
          <w:i w:val="0"/>
        </w:rPr>
        <w:br/>
      </w:r>
      <w:r>
        <w:rPr>
          <w:b w:val="0"/>
          <w:i w:val="0"/>
        </w:rPr>
        <w:br/>
      </w:r>
      <w:r>
        <w:rPr>
          <w:b/>
          <w:i w:val="0"/>
        </w:rPr>
        <w:t>Tổng mức</w:t>
      </w:r>
      <w:r>
        <w:br/>
      </w:r>
      <w:r>
        <w:rPr>
          <w:b/>
          <w:i w:val="0"/>
        </w:rPr>
        <w:br/>
        <w:t xml:space="preserve">           đầu tư</w:t>
      </w:r>
      <w:r>
        <w:rPr>
          <w:b w:val="0"/>
          <w:i w:val="0"/>
        </w:rPr>
        <w:br/>
      </w:r>
      <w:r>
        <w:rPr>
          <w:b w:val="0"/>
          <w:i w:val="0"/>
        </w:rPr>
        <w:br/>
      </w:r>
      <w:r>
        <w:rPr>
          <w:b/>
          <w:i w:val="0"/>
        </w:rPr>
        <w:t>Tổng số</w:t>
      </w:r>
      <w:r>
        <w:rPr>
          <w:b w:val="0"/>
          <w:i w:val="0"/>
        </w:rPr>
        <w:br/>
      </w:r>
      <w:r>
        <w:rPr>
          <w:b w:val="0"/>
          <w:i w:val="0"/>
        </w:rPr>
        <w:br/>
      </w:r>
      <w:r>
        <w:rPr>
          <w:b/>
          <w:i w:val="0"/>
        </w:rPr>
        <w:t>Kế hoạch năm 2020</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1.542.725</w:t>
      </w:r>
      <w:r>
        <w:rPr>
          <w:b w:val="0"/>
          <w:i w:val="0"/>
        </w:rPr>
        <w:br/>
      </w:r>
      <w:r>
        <w:rPr>
          <w:b w:val="0"/>
          <w:i w:val="0"/>
        </w:rPr>
        <w:br/>
      </w:r>
      <w:r>
        <w:rPr>
          <w:b/>
          <w:i w:val="0"/>
        </w:rPr>
        <w:t>206.187</w:t>
      </w:r>
      <w:r>
        <w:rPr>
          <w:b w:val="0"/>
          <w:i w:val="0"/>
        </w:rPr>
        <w:br/>
      </w:r>
      <w:r>
        <w:rPr>
          <w:b w:val="0"/>
          <w:i w:val="0"/>
        </w:rPr>
        <w:br/>
      </w:r>
      <w:r>
        <w:rPr>
          <w:b/>
          <w:i w:val="0"/>
        </w:rPr>
        <w:t>207.817</w:t>
      </w:r>
      <w:r>
        <w:rPr>
          <w:b w:val="0"/>
          <w:i w:val="0"/>
        </w:rPr>
        <w:br/>
      </w:r>
      <w:r>
        <w:rPr>
          <w:b w:val="0"/>
          <w:i w:val="0"/>
        </w:rPr>
        <w:br/>
      </w:r>
      <w:r>
        <w:rPr>
          <w:b/>
          <w:i w:val="0"/>
        </w:rPr>
        <w:t>503.430</w:t>
      </w:r>
      <w:r>
        <w:rPr>
          <w:b w:val="0"/>
          <w:i w:val="0"/>
        </w:rPr>
        <w:br/>
      </w:r>
      <w:r>
        <w:rPr>
          <w:b w:val="0"/>
          <w:i w:val="0"/>
        </w:rPr>
        <w:br/>
      </w:r>
      <w:r>
        <w:rPr>
          <w:b/>
          <w:i w:val="0"/>
        </w:rPr>
        <w:t>462.478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MUA SẮM THIẾT BỊ DẠY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206.371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121.645</w:t>
      </w:r>
      <w:r>
        <w:rPr>
          <w:b w:val="0"/>
          <w:i w:val="0"/>
        </w:rPr>
        <w:br/>
      </w:r>
      <w:r>
        <w:rPr>
          <w:b w:val="0"/>
          <w:i w:val="0"/>
        </w:rPr>
        <w:br/>
      </w:r>
      <w:r>
        <w:rPr>
          <w:b/>
          <w:i w:val="0"/>
        </w:rPr>
        <w:t>105.360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206.371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121.645 </w:t>
      </w:r>
      <w:r>
        <w:rPr>
          <w:b w:val="0"/>
          <w:i w:val="0"/>
        </w:rPr>
        <w:br/>
      </w:r>
      <w:r>
        <w:rPr>
          <w:b w:val="0"/>
          <w:i w:val="0"/>
        </w:rPr>
        <w:br/>
      </w:r>
      <w:r>
        <w:rPr>
          <w:b/>
          <w:i w:val="0"/>
        </w:rPr>
        <w:t xml:space="preserve">             105.360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mua sắm thiết bị dạy học tối thiểu lớp 2 cho các trường Tiểu học.</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BQLDA công trình XD&amp;DD</w:t>
      </w:r>
      <w:r>
        <w:rPr>
          <w:b w:val="0"/>
          <w:i w:val="0"/>
        </w:rPr>
        <w:br/>
      </w:r>
      <w:r>
        <w:rPr>
          <w:b w:val="0"/>
          <w:i w:val="0"/>
        </w:rPr>
        <w:br/>
      </w:r>
      <w:r>
        <w:rPr>
          <w:b w:val="0"/>
          <w:i w:val="0"/>
        </w:rPr>
        <w:t>Toàn địa bàn tỉnh</w:t>
      </w:r>
      <w:r>
        <w:rPr>
          <w:b w:val="0"/>
          <w:i w:val="0"/>
        </w:rPr>
        <w:br/>
      </w:r>
      <w:r>
        <w:rPr>
          <w:b w:val="0"/>
          <w:i w:val="0"/>
        </w:rPr>
        <w:br/>
      </w:r>
      <w:r>
        <w:rPr>
          <w:b w:val="0"/>
          <w:i w:val="0"/>
        </w:rPr>
        <w:t>Mua sắm thiết bị dạy học</w:t>
      </w:r>
      <w:r>
        <w:rPr>
          <w:b w:val="0"/>
          <w:i w:val="0"/>
        </w:rPr>
        <w:br/>
      </w:r>
      <w:r>
        <w:rPr>
          <w:b w:val="0"/>
          <w:i w:val="0"/>
        </w:rPr>
        <w:br/>
      </w:r>
      <w:r>
        <w:rPr>
          <w:b w:val="0"/>
          <w:i w:val="0"/>
        </w:rPr>
        <w:t>2021-2022</w:t>
      </w:r>
      <w:r>
        <w:rPr>
          <w:b w:val="0"/>
          <w:i w:val="0"/>
        </w:rPr>
        <w:br/>
      </w:r>
      <w:r>
        <w:rPr>
          <w:b w:val="0"/>
          <w:i w:val="0"/>
        </w:rPr>
        <w:br/>
      </w:r>
      <w:r>
        <w:rPr>
          <w:b w:val="0"/>
          <w:i w:val="0"/>
        </w:rPr>
        <w:t>3014/QĐ-UBND ngày 16/11/2020</w:t>
      </w:r>
      <w:r>
        <w:rPr>
          <w:b w:val="0"/>
          <w:i w:val="0"/>
        </w:rPr>
        <w:br/>
      </w:r>
      <w:r>
        <w:rPr>
          <w:b w:val="0"/>
          <w:i w:val="0"/>
        </w:rPr>
        <w:br/>
      </w:r>
      <w:r>
        <w:rPr>
          <w:b w:val="0"/>
          <w:i w:val="0"/>
        </w:rPr>
        <w:t>42.161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t>23.680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mua  sắm  thiết  bị  dạy  học  tối  thiểu  lớp  6  cho  các  trường Trung học cơ sở.</w:t>
      </w:r>
      <w:r>
        <w:rPr>
          <w:b w:val="0"/>
          <w:i w:val="0"/>
        </w:rPr>
        <w:br/>
      </w:r>
      <w:r>
        <w:rPr>
          <w:b w:val="0"/>
          <w:i w:val="0"/>
        </w:rPr>
        <w:br/>
      </w:r>
      <w:r>
        <w:rPr>
          <w:b w:val="0"/>
          <w:i w:val="0"/>
        </w:rPr>
        <w:t>B</w:t>
      </w:r>
      <w:r>
        <w:rPr>
          <w:b w:val="0"/>
          <w:i w:val="0"/>
        </w:rPr>
        <w:br/>
      </w:r>
      <w:r>
        <w:rPr>
          <w:b w:val="0"/>
          <w:i w:val="0"/>
        </w:rPr>
        <w:br/>
      </w:r>
      <w:r>
        <w:rPr>
          <w:b w:val="0"/>
          <w:i w:val="0"/>
        </w:rPr>
        <w:t xml:space="preserve"> </w:t>
      </w:r>
      <w:r>
        <w:rPr>
          <w:b w:val="0"/>
          <w:i w:val="0"/>
        </w:rPr>
        <w:br/>
      </w:r>
      <w:r>
        <w:rPr>
          <w:b w:val="0"/>
          <w:i w:val="0"/>
        </w:rPr>
        <w:br/>
      </w:r>
      <w:r>
        <w:rPr>
          <w:b w:val="0"/>
          <w:i w:val="0"/>
        </w:rPr>
        <w:t>BQLDA công trình XD&amp;DD</w:t>
      </w:r>
      <w:r>
        <w:rPr>
          <w:b w:val="0"/>
          <w:i w:val="0"/>
        </w:rPr>
        <w:br/>
      </w:r>
      <w:r>
        <w:rPr>
          <w:b w:val="0"/>
          <w:i w:val="0"/>
        </w:rPr>
        <w:br/>
      </w:r>
      <w:r>
        <w:rPr>
          <w:b w:val="0"/>
          <w:i w:val="0"/>
        </w:rPr>
        <w:t>Toàn địa bàn tỉnh</w:t>
      </w:r>
      <w:r>
        <w:rPr>
          <w:b w:val="0"/>
          <w:i w:val="0"/>
        </w:rPr>
        <w:br/>
      </w:r>
      <w:r>
        <w:rPr>
          <w:b w:val="0"/>
          <w:i w:val="0"/>
        </w:rPr>
        <w:br/>
      </w:r>
      <w:r>
        <w:rPr>
          <w:b w:val="0"/>
          <w:i w:val="0"/>
        </w:rPr>
        <w:t>Mua sắm thiết bị dạy học</w:t>
      </w:r>
      <w:r>
        <w:rPr>
          <w:b w:val="0"/>
          <w:i w:val="0"/>
        </w:rPr>
        <w:br/>
      </w:r>
      <w:r>
        <w:rPr>
          <w:b w:val="0"/>
          <w:i w:val="0"/>
        </w:rPr>
        <w:br/>
      </w:r>
      <w:r>
        <w:rPr>
          <w:b w:val="0"/>
          <w:i w:val="0"/>
        </w:rPr>
        <w:t>2021-2022</w:t>
      </w:r>
      <w:r>
        <w:rPr>
          <w:b w:val="0"/>
          <w:i w:val="0"/>
        </w:rPr>
        <w:br/>
      </w:r>
      <w:r>
        <w:rPr>
          <w:b w:val="0"/>
          <w:i w:val="0"/>
        </w:rPr>
        <w:br/>
      </w:r>
      <w:r>
        <w:rPr>
          <w:b w:val="0"/>
          <w:i w:val="0"/>
        </w:rPr>
        <w:t>3015/QĐ-UBND ngày 16/11/2020</w:t>
      </w:r>
      <w:r>
        <w:rPr>
          <w:b w:val="0"/>
          <w:i w:val="0"/>
        </w:rPr>
        <w:br/>
      </w:r>
      <w:r>
        <w:rPr>
          <w:b w:val="0"/>
          <w:i w:val="0"/>
        </w:rPr>
        <w:br/>
      </w:r>
      <w:r>
        <w:rPr>
          <w:b w:val="0"/>
          <w:i w:val="0"/>
        </w:rPr>
        <w:t>73.400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35.645</w:t>
      </w:r>
      <w:r>
        <w:rPr>
          <w:b w:val="0"/>
          <w:i w:val="0"/>
        </w:rPr>
        <w:br/>
      </w:r>
      <w:r>
        <w:rPr>
          <w:b w:val="0"/>
          <w:i w:val="0"/>
        </w:rPr>
        <w:br/>
      </w:r>
      <w:r>
        <w:rPr>
          <w:b w:val="0"/>
          <w:i w:val="0"/>
        </w:rPr>
        <w:t>30.680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mua sắm thiết bị dạy học dùng chung cho lớp 2 các trường Tiểu học và lớp 6 cho các trường THCS trên địa bàn tỉnh.</w:t>
      </w:r>
      <w:r>
        <w:rPr>
          <w:b w:val="0"/>
          <w:i w:val="0"/>
        </w:rPr>
        <w:br/>
      </w:r>
      <w:r>
        <w:rPr>
          <w:b w:val="0"/>
          <w:i w:val="0"/>
        </w:rPr>
        <w:br/>
      </w:r>
      <w:r>
        <w:rPr>
          <w:b w:val="0"/>
          <w:i w:val="0"/>
        </w:rPr>
        <w:t>B</w:t>
      </w:r>
      <w:r>
        <w:rPr>
          <w:b w:val="0"/>
          <w:i w:val="0"/>
        </w:rPr>
        <w:br/>
      </w:r>
      <w:r>
        <w:rPr>
          <w:b w:val="0"/>
          <w:i w:val="0"/>
        </w:rPr>
        <w:br/>
      </w:r>
      <w:r>
        <w:rPr>
          <w:b w:val="0"/>
          <w:i w:val="0"/>
        </w:rPr>
        <w:t xml:space="preserve"> </w:t>
      </w:r>
      <w:r>
        <w:rPr>
          <w:b w:val="0"/>
          <w:i w:val="0"/>
        </w:rPr>
        <w:br/>
      </w:r>
      <w:r>
        <w:rPr>
          <w:b w:val="0"/>
          <w:i w:val="0"/>
        </w:rPr>
        <w:br/>
      </w:r>
      <w:r>
        <w:rPr>
          <w:b w:val="0"/>
          <w:i w:val="0"/>
        </w:rPr>
        <w:t>BQLDA công trình XD&amp;DD</w:t>
      </w:r>
      <w:r>
        <w:rPr>
          <w:b w:val="0"/>
          <w:i w:val="0"/>
        </w:rPr>
        <w:br/>
      </w:r>
      <w:r>
        <w:rPr>
          <w:b w:val="0"/>
          <w:i w:val="0"/>
        </w:rPr>
        <w:br/>
      </w:r>
      <w:r>
        <w:rPr>
          <w:b w:val="0"/>
          <w:i w:val="0"/>
        </w:rPr>
        <w:t>Toàn địa bàn tỉnh</w:t>
      </w:r>
      <w:r>
        <w:rPr>
          <w:b w:val="0"/>
          <w:i w:val="0"/>
        </w:rPr>
        <w:br/>
      </w:r>
      <w:r>
        <w:rPr>
          <w:b w:val="0"/>
          <w:i w:val="0"/>
        </w:rPr>
        <w:br/>
      </w:r>
      <w:r>
        <w:rPr>
          <w:b w:val="0"/>
          <w:i w:val="0"/>
        </w:rPr>
        <w:t>Mua sắm thiết bị dạy học dùng chung</w:t>
      </w:r>
      <w:r>
        <w:rPr>
          <w:b w:val="0"/>
          <w:i w:val="0"/>
        </w:rPr>
        <w:br/>
      </w:r>
      <w:r>
        <w:rPr>
          <w:b w:val="0"/>
          <w:i w:val="0"/>
        </w:rPr>
        <w:br/>
      </w:r>
      <w:r>
        <w:rPr>
          <w:b w:val="0"/>
          <w:i w:val="0"/>
        </w:rPr>
        <w:t>2021-2022</w:t>
      </w:r>
      <w:r>
        <w:rPr>
          <w:b w:val="0"/>
          <w:i w:val="0"/>
        </w:rPr>
        <w:br/>
      </w:r>
      <w:r>
        <w:rPr>
          <w:b w:val="0"/>
          <w:i w:val="0"/>
        </w:rPr>
        <w:br/>
      </w:r>
      <w:r>
        <w:rPr>
          <w:b w:val="0"/>
          <w:i w:val="0"/>
        </w:rPr>
        <w:t>3016/QĐ-UBND ngày 16/11/2020</w:t>
      </w:r>
      <w:r>
        <w:rPr>
          <w:b w:val="0"/>
          <w:i w:val="0"/>
        </w:rPr>
        <w:br/>
      </w:r>
      <w:r>
        <w:rPr>
          <w:b w:val="0"/>
          <w:i w:val="0"/>
        </w:rPr>
        <w:br/>
      </w:r>
      <w:r>
        <w:rPr>
          <w:b w:val="0"/>
          <w:i w:val="0"/>
        </w:rPr>
        <w:t>90.810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51.000</w:t>
      </w:r>
      <w:r>
        <w:rPr>
          <w:b w:val="0"/>
          <w:i w:val="0"/>
        </w:rPr>
        <w:br/>
      </w:r>
      <w:r>
        <w:rPr>
          <w:b w:val="0"/>
          <w:i w:val="0"/>
        </w:rPr>
        <w:br/>
      </w:r>
      <w:r>
        <w:rPr>
          <w:b w:val="0"/>
          <w:i w:val="0"/>
        </w:rPr>
        <w:t>51.000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HỖ TRỢ ĐẦU TƯ CƠ SỞ VẬT CHẤT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1.336.354</w:t>
      </w:r>
      <w:r>
        <w:rPr>
          <w:b w:val="0"/>
          <w:i w:val="0"/>
        </w:rPr>
        <w:br/>
      </w:r>
      <w:r>
        <w:rPr>
          <w:b w:val="0"/>
          <w:i w:val="0"/>
        </w:rPr>
        <w:br/>
      </w:r>
      <w:r>
        <w:rPr>
          <w:b/>
          <w:i w:val="0"/>
        </w:rPr>
        <w:t>206.187</w:t>
      </w:r>
      <w:r>
        <w:rPr>
          <w:b w:val="0"/>
          <w:i w:val="0"/>
        </w:rPr>
        <w:br/>
      </w:r>
      <w:r>
        <w:rPr>
          <w:b w:val="0"/>
          <w:i w:val="0"/>
        </w:rPr>
        <w:br/>
      </w:r>
      <w:r>
        <w:rPr>
          <w:b/>
          <w:i w:val="0"/>
        </w:rPr>
        <w:t>207.817</w:t>
      </w:r>
      <w:r>
        <w:rPr>
          <w:b w:val="0"/>
          <w:i w:val="0"/>
        </w:rPr>
        <w:br/>
      </w:r>
      <w:r>
        <w:rPr>
          <w:b w:val="0"/>
          <w:i w:val="0"/>
        </w:rPr>
        <w:br/>
      </w:r>
      <w:r>
        <w:rPr>
          <w:b/>
          <w:i w:val="0"/>
        </w:rPr>
        <w:t>381.785</w:t>
      </w:r>
      <w:r>
        <w:rPr>
          <w:b w:val="0"/>
          <w:i w:val="0"/>
        </w:rPr>
        <w:br/>
      </w:r>
      <w:r>
        <w:rPr>
          <w:b w:val="0"/>
          <w:i w:val="0"/>
        </w:rPr>
        <w:br/>
      </w:r>
      <w:r>
        <w:rPr>
          <w:b/>
          <w:i w:val="0"/>
        </w:rPr>
        <w:t>357.118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THÀNH PHỐ BẾN TRE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3.500</w:t>
      </w:r>
      <w:r>
        <w:rPr>
          <w:b w:val="0"/>
          <w:i w:val="0"/>
        </w:rPr>
        <w:br/>
      </w:r>
      <w:r>
        <w:rPr>
          <w:b w:val="0"/>
          <w:i w:val="0"/>
        </w:rPr>
        <w:br/>
      </w:r>
      <w:r>
        <w:rPr>
          <w:b/>
          <w:i w:val="0"/>
        </w:rPr>
        <w:t>2.708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Thực hiện 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3.500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3.500 </w:t>
      </w:r>
      <w:r>
        <w:rPr>
          <w:b w:val="0"/>
          <w:i w:val="0"/>
        </w:rPr>
        <w:br/>
      </w:r>
      <w:r>
        <w:rPr>
          <w:b w:val="0"/>
          <w:i w:val="0"/>
        </w:rPr>
        <w:br/>
      </w:r>
      <w:r>
        <w:rPr>
          <w:b/>
          <w:i w:val="0"/>
        </w:rPr>
        <w:t xml:space="preserve">                 2.708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Cải tạo khối hành chính và các hạng mục phụ thuộc dự án Trường tiểu học Phú Thọ.</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thành phố Bến tre</w:t>
      </w:r>
      <w:r>
        <w:rPr>
          <w:b w:val="0"/>
          <w:i w:val="0"/>
        </w:rPr>
        <w:br/>
      </w:r>
      <w:r>
        <w:rPr>
          <w:b w:val="0"/>
          <w:i w:val="0"/>
        </w:rPr>
        <w:br/>
      </w:r>
      <w:r>
        <w:rPr>
          <w:b w:val="0"/>
          <w:i w:val="0"/>
        </w:rPr>
        <w:t>Thành phố Bến Tre</w:t>
      </w:r>
      <w:r>
        <w:rPr>
          <w:b w:val="0"/>
          <w:i w:val="0"/>
        </w:rPr>
        <w:br/>
      </w:r>
      <w:r>
        <w:rPr>
          <w:b w:val="0"/>
          <w:i w:val="0"/>
        </w:rPr>
        <w:br/>
      </w:r>
      <w:r>
        <w:rPr>
          <w:b w:val="0"/>
          <w:i w:val="0"/>
        </w:rPr>
        <w:t>Cải tạo,</w:t>
      </w:r>
      <w:r>
        <w:br/>
      </w:r>
      <w:r>
        <w:rPr>
          <w:b w:val="0"/>
          <w:i w:val="0"/>
        </w:rPr>
        <w:t>sửa chữa</w:t>
      </w:r>
      <w:r>
        <w:rPr>
          <w:b w:val="0"/>
          <w:i w:val="0"/>
        </w:rPr>
        <w:br/>
      </w:r>
      <w:r>
        <w:rPr>
          <w:b w:val="0"/>
          <w:i w:val="0"/>
        </w:rPr>
        <w:br/>
      </w:r>
      <w:r>
        <w:rPr>
          <w:b w:val="0"/>
          <w:i w:val="0"/>
        </w:rPr>
        <w:t>2021-2022</w:t>
      </w:r>
      <w:r>
        <w:rPr>
          <w:b w:val="0"/>
          <w:i w:val="0"/>
        </w:rPr>
        <w:br/>
      </w:r>
      <w:r>
        <w:rPr>
          <w:b w:val="0"/>
          <w:i w:val="0"/>
        </w:rPr>
        <w:br/>
      </w:r>
      <w:r>
        <w:rPr>
          <w:b w:val="0"/>
          <w:i w:val="0"/>
        </w:rPr>
        <w:t>số 417/QĐ-SXD ngày 13/11/2020</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w:t>
      </w:r>
      <w:r>
        <w:rPr>
          <w:b w:val="0"/>
          <w:i w:val="0"/>
        </w:rPr>
        <w:br/>
      </w:r>
      <w:r>
        <w:rPr>
          <w:b w:val="0"/>
          <w:i w:val="0"/>
        </w:rPr>
        <w:br/>
      </w:r>
      <w:r>
        <w:rPr>
          <w:b w:val="0"/>
          <w:i w:val="0"/>
        </w:rPr>
        <w:t>2.708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MỎ CÀY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109.975</w:t>
      </w:r>
      <w:r>
        <w:rPr>
          <w:b w:val="0"/>
          <w:i w:val="0"/>
        </w:rPr>
        <w:br/>
      </w:r>
      <w:r>
        <w:rPr>
          <w:b w:val="0"/>
          <w:i w:val="0"/>
        </w:rPr>
        <w:br/>
      </w:r>
      <w:r>
        <w:rPr>
          <w:b/>
          <w:i w:val="0"/>
        </w:rPr>
        <w:t>12.000</w:t>
      </w:r>
      <w:r>
        <w:rPr>
          <w:b w:val="0"/>
          <w:i w:val="0"/>
        </w:rPr>
        <w:br/>
      </w:r>
      <w:r>
        <w:rPr>
          <w:b w:val="0"/>
          <w:i w:val="0"/>
        </w:rPr>
        <w:br/>
      </w:r>
      <w:r>
        <w:rPr>
          <w:b/>
          <w:i w:val="0"/>
        </w:rPr>
        <w:t>12.000</w:t>
      </w:r>
      <w:r>
        <w:rPr>
          <w:b w:val="0"/>
          <w:i w:val="0"/>
        </w:rPr>
        <w:br/>
      </w:r>
      <w:r>
        <w:rPr>
          <w:b w:val="0"/>
          <w:i w:val="0"/>
        </w:rPr>
        <w:br/>
      </w:r>
      <w:r>
        <w:rPr>
          <w:b/>
          <w:i w:val="0"/>
        </w:rPr>
        <w:t>27.790</w:t>
      </w:r>
      <w:r>
        <w:rPr>
          <w:b w:val="0"/>
          <w:i w:val="0"/>
        </w:rPr>
        <w:br/>
      </w:r>
      <w:r>
        <w:rPr>
          <w:b w:val="0"/>
          <w:i w:val="0"/>
        </w:rPr>
        <w:br/>
      </w:r>
      <w:r>
        <w:rPr>
          <w:b/>
          <w:i w:val="0"/>
        </w:rPr>
        <w:t>25.573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72.975</w:t>
      </w:r>
      <w:r>
        <w:rPr>
          <w:b w:val="0"/>
          <w:i w:val="0"/>
        </w:rPr>
        <w:br/>
      </w:r>
      <w:r>
        <w:rPr>
          <w:b w:val="0"/>
          <w:i w:val="0"/>
        </w:rPr>
        <w:br/>
      </w:r>
      <w:r>
        <w:rPr>
          <w:b/>
          <w:i w:val="0"/>
        </w:rPr>
        <w:t>12.000</w:t>
      </w:r>
      <w:r>
        <w:rPr>
          <w:b w:val="0"/>
          <w:i w:val="0"/>
        </w:rPr>
        <w:br/>
      </w:r>
      <w:r>
        <w:rPr>
          <w:b w:val="0"/>
          <w:i w:val="0"/>
        </w:rPr>
        <w:br/>
      </w:r>
      <w:r>
        <w:rPr>
          <w:b/>
          <w:i w:val="0"/>
        </w:rPr>
        <w:t>12.000</w:t>
      </w:r>
      <w:r>
        <w:rPr>
          <w:b w:val="0"/>
          <w:i w:val="0"/>
        </w:rPr>
        <w:br/>
      </w:r>
      <w:r>
        <w:rPr>
          <w:b w:val="0"/>
          <w:i w:val="0"/>
        </w:rPr>
        <w:br/>
      </w:r>
      <w:r>
        <w:rPr>
          <w:b/>
          <w:i w:val="0"/>
        </w:rPr>
        <w:t>26.000</w:t>
      </w:r>
      <w:r>
        <w:rPr>
          <w:b w:val="0"/>
          <w:i w:val="0"/>
        </w:rPr>
        <w:br/>
      </w:r>
      <w:r>
        <w:rPr>
          <w:b w:val="0"/>
          <w:i w:val="0"/>
        </w:rPr>
        <w:br/>
      </w:r>
      <w:r>
        <w:rPr>
          <w:b/>
          <w:i w:val="0"/>
        </w:rPr>
        <w:t>24.323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Mẫu giáo Tân Bình</w:t>
      </w:r>
      <w:r>
        <w:rPr>
          <w:b w:val="0"/>
          <w:i w:val="0"/>
        </w:rPr>
        <w:br/>
      </w:r>
      <w:r>
        <w:rPr>
          <w:b w:val="0"/>
          <w:i w:val="0"/>
        </w:rPr>
        <w:br/>
      </w:r>
      <w:r>
        <w:rPr>
          <w:b w:val="0"/>
          <w:i w:val="0"/>
        </w:rPr>
        <w:t>C</w:t>
      </w:r>
      <w:r>
        <w:rPr>
          <w:b w:val="0"/>
          <w:i w:val="0"/>
        </w:rPr>
        <w:br/>
      </w:r>
      <w:r>
        <w:rPr>
          <w:b w:val="0"/>
          <w:i w:val="0"/>
        </w:rPr>
        <w:br/>
      </w:r>
      <w:r>
        <w:rPr>
          <w:b w:val="0"/>
          <w:i w:val="0"/>
        </w:rPr>
        <w:t>7816274</w:t>
      </w:r>
      <w:r>
        <w:rPr>
          <w:b w:val="0"/>
          <w:i w:val="0"/>
        </w:rPr>
        <w:br/>
      </w:r>
      <w:r>
        <w:rPr>
          <w:b w:val="0"/>
          <w:i w:val="0"/>
        </w:rPr>
        <w:br/>
      </w:r>
      <w:r>
        <w:rPr>
          <w:b w:val="0"/>
          <w:i w:val="0"/>
        </w:rPr>
        <w:t>UBND huyện Mỏ Cày Bắc</w:t>
      </w:r>
      <w:r>
        <w:rPr>
          <w:b w:val="0"/>
          <w:i w:val="0"/>
        </w:rPr>
        <w:br/>
      </w:r>
      <w:r>
        <w:rPr>
          <w:b w:val="0"/>
          <w:i w:val="0"/>
        </w:rPr>
        <w:br/>
      </w:r>
      <w:r>
        <w:rPr>
          <w:b w:val="0"/>
          <w:i w:val="0"/>
        </w:rPr>
        <w:t>Xã Tân Bình</w:t>
      </w:r>
      <w:r>
        <w:rPr>
          <w:b w:val="0"/>
          <w:i w:val="0"/>
        </w:rPr>
        <w:br/>
      </w:r>
      <w:r>
        <w:rPr>
          <w:b w:val="0"/>
          <w:i w:val="0"/>
        </w:rPr>
        <w:br/>
      </w:r>
      <w:r>
        <w:rPr>
          <w:b w:val="0"/>
          <w:i w:val="0"/>
        </w:rPr>
        <w:t>Xây mới 11 phòng học, 11 phòng chức năng, xây dựng các HMP</w:t>
      </w:r>
      <w:r>
        <w:rPr>
          <w:b w:val="0"/>
          <w:i w:val="0"/>
        </w:rPr>
        <w:br/>
      </w:r>
      <w:r>
        <w:rPr>
          <w:b w:val="0"/>
          <w:i w:val="0"/>
        </w:rPr>
        <w:br/>
      </w:r>
      <w:r>
        <w:rPr>
          <w:b w:val="0"/>
          <w:i w:val="0"/>
        </w:rPr>
        <w:t>2020-2022</w:t>
      </w:r>
      <w:r>
        <w:rPr>
          <w:b w:val="0"/>
          <w:i w:val="0"/>
        </w:rPr>
        <w:br/>
      </w:r>
      <w:r>
        <w:rPr>
          <w:b w:val="0"/>
          <w:i w:val="0"/>
        </w:rPr>
        <w:br/>
      </w:r>
      <w:r>
        <w:rPr>
          <w:b w:val="0"/>
          <w:i w:val="0"/>
        </w:rPr>
        <w:t>2439/QĐ-UBND,</w:t>
      </w:r>
      <w:r>
        <w:br/>
      </w:r>
      <w:r>
        <w:rPr>
          <w:b w:val="0"/>
          <w:i w:val="0"/>
        </w:rPr>
        <w:t xml:space="preserve"> 31/10/2019</w:t>
      </w:r>
      <w:r>
        <w:rPr>
          <w:b w:val="0"/>
          <w:i w:val="0"/>
        </w:rPr>
        <w:br/>
      </w:r>
      <w:r>
        <w:rPr>
          <w:b w:val="0"/>
          <w:i w:val="0"/>
        </w:rPr>
        <w:br/>
      </w:r>
      <w:r>
        <w:rPr>
          <w:b w:val="0"/>
          <w:i w:val="0"/>
        </w:rPr>
        <w:t>28.440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11.000</w:t>
      </w:r>
      <w:r>
        <w:rPr>
          <w:b w:val="0"/>
          <w:i w:val="0"/>
        </w:rPr>
        <w:br/>
      </w:r>
      <w:r>
        <w:rPr>
          <w:b w:val="0"/>
          <w:i w:val="0"/>
        </w:rPr>
        <w:br/>
      </w:r>
      <w:r>
        <w:rPr>
          <w:b w:val="0"/>
          <w:i w:val="0"/>
        </w:rPr>
        <w:t>9.823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Trung học cơ sở Tân Bình</w:t>
      </w:r>
      <w:r>
        <w:rPr>
          <w:b w:val="0"/>
          <w:i w:val="0"/>
        </w:rPr>
        <w:br/>
      </w:r>
      <w:r>
        <w:rPr>
          <w:b w:val="0"/>
          <w:i w:val="0"/>
        </w:rPr>
        <w:br/>
      </w:r>
      <w:r>
        <w:rPr>
          <w:b w:val="0"/>
          <w:i w:val="0"/>
        </w:rPr>
        <w:t>C</w:t>
      </w:r>
      <w:r>
        <w:rPr>
          <w:b w:val="0"/>
          <w:i w:val="0"/>
        </w:rPr>
        <w:br/>
      </w:r>
      <w:r>
        <w:rPr>
          <w:b w:val="0"/>
          <w:i w:val="0"/>
        </w:rPr>
        <w:br/>
      </w:r>
      <w:r>
        <w:rPr>
          <w:b w:val="0"/>
          <w:i w:val="0"/>
        </w:rPr>
        <w:t>7816275</w:t>
      </w:r>
      <w:r>
        <w:rPr>
          <w:b w:val="0"/>
          <w:i w:val="0"/>
        </w:rPr>
        <w:br/>
      </w:r>
      <w:r>
        <w:rPr>
          <w:b w:val="0"/>
          <w:i w:val="0"/>
        </w:rPr>
        <w:br/>
      </w:r>
      <w:r>
        <w:rPr>
          <w:b w:val="0"/>
          <w:i w:val="0"/>
        </w:rPr>
        <w:t>UBND huyện Mỏ Cày Bắc</w:t>
      </w:r>
      <w:r>
        <w:rPr>
          <w:b w:val="0"/>
          <w:i w:val="0"/>
        </w:rPr>
        <w:br/>
      </w:r>
      <w:r>
        <w:rPr>
          <w:b w:val="0"/>
          <w:i w:val="0"/>
        </w:rPr>
        <w:br/>
      </w:r>
      <w:r>
        <w:rPr>
          <w:b w:val="0"/>
          <w:i w:val="0"/>
        </w:rPr>
        <w:t>Xã Tân Bình</w:t>
      </w:r>
      <w:r>
        <w:rPr>
          <w:b w:val="0"/>
          <w:i w:val="0"/>
        </w:rPr>
        <w:br/>
      </w:r>
      <w:r>
        <w:rPr>
          <w:b w:val="0"/>
          <w:i w:val="0"/>
        </w:rPr>
        <w:br/>
      </w:r>
      <w:r>
        <w:rPr>
          <w:b w:val="0"/>
          <w:i w:val="0"/>
        </w:rPr>
        <w:t>Xây dựng mới 16 phòng chức năng, xây dựng các HMP</w:t>
      </w:r>
      <w:r>
        <w:rPr>
          <w:b w:val="0"/>
          <w:i w:val="0"/>
        </w:rPr>
        <w:br/>
      </w:r>
      <w:r>
        <w:rPr>
          <w:b w:val="0"/>
          <w:i w:val="0"/>
        </w:rPr>
        <w:br/>
      </w:r>
      <w:r>
        <w:rPr>
          <w:b w:val="0"/>
          <w:i w:val="0"/>
        </w:rPr>
        <w:t>2020-2022</w:t>
      </w:r>
      <w:r>
        <w:rPr>
          <w:b w:val="0"/>
          <w:i w:val="0"/>
        </w:rPr>
        <w:br/>
      </w:r>
      <w:r>
        <w:rPr>
          <w:b w:val="0"/>
          <w:i w:val="0"/>
        </w:rPr>
        <w:br/>
      </w:r>
      <w:r>
        <w:rPr>
          <w:b w:val="0"/>
          <w:i w:val="0"/>
        </w:rPr>
        <w:t>2437/QĐ-UBND,</w:t>
      </w:r>
      <w:r>
        <w:br/>
      </w:r>
      <w:r>
        <w:rPr>
          <w:b w:val="0"/>
          <w:i w:val="0"/>
        </w:rPr>
        <w:t xml:space="preserve"> 31/10/2019</w:t>
      </w:r>
      <w:r>
        <w:rPr>
          <w:b w:val="0"/>
          <w:i w:val="0"/>
        </w:rPr>
        <w:br/>
      </w:r>
      <w:r>
        <w:rPr>
          <w:b w:val="0"/>
          <w:i w:val="0"/>
        </w:rPr>
        <w:br/>
      </w:r>
      <w:r>
        <w:rPr>
          <w:b w:val="0"/>
          <w:i w:val="0"/>
        </w:rPr>
        <w:t>17.500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Mầm non Hưng Khánh Trung A</w:t>
      </w:r>
      <w:r>
        <w:rPr>
          <w:b w:val="0"/>
          <w:i w:val="0"/>
        </w:rPr>
        <w:br/>
      </w:r>
      <w:r>
        <w:rPr>
          <w:b w:val="0"/>
          <w:i w:val="0"/>
        </w:rPr>
        <w:br/>
      </w:r>
      <w:r>
        <w:rPr>
          <w:b w:val="0"/>
          <w:i w:val="0"/>
        </w:rPr>
        <w:t>C</w:t>
      </w:r>
      <w:r>
        <w:rPr>
          <w:b w:val="0"/>
          <w:i w:val="0"/>
        </w:rPr>
        <w:br/>
      </w:r>
      <w:r>
        <w:rPr>
          <w:b w:val="0"/>
          <w:i w:val="0"/>
        </w:rPr>
        <w:br/>
      </w:r>
      <w:r>
        <w:rPr>
          <w:b w:val="0"/>
          <w:i w:val="0"/>
        </w:rPr>
        <w:t>7816273</w:t>
      </w:r>
      <w:r>
        <w:rPr>
          <w:b w:val="0"/>
          <w:i w:val="0"/>
        </w:rPr>
        <w:br/>
      </w:r>
      <w:r>
        <w:rPr>
          <w:b w:val="0"/>
          <w:i w:val="0"/>
        </w:rPr>
        <w:br/>
      </w:r>
      <w:r>
        <w:rPr>
          <w:b w:val="0"/>
          <w:i w:val="0"/>
        </w:rPr>
        <w:t>UBND huyện Mỏ Cày Bắc</w:t>
      </w:r>
      <w:r>
        <w:rPr>
          <w:b w:val="0"/>
          <w:i w:val="0"/>
        </w:rPr>
        <w:br/>
      </w:r>
      <w:r>
        <w:rPr>
          <w:b w:val="0"/>
          <w:i w:val="0"/>
        </w:rPr>
        <w:br/>
      </w:r>
      <w:r>
        <w:rPr>
          <w:b w:val="0"/>
          <w:i w:val="0"/>
        </w:rPr>
        <w:t>Xã Hưng Khánh Trung A</w:t>
      </w:r>
      <w:r>
        <w:rPr>
          <w:b w:val="0"/>
          <w:i w:val="0"/>
        </w:rPr>
        <w:br/>
      </w:r>
      <w:r>
        <w:rPr>
          <w:b w:val="0"/>
          <w:i w:val="0"/>
        </w:rPr>
        <w:br/>
      </w:r>
      <w:r>
        <w:rPr>
          <w:b w:val="0"/>
          <w:i w:val="0"/>
        </w:rPr>
        <w:t>Xây dựng 9 phòng học, 11 phòng chức năng, xây dựng các HMP</w:t>
      </w:r>
      <w:r>
        <w:rPr>
          <w:b w:val="0"/>
          <w:i w:val="0"/>
        </w:rPr>
        <w:br/>
      </w:r>
      <w:r>
        <w:rPr>
          <w:b w:val="0"/>
          <w:i w:val="0"/>
        </w:rPr>
        <w:br/>
      </w:r>
      <w:r>
        <w:rPr>
          <w:b w:val="0"/>
          <w:i w:val="0"/>
        </w:rPr>
        <w:t>2020-2022</w:t>
      </w:r>
      <w:r>
        <w:rPr>
          <w:b w:val="0"/>
          <w:i w:val="0"/>
        </w:rPr>
        <w:br/>
      </w:r>
      <w:r>
        <w:rPr>
          <w:b w:val="0"/>
          <w:i w:val="0"/>
        </w:rPr>
        <w:br/>
      </w:r>
      <w:r>
        <w:rPr>
          <w:b w:val="0"/>
          <w:i w:val="0"/>
        </w:rPr>
        <w:t>2438/QĐ-UBND,</w:t>
      </w:r>
      <w:r>
        <w:br/>
      </w:r>
      <w:r>
        <w:rPr>
          <w:b w:val="0"/>
          <w:i w:val="0"/>
        </w:rPr>
        <w:t xml:space="preserve"> 31/10/2019</w:t>
      </w:r>
      <w:r>
        <w:rPr>
          <w:b w:val="0"/>
          <w:i w:val="0"/>
        </w:rPr>
        <w:br/>
      </w:r>
      <w:r>
        <w:rPr>
          <w:b w:val="0"/>
          <w:i w:val="0"/>
        </w:rPr>
        <w:br/>
      </w:r>
      <w:r>
        <w:rPr>
          <w:b w:val="0"/>
          <w:i w:val="0"/>
        </w:rPr>
        <w:t>27.035</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9.000</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Chuẩn bị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1.790</w:t>
      </w:r>
      <w:r>
        <w:rPr>
          <w:b w:val="0"/>
          <w:i w:val="0"/>
        </w:rPr>
        <w:br/>
      </w:r>
      <w:r>
        <w:rPr>
          <w:b w:val="0"/>
          <w:i w:val="0"/>
        </w:rPr>
        <w:br/>
      </w:r>
      <w:r>
        <w:rPr>
          <w:b/>
          <w:i w:val="0"/>
        </w:rPr>
        <w:t>1.250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Mẫu giáo Thanh Tân</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Bắc</w:t>
      </w:r>
      <w:r>
        <w:rPr>
          <w:b w:val="0"/>
          <w:i w:val="0"/>
        </w:rPr>
        <w:br/>
      </w:r>
      <w:r>
        <w:rPr>
          <w:b w:val="0"/>
          <w:i w:val="0"/>
        </w:rPr>
        <w:br/>
      </w:r>
      <w:r>
        <w:rPr>
          <w:b w:val="0"/>
          <w:i w:val="0"/>
        </w:rPr>
        <w:t>Xã</w:t>
      </w:r>
      <w:r>
        <w:br/>
      </w:r>
      <w:r>
        <w:rPr>
          <w:b w:val="0"/>
          <w:i w:val="0"/>
        </w:rPr>
        <w:t xml:space="preserve"> Thanh Tân</w:t>
      </w:r>
      <w:r>
        <w:rPr>
          <w:b w:val="0"/>
          <w:i w:val="0"/>
        </w:rPr>
        <w:br/>
      </w:r>
      <w:r>
        <w:rPr>
          <w:b w:val="0"/>
          <w:i w:val="0"/>
        </w:rPr>
        <w:br/>
      </w:r>
      <w:r>
        <w:rPr>
          <w:b w:val="0"/>
          <w:i w:val="0"/>
        </w:rPr>
        <w:t>Xây dựng 13 phòng học, 14 phòng chức năng, xây dựng các HMP</w:t>
      </w:r>
      <w:r>
        <w:rPr>
          <w:b w:val="0"/>
          <w:i w:val="0"/>
        </w:rPr>
        <w:br/>
      </w:r>
      <w:r>
        <w:rPr>
          <w:b w:val="0"/>
          <w:i w:val="0"/>
        </w:rPr>
        <w:br/>
      </w:r>
      <w:r>
        <w:rPr>
          <w:b w:val="0"/>
          <w:i w:val="0"/>
        </w:rPr>
        <w:t>2021-2023</w:t>
      </w:r>
      <w:r>
        <w:rPr>
          <w:b w:val="0"/>
          <w:i w:val="0"/>
        </w:rPr>
        <w:br/>
      </w:r>
      <w:r>
        <w:rPr>
          <w:b w:val="0"/>
          <w:i w:val="0"/>
        </w:rPr>
        <w:br/>
      </w:r>
      <w:r>
        <w:rPr>
          <w:b w:val="0"/>
          <w:i w:val="0"/>
        </w:rPr>
        <w:t xml:space="preserve"> </w:t>
      </w:r>
      <w:r>
        <w:rPr>
          <w:b w:val="0"/>
          <w:i w:val="0"/>
        </w:rPr>
        <w:br/>
      </w:r>
      <w:r>
        <w:rPr>
          <w:b w:val="0"/>
          <w:i w:val="0"/>
        </w:rPr>
        <w:br/>
      </w:r>
      <w:r>
        <w:rPr>
          <w:b w:val="0"/>
          <w:i w:val="0"/>
        </w:rPr>
        <w:t>37.000</w:t>
      </w:r>
      <w:r>
        <w:rPr>
          <w:b w:val="0"/>
          <w:i w:val="0"/>
        </w:rPr>
        <w:br/>
      </w:r>
      <w:r>
        <w:rPr>
          <w:b w:val="0"/>
          <w:i w:val="0"/>
        </w:rPr>
        <w:br/>
      </w:r>
      <w:r>
        <w:rPr>
          <w:b w:val="0"/>
          <w:i w:val="0"/>
        </w:rPr>
        <w:t>37.000</w:t>
      </w:r>
      <w:r>
        <w:rPr>
          <w:b w:val="0"/>
          <w:i w:val="0"/>
        </w:rPr>
        <w:br/>
      </w:r>
      <w:r>
        <w:rPr>
          <w:b w:val="0"/>
          <w:i w:val="0"/>
        </w:rPr>
        <w:br/>
      </w:r>
      <w:r>
        <w:rPr>
          <w:b w:val="0"/>
          <w:i w:val="0"/>
        </w:rPr>
        <w:t xml:space="preserve"> </w:t>
      </w:r>
      <w:r>
        <w:rPr>
          <w:b w:val="0"/>
          <w:i w:val="0"/>
        </w:rPr>
        <w:br/>
      </w:r>
      <w:r>
        <w:rPr>
          <w:b w:val="0"/>
          <w:i w:val="0"/>
        </w:rPr>
        <w:br/>
      </w:r>
      <w:r>
        <w:rPr>
          <w:b w:val="0"/>
          <w:i w:val="0"/>
        </w:rPr>
        <w:t>520</w:t>
      </w:r>
      <w:r>
        <w:rPr>
          <w:b w:val="0"/>
          <w:i w:val="0"/>
        </w:rPr>
        <w:br/>
      </w:r>
      <w:r>
        <w:rPr>
          <w:b w:val="0"/>
          <w:i w:val="0"/>
        </w:rPr>
        <w:br/>
      </w:r>
      <w:r>
        <w:rPr>
          <w:b w:val="0"/>
          <w:i w:val="0"/>
        </w:rPr>
        <w:t>520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Thanh Tân</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Bắc</w:t>
      </w:r>
      <w:r>
        <w:rPr>
          <w:b w:val="0"/>
          <w:i w:val="0"/>
        </w:rPr>
        <w:br/>
      </w:r>
      <w:r>
        <w:rPr>
          <w:b w:val="0"/>
          <w:i w:val="0"/>
        </w:rPr>
        <w:br/>
      </w:r>
      <w:r>
        <w:rPr>
          <w:b w:val="0"/>
          <w:i w:val="0"/>
        </w:rPr>
        <w:t>Xã</w:t>
      </w:r>
      <w:r>
        <w:br/>
      </w:r>
      <w:r>
        <w:rPr>
          <w:b w:val="0"/>
          <w:i w:val="0"/>
        </w:rPr>
        <w:t xml:space="preserve"> Thanh Tân</w:t>
      </w:r>
      <w:r>
        <w:rPr>
          <w:b w:val="0"/>
          <w:i w:val="0"/>
        </w:rPr>
        <w:br/>
      </w:r>
      <w:r>
        <w:rPr>
          <w:b w:val="0"/>
          <w:i w:val="0"/>
        </w:rPr>
        <w:br/>
      </w:r>
      <w:r>
        <w:rPr>
          <w:b w:val="0"/>
          <w:i w:val="0"/>
        </w:rPr>
        <w:t>Xây dựng 10 phòng học, 02 phòng chức năng, xây dựng các HMP</w:t>
      </w:r>
      <w:r>
        <w:rPr>
          <w:b w:val="0"/>
          <w:i w:val="0"/>
        </w:rPr>
        <w:br/>
      </w:r>
      <w:r>
        <w:rPr>
          <w:b w:val="0"/>
          <w:i w:val="0"/>
        </w:rPr>
        <w:br/>
      </w:r>
      <w:r>
        <w:rPr>
          <w:b w:val="0"/>
          <w:i w:val="0"/>
        </w:rPr>
        <w:t>2021-2023</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t>450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Tiểu học Hòa Lộc</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Bắc</w:t>
      </w:r>
      <w:r>
        <w:rPr>
          <w:b w:val="0"/>
          <w:i w:val="0"/>
        </w:rPr>
        <w:br/>
      </w:r>
      <w:r>
        <w:rPr>
          <w:b w:val="0"/>
          <w:i w:val="0"/>
        </w:rPr>
        <w:br/>
      </w:r>
      <w:r>
        <w:rPr>
          <w:b w:val="0"/>
          <w:i w:val="0"/>
        </w:rPr>
        <w:t>Xã Hòa Lộc</w:t>
      </w:r>
      <w:r>
        <w:rPr>
          <w:b w:val="0"/>
          <w:i w:val="0"/>
        </w:rPr>
        <w:br/>
      </w:r>
      <w:r>
        <w:rPr>
          <w:b w:val="0"/>
          <w:i w:val="0"/>
        </w:rPr>
        <w:br/>
      </w:r>
      <w:r>
        <w:rPr>
          <w:b w:val="0"/>
          <w:i w:val="0"/>
        </w:rPr>
        <w:t>Xây dựng 7 phòng học, 02 phòng chức năng, sửa chữa 02 phòng học thành 03 phòng chức năng; các HMP</w:t>
      </w:r>
      <w:r>
        <w:rPr>
          <w:b w:val="0"/>
          <w:i w:val="0"/>
        </w:rPr>
        <w:br/>
      </w:r>
      <w:r>
        <w:rPr>
          <w:b w:val="0"/>
          <w:i w:val="0"/>
        </w:rPr>
        <w:br/>
      </w:r>
      <w:r>
        <w:rPr>
          <w:b w:val="0"/>
          <w:i w:val="0"/>
        </w:rPr>
        <w:t>2021-2023</w:t>
      </w:r>
      <w:r>
        <w:rPr>
          <w:b w:val="0"/>
          <w:i w:val="0"/>
        </w:rPr>
        <w:br/>
      </w:r>
      <w:r>
        <w:rPr>
          <w:b w:val="0"/>
          <w:i w:val="0"/>
        </w:rPr>
        <w:br/>
      </w:r>
      <w:r>
        <w:rPr>
          <w:b w:val="0"/>
          <w:i w:val="0"/>
        </w:rPr>
        <w:t xml:space="preserve"> </w:t>
      </w:r>
      <w:r>
        <w:rPr>
          <w:b w:val="0"/>
          <w:i w:val="0"/>
        </w:rPr>
        <w:br/>
      </w:r>
      <w:r>
        <w:rPr>
          <w:b w:val="0"/>
          <w:i w:val="0"/>
        </w:rPr>
        <w:br/>
      </w:r>
      <w:r>
        <w:rPr>
          <w:b w:val="0"/>
          <w:i w:val="0"/>
        </w:rPr>
        <w:t>11.500</w:t>
      </w:r>
      <w:r>
        <w:rPr>
          <w:b w:val="0"/>
          <w:i w:val="0"/>
        </w:rPr>
        <w:br/>
      </w:r>
      <w:r>
        <w:rPr>
          <w:b w:val="0"/>
          <w:i w:val="0"/>
        </w:rPr>
        <w:br/>
      </w:r>
      <w:r>
        <w:rPr>
          <w:b w:val="0"/>
          <w:i w:val="0"/>
        </w:rPr>
        <w:t>11.500</w:t>
      </w:r>
      <w:r>
        <w:rPr>
          <w:b w:val="0"/>
          <w:i w:val="0"/>
        </w:rPr>
        <w:br/>
      </w:r>
      <w:r>
        <w:rPr>
          <w:b w:val="0"/>
          <w:i w:val="0"/>
        </w:rPr>
        <w:br/>
      </w:r>
      <w:r>
        <w:rPr>
          <w:b w:val="0"/>
          <w:i w:val="0"/>
        </w:rPr>
        <w:t xml:space="preserve"> </w:t>
      </w:r>
      <w:r>
        <w:rPr>
          <w:b w:val="0"/>
          <w:i w:val="0"/>
        </w:rPr>
        <w:br/>
      </w:r>
      <w:r>
        <w:rPr>
          <w:b w:val="0"/>
          <w:i w:val="0"/>
        </w:rPr>
        <w:br/>
      </w:r>
      <w:r>
        <w:rPr>
          <w:b w:val="0"/>
          <w:i w:val="0"/>
        </w:rPr>
        <w:t>550</w:t>
      </w:r>
      <w:r>
        <w:rPr>
          <w:b w:val="0"/>
          <w:i w:val="0"/>
        </w:rPr>
        <w:br/>
      </w:r>
      <w:r>
        <w:rPr>
          <w:b w:val="0"/>
          <w:i w:val="0"/>
        </w:rPr>
        <w:br/>
      </w:r>
      <w:r>
        <w:rPr>
          <w:b w:val="0"/>
          <w:i w:val="0"/>
        </w:rPr>
        <w:t>530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Trung học cơ sở Hòa Lộc</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Bắc</w:t>
      </w:r>
      <w:r>
        <w:rPr>
          <w:b w:val="0"/>
          <w:i w:val="0"/>
        </w:rPr>
        <w:br/>
      </w:r>
      <w:r>
        <w:rPr>
          <w:b w:val="0"/>
          <w:i w:val="0"/>
        </w:rPr>
        <w:br/>
      </w:r>
      <w:r>
        <w:rPr>
          <w:b w:val="0"/>
          <w:i w:val="0"/>
        </w:rPr>
        <w:t>Xã Hòa Lộc</w:t>
      </w:r>
      <w:r>
        <w:rPr>
          <w:b w:val="0"/>
          <w:i w:val="0"/>
        </w:rPr>
        <w:br/>
      </w:r>
      <w:r>
        <w:rPr>
          <w:b w:val="0"/>
          <w:i w:val="0"/>
        </w:rPr>
        <w:br/>
      </w:r>
      <w:r>
        <w:rPr>
          <w:b w:val="0"/>
          <w:i w:val="0"/>
        </w:rPr>
        <w:t>Xây dựng 17 phòng chức năng, nhà đa năng; cải tạo 03 phòng học thành 04 phòng chức năng; sơn sửa dãy 10 phòng học; các HMP</w:t>
      </w:r>
      <w:r>
        <w:rPr>
          <w:b w:val="0"/>
          <w:i w:val="0"/>
        </w:rPr>
        <w:br/>
      </w:r>
      <w:r>
        <w:rPr>
          <w:b w:val="0"/>
          <w:i w:val="0"/>
        </w:rPr>
        <w:br/>
      </w:r>
      <w:r>
        <w:rPr>
          <w:b w:val="0"/>
          <w:i w:val="0"/>
        </w:rPr>
        <w:t>2021-2023</w:t>
      </w:r>
      <w:r>
        <w:rPr>
          <w:b w:val="0"/>
          <w:i w:val="0"/>
        </w:rPr>
        <w:br/>
      </w:r>
      <w:r>
        <w:rPr>
          <w:b w:val="0"/>
          <w:i w:val="0"/>
        </w:rPr>
        <w:br/>
      </w:r>
      <w:r>
        <w:rPr>
          <w:b w:val="0"/>
          <w:i w:val="0"/>
        </w:rPr>
        <w:t xml:space="preserve"> </w:t>
      </w:r>
      <w:r>
        <w:rPr>
          <w:b w:val="0"/>
          <w:i w:val="0"/>
        </w:rPr>
        <w:br/>
      </w:r>
      <w:r>
        <w:rPr>
          <w:b w:val="0"/>
          <w:i w:val="0"/>
        </w:rPr>
        <w:br/>
      </w:r>
      <w:r>
        <w:rPr>
          <w:b w:val="0"/>
          <w:i w:val="0"/>
        </w:rPr>
        <w:t>19.500</w:t>
      </w:r>
      <w:r>
        <w:rPr>
          <w:b w:val="0"/>
          <w:i w:val="0"/>
        </w:rPr>
        <w:br/>
      </w:r>
      <w:r>
        <w:rPr>
          <w:b w:val="0"/>
          <w:i w:val="0"/>
        </w:rPr>
        <w:br/>
      </w:r>
      <w:r>
        <w:rPr>
          <w:b w:val="0"/>
          <w:i w:val="0"/>
        </w:rPr>
        <w:t>19.500</w:t>
      </w:r>
      <w:r>
        <w:rPr>
          <w:b w:val="0"/>
          <w:i w:val="0"/>
        </w:rPr>
        <w:br/>
      </w:r>
      <w:r>
        <w:rPr>
          <w:b w:val="0"/>
          <w:i w:val="0"/>
        </w:rPr>
        <w:br/>
      </w:r>
      <w:r>
        <w:rPr>
          <w:b w:val="0"/>
          <w:i w:val="0"/>
        </w:rPr>
        <w:t xml:space="preserve"> </w:t>
      </w:r>
      <w:r>
        <w:rPr>
          <w:b w:val="0"/>
          <w:i w:val="0"/>
        </w:rPr>
        <w:br/>
      </w:r>
      <w:r>
        <w:rPr>
          <w:b w:val="0"/>
          <w:i w:val="0"/>
        </w:rPr>
        <w:br/>
      </w:r>
      <w:r>
        <w:rPr>
          <w:b w:val="0"/>
          <w:i w:val="0"/>
        </w:rPr>
        <w:t>270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GIỒNG TRÔM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21.280</w:t>
      </w:r>
      <w:r>
        <w:rPr>
          <w:b w:val="0"/>
          <w:i w:val="0"/>
        </w:rPr>
        <w:br/>
      </w:r>
      <w:r>
        <w:rPr>
          <w:b w:val="0"/>
          <w:i w:val="0"/>
        </w:rPr>
        <w:br/>
      </w:r>
      <w:r>
        <w:rPr>
          <w:b/>
          <w:i w:val="0"/>
        </w:rPr>
        <w:t>21.278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21.280</w:t>
      </w:r>
      <w:r>
        <w:rPr>
          <w:b w:val="0"/>
          <w:i w:val="0"/>
        </w:rPr>
        <w:br/>
      </w:r>
      <w:r>
        <w:rPr>
          <w:b w:val="0"/>
          <w:i w:val="0"/>
        </w:rPr>
        <w:br/>
      </w:r>
      <w:r>
        <w:rPr>
          <w:b/>
          <w:i w:val="0"/>
        </w:rPr>
        <w:t>21.278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Mẫu giáo Thạnh Phú Đông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Giồng Trôm</w:t>
      </w:r>
      <w:r>
        <w:rPr>
          <w:b w:val="0"/>
          <w:i w:val="0"/>
        </w:rPr>
        <w:br/>
      </w:r>
      <w:r>
        <w:rPr>
          <w:b w:val="0"/>
          <w:i w:val="0"/>
        </w:rPr>
        <w:br/>
      </w:r>
      <w:r>
        <w:rPr>
          <w:b w:val="0"/>
          <w:i w:val="0"/>
        </w:rPr>
        <w:t>Xã Thạnh Phú Đông</w:t>
      </w:r>
      <w:r>
        <w:rPr>
          <w:b w:val="0"/>
          <w:i w:val="0"/>
        </w:rPr>
        <w:br/>
      </w:r>
      <w:r>
        <w:rPr>
          <w:b w:val="0"/>
          <w:i w:val="0"/>
        </w:rPr>
        <w:br/>
      </w:r>
      <w:r>
        <w:rPr>
          <w:b w:val="0"/>
          <w:i w:val="0"/>
        </w:rPr>
        <w:t>Xây dựng 07 phòng học, 13 phòng chức năng, cải tạo 01 phòng học thành 01 phòng chức năng;  các HMP</w:t>
      </w:r>
      <w:r>
        <w:rPr>
          <w:b w:val="0"/>
          <w:i w:val="0"/>
        </w:rPr>
        <w:br/>
      </w:r>
      <w:r>
        <w:rPr>
          <w:b w:val="0"/>
          <w:i w:val="0"/>
        </w:rPr>
        <w:br/>
      </w:r>
      <w:r>
        <w:rPr>
          <w:b w:val="0"/>
          <w:i w:val="0"/>
        </w:rPr>
        <w:t>2021-2023</w:t>
      </w:r>
      <w:r>
        <w:rPr>
          <w:b w:val="0"/>
          <w:i w:val="0"/>
        </w:rPr>
        <w:br/>
      </w:r>
      <w:r>
        <w:rPr>
          <w:b w:val="0"/>
          <w:i w:val="0"/>
        </w:rPr>
        <w:br/>
      </w:r>
      <w:r>
        <w:rPr>
          <w:b w:val="0"/>
          <w:i w:val="0"/>
        </w:rPr>
        <w:t>2968/QĐ-UBND,</w:t>
      </w:r>
      <w:r>
        <w:br/>
      </w:r>
      <w:r>
        <w:rPr>
          <w:b w:val="0"/>
          <w:i w:val="0"/>
        </w:rPr>
        <w:t>13/11/2020</w:t>
      </w:r>
      <w:r>
        <w:rPr>
          <w:b w:val="0"/>
          <w:i w:val="0"/>
        </w:rPr>
        <w:br/>
      </w:r>
      <w:r>
        <w:rPr>
          <w:b w:val="0"/>
          <w:i w:val="0"/>
        </w:rPr>
        <w:br/>
      </w:r>
      <w:r>
        <w:rPr>
          <w:b w:val="0"/>
          <w:i w:val="0"/>
        </w:rPr>
        <w:t>21.000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Mầm non Sơn Phú</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Giồng Trôm</w:t>
      </w:r>
      <w:r>
        <w:rPr>
          <w:b w:val="0"/>
          <w:i w:val="0"/>
        </w:rPr>
        <w:br/>
      </w:r>
      <w:r>
        <w:rPr>
          <w:b w:val="0"/>
          <w:i w:val="0"/>
        </w:rPr>
        <w:br/>
      </w:r>
      <w:r>
        <w:rPr>
          <w:b w:val="0"/>
          <w:i w:val="0"/>
        </w:rPr>
        <w:t>Xã Sơn Phú</w:t>
      </w:r>
      <w:r>
        <w:rPr>
          <w:b w:val="0"/>
          <w:i w:val="0"/>
        </w:rPr>
        <w:br/>
      </w:r>
      <w:r>
        <w:rPr>
          <w:b w:val="0"/>
          <w:i w:val="0"/>
        </w:rPr>
        <w:br/>
      </w:r>
      <w:r>
        <w:rPr>
          <w:b w:val="0"/>
          <w:i w:val="0"/>
        </w:rPr>
        <w:t>Xây dựng 04 phòng học, 13 phòng chức năng;  các HMP</w:t>
      </w:r>
      <w:r>
        <w:rPr>
          <w:b w:val="0"/>
          <w:i w:val="0"/>
        </w:rPr>
        <w:br/>
      </w:r>
      <w:r>
        <w:rPr>
          <w:b w:val="0"/>
          <w:i w:val="0"/>
        </w:rPr>
        <w:br/>
      </w:r>
      <w:r>
        <w:rPr>
          <w:b w:val="0"/>
          <w:i w:val="0"/>
        </w:rPr>
        <w:t>2021-2023</w:t>
      </w:r>
      <w:r>
        <w:rPr>
          <w:b w:val="0"/>
          <w:i w:val="0"/>
        </w:rPr>
        <w:br/>
      </w:r>
      <w:r>
        <w:rPr>
          <w:b w:val="0"/>
          <w:i w:val="0"/>
        </w:rPr>
        <w:br/>
      </w:r>
      <w:r>
        <w:rPr>
          <w:b w:val="0"/>
          <w:i w:val="0"/>
        </w:rPr>
        <w:t>416/QĐ-SXD,</w:t>
      </w:r>
      <w:r>
        <w:br/>
      </w:r>
      <w:r>
        <w:rPr>
          <w:b w:val="0"/>
          <w:i w:val="0"/>
        </w:rPr>
        <w:t>13/11/2020</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4.300</w:t>
      </w:r>
      <w:r>
        <w:rPr>
          <w:b w:val="0"/>
          <w:i w:val="0"/>
        </w:rPr>
        <w:br/>
      </w:r>
      <w:r>
        <w:rPr>
          <w:b w:val="0"/>
          <w:i w:val="0"/>
        </w:rPr>
        <w:br/>
      </w:r>
      <w:r>
        <w:rPr>
          <w:b w:val="0"/>
          <w:i w:val="0"/>
        </w:rPr>
        <w:t>4.300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Tiểu học Sơn Phú</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Giồng Trôm</w:t>
      </w:r>
      <w:r>
        <w:rPr>
          <w:b w:val="0"/>
          <w:i w:val="0"/>
        </w:rPr>
        <w:br/>
      </w:r>
      <w:r>
        <w:rPr>
          <w:b w:val="0"/>
          <w:i w:val="0"/>
        </w:rPr>
        <w:br/>
      </w:r>
      <w:r>
        <w:rPr>
          <w:b w:val="0"/>
          <w:i w:val="0"/>
        </w:rPr>
        <w:t>Xã Sơn Phú</w:t>
      </w:r>
      <w:r>
        <w:rPr>
          <w:b w:val="0"/>
          <w:i w:val="0"/>
        </w:rPr>
        <w:br/>
      </w:r>
      <w:r>
        <w:rPr>
          <w:b w:val="0"/>
          <w:i w:val="0"/>
        </w:rPr>
        <w:br/>
      </w:r>
      <w:r>
        <w:rPr>
          <w:b w:val="0"/>
          <w:i w:val="0"/>
        </w:rPr>
        <w:t>Xây dựng 05 phòng học, 15 phòng chức năng;  các HMP</w:t>
      </w:r>
      <w:r>
        <w:rPr>
          <w:b w:val="0"/>
          <w:i w:val="0"/>
        </w:rPr>
        <w:br/>
      </w:r>
      <w:r>
        <w:rPr>
          <w:b w:val="0"/>
          <w:i w:val="0"/>
        </w:rPr>
        <w:br/>
      </w:r>
      <w:r>
        <w:rPr>
          <w:b w:val="0"/>
          <w:i w:val="0"/>
        </w:rPr>
        <w:t>2021-2023</w:t>
      </w:r>
      <w:r>
        <w:rPr>
          <w:b w:val="0"/>
          <w:i w:val="0"/>
        </w:rPr>
        <w:br/>
      </w:r>
      <w:r>
        <w:rPr>
          <w:b w:val="0"/>
          <w:i w:val="0"/>
        </w:rPr>
        <w:br/>
      </w:r>
      <w:r>
        <w:rPr>
          <w:b w:val="0"/>
          <w:i w:val="0"/>
        </w:rPr>
        <w:t>2969/QĐ-UBND,</w:t>
      </w:r>
      <w:r>
        <w:br/>
      </w:r>
      <w:r>
        <w:rPr>
          <w:b w:val="0"/>
          <w:i w:val="0"/>
        </w:rPr>
        <w:t>13/11/2020</w:t>
      </w:r>
      <w:r>
        <w:rPr>
          <w:b w:val="0"/>
          <w:i w:val="0"/>
        </w:rPr>
        <w:br/>
      </w:r>
      <w:r>
        <w:rPr>
          <w:b w:val="0"/>
          <w:i w:val="0"/>
        </w:rPr>
        <w:br/>
      </w:r>
      <w:r>
        <w:rPr>
          <w:b w:val="0"/>
          <w:i w:val="0"/>
        </w:rPr>
        <w:t>18.000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5.980</w:t>
      </w:r>
      <w:r>
        <w:rPr>
          <w:b w:val="0"/>
          <w:i w:val="0"/>
        </w:rPr>
        <w:br/>
      </w:r>
      <w:r>
        <w:rPr>
          <w:b w:val="0"/>
          <w:i w:val="0"/>
        </w:rPr>
        <w:br/>
      </w:r>
      <w:r>
        <w:rPr>
          <w:b w:val="0"/>
          <w:i w:val="0"/>
        </w:rPr>
        <w:t>5.978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Mẫu giáo Hưng Lễ</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Giồng Trôm</w:t>
      </w:r>
      <w:r>
        <w:rPr>
          <w:b w:val="0"/>
          <w:i w:val="0"/>
        </w:rPr>
        <w:br/>
      </w:r>
      <w:r>
        <w:rPr>
          <w:b w:val="0"/>
          <w:i w:val="0"/>
        </w:rPr>
        <w:br/>
      </w:r>
      <w:r>
        <w:rPr>
          <w:b w:val="0"/>
          <w:i w:val="0"/>
        </w:rPr>
        <w:t>Xã</w:t>
      </w:r>
      <w:r>
        <w:br/>
      </w:r>
      <w:r>
        <w:rPr>
          <w:b w:val="0"/>
          <w:i w:val="0"/>
        </w:rPr>
        <w:t>Hưng Lễ</w:t>
      </w:r>
      <w:r>
        <w:rPr>
          <w:b w:val="0"/>
          <w:i w:val="0"/>
        </w:rPr>
        <w:br/>
      </w:r>
      <w:r>
        <w:rPr>
          <w:b w:val="0"/>
          <w:i w:val="0"/>
        </w:rPr>
        <w:br/>
      </w:r>
      <w:r>
        <w:rPr>
          <w:b w:val="0"/>
          <w:i w:val="0"/>
        </w:rPr>
        <w:t>Xây dựng 09 phòng học, 06 phòng chức năng; cải tạo 07 phòng chức năng; các HMP</w:t>
      </w:r>
      <w:r>
        <w:rPr>
          <w:b w:val="0"/>
          <w:i w:val="0"/>
        </w:rPr>
        <w:br/>
      </w:r>
      <w:r>
        <w:rPr>
          <w:b w:val="0"/>
          <w:i w:val="0"/>
        </w:rPr>
        <w:br/>
      </w:r>
      <w:r>
        <w:rPr>
          <w:b w:val="0"/>
          <w:i w:val="0"/>
        </w:rPr>
        <w:t>2021-2023</w:t>
      </w:r>
      <w:r>
        <w:rPr>
          <w:b w:val="0"/>
          <w:i w:val="0"/>
        </w:rPr>
        <w:br/>
      </w:r>
      <w:r>
        <w:rPr>
          <w:b w:val="0"/>
          <w:i w:val="0"/>
        </w:rPr>
        <w:br/>
      </w:r>
      <w:r>
        <w:rPr>
          <w:b w:val="0"/>
          <w:i w:val="0"/>
        </w:rPr>
        <w:t>2967/QĐ-UBND,</w:t>
      </w:r>
      <w:r>
        <w:br/>
      </w:r>
      <w:r>
        <w:rPr>
          <w:b w:val="0"/>
          <w:i w:val="0"/>
        </w:rPr>
        <w:t>13/11/2020</w:t>
      </w:r>
      <w:r>
        <w:rPr>
          <w:b w:val="0"/>
          <w:i w:val="0"/>
        </w:rPr>
        <w:br/>
      </w:r>
      <w:r>
        <w:rPr>
          <w:b w:val="0"/>
          <w:i w:val="0"/>
        </w:rPr>
        <w:br/>
      </w:r>
      <w:r>
        <w:rPr>
          <w:b w:val="0"/>
          <w:i w:val="0"/>
        </w:rPr>
        <w:t>22.000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Tiểu học Hưng Lễ</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Giồng Trôm</w:t>
      </w:r>
      <w:r>
        <w:rPr>
          <w:b w:val="0"/>
          <w:i w:val="0"/>
        </w:rPr>
        <w:br/>
      </w:r>
      <w:r>
        <w:rPr>
          <w:b w:val="0"/>
          <w:i w:val="0"/>
        </w:rPr>
        <w:br/>
      </w:r>
      <w:r>
        <w:rPr>
          <w:b w:val="0"/>
          <w:i w:val="0"/>
        </w:rPr>
        <w:t>Xã</w:t>
      </w:r>
      <w:r>
        <w:br/>
      </w:r>
      <w:r>
        <w:rPr>
          <w:b w:val="0"/>
          <w:i w:val="0"/>
        </w:rPr>
        <w:t>Hưng Lễ</w:t>
      </w:r>
      <w:r>
        <w:rPr>
          <w:b w:val="0"/>
          <w:i w:val="0"/>
        </w:rPr>
        <w:br/>
      </w:r>
      <w:r>
        <w:rPr>
          <w:b w:val="0"/>
          <w:i w:val="0"/>
        </w:rPr>
        <w:br/>
      </w:r>
      <w:r>
        <w:rPr>
          <w:b w:val="0"/>
          <w:i w:val="0"/>
        </w:rPr>
        <w:t>Xây dựng 12 phòng học, 20 phòng chức năng; cải tạo 07 phòng học, 03 phòng chức năng; các HMP</w:t>
      </w:r>
      <w:r>
        <w:rPr>
          <w:b w:val="0"/>
          <w:i w:val="0"/>
        </w:rPr>
        <w:br/>
      </w:r>
      <w:r>
        <w:rPr>
          <w:b w:val="0"/>
          <w:i w:val="0"/>
        </w:rPr>
        <w:br/>
      </w:r>
      <w:r>
        <w:rPr>
          <w:b w:val="0"/>
          <w:i w:val="0"/>
        </w:rPr>
        <w:t>2021-2023</w:t>
      </w:r>
      <w:r>
        <w:rPr>
          <w:b w:val="0"/>
          <w:i w:val="0"/>
        </w:rPr>
        <w:br/>
      </w:r>
      <w:r>
        <w:rPr>
          <w:b w:val="0"/>
          <w:i w:val="0"/>
        </w:rPr>
        <w:br/>
      </w:r>
      <w:r>
        <w:rPr>
          <w:b w:val="0"/>
          <w:i w:val="0"/>
        </w:rPr>
        <w:t>2966/QĐ-UBND,</w:t>
      </w:r>
      <w:r>
        <w:br/>
      </w:r>
      <w:r>
        <w:rPr>
          <w:b w:val="0"/>
          <w:i w:val="0"/>
        </w:rPr>
        <w:t>13/11/2020</w:t>
      </w:r>
      <w:r>
        <w:rPr>
          <w:b w:val="0"/>
          <w:i w:val="0"/>
        </w:rPr>
        <w:br/>
      </w:r>
      <w:r>
        <w:rPr>
          <w:b w:val="0"/>
          <w:i w:val="0"/>
        </w:rPr>
        <w:br/>
      </w:r>
      <w:r>
        <w:rPr>
          <w:b w:val="0"/>
          <w:i w:val="0"/>
        </w:rPr>
        <w:t>37.000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Trường THCS Hưng Lễ</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Giồng Trôm</w:t>
      </w:r>
      <w:r>
        <w:rPr>
          <w:b w:val="0"/>
          <w:i w:val="0"/>
        </w:rPr>
        <w:br/>
      </w:r>
      <w:r>
        <w:rPr>
          <w:b w:val="0"/>
          <w:i w:val="0"/>
        </w:rPr>
        <w:br/>
      </w:r>
      <w:r>
        <w:rPr>
          <w:b w:val="0"/>
          <w:i w:val="0"/>
        </w:rPr>
        <w:t>Xã</w:t>
      </w:r>
      <w:r>
        <w:br/>
      </w:r>
      <w:r>
        <w:rPr>
          <w:b w:val="0"/>
          <w:i w:val="0"/>
        </w:rPr>
        <w:t>Hưng Lễ</w:t>
      </w:r>
      <w:r>
        <w:rPr>
          <w:b w:val="0"/>
          <w:i w:val="0"/>
        </w:rPr>
        <w:br/>
      </w:r>
      <w:r>
        <w:rPr>
          <w:b w:val="0"/>
          <w:i w:val="0"/>
        </w:rPr>
        <w:br/>
      </w:r>
      <w:r>
        <w:rPr>
          <w:b w:val="0"/>
          <w:i w:val="0"/>
        </w:rPr>
        <w:t>Xây dựng 12 phòng học, 26 phòng chức năng; các HMP</w:t>
      </w:r>
      <w:r>
        <w:rPr>
          <w:b w:val="0"/>
          <w:i w:val="0"/>
        </w:rPr>
        <w:br/>
      </w:r>
      <w:r>
        <w:rPr>
          <w:b w:val="0"/>
          <w:i w:val="0"/>
        </w:rPr>
        <w:br/>
      </w:r>
      <w:r>
        <w:rPr>
          <w:b w:val="0"/>
          <w:i w:val="0"/>
        </w:rPr>
        <w:t>2021-2023</w:t>
      </w:r>
      <w:r>
        <w:rPr>
          <w:b w:val="0"/>
          <w:i w:val="0"/>
        </w:rPr>
        <w:br/>
      </w:r>
      <w:r>
        <w:rPr>
          <w:b w:val="0"/>
          <w:i w:val="0"/>
        </w:rPr>
        <w:br/>
      </w:r>
      <w:r>
        <w:rPr>
          <w:b w:val="0"/>
          <w:i w:val="0"/>
        </w:rPr>
        <w:t>2965/QĐ-UBND,</w:t>
      </w:r>
      <w:r>
        <w:br/>
      </w:r>
      <w:r>
        <w:rPr>
          <w:b w:val="0"/>
          <w:i w:val="0"/>
        </w:rPr>
        <w:t>13/11/2020</w:t>
      </w:r>
      <w:r>
        <w:rPr>
          <w:b w:val="0"/>
          <w:i w:val="0"/>
        </w:rPr>
        <w:br/>
      </w:r>
      <w:r>
        <w:rPr>
          <w:b w:val="0"/>
          <w:i w:val="0"/>
        </w:rPr>
        <w:br/>
      </w:r>
      <w:r>
        <w:rPr>
          <w:b w:val="0"/>
          <w:i w:val="0"/>
        </w:rPr>
        <w:t>40.000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BA TRI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167.569</w:t>
      </w:r>
      <w:r>
        <w:rPr>
          <w:b w:val="0"/>
          <w:i w:val="0"/>
        </w:rPr>
        <w:br/>
      </w:r>
      <w:r>
        <w:rPr>
          <w:b w:val="0"/>
          <w:i w:val="0"/>
        </w:rPr>
        <w:br/>
      </w:r>
      <w:r>
        <w:rPr>
          <w:b/>
          <w:i w:val="0"/>
        </w:rPr>
        <w:t>24.387</w:t>
      </w:r>
      <w:r>
        <w:rPr>
          <w:b w:val="0"/>
          <w:i w:val="0"/>
        </w:rPr>
        <w:br/>
      </w:r>
      <w:r>
        <w:rPr>
          <w:b w:val="0"/>
          <w:i w:val="0"/>
        </w:rPr>
        <w:br/>
      </w:r>
      <w:r>
        <w:rPr>
          <w:b/>
          <w:i w:val="0"/>
        </w:rPr>
        <w:t>24.387</w:t>
      </w:r>
      <w:r>
        <w:rPr>
          <w:b w:val="0"/>
          <w:i w:val="0"/>
        </w:rPr>
        <w:br/>
      </w:r>
      <w:r>
        <w:rPr>
          <w:b w:val="0"/>
          <w:i w:val="0"/>
        </w:rPr>
        <w:br/>
      </w:r>
      <w:r>
        <w:rPr>
          <w:b/>
          <w:i w:val="0"/>
        </w:rPr>
        <w:t>55.631</w:t>
      </w:r>
      <w:r>
        <w:rPr>
          <w:b w:val="0"/>
          <w:i w:val="0"/>
        </w:rPr>
        <w:br/>
      </w:r>
      <w:r>
        <w:rPr>
          <w:b w:val="0"/>
          <w:i w:val="0"/>
        </w:rPr>
        <w:br/>
      </w:r>
      <w:r>
        <w:rPr>
          <w:b/>
          <w:i w:val="0"/>
        </w:rPr>
        <w:t>55.631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120.869</w:t>
      </w:r>
      <w:r>
        <w:rPr>
          <w:b w:val="0"/>
          <w:i w:val="0"/>
        </w:rPr>
        <w:br/>
      </w:r>
      <w:r>
        <w:rPr>
          <w:b w:val="0"/>
          <w:i w:val="0"/>
        </w:rPr>
        <w:br/>
      </w:r>
      <w:r>
        <w:rPr>
          <w:b/>
          <w:i w:val="0"/>
        </w:rPr>
        <w:t>24.387</w:t>
      </w:r>
      <w:r>
        <w:rPr>
          <w:b w:val="0"/>
          <w:i w:val="0"/>
        </w:rPr>
        <w:br/>
      </w:r>
      <w:r>
        <w:rPr>
          <w:b w:val="0"/>
          <w:i w:val="0"/>
        </w:rPr>
        <w:br/>
      </w:r>
      <w:r>
        <w:rPr>
          <w:b/>
          <w:i w:val="0"/>
        </w:rPr>
        <w:t>24.387</w:t>
      </w:r>
      <w:r>
        <w:rPr>
          <w:b w:val="0"/>
          <w:i w:val="0"/>
        </w:rPr>
        <w:br/>
      </w:r>
      <w:r>
        <w:rPr>
          <w:b w:val="0"/>
          <w:i w:val="0"/>
        </w:rPr>
        <w:br/>
      </w:r>
      <w:r>
        <w:rPr>
          <w:b/>
          <w:i w:val="0"/>
        </w:rPr>
        <w:t>30.567</w:t>
      </w:r>
      <w:r>
        <w:rPr>
          <w:b w:val="0"/>
          <w:i w:val="0"/>
        </w:rPr>
        <w:br/>
      </w:r>
      <w:r>
        <w:rPr>
          <w:b w:val="0"/>
          <w:i w:val="0"/>
        </w:rPr>
        <w:br/>
      </w:r>
      <w:r>
        <w:rPr>
          <w:b/>
          <w:i w:val="0"/>
        </w:rPr>
        <w:t>30.567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THCS Thị Trấn Ba Tri</w:t>
      </w:r>
      <w:r>
        <w:rPr>
          <w:b w:val="0"/>
          <w:i w:val="0"/>
        </w:rPr>
        <w:br/>
      </w:r>
      <w:r>
        <w:rPr>
          <w:b w:val="0"/>
          <w:i w:val="0"/>
        </w:rPr>
        <w:br/>
      </w:r>
      <w:r>
        <w:rPr>
          <w:b w:val="0"/>
          <w:i w:val="0"/>
        </w:rPr>
        <w:t>B</w:t>
      </w:r>
      <w:r>
        <w:rPr>
          <w:b w:val="0"/>
          <w:i w:val="0"/>
        </w:rPr>
        <w:br/>
      </w:r>
      <w:r>
        <w:rPr>
          <w:b w:val="0"/>
          <w:i w:val="0"/>
        </w:rPr>
        <w:br/>
      </w:r>
      <w:r>
        <w:rPr>
          <w:b w:val="0"/>
          <w:i w:val="0"/>
        </w:rPr>
        <w:t>7735737</w:t>
      </w:r>
      <w:r>
        <w:rPr>
          <w:b w:val="0"/>
          <w:i w:val="0"/>
        </w:rPr>
        <w:br/>
      </w:r>
      <w:r>
        <w:rPr>
          <w:b w:val="0"/>
          <w:i w:val="0"/>
        </w:rPr>
        <w:br/>
      </w:r>
      <w:r>
        <w:rPr>
          <w:b w:val="0"/>
          <w:i w:val="0"/>
        </w:rPr>
        <w:t>UBND</w:t>
      </w:r>
      <w:r>
        <w:br/>
      </w:r>
      <w:r>
        <w:rPr>
          <w:b w:val="0"/>
          <w:i w:val="0"/>
        </w:rPr>
        <w:t>Ba Tri</w:t>
      </w:r>
      <w:r>
        <w:rPr>
          <w:b w:val="0"/>
          <w:i w:val="0"/>
        </w:rPr>
        <w:br/>
      </w:r>
      <w:r>
        <w:rPr>
          <w:b w:val="0"/>
          <w:i w:val="0"/>
        </w:rPr>
        <w:br/>
      </w:r>
      <w:r>
        <w:rPr>
          <w:b w:val="0"/>
          <w:i w:val="0"/>
        </w:rPr>
        <w:t>Thị trấn Ba Tri</w:t>
      </w:r>
      <w:r>
        <w:rPr>
          <w:b w:val="0"/>
          <w:i w:val="0"/>
        </w:rPr>
        <w:br/>
      </w:r>
      <w:r>
        <w:rPr>
          <w:b w:val="0"/>
          <w:i w:val="0"/>
        </w:rPr>
        <w:br/>
      </w:r>
      <w:r>
        <w:rPr>
          <w:b w:val="0"/>
          <w:i w:val="0"/>
        </w:rPr>
        <w:t>18 phòng học lý thuyết +19 phòng chức năng, các HMP</w:t>
      </w:r>
      <w:r>
        <w:rPr>
          <w:b w:val="0"/>
          <w:i w:val="0"/>
        </w:rPr>
        <w:br/>
      </w:r>
      <w:r>
        <w:rPr>
          <w:b w:val="0"/>
          <w:i w:val="0"/>
        </w:rPr>
        <w:br/>
      </w:r>
      <w:r>
        <w:rPr>
          <w:b w:val="0"/>
          <w:i w:val="0"/>
        </w:rPr>
        <w:t>2019-2023</w:t>
      </w:r>
      <w:r>
        <w:rPr>
          <w:b w:val="0"/>
          <w:i w:val="0"/>
        </w:rPr>
        <w:br/>
      </w:r>
      <w:r>
        <w:rPr>
          <w:b w:val="0"/>
          <w:i w:val="0"/>
        </w:rPr>
        <w:br/>
      </w:r>
      <w:r>
        <w:rPr>
          <w:b w:val="0"/>
          <w:i w:val="0"/>
        </w:rPr>
        <w:t>2347/QĐ-UBND ngày 30/10/2018</w:t>
      </w:r>
      <w:r>
        <w:rPr>
          <w:b w:val="0"/>
          <w:i w:val="0"/>
        </w:rPr>
        <w:br/>
      </w:r>
      <w:r>
        <w:rPr>
          <w:b w:val="0"/>
          <w:i w:val="0"/>
        </w:rPr>
        <w:br/>
      </w:r>
      <w:r>
        <w:rPr>
          <w:b w:val="0"/>
          <w:i w:val="0"/>
        </w:rPr>
        <w:t>48.792</w:t>
      </w:r>
      <w:r>
        <w:rPr>
          <w:b w:val="0"/>
          <w:i w:val="0"/>
        </w:rPr>
        <w:br/>
      </w:r>
      <w:r>
        <w:rPr>
          <w:b w:val="0"/>
          <w:i w:val="0"/>
        </w:rPr>
        <w:br/>
      </w:r>
      <w:r>
        <w:rPr>
          <w:b w:val="0"/>
          <w:i w:val="0"/>
        </w:rPr>
        <w:t>9.124</w:t>
      </w:r>
      <w:r>
        <w:rPr>
          <w:b w:val="0"/>
          <w:i w:val="0"/>
        </w:rPr>
        <w:br/>
      </w:r>
      <w:r>
        <w:rPr>
          <w:b w:val="0"/>
          <w:i w:val="0"/>
        </w:rPr>
        <w:br/>
      </w:r>
      <w:r>
        <w:rPr>
          <w:b w:val="0"/>
          <w:i w:val="0"/>
        </w:rPr>
        <w:t>9.124</w:t>
      </w:r>
      <w:r>
        <w:rPr>
          <w:b w:val="0"/>
          <w:i w:val="0"/>
        </w:rPr>
        <w:br/>
      </w:r>
      <w:r>
        <w:rPr>
          <w:b w:val="0"/>
          <w:i w:val="0"/>
        </w:rPr>
        <w:br/>
      </w:r>
      <w:r>
        <w:rPr>
          <w:b w:val="0"/>
          <w:i w:val="0"/>
        </w:rPr>
        <w:t>12.567</w:t>
      </w:r>
      <w:r>
        <w:rPr>
          <w:b w:val="0"/>
          <w:i w:val="0"/>
        </w:rPr>
        <w:br/>
      </w:r>
      <w:r>
        <w:rPr>
          <w:b w:val="0"/>
          <w:i w:val="0"/>
        </w:rPr>
        <w:br/>
      </w:r>
      <w:r>
        <w:rPr>
          <w:b w:val="0"/>
          <w:i w:val="0"/>
        </w:rPr>
        <w:t>12.567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An Hòa Tây</w:t>
      </w:r>
      <w:r>
        <w:rPr>
          <w:b w:val="0"/>
          <w:i w:val="0"/>
        </w:rPr>
        <w:br/>
      </w:r>
      <w:r>
        <w:rPr>
          <w:b w:val="0"/>
          <w:i w:val="0"/>
        </w:rPr>
        <w:br/>
      </w:r>
      <w:r>
        <w:rPr>
          <w:b w:val="0"/>
          <w:i w:val="0"/>
        </w:rPr>
        <w:t>C</w:t>
      </w:r>
      <w:r>
        <w:rPr>
          <w:b w:val="0"/>
          <w:i w:val="0"/>
        </w:rPr>
        <w:br/>
      </w:r>
      <w:r>
        <w:rPr>
          <w:b w:val="0"/>
          <w:i w:val="0"/>
        </w:rPr>
        <w:br/>
      </w:r>
      <w:r>
        <w:rPr>
          <w:b w:val="0"/>
          <w:i w:val="0"/>
        </w:rPr>
        <w:t>7812194</w:t>
      </w:r>
      <w:r>
        <w:rPr>
          <w:b w:val="0"/>
          <w:i w:val="0"/>
        </w:rPr>
        <w:br/>
      </w:r>
      <w:r>
        <w:rPr>
          <w:b w:val="0"/>
          <w:i w:val="0"/>
        </w:rPr>
        <w:br/>
      </w:r>
      <w:r>
        <w:rPr>
          <w:b w:val="0"/>
          <w:i w:val="0"/>
        </w:rPr>
        <w:t>UBND huyện Ba Tri</w:t>
      </w:r>
      <w:r>
        <w:rPr>
          <w:b w:val="0"/>
          <w:i w:val="0"/>
        </w:rPr>
        <w:br/>
      </w:r>
      <w:r>
        <w:rPr>
          <w:b w:val="0"/>
          <w:i w:val="0"/>
        </w:rPr>
        <w:br/>
      </w:r>
      <w:r>
        <w:rPr>
          <w:b w:val="0"/>
          <w:i w:val="0"/>
        </w:rPr>
        <w:t>Xã An Hòa Tây</w:t>
      </w:r>
      <w:r>
        <w:rPr>
          <w:b w:val="0"/>
          <w:i w:val="0"/>
        </w:rPr>
        <w:br/>
      </w:r>
      <w:r>
        <w:rPr>
          <w:b w:val="0"/>
          <w:i w:val="0"/>
        </w:rPr>
        <w:br/>
      </w:r>
      <w:r>
        <w:rPr>
          <w:b w:val="0"/>
          <w:i w:val="0"/>
        </w:rPr>
        <w:t>08 phòng học lý thuyết +13 phòng chức năng, các hạng mục phụ</w:t>
      </w:r>
      <w:r>
        <w:rPr>
          <w:b w:val="0"/>
          <w:i w:val="0"/>
        </w:rPr>
        <w:br/>
      </w:r>
      <w:r>
        <w:rPr>
          <w:b w:val="0"/>
          <w:i w:val="0"/>
        </w:rPr>
        <w:br/>
      </w:r>
      <w:r>
        <w:rPr>
          <w:b w:val="0"/>
          <w:i w:val="0"/>
        </w:rPr>
        <w:t>2020-2022</w:t>
      </w:r>
      <w:r>
        <w:rPr>
          <w:b w:val="0"/>
          <w:i w:val="0"/>
        </w:rPr>
        <w:br/>
      </w:r>
      <w:r>
        <w:rPr>
          <w:b w:val="0"/>
          <w:i w:val="0"/>
        </w:rPr>
        <w:br/>
      </w:r>
      <w:r>
        <w:rPr>
          <w:b w:val="0"/>
          <w:i w:val="0"/>
        </w:rPr>
        <w:t>2015/QĐ-UBND ngày 16/9/2019</w:t>
      </w:r>
      <w:r>
        <w:rPr>
          <w:b w:val="0"/>
          <w:i w:val="0"/>
        </w:rPr>
        <w:br/>
      </w:r>
      <w:r>
        <w:rPr>
          <w:b w:val="0"/>
          <w:i w:val="0"/>
        </w:rPr>
        <w:br/>
      </w:r>
      <w:r>
        <w:rPr>
          <w:b w:val="0"/>
          <w:i w:val="0"/>
        </w:rPr>
        <w:t>25.124</w:t>
      </w:r>
      <w:r>
        <w:rPr>
          <w:b w:val="0"/>
          <w:i w:val="0"/>
        </w:rPr>
        <w:br/>
      </w:r>
      <w:r>
        <w:rPr>
          <w:b w:val="0"/>
          <w:i w:val="0"/>
        </w:rPr>
        <w:br/>
      </w:r>
      <w:r>
        <w:rPr>
          <w:b w:val="0"/>
          <w:i w:val="0"/>
        </w:rPr>
        <w:t>5.363</w:t>
      </w:r>
      <w:r>
        <w:rPr>
          <w:b w:val="0"/>
          <w:i w:val="0"/>
        </w:rPr>
        <w:br/>
      </w:r>
      <w:r>
        <w:rPr>
          <w:b w:val="0"/>
          <w:i w:val="0"/>
        </w:rPr>
        <w:br/>
      </w:r>
      <w:r>
        <w:rPr>
          <w:b w:val="0"/>
          <w:i w:val="0"/>
        </w:rPr>
        <w:t>5.363</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Tiểu học Tân Xuân 2</w:t>
      </w:r>
      <w:r>
        <w:rPr>
          <w:b w:val="0"/>
          <w:i w:val="0"/>
        </w:rPr>
        <w:br/>
      </w:r>
      <w:r>
        <w:rPr>
          <w:b w:val="0"/>
          <w:i w:val="0"/>
        </w:rPr>
        <w:br/>
      </w:r>
      <w:r>
        <w:rPr>
          <w:b w:val="0"/>
          <w:i w:val="0"/>
        </w:rPr>
        <w:t>C</w:t>
      </w:r>
      <w:r>
        <w:rPr>
          <w:b w:val="0"/>
          <w:i w:val="0"/>
        </w:rPr>
        <w:br/>
      </w:r>
      <w:r>
        <w:rPr>
          <w:b w:val="0"/>
          <w:i w:val="0"/>
        </w:rPr>
        <w:br/>
      </w:r>
      <w:r>
        <w:rPr>
          <w:b w:val="0"/>
          <w:i w:val="0"/>
        </w:rPr>
        <w:t>7812193</w:t>
      </w:r>
      <w:r>
        <w:rPr>
          <w:b w:val="0"/>
          <w:i w:val="0"/>
        </w:rPr>
        <w:br/>
      </w:r>
      <w:r>
        <w:rPr>
          <w:b w:val="0"/>
          <w:i w:val="0"/>
        </w:rPr>
        <w:br/>
      </w:r>
      <w:r>
        <w:rPr>
          <w:b w:val="0"/>
          <w:i w:val="0"/>
        </w:rPr>
        <w:t>UBND huyện Ba Tri</w:t>
      </w:r>
      <w:r>
        <w:rPr>
          <w:b w:val="0"/>
          <w:i w:val="0"/>
        </w:rPr>
        <w:br/>
      </w:r>
      <w:r>
        <w:rPr>
          <w:b w:val="0"/>
          <w:i w:val="0"/>
        </w:rPr>
        <w:br/>
      </w:r>
      <w:r>
        <w:rPr>
          <w:b w:val="0"/>
          <w:i w:val="0"/>
        </w:rPr>
        <w:t>Xã Tân Xuân</w:t>
      </w:r>
      <w:r>
        <w:rPr>
          <w:b w:val="0"/>
          <w:i w:val="0"/>
        </w:rPr>
        <w:br/>
      </w:r>
      <w:r>
        <w:rPr>
          <w:b w:val="0"/>
          <w:i w:val="0"/>
        </w:rPr>
        <w:br/>
      </w:r>
      <w:r>
        <w:rPr>
          <w:b w:val="0"/>
          <w:i w:val="0"/>
        </w:rPr>
        <w:t>08 phòng học lý thuyết +13 phòng chức năng, các HMP</w:t>
      </w:r>
      <w:r>
        <w:rPr>
          <w:b w:val="0"/>
          <w:i w:val="0"/>
        </w:rPr>
        <w:br/>
      </w:r>
      <w:r>
        <w:rPr>
          <w:b w:val="0"/>
          <w:i w:val="0"/>
        </w:rPr>
        <w:br/>
      </w:r>
      <w:r>
        <w:rPr>
          <w:b w:val="0"/>
          <w:i w:val="0"/>
        </w:rPr>
        <w:t>2020-2022</w:t>
      </w:r>
      <w:r>
        <w:rPr>
          <w:b w:val="0"/>
          <w:i w:val="0"/>
        </w:rPr>
        <w:br/>
      </w:r>
      <w:r>
        <w:rPr>
          <w:b w:val="0"/>
          <w:i w:val="0"/>
        </w:rPr>
        <w:br/>
      </w:r>
      <w:r>
        <w:rPr>
          <w:b w:val="0"/>
          <w:i w:val="0"/>
        </w:rPr>
        <w:t>2014/QĐ-UBND ngày 16/9/2019</w:t>
      </w:r>
      <w:r>
        <w:rPr>
          <w:b w:val="0"/>
          <w:i w:val="0"/>
        </w:rPr>
        <w:br/>
      </w:r>
      <w:r>
        <w:rPr>
          <w:b w:val="0"/>
          <w:i w:val="0"/>
        </w:rPr>
        <w:br/>
      </w:r>
      <w:r>
        <w:rPr>
          <w:b w:val="0"/>
          <w:i w:val="0"/>
        </w:rPr>
        <w:t>27.353</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Mẫu giáo Vĩnh Hòa</w:t>
      </w:r>
      <w:r>
        <w:rPr>
          <w:b w:val="0"/>
          <w:i w:val="0"/>
        </w:rPr>
        <w:br/>
      </w:r>
      <w:r>
        <w:rPr>
          <w:b w:val="0"/>
          <w:i w:val="0"/>
        </w:rPr>
        <w:br/>
      </w:r>
      <w:r>
        <w:rPr>
          <w:b w:val="0"/>
          <w:i w:val="0"/>
        </w:rPr>
        <w:t>C</w:t>
      </w:r>
      <w:r>
        <w:rPr>
          <w:b w:val="0"/>
          <w:i w:val="0"/>
        </w:rPr>
        <w:br/>
      </w:r>
      <w:r>
        <w:rPr>
          <w:b w:val="0"/>
          <w:i w:val="0"/>
        </w:rPr>
        <w:br/>
      </w:r>
      <w:r>
        <w:rPr>
          <w:b w:val="0"/>
          <w:i w:val="0"/>
        </w:rPr>
        <w:t>7811052</w:t>
      </w:r>
      <w:r>
        <w:rPr>
          <w:b w:val="0"/>
          <w:i w:val="0"/>
        </w:rPr>
        <w:br/>
      </w:r>
      <w:r>
        <w:rPr>
          <w:b w:val="0"/>
          <w:i w:val="0"/>
        </w:rPr>
        <w:br/>
      </w:r>
      <w:r>
        <w:rPr>
          <w:b w:val="0"/>
          <w:i w:val="0"/>
        </w:rPr>
        <w:t>UBND huyện Ba Tri</w:t>
      </w:r>
      <w:r>
        <w:rPr>
          <w:b w:val="0"/>
          <w:i w:val="0"/>
        </w:rPr>
        <w:br/>
      </w:r>
      <w:r>
        <w:rPr>
          <w:b w:val="0"/>
          <w:i w:val="0"/>
        </w:rPr>
        <w:br/>
      </w:r>
      <w:r>
        <w:rPr>
          <w:b w:val="0"/>
          <w:i w:val="0"/>
        </w:rPr>
        <w:t>Xã Vĩnh Hòa</w:t>
      </w:r>
      <w:r>
        <w:rPr>
          <w:b w:val="0"/>
          <w:i w:val="0"/>
        </w:rPr>
        <w:br/>
      </w:r>
      <w:r>
        <w:rPr>
          <w:b w:val="0"/>
          <w:i w:val="0"/>
        </w:rPr>
        <w:br/>
      </w:r>
      <w:r>
        <w:rPr>
          <w:b w:val="0"/>
          <w:i w:val="0"/>
        </w:rPr>
        <w:t>06 phòng học +10 phòng chức năng, các HMP</w:t>
      </w:r>
      <w:r>
        <w:rPr>
          <w:b w:val="0"/>
          <w:i w:val="0"/>
        </w:rPr>
        <w:br/>
      </w:r>
      <w:r>
        <w:rPr>
          <w:b w:val="0"/>
          <w:i w:val="0"/>
        </w:rPr>
        <w:br/>
      </w:r>
      <w:r>
        <w:rPr>
          <w:b w:val="0"/>
          <w:i w:val="0"/>
        </w:rPr>
        <w:t>2020-2022</w:t>
      </w:r>
      <w:r>
        <w:rPr>
          <w:b w:val="0"/>
          <w:i w:val="0"/>
        </w:rPr>
        <w:br/>
      </w:r>
      <w:r>
        <w:rPr>
          <w:b w:val="0"/>
          <w:i w:val="0"/>
        </w:rPr>
        <w:br/>
      </w:r>
      <w:r>
        <w:rPr>
          <w:b w:val="0"/>
          <w:i w:val="0"/>
        </w:rPr>
        <w:t>2341/QĐ-UBND, 24/10/2019</w:t>
      </w:r>
      <w:r>
        <w:rPr>
          <w:b w:val="0"/>
          <w:i w:val="0"/>
        </w:rPr>
        <w:br/>
      </w:r>
      <w:r>
        <w:rPr>
          <w:b w:val="0"/>
          <w:i w:val="0"/>
        </w:rPr>
        <w:br/>
      </w:r>
      <w:r>
        <w:rPr>
          <w:b w:val="0"/>
          <w:i w:val="0"/>
        </w:rPr>
        <w:t>19.600</w:t>
      </w:r>
      <w:r>
        <w:rPr>
          <w:b w:val="0"/>
          <w:i w:val="0"/>
        </w:rPr>
        <w:br/>
      </w:r>
      <w:r>
        <w:rPr>
          <w:b w:val="0"/>
          <w:i w:val="0"/>
        </w:rPr>
        <w:br/>
      </w:r>
      <w:r>
        <w:rPr>
          <w:b w:val="0"/>
          <w:i w:val="0"/>
        </w:rPr>
        <w:t>4.900</w:t>
      </w:r>
      <w:r>
        <w:rPr>
          <w:b w:val="0"/>
          <w:i w:val="0"/>
        </w:rPr>
        <w:br/>
      </w:r>
      <w:r>
        <w:rPr>
          <w:b w:val="0"/>
          <w:i w:val="0"/>
        </w:rPr>
        <w:br/>
      </w:r>
      <w:r>
        <w:rPr>
          <w:b w:val="0"/>
          <w:i w:val="0"/>
        </w:rPr>
        <w:t>4.900</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46.700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25.064</w:t>
      </w:r>
      <w:r>
        <w:rPr>
          <w:b w:val="0"/>
          <w:i w:val="0"/>
        </w:rPr>
        <w:br/>
      </w:r>
      <w:r>
        <w:rPr>
          <w:b w:val="0"/>
          <w:i w:val="0"/>
        </w:rPr>
        <w:br/>
      </w:r>
      <w:r>
        <w:rPr>
          <w:b/>
          <w:i w:val="0"/>
        </w:rPr>
        <w:t>25.064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Mầm non Mỹ Thạnh</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Ba Tri</w:t>
      </w:r>
      <w:r>
        <w:rPr>
          <w:b w:val="0"/>
          <w:i w:val="0"/>
        </w:rPr>
        <w:br/>
      </w:r>
      <w:r>
        <w:rPr>
          <w:b w:val="0"/>
          <w:i w:val="0"/>
        </w:rPr>
        <w:br/>
      </w:r>
      <w:r>
        <w:rPr>
          <w:b w:val="0"/>
          <w:i w:val="0"/>
        </w:rPr>
        <w:t>Xã</w:t>
      </w:r>
      <w:r>
        <w:br/>
      </w:r>
      <w:r>
        <w:rPr>
          <w:b w:val="0"/>
          <w:i w:val="0"/>
        </w:rPr>
        <w:t>Mỹ Thạnh</w:t>
      </w:r>
      <w:r>
        <w:rPr>
          <w:b w:val="0"/>
          <w:i w:val="0"/>
        </w:rPr>
        <w:br/>
      </w:r>
      <w:r>
        <w:rPr>
          <w:b w:val="0"/>
          <w:i w:val="0"/>
        </w:rPr>
        <w:br/>
      </w:r>
      <w:r>
        <w:rPr>
          <w:b w:val="0"/>
          <w:i w:val="0"/>
        </w:rPr>
        <w:t>10 phòng học, 11 phòng chức năng</w:t>
      </w:r>
      <w:r>
        <w:rPr>
          <w:b w:val="0"/>
          <w:i w:val="0"/>
        </w:rPr>
        <w:br/>
      </w:r>
      <w:r>
        <w:rPr>
          <w:b w:val="0"/>
          <w:i w:val="0"/>
        </w:rPr>
        <w:br/>
      </w:r>
      <w:r>
        <w:rPr>
          <w:b w:val="0"/>
          <w:i w:val="0"/>
        </w:rPr>
        <w:t>2021-2023</w:t>
      </w:r>
      <w:r>
        <w:rPr>
          <w:b w:val="0"/>
          <w:i w:val="0"/>
        </w:rPr>
        <w:br/>
      </w:r>
      <w:r>
        <w:rPr>
          <w:b w:val="0"/>
          <w:i w:val="0"/>
        </w:rPr>
        <w:br/>
      </w:r>
      <w:r>
        <w:rPr>
          <w:b w:val="0"/>
          <w:i w:val="0"/>
        </w:rPr>
        <w:t>2814/QĐ-UBND, 29/10/2020</w:t>
      </w:r>
      <w:r>
        <w:rPr>
          <w:b w:val="0"/>
          <w:i w:val="0"/>
        </w:rPr>
        <w:br/>
      </w:r>
      <w:r>
        <w:rPr>
          <w:b w:val="0"/>
          <w:i w:val="0"/>
        </w:rPr>
        <w:br/>
      </w:r>
      <w:r>
        <w:rPr>
          <w:b w:val="0"/>
          <w:i w:val="0"/>
        </w:rPr>
        <w:t>24.900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4.982</w:t>
      </w:r>
      <w:r>
        <w:rPr>
          <w:b w:val="0"/>
          <w:i w:val="0"/>
        </w:rPr>
        <w:br/>
      </w:r>
      <w:r>
        <w:rPr>
          <w:b w:val="0"/>
          <w:i w:val="0"/>
        </w:rPr>
        <w:br/>
      </w:r>
      <w:r>
        <w:rPr>
          <w:b w:val="0"/>
          <w:i w:val="0"/>
        </w:rPr>
        <w:t>4.982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Mỹ Thạnh</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Ba Tri</w:t>
      </w:r>
      <w:r>
        <w:rPr>
          <w:b w:val="0"/>
          <w:i w:val="0"/>
        </w:rPr>
        <w:br/>
      </w:r>
      <w:r>
        <w:rPr>
          <w:b w:val="0"/>
          <w:i w:val="0"/>
        </w:rPr>
        <w:br/>
      </w:r>
      <w:r>
        <w:rPr>
          <w:b w:val="0"/>
          <w:i w:val="0"/>
        </w:rPr>
        <w:t>Xã</w:t>
      </w:r>
      <w:r>
        <w:br/>
      </w:r>
      <w:r>
        <w:rPr>
          <w:b w:val="0"/>
          <w:i w:val="0"/>
        </w:rPr>
        <w:t>Mỹ Thạnh</w:t>
      </w:r>
      <w:r>
        <w:rPr>
          <w:b w:val="0"/>
          <w:i w:val="0"/>
        </w:rPr>
        <w:br/>
      </w:r>
      <w:r>
        <w:rPr>
          <w:b w:val="0"/>
          <w:i w:val="0"/>
        </w:rPr>
        <w:br/>
      </w:r>
      <w:r>
        <w:rPr>
          <w:b w:val="0"/>
          <w:i w:val="0"/>
        </w:rPr>
        <w:t>4 phòng học, 11phòng chức năng, nâng cấp, sửa chữa 11 PH, 6 phòng chức năng</w:t>
      </w:r>
      <w:r>
        <w:rPr>
          <w:b w:val="0"/>
          <w:i w:val="0"/>
        </w:rPr>
        <w:br/>
      </w:r>
      <w:r>
        <w:rPr>
          <w:b w:val="0"/>
          <w:i w:val="0"/>
        </w:rPr>
        <w:br/>
      </w:r>
      <w:r>
        <w:rPr>
          <w:b w:val="0"/>
          <w:i w:val="0"/>
        </w:rPr>
        <w:t>2021-2023</w:t>
      </w:r>
      <w:r>
        <w:rPr>
          <w:b w:val="0"/>
          <w:i w:val="0"/>
        </w:rPr>
        <w:br/>
      </w:r>
      <w:r>
        <w:rPr>
          <w:b w:val="0"/>
          <w:i w:val="0"/>
        </w:rPr>
        <w:br/>
      </w:r>
      <w:r>
        <w:rPr>
          <w:b w:val="0"/>
          <w:i w:val="0"/>
        </w:rPr>
        <w:t>2816/QĐ-UBND, 29/10/2020</w:t>
      </w:r>
      <w:r>
        <w:rPr>
          <w:b w:val="0"/>
          <w:i w:val="0"/>
        </w:rPr>
        <w:br/>
      </w:r>
      <w:r>
        <w:rPr>
          <w:b w:val="0"/>
          <w:i w:val="0"/>
        </w:rPr>
        <w:br/>
      </w:r>
      <w:r>
        <w:rPr>
          <w:b w:val="0"/>
          <w:i w:val="0"/>
        </w:rPr>
        <w:t>21.800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5.500</w:t>
      </w:r>
      <w:r>
        <w:rPr>
          <w:b w:val="0"/>
          <w:i w:val="0"/>
        </w:rPr>
        <w:br/>
      </w:r>
      <w:r>
        <w:rPr>
          <w:b w:val="0"/>
          <w:i w:val="0"/>
        </w:rPr>
        <w:br/>
      </w:r>
      <w:r>
        <w:rPr>
          <w:b w:val="0"/>
          <w:i w:val="0"/>
        </w:rPr>
        <w:t>5.500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Trung học cơ sở Mỹ Thạnh</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Ba Tri</w:t>
      </w:r>
      <w:r>
        <w:rPr>
          <w:b w:val="0"/>
          <w:i w:val="0"/>
        </w:rPr>
        <w:br/>
      </w:r>
      <w:r>
        <w:rPr>
          <w:b w:val="0"/>
          <w:i w:val="0"/>
        </w:rPr>
        <w:br/>
      </w:r>
      <w:r>
        <w:rPr>
          <w:b w:val="0"/>
          <w:i w:val="0"/>
        </w:rPr>
        <w:t>Xã</w:t>
      </w:r>
      <w:r>
        <w:br/>
      </w:r>
      <w:r>
        <w:rPr>
          <w:b w:val="0"/>
          <w:i w:val="0"/>
        </w:rPr>
        <w:t>Mỹ Thạnh</w:t>
      </w:r>
      <w:r>
        <w:rPr>
          <w:b w:val="0"/>
          <w:i w:val="0"/>
        </w:rPr>
        <w:br/>
      </w:r>
      <w:r>
        <w:rPr>
          <w:b w:val="0"/>
          <w:i w:val="0"/>
        </w:rPr>
        <w:br/>
      </w:r>
      <w:r>
        <w:rPr>
          <w:b w:val="0"/>
          <w:i w:val="0"/>
        </w:rPr>
        <w:t>12 phòng chức năng, Sửa chữa 8 PH hiện hữu thành 10 phòng chức năng</w:t>
      </w:r>
      <w:r>
        <w:rPr>
          <w:b w:val="0"/>
          <w:i w:val="0"/>
        </w:rPr>
        <w:br/>
      </w:r>
      <w:r>
        <w:rPr>
          <w:b w:val="0"/>
          <w:i w:val="0"/>
        </w:rPr>
        <w:br/>
      </w:r>
      <w:r>
        <w:rPr>
          <w:b w:val="0"/>
          <w:i w:val="0"/>
        </w:rPr>
        <w:t>2021-2023</w:t>
      </w:r>
      <w:r>
        <w:rPr>
          <w:b w:val="0"/>
          <w:i w:val="0"/>
        </w:rPr>
        <w:br/>
      </w:r>
      <w:r>
        <w:rPr>
          <w:b w:val="0"/>
          <w:i w:val="0"/>
        </w:rPr>
        <w:br/>
      </w:r>
      <w:r>
        <w:rPr>
          <w:b w:val="0"/>
          <w:i w:val="0"/>
        </w:rPr>
        <w:t>2815/QĐ-UBND, 29/10/2020</w:t>
      </w:r>
      <w:r>
        <w:rPr>
          <w:b w:val="0"/>
          <w:i w:val="0"/>
        </w:rPr>
        <w:br/>
      </w:r>
      <w:r>
        <w:rPr>
          <w:b w:val="0"/>
          <w:i w:val="0"/>
        </w:rPr>
        <w:br/>
      </w:r>
      <w:r>
        <w:rPr>
          <w:b w:val="0"/>
          <w:i w:val="0"/>
        </w:rPr>
        <w:t>21.500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6.590</w:t>
      </w:r>
      <w:r>
        <w:rPr>
          <w:b w:val="0"/>
          <w:i w:val="0"/>
        </w:rPr>
        <w:br/>
      </w:r>
      <w:r>
        <w:rPr>
          <w:b w:val="0"/>
          <w:i w:val="0"/>
        </w:rPr>
        <w:br/>
      </w:r>
      <w:r>
        <w:rPr>
          <w:b w:val="0"/>
          <w:i w:val="0"/>
        </w:rPr>
        <w:t>6.590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THCS Trần Hữu Nghiệp</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Ba Tri</w:t>
      </w:r>
      <w:r>
        <w:rPr>
          <w:b w:val="0"/>
          <w:i w:val="0"/>
        </w:rPr>
        <w:br/>
      </w:r>
      <w:r>
        <w:rPr>
          <w:b w:val="0"/>
          <w:i w:val="0"/>
        </w:rPr>
        <w:br/>
      </w:r>
      <w:r>
        <w:rPr>
          <w:b w:val="0"/>
          <w:i w:val="0"/>
        </w:rPr>
        <w:t>Xã Tân Thuỷ</w:t>
      </w:r>
      <w:r>
        <w:rPr>
          <w:b w:val="0"/>
          <w:i w:val="0"/>
        </w:rPr>
        <w:br/>
      </w:r>
      <w:r>
        <w:rPr>
          <w:b w:val="0"/>
          <w:i w:val="0"/>
        </w:rPr>
        <w:br/>
      </w:r>
      <w:r>
        <w:rPr>
          <w:b w:val="0"/>
          <w:i w:val="0"/>
        </w:rPr>
        <w:t>18 phòng chức năng</w:t>
      </w:r>
      <w:r>
        <w:rPr>
          <w:b w:val="0"/>
          <w:i w:val="0"/>
        </w:rPr>
        <w:br/>
      </w:r>
      <w:r>
        <w:rPr>
          <w:b w:val="0"/>
          <w:i w:val="0"/>
        </w:rPr>
        <w:br/>
      </w:r>
      <w:r>
        <w:rPr>
          <w:b w:val="0"/>
          <w:i w:val="0"/>
        </w:rPr>
        <w:t>2021-2023</w:t>
      </w:r>
      <w:r>
        <w:rPr>
          <w:b w:val="0"/>
          <w:i w:val="0"/>
        </w:rPr>
        <w:br/>
      </w:r>
      <w:r>
        <w:rPr>
          <w:b w:val="0"/>
          <w:i w:val="0"/>
        </w:rPr>
        <w:br/>
      </w:r>
      <w:r>
        <w:rPr>
          <w:b w:val="0"/>
          <w:i w:val="0"/>
        </w:rPr>
        <w:t>2961/QĐ-UBND, 13/11/2020</w:t>
      </w:r>
      <w:r>
        <w:rPr>
          <w:b w:val="0"/>
          <w:i w:val="0"/>
        </w:rPr>
        <w:br/>
      </w:r>
      <w:r>
        <w:rPr>
          <w:b w:val="0"/>
          <w:i w:val="0"/>
        </w:rPr>
        <w:br/>
      </w:r>
      <w:r>
        <w:rPr>
          <w:b w:val="0"/>
          <w:i w:val="0"/>
        </w:rPr>
        <w:t>26.200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7.992</w:t>
      </w:r>
      <w:r>
        <w:rPr>
          <w:b w:val="0"/>
          <w:i w:val="0"/>
        </w:rPr>
        <w:br/>
      </w:r>
      <w:r>
        <w:rPr>
          <w:b w:val="0"/>
          <w:i w:val="0"/>
        </w:rPr>
        <w:br/>
      </w:r>
      <w:r>
        <w:rPr>
          <w:b w:val="0"/>
          <w:i w:val="0"/>
        </w:rPr>
        <w:t>7.992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THẠNH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214.241</w:t>
      </w:r>
      <w:r>
        <w:rPr>
          <w:b w:val="0"/>
          <w:i w:val="0"/>
        </w:rPr>
        <w:br/>
      </w:r>
      <w:r>
        <w:rPr>
          <w:b w:val="0"/>
          <w:i w:val="0"/>
        </w:rPr>
        <w:br/>
      </w:r>
      <w:r>
        <w:rPr>
          <w:b/>
          <w:i w:val="0"/>
        </w:rPr>
        <w:t>29.800</w:t>
      </w:r>
      <w:r>
        <w:rPr>
          <w:b w:val="0"/>
          <w:i w:val="0"/>
        </w:rPr>
        <w:br/>
      </w:r>
      <w:r>
        <w:rPr>
          <w:b w:val="0"/>
          <w:i w:val="0"/>
        </w:rPr>
        <w:br/>
      </w:r>
      <w:r>
        <w:rPr>
          <w:b/>
          <w:i w:val="0"/>
        </w:rPr>
        <w:t>29.800</w:t>
      </w:r>
      <w:r>
        <w:rPr>
          <w:b w:val="0"/>
          <w:i w:val="0"/>
        </w:rPr>
        <w:br/>
      </w:r>
      <w:r>
        <w:rPr>
          <w:b w:val="0"/>
          <w:i w:val="0"/>
        </w:rPr>
        <w:br/>
      </w:r>
      <w:r>
        <w:rPr>
          <w:b/>
          <w:i w:val="0"/>
        </w:rPr>
        <w:t>46.734</w:t>
      </w:r>
      <w:r>
        <w:rPr>
          <w:b w:val="0"/>
          <w:i w:val="0"/>
        </w:rPr>
        <w:br/>
      </w:r>
      <w:r>
        <w:rPr>
          <w:b w:val="0"/>
          <w:i w:val="0"/>
        </w:rPr>
        <w:br/>
      </w:r>
      <w:r>
        <w:rPr>
          <w:b/>
          <w:i w:val="0"/>
        </w:rPr>
        <w:t>43.152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148.243</w:t>
      </w:r>
      <w:r>
        <w:rPr>
          <w:b w:val="0"/>
          <w:i w:val="0"/>
        </w:rPr>
        <w:br/>
      </w:r>
      <w:r>
        <w:rPr>
          <w:b w:val="0"/>
          <w:i w:val="0"/>
        </w:rPr>
        <w:br/>
      </w:r>
      <w:r>
        <w:rPr>
          <w:b/>
          <w:i w:val="0"/>
        </w:rPr>
        <w:t>29.800</w:t>
      </w:r>
      <w:r>
        <w:rPr>
          <w:b w:val="0"/>
          <w:i w:val="0"/>
        </w:rPr>
        <w:br/>
      </w:r>
      <w:r>
        <w:rPr>
          <w:b w:val="0"/>
          <w:i w:val="0"/>
        </w:rPr>
        <w:br/>
      </w:r>
      <w:r>
        <w:rPr>
          <w:b/>
          <w:i w:val="0"/>
        </w:rPr>
        <w:t>29.800</w:t>
      </w:r>
      <w:r>
        <w:rPr>
          <w:b w:val="0"/>
          <w:i w:val="0"/>
        </w:rPr>
        <w:br/>
      </w:r>
      <w:r>
        <w:rPr>
          <w:b w:val="0"/>
          <w:i w:val="0"/>
        </w:rPr>
        <w:br/>
      </w:r>
      <w:r>
        <w:rPr>
          <w:b/>
          <w:i w:val="0"/>
        </w:rPr>
        <w:t>35.100</w:t>
      </w:r>
      <w:r>
        <w:rPr>
          <w:b w:val="0"/>
          <w:i w:val="0"/>
        </w:rPr>
        <w:br/>
      </w:r>
      <w:r>
        <w:rPr>
          <w:b w:val="0"/>
          <w:i w:val="0"/>
        </w:rPr>
        <w:br/>
      </w:r>
      <w:r>
        <w:rPr>
          <w:b/>
          <w:i w:val="0"/>
        </w:rPr>
        <w:t>31.580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THCS Thị Trấn Thạnh Phú</w:t>
      </w:r>
      <w:r>
        <w:rPr>
          <w:b w:val="0"/>
          <w:i w:val="0"/>
        </w:rPr>
        <w:br/>
      </w:r>
      <w:r>
        <w:rPr>
          <w:b w:val="0"/>
          <w:i w:val="0"/>
        </w:rPr>
        <w:br/>
      </w:r>
      <w:r>
        <w:rPr>
          <w:b w:val="0"/>
          <w:i w:val="0"/>
        </w:rPr>
        <w:t>B</w:t>
      </w:r>
      <w:r>
        <w:rPr>
          <w:b w:val="0"/>
          <w:i w:val="0"/>
        </w:rPr>
        <w:br/>
      </w:r>
      <w:r>
        <w:rPr>
          <w:b w:val="0"/>
          <w:i w:val="0"/>
        </w:rPr>
        <w:br/>
      </w:r>
      <w:r>
        <w:rPr>
          <w:b w:val="0"/>
          <w:i w:val="0"/>
        </w:rPr>
        <w:t>7740567</w:t>
      </w:r>
      <w:r>
        <w:rPr>
          <w:b w:val="0"/>
          <w:i w:val="0"/>
        </w:rPr>
        <w:br/>
      </w:r>
      <w:r>
        <w:rPr>
          <w:b w:val="0"/>
          <w:i w:val="0"/>
        </w:rPr>
        <w:br/>
      </w:r>
      <w:r>
        <w:rPr>
          <w:b w:val="0"/>
          <w:i w:val="0"/>
        </w:rPr>
        <w:t>UBND huyện Thạnh Phú</w:t>
      </w:r>
      <w:r>
        <w:rPr>
          <w:b w:val="0"/>
          <w:i w:val="0"/>
        </w:rPr>
        <w:br/>
      </w:r>
      <w:r>
        <w:rPr>
          <w:b w:val="0"/>
          <w:i w:val="0"/>
        </w:rPr>
        <w:br/>
      </w:r>
      <w:r>
        <w:rPr>
          <w:b w:val="0"/>
          <w:i w:val="0"/>
        </w:rPr>
        <w:t>TT Thạnh Phú</w:t>
      </w:r>
      <w:r>
        <w:rPr>
          <w:b w:val="0"/>
          <w:i w:val="0"/>
        </w:rPr>
        <w:br/>
      </w:r>
      <w:r>
        <w:rPr>
          <w:b w:val="0"/>
          <w:i w:val="0"/>
        </w:rPr>
        <w:br/>
      </w:r>
      <w:r>
        <w:rPr>
          <w:b w:val="0"/>
          <w:i w:val="0"/>
        </w:rPr>
        <w:t>24 phòng học lý thuyết +19 phòng chức năng, các HMP</w:t>
      </w:r>
      <w:r>
        <w:rPr>
          <w:b w:val="0"/>
          <w:i w:val="0"/>
        </w:rPr>
        <w:br/>
      </w:r>
      <w:r>
        <w:rPr>
          <w:b w:val="0"/>
          <w:i w:val="0"/>
        </w:rPr>
        <w:br/>
      </w:r>
      <w:r>
        <w:rPr>
          <w:b w:val="0"/>
          <w:i w:val="0"/>
        </w:rPr>
        <w:t>2019-2022</w:t>
      </w:r>
      <w:r>
        <w:rPr>
          <w:b w:val="0"/>
          <w:i w:val="0"/>
        </w:rPr>
        <w:br/>
      </w:r>
      <w:r>
        <w:rPr>
          <w:b w:val="0"/>
          <w:i w:val="0"/>
        </w:rPr>
        <w:br/>
      </w:r>
      <w:r>
        <w:rPr>
          <w:b w:val="0"/>
          <w:i w:val="0"/>
        </w:rPr>
        <w:t>1107/QĐ-UBND ngày 24/5/2019</w:t>
      </w:r>
      <w:r>
        <w:rPr>
          <w:b w:val="0"/>
          <w:i w:val="0"/>
        </w:rPr>
        <w:br/>
      </w:r>
      <w:r>
        <w:rPr>
          <w:b w:val="0"/>
          <w:i w:val="0"/>
        </w:rPr>
        <w:br/>
      </w:r>
      <w:r>
        <w:rPr>
          <w:b w:val="0"/>
          <w:i w:val="0"/>
        </w:rPr>
        <w:t xml:space="preserve">             55.513</w:t>
      </w:r>
      <w:r>
        <w:rPr>
          <w:b w:val="0"/>
          <w:i w:val="0"/>
        </w:rPr>
        <w:br/>
      </w:r>
      <w:r>
        <w:rPr>
          <w:b w:val="0"/>
          <w:i w:val="0"/>
        </w:rPr>
        <w:br/>
      </w:r>
      <w:r>
        <w:rPr>
          <w:b w:val="0"/>
          <w:i w:val="0"/>
        </w:rPr>
        <w:t xml:space="preserve">              8.800</w:t>
      </w:r>
      <w:r>
        <w:rPr>
          <w:b w:val="0"/>
          <w:i w:val="0"/>
        </w:rPr>
        <w:br/>
      </w:r>
      <w:r>
        <w:rPr>
          <w:b w:val="0"/>
          <w:i w:val="0"/>
        </w:rPr>
        <w:br/>
      </w:r>
      <w:r>
        <w:rPr>
          <w:b w:val="0"/>
          <w:i w:val="0"/>
        </w:rPr>
        <w:t xml:space="preserve">              8.800</w:t>
      </w:r>
      <w:r>
        <w:rPr>
          <w:b w:val="0"/>
          <w:i w:val="0"/>
        </w:rPr>
        <w:br/>
      </w:r>
      <w:r>
        <w:rPr>
          <w:b w:val="0"/>
          <w:i w:val="0"/>
        </w:rPr>
        <w:br/>
      </w:r>
      <w:r>
        <w:rPr>
          <w:b w:val="0"/>
          <w:i w:val="0"/>
        </w:rPr>
        <w:t xml:space="preserve">            11.000</w:t>
      </w:r>
      <w:r>
        <w:rPr>
          <w:b w:val="0"/>
          <w:i w:val="0"/>
        </w:rPr>
        <w:br/>
      </w:r>
      <w:r>
        <w:rPr>
          <w:b w:val="0"/>
          <w:i w:val="0"/>
        </w:rPr>
        <w:br/>
      </w:r>
      <w:r>
        <w:rPr>
          <w:b w:val="0"/>
          <w:i w:val="0"/>
        </w:rPr>
        <w:t xml:space="preserve">                 8.896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Hòa Lợi</w:t>
      </w:r>
      <w:r>
        <w:rPr>
          <w:b w:val="0"/>
          <w:i w:val="0"/>
        </w:rPr>
        <w:br/>
      </w:r>
      <w:r>
        <w:rPr>
          <w:b w:val="0"/>
          <w:i w:val="0"/>
        </w:rPr>
        <w:br/>
      </w:r>
      <w:r>
        <w:rPr>
          <w:b w:val="0"/>
          <w:i w:val="0"/>
        </w:rPr>
        <w:t>C</w:t>
      </w:r>
      <w:r>
        <w:rPr>
          <w:b w:val="0"/>
          <w:i w:val="0"/>
        </w:rPr>
        <w:br/>
      </w:r>
      <w:r>
        <w:rPr>
          <w:b w:val="0"/>
          <w:i w:val="0"/>
        </w:rPr>
        <w:br/>
      </w:r>
      <w:r>
        <w:rPr>
          <w:b w:val="0"/>
          <w:i w:val="0"/>
        </w:rPr>
        <w:t>7796184</w:t>
      </w:r>
      <w:r>
        <w:rPr>
          <w:b w:val="0"/>
          <w:i w:val="0"/>
        </w:rPr>
        <w:br/>
      </w:r>
      <w:r>
        <w:rPr>
          <w:b w:val="0"/>
          <w:i w:val="0"/>
        </w:rPr>
        <w:br/>
      </w:r>
      <w:r>
        <w:rPr>
          <w:b w:val="0"/>
          <w:i w:val="0"/>
        </w:rPr>
        <w:t>UBND huyện Thạnh Phú</w:t>
      </w:r>
      <w:r>
        <w:rPr>
          <w:b w:val="0"/>
          <w:i w:val="0"/>
        </w:rPr>
        <w:br/>
      </w:r>
      <w:r>
        <w:rPr>
          <w:b w:val="0"/>
          <w:i w:val="0"/>
        </w:rPr>
        <w:br/>
      </w:r>
      <w:r>
        <w:rPr>
          <w:b w:val="0"/>
          <w:i w:val="0"/>
        </w:rPr>
        <w:t>Xã Hòa Lợi</w:t>
      </w:r>
      <w:r>
        <w:rPr>
          <w:b w:val="0"/>
          <w:i w:val="0"/>
        </w:rPr>
        <w:br/>
      </w:r>
      <w:r>
        <w:rPr>
          <w:b w:val="0"/>
          <w:i w:val="0"/>
        </w:rPr>
        <w:br/>
      </w:r>
      <w:r>
        <w:rPr>
          <w:b w:val="0"/>
          <w:i w:val="0"/>
        </w:rPr>
        <w:t>07 phòng học lý thuyết +13 phòng chức năng, các HMP</w:t>
      </w:r>
      <w:r>
        <w:rPr>
          <w:b w:val="0"/>
          <w:i w:val="0"/>
        </w:rPr>
        <w:br/>
      </w:r>
      <w:r>
        <w:rPr>
          <w:b w:val="0"/>
          <w:i w:val="0"/>
        </w:rPr>
        <w:br/>
      </w:r>
      <w:r>
        <w:rPr>
          <w:b w:val="0"/>
          <w:i w:val="0"/>
        </w:rPr>
        <w:t>2020-2022</w:t>
      </w:r>
      <w:r>
        <w:rPr>
          <w:b w:val="0"/>
          <w:i w:val="0"/>
        </w:rPr>
        <w:br/>
      </w:r>
      <w:r>
        <w:rPr>
          <w:b w:val="0"/>
          <w:i w:val="0"/>
        </w:rPr>
        <w:br/>
      </w:r>
      <w:r>
        <w:rPr>
          <w:b w:val="0"/>
          <w:i w:val="0"/>
        </w:rPr>
        <w:t>2368/QĐ-UBND, 28/10/2019</w:t>
      </w:r>
      <w:r>
        <w:rPr>
          <w:b w:val="0"/>
          <w:i w:val="0"/>
        </w:rPr>
        <w:br/>
      </w:r>
      <w:r>
        <w:rPr>
          <w:b w:val="0"/>
          <w:i w:val="0"/>
        </w:rPr>
        <w:br/>
      </w:r>
      <w:r>
        <w:rPr>
          <w:b w:val="0"/>
          <w:i w:val="0"/>
        </w:rPr>
        <w:t>17.998</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Mẫu giáo Phú Khánh</w:t>
      </w:r>
      <w:r>
        <w:rPr>
          <w:b w:val="0"/>
          <w:i w:val="0"/>
        </w:rPr>
        <w:br/>
      </w:r>
      <w:r>
        <w:rPr>
          <w:b w:val="0"/>
          <w:i w:val="0"/>
        </w:rPr>
        <w:br/>
      </w:r>
      <w:r>
        <w:rPr>
          <w:b w:val="0"/>
          <w:i w:val="0"/>
        </w:rPr>
        <w:t>C</w:t>
      </w:r>
      <w:r>
        <w:rPr>
          <w:b w:val="0"/>
          <w:i w:val="0"/>
        </w:rPr>
        <w:br/>
      </w:r>
      <w:r>
        <w:rPr>
          <w:b w:val="0"/>
          <w:i w:val="0"/>
        </w:rPr>
        <w:br/>
      </w:r>
      <w:r>
        <w:rPr>
          <w:b w:val="0"/>
          <w:i w:val="0"/>
        </w:rPr>
        <w:t>7797057</w:t>
      </w:r>
      <w:r>
        <w:rPr>
          <w:b w:val="0"/>
          <w:i w:val="0"/>
        </w:rPr>
        <w:br/>
      </w:r>
      <w:r>
        <w:rPr>
          <w:b w:val="0"/>
          <w:i w:val="0"/>
        </w:rPr>
        <w:br/>
      </w:r>
      <w:r>
        <w:rPr>
          <w:b w:val="0"/>
          <w:i w:val="0"/>
        </w:rPr>
        <w:t>UBND huyện Thạnh Phú</w:t>
      </w:r>
      <w:r>
        <w:rPr>
          <w:b w:val="0"/>
          <w:i w:val="0"/>
        </w:rPr>
        <w:br/>
      </w:r>
      <w:r>
        <w:rPr>
          <w:b w:val="0"/>
          <w:i w:val="0"/>
        </w:rPr>
        <w:br/>
      </w:r>
      <w:r>
        <w:rPr>
          <w:b w:val="0"/>
          <w:i w:val="0"/>
        </w:rPr>
        <w:t>Xã Phú Khánh</w:t>
      </w:r>
      <w:r>
        <w:rPr>
          <w:b w:val="0"/>
          <w:i w:val="0"/>
        </w:rPr>
        <w:br/>
      </w:r>
      <w:r>
        <w:rPr>
          <w:b w:val="0"/>
          <w:i w:val="0"/>
        </w:rPr>
        <w:br/>
      </w:r>
      <w:r>
        <w:rPr>
          <w:b w:val="0"/>
          <w:i w:val="0"/>
        </w:rPr>
        <w:t>6 phòng học lý thuyết +10 phòng chức năng, các HMP</w:t>
      </w:r>
      <w:r>
        <w:rPr>
          <w:b w:val="0"/>
          <w:i w:val="0"/>
        </w:rPr>
        <w:br/>
      </w:r>
      <w:r>
        <w:rPr>
          <w:b w:val="0"/>
          <w:i w:val="0"/>
        </w:rPr>
        <w:br/>
      </w:r>
      <w:r>
        <w:rPr>
          <w:b w:val="0"/>
          <w:i w:val="0"/>
        </w:rPr>
        <w:t>2020-2022</w:t>
      </w:r>
      <w:r>
        <w:rPr>
          <w:b w:val="0"/>
          <w:i w:val="0"/>
        </w:rPr>
        <w:br/>
      </w:r>
      <w:r>
        <w:rPr>
          <w:b w:val="0"/>
          <w:i w:val="0"/>
        </w:rPr>
        <w:br/>
      </w:r>
      <w:r>
        <w:rPr>
          <w:b w:val="0"/>
          <w:i w:val="0"/>
        </w:rPr>
        <w:t>2103/QĐ-UBND, 26/9/2019</w:t>
      </w:r>
      <w:r>
        <w:rPr>
          <w:b w:val="0"/>
          <w:i w:val="0"/>
        </w:rPr>
        <w:br/>
      </w:r>
      <w:r>
        <w:rPr>
          <w:b w:val="0"/>
          <w:i w:val="0"/>
        </w:rPr>
        <w:br/>
      </w:r>
      <w:r>
        <w:rPr>
          <w:b w:val="0"/>
          <w:i w:val="0"/>
        </w:rPr>
        <w:t>16.994</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5.400</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THCS Phú Khánh</w:t>
      </w:r>
      <w:r>
        <w:rPr>
          <w:b w:val="0"/>
          <w:i w:val="0"/>
        </w:rPr>
        <w:br/>
      </w:r>
      <w:r>
        <w:rPr>
          <w:b w:val="0"/>
          <w:i w:val="0"/>
        </w:rPr>
        <w:br/>
      </w:r>
      <w:r>
        <w:rPr>
          <w:b w:val="0"/>
          <w:i w:val="0"/>
        </w:rPr>
        <w:t>C</w:t>
      </w:r>
      <w:r>
        <w:rPr>
          <w:b w:val="0"/>
          <w:i w:val="0"/>
        </w:rPr>
        <w:br/>
      </w:r>
      <w:r>
        <w:rPr>
          <w:b w:val="0"/>
          <w:i w:val="0"/>
        </w:rPr>
        <w:br/>
      </w:r>
      <w:r>
        <w:rPr>
          <w:b w:val="0"/>
          <w:i w:val="0"/>
        </w:rPr>
        <w:t>7797061</w:t>
      </w:r>
      <w:r>
        <w:rPr>
          <w:b w:val="0"/>
          <w:i w:val="0"/>
        </w:rPr>
        <w:br/>
      </w:r>
      <w:r>
        <w:rPr>
          <w:b w:val="0"/>
          <w:i w:val="0"/>
        </w:rPr>
        <w:br/>
      </w:r>
      <w:r>
        <w:rPr>
          <w:b w:val="0"/>
          <w:i w:val="0"/>
        </w:rPr>
        <w:t>UBND huyện Thạnh Phú</w:t>
      </w:r>
      <w:r>
        <w:rPr>
          <w:b w:val="0"/>
          <w:i w:val="0"/>
        </w:rPr>
        <w:br/>
      </w:r>
      <w:r>
        <w:rPr>
          <w:b w:val="0"/>
          <w:i w:val="0"/>
        </w:rPr>
        <w:br/>
      </w:r>
      <w:r>
        <w:rPr>
          <w:b w:val="0"/>
          <w:i w:val="0"/>
        </w:rPr>
        <w:t>Xã Phú Khánh</w:t>
      </w:r>
      <w:r>
        <w:rPr>
          <w:b w:val="0"/>
          <w:i w:val="0"/>
        </w:rPr>
        <w:br/>
      </w:r>
      <w:r>
        <w:rPr>
          <w:b w:val="0"/>
          <w:i w:val="0"/>
        </w:rPr>
        <w:br/>
      </w:r>
      <w:r>
        <w:rPr>
          <w:b w:val="0"/>
          <w:i w:val="0"/>
        </w:rPr>
        <w:t>10 phòng học lý thuyết +14 phòng chức năng, các HMP</w:t>
      </w:r>
      <w:r>
        <w:rPr>
          <w:b w:val="0"/>
          <w:i w:val="0"/>
        </w:rPr>
        <w:br/>
      </w:r>
      <w:r>
        <w:rPr>
          <w:b w:val="0"/>
          <w:i w:val="0"/>
        </w:rPr>
        <w:br/>
      </w:r>
      <w:r>
        <w:rPr>
          <w:b w:val="0"/>
          <w:i w:val="0"/>
        </w:rPr>
        <w:t>2020-2022</w:t>
      </w:r>
      <w:r>
        <w:rPr>
          <w:b w:val="0"/>
          <w:i w:val="0"/>
        </w:rPr>
        <w:br/>
      </w:r>
      <w:r>
        <w:rPr>
          <w:b w:val="0"/>
          <w:i w:val="0"/>
        </w:rPr>
        <w:br/>
      </w:r>
      <w:r>
        <w:rPr>
          <w:b w:val="0"/>
          <w:i w:val="0"/>
        </w:rPr>
        <w:t>1931/QĐ-UBND, 09/9/2019</w:t>
      </w:r>
      <w:r>
        <w:rPr>
          <w:b w:val="0"/>
          <w:i w:val="0"/>
        </w:rPr>
        <w:br/>
      </w:r>
      <w:r>
        <w:rPr>
          <w:b w:val="0"/>
          <w:i w:val="0"/>
        </w:rPr>
        <w:br/>
      </w:r>
      <w:r>
        <w:rPr>
          <w:b w:val="0"/>
          <w:i w:val="0"/>
        </w:rPr>
        <w:t>27.799</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4.700</w:t>
      </w:r>
      <w:r>
        <w:rPr>
          <w:b w:val="0"/>
          <w:i w:val="0"/>
        </w:rPr>
        <w:br/>
      </w:r>
      <w:r>
        <w:rPr>
          <w:b w:val="0"/>
          <w:i w:val="0"/>
        </w:rPr>
        <w:br/>
      </w:r>
      <w:r>
        <w:rPr>
          <w:b w:val="0"/>
          <w:i w:val="0"/>
        </w:rPr>
        <w:t>3.956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Tiểu học Giao Thạnh</w:t>
      </w:r>
      <w:r>
        <w:rPr>
          <w:b w:val="0"/>
          <w:i w:val="0"/>
        </w:rPr>
        <w:br/>
      </w:r>
      <w:r>
        <w:rPr>
          <w:b w:val="0"/>
          <w:i w:val="0"/>
        </w:rPr>
        <w:br/>
      </w:r>
      <w:r>
        <w:rPr>
          <w:b w:val="0"/>
          <w:i w:val="0"/>
        </w:rPr>
        <w:t>C</w:t>
      </w:r>
      <w:r>
        <w:rPr>
          <w:b w:val="0"/>
          <w:i w:val="0"/>
        </w:rPr>
        <w:br/>
      </w:r>
      <w:r>
        <w:rPr>
          <w:b w:val="0"/>
          <w:i w:val="0"/>
        </w:rPr>
        <w:br/>
      </w:r>
      <w:r>
        <w:rPr>
          <w:b w:val="0"/>
          <w:i w:val="0"/>
        </w:rPr>
        <w:t>7796467</w:t>
      </w:r>
      <w:r>
        <w:rPr>
          <w:b w:val="0"/>
          <w:i w:val="0"/>
        </w:rPr>
        <w:br/>
      </w:r>
      <w:r>
        <w:rPr>
          <w:b w:val="0"/>
          <w:i w:val="0"/>
        </w:rPr>
        <w:br/>
      </w:r>
      <w:r>
        <w:rPr>
          <w:b w:val="0"/>
          <w:i w:val="0"/>
        </w:rPr>
        <w:t>UBND huyện Thạnh Phú</w:t>
      </w:r>
      <w:r>
        <w:rPr>
          <w:b w:val="0"/>
          <w:i w:val="0"/>
        </w:rPr>
        <w:br/>
      </w:r>
      <w:r>
        <w:rPr>
          <w:b w:val="0"/>
          <w:i w:val="0"/>
        </w:rPr>
        <w:br/>
      </w:r>
      <w:r>
        <w:rPr>
          <w:b w:val="0"/>
          <w:i w:val="0"/>
        </w:rPr>
        <w:t>Xã Giao Thạnh</w:t>
      </w:r>
      <w:r>
        <w:rPr>
          <w:b w:val="0"/>
          <w:i w:val="0"/>
        </w:rPr>
        <w:br/>
      </w:r>
      <w:r>
        <w:rPr>
          <w:b w:val="0"/>
          <w:i w:val="0"/>
        </w:rPr>
        <w:br/>
      </w:r>
      <w:r>
        <w:rPr>
          <w:b w:val="0"/>
          <w:i w:val="0"/>
        </w:rPr>
        <w:t>15 phòng học lý thuyết + 16 phòng chức năng, các HMP</w:t>
      </w:r>
      <w:r>
        <w:rPr>
          <w:b w:val="0"/>
          <w:i w:val="0"/>
        </w:rPr>
        <w:br/>
      </w:r>
      <w:r>
        <w:rPr>
          <w:b w:val="0"/>
          <w:i w:val="0"/>
        </w:rPr>
        <w:br/>
      </w:r>
      <w:r>
        <w:rPr>
          <w:b w:val="0"/>
          <w:i w:val="0"/>
        </w:rPr>
        <w:t>2020-2022</w:t>
      </w:r>
      <w:r>
        <w:rPr>
          <w:b w:val="0"/>
          <w:i w:val="0"/>
        </w:rPr>
        <w:br/>
      </w:r>
      <w:r>
        <w:rPr>
          <w:b w:val="0"/>
          <w:i w:val="0"/>
        </w:rPr>
        <w:br/>
      </w:r>
      <w:r>
        <w:rPr>
          <w:b w:val="0"/>
          <w:i w:val="0"/>
        </w:rPr>
        <w:t>2102/QĐ-UBND, 26/9/2019</w:t>
      </w:r>
      <w:r>
        <w:rPr>
          <w:b w:val="0"/>
          <w:i w:val="0"/>
        </w:rPr>
        <w:br/>
      </w:r>
      <w:r>
        <w:rPr>
          <w:b w:val="0"/>
          <w:i w:val="0"/>
        </w:rPr>
        <w:br/>
      </w:r>
      <w:r>
        <w:rPr>
          <w:b w:val="0"/>
          <w:i w:val="0"/>
        </w:rPr>
        <w:t>29.939</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8.000</w:t>
      </w:r>
      <w:r>
        <w:rPr>
          <w:b w:val="0"/>
          <w:i w:val="0"/>
        </w:rPr>
        <w:br/>
      </w:r>
      <w:r>
        <w:rPr>
          <w:b w:val="0"/>
          <w:i w:val="0"/>
        </w:rPr>
        <w:br/>
      </w:r>
      <w:r>
        <w:rPr>
          <w:b w:val="0"/>
          <w:i w:val="0"/>
        </w:rPr>
        <w:t>7.328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65.998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11.634</w:t>
      </w:r>
      <w:r>
        <w:rPr>
          <w:b w:val="0"/>
          <w:i w:val="0"/>
        </w:rPr>
        <w:br/>
      </w:r>
      <w:r>
        <w:rPr>
          <w:b w:val="0"/>
          <w:i w:val="0"/>
        </w:rPr>
        <w:br/>
      </w:r>
      <w:r>
        <w:rPr>
          <w:b/>
          <w:i w:val="0"/>
        </w:rPr>
        <w:t>11.572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Mầm non Tân Phong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Thạnh Phú</w:t>
      </w:r>
      <w:r>
        <w:rPr>
          <w:b w:val="0"/>
          <w:i w:val="0"/>
        </w:rPr>
        <w:br/>
      </w:r>
      <w:r>
        <w:rPr>
          <w:b w:val="0"/>
          <w:i w:val="0"/>
        </w:rPr>
        <w:br/>
      </w:r>
      <w:r>
        <w:rPr>
          <w:b w:val="0"/>
          <w:i w:val="0"/>
        </w:rPr>
        <w:t>Xã</w:t>
      </w:r>
      <w:r>
        <w:br/>
      </w:r>
      <w:r>
        <w:rPr>
          <w:b w:val="0"/>
          <w:i w:val="0"/>
        </w:rPr>
        <w:t xml:space="preserve"> Tân Phong</w:t>
      </w:r>
      <w:r>
        <w:rPr>
          <w:b w:val="0"/>
          <w:i w:val="0"/>
        </w:rPr>
        <w:br/>
      </w:r>
      <w:r>
        <w:rPr>
          <w:b w:val="0"/>
          <w:i w:val="0"/>
        </w:rPr>
        <w:br/>
      </w:r>
      <w:r>
        <w:rPr>
          <w:b w:val="0"/>
          <w:i w:val="0"/>
        </w:rPr>
        <w:t>11 phòng học, 2 phòng chức năng, cải tạo 13 phòng học</w:t>
      </w:r>
      <w:r>
        <w:rPr>
          <w:b w:val="0"/>
          <w:i w:val="0"/>
        </w:rPr>
        <w:br/>
      </w:r>
      <w:r>
        <w:rPr>
          <w:b w:val="0"/>
          <w:i w:val="0"/>
        </w:rPr>
        <w:br/>
      </w:r>
      <w:r>
        <w:rPr>
          <w:b w:val="0"/>
          <w:i w:val="0"/>
        </w:rPr>
        <w:t>2021-2023</w:t>
      </w:r>
      <w:r>
        <w:rPr>
          <w:b w:val="0"/>
          <w:i w:val="0"/>
        </w:rPr>
        <w:br/>
      </w:r>
      <w:r>
        <w:rPr>
          <w:b w:val="0"/>
          <w:i w:val="0"/>
        </w:rPr>
        <w:br/>
      </w:r>
      <w:r>
        <w:rPr>
          <w:b w:val="0"/>
          <w:i w:val="0"/>
        </w:rPr>
        <w:t>2985/QĐ-UBND ngày 13/11/2020</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864</w:t>
      </w:r>
      <w:r>
        <w:rPr>
          <w:b w:val="0"/>
          <w:i w:val="0"/>
        </w:rPr>
        <w:br/>
      </w:r>
      <w:r>
        <w:rPr>
          <w:b w:val="0"/>
          <w:i w:val="0"/>
        </w:rPr>
        <w:br/>
      </w:r>
      <w:r>
        <w:rPr>
          <w:b w:val="0"/>
          <w:i w:val="0"/>
        </w:rPr>
        <w:t xml:space="preserve">                     864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Trung học cơ sở Tân Phong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Thạnh Phú</w:t>
      </w:r>
      <w:r>
        <w:rPr>
          <w:b w:val="0"/>
          <w:i w:val="0"/>
        </w:rPr>
        <w:br/>
      </w:r>
      <w:r>
        <w:rPr>
          <w:b w:val="0"/>
          <w:i w:val="0"/>
        </w:rPr>
        <w:br/>
      </w:r>
      <w:r>
        <w:rPr>
          <w:b w:val="0"/>
          <w:i w:val="0"/>
        </w:rPr>
        <w:t>Xã</w:t>
      </w:r>
      <w:r>
        <w:br/>
      </w:r>
      <w:r>
        <w:rPr>
          <w:b w:val="0"/>
          <w:i w:val="0"/>
        </w:rPr>
        <w:t>Tân Phong</w:t>
      </w:r>
      <w:r>
        <w:rPr>
          <w:b w:val="0"/>
          <w:i w:val="0"/>
        </w:rPr>
        <w:br/>
      </w:r>
      <w:r>
        <w:rPr>
          <w:b w:val="0"/>
          <w:i w:val="0"/>
        </w:rPr>
        <w:br/>
      </w:r>
      <w:r>
        <w:rPr>
          <w:b w:val="0"/>
          <w:i w:val="0"/>
        </w:rPr>
        <w:t>14 phòng học, 16 phòng chức năng</w:t>
      </w:r>
      <w:r>
        <w:rPr>
          <w:b w:val="0"/>
          <w:i w:val="0"/>
        </w:rPr>
        <w:br/>
      </w:r>
      <w:r>
        <w:rPr>
          <w:b w:val="0"/>
          <w:i w:val="0"/>
        </w:rPr>
        <w:br/>
      </w:r>
      <w:r>
        <w:rPr>
          <w:b w:val="0"/>
          <w:i w:val="0"/>
        </w:rPr>
        <w:t>2021-2023</w:t>
      </w:r>
      <w:r>
        <w:rPr>
          <w:b w:val="0"/>
          <w:i w:val="0"/>
        </w:rPr>
        <w:br/>
      </w:r>
      <w:r>
        <w:rPr>
          <w:b w:val="0"/>
          <w:i w:val="0"/>
        </w:rPr>
        <w:br/>
      </w:r>
      <w:r>
        <w:rPr>
          <w:b w:val="0"/>
          <w:i w:val="0"/>
        </w:rPr>
        <w:t>2986/QĐ-UBND ngày 13/11/2020</w:t>
      </w:r>
      <w:r>
        <w:rPr>
          <w:b w:val="0"/>
          <w:i w:val="0"/>
        </w:rPr>
        <w:br/>
      </w:r>
      <w:r>
        <w:rPr>
          <w:b w:val="0"/>
          <w:i w:val="0"/>
        </w:rPr>
        <w:br/>
      </w:r>
      <w:r>
        <w:rPr>
          <w:b w:val="0"/>
          <w:i w:val="0"/>
        </w:rPr>
        <w:t>37.000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5.682</w:t>
      </w:r>
      <w:r>
        <w:rPr>
          <w:b w:val="0"/>
          <w:i w:val="0"/>
        </w:rPr>
        <w:br/>
      </w:r>
      <w:r>
        <w:rPr>
          <w:b w:val="0"/>
          <w:i w:val="0"/>
        </w:rPr>
        <w:br/>
      </w:r>
      <w:r>
        <w:rPr>
          <w:b w:val="0"/>
          <w:i w:val="0"/>
        </w:rPr>
        <w:t xml:space="preserve">                 5.682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Mẫu giáo Thạnh Phong (điểm ấp Thạnh Hòa)</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Thạnh Phú</w:t>
      </w:r>
      <w:r>
        <w:rPr>
          <w:b w:val="0"/>
          <w:i w:val="0"/>
        </w:rPr>
        <w:br/>
      </w:r>
      <w:r>
        <w:rPr>
          <w:b w:val="0"/>
          <w:i w:val="0"/>
        </w:rPr>
        <w:br/>
      </w:r>
      <w:r>
        <w:rPr>
          <w:b w:val="0"/>
          <w:i w:val="0"/>
        </w:rPr>
        <w:t>Xã Thạnh Phong</w:t>
      </w:r>
      <w:r>
        <w:rPr>
          <w:b w:val="0"/>
          <w:i w:val="0"/>
        </w:rPr>
        <w:br/>
      </w:r>
      <w:r>
        <w:rPr>
          <w:b w:val="0"/>
          <w:i w:val="0"/>
        </w:rPr>
        <w:br/>
      </w:r>
      <w:r>
        <w:rPr>
          <w:b w:val="0"/>
          <w:i w:val="0"/>
        </w:rPr>
        <w:t>Sửa chữa 02 phòng học</w:t>
      </w:r>
      <w:r>
        <w:rPr>
          <w:b w:val="0"/>
          <w:i w:val="0"/>
        </w:rPr>
        <w:br/>
      </w:r>
      <w:r>
        <w:rPr>
          <w:b w:val="0"/>
          <w:i w:val="0"/>
        </w:rPr>
        <w:br/>
      </w:r>
      <w:r>
        <w:rPr>
          <w:b w:val="0"/>
          <w:i w:val="0"/>
        </w:rPr>
        <w:t>2021-2023</w:t>
      </w:r>
      <w:r>
        <w:rPr>
          <w:b w:val="0"/>
          <w:i w:val="0"/>
        </w:rPr>
        <w:br/>
      </w:r>
      <w:r>
        <w:rPr>
          <w:b w:val="0"/>
          <w:i w:val="0"/>
        </w:rPr>
        <w:br/>
      </w:r>
      <w:r>
        <w:rPr>
          <w:b w:val="0"/>
          <w:i w:val="0"/>
        </w:rPr>
        <w:t>số 442/QĐ-SXD ngày 13/11/2020</w:t>
      </w:r>
      <w:r>
        <w:rPr>
          <w:b w:val="0"/>
          <w:i w:val="0"/>
        </w:rPr>
        <w:br/>
      </w:r>
      <w:r>
        <w:rPr>
          <w:b w:val="0"/>
          <w:i w:val="0"/>
        </w:rPr>
        <w:br/>
      </w:r>
      <w:r>
        <w:rPr>
          <w:b w:val="0"/>
          <w:i w:val="0"/>
        </w:rPr>
        <w:t>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988</w:t>
      </w:r>
      <w:r>
        <w:rPr>
          <w:b w:val="0"/>
          <w:i w:val="0"/>
        </w:rPr>
        <w:br/>
      </w:r>
      <w:r>
        <w:rPr>
          <w:b w:val="0"/>
          <w:i w:val="0"/>
        </w:rPr>
        <w:br/>
      </w:r>
      <w:r>
        <w:rPr>
          <w:b w:val="0"/>
          <w:i w:val="0"/>
        </w:rPr>
        <w:t xml:space="preserve">                     926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Thạnh Phong B</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Thạnh Phú</w:t>
      </w:r>
      <w:r>
        <w:rPr>
          <w:b w:val="0"/>
          <w:i w:val="0"/>
        </w:rPr>
        <w:br/>
      </w:r>
      <w:r>
        <w:rPr>
          <w:b w:val="0"/>
          <w:i w:val="0"/>
        </w:rPr>
        <w:br/>
      </w:r>
      <w:r>
        <w:rPr>
          <w:b w:val="0"/>
          <w:i w:val="0"/>
        </w:rPr>
        <w:t>Xã Thạnh Phong</w:t>
      </w:r>
      <w:r>
        <w:rPr>
          <w:b w:val="0"/>
          <w:i w:val="0"/>
        </w:rPr>
        <w:br/>
      </w:r>
      <w:r>
        <w:rPr>
          <w:b w:val="0"/>
          <w:i w:val="0"/>
        </w:rPr>
        <w:br/>
      </w:r>
      <w:r>
        <w:rPr>
          <w:b w:val="0"/>
          <w:i w:val="0"/>
        </w:rPr>
        <w:t>02 phòng chức năng, cải tạo 12 phòng học</w:t>
      </w:r>
      <w:r>
        <w:rPr>
          <w:b w:val="0"/>
          <w:i w:val="0"/>
        </w:rPr>
        <w:br/>
      </w:r>
      <w:r>
        <w:rPr>
          <w:b w:val="0"/>
          <w:i w:val="0"/>
        </w:rPr>
        <w:br/>
      </w:r>
      <w:r>
        <w:rPr>
          <w:b w:val="0"/>
          <w:i w:val="0"/>
        </w:rPr>
        <w:t>2021-2023</w:t>
      </w:r>
      <w:r>
        <w:rPr>
          <w:b w:val="0"/>
          <w:i w:val="0"/>
        </w:rPr>
        <w:br/>
      </w:r>
      <w:r>
        <w:rPr>
          <w:b w:val="0"/>
          <w:i w:val="0"/>
        </w:rPr>
        <w:br/>
      </w:r>
      <w:r>
        <w:rPr>
          <w:b w:val="0"/>
          <w:i w:val="0"/>
        </w:rPr>
        <w:t>số 438/QĐ-SXD ngày 13/11/2020</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4.100</w:t>
      </w:r>
      <w:r>
        <w:rPr>
          <w:b w:val="0"/>
          <w:i w:val="0"/>
        </w:rPr>
        <w:br/>
      </w:r>
      <w:r>
        <w:rPr>
          <w:b w:val="0"/>
          <w:i w:val="0"/>
        </w:rPr>
        <w:br/>
      </w:r>
      <w:r>
        <w:rPr>
          <w:b w:val="0"/>
          <w:i w:val="0"/>
        </w:rPr>
        <w:t>4.100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MỎ CÀY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157.184 </w:t>
      </w:r>
      <w:r>
        <w:rPr>
          <w:b w:val="0"/>
          <w:i w:val="0"/>
        </w:rPr>
        <w:br/>
      </w:r>
      <w:r>
        <w:rPr>
          <w:b w:val="0"/>
          <w:i w:val="0"/>
        </w:rPr>
        <w:br/>
      </w:r>
      <w:r>
        <w:rPr>
          <w:b/>
          <w:i w:val="0"/>
        </w:rPr>
        <w:t xml:space="preserve">            20.000 </w:t>
      </w:r>
      <w:r>
        <w:rPr>
          <w:b w:val="0"/>
          <w:i w:val="0"/>
        </w:rPr>
        <w:br/>
      </w:r>
      <w:r>
        <w:rPr>
          <w:b w:val="0"/>
          <w:i w:val="0"/>
        </w:rPr>
        <w:br/>
      </w:r>
      <w:r>
        <w:rPr>
          <w:b/>
          <w:i w:val="0"/>
        </w:rPr>
        <w:t xml:space="preserve">            20.000 </w:t>
      </w:r>
      <w:r>
        <w:rPr>
          <w:b w:val="0"/>
          <w:i w:val="0"/>
        </w:rPr>
        <w:br/>
      </w:r>
      <w:r>
        <w:rPr>
          <w:b w:val="0"/>
          <w:i w:val="0"/>
        </w:rPr>
        <w:br/>
      </w:r>
      <w:r>
        <w:rPr>
          <w:b/>
          <w:i w:val="0"/>
        </w:rPr>
        <w:t xml:space="preserve">            55.500 </w:t>
      </w:r>
      <w:r>
        <w:rPr>
          <w:b w:val="0"/>
          <w:i w:val="0"/>
        </w:rPr>
        <w:br/>
      </w:r>
      <w:r>
        <w:rPr>
          <w:b w:val="0"/>
          <w:i w:val="0"/>
        </w:rPr>
        <w:br/>
      </w:r>
      <w:r>
        <w:rPr>
          <w:b/>
          <w:i w:val="0"/>
        </w:rPr>
        <w:t xml:space="preserve">               51.554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102.500 </w:t>
      </w:r>
      <w:r>
        <w:rPr>
          <w:b w:val="0"/>
          <w:i w:val="0"/>
        </w:rPr>
        <w:br/>
      </w:r>
      <w:r>
        <w:rPr>
          <w:b w:val="0"/>
          <w:i w:val="0"/>
        </w:rPr>
        <w:br/>
      </w:r>
      <w:r>
        <w:rPr>
          <w:b/>
          <w:i w:val="0"/>
        </w:rPr>
        <w:t xml:space="preserve">            20.000 </w:t>
      </w:r>
      <w:r>
        <w:rPr>
          <w:b w:val="0"/>
          <w:i w:val="0"/>
        </w:rPr>
        <w:br/>
      </w:r>
      <w:r>
        <w:rPr>
          <w:b w:val="0"/>
          <w:i w:val="0"/>
        </w:rPr>
        <w:br/>
      </w:r>
      <w:r>
        <w:rPr>
          <w:b/>
          <w:i w:val="0"/>
        </w:rPr>
        <w:t xml:space="preserve">            20.000 </w:t>
      </w:r>
      <w:r>
        <w:rPr>
          <w:b w:val="0"/>
          <w:i w:val="0"/>
        </w:rPr>
        <w:br/>
      </w:r>
      <w:r>
        <w:rPr>
          <w:b w:val="0"/>
          <w:i w:val="0"/>
        </w:rPr>
        <w:br/>
      </w:r>
      <w:r>
        <w:rPr>
          <w:b/>
          <w:i w:val="0"/>
        </w:rPr>
        <w:t xml:space="preserve">            33.892 </w:t>
      </w:r>
      <w:r>
        <w:rPr>
          <w:b w:val="0"/>
          <w:i w:val="0"/>
        </w:rPr>
        <w:br/>
      </w:r>
      <w:r>
        <w:rPr>
          <w:b w:val="0"/>
          <w:i w:val="0"/>
        </w:rPr>
        <w:br/>
      </w:r>
      <w:r>
        <w:rPr>
          <w:b/>
          <w:i w:val="0"/>
        </w:rPr>
        <w:t xml:space="preserve">               32.819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Mẫu giáo Cẩm Sơn</w:t>
      </w:r>
      <w:r>
        <w:rPr>
          <w:b w:val="0"/>
          <w:i w:val="0"/>
        </w:rPr>
        <w:br/>
      </w:r>
      <w:r>
        <w:rPr>
          <w:b w:val="0"/>
          <w:i w:val="0"/>
        </w:rPr>
        <w:br/>
      </w:r>
      <w:r>
        <w:rPr>
          <w:b w:val="0"/>
          <w:i w:val="0"/>
        </w:rPr>
        <w:t>C</w:t>
      </w:r>
      <w:r>
        <w:rPr>
          <w:b w:val="0"/>
          <w:i w:val="0"/>
        </w:rPr>
        <w:br/>
      </w:r>
      <w:r>
        <w:rPr>
          <w:b w:val="0"/>
          <w:i w:val="0"/>
        </w:rPr>
        <w:br/>
      </w:r>
      <w:r>
        <w:rPr>
          <w:b w:val="0"/>
          <w:i w:val="0"/>
        </w:rPr>
        <w:t>7807545</w:t>
      </w:r>
      <w:r>
        <w:rPr>
          <w:b w:val="0"/>
          <w:i w:val="0"/>
        </w:rPr>
        <w:br/>
      </w:r>
      <w:r>
        <w:rPr>
          <w:b w:val="0"/>
          <w:i w:val="0"/>
        </w:rPr>
        <w:br/>
      </w:r>
      <w:r>
        <w:rPr>
          <w:b w:val="0"/>
          <w:i w:val="0"/>
        </w:rPr>
        <w:t>UBND huyện MCN</w:t>
      </w:r>
      <w:r>
        <w:rPr>
          <w:b w:val="0"/>
          <w:i w:val="0"/>
        </w:rPr>
        <w:br/>
      </w:r>
      <w:r>
        <w:rPr>
          <w:b w:val="0"/>
          <w:i w:val="0"/>
        </w:rPr>
        <w:br/>
      </w:r>
      <w:r>
        <w:rPr>
          <w:b w:val="0"/>
          <w:i w:val="0"/>
        </w:rPr>
        <w:t>Xã Cẩm Sơn</w:t>
      </w:r>
      <w:r>
        <w:rPr>
          <w:b w:val="0"/>
          <w:i w:val="0"/>
        </w:rPr>
        <w:br/>
      </w:r>
      <w:r>
        <w:rPr>
          <w:b w:val="0"/>
          <w:i w:val="0"/>
        </w:rPr>
        <w:br/>
      </w:r>
      <w:r>
        <w:rPr>
          <w:b w:val="0"/>
          <w:i w:val="0"/>
        </w:rPr>
        <w:t>08 phòng học lý thuyết + 11 phòng chức năng và các HMP</w:t>
      </w:r>
      <w:r>
        <w:rPr>
          <w:b w:val="0"/>
          <w:i w:val="0"/>
        </w:rPr>
        <w:br/>
      </w:r>
      <w:r>
        <w:rPr>
          <w:b w:val="0"/>
          <w:i w:val="0"/>
        </w:rPr>
        <w:br/>
      </w:r>
      <w:r>
        <w:rPr>
          <w:b w:val="0"/>
          <w:i w:val="0"/>
        </w:rPr>
        <w:t>2020-2022</w:t>
      </w:r>
      <w:r>
        <w:rPr>
          <w:b w:val="0"/>
          <w:i w:val="0"/>
        </w:rPr>
        <w:br/>
      </w:r>
      <w:r>
        <w:rPr>
          <w:b w:val="0"/>
          <w:i w:val="0"/>
        </w:rPr>
        <w:br/>
      </w:r>
      <w:r>
        <w:rPr>
          <w:b w:val="0"/>
          <w:i w:val="0"/>
        </w:rPr>
        <w:t>2373/QĐ-UBND ngày 28/9/2019</w:t>
      </w:r>
      <w:r>
        <w:rPr>
          <w:b w:val="0"/>
          <w:i w:val="0"/>
        </w:rPr>
        <w:br/>
      </w:r>
      <w:r>
        <w:rPr>
          <w:b w:val="0"/>
          <w:i w:val="0"/>
        </w:rPr>
        <w:br/>
      </w:r>
      <w:r>
        <w:rPr>
          <w:b w:val="0"/>
          <w:i w:val="0"/>
        </w:rPr>
        <w:t>24.000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Mẫu  giáo Tân Hội</w:t>
      </w:r>
      <w:r>
        <w:rPr>
          <w:b w:val="0"/>
          <w:i w:val="0"/>
        </w:rPr>
        <w:br/>
      </w:r>
      <w:r>
        <w:rPr>
          <w:b w:val="0"/>
          <w:i w:val="0"/>
        </w:rPr>
        <w:br/>
      </w:r>
      <w:r>
        <w:rPr>
          <w:b w:val="0"/>
          <w:i w:val="0"/>
        </w:rPr>
        <w:t>C</w:t>
      </w:r>
      <w:r>
        <w:rPr>
          <w:b w:val="0"/>
          <w:i w:val="0"/>
        </w:rPr>
        <w:br/>
      </w:r>
      <w:r>
        <w:rPr>
          <w:b w:val="0"/>
          <w:i w:val="0"/>
        </w:rPr>
        <w:br/>
      </w:r>
      <w:r>
        <w:rPr>
          <w:b w:val="0"/>
          <w:i w:val="0"/>
        </w:rPr>
        <w:t>7813292</w:t>
      </w:r>
      <w:r>
        <w:rPr>
          <w:b w:val="0"/>
          <w:i w:val="0"/>
        </w:rPr>
        <w:br/>
      </w:r>
      <w:r>
        <w:rPr>
          <w:b w:val="0"/>
          <w:i w:val="0"/>
        </w:rPr>
        <w:br/>
      </w:r>
      <w:r>
        <w:rPr>
          <w:b w:val="0"/>
          <w:i w:val="0"/>
        </w:rPr>
        <w:t>UBND huyện MCN</w:t>
      </w:r>
      <w:r>
        <w:rPr>
          <w:b w:val="0"/>
          <w:i w:val="0"/>
        </w:rPr>
        <w:br/>
      </w:r>
      <w:r>
        <w:rPr>
          <w:b w:val="0"/>
          <w:i w:val="0"/>
        </w:rPr>
        <w:br/>
      </w:r>
      <w:r>
        <w:rPr>
          <w:b w:val="0"/>
          <w:i w:val="0"/>
        </w:rPr>
        <w:t>Xã Tân hội</w:t>
      </w:r>
      <w:r>
        <w:rPr>
          <w:b w:val="0"/>
          <w:i w:val="0"/>
        </w:rPr>
        <w:br/>
      </w:r>
      <w:r>
        <w:rPr>
          <w:b w:val="0"/>
          <w:i w:val="0"/>
        </w:rPr>
        <w:br/>
      </w:r>
      <w:r>
        <w:rPr>
          <w:b w:val="0"/>
          <w:i w:val="0"/>
        </w:rPr>
        <w:t>10 phòng học lý thuyết + 11 phòng chức năng và các HMP</w:t>
      </w:r>
      <w:r>
        <w:rPr>
          <w:b w:val="0"/>
          <w:i w:val="0"/>
        </w:rPr>
        <w:br/>
      </w:r>
      <w:r>
        <w:rPr>
          <w:b w:val="0"/>
          <w:i w:val="0"/>
        </w:rPr>
        <w:br/>
      </w:r>
      <w:r>
        <w:rPr>
          <w:b w:val="0"/>
          <w:i w:val="0"/>
        </w:rPr>
        <w:t>2020-2022</w:t>
      </w:r>
      <w:r>
        <w:rPr>
          <w:b w:val="0"/>
          <w:i w:val="0"/>
        </w:rPr>
        <w:br/>
      </w:r>
      <w:r>
        <w:rPr>
          <w:b w:val="0"/>
          <w:i w:val="0"/>
        </w:rPr>
        <w:br/>
      </w:r>
      <w:r>
        <w:rPr>
          <w:b w:val="0"/>
          <w:i w:val="0"/>
        </w:rPr>
        <w:t>2413/QĐ-UBND ngày 31/10/2019</w:t>
      </w:r>
      <w:r>
        <w:rPr>
          <w:b w:val="0"/>
          <w:i w:val="0"/>
        </w:rPr>
        <w:br/>
      </w:r>
      <w:r>
        <w:rPr>
          <w:b w:val="0"/>
          <w:i w:val="0"/>
        </w:rPr>
        <w:br/>
      </w:r>
      <w:r>
        <w:rPr>
          <w:b w:val="0"/>
          <w:i w:val="0"/>
        </w:rPr>
        <w:t>26.000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6.450</w:t>
      </w:r>
      <w:r>
        <w:rPr>
          <w:b w:val="0"/>
          <w:i w:val="0"/>
        </w:rPr>
        <w:br/>
      </w:r>
      <w:r>
        <w:rPr>
          <w:b w:val="0"/>
          <w:i w:val="0"/>
        </w:rPr>
        <w:br/>
      </w:r>
      <w:r>
        <w:rPr>
          <w:b w:val="0"/>
          <w:i w:val="0"/>
        </w:rPr>
        <w:t>6.377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Mẫu giáo Phước Hiệp</w:t>
      </w:r>
      <w:r>
        <w:rPr>
          <w:b w:val="0"/>
          <w:i w:val="0"/>
        </w:rPr>
        <w:br/>
      </w:r>
      <w:r>
        <w:rPr>
          <w:b w:val="0"/>
          <w:i w:val="0"/>
        </w:rPr>
        <w:br/>
      </w:r>
      <w:r>
        <w:rPr>
          <w:b w:val="0"/>
          <w:i w:val="0"/>
        </w:rPr>
        <w:t>C</w:t>
      </w:r>
      <w:r>
        <w:rPr>
          <w:b w:val="0"/>
          <w:i w:val="0"/>
        </w:rPr>
        <w:br/>
      </w:r>
      <w:r>
        <w:rPr>
          <w:b w:val="0"/>
          <w:i w:val="0"/>
        </w:rPr>
        <w:br/>
      </w:r>
      <w:r>
        <w:rPr>
          <w:b w:val="0"/>
          <w:i w:val="0"/>
        </w:rPr>
        <w:t>7813291</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Xây dựng mới 07 phòng học, 10 phòng chức năng, xây dựng các HMP</w:t>
      </w:r>
      <w:r>
        <w:rPr>
          <w:b w:val="0"/>
          <w:i w:val="0"/>
        </w:rPr>
        <w:br/>
      </w:r>
      <w:r>
        <w:rPr>
          <w:b w:val="0"/>
          <w:i w:val="0"/>
        </w:rPr>
        <w:br/>
      </w:r>
      <w:r>
        <w:rPr>
          <w:b w:val="0"/>
          <w:i w:val="0"/>
        </w:rPr>
        <w:t>2020-2022</w:t>
      </w:r>
      <w:r>
        <w:rPr>
          <w:b w:val="0"/>
          <w:i w:val="0"/>
        </w:rPr>
        <w:br/>
      </w:r>
      <w:r>
        <w:rPr>
          <w:b w:val="0"/>
          <w:i w:val="0"/>
        </w:rPr>
        <w:br/>
      </w:r>
      <w:r>
        <w:rPr>
          <w:b w:val="0"/>
          <w:i w:val="0"/>
        </w:rPr>
        <w:t>2436/QĐ-UBND,</w:t>
      </w:r>
      <w:r>
        <w:br/>
      </w:r>
      <w:r>
        <w:rPr>
          <w:b w:val="0"/>
          <w:i w:val="0"/>
        </w:rPr>
        <w:t>31/10/2019</w:t>
      </w:r>
      <w:r>
        <w:rPr>
          <w:b w:val="0"/>
          <w:i w:val="0"/>
        </w:rPr>
        <w:br/>
      </w:r>
      <w:r>
        <w:rPr>
          <w:b w:val="0"/>
          <w:i w:val="0"/>
        </w:rPr>
        <w:br/>
      </w:r>
      <w:r>
        <w:rPr>
          <w:b w:val="0"/>
          <w:i w:val="0"/>
        </w:rPr>
        <w:t>17.000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7.873</w:t>
      </w:r>
      <w:r>
        <w:rPr>
          <w:b w:val="0"/>
          <w:i w:val="0"/>
        </w:rPr>
        <w:br/>
      </w:r>
      <w:r>
        <w:rPr>
          <w:b w:val="0"/>
          <w:i w:val="0"/>
        </w:rPr>
        <w:br/>
      </w:r>
      <w:r>
        <w:rPr>
          <w:b w:val="0"/>
          <w:i w:val="0"/>
        </w:rPr>
        <w:t>6.873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 THCS Phước Hiệp</w:t>
      </w:r>
      <w:r>
        <w:rPr>
          <w:b w:val="0"/>
          <w:i w:val="0"/>
        </w:rPr>
        <w:br/>
      </w:r>
      <w:r>
        <w:rPr>
          <w:b w:val="0"/>
          <w:i w:val="0"/>
        </w:rPr>
        <w:br/>
      </w:r>
      <w:r>
        <w:rPr>
          <w:b w:val="0"/>
          <w:i w:val="0"/>
        </w:rPr>
        <w:t>C</w:t>
      </w:r>
      <w:r>
        <w:rPr>
          <w:b w:val="0"/>
          <w:i w:val="0"/>
        </w:rPr>
        <w:br/>
      </w:r>
      <w:r>
        <w:rPr>
          <w:b w:val="0"/>
          <w:i w:val="0"/>
        </w:rPr>
        <w:br/>
      </w:r>
      <w:r>
        <w:rPr>
          <w:b w:val="0"/>
          <w:i w:val="0"/>
        </w:rPr>
        <w:t>320200005</w:t>
      </w:r>
      <w:r>
        <w:rPr>
          <w:b w:val="0"/>
          <w:i w:val="0"/>
        </w:rPr>
        <w:br/>
      </w:r>
      <w:r>
        <w:rPr>
          <w:b w:val="0"/>
          <w:i w:val="0"/>
        </w:rPr>
        <w:br/>
      </w:r>
      <w:r>
        <w:rPr>
          <w:b w:val="0"/>
          <w:i w:val="0"/>
        </w:rPr>
        <w:t>UBND huyện Mỏ Cày Nam</w:t>
      </w:r>
      <w:r>
        <w:rPr>
          <w:b w:val="0"/>
          <w:i w:val="0"/>
        </w:rPr>
        <w:br/>
      </w:r>
      <w:r>
        <w:rPr>
          <w:b w:val="0"/>
          <w:i w:val="0"/>
        </w:rPr>
        <w:br/>
      </w:r>
      <w:r>
        <w:rPr>
          <w:b w:val="0"/>
          <w:i w:val="0"/>
        </w:rPr>
        <w:t>Xã Phước Hiệp</w:t>
      </w:r>
      <w:r>
        <w:rPr>
          <w:b w:val="0"/>
          <w:i w:val="0"/>
        </w:rPr>
        <w:br/>
      </w:r>
      <w:r>
        <w:rPr>
          <w:b w:val="0"/>
          <w:i w:val="0"/>
        </w:rPr>
        <w:br/>
      </w:r>
      <w:r>
        <w:rPr>
          <w:b w:val="0"/>
          <w:i w:val="0"/>
        </w:rPr>
        <w:t>Xây dựng 10 phòng học; sửa chữa 05 phòng học thành 05 phòng chức năng;</w:t>
      </w:r>
      <w:r>
        <w:rPr>
          <w:b w:val="0"/>
          <w:i w:val="0"/>
        </w:rPr>
        <w:br/>
      </w:r>
      <w:r>
        <w:rPr>
          <w:b w:val="0"/>
          <w:i w:val="0"/>
        </w:rPr>
        <w:br/>
      </w:r>
      <w:r>
        <w:rPr>
          <w:b w:val="0"/>
          <w:i w:val="0"/>
        </w:rPr>
        <w:t>2020-2022</w:t>
      </w:r>
      <w:r>
        <w:rPr>
          <w:b w:val="0"/>
          <w:i w:val="0"/>
        </w:rPr>
        <w:br/>
      </w:r>
      <w:r>
        <w:rPr>
          <w:b w:val="0"/>
          <w:i w:val="0"/>
        </w:rPr>
        <w:br/>
      </w:r>
      <w:r>
        <w:rPr>
          <w:b w:val="0"/>
          <w:i w:val="0"/>
        </w:rPr>
        <w:t>200/QĐ-SXD,</w:t>
      </w:r>
      <w:r>
        <w:br/>
      </w:r>
      <w:r>
        <w:rPr>
          <w:b w:val="0"/>
          <w:i w:val="0"/>
        </w:rPr>
        <w:t>31/10/2019</w:t>
      </w:r>
      <w:r>
        <w:rPr>
          <w:b w:val="0"/>
          <w:i w:val="0"/>
        </w:rPr>
        <w:br/>
      </w:r>
      <w:r>
        <w:rPr>
          <w:b w:val="0"/>
          <w:i w:val="0"/>
        </w:rPr>
        <w:br/>
      </w:r>
      <w:r>
        <w:rPr>
          <w:b w:val="0"/>
          <w:i w:val="0"/>
        </w:rPr>
        <w:t>14.500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7.863</w:t>
      </w:r>
      <w:r>
        <w:rPr>
          <w:b w:val="0"/>
          <w:i w:val="0"/>
        </w:rPr>
        <w:br/>
      </w:r>
      <w:r>
        <w:rPr>
          <w:b w:val="0"/>
          <w:i w:val="0"/>
        </w:rPr>
        <w:br/>
      </w:r>
      <w:r>
        <w:rPr>
          <w:b w:val="0"/>
          <w:i w:val="0"/>
        </w:rPr>
        <w:t>7.863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Tiểu học Thành Thới A1</w:t>
      </w:r>
      <w:r>
        <w:rPr>
          <w:b w:val="0"/>
          <w:i w:val="0"/>
        </w:rPr>
        <w:br/>
      </w:r>
      <w:r>
        <w:rPr>
          <w:b w:val="0"/>
          <w:i w:val="0"/>
        </w:rPr>
        <w:br/>
      </w:r>
      <w:r>
        <w:rPr>
          <w:b w:val="0"/>
          <w:i w:val="0"/>
        </w:rPr>
        <w:t>C</w:t>
      </w:r>
      <w:r>
        <w:rPr>
          <w:b w:val="0"/>
          <w:i w:val="0"/>
        </w:rPr>
        <w:br/>
      </w:r>
      <w:r>
        <w:rPr>
          <w:b w:val="0"/>
          <w:i w:val="0"/>
        </w:rPr>
        <w:br/>
      </w:r>
      <w:r>
        <w:rPr>
          <w:b w:val="0"/>
          <w:i w:val="0"/>
        </w:rPr>
        <w:t>7807546</w:t>
      </w:r>
      <w:r>
        <w:rPr>
          <w:b w:val="0"/>
          <w:i w:val="0"/>
        </w:rPr>
        <w:br/>
      </w:r>
      <w:r>
        <w:rPr>
          <w:b w:val="0"/>
          <w:i w:val="0"/>
        </w:rPr>
        <w:br/>
      </w:r>
      <w:r>
        <w:rPr>
          <w:b w:val="0"/>
          <w:i w:val="0"/>
        </w:rPr>
        <w:t>UBND huyện MCN</w:t>
      </w:r>
      <w:r>
        <w:rPr>
          <w:b w:val="0"/>
          <w:i w:val="0"/>
        </w:rPr>
        <w:br/>
      </w:r>
      <w:r>
        <w:rPr>
          <w:b w:val="0"/>
          <w:i w:val="0"/>
        </w:rPr>
        <w:br/>
      </w:r>
      <w:r>
        <w:rPr>
          <w:b w:val="0"/>
          <w:i w:val="0"/>
        </w:rPr>
        <w:t>Xã Thành Thới A</w:t>
      </w:r>
      <w:r>
        <w:rPr>
          <w:b w:val="0"/>
          <w:i w:val="0"/>
        </w:rPr>
        <w:br/>
      </w:r>
      <w:r>
        <w:rPr>
          <w:b w:val="0"/>
          <w:i w:val="0"/>
        </w:rPr>
        <w:br/>
      </w:r>
      <w:r>
        <w:rPr>
          <w:b w:val="0"/>
          <w:i w:val="0"/>
        </w:rPr>
        <w:t>20 phòng học lý thuyết các hạng mục phụ, thiết bị</w:t>
      </w:r>
      <w:r>
        <w:rPr>
          <w:b w:val="0"/>
          <w:i w:val="0"/>
        </w:rPr>
        <w:br/>
      </w:r>
      <w:r>
        <w:rPr>
          <w:b w:val="0"/>
          <w:i w:val="0"/>
        </w:rPr>
        <w:br/>
      </w:r>
      <w:r>
        <w:rPr>
          <w:b w:val="0"/>
          <w:i w:val="0"/>
        </w:rPr>
        <w:t>2020-2022</w:t>
      </w:r>
      <w:r>
        <w:rPr>
          <w:b w:val="0"/>
          <w:i w:val="0"/>
        </w:rPr>
        <w:br/>
      </w:r>
      <w:r>
        <w:rPr>
          <w:b w:val="0"/>
          <w:i w:val="0"/>
        </w:rPr>
        <w:br/>
      </w:r>
      <w:r>
        <w:rPr>
          <w:b w:val="0"/>
          <w:i w:val="0"/>
        </w:rPr>
        <w:t>2372/QĐ-UBND ngày 28/10/2019</w:t>
      </w:r>
      <w:r>
        <w:rPr>
          <w:b w:val="0"/>
          <w:i w:val="0"/>
        </w:rPr>
        <w:br/>
      </w:r>
      <w:r>
        <w:rPr>
          <w:b w:val="0"/>
          <w:i w:val="0"/>
        </w:rPr>
        <w:br/>
      </w:r>
      <w:r>
        <w:rPr>
          <w:b w:val="0"/>
          <w:i w:val="0"/>
        </w:rPr>
        <w:t>21.000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5.706</w:t>
      </w:r>
      <w:r>
        <w:rPr>
          <w:b w:val="0"/>
          <w:i w:val="0"/>
        </w:rPr>
        <w:br/>
      </w:r>
      <w:r>
        <w:rPr>
          <w:b w:val="0"/>
          <w:i w:val="0"/>
        </w:rPr>
        <w:br/>
      </w:r>
      <w:r>
        <w:rPr>
          <w:b w:val="0"/>
          <w:i w:val="0"/>
        </w:rPr>
        <w:t>5.706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54.684 </w:t>
      </w:r>
      <w:r>
        <w:rPr>
          <w:b w:val="0"/>
          <w:i w:val="0"/>
        </w:rPr>
        <w:br/>
      </w:r>
      <w:r>
        <w:rPr>
          <w:b w:val="0"/>
          <w:i w:val="0"/>
        </w:rPr>
        <w:br/>
      </w:r>
      <w:r>
        <w:rPr>
          <w:b/>
          <w:i w:val="0"/>
        </w:rPr>
        <w:t xml:space="preserve">                     -   </w:t>
      </w:r>
      <w:r>
        <w:rPr>
          <w:b w:val="0"/>
          <w:i w:val="0"/>
        </w:rPr>
        <w:br/>
      </w:r>
      <w:r>
        <w:rPr>
          <w:b w:val="0"/>
          <w:i w:val="0"/>
        </w:rPr>
        <w:br/>
      </w:r>
      <w:r>
        <w:rPr>
          <w:b/>
          <w:i w:val="0"/>
        </w:rPr>
        <w:t xml:space="preserve">                    -   </w:t>
      </w:r>
      <w:r>
        <w:rPr>
          <w:b w:val="0"/>
          <w:i w:val="0"/>
        </w:rPr>
        <w:br/>
      </w:r>
      <w:r>
        <w:rPr>
          <w:b w:val="0"/>
          <w:i w:val="0"/>
        </w:rPr>
        <w:br/>
      </w:r>
      <w:r>
        <w:rPr>
          <w:b/>
          <w:i w:val="0"/>
        </w:rPr>
        <w:t xml:space="preserve">            21.608 </w:t>
      </w:r>
      <w:r>
        <w:rPr>
          <w:b w:val="0"/>
          <w:i w:val="0"/>
        </w:rPr>
        <w:br/>
      </w:r>
      <w:r>
        <w:rPr>
          <w:b w:val="0"/>
          <w:i w:val="0"/>
        </w:rPr>
        <w:br/>
      </w:r>
      <w:r>
        <w:rPr>
          <w:b/>
          <w:i w:val="0"/>
        </w:rPr>
        <w:t xml:space="preserve">               18.735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Mẫu giáo Ngãi Đăng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Nam</w:t>
      </w:r>
      <w:r>
        <w:rPr>
          <w:b w:val="0"/>
          <w:i w:val="0"/>
        </w:rPr>
        <w:br/>
      </w:r>
      <w:r>
        <w:rPr>
          <w:b w:val="0"/>
          <w:i w:val="0"/>
        </w:rPr>
        <w:br/>
      </w:r>
      <w:r>
        <w:rPr>
          <w:b w:val="0"/>
          <w:i w:val="0"/>
        </w:rPr>
        <w:t>Xã Ngãi Đăng</w:t>
      </w:r>
      <w:r>
        <w:rPr>
          <w:b w:val="0"/>
          <w:i w:val="0"/>
        </w:rPr>
        <w:br/>
      </w:r>
      <w:r>
        <w:rPr>
          <w:b w:val="0"/>
          <w:i w:val="0"/>
        </w:rPr>
        <w:br/>
      </w:r>
      <w:r>
        <w:rPr>
          <w:b w:val="0"/>
          <w:i w:val="0"/>
        </w:rPr>
        <w:t>02 phòng học, 07 phòng chức năng</w:t>
      </w:r>
      <w:r>
        <w:rPr>
          <w:b w:val="0"/>
          <w:i w:val="0"/>
        </w:rPr>
        <w:br/>
      </w:r>
      <w:r>
        <w:rPr>
          <w:b w:val="0"/>
          <w:i w:val="0"/>
        </w:rPr>
        <w:br/>
      </w:r>
      <w:r>
        <w:rPr>
          <w:b w:val="0"/>
          <w:i w:val="0"/>
        </w:rPr>
        <w:t>2021-2023</w:t>
      </w:r>
      <w:r>
        <w:rPr>
          <w:b w:val="0"/>
          <w:i w:val="0"/>
        </w:rPr>
        <w:br/>
      </w:r>
      <w:r>
        <w:rPr>
          <w:b w:val="0"/>
          <w:i w:val="0"/>
        </w:rPr>
        <w:br/>
      </w:r>
      <w:r>
        <w:rPr>
          <w:b w:val="0"/>
          <w:i w:val="0"/>
        </w:rPr>
        <w:t>số 430/QĐ-SXD ngày 11/11/2020</w:t>
      </w:r>
      <w:r>
        <w:rPr>
          <w:b w:val="0"/>
          <w:i w:val="0"/>
        </w:rPr>
        <w:br/>
      </w:r>
      <w:r>
        <w:rPr>
          <w:b w:val="0"/>
          <w:i w:val="0"/>
        </w:rPr>
        <w:br/>
      </w:r>
      <w:r>
        <w:rPr>
          <w:b w:val="0"/>
          <w:i w:val="0"/>
        </w:rPr>
        <w:t>11.479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3.800</w:t>
      </w:r>
      <w:r>
        <w:rPr>
          <w:b w:val="0"/>
          <w:i w:val="0"/>
        </w:rPr>
        <w:br/>
      </w:r>
      <w:r>
        <w:rPr>
          <w:b w:val="0"/>
          <w:i w:val="0"/>
        </w:rPr>
        <w:br/>
      </w:r>
      <w:r>
        <w:rPr>
          <w:b w:val="0"/>
          <w:i w:val="0"/>
        </w:rPr>
        <w:t>3.763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Ngãi Đăng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Nam</w:t>
      </w:r>
      <w:r>
        <w:rPr>
          <w:b w:val="0"/>
          <w:i w:val="0"/>
        </w:rPr>
        <w:br/>
      </w:r>
      <w:r>
        <w:rPr>
          <w:b w:val="0"/>
          <w:i w:val="0"/>
        </w:rPr>
        <w:br/>
      </w:r>
      <w:r>
        <w:rPr>
          <w:b w:val="0"/>
          <w:i w:val="0"/>
        </w:rPr>
        <w:t>Xã Ngãi Đăng</w:t>
      </w:r>
      <w:r>
        <w:rPr>
          <w:b w:val="0"/>
          <w:i w:val="0"/>
        </w:rPr>
        <w:br/>
      </w:r>
      <w:r>
        <w:rPr>
          <w:b w:val="0"/>
          <w:i w:val="0"/>
        </w:rPr>
        <w:br/>
      </w:r>
      <w:r>
        <w:rPr>
          <w:b w:val="0"/>
          <w:i w:val="0"/>
        </w:rPr>
        <w:t>01 phòng học, 02 phòng chức năng</w:t>
      </w:r>
      <w:r>
        <w:rPr>
          <w:b w:val="0"/>
          <w:i w:val="0"/>
        </w:rPr>
        <w:br/>
      </w:r>
      <w:r>
        <w:rPr>
          <w:b w:val="0"/>
          <w:i w:val="0"/>
        </w:rPr>
        <w:br/>
      </w:r>
      <w:r>
        <w:rPr>
          <w:b w:val="0"/>
          <w:i w:val="0"/>
        </w:rPr>
        <w:t>2021-2023</w:t>
      </w:r>
      <w:r>
        <w:rPr>
          <w:b w:val="0"/>
          <w:i w:val="0"/>
        </w:rPr>
        <w:br/>
      </w:r>
      <w:r>
        <w:rPr>
          <w:b w:val="0"/>
          <w:i w:val="0"/>
        </w:rPr>
        <w:br/>
      </w:r>
      <w:r>
        <w:rPr>
          <w:b w:val="0"/>
          <w:i w:val="0"/>
        </w:rPr>
        <w:t>số 431/QĐ-SXD ngày 11/11/2020</w:t>
      </w:r>
      <w:r>
        <w:rPr>
          <w:b w:val="0"/>
          <w:i w:val="0"/>
        </w:rPr>
        <w:br/>
      </w:r>
      <w:r>
        <w:rPr>
          <w:b w:val="0"/>
          <w:i w:val="0"/>
        </w:rPr>
        <w:br/>
      </w:r>
      <w:r>
        <w:rPr>
          <w:b w:val="0"/>
          <w:i w:val="0"/>
        </w:rPr>
        <w:t>4.700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Mầm non An Thạnh</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Nam</w:t>
      </w:r>
      <w:r>
        <w:rPr>
          <w:b w:val="0"/>
          <w:i w:val="0"/>
        </w:rPr>
        <w:br/>
      </w:r>
      <w:r>
        <w:rPr>
          <w:b w:val="0"/>
          <w:i w:val="0"/>
        </w:rPr>
        <w:br/>
      </w:r>
      <w:r>
        <w:rPr>
          <w:b w:val="0"/>
          <w:i w:val="0"/>
        </w:rPr>
        <w:t>Xã An Thạnh</w:t>
      </w:r>
      <w:r>
        <w:rPr>
          <w:b w:val="0"/>
          <w:i w:val="0"/>
        </w:rPr>
        <w:br/>
      </w:r>
      <w:r>
        <w:rPr>
          <w:b w:val="0"/>
          <w:i w:val="0"/>
        </w:rPr>
        <w:br/>
      </w:r>
      <w:r>
        <w:rPr>
          <w:b w:val="0"/>
          <w:i w:val="0"/>
        </w:rPr>
        <w:t>16 phòng học, 11 phòng chức năng</w:t>
      </w:r>
      <w:r>
        <w:rPr>
          <w:b w:val="0"/>
          <w:i w:val="0"/>
        </w:rPr>
        <w:br/>
      </w:r>
      <w:r>
        <w:rPr>
          <w:b w:val="0"/>
          <w:i w:val="0"/>
        </w:rPr>
        <w:br/>
      </w:r>
      <w:r>
        <w:rPr>
          <w:b w:val="0"/>
          <w:i w:val="0"/>
        </w:rPr>
        <w:t>2021-2023</w:t>
      </w:r>
      <w:r>
        <w:rPr>
          <w:b w:val="0"/>
          <w:i w:val="0"/>
        </w:rPr>
        <w:br/>
      </w:r>
      <w:r>
        <w:rPr>
          <w:b w:val="0"/>
          <w:i w:val="0"/>
        </w:rPr>
        <w:br/>
      </w:r>
      <w:r>
        <w:rPr>
          <w:b w:val="0"/>
          <w:i w:val="0"/>
        </w:rPr>
        <w:t>số 432/QĐ-SXD ngày 11/11/2020</w:t>
      </w:r>
      <w:r>
        <w:rPr>
          <w:b w:val="0"/>
          <w:i w:val="0"/>
        </w:rPr>
        <w:br/>
      </w:r>
      <w:r>
        <w:rPr>
          <w:b w:val="0"/>
          <w:i w:val="0"/>
        </w:rPr>
        <w:br/>
      </w:r>
      <w:r>
        <w:rPr>
          <w:b w:val="0"/>
          <w:i w:val="0"/>
        </w:rPr>
        <w:t>32.557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871</w:t>
      </w:r>
      <w:r>
        <w:rPr>
          <w:b w:val="0"/>
          <w:i w:val="0"/>
        </w:rPr>
        <w:br/>
      </w:r>
      <w:r>
        <w:rPr>
          <w:b w:val="0"/>
          <w:i w:val="0"/>
        </w:rPr>
        <w:br/>
      </w:r>
      <w:r>
        <w:rPr>
          <w:b w:val="0"/>
          <w:i w:val="0"/>
        </w:rPr>
        <w:t>408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An Thạnh 2</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Nam</w:t>
      </w:r>
      <w:r>
        <w:rPr>
          <w:b w:val="0"/>
          <w:i w:val="0"/>
        </w:rPr>
        <w:br/>
      </w:r>
      <w:r>
        <w:rPr>
          <w:b w:val="0"/>
          <w:i w:val="0"/>
        </w:rPr>
        <w:br/>
      </w:r>
      <w:r>
        <w:rPr>
          <w:b w:val="0"/>
          <w:i w:val="0"/>
        </w:rPr>
        <w:t>Xã An Thạnh</w:t>
      </w:r>
      <w:r>
        <w:rPr>
          <w:b w:val="0"/>
          <w:i w:val="0"/>
        </w:rPr>
        <w:br/>
      </w:r>
      <w:r>
        <w:rPr>
          <w:b w:val="0"/>
          <w:i w:val="0"/>
        </w:rPr>
        <w:br/>
      </w:r>
      <w:r>
        <w:rPr>
          <w:b w:val="0"/>
          <w:i w:val="0"/>
        </w:rPr>
        <w:t>5 phòng học, 01 phòng chức năng</w:t>
      </w:r>
      <w:r>
        <w:rPr>
          <w:b w:val="0"/>
          <w:i w:val="0"/>
        </w:rPr>
        <w:br/>
      </w:r>
      <w:r>
        <w:rPr>
          <w:b w:val="0"/>
          <w:i w:val="0"/>
        </w:rPr>
        <w:br/>
      </w:r>
      <w:r>
        <w:rPr>
          <w:b w:val="0"/>
          <w:i w:val="0"/>
        </w:rPr>
        <w:t>2021-2023</w:t>
      </w:r>
      <w:r>
        <w:rPr>
          <w:b w:val="0"/>
          <w:i w:val="0"/>
        </w:rPr>
        <w:br/>
      </w:r>
      <w:r>
        <w:rPr>
          <w:b w:val="0"/>
          <w:i w:val="0"/>
        </w:rPr>
        <w:br/>
      </w:r>
      <w:r>
        <w:rPr>
          <w:b w:val="0"/>
          <w:i w:val="0"/>
        </w:rPr>
        <w:t>số 432/QĐ-SXD ngày 11/11/2020</w:t>
      </w:r>
      <w:r>
        <w:rPr>
          <w:b w:val="0"/>
          <w:i w:val="0"/>
        </w:rPr>
        <w:br/>
      </w:r>
      <w:r>
        <w:rPr>
          <w:b w:val="0"/>
          <w:i w:val="0"/>
        </w:rPr>
        <w:br/>
      </w:r>
      <w:r>
        <w:rPr>
          <w:b w:val="0"/>
          <w:i w:val="0"/>
        </w:rPr>
        <w:t>5.948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2.529</w:t>
      </w:r>
      <w:r>
        <w:rPr>
          <w:b w:val="0"/>
          <w:i w:val="0"/>
        </w:rPr>
        <w:br/>
      </w:r>
      <w:r>
        <w:rPr>
          <w:b w:val="0"/>
          <w:i w:val="0"/>
        </w:rPr>
        <w:br/>
      </w:r>
      <w:r>
        <w:rPr>
          <w:b w:val="0"/>
          <w:i w:val="0"/>
        </w:rPr>
        <w:t>2.529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Mẫu giáo Bình Khánh Đông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8 phòng học, 11 phòng chức năng</w:t>
      </w:r>
      <w:r>
        <w:rPr>
          <w:b w:val="0"/>
          <w:i w:val="0"/>
        </w:rPr>
        <w:br/>
      </w:r>
      <w:r>
        <w:rPr>
          <w:b w:val="0"/>
          <w:i w:val="0"/>
        </w:rPr>
        <w:br/>
      </w:r>
      <w:r>
        <w:rPr>
          <w:b w:val="0"/>
          <w:i w:val="0"/>
        </w:rPr>
        <w:t>2021-2023</w:t>
      </w:r>
      <w:r>
        <w:rPr>
          <w:b w:val="0"/>
          <w:i w:val="0"/>
        </w:rPr>
        <w:br/>
      </w:r>
      <w:r>
        <w:rPr>
          <w:b w:val="0"/>
          <w:i w:val="0"/>
        </w:rPr>
        <w:br/>
      </w:r>
      <w:r>
        <w:rPr>
          <w:b w:val="0"/>
          <w:i w:val="0"/>
        </w:rPr>
        <w:t>số 3012/QĐ-UBND ngày 16/11/2020</w:t>
      </w:r>
      <w:r>
        <w:rPr>
          <w:b w:val="0"/>
          <w:i w:val="0"/>
        </w:rPr>
        <w:br/>
      </w:r>
      <w:r>
        <w:rPr>
          <w:b w:val="0"/>
          <w:i w:val="0"/>
        </w:rPr>
        <w:br/>
      </w:r>
      <w:r>
        <w:rPr>
          <w:b w:val="0"/>
          <w:i w:val="0"/>
        </w:rPr>
        <w:t>26.813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7.408</w:t>
      </w:r>
      <w:r>
        <w:rPr>
          <w:b w:val="0"/>
          <w:i w:val="0"/>
        </w:rPr>
        <w:br/>
      </w:r>
      <w:r>
        <w:rPr>
          <w:b w:val="0"/>
          <w:i w:val="0"/>
        </w:rPr>
        <w:br/>
      </w:r>
      <w:r>
        <w:rPr>
          <w:b w:val="0"/>
          <w:i w:val="0"/>
        </w:rPr>
        <w:t>7.408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Trường Tiểu học Bình Khánh Đông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Mỏ Cày Nam</w:t>
      </w:r>
      <w:r>
        <w:rPr>
          <w:b w:val="0"/>
          <w:i w:val="0"/>
        </w:rPr>
        <w:br/>
      </w:r>
      <w:r>
        <w:rPr>
          <w:b w:val="0"/>
          <w:i w:val="0"/>
        </w:rPr>
        <w:br/>
      </w:r>
      <w:r>
        <w:rPr>
          <w:b w:val="0"/>
          <w:i w:val="0"/>
        </w:rPr>
        <w:t>Xã Bình Khánh</w:t>
      </w:r>
      <w:r>
        <w:rPr>
          <w:b w:val="0"/>
          <w:i w:val="0"/>
        </w:rPr>
        <w:br/>
      </w:r>
      <w:r>
        <w:rPr>
          <w:b w:val="0"/>
          <w:i w:val="0"/>
        </w:rPr>
        <w:br/>
      </w:r>
      <w:r>
        <w:rPr>
          <w:b w:val="0"/>
          <w:i w:val="0"/>
        </w:rPr>
        <w:t>8 phòng học, cải tạo hội trường</w:t>
      </w:r>
      <w:r>
        <w:rPr>
          <w:b w:val="0"/>
          <w:i w:val="0"/>
        </w:rPr>
        <w:br/>
      </w:r>
      <w:r>
        <w:rPr>
          <w:b w:val="0"/>
          <w:i w:val="0"/>
        </w:rPr>
        <w:br/>
      </w:r>
      <w:r>
        <w:rPr>
          <w:b w:val="0"/>
          <w:i w:val="0"/>
        </w:rPr>
        <w:t>2021-2023</w:t>
      </w:r>
      <w:r>
        <w:rPr>
          <w:b w:val="0"/>
          <w:i w:val="0"/>
        </w:rPr>
        <w:br/>
      </w:r>
      <w:r>
        <w:rPr>
          <w:b w:val="0"/>
          <w:i w:val="0"/>
        </w:rPr>
        <w:br/>
      </w:r>
      <w:r>
        <w:rPr>
          <w:b w:val="0"/>
          <w:i w:val="0"/>
        </w:rPr>
        <w:t>số 433/QĐ-SXD ngày 11/11/2020</w:t>
      </w:r>
      <w:r>
        <w:rPr>
          <w:b w:val="0"/>
          <w:i w:val="0"/>
        </w:rPr>
        <w:br/>
      </w:r>
      <w:r>
        <w:rPr>
          <w:b w:val="0"/>
          <w:i w:val="0"/>
        </w:rPr>
        <w:br/>
      </w:r>
      <w:r>
        <w:rPr>
          <w:b w:val="0"/>
          <w:i w:val="0"/>
        </w:rPr>
        <w:t>10.540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2.304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BÌNH ĐẠI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178.532</w:t>
      </w:r>
      <w:r>
        <w:rPr>
          <w:b w:val="0"/>
          <w:i w:val="0"/>
        </w:rPr>
        <w:br/>
      </w:r>
      <w:r>
        <w:rPr>
          <w:b w:val="0"/>
          <w:i w:val="0"/>
        </w:rPr>
        <w:br/>
      </w:r>
      <w:r>
        <w:rPr>
          <w:b/>
          <w:i w:val="0"/>
        </w:rPr>
        <w:t>29.000</w:t>
      </w:r>
      <w:r>
        <w:rPr>
          <w:b w:val="0"/>
          <w:i w:val="0"/>
        </w:rPr>
        <w:br/>
      </w:r>
      <w:r>
        <w:rPr>
          <w:b w:val="0"/>
          <w:i w:val="0"/>
        </w:rPr>
        <w:br/>
      </w:r>
      <w:r>
        <w:rPr>
          <w:b/>
          <w:i w:val="0"/>
        </w:rPr>
        <w:t>29.000</w:t>
      </w:r>
      <w:r>
        <w:rPr>
          <w:b w:val="0"/>
          <w:i w:val="0"/>
        </w:rPr>
        <w:br/>
      </w:r>
      <w:r>
        <w:rPr>
          <w:b w:val="0"/>
          <w:i w:val="0"/>
        </w:rPr>
        <w:br/>
      </w:r>
      <w:r>
        <w:rPr>
          <w:b/>
          <w:i w:val="0"/>
        </w:rPr>
        <w:t>54.730</w:t>
      </w:r>
      <w:r>
        <w:rPr>
          <w:b w:val="0"/>
          <w:i w:val="0"/>
        </w:rPr>
        <w:br/>
      </w:r>
      <w:r>
        <w:rPr>
          <w:b w:val="0"/>
          <w:i w:val="0"/>
        </w:rPr>
        <w:br/>
      </w:r>
      <w:r>
        <w:rPr>
          <w:b/>
          <w:i w:val="0"/>
        </w:rPr>
        <w:t>54.730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139.803</w:t>
      </w:r>
      <w:r>
        <w:rPr>
          <w:b w:val="0"/>
          <w:i w:val="0"/>
        </w:rPr>
        <w:br/>
      </w:r>
      <w:r>
        <w:rPr>
          <w:b w:val="0"/>
          <w:i w:val="0"/>
        </w:rPr>
        <w:br/>
      </w:r>
      <w:r>
        <w:rPr>
          <w:b/>
          <w:i w:val="0"/>
        </w:rPr>
        <w:t>29.000</w:t>
      </w:r>
      <w:r>
        <w:rPr>
          <w:b w:val="0"/>
          <w:i w:val="0"/>
        </w:rPr>
        <w:br/>
      </w:r>
      <w:r>
        <w:rPr>
          <w:b w:val="0"/>
          <w:i w:val="0"/>
        </w:rPr>
        <w:br/>
      </w:r>
      <w:r>
        <w:rPr>
          <w:b/>
          <w:i w:val="0"/>
        </w:rPr>
        <w:t>29.000</w:t>
      </w:r>
      <w:r>
        <w:rPr>
          <w:b w:val="0"/>
          <w:i w:val="0"/>
        </w:rPr>
        <w:br/>
      </w:r>
      <w:r>
        <w:rPr>
          <w:b w:val="0"/>
          <w:i w:val="0"/>
        </w:rPr>
        <w:br/>
      </w:r>
      <w:r>
        <w:rPr>
          <w:b/>
          <w:i w:val="0"/>
        </w:rPr>
        <w:t>45.830</w:t>
      </w:r>
      <w:r>
        <w:rPr>
          <w:b w:val="0"/>
          <w:i w:val="0"/>
        </w:rPr>
        <w:br/>
      </w:r>
      <w:r>
        <w:rPr>
          <w:b w:val="0"/>
          <w:i w:val="0"/>
        </w:rPr>
        <w:br/>
      </w:r>
      <w:r>
        <w:rPr>
          <w:b/>
          <w:i w:val="0"/>
        </w:rPr>
        <w:t>45.830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Tiểu học Nguyễn Thị Hoa</w:t>
      </w:r>
      <w:r>
        <w:rPr>
          <w:b w:val="0"/>
          <w:i w:val="0"/>
        </w:rPr>
        <w:br/>
      </w:r>
      <w:r>
        <w:rPr>
          <w:b w:val="0"/>
          <w:i w:val="0"/>
        </w:rPr>
        <w:br/>
      </w:r>
      <w:r>
        <w:rPr>
          <w:b w:val="0"/>
          <w:i w:val="0"/>
        </w:rPr>
        <w:t>C</w:t>
      </w:r>
      <w:r>
        <w:rPr>
          <w:b w:val="0"/>
          <w:i w:val="0"/>
        </w:rPr>
        <w:br/>
      </w:r>
      <w:r>
        <w:rPr>
          <w:b w:val="0"/>
          <w:i w:val="0"/>
        </w:rPr>
        <w:br/>
      </w:r>
      <w:r>
        <w:rPr>
          <w:b w:val="0"/>
          <w:i w:val="0"/>
        </w:rPr>
        <w:t>7817336</w:t>
      </w:r>
      <w:r>
        <w:rPr>
          <w:b w:val="0"/>
          <w:i w:val="0"/>
        </w:rPr>
        <w:br/>
      </w:r>
      <w:r>
        <w:rPr>
          <w:b w:val="0"/>
          <w:i w:val="0"/>
        </w:rPr>
        <w:br/>
      </w:r>
      <w:r>
        <w:rPr>
          <w:b w:val="0"/>
          <w:i w:val="0"/>
        </w:rPr>
        <w:t>UBND huyện Bình Đại</w:t>
      </w:r>
      <w:r>
        <w:rPr>
          <w:b w:val="0"/>
          <w:i w:val="0"/>
        </w:rPr>
        <w:br/>
      </w:r>
      <w:r>
        <w:rPr>
          <w:b w:val="0"/>
          <w:i w:val="0"/>
        </w:rPr>
        <w:br/>
      </w:r>
      <w:r>
        <w:rPr>
          <w:b w:val="0"/>
          <w:i w:val="0"/>
        </w:rPr>
        <w:t>Xã Vang Quới Tây</w:t>
      </w:r>
      <w:r>
        <w:rPr>
          <w:b w:val="0"/>
          <w:i w:val="0"/>
        </w:rPr>
        <w:br/>
      </w:r>
      <w:r>
        <w:rPr>
          <w:b w:val="0"/>
          <w:i w:val="0"/>
        </w:rPr>
        <w:br/>
      </w:r>
      <w:r>
        <w:rPr>
          <w:b w:val="0"/>
          <w:i w:val="0"/>
        </w:rPr>
        <w:t>12 phòng học lý thuyết +13 phòng chức năng, các HMP</w:t>
      </w:r>
      <w:r>
        <w:rPr>
          <w:b w:val="0"/>
          <w:i w:val="0"/>
        </w:rPr>
        <w:br/>
      </w:r>
      <w:r>
        <w:rPr>
          <w:b w:val="0"/>
          <w:i w:val="0"/>
        </w:rPr>
        <w:br/>
      </w:r>
      <w:r>
        <w:rPr>
          <w:b w:val="0"/>
          <w:i w:val="0"/>
        </w:rPr>
        <w:t>2020-2022</w:t>
      </w:r>
      <w:r>
        <w:rPr>
          <w:b w:val="0"/>
          <w:i w:val="0"/>
        </w:rPr>
        <w:br/>
      </w:r>
      <w:r>
        <w:rPr>
          <w:b w:val="0"/>
          <w:i w:val="0"/>
        </w:rPr>
        <w:br/>
      </w:r>
      <w:r>
        <w:rPr>
          <w:b w:val="0"/>
          <w:i w:val="0"/>
        </w:rPr>
        <w:t>2404/QĐ-UBND 30/10/2019</w:t>
      </w:r>
      <w:r>
        <w:rPr>
          <w:b w:val="0"/>
          <w:i w:val="0"/>
        </w:rPr>
        <w:br/>
      </w:r>
      <w:r>
        <w:rPr>
          <w:b w:val="0"/>
          <w:i w:val="0"/>
        </w:rPr>
        <w:br/>
      </w:r>
      <w:r>
        <w:rPr>
          <w:b w:val="0"/>
          <w:i w:val="0"/>
        </w:rPr>
        <w:t>19.993</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2.800</w:t>
      </w:r>
      <w:r>
        <w:rPr>
          <w:b w:val="0"/>
          <w:i w:val="0"/>
        </w:rPr>
        <w:br/>
      </w:r>
      <w:r>
        <w:rPr>
          <w:b w:val="0"/>
          <w:i w:val="0"/>
        </w:rPr>
        <w:br/>
      </w:r>
      <w:r>
        <w:rPr>
          <w:b w:val="0"/>
          <w:i w:val="0"/>
        </w:rPr>
        <w:t>2.800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Vang Quới Đông</w:t>
      </w:r>
      <w:r>
        <w:rPr>
          <w:b w:val="0"/>
          <w:i w:val="0"/>
        </w:rPr>
        <w:br/>
      </w:r>
      <w:r>
        <w:rPr>
          <w:b w:val="0"/>
          <w:i w:val="0"/>
        </w:rPr>
        <w:br/>
      </w:r>
      <w:r>
        <w:rPr>
          <w:b w:val="0"/>
          <w:i w:val="0"/>
        </w:rPr>
        <w:t>C</w:t>
      </w:r>
      <w:r>
        <w:rPr>
          <w:b w:val="0"/>
          <w:i w:val="0"/>
        </w:rPr>
        <w:br/>
      </w:r>
      <w:r>
        <w:rPr>
          <w:b w:val="0"/>
          <w:i w:val="0"/>
        </w:rPr>
        <w:br/>
      </w:r>
      <w:r>
        <w:rPr>
          <w:b w:val="0"/>
          <w:i w:val="0"/>
        </w:rPr>
        <w:t>7822017</w:t>
      </w:r>
      <w:r>
        <w:rPr>
          <w:b w:val="0"/>
          <w:i w:val="0"/>
        </w:rPr>
        <w:br/>
      </w:r>
      <w:r>
        <w:rPr>
          <w:b w:val="0"/>
          <w:i w:val="0"/>
        </w:rPr>
        <w:br/>
      </w:r>
      <w:r>
        <w:rPr>
          <w:b w:val="0"/>
          <w:i w:val="0"/>
        </w:rPr>
        <w:t>UBND huyện Bình Đại</w:t>
      </w:r>
      <w:r>
        <w:rPr>
          <w:b w:val="0"/>
          <w:i w:val="0"/>
        </w:rPr>
        <w:br/>
      </w:r>
      <w:r>
        <w:rPr>
          <w:b w:val="0"/>
          <w:i w:val="0"/>
        </w:rPr>
        <w:br/>
      </w:r>
      <w:r>
        <w:rPr>
          <w:b w:val="0"/>
          <w:i w:val="0"/>
        </w:rPr>
        <w:t>Xã Vang Quới Đông</w:t>
      </w:r>
      <w:r>
        <w:rPr>
          <w:b w:val="0"/>
          <w:i w:val="0"/>
        </w:rPr>
        <w:br/>
      </w:r>
      <w:r>
        <w:rPr>
          <w:b w:val="0"/>
          <w:i w:val="0"/>
        </w:rPr>
        <w:br/>
      </w:r>
      <w:r>
        <w:rPr>
          <w:b w:val="0"/>
          <w:i w:val="0"/>
        </w:rPr>
        <w:t>15 phòng học lý thuyết +02 phòng chức năng, các HMP</w:t>
      </w:r>
      <w:r>
        <w:rPr>
          <w:b w:val="0"/>
          <w:i w:val="0"/>
        </w:rPr>
        <w:br/>
      </w:r>
      <w:r>
        <w:rPr>
          <w:b w:val="0"/>
          <w:i w:val="0"/>
        </w:rPr>
        <w:br/>
      </w:r>
      <w:r>
        <w:rPr>
          <w:b w:val="0"/>
          <w:i w:val="0"/>
        </w:rPr>
        <w:t>2020-2022</w:t>
      </w:r>
      <w:r>
        <w:rPr>
          <w:b w:val="0"/>
          <w:i w:val="0"/>
        </w:rPr>
        <w:br/>
      </w:r>
      <w:r>
        <w:rPr>
          <w:b w:val="0"/>
          <w:i w:val="0"/>
        </w:rPr>
        <w:br/>
      </w:r>
      <w:r>
        <w:rPr>
          <w:b w:val="0"/>
          <w:i w:val="0"/>
        </w:rPr>
        <w:t>186/QĐ-SXD 30/10/2019</w:t>
      </w:r>
      <w:r>
        <w:rPr>
          <w:b w:val="0"/>
          <w:i w:val="0"/>
        </w:rPr>
        <w:br/>
      </w:r>
      <w:r>
        <w:rPr>
          <w:b w:val="0"/>
          <w:i w:val="0"/>
        </w:rPr>
        <w:br/>
      </w:r>
      <w:r>
        <w:rPr>
          <w:b w:val="0"/>
          <w:i w:val="0"/>
        </w:rPr>
        <w:t>14.979</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Tiểu học Thới Lai</w:t>
      </w:r>
      <w:r>
        <w:rPr>
          <w:b w:val="0"/>
          <w:i w:val="0"/>
        </w:rPr>
        <w:br/>
      </w:r>
      <w:r>
        <w:rPr>
          <w:b w:val="0"/>
          <w:i w:val="0"/>
        </w:rPr>
        <w:br/>
      </w:r>
      <w:r>
        <w:rPr>
          <w:b w:val="0"/>
          <w:i w:val="0"/>
        </w:rPr>
        <w:t>C</w:t>
      </w:r>
      <w:r>
        <w:rPr>
          <w:b w:val="0"/>
          <w:i w:val="0"/>
        </w:rPr>
        <w:br/>
      </w:r>
      <w:r>
        <w:rPr>
          <w:b w:val="0"/>
          <w:i w:val="0"/>
        </w:rPr>
        <w:br/>
      </w:r>
      <w:r>
        <w:rPr>
          <w:b w:val="0"/>
          <w:i w:val="0"/>
        </w:rPr>
        <w:t>7817979</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17 phòng học lý thuyết +06 phòng chức năng, các HMP</w:t>
      </w:r>
      <w:r>
        <w:rPr>
          <w:b w:val="0"/>
          <w:i w:val="0"/>
        </w:rPr>
        <w:br/>
      </w:r>
      <w:r>
        <w:rPr>
          <w:b w:val="0"/>
          <w:i w:val="0"/>
        </w:rPr>
        <w:br/>
      </w:r>
      <w:r>
        <w:rPr>
          <w:b w:val="0"/>
          <w:i w:val="0"/>
        </w:rPr>
        <w:t>2020-2022</w:t>
      </w:r>
      <w:r>
        <w:rPr>
          <w:b w:val="0"/>
          <w:i w:val="0"/>
        </w:rPr>
        <w:br/>
      </w:r>
      <w:r>
        <w:rPr>
          <w:b w:val="0"/>
          <w:i w:val="0"/>
        </w:rPr>
        <w:br/>
      </w:r>
      <w:r>
        <w:rPr>
          <w:b w:val="0"/>
          <w:i w:val="0"/>
        </w:rPr>
        <w:t>2397/QĐ-UB 30/10/2019</w:t>
      </w:r>
      <w:r>
        <w:rPr>
          <w:b w:val="0"/>
          <w:i w:val="0"/>
        </w:rPr>
        <w:br/>
      </w:r>
      <w:r>
        <w:rPr>
          <w:b w:val="0"/>
          <w:i w:val="0"/>
        </w:rPr>
        <w:br/>
      </w:r>
      <w:r>
        <w:rPr>
          <w:b w:val="0"/>
          <w:i w:val="0"/>
        </w:rPr>
        <w:t>29.000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9.000</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Thạnh Trị</w:t>
      </w:r>
      <w:r>
        <w:rPr>
          <w:b w:val="0"/>
          <w:i w:val="0"/>
        </w:rPr>
        <w:br/>
      </w:r>
      <w:r>
        <w:rPr>
          <w:b w:val="0"/>
          <w:i w:val="0"/>
        </w:rPr>
        <w:br/>
      </w:r>
      <w:r>
        <w:rPr>
          <w:b w:val="0"/>
          <w:i w:val="0"/>
        </w:rPr>
        <w:t>C</w:t>
      </w:r>
      <w:r>
        <w:rPr>
          <w:b w:val="0"/>
          <w:i w:val="0"/>
        </w:rPr>
        <w:br/>
      </w:r>
      <w:r>
        <w:rPr>
          <w:b w:val="0"/>
          <w:i w:val="0"/>
        </w:rPr>
        <w:br/>
      </w:r>
      <w:r>
        <w:rPr>
          <w:b w:val="0"/>
          <w:i w:val="0"/>
        </w:rPr>
        <w:t>7826231</w:t>
      </w:r>
      <w:r>
        <w:rPr>
          <w:b w:val="0"/>
          <w:i w:val="0"/>
        </w:rPr>
        <w:br/>
      </w:r>
      <w:r>
        <w:rPr>
          <w:b w:val="0"/>
          <w:i w:val="0"/>
        </w:rPr>
        <w:br/>
      </w:r>
      <w:r>
        <w:rPr>
          <w:b w:val="0"/>
          <w:i w:val="0"/>
        </w:rPr>
        <w:t>UBND huyện Bình Đại</w:t>
      </w:r>
      <w:r>
        <w:rPr>
          <w:b w:val="0"/>
          <w:i w:val="0"/>
        </w:rPr>
        <w:br/>
      </w:r>
      <w:r>
        <w:rPr>
          <w:b w:val="0"/>
          <w:i w:val="0"/>
        </w:rPr>
        <w:br/>
      </w:r>
      <w:r>
        <w:rPr>
          <w:b w:val="0"/>
          <w:i w:val="0"/>
        </w:rPr>
        <w:t>Xã Thạnh Trị</w:t>
      </w:r>
      <w:r>
        <w:rPr>
          <w:b w:val="0"/>
          <w:i w:val="0"/>
        </w:rPr>
        <w:br/>
      </w:r>
      <w:r>
        <w:rPr>
          <w:b w:val="0"/>
          <w:i w:val="0"/>
        </w:rPr>
        <w:br/>
      </w:r>
      <w:r>
        <w:rPr>
          <w:b w:val="0"/>
          <w:i w:val="0"/>
        </w:rPr>
        <w:t>06 phòng học lý thuyết các hạng mục phụ, thiết bị,</w:t>
      </w:r>
      <w:r>
        <w:rPr>
          <w:b w:val="0"/>
          <w:i w:val="0"/>
        </w:rPr>
        <w:br/>
      </w:r>
      <w:r>
        <w:rPr>
          <w:b w:val="0"/>
          <w:i w:val="0"/>
        </w:rPr>
        <w:br/>
      </w:r>
      <w:r>
        <w:rPr>
          <w:b w:val="0"/>
          <w:i w:val="0"/>
        </w:rPr>
        <w:t>2020-2022</w:t>
      </w:r>
      <w:r>
        <w:rPr>
          <w:b w:val="0"/>
          <w:i w:val="0"/>
        </w:rPr>
        <w:br/>
      </w:r>
      <w:r>
        <w:rPr>
          <w:b w:val="0"/>
          <w:i w:val="0"/>
        </w:rPr>
        <w:br/>
      </w:r>
      <w:r>
        <w:rPr>
          <w:b w:val="0"/>
          <w:i w:val="0"/>
        </w:rPr>
        <w:t>187/QĐ-SXD 30/10/2019</w:t>
      </w:r>
      <w:r>
        <w:rPr>
          <w:b w:val="0"/>
          <w:i w:val="0"/>
        </w:rPr>
        <w:br/>
      </w:r>
      <w:r>
        <w:rPr>
          <w:b w:val="0"/>
          <w:i w:val="0"/>
        </w:rPr>
        <w:br/>
      </w:r>
      <w:r>
        <w:rPr>
          <w:b w:val="0"/>
          <w:i w:val="0"/>
        </w:rPr>
        <w:t>8.347</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Mẫu giáo Hoa Sen, xã Thới Lai</w:t>
      </w:r>
      <w:r>
        <w:rPr>
          <w:b w:val="0"/>
          <w:i w:val="0"/>
        </w:rPr>
        <w:br/>
      </w:r>
      <w:r>
        <w:rPr>
          <w:b w:val="0"/>
          <w:i w:val="0"/>
        </w:rPr>
        <w:br/>
      </w:r>
      <w:r>
        <w:rPr>
          <w:b w:val="0"/>
          <w:i w:val="0"/>
        </w:rPr>
        <w:t>C</w:t>
      </w:r>
      <w:r>
        <w:rPr>
          <w:b w:val="0"/>
          <w:i w:val="0"/>
        </w:rPr>
        <w:br/>
      </w:r>
      <w:r>
        <w:rPr>
          <w:b w:val="0"/>
          <w:i w:val="0"/>
        </w:rPr>
        <w:br/>
      </w:r>
      <w:r>
        <w:rPr>
          <w:b w:val="0"/>
          <w:i w:val="0"/>
        </w:rPr>
        <w:t>7829616</w:t>
      </w:r>
      <w:r>
        <w:rPr>
          <w:b w:val="0"/>
          <w:i w:val="0"/>
        </w:rPr>
        <w:br/>
      </w:r>
      <w:r>
        <w:rPr>
          <w:b w:val="0"/>
          <w:i w:val="0"/>
        </w:rPr>
        <w:br/>
      </w:r>
      <w:r>
        <w:rPr>
          <w:b w:val="0"/>
          <w:i w:val="0"/>
        </w:rPr>
        <w:t>UBND huyện</w:t>
      </w:r>
      <w:r>
        <w:br/>
      </w:r>
      <w:r>
        <w:rPr>
          <w:b w:val="0"/>
          <w:i w:val="0"/>
        </w:rPr>
        <w:t xml:space="preserve"> Bình Đại</w:t>
      </w:r>
      <w:r>
        <w:rPr>
          <w:b w:val="0"/>
          <w:i w:val="0"/>
        </w:rPr>
        <w:br/>
      </w:r>
      <w:r>
        <w:rPr>
          <w:b w:val="0"/>
          <w:i w:val="0"/>
        </w:rPr>
        <w:br/>
      </w:r>
      <w:r>
        <w:rPr>
          <w:b w:val="0"/>
          <w:i w:val="0"/>
        </w:rPr>
        <w:t>Xã Thới Lai</w:t>
      </w:r>
      <w:r>
        <w:rPr>
          <w:b w:val="0"/>
          <w:i w:val="0"/>
        </w:rPr>
        <w:br/>
      </w:r>
      <w:r>
        <w:rPr>
          <w:b w:val="0"/>
          <w:i w:val="0"/>
        </w:rPr>
        <w:br/>
      </w:r>
      <w:r>
        <w:rPr>
          <w:b w:val="0"/>
          <w:i w:val="0"/>
        </w:rPr>
        <w:t>Xây mới 08 phòng học; cải tạo, sửa chữa khối lớp học hiện tại thành 10 phòng chức năng</w:t>
      </w:r>
      <w:r>
        <w:rPr>
          <w:b w:val="0"/>
          <w:i w:val="0"/>
        </w:rPr>
        <w:br/>
      </w:r>
      <w:r>
        <w:rPr>
          <w:b w:val="0"/>
          <w:i w:val="0"/>
        </w:rPr>
        <w:br/>
      </w:r>
      <w:r>
        <w:rPr>
          <w:b w:val="0"/>
          <w:i w:val="0"/>
        </w:rPr>
        <w:t>2020-2022</w:t>
      </w:r>
      <w:r>
        <w:rPr>
          <w:b w:val="0"/>
          <w:i w:val="0"/>
        </w:rPr>
        <w:br/>
      </w:r>
      <w:r>
        <w:rPr>
          <w:b w:val="0"/>
          <w:i w:val="0"/>
        </w:rPr>
        <w:br/>
      </w:r>
      <w:r>
        <w:rPr>
          <w:b w:val="0"/>
          <w:i w:val="0"/>
        </w:rPr>
        <w:t>194/QĐ-SXD,</w:t>
      </w:r>
      <w:r>
        <w:br/>
      </w:r>
      <w:r>
        <w:rPr>
          <w:b w:val="0"/>
          <w:i w:val="0"/>
        </w:rPr>
        <w:t>31/10/2019</w:t>
      </w:r>
      <w:r>
        <w:rPr>
          <w:b w:val="0"/>
          <w:i w:val="0"/>
        </w:rPr>
        <w:br/>
      </w:r>
      <w:r>
        <w:rPr>
          <w:b w:val="0"/>
          <w:i w:val="0"/>
        </w:rPr>
        <w:br/>
      </w:r>
      <w:r>
        <w:rPr>
          <w:b w:val="0"/>
          <w:i w:val="0"/>
        </w:rPr>
        <w:t>14.900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9.000</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Trường Tiểu học Võ Văn Lân</w:t>
      </w:r>
      <w:r>
        <w:rPr>
          <w:b w:val="0"/>
          <w:i w:val="0"/>
        </w:rPr>
        <w:br/>
      </w:r>
      <w:r>
        <w:rPr>
          <w:b w:val="0"/>
          <w:i w:val="0"/>
        </w:rPr>
        <w:br/>
      </w:r>
      <w:r>
        <w:rPr>
          <w:b w:val="0"/>
          <w:i w:val="0"/>
        </w:rPr>
        <w:t>C</w:t>
      </w:r>
      <w:r>
        <w:rPr>
          <w:b w:val="0"/>
          <w:i w:val="0"/>
        </w:rPr>
        <w:br/>
      </w:r>
      <w:r>
        <w:rPr>
          <w:b w:val="0"/>
          <w:i w:val="0"/>
        </w:rPr>
        <w:br/>
      </w:r>
      <w:r>
        <w:rPr>
          <w:b w:val="0"/>
          <w:i w:val="0"/>
        </w:rPr>
        <w:t>7823269</w:t>
      </w:r>
      <w:r>
        <w:rPr>
          <w:b w:val="0"/>
          <w:i w:val="0"/>
        </w:rPr>
        <w:br/>
      </w:r>
      <w:r>
        <w:rPr>
          <w:b w:val="0"/>
          <w:i w:val="0"/>
        </w:rPr>
        <w:br/>
      </w:r>
      <w:r>
        <w:rPr>
          <w:b w:val="0"/>
          <w:i w:val="0"/>
        </w:rPr>
        <w:t>UBND huyện Bình Đại</w:t>
      </w:r>
      <w:r>
        <w:rPr>
          <w:b w:val="0"/>
          <w:i w:val="0"/>
        </w:rPr>
        <w:br/>
      </w:r>
      <w:r>
        <w:rPr>
          <w:b w:val="0"/>
          <w:i w:val="0"/>
        </w:rPr>
        <w:br/>
      </w:r>
      <w:r>
        <w:rPr>
          <w:b w:val="0"/>
          <w:i w:val="0"/>
        </w:rPr>
        <w:t>Xã Thạnh Phước</w:t>
      </w:r>
      <w:r>
        <w:rPr>
          <w:b w:val="0"/>
          <w:i w:val="0"/>
        </w:rPr>
        <w:br/>
      </w:r>
      <w:r>
        <w:rPr>
          <w:b w:val="0"/>
          <w:i w:val="0"/>
        </w:rPr>
        <w:br/>
      </w:r>
      <w:r>
        <w:rPr>
          <w:b w:val="0"/>
          <w:i w:val="0"/>
        </w:rPr>
        <w:t>12 phòng học + 16 phòng chức năng  các hạng mục phụ</w:t>
      </w:r>
      <w:r>
        <w:rPr>
          <w:b w:val="0"/>
          <w:i w:val="0"/>
        </w:rPr>
        <w:br/>
      </w:r>
      <w:r>
        <w:rPr>
          <w:b w:val="0"/>
          <w:i w:val="0"/>
        </w:rPr>
        <w:br/>
      </w:r>
      <w:r>
        <w:rPr>
          <w:b w:val="0"/>
          <w:i w:val="0"/>
        </w:rPr>
        <w:t>2020-2022</w:t>
      </w:r>
      <w:r>
        <w:rPr>
          <w:b w:val="0"/>
          <w:i w:val="0"/>
        </w:rPr>
        <w:br/>
      </w:r>
      <w:r>
        <w:rPr>
          <w:b w:val="0"/>
          <w:i w:val="0"/>
        </w:rPr>
        <w:br/>
      </w:r>
      <w:r>
        <w:rPr>
          <w:b w:val="0"/>
          <w:i w:val="0"/>
        </w:rPr>
        <w:t>1803/QĐ-UBND, 22/8/2019</w:t>
      </w:r>
      <w:r>
        <w:rPr>
          <w:b w:val="0"/>
          <w:i w:val="0"/>
        </w:rPr>
        <w:br/>
      </w:r>
      <w:r>
        <w:rPr>
          <w:b w:val="0"/>
          <w:i w:val="0"/>
        </w:rPr>
        <w:br/>
      </w:r>
      <w:r>
        <w:rPr>
          <w:b w:val="0"/>
          <w:i w:val="0"/>
        </w:rPr>
        <w:t>23.584</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Trường Trung học cơ sở Thới Lai</w:t>
      </w:r>
      <w:r>
        <w:rPr>
          <w:b w:val="0"/>
          <w:i w:val="0"/>
        </w:rPr>
        <w:br/>
      </w:r>
      <w:r>
        <w:rPr>
          <w:b w:val="0"/>
          <w:i w:val="0"/>
        </w:rPr>
        <w:br/>
      </w:r>
      <w:r>
        <w:rPr>
          <w:b w:val="0"/>
          <w:i w:val="0"/>
        </w:rPr>
        <w:t>C</w:t>
      </w:r>
      <w:r>
        <w:rPr>
          <w:b w:val="0"/>
          <w:i w:val="0"/>
        </w:rPr>
        <w:br/>
      </w:r>
      <w:r>
        <w:rPr>
          <w:b w:val="0"/>
          <w:i w:val="0"/>
        </w:rPr>
        <w:br/>
      </w:r>
      <w:r>
        <w:rPr>
          <w:b w:val="0"/>
          <w:i w:val="0"/>
        </w:rPr>
        <w:t>7833631</w:t>
      </w:r>
      <w:r>
        <w:rPr>
          <w:b w:val="0"/>
          <w:i w:val="0"/>
        </w:rPr>
        <w:br/>
      </w:r>
      <w:r>
        <w:rPr>
          <w:b w:val="0"/>
          <w:i w:val="0"/>
        </w:rPr>
        <w:br/>
      </w:r>
      <w:r>
        <w:rPr>
          <w:b w:val="0"/>
          <w:i w:val="0"/>
        </w:rPr>
        <w:t>UBND huyện Bình Đại</w:t>
      </w:r>
      <w:r>
        <w:rPr>
          <w:b w:val="0"/>
          <w:i w:val="0"/>
        </w:rPr>
        <w:br/>
      </w:r>
      <w:r>
        <w:rPr>
          <w:b w:val="0"/>
          <w:i w:val="0"/>
        </w:rPr>
        <w:br/>
      </w:r>
      <w:r>
        <w:rPr>
          <w:b w:val="0"/>
          <w:i w:val="0"/>
        </w:rPr>
        <w:t>Xã Thới Lai</w:t>
      </w:r>
      <w:r>
        <w:rPr>
          <w:b w:val="0"/>
          <w:i w:val="0"/>
        </w:rPr>
        <w:br/>
      </w:r>
      <w:r>
        <w:rPr>
          <w:b w:val="0"/>
          <w:i w:val="0"/>
        </w:rPr>
        <w:br/>
      </w:r>
      <w:r>
        <w:rPr>
          <w:b w:val="0"/>
          <w:i w:val="0"/>
        </w:rPr>
        <w:t>12 phòng học, 19 phòng chức năng</w:t>
      </w:r>
      <w:r>
        <w:rPr>
          <w:b w:val="0"/>
          <w:i w:val="0"/>
        </w:rPr>
        <w:br/>
      </w:r>
      <w:r>
        <w:rPr>
          <w:b w:val="0"/>
          <w:i w:val="0"/>
        </w:rPr>
        <w:br/>
      </w:r>
      <w:r>
        <w:rPr>
          <w:b w:val="0"/>
          <w:i w:val="0"/>
        </w:rPr>
        <w:t>2020-2022</w:t>
      </w:r>
      <w:r>
        <w:rPr>
          <w:b w:val="0"/>
          <w:i w:val="0"/>
        </w:rPr>
        <w:br/>
      </w:r>
      <w:r>
        <w:rPr>
          <w:b w:val="0"/>
          <w:i w:val="0"/>
        </w:rPr>
        <w:br/>
      </w:r>
      <w:r>
        <w:rPr>
          <w:b w:val="0"/>
          <w:i w:val="0"/>
        </w:rPr>
        <w:t>1119/QĐ-UBND ngày 15/5/2020</w:t>
      </w:r>
      <w:r>
        <w:rPr>
          <w:b w:val="0"/>
          <w:i w:val="0"/>
        </w:rPr>
        <w:br/>
      </w:r>
      <w:r>
        <w:rPr>
          <w:b w:val="0"/>
          <w:i w:val="0"/>
        </w:rPr>
        <w:br/>
      </w:r>
      <w:r>
        <w:rPr>
          <w:b w:val="0"/>
          <w:i w:val="0"/>
        </w:rPr>
        <w:t>29.000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16.500</w:t>
      </w:r>
      <w:r>
        <w:rPr>
          <w:b w:val="0"/>
          <w:i w:val="0"/>
        </w:rPr>
        <w:br/>
      </w:r>
      <w:r>
        <w:rPr>
          <w:b w:val="0"/>
          <w:i w:val="0"/>
        </w:rPr>
        <w:br/>
      </w:r>
      <w:r>
        <w:rPr>
          <w:b w:val="0"/>
          <w:i w:val="0"/>
        </w:rPr>
        <w:t>16.500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38.729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8.900</w:t>
      </w:r>
      <w:r>
        <w:rPr>
          <w:b w:val="0"/>
          <w:i w:val="0"/>
        </w:rPr>
        <w:br/>
      </w:r>
      <w:r>
        <w:rPr>
          <w:b w:val="0"/>
          <w:i w:val="0"/>
        </w:rPr>
        <w:br/>
      </w:r>
      <w:r>
        <w:rPr>
          <w:b/>
          <w:i w:val="0"/>
        </w:rPr>
        <w:t>8.900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Sửa chữa, nâng cấp trường Trung học cơ sở Đỗ Nghĩa Trọng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Bình Đại</w:t>
      </w:r>
      <w:r>
        <w:rPr>
          <w:b w:val="0"/>
          <w:i w:val="0"/>
        </w:rPr>
        <w:br/>
      </w:r>
      <w:r>
        <w:rPr>
          <w:b w:val="0"/>
          <w:i w:val="0"/>
        </w:rPr>
        <w:br/>
      </w:r>
      <w:r>
        <w:rPr>
          <w:b w:val="0"/>
          <w:i w:val="0"/>
        </w:rPr>
        <w:t>Xã Lộc Thuận</w:t>
      </w:r>
      <w:r>
        <w:rPr>
          <w:b w:val="0"/>
          <w:i w:val="0"/>
        </w:rPr>
        <w:br/>
      </w:r>
      <w:r>
        <w:rPr>
          <w:b w:val="0"/>
          <w:i w:val="0"/>
        </w:rPr>
        <w:br/>
      </w:r>
      <w:r>
        <w:rPr>
          <w:b w:val="0"/>
          <w:i w:val="0"/>
        </w:rPr>
        <w:t>Cải tạo,</w:t>
      </w:r>
      <w:r>
        <w:br/>
      </w:r>
      <w:r>
        <w:rPr>
          <w:b w:val="0"/>
          <w:i w:val="0"/>
        </w:rPr>
        <w:t xml:space="preserve"> sữa chữa</w:t>
      </w:r>
      <w:r>
        <w:rPr>
          <w:b w:val="0"/>
          <w:i w:val="0"/>
        </w:rPr>
        <w:br/>
      </w:r>
      <w:r>
        <w:rPr>
          <w:b w:val="0"/>
          <w:i w:val="0"/>
        </w:rPr>
        <w:br/>
      </w:r>
      <w:r>
        <w:rPr>
          <w:b w:val="0"/>
          <w:i w:val="0"/>
        </w:rPr>
        <w:t>2021-2022</w:t>
      </w:r>
      <w:r>
        <w:rPr>
          <w:b w:val="0"/>
          <w:i w:val="0"/>
        </w:rPr>
        <w:br/>
      </w:r>
      <w:r>
        <w:rPr>
          <w:b w:val="0"/>
          <w:i w:val="0"/>
        </w:rPr>
        <w:br/>
      </w:r>
      <w:r>
        <w:rPr>
          <w:b w:val="0"/>
          <w:i w:val="0"/>
        </w:rPr>
        <w:t>421/QĐ-SXD</w:t>
      </w:r>
      <w:r>
        <w:br/>
      </w:r>
      <w:r>
        <w:rPr>
          <w:b w:val="0"/>
          <w:i w:val="0"/>
        </w:rPr>
        <w:t>ngày 13/11/2020</w:t>
      </w:r>
      <w:r>
        <w:rPr>
          <w:b w:val="0"/>
          <w:i w:val="0"/>
        </w:rPr>
        <w:br/>
      </w:r>
      <w:r>
        <w:rPr>
          <w:b w:val="0"/>
          <w:i w:val="0"/>
        </w:rPr>
        <w:br/>
      </w:r>
      <w:r>
        <w:rPr>
          <w:b w:val="0"/>
          <w:i w:val="0"/>
        </w:rPr>
        <w:t xml:space="preserve">                9.729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Đỗ Nghĩa Trọng</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Bình Đại</w:t>
      </w:r>
      <w:r>
        <w:rPr>
          <w:b w:val="0"/>
          <w:i w:val="0"/>
        </w:rPr>
        <w:br/>
      </w:r>
      <w:r>
        <w:rPr>
          <w:b w:val="0"/>
          <w:i w:val="0"/>
        </w:rPr>
        <w:br/>
      </w:r>
      <w:r>
        <w:rPr>
          <w:b w:val="0"/>
          <w:i w:val="0"/>
        </w:rPr>
        <w:t>Xã Lộc Thuận</w:t>
      </w:r>
      <w:r>
        <w:rPr>
          <w:b w:val="0"/>
          <w:i w:val="0"/>
        </w:rPr>
        <w:br/>
      </w:r>
      <w:r>
        <w:rPr>
          <w:b w:val="0"/>
          <w:i w:val="0"/>
        </w:rPr>
        <w:br/>
      </w:r>
      <w:r>
        <w:rPr>
          <w:b w:val="0"/>
          <w:i w:val="0"/>
        </w:rPr>
        <w:t>13 phòng học, 21 phòng chức năng</w:t>
      </w:r>
      <w:r>
        <w:rPr>
          <w:b w:val="0"/>
          <w:i w:val="0"/>
        </w:rPr>
        <w:br/>
      </w:r>
      <w:r>
        <w:rPr>
          <w:b w:val="0"/>
          <w:i w:val="0"/>
        </w:rPr>
        <w:br/>
      </w:r>
      <w:r>
        <w:rPr>
          <w:b w:val="0"/>
          <w:i w:val="0"/>
        </w:rPr>
        <w:t>2021-2023</w:t>
      </w:r>
      <w:r>
        <w:rPr>
          <w:b w:val="0"/>
          <w:i w:val="0"/>
        </w:rPr>
        <w:br/>
      </w:r>
      <w:r>
        <w:rPr>
          <w:b w:val="0"/>
          <w:i w:val="0"/>
        </w:rPr>
        <w:br/>
      </w:r>
      <w:r>
        <w:rPr>
          <w:b w:val="0"/>
          <w:i w:val="0"/>
        </w:rPr>
        <w:t>2972/QĐ-UBND</w:t>
      </w:r>
      <w:r>
        <w:br/>
      </w:r>
      <w:r>
        <w:rPr>
          <w:b w:val="0"/>
          <w:i w:val="0"/>
        </w:rPr>
        <w:t>ngày 13/11/2020</w:t>
      </w:r>
      <w:r>
        <w:rPr>
          <w:b w:val="0"/>
          <w:i w:val="0"/>
        </w:rPr>
        <w:br/>
      </w:r>
      <w:r>
        <w:rPr>
          <w:b w:val="0"/>
          <w:i w:val="0"/>
        </w:rPr>
        <w:br/>
      </w:r>
      <w:r>
        <w:rPr>
          <w:b w:val="0"/>
          <w:i w:val="0"/>
        </w:rPr>
        <w:t>29.000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HUYỆN CHÂU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215.043 </w:t>
      </w:r>
      <w:r>
        <w:rPr>
          <w:b w:val="0"/>
          <w:i w:val="0"/>
        </w:rPr>
        <w:br/>
      </w:r>
      <w:r>
        <w:rPr>
          <w:b w:val="0"/>
          <w:i w:val="0"/>
        </w:rPr>
        <w:br/>
      </w:r>
      <w:r>
        <w:rPr>
          <w:b/>
          <w:i w:val="0"/>
        </w:rPr>
        <w:t xml:space="preserve">42.000 </w:t>
      </w:r>
      <w:r>
        <w:rPr>
          <w:b w:val="0"/>
          <w:i w:val="0"/>
        </w:rPr>
        <w:br/>
      </w:r>
      <w:r>
        <w:rPr>
          <w:b w:val="0"/>
          <w:i w:val="0"/>
        </w:rPr>
        <w:br/>
      </w:r>
      <w:r>
        <w:rPr>
          <w:b/>
          <w:i w:val="0"/>
        </w:rPr>
        <w:t xml:space="preserve">42.000 </w:t>
      </w:r>
      <w:r>
        <w:rPr>
          <w:b w:val="0"/>
          <w:i w:val="0"/>
        </w:rPr>
        <w:br/>
      </w:r>
      <w:r>
        <w:rPr>
          <w:b w:val="0"/>
          <w:i w:val="0"/>
        </w:rPr>
        <w:br/>
      </w:r>
      <w:r>
        <w:rPr>
          <w:b/>
          <w:i w:val="0"/>
        </w:rPr>
        <w:t xml:space="preserve">65.920 </w:t>
      </w:r>
      <w:r>
        <w:rPr>
          <w:b w:val="0"/>
          <w:i w:val="0"/>
        </w:rPr>
        <w:br/>
      </w:r>
      <w:r>
        <w:rPr>
          <w:b w:val="0"/>
          <w:i w:val="0"/>
        </w:rPr>
        <w:br/>
      </w:r>
      <w:r>
        <w:rPr>
          <w:b/>
          <w:i w:val="0"/>
        </w:rPr>
        <w:t xml:space="preserve">57.626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193.543</w:t>
      </w:r>
      <w:r>
        <w:rPr>
          <w:b w:val="0"/>
          <w:i w:val="0"/>
        </w:rPr>
        <w:br/>
      </w:r>
      <w:r>
        <w:rPr>
          <w:b w:val="0"/>
          <w:i w:val="0"/>
        </w:rPr>
        <w:br/>
      </w:r>
      <w:r>
        <w:rPr>
          <w:b/>
          <w:i w:val="0"/>
        </w:rPr>
        <w:t>42.000</w:t>
      </w:r>
      <w:r>
        <w:rPr>
          <w:b w:val="0"/>
          <w:i w:val="0"/>
        </w:rPr>
        <w:br/>
      </w:r>
      <w:r>
        <w:rPr>
          <w:b w:val="0"/>
          <w:i w:val="0"/>
        </w:rPr>
        <w:br/>
      </w:r>
      <w:r>
        <w:rPr>
          <w:b/>
          <w:i w:val="0"/>
        </w:rPr>
        <w:t>42.000</w:t>
      </w:r>
      <w:r>
        <w:rPr>
          <w:b w:val="0"/>
          <w:i w:val="0"/>
        </w:rPr>
        <w:br/>
      </w:r>
      <w:r>
        <w:rPr>
          <w:b w:val="0"/>
          <w:i w:val="0"/>
        </w:rPr>
        <w:br/>
      </w:r>
      <w:r>
        <w:rPr>
          <w:b/>
          <w:i w:val="0"/>
        </w:rPr>
        <w:t>60.020</w:t>
      </w:r>
      <w:r>
        <w:rPr>
          <w:b w:val="0"/>
          <w:i w:val="0"/>
        </w:rPr>
        <w:br/>
      </w:r>
      <w:r>
        <w:rPr>
          <w:b w:val="0"/>
          <w:i w:val="0"/>
        </w:rPr>
        <w:br/>
      </w:r>
      <w:r>
        <w:rPr>
          <w:b/>
          <w:i w:val="0"/>
        </w:rPr>
        <w:t>51.726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Tiểu học Trần Văn Ơn</w:t>
      </w:r>
      <w:r>
        <w:rPr>
          <w:b w:val="0"/>
          <w:i w:val="0"/>
        </w:rPr>
        <w:br/>
      </w:r>
      <w:r>
        <w:rPr>
          <w:b w:val="0"/>
          <w:i w:val="0"/>
        </w:rPr>
        <w:br/>
      </w:r>
      <w:r>
        <w:rPr>
          <w:b w:val="0"/>
          <w:i w:val="0"/>
        </w:rPr>
        <w:t>C</w:t>
      </w:r>
      <w:r>
        <w:rPr>
          <w:b w:val="0"/>
          <w:i w:val="0"/>
        </w:rPr>
        <w:br/>
      </w:r>
      <w:r>
        <w:rPr>
          <w:b w:val="0"/>
          <w:i w:val="0"/>
        </w:rPr>
        <w:br/>
      </w:r>
      <w:r>
        <w:rPr>
          <w:b w:val="0"/>
          <w:i w:val="0"/>
        </w:rPr>
        <w:t>7820037</w:t>
      </w:r>
      <w:r>
        <w:rPr>
          <w:b w:val="0"/>
          <w:i w:val="0"/>
        </w:rPr>
        <w:br/>
      </w:r>
      <w:r>
        <w:rPr>
          <w:b w:val="0"/>
          <w:i w:val="0"/>
        </w:rPr>
        <w:br/>
      </w:r>
      <w:r>
        <w:rPr>
          <w:b w:val="0"/>
          <w:i w:val="0"/>
        </w:rPr>
        <w:t>UBND huyện Châu Thành</w:t>
      </w:r>
      <w:r>
        <w:rPr>
          <w:b w:val="0"/>
          <w:i w:val="0"/>
        </w:rPr>
        <w:br/>
      </w:r>
      <w:r>
        <w:rPr>
          <w:b w:val="0"/>
          <w:i w:val="0"/>
        </w:rPr>
        <w:br/>
      </w:r>
      <w:r>
        <w:rPr>
          <w:b w:val="0"/>
          <w:i w:val="0"/>
        </w:rPr>
        <w:t>Xã Phước Thạnh</w:t>
      </w:r>
      <w:r>
        <w:rPr>
          <w:b w:val="0"/>
          <w:i w:val="0"/>
        </w:rPr>
        <w:br/>
      </w:r>
      <w:r>
        <w:rPr>
          <w:b w:val="0"/>
          <w:i w:val="0"/>
        </w:rPr>
        <w:br/>
      </w:r>
      <w:r>
        <w:rPr>
          <w:b w:val="0"/>
          <w:i w:val="0"/>
        </w:rPr>
        <w:t>10 phòng học lý thuyết +13 phòng chức năng</w:t>
      </w:r>
      <w:r>
        <w:rPr>
          <w:b w:val="0"/>
          <w:i w:val="0"/>
        </w:rPr>
        <w:br/>
      </w:r>
      <w:r>
        <w:rPr>
          <w:b w:val="0"/>
          <w:i w:val="0"/>
        </w:rPr>
        <w:br/>
      </w:r>
      <w:r>
        <w:rPr>
          <w:b w:val="0"/>
          <w:i w:val="0"/>
        </w:rPr>
        <w:t>2020-2022</w:t>
      </w:r>
      <w:r>
        <w:rPr>
          <w:b w:val="0"/>
          <w:i w:val="0"/>
        </w:rPr>
        <w:br/>
      </w:r>
      <w:r>
        <w:rPr>
          <w:b w:val="0"/>
          <w:i w:val="0"/>
        </w:rPr>
        <w:br/>
      </w:r>
      <w:r>
        <w:rPr>
          <w:b w:val="0"/>
          <w:i w:val="0"/>
        </w:rPr>
        <w:t>2408/QĐ-UBND,</w:t>
      </w:r>
      <w:r>
        <w:br/>
      </w:r>
      <w:r>
        <w:rPr>
          <w:b w:val="0"/>
          <w:i w:val="0"/>
        </w:rPr>
        <w:t>30/10/2019</w:t>
      </w:r>
      <w:r>
        <w:rPr>
          <w:b w:val="0"/>
          <w:i w:val="0"/>
        </w:rPr>
        <w:br/>
      </w:r>
      <w:r>
        <w:rPr>
          <w:b w:val="0"/>
          <w:i w:val="0"/>
        </w:rPr>
        <w:br/>
      </w:r>
      <w:r>
        <w:rPr>
          <w:b w:val="0"/>
          <w:i w:val="0"/>
        </w:rPr>
        <w:t>19.950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5.400</w:t>
      </w:r>
      <w:r>
        <w:rPr>
          <w:b w:val="0"/>
          <w:i w:val="0"/>
        </w:rPr>
        <w:br/>
      </w:r>
      <w:r>
        <w:rPr>
          <w:b w:val="0"/>
          <w:i w:val="0"/>
        </w:rPr>
        <w:br/>
      </w:r>
      <w:r>
        <w:rPr>
          <w:b w:val="0"/>
          <w:i w:val="0"/>
        </w:rPr>
        <w:t>3.811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Tiểu học An Khánh</w:t>
      </w:r>
      <w:r>
        <w:rPr>
          <w:b w:val="0"/>
          <w:i w:val="0"/>
        </w:rPr>
        <w:br/>
      </w:r>
      <w:r>
        <w:rPr>
          <w:b w:val="0"/>
          <w:i w:val="0"/>
        </w:rPr>
        <w:br/>
      </w:r>
      <w:r>
        <w:rPr>
          <w:b w:val="0"/>
          <w:i w:val="0"/>
        </w:rPr>
        <w:t>C</w:t>
      </w:r>
      <w:r>
        <w:rPr>
          <w:b w:val="0"/>
          <w:i w:val="0"/>
        </w:rPr>
        <w:br/>
      </w:r>
      <w:r>
        <w:rPr>
          <w:b w:val="0"/>
          <w:i w:val="0"/>
        </w:rPr>
        <w:br/>
      </w:r>
      <w:r>
        <w:rPr>
          <w:b w:val="0"/>
          <w:i w:val="0"/>
        </w:rPr>
        <w:t>7810759</w:t>
      </w:r>
      <w:r>
        <w:rPr>
          <w:b w:val="0"/>
          <w:i w:val="0"/>
        </w:rPr>
        <w:br/>
      </w:r>
      <w:r>
        <w:rPr>
          <w:b w:val="0"/>
          <w:i w:val="0"/>
        </w:rPr>
        <w:br/>
      </w:r>
      <w:r>
        <w:rPr>
          <w:b w:val="0"/>
          <w:i w:val="0"/>
        </w:rPr>
        <w:t>UBND huyện Châu Thành</w:t>
      </w:r>
      <w:r>
        <w:rPr>
          <w:b w:val="0"/>
          <w:i w:val="0"/>
        </w:rPr>
        <w:br/>
      </w:r>
      <w:r>
        <w:rPr>
          <w:b w:val="0"/>
          <w:i w:val="0"/>
        </w:rPr>
        <w:br/>
      </w:r>
      <w:r>
        <w:rPr>
          <w:b w:val="0"/>
          <w:i w:val="0"/>
        </w:rPr>
        <w:t>Xã An Khánh</w:t>
      </w:r>
      <w:r>
        <w:rPr>
          <w:b w:val="0"/>
          <w:i w:val="0"/>
        </w:rPr>
        <w:br/>
      </w:r>
      <w:r>
        <w:rPr>
          <w:b w:val="0"/>
          <w:i w:val="0"/>
        </w:rPr>
        <w:br/>
      </w:r>
      <w:r>
        <w:rPr>
          <w:b w:val="0"/>
          <w:i w:val="0"/>
        </w:rPr>
        <w:t>15 phòng học lý thuyết +13 phòng chức năng</w:t>
      </w:r>
      <w:r>
        <w:rPr>
          <w:b w:val="0"/>
          <w:i w:val="0"/>
        </w:rPr>
        <w:br/>
      </w:r>
      <w:r>
        <w:rPr>
          <w:b w:val="0"/>
          <w:i w:val="0"/>
        </w:rPr>
        <w:br/>
      </w:r>
      <w:r>
        <w:rPr>
          <w:b w:val="0"/>
          <w:i w:val="0"/>
        </w:rPr>
        <w:t>2020-2022</w:t>
      </w:r>
      <w:r>
        <w:rPr>
          <w:b w:val="0"/>
          <w:i w:val="0"/>
        </w:rPr>
        <w:br/>
      </w:r>
      <w:r>
        <w:rPr>
          <w:b w:val="0"/>
          <w:i w:val="0"/>
        </w:rPr>
        <w:br/>
      </w:r>
      <w:r>
        <w:rPr>
          <w:b w:val="0"/>
          <w:i w:val="0"/>
        </w:rPr>
        <w:t>2407/QĐ-UBND,</w:t>
      </w:r>
      <w:r>
        <w:br/>
      </w:r>
      <w:r>
        <w:rPr>
          <w:b w:val="0"/>
          <w:i w:val="0"/>
        </w:rPr>
        <w:t>30/10/2020</w:t>
      </w:r>
      <w:r>
        <w:rPr>
          <w:b w:val="0"/>
          <w:i w:val="0"/>
        </w:rPr>
        <w:br/>
      </w:r>
      <w:r>
        <w:rPr>
          <w:b w:val="0"/>
          <w:i w:val="0"/>
        </w:rPr>
        <w:br/>
      </w:r>
      <w:r>
        <w:rPr>
          <w:b w:val="0"/>
          <w:i w:val="0"/>
        </w:rPr>
        <w:t>25.000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9.000</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mẫu giáo An Hóa</w:t>
      </w:r>
      <w:r>
        <w:rPr>
          <w:b w:val="0"/>
          <w:i w:val="0"/>
        </w:rPr>
        <w:br/>
      </w:r>
      <w:r>
        <w:rPr>
          <w:b w:val="0"/>
          <w:i w:val="0"/>
        </w:rPr>
        <w:br/>
      </w:r>
      <w:r>
        <w:rPr>
          <w:b w:val="0"/>
          <w:i w:val="0"/>
        </w:rPr>
        <w:t>C</w:t>
      </w:r>
      <w:r>
        <w:rPr>
          <w:b w:val="0"/>
          <w:i w:val="0"/>
        </w:rPr>
        <w:br/>
      </w:r>
      <w:r>
        <w:rPr>
          <w:b w:val="0"/>
          <w:i w:val="0"/>
        </w:rPr>
        <w:br/>
      </w:r>
      <w:r>
        <w:rPr>
          <w:b w:val="0"/>
          <w:i w:val="0"/>
        </w:rPr>
        <w:t>7810760</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07 phòng học + 11 phòng chức năng</w:t>
      </w:r>
      <w:r>
        <w:rPr>
          <w:b w:val="0"/>
          <w:i w:val="0"/>
        </w:rPr>
        <w:br/>
      </w:r>
      <w:r>
        <w:rPr>
          <w:b w:val="0"/>
          <w:i w:val="0"/>
        </w:rPr>
        <w:br/>
      </w:r>
      <w:r>
        <w:rPr>
          <w:b w:val="0"/>
          <w:i w:val="0"/>
        </w:rPr>
        <w:t>2020-2022</w:t>
      </w:r>
      <w:r>
        <w:rPr>
          <w:b w:val="0"/>
          <w:i w:val="0"/>
        </w:rPr>
        <w:br/>
      </w:r>
      <w:r>
        <w:rPr>
          <w:b w:val="0"/>
          <w:i w:val="0"/>
        </w:rPr>
        <w:br/>
      </w:r>
      <w:r>
        <w:rPr>
          <w:b w:val="0"/>
          <w:i w:val="0"/>
        </w:rPr>
        <w:t>2411/QĐ-UBND,</w:t>
      </w:r>
      <w:r>
        <w:br/>
      </w:r>
      <w:r>
        <w:rPr>
          <w:b w:val="0"/>
          <w:i w:val="0"/>
        </w:rPr>
        <w:t>30/10/2019</w:t>
      </w:r>
      <w:r>
        <w:rPr>
          <w:b w:val="0"/>
          <w:i w:val="0"/>
        </w:rPr>
        <w:br/>
      </w:r>
      <w:r>
        <w:rPr>
          <w:b w:val="0"/>
          <w:i w:val="0"/>
        </w:rPr>
        <w:br/>
      </w:r>
      <w:r>
        <w:rPr>
          <w:b w:val="0"/>
          <w:i w:val="0"/>
        </w:rPr>
        <w:t>20.600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6.200</w:t>
      </w:r>
      <w:r>
        <w:rPr>
          <w:b w:val="0"/>
          <w:i w:val="0"/>
        </w:rPr>
        <w:br/>
      </w:r>
      <w:r>
        <w:rPr>
          <w:b w:val="0"/>
          <w:i w:val="0"/>
        </w:rPr>
        <w:br/>
      </w:r>
      <w:r>
        <w:rPr>
          <w:b w:val="0"/>
          <w:i w:val="0"/>
        </w:rPr>
        <w:t>5.413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Tiểu học An Hóa</w:t>
      </w:r>
      <w:r>
        <w:rPr>
          <w:b w:val="0"/>
          <w:i w:val="0"/>
        </w:rPr>
        <w:br/>
      </w:r>
      <w:r>
        <w:rPr>
          <w:b w:val="0"/>
          <w:i w:val="0"/>
        </w:rPr>
        <w:br/>
      </w:r>
      <w:r>
        <w:rPr>
          <w:b w:val="0"/>
          <w:i w:val="0"/>
        </w:rPr>
        <w:t>C</w:t>
      </w:r>
      <w:r>
        <w:rPr>
          <w:b w:val="0"/>
          <w:i w:val="0"/>
        </w:rPr>
        <w:br/>
      </w:r>
      <w:r>
        <w:rPr>
          <w:b w:val="0"/>
          <w:i w:val="0"/>
        </w:rPr>
        <w:br/>
      </w:r>
      <w:r>
        <w:rPr>
          <w:b w:val="0"/>
          <w:i w:val="0"/>
        </w:rPr>
        <w:t>7834407</w:t>
      </w:r>
      <w:r>
        <w:rPr>
          <w:b w:val="0"/>
          <w:i w:val="0"/>
        </w:rPr>
        <w:br/>
      </w:r>
      <w:r>
        <w:rPr>
          <w:b w:val="0"/>
          <w:i w:val="0"/>
        </w:rPr>
        <w:br/>
      </w:r>
      <w:r>
        <w:rPr>
          <w:b w:val="0"/>
          <w:i w:val="0"/>
        </w:rPr>
        <w:t>UBND huyện Châu Thành</w:t>
      </w:r>
      <w:r>
        <w:rPr>
          <w:b w:val="0"/>
          <w:i w:val="0"/>
        </w:rPr>
        <w:br/>
      </w:r>
      <w:r>
        <w:rPr>
          <w:b w:val="0"/>
          <w:i w:val="0"/>
        </w:rPr>
        <w:br/>
      </w:r>
      <w:r>
        <w:rPr>
          <w:b w:val="0"/>
          <w:i w:val="0"/>
        </w:rPr>
        <w:t>Xã An Hóa</w:t>
      </w:r>
      <w:r>
        <w:rPr>
          <w:b w:val="0"/>
          <w:i w:val="0"/>
        </w:rPr>
        <w:br/>
      </w:r>
      <w:r>
        <w:rPr>
          <w:b w:val="0"/>
          <w:i w:val="0"/>
        </w:rPr>
        <w:br/>
      </w:r>
      <w:r>
        <w:rPr>
          <w:b w:val="0"/>
          <w:i w:val="0"/>
        </w:rPr>
        <w:t>06 phòng chức năng,  cải tạo phòng học hiện hữu</w:t>
      </w:r>
      <w:r>
        <w:rPr>
          <w:b w:val="0"/>
          <w:i w:val="0"/>
        </w:rPr>
        <w:br/>
      </w:r>
      <w:r>
        <w:rPr>
          <w:b w:val="0"/>
          <w:i w:val="0"/>
        </w:rPr>
        <w:br/>
      </w:r>
      <w:r>
        <w:rPr>
          <w:b w:val="0"/>
          <w:i w:val="0"/>
        </w:rPr>
        <w:t>2020-2022</w:t>
      </w:r>
      <w:r>
        <w:rPr>
          <w:b w:val="0"/>
          <w:i w:val="0"/>
        </w:rPr>
        <w:br/>
      </w:r>
      <w:r>
        <w:rPr>
          <w:b w:val="0"/>
          <w:i w:val="0"/>
        </w:rPr>
        <w:br/>
      </w:r>
      <w:r>
        <w:rPr>
          <w:b w:val="0"/>
          <w:i w:val="0"/>
        </w:rPr>
        <w:t>195/QĐ-SXD,</w:t>
      </w:r>
      <w:r>
        <w:br/>
      </w:r>
      <w:r>
        <w:rPr>
          <w:b w:val="0"/>
          <w:i w:val="0"/>
        </w:rPr>
        <w:t>31/10/2019</w:t>
      </w:r>
      <w:r>
        <w:rPr>
          <w:b w:val="0"/>
          <w:i w:val="0"/>
        </w:rPr>
        <w:br/>
      </w:r>
      <w:r>
        <w:rPr>
          <w:b w:val="0"/>
          <w:i w:val="0"/>
        </w:rPr>
        <w:br/>
      </w:r>
      <w:r>
        <w:rPr>
          <w:b w:val="0"/>
          <w:i w:val="0"/>
        </w:rPr>
        <w:t>9.200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4.070</w:t>
      </w:r>
      <w:r>
        <w:rPr>
          <w:b w:val="0"/>
          <w:i w:val="0"/>
        </w:rPr>
        <w:br/>
      </w:r>
      <w:r>
        <w:rPr>
          <w:b w:val="0"/>
          <w:i w:val="0"/>
        </w:rPr>
        <w:br/>
      </w:r>
      <w:r>
        <w:rPr>
          <w:b w:val="0"/>
          <w:i w:val="0"/>
        </w:rPr>
        <w:t>3.991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Mẫu giáo Tường Đa</w:t>
      </w:r>
      <w:r>
        <w:rPr>
          <w:b w:val="0"/>
          <w:i w:val="0"/>
        </w:rPr>
        <w:br/>
      </w:r>
      <w:r>
        <w:rPr>
          <w:b w:val="0"/>
          <w:i w:val="0"/>
        </w:rPr>
        <w:br/>
      </w:r>
      <w:r>
        <w:rPr>
          <w:b w:val="0"/>
          <w:i w:val="0"/>
        </w:rPr>
        <w:t>C</w:t>
      </w:r>
      <w:r>
        <w:rPr>
          <w:b w:val="0"/>
          <w:i w:val="0"/>
        </w:rPr>
        <w:br/>
      </w:r>
      <w:r>
        <w:rPr>
          <w:b w:val="0"/>
          <w:i w:val="0"/>
        </w:rPr>
        <w:br/>
      </w:r>
      <w:r>
        <w:rPr>
          <w:b w:val="0"/>
          <w:i w:val="0"/>
        </w:rPr>
        <w:t>7830529</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07 phòng học + 11 phòng chức năng, các HMP</w:t>
      </w:r>
      <w:r>
        <w:rPr>
          <w:b w:val="0"/>
          <w:i w:val="0"/>
        </w:rPr>
        <w:br/>
      </w:r>
      <w:r>
        <w:rPr>
          <w:b w:val="0"/>
          <w:i w:val="0"/>
        </w:rPr>
        <w:br/>
      </w:r>
      <w:r>
        <w:rPr>
          <w:b w:val="0"/>
          <w:i w:val="0"/>
        </w:rPr>
        <w:t>2020-2022</w:t>
      </w:r>
      <w:r>
        <w:rPr>
          <w:b w:val="0"/>
          <w:i w:val="0"/>
        </w:rPr>
        <w:br/>
      </w:r>
      <w:r>
        <w:rPr>
          <w:b w:val="0"/>
          <w:i w:val="0"/>
        </w:rPr>
        <w:br/>
      </w:r>
      <w:r>
        <w:rPr>
          <w:b w:val="0"/>
          <w:i w:val="0"/>
        </w:rPr>
        <w:t>2406/QĐ-UBND,</w:t>
      </w:r>
      <w:r>
        <w:br/>
      </w:r>
      <w:r>
        <w:rPr>
          <w:b w:val="0"/>
          <w:i w:val="0"/>
        </w:rPr>
        <w:t>30/10/2019</w:t>
      </w:r>
      <w:r>
        <w:rPr>
          <w:b w:val="0"/>
          <w:i w:val="0"/>
        </w:rPr>
        <w:br/>
      </w:r>
      <w:r>
        <w:rPr>
          <w:b w:val="0"/>
          <w:i w:val="0"/>
        </w:rPr>
        <w:br/>
      </w:r>
      <w:r>
        <w:rPr>
          <w:b w:val="0"/>
          <w:i w:val="0"/>
        </w:rPr>
        <w:t>19.896</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9.400</w:t>
      </w:r>
      <w:r>
        <w:rPr>
          <w:b w:val="0"/>
          <w:i w:val="0"/>
        </w:rPr>
        <w:br/>
      </w:r>
      <w:r>
        <w:rPr>
          <w:b w:val="0"/>
          <w:i w:val="0"/>
        </w:rPr>
        <w:br/>
      </w:r>
      <w:r>
        <w:rPr>
          <w:b w:val="0"/>
          <w:i w:val="0"/>
        </w:rPr>
        <w:t>7.700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Trường Tiểu học xã Tường Đa</w:t>
      </w:r>
      <w:r>
        <w:rPr>
          <w:b w:val="0"/>
          <w:i w:val="0"/>
        </w:rPr>
        <w:br/>
      </w:r>
      <w:r>
        <w:rPr>
          <w:b w:val="0"/>
          <w:i w:val="0"/>
        </w:rPr>
        <w:br/>
      </w:r>
      <w:r>
        <w:rPr>
          <w:b w:val="0"/>
          <w:i w:val="0"/>
        </w:rPr>
        <w:t>C</w:t>
      </w:r>
      <w:r>
        <w:rPr>
          <w:b w:val="0"/>
          <w:i w:val="0"/>
        </w:rPr>
        <w:br/>
      </w:r>
      <w:r>
        <w:rPr>
          <w:b w:val="0"/>
          <w:i w:val="0"/>
        </w:rPr>
        <w:br/>
      </w:r>
      <w:r>
        <w:rPr>
          <w:b w:val="0"/>
          <w:i w:val="0"/>
        </w:rPr>
        <w:t>7830537</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12 phòng học + 14 phòng chức năng</w:t>
      </w:r>
      <w:r>
        <w:rPr>
          <w:b w:val="0"/>
          <w:i w:val="0"/>
        </w:rPr>
        <w:br/>
      </w:r>
      <w:r>
        <w:rPr>
          <w:b w:val="0"/>
          <w:i w:val="0"/>
        </w:rPr>
        <w:br/>
      </w:r>
      <w:r>
        <w:rPr>
          <w:b w:val="0"/>
          <w:i w:val="0"/>
        </w:rPr>
        <w:t>2020-2022</w:t>
      </w:r>
      <w:r>
        <w:rPr>
          <w:b w:val="0"/>
          <w:i w:val="0"/>
        </w:rPr>
        <w:br/>
      </w:r>
      <w:r>
        <w:rPr>
          <w:b w:val="0"/>
          <w:i w:val="0"/>
        </w:rPr>
        <w:br/>
      </w:r>
      <w:r>
        <w:rPr>
          <w:b w:val="0"/>
          <w:i w:val="0"/>
        </w:rPr>
        <w:t>2405/QĐ-UBND,</w:t>
      </w:r>
      <w:r>
        <w:br/>
      </w:r>
      <w:r>
        <w:rPr>
          <w:b w:val="0"/>
          <w:i w:val="0"/>
        </w:rPr>
        <w:t>30/10/2019</w:t>
      </w:r>
      <w:r>
        <w:rPr>
          <w:b w:val="0"/>
          <w:i w:val="0"/>
        </w:rPr>
        <w:br/>
      </w:r>
      <w:r>
        <w:rPr>
          <w:b w:val="0"/>
          <w:i w:val="0"/>
        </w:rPr>
        <w:br/>
      </w:r>
      <w:r>
        <w:rPr>
          <w:b w:val="0"/>
          <w:i w:val="0"/>
        </w:rPr>
        <w:t>24.600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6.700</w:t>
      </w:r>
      <w:r>
        <w:rPr>
          <w:b w:val="0"/>
          <w:i w:val="0"/>
        </w:rPr>
        <w:br/>
      </w:r>
      <w:r>
        <w:rPr>
          <w:b w:val="0"/>
          <w:i w:val="0"/>
        </w:rPr>
        <w:br/>
      </w:r>
      <w:r>
        <w:rPr>
          <w:b w:val="0"/>
          <w:i w:val="0"/>
        </w:rPr>
        <w:t>5.984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Trường Trung học cơ sở Phan Triêm</w:t>
      </w:r>
      <w:r>
        <w:rPr>
          <w:b w:val="0"/>
          <w:i w:val="0"/>
        </w:rPr>
        <w:br/>
      </w:r>
      <w:r>
        <w:rPr>
          <w:b w:val="0"/>
          <w:i w:val="0"/>
        </w:rPr>
        <w:br/>
      </w:r>
      <w:r>
        <w:rPr>
          <w:b w:val="0"/>
          <w:i w:val="0"/>
        </w:rPr>
        <w:t>C</w:t>
      </w:r>
      <w:r>
        <w:rPr>
          <w:b w:val="0"/>
          <w:i w:val="0"/>
        </w:rPr>
        <w:br/>
      </w:r>
      <w:r>
        <w:rPr>
          <w:b w:val="0"/>
          <w:i w:val="0"/>
        </w:rPr>
        <w:br/>
      </w:r>
      <w:r>
        <w:rPr>
          <w:b w:val="0"/>
          <w:i w:val="0"/>
        </w:rPr>
        <w:t>7830534</w:t>
      </w:r>
      <w:r>
        <w:rPr>
          <w:b w:val="0"/>
          <w:i w:val="0"/>
        </w:rPr>
        <w:br/>
      </w:r>
      <w:r>
        <w:rPr>
          <w:b w:val="0"/>
          <w:i w:val="0"/>
        </w:rPr>
        <w:br/>
      </w:r>
      <w:r>
        <w:rPr>
          <w:b w:val="0"/>
          <w:i w:val="0"/>
        </w:rPr>
        <w:t>UBND huyện Châu Thành</w:t>
      </w:r>
      <w:r>
        <w:rPr>
          <w:b w:val="0"/>
          <w:i w:val="0"/>
        </w:rPr>
        <w:br/>
      </w:r>
      <w:r>
        <w:rPr>
          <w:b w:val="0"/>
          <w:i w:val="0"/>
        </w:rPr>
        <w:br/>
      </w:r>
      <w:r>
        <w:rPr>
          <w:b w:val="0"/>
          <w:i w:val="0"/>
        </w:rPr>
        <w:t>Xã Tường Đa</w:t>
      </w:r>
      <w:r>
        <w:rPr>
          <w:b w:val="0"/>
          <w:i w:val="0"/>
        </w:rPr>
        <w:br/>
      </w:r>
      <w:r>
        <w:rPr>
          <w:b w:val="0"/>
          <w:i w:val="0"/>
        </w:rPr>
        <w:br/>
      </w:r>
      <w:r>
        <w:rPr>
          <w:b w:val="0"/>
          <w:i w:val="0"/>
        </w:rPr>
        <w:t>9 phòng học + 19 phòng chức năng</w:t>
      </w:r>
      <w:r>
        <w:rPr>
          <w:b w:val="0"/>
          <w:i w:val="0"/>
        </w:rPr>
        <w:br/>
      </w:r>
      <w:r>
        <w:rPr>
          <w:b w:val="0"/>
          <w:i w:val="0"/>
        </w:rPr>
        <w:br/>
      </w:r>
      <w:r>
        <w:rPr>
          <w:b w:val="0"/>
          <w:i w:val="0"/>
        </w:rPr>
        <w:t>2020-2022</w:t>
      </w:r>
      <w:r>
        <w:rPr>
          <w:b w:val="0"/>
          <w:i w:val="0"/>
        </w:rPr>
        <w:br/>
      </w:r>
      <w:r>
        <w:rPr>
          <w:b w:val="0"/>
          <w:i w:val="0"/>
        </w:rPr>
        <w:br/>
      </w:r>
      <w:r>
        <w:rPr>
          <w:b w:val="0"/>
          <w:i w:val="0"/>
        </w:rPr>
        <w:t>2410/QĐ-UBND,</w:t>
      </w:r>
      <w:r>
        <w:br/>
      </w:r>
      <w:r>
        <w:rPr>
          <w:b w:val="0"/>
          <w:i w:val="0"/>
        </w:rPr>
        <w:t>30/10/2019</w:t>
      </w:r>
      <w:r>
        <w:rPr>
          <w:b w:val="0"/>
          <w:i w:val="0"/>
        </w:rPr>
        <w:br/>
      </w:r>
      <w:r>
        <w:rPr>
          <w:b w:val="0"/>
          <w:i w:val="0"/>
        </w:rPr>
        <w:br/>
      </w:r>
      <w:r>
        <w:rPr>
          <w:b w:val="0"/>
          <w:i w:val="0"/>
        </w:rPr>
        <w:t>27.200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7.350</w:t>
      </w:r>
      <w:r>
        <w:rPr>
          <w:b w:val="0"/>
          <w:i w:val="0"/>
        </w:rPr>
        <w:br/>
      </w:r>
      <w:r>
        <w:rPr>
          <w:b w:val="0"/>
          <w:i w:val="0"/>
        </w:rPr>
        <w:br/>
      </w:r>
      <w:r>
        <w:rPr>
          <w:b w:val="0"/>
          <w:i w:val="0"/>
        </w:rPr>
        <w:t>6.717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Trường Mẫu giáo An Phước</w:t>
      </w:r>
      <w:r>
        <w:rPr>
          <w:b w:val="0"/>
          <w:i w:val="0"/>
        </w:rPr>
        <w:br/>
      </w:r>
      <w:r>
        <w:rPr>
          <w:b w:val="0"/>
          <w:i w:val="0"/>
        </w:rPr>
        <w:br/>
      </w:r>
      <w:r>
        <w:rPr>
          <w:b w:val="0"/>
          <w:i w:val="0"/>
        </w:rPr>
        <w:t>C</w:t>
      </w:r>
      <w:r>
        <w:rPr>
          <w:b w:val="0"/>
          <w:i w:val="0"/>
        </w:rPr>
        <w:br/>
      </w:r>
      <w:r>
        <w:rPr>
          <w:b w:val="0"/>
          <w:i w:val="0"/>
        </w:rPr>
        <w:br/>
      </w:r>
      <w:r>
        <w:rPr>
          <w:b w:val="0"/>
          <w:i w:val="0"/>
        </w:rPr>
        <w:t>7830941</w:t>
      </w:r>
      <w:r>
        <w:rPr>
          <w:b w:val="0"/>
          <w:i w:val="0"/>
        </w:rPr>
        <w:br/>
      </w:r>
      <w:r>
        <w:rPr>
          <w:b w:val="0"/>
          <w:i w:val="0"/>
        </w:rPr>
        <w:br/>
      </w:r>
      <w:r>
        <w:rPr>
          <w:b w:val="0"/>
          <w:i w:val="0"/>
        </w:rPr>
        <w:t>UBND huyện Châu Thành</w:t>
      </w:r>
      <w:r>
        <w:rPr>
          <w:b w:val="0"/>
          <w:i w:val="0"/>
        </w:rPr>
        <w:br/>
      </w:r>
      <w:r>
        <w:rPr>
          <w:b w:val="0"/>
          <w:i w:val="0"/>
        </w:rPr>
        <w:br/>
      </w:r>
      <w:r>
        <w:rPr>
          <w:b w:val="0"/>
          <w:i w:val="0"/>
        </w:rPr>
        <w:t>Xã An Phước</w:t>
      </w:r>
      <w:r>
        <w:rPr>
          <w:b w:val="0"/>
          <w:i w:val="0"/>
        </w:rPr>
        <w:br/>
      </w:r>
      <w:r>
        <w:rPr>
          <w:b w:val="0"/>
          <w:i w:val="0"/>
        </w:rPr>
        <w:br/>
      </w:r>
      <w:r>
        <w:rPr>
          <w:b w:val="0"/>
          <w:i w:val="0"/>
        </w:rPr>
        <w:t>07 phòng học +12 phòng chức năng</w:t>
      </w:r>
      <w:r>
        <w:rPr>
          <w:b w:val="0"/>
          <w:i w:val="0"/>
        </w:rPr>
        <w:br/>
      </w:r>
      <w:r>
        <w:rPr>
          <w:b w:val="0"/>
          <w:i w:val="0"/>
        </w:rPr>
        <w:br/>
      </w:r>
      <w:r>
        <w:rPr>
          <w:b w:val="0"/>
          <w:i w:val="0"/>
        </w:rPr>
        <w:t>2020-2022</w:t>
      </w:r>
      <w:r>
        <w:rPr>
          <w:b w:val="0"/>
          <w:i w:val="0"/>
        </w:rPr>
        <w:br/>
      </w:r>
      <w:r>
        <w:rPr>
          <w:b w:val="0"/>
          <w:i w:val="0"/>
        </w:rPr>
        <w:br/>
      </w:r>
      <w:r>
        <w:rPr>
          <w:b w:val="0"/>
          <w:i w:val="0"/>
        </w:rPr>
        <w:t>2411/QĐ-UBND,</w:t>
      </w:r>
      <w:r>
        <w:br/>
      </w:r>
      <w:r>
        <w:rPr>
          <w:b w:val="0"/>
          <w:i w:val="0"/>
        </w:rPr>
        <w:t>30/10/2019</w:t>
      </w:r>
      <w:r>
        <w:rPr>
          <w:b w:val="0"/>
          <w:i w:val="0"/>
        </w:rPr>
        <w:br/>
      </w:r>
      <w:r>
        <w:rPr>
          <w:b w:val="0"/>
          <w:i w:val="0"/>
        </w:rPr>
        <w:br/>
      </w:r>
      <w:r>
        <w:rPr>
          <w:b w:val="0"/>
          <w:i w:val="0"/>
        </w:rPr>
        <w:t>20.097</w:t>
      </w:r>
      <w:r>
        <w:rPr>
          <w:b w:val="0"/>
          <w:i w:val="0"/>
        </w:rPr>
        <w:br/>
      </w:r>
      <w:r>
        <w:rPr>
          <w:b w:val="0"/>
          <w:i w:val="0"/>
        </w:rPr>
        <w:br/>
      </w:r>
      <w:r>
        <w:rPr>
          <w:b w:val="0"/>
          <w:i w:val="0"/>
        </w:rPr>
        <w:t>9.000</w:t>
      </w:r>
      <w:r>
        <w:rPr>
          <w:b w:val="0"/>
          <w:i w:val="0"/>
        </w:rPr>
        <w:br/>
      </w:r>
      <w:r>
        <w:rPr>
          <w:b w:val="0"/>
          <w:i w:val="0"/>
        </w:rPr>
        <w:br/>
      </w:r>
      <w:r>
        <w:rPr>
          <w:b w:val="0"/>
          <w:i w:val="0"/>
        </w:rPr>
        <w:t>9.000</w:t>
      </w:r>
      <w:r>
        <w:rPr>
          <w:b w:val="0"/>
          <w:i w:val="0"/>
        </w:rPr>
        <w:br/>
      </w:r>
      <w:r>
        <w:rPr>
          <w:b w:val="0"/>
          <w:i w:val="0"/>
        </w:rPr>
        <w:br/>
      </w:r>
      <w:r>
        <w:rPr>
          <w:b w:val="0"/>
          <w:i w:val="0"/>
        </w:rPr>
        <w:t>4.900</w:t>
      </w:r>
      <w:r>
        <w:rPr>
          <w:b w:val="0"/>
          <w:i w:val="0"/>
        </w:rPr>
        <w:br/>
      </w:r>
      <w:r>
        <w:rPr>
          <w:b w:val="0"/>
          <w:i w:val="0"/>
        </w:rPr>
        <w:br/>
      </w:r>
      <w:r>
        <w:rPr>
          <w:b w:val="0"/>
          <w:i w:val="0"/>
        </w:rPr>
        <w:t>4.286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Trường THCS An Phước</w:t>
      </w:r>
      <w:r>
        <w:rPr>
          <w:b w:val="0"/>
          <w:i w:val="0"/>
        </w:rPr>
        <w:br/>
      </w:r>
      <w:r>
        <w:rPr>
          <w:b w:val="0"/>
          <w:i w:val="0"/>
        </w:rPr>
        <w:br/>
      </w:r>
      <w:r>
        <w:rPr>
          <w:b w:val="0"/>
          <w:i w:val="0"/>
        </w:rPr>
        <w:t>C</w:t>
      </w:r>
      <w:r>
        <w:rPr>
          <w:b w:val="0"/>
          <w:i w:val="0"/>
        </w:rPr>
        <w:br/>
      </w:r>
      <w:r>
        <w:rPr>
          <w:b w:val="0"/>
          <w:i w:val="0"/>
        </w:rPr>
        <w:br/>
      </w:r>
      <w:r>
        <w:rPr>
          <w:b w:val="0"/>
          <w:i w:val="0"/>
        </w:rPr>
        <w:t>7830939</w:t>
      </w:r>
      <w:r>
        <w:rPr>
          <w:b w:val="0"/>
          <w:i w:val="0"/>
        </w:rPr>
        <w:br/>
      </w:r>
      <w:r>
        <w:rPr>
          <w:b w:val="0"/>
          <w:i w:val="0"/>
        </w:rPr>
        <w:br/>
      </w:r>
      <w:r>
        <w:rPr>
          <w:b w:val="0"/>
          <w:i w:val="0"/>
        </w:rPr>
        <w:t>UBND huyện Châu Thành</w:t>
      </w:r>
      <w:r>
        <w:rPr>
          <w:b w:val="0"/>
          <w:i w:val="0"/>
        </w:rPr>
        <w:br/>
      </w:r>
      <w:r>
        <w:rPr>
          <w:b w:val="0"/>
          <w:i w:val="0"/>
        </w:rPr>
        <w:br/>
      </w:r>
      <w:r>
        <w:rPr>
          <w:b w:val="0"/>
          <w:i w:val="0"/>
        </w:rPr>
        <w:t>Xã An Phước</w:t>
      </w:r>
      <w:r>
        <w:rPr>
          <w:b w:val="0"/>
          <w:i w:val="0"/>
        </w:rPr>
        <w:br/>
      </w:r>
      <w:r>
        <w:rPr>
          <w:b w:val="0"/>
          <w:i w:val="0"/>
        </w:rPr>
        <w:br/>
      </w:r>
      <w:r>
        <w:rPr>
          <w:b w:val="0"/>
          <w:i w:val="0"/>
        </w:rPr>
        <w:t>10 phòng học +16 phòng chức năng</w:t>
      </w:r>
      <w:r>
        <w:rPr>
          <w:b w:val="0"/>
          <w:i w:val="0"/>
        </w:rPr>
        <w:br/>
      </w:r>
      <w:r>
        <w:rPr>
          <w:b w:val="0"/>
          <w:i w:val="0"/>
        </w:rPr>
        <w:br/>
      </w:r>
      <w:r>
        <w:rPr>
          <w:b w:val="0"/>
          <w:i w:val="0"/>
        </w:rPr>
        <w:t>2020-2022</w:t>
      </w:r>
      <w:r>
        <w:rPr>
          <w:b w:val="0"/>
          <w:i w:val="0"/>
        </w:rPr>
        <w:br/>
      </w:r>
      <w:r>
        <w:rPr>
          <w:b w:val="0"/>
          <w:i w:val="0"/>
        </w:rPr>
        <w:br/>
      </w:r>
      <w:r>
        <w:rPr>
          <w:b w:val="0"/>
          <w:i w:val="0"/>
        </w:rPr>
        <w:t>2412/QĐ-UBND,</w:t>
      </w:r>
      <w:r>
        <w:br/>
      </w:r>
      <w:r>
        <w:rPr>
          <w:b w:val="0"/>
          <w:i w:val="0"/>
        </w:rPr>
        <w:t>30/10/2019</w:t>
      </w:r>
      <w:r>
        <w:rPr>
          <w:b w:val="0"/>
          <w:i w:val="0"/>
        </w:rPr>
        <w:br/>
      </w:r>
      <w:r>
        <w:rPr>
          <w:b w:val="0"/>
          <w:i w:val="0"/>
        </w:rPr>
        <w:br/>
      </w:r>
      <w:r>
        <w:rPr>
          <w:b w:val="0"/>
          <w:i w:val="0"/>
        </w:rPr>
        <w:t>27.000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7.000</w:t>
      </w:r>
      <w:r>
        <w:rPr>
          <w:b w:val="0"/>
          <w:i w:val="0"/>
        </w:rPr>
        <w:br/>
      </w:r>
      <w:r>
        <w:rPr>
          <w:b w:val="0"/>
          <w:i w:val="0"/>
        </w:rPr>
        <w:br/>
      </w:r>
      <w:r>
        <w:rPr>
          <w:b w:val="0"/>
          <w:i w:val="0"/>
        </w:rPr>
        <w:t>4.824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21.500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5.900 </w:t>
      </w:r>
      <w:r>
        <w:rPr>
          <w:b w:val="0"/>
          <w:i w:val="0"/>
        </w:rPr>
        <w:br/>
      </w:r>
      <w:r>
        <w:rPr>
          <w:b w:val="0"/>
          <w:i w:val="0"/>
        </w:rPr>
        <w:br/>
      </w:r>
      <w:r>
        <w:rPr>
          <w:b/>
          <w:i w:val="0"/>
        </w:rPr>
        <w:t xml:space="preserve">5.900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Mầm non An Hiệp</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UBND huyện Châu Thành</w:t>
      </w:r>
      <w:r>
        <w:rPr>
          <w:b w:val="0"/>
          <w:i w:val="0"/>
        </w:rPr>
        <w:br/>
      </w:r>
      <w:r>
        <w:rPr>
          <w:b w:val="0"/>
          <w:i w:val="0"/>
        </w:rPr>
        <w:br/>
      </w:r>
      <w:r>
        <w:rPr>
          <w:b w:val="0"/>
          <w:i w:val="0"/>
        </w:rPr>
        <w:t>Xã An Hiệp</w:t>
      </w:r>
      <w:r>
        <w:rPr>
          <w:b w:val="0"/>
          <w:i w:val="0"/>
        </w:rPr>
        <w:br/>
      </w:r>
      <w:r>
        <w:rPr>
          <w:b w:val="0"/>
          <w:i w:val="0"/>
        </w:rPr>
        <w:br/>
      </w:r>
      <w:r>
        <w:rPr>
          <w:b w:val="0"/>
          <w:i w:val="0"/>
        </w:rPr>
        <w:t>8 phòng học, 12 Phòng chức năng</w:t>
      </w:r>
      <w:r>
        <w:rPr>
          <w:b w:val="0"/>
          <w:i w:val="0"/>
        </w:rPr>
        <w:br/>
      </w:r>
      <w:r>
        <w:rPr>
          <w:b w:val="0"/>
          <w:i w:val="0"/>
        </w:rPr>
        <w:br/>
      </w:r>
      <w:r>
        <w:rPr>
          <w:b w:val="0"/>
          <w:i w:val="0"/>
        </w:rPr>
        <w:t>2021-2023</w:t>
      </w:r>
      <w:r>
        <w:rPr>
          <w:b w:val="0"/>
          <w:i w:val="0"/>
        </w:rPr>
        <w:br/>
      </w:r>
      <w:r>
        <w:rPr>
          <w:b w:val="0"/>
          <w:i w:val="0"/>
        </w:rPr>
        <w:br/>
      </w:r>
      <w:r>
        <w:rPr>
          <w:b w:val="0"/>
          <w:i w:val="0"/>
        </w:rPr>
        <w:t>2970/QĐ-UBND,</w:t>
      </w:r>
      <w:r>
        <w:br/>
      </w:r>
      <w:r>
        <w:rPr>
          <w:b w:val="0"/>
          <w:i w:val="0"/>
        </w:rPr>
        <w:t>13/11/2020</w:t>
      </w:r>
      <w:r>
        <w:rPr>
          <w:b w:val="0"/>
          <w:i w:val="0"/>
        </w:rPr>
        <w:br/>
      </w:r>
      <w:r>
        <w:rPr>
          <w:b w:val="0"/>
          <w:i w:val="0"/>
        </w:rPr>
        <w:br/>
      </w:r>
      <w:r>
        <w:rPr>
          <w:b w:val="0"/>
          <w:i w:val="0"/>
        </w:rPr>
        <w:t>21.500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BAN QLDA DÂN DỤNG VÀ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218.310</w:t>
      </w:r>
      <w:r>
        <w:rPr>
          <w:b w:val="0"/>
          <w:i w:val="0"/>
        </w:rPr>
        <w:br/>
      </w:r>
      <w:r>
        <w:rPr>
          <w:b w:val="0"/>
          <w:i w:val="0"/>
        </w:rPr>
        <w:br/>
      </w:r>
      <w:r>
        <w:rPr>
          <w:b/>
          <w:i w:val="0"/>
        </w:rPr>
        <w:t>49.000</w:t>
      </w:r>
      <w:r>
        <w:rPr>
          <w:b w:val="0"/>
          <w:i w:val="0"/>
        </w:rPr>
        <w:br/>
      </w:r>
      <w:r>
        <w:rPr>
          <w:b w:val="0"/>
          <w:i w:val="0"/>
        </w:rPr>
        <w:br/>
      </w:r>
      <w:r>
        <w:rPr>
          <w:b/>
          <w:i w:val="0"/>
        </w:rPr>
        <w:t>50.630</w:t>
      </w:r>
      <w:r>
        <w:rPr>
          <w:b w:val="0"/>
          <w:i w:val="0"/>
        </w:rPr>
        <w:br/>
      </w:r>
      <w:r>
        <w:rPr>
          <w:b w:val="0"/>
          <w:i w:val="0"/>
        </w:rPr>
        <w:br/>
      </w:r>
      <w:r>
        <w:rPr>
          <w:b/>
          <w:i w:val="0"/>
        </w:rPr>
        <w:t>50.700</w:t>
      </w:r>
      <w:r>
        <w:rPr>
          <w:b w:val="0"/>
          <w:i w:val="0"/>
        </w:rPr>
        <w:br/>
      </w:r>
      <w:r>
        <w:rPr>
          <w:b w:val="0"/>
          <w:i w:val="0"/>
        </w:rPr>
        <w:br/>
      </w:r>
      <w:r>
        <w:rPr>
          <w:b/>
          <w:i w:val="0"/>
        </w:rPr>
        <w:t>44.866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chuyển tiếp hoàn thành sau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183.312</w:t>
      </w:r>
      <w:r>
        <w:rPr>
          <w:b w:val="0"/>
          <w:i w:val="0"/>
        </w:rPr>
        <w:br/>
      </w:r>
      <w:r>
        <w:rPr>
          <w:b w:val="0"/>
          <w:i w:val="0"/>
        </w:rPr>
        <w:br/>
      </w:r>
      <w:r>
        <w:rPr>
          <w:b/>
          <w:i w:val="0"/>
        </w:rPr>
        <w:t>49.000</w:t>
      </w:r>
      <w:r>
        <w:rPr>
          <w:b w:val="0"/>
          <w:i w:val="0"/>
        </w:rPr>
        <w:br/>
      </w:r>
      <w:r>
        <w:rPr>
          <w:b w:val="0"/>
          <w:i w:val="0"/>
        </w:rPr>
        <w:br/>
      </w:r>
      <w:r>
        <w:rPr>
          <w:b/>
          <w:i w:val="0"/>
        </w:rPr>
        <w:t>50.630</w:t>
      </w:r>
      <w:r>
        <w:rPr>
          <w:b w:val="0"/>
          <w:i w:val="0"/>
        </w:rPr>
        <w:br/>
      </w:r>
      <w:r>
        <w:rPr>
          <w:b w:val="0"/>
          <w:i w:val="0"/>
        </w:rPr>
        <w:br/>
      </w:r>
      <w:r>
        <w:rPr>
          <w:b/>
          <w:i w:val="0"/>
        </w:rPr>
        <w:t>48.200</w:t>
      </w:r>
      <w:r>
        <w:rPr>
          <w:b w:val="0"/>
          <w:i w:val="0"/>
        </w:rPr>
        <w:br/>
      </w:r>
      <w:r>
        <w:rPr>
          <w:b w:val="0"/>
          <w:i w:val="0"/>
        </w:rPr>
        <w:br/>
      </w:r>
      <w:r>
        <w:rPr>
          <w:b/>
          <w:i w:val="0"/>
        </w:rPr>
        <w:t>42.366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THCS Phước Mỹ Trung</w:t>
      </w:r>
      <w:r>
        <w:rPr>
          <w:b w:val="0"/>
          <w:i w:val="0"/>
        </w:rPr>
        <w:br/>
      </w:r>
      <w:r>
        <w:rPr>
          <w:b w:val="0"/>
          <w:i w:val="0"/>
        </w:rPr>
        <w:br/>
      </w:r>
      <w:r>
        <w:rPr>
          <w:b w:val="0"/>
          <w:i w:val="0"/>
        </w:rPr>
        <w:t>C</w:t>
      </w:r>
      <w:r>
        <w:rPr>
          <w:b w:val="0"/>
          <w:i w:val="0"/>
        </w:rPr>
        <w:br/>
      </w:r>
      <w:r>
        <w:rPr>
          <w:b w:val="0"/>
          <w:i w:val="0"/>
        </w:rPr>
        <w:br/>
      </w:r>
      <w:r>
        <w:rPr>
          <w:b w:val="0"/>
          <w:i w:val="0"/>
        </w:rPr>
        <w:t>7751047</w:t>
      </w:r>
      <w:r>
        <w:rPr>
          <w:b w:val="0"/>
          <w:i w:val="0"/>
        </w:rPr>
        <w:br/>
      </w:r>
      <w:r>
        <w:rPr>
          <w:b w:val="0"/>
          <w:i w:val="0"/>
        </w:rPr>
        <w:br/>
      </w:r>
      <w:r>
        <w:rPr>
          <w:b w:val="0"/>
          <w:i w:val="0"/>
        </w:rPr>
        <w:t>BQLDA công trình XD&amp;DD</w:t>
      </w:r>
      <w:r>
        <w:rPr>
          <w:b w:val="0"/>
          <w:i w:val="0"/>
        </w:rPr>
        <w:br/>
      </w:r>
      <w:r>
        <w:rPr>
          <w:b w:val="0"/>
          <w:i w:val="0"/>
        </w:rPr>
        <w:br/>
      </w:r>
      <w:r>
        <w:rPr>
          <w:b w:val="0"/>
          <w:i w:val="0"/>
        </w:rPr>
        <w:t>Xã phướcmỹ Trung</w:t>
      </w:r>
      <w:r>
        <w:rPr>
          <w:b w:val="0"/>
          <w:i w:val="0"/>
        </w:rPr>
        <w:br/>
      </w:r>
      <w:r>
        <w:rPr>
          <w:b w:val="0"/>
          <w:i w:val="0"/>
        </w:rPr>
        <w:br/>
      </w:r>
      <w:r>
        <w:rPr>
          <w:b w:val="0"/>
          <w:i w:val="0"/>
        </w:rPr>
        <w:t>16 phòng lý thuyết + 05 phòng chức năng</w:t>
      </w:r>
      <w:r>
        <w:rPr>
          <w:b w:val="0"/>
          <w:i w:val="0"/>
        </w:rPr>
        <w:br/>
      </w:r>
      <w:r>
        <w:rPr>
          <w:b w:val="0"/>
          <w:i w:val="0"/>
        </w:rPr>
        <w:br/>
      </w:r>
      <w:r>
        <w:rPr>
          <w:b w:val="0"/>
          <w:i w:val="0"/>
        </w:rPr>
        <w:t>2020-2022</w:t>
      </w:r>
      <w:r>
        <w:rPr>
          <w:b w:val="0"/>
          <w:i w:val="0"/>
        </w:rPr>
        <w:br/>
      </w:r>
      <w:r>
        <w:rPr>
          <w:b w:val="0"/>
          <w:i w:val="0"/>
        </w:rPr>
        <w:br/>
      </w:r>
      <w:r>
        <w:rPr>
          <w:b w:val="0"/>
          <w:i w:val="0"/>
        </w:rPr>
        <w:t>2389/QĐ-UBND ngày 29/10/2019</w:t>
      </w:r>
      <w:r>
        <w:rPr>
          <w:b w:val="0"/>
          <w:i w:val="0"/>
        </w:rPr>
        <w:br/>
      </w:r>
      <w:r>
        <w:rPr>
          <w:b w:val="0"/>
          <w:i w:val="0"/>
        </w:rPr>
        <w:br/>
      </w:r>
      <w:r>
        <w:rPr>
          <w:b w:val="0"/>
          <w:i w:val="0"/>
        </w:rPr>
        <w:t>19.994</w:t>
      </w:r>
      <w:r>
        <w:rPr>
          <w:b w:val="0"/>
          <w:i w:val="0"/>
        </w:rPr>
        <w:br/>
      </w:r>
      <w:r>
        <w:rPr>
          <w:b w:val="0"/>
          <w:i w:val="0"/>
        </w:rPr>
        <w:br/>
      </w:r>
      <w:r>
        <w:rPr>
          <w:b w:val="0"/>
          <w:i w:val="0"/>
        </w:rPr>
        <w:t>9.000</w:t>
      </w:r>
      <w:r>
        <w:rPr>
          <w:b w:val="0"/>
          <w:i w:val="0"/>
        </w:rPr>
        <w:br/>
      </w:r>
      <w:r>
        <w:rPr>
          <w:b w:val="0"/>
          <w:i w:val="0"/>
        </w:rPr>
        <w:br/>
      </w:r>
      <w:r>
        <w:rPr>
          <w:b w:val="0"/>
          <w:i w:val="0"/>
        </w:rPr>
        <w:t>9.000</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TH Nhuận Phú Tân 2</w:t>
      </w:r>
      <w:r>
        <w:rPr>
          <w:b w:val="0"/>
          <w:i w:val="0"/>
        </w:rPr>
        <w:br/>
      </w:r>
      <w:r>
        <w:rPr>
          <w:b w:val="0"/>
          <w:i w:val="0"/>
        </w:rPr>
        <w:br/>
      </w:r>
      <w:r>
        <w:rPr>
          <w:b w:val="0"/>
          <w:i w:val="0"/>
        </w:rPr>
        <w:t>C</w:t>
      </w:r>
      <w:r>
        <w:rPr>
          <w:b w:val="0"/>
          <w:i w:val="0"/>
        </w:rPr>
        <w:br/>
      </w:r>
      <w:r>
        <w:rPr>
          <w:b w:val="0"/>
          <w:i w:val="0"/>
        </w:rPr>
        <w:br/>
      </w:r>
      <w:r>
        <w:rPr>
          <w:b w:val="0"/>
          <w:i w:val="0"/>
        </w:rPr>
        <w:t>7763747</w:t>
      </w:r>
      <w:r>
        <w:rPr>
          <w:b w:val="0"/>
          <w:i w:val="0"/>
        </w:rPr>
        <w:br/>
      </w:r>
      <w:r>
        <w:rPr>
          <w:b w:val="0"/>
          <w:i w:val="0"/>
        </w:rPr>
        <w:br/>
      </w:r>
      <w:r>
        <w:rPr>
          <w:b w:val="0"/>
          <w:i w:val="0"/>
        </w:rPr>
        <w:t>BQLDA công trình XD&amp;DD</w:t>
      </w:r>
      <w:r>
        <w:rPr>
          <w:b w:val="0"/>
          <w:i w:val="0"/>
        </w:rPr>
        <w:br/>
      </w:r>
      <w:r>
        <w:rPr>
          <w:b w:val="0"/>
          <w:i w:val="0"/>
        </w:rPr>
        <w:br/>
      </w:r>
      <w:r>
        <w:rPr>
          <w:b w:val="0"/>
          <w:i w:val="0"/>
        </w:rPr>
        <w:t>Xã Nhuận Phú Tân</w:t>
      </w:r>
      <w:r>
        <w:rPr>
          <w:b w:val="0"/>
          <w:i w:val="0"/>
        </w:rPr>
        <w:br/>
      </w:r>
      <w:r>
        <w:rPr>
          <w:b w:val="0"/>
          <w:i w:val="0"/>
        </w:rPr>
        <w:br/>
      </w:r>
      <w:r>
        <w:rPr>
          <w:b w:val="0"/>
          <w:i w:val="0"/>
        </w:rPr>
        <w:t>10 phòng lý thuyết + 13 phòng chức năng</w:t>
      </w:r>
      <w:r>
        <w:rPr>
          <w:b w:val="0"/>
          <w:i w:val="0"/>
        </w:rPr>
        <w:br/>
      </w:r>
      <w:r>
        <w:rPr>
          <w:b w:val="0"/>
          <w:i w:val="0"/>
        </w:rPr>
        <w:br/>
      </w:r>
      <w:r>
        <w:rPr>
          <w:b w:val="0"/>
          <w:i w:val="0"/>
        </w:rPr>
        <w:t>2020-2022</w:t>
      </w:r>
      <w:r>
        <w:rPr>
          <w:b w:val="0"/>
          <w:i w:val="0"/>
        </w:rPr>
        <w:br/>
      </w:r>
      <w:r>
        <w:rPr>
          <w:b w:val="0"/>
          <w:i w:val="0"/>
        </w:rPr>
        <w:br/>
      </w:r>
      <w:r>
        <w:rPr>
          <w:b w:val="0"/>
          <w:i w:val="0"/>
        </w:rPr>
        <w:t>2356/QĐ-UBND ngày 28/10/2019</w:t>
      </w:r>
      <w:r>
        <w:rPr>
          <w:b w:val="0"/>
          <w:i w:val="0"/>
        </w:rPr>
        <w:br/>
      </w:r>
      <w:r>
        <w:rPr>
          <w:b w:val="0"/>
          <w:i w:val="0"/>
        </w:rPr>
        <w:br/>
      </w:r>
      <w:r>
        <w:rPr>
          <w:b w:val="0"/>
          <w:i w:val="0"/>
        </w:rPr>
        <w:t>20.992</w:t>
      </w:r>
      <w:r>
        <w:rPr>
          <w:b w:val="0"/>
          <w:i w:val="0"/>
        </w:rPr>
        <w:br/>
      </w:r>
      <w:r>
        <w:rPr>
          <w:b w:val="0"/>
          <w:i w:val="0"/>
        </w:rPr>
        <w:br/>
      </w:r>
      <w:r>
        <w:rPr>
          <w:b w:val="0"/>
          <w:i w:val="0"/>
        </w:rPr>
        <w:t>6.500</w:t>
      </w:r>
      <w:r>
        <w:rPr>
          <w:b w:val="0"/>
          <w:i w:val="0"/>
        </w:rPr>
        <w:br/>
      </w:r>
      <w:r>
        <w:rPr>
          <w:b w:val="0"/>
          <w:i w:val="0"/>
        </w:rPr>
        <w:br/>
      </w:r>
      <w:r>
        <w:rPr>
          <w:b w:val="0"/>
          <w:i w:val="0"/>
        </w:rPr>
        <w:t>6.500</w:t>
      </w:r>
      <w:r>
        <w:rPr>
          <w:b w:val="0"/>
          <w:i w:val="0"/>
        </w:rPr>
        <w:br/>
      </w:r>
      <w:r>
        <w:rPr>
          <w:b w:val="0"/>
          <w:i w:val="0"/>
        </w:rPr>
        <w:br/>
      </w:r>
      <w:r>
        <w:rPr>
          <w:b w:val="0"/>
          <w:i w:val="0"/>
        </w:rPr>
        <w:t>6.000</w:t>
      </w:r>
      <w:r>
        <w:rPr>
          <w:b w:val="0"/>
          <w:i w:val="0"/>
        </w:rPr>
        <w:br/>
      </w:r>
      <w:r>
        <w:rPr>
          <w:b w:val="0"/>
          <w:i w:val="0"/>
        </w:rPr>
        <w:br/>
      </w:r>
      <w:r>
        <w:rPr>
          <w:b w:val="0"/>
          <w:i w:val="0"/>
        </w:rPr>
        <w:t>5.936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Tiểu học Minh Đức</w:t>
      </w:r>
      <w:r>
        <w:rPr>
          <w:b w:val="0"/>
          <w:i w:val="0"/>
        </w:rPr>
        <w:br/>
      </w:r>
      <w:r>
        <w:rPr>
          <w:b w:val="0"/>
          <w:i w:val="0"/>
        </w:rPr>
        <w:br/>
      </w:r>
      <w:r>
        <w:rPr>
          <w:b w:val="0"/>
          <w:i w:val="0"/>
        </w:rPr>
        <w:t>C</w:t>
      </w:r>
      <w:r>
        <w:rPr>
          <w:b w:val="0"/>
          <w:i w:val="0"/>
        </w:rPr>
        <w:br/>
      </w:r>
      <w:r>
        <w:rPr>
          <w:b w:val="0"/>
          <w:i w:val="0"/>
        </w:rPr>
        <w:br/>
      </w:r>
      <w:r>
        <w:rPr>
          <w:b w:val="0"/>
          <w:i w:val="0"/>
        </w:rPr>
        <w:t>7763720</w:t>
      </w:r>
      <w:r>
        <w:rPr>
          <w:b w:val="0"/>
          <w:i w:val="0"/>
        </w:rPr>
        <w:br/>
      </w:r>
      <w:r>
        <w:rPr>
          <w:b w:val="0"/>
          <w:i w:val="0"/>
        </w:rPr>
        <w:br/>
      </w:r>
      <w:r>
        <w:rPr>
          <w:b w:val="0"/>
          <w:i w:val="0"/>
        </w:rPr>
        <w:t>BQLDA công trình XD&amp;DD</w:t>
      </w:r>
      <w:r>
        <w:rPr>
          <w:b w:val="0"/>
          <w:i w:val="0"/>
        </w:rPr>
        <w:br/>
      </w:r>
      <w:r>
        <w:rPr>
          <w:b w:val="0"/>
          <w:i w:val="0"/>
        </w:rPr>
        <w:br/>
      </w:r>
      <w:r>
        <w:rPr>
          <w:b w:val="0"/>
          <w:i w:val="0"/>
        </w:rPr>
        <w:t>Xã Minh Đức</w:t>
      </w:r>
      <w:r>
        <w:rPr>
          <w:b w:val="0"/>
          <w:i w:val="0"/>
        </w:rPr>
        <w:br/>
      </w:r>
      <w:r>
        <w:rPr>
          <w:b w:val="0"/>
          <w:i w:val="0"/>
        </w:rPr>
        <w:br/>
      </w:r>
      <w:r>
        <w:rPr>
          <w:b w:val="0"/>
          <w:i w:val="0"/>
        </w:rPr>
        <w:t>16 phòng lý thuyết + 09 phòng chức năng</w:t>
      </w:r>
      <w:r>
        <w:rPr>
          <w:b w:val="0"/>
          <w:i w:val="0"/>
        </w:rPr>
        <w:br/>
      </w:r>
      <w:r>
        <w:rPr>
          <w:b w:val="0"/>
          <w:i w:val="0"/>
        </w:rPr>
        <w:br/>
      </w:r>
      <w:r>
        <w:rPr>
          <w:b w:val="0"/>
          <w:i w:val="0"/>
        </w:rPr>
        <w:t>2020-2022</w:t>
      </w:r>
      <w:r>
        <w:rPr>
          <w:b w:val="0"/>
          <w:i w:val="0"/>
        </w:rPr>
        <w:br/>
      </w:r>
      <w:r>
        <w:rPr>
          <w:b w:val="0"/>
          <w:i w:val="0"/>
        </w:rPr>
        <w:br/>
      </w:r>
      <w:r>
        <w:rPr>
          <w:b w:val="0"/>
          <w:i w:val="0"/>
        </w:rPr>
        <w:t>2188/QĐ-UBND ngày 04/10/2019</w:t>
      </w:r>
      <w:r>
        <w:rPr>
          <w:b w:val="0"/>
          <w:i w:val="0"/>
        </w:rPr>
        <w:br/>
      </w:r>
      <w:r>
        <w:rPr>
          <w:b w:val="0"/>
          <w:i w:val="0"/>
        </w:rPr>
        <w:br/>
      </w:r>
      <w:r>
        <w:rPr>
          <w:b w:val="0"/>
          <w:i w:val="0"/>
        </w:rPr>
        <w:t>22.990</w:t>
      </w:r>
      <w:r>
        <w:rPr>
          <w:b w:val="0"/>
          <w:i w:val="0"/>
        </w:rPr>
        <w:br/>
      </w:r>
      <w:r>
        <w:rPr>
          <w:b w:val="0"/>
          <w:i w:val="0"/>
        </w:rPr>
        <w:br/>
      </w:r>
      <w:r>
        <w:rPr>
          <w:b w:val="0"/>
          <w:i w:val="0"/>
        </w:rPr>
        <w:t>6.500</w:t>
      </w:r>
      <w:r>
        <w:rPr>
          <w:b w:val="0"/>
          <w:i w:val="0"/>
        </w:rPr>
        <w:br/>
      </w:r>
      <w:r>
        <w:rPr>
          <w:b w:val="0"/>
          <w:i w:val="0"/>
        </w:rPr>
        <w:br/>
      </w:r>
      <w:r>
        <w:rPr>
          <w:b w:val="0"/>
          <w:i w:val="0"/>
        </w:rPr>
        <w:t>6.500</w:t>
      </w:r>
      <w:r>
        <w:rPr>
          <w:b w:val="0"/>
          <w:i w:val="0"/>
        </w:rPr>
        <w:br/>
      </w:r>
      <w:r>
        <w:rPr>
          <w:b w:val="0"/>
          <w:i w:val="0"/>
        </w:rPr>
        <w:br/>
      </w:r>
      <w:r>
        <w:rPr>
          <w:b w:val="0"/>
          <w:i w:val="0"/>
        </w:rPr>
        <w:t>7.500</w:t>
      </w:r>
      <w:r>
        <w:rPr>
          <w:b w:val="0"/>
          <w:i w:val="0"/>
        </w:rPr>
        <w:br/>
      </w:r>
      <w:r>
        <w:rPr>
          <w:b w:val="0"/>
          <w:i w:val="0"/>
        </w:rPr>
        <w:br/>
      </w:r>
      <w:r>
        <w:rPr>
          <w:b w:val="0"/>
          <w:i w:val="0"/>
        </w:rPr>
        <w:t>6.433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TH An Hiệp</w:t>
      </w:r>
      <w:r>
        <w:rPr>
          <w:b w:val="0"/>
          <w:i w:val="0"/>
        </w:rPr>
        <w:br/>
      </w:r>
      <w:r>
        <w:rPr>
          <w:b w:val="0"/>
          <w:i w:val="0"/>
        </w:rPr>
        <w:br/>
      </w:r>
      <w:r>
        <w:rPr>
          <w:b w:val="0"/>
          <w:i w:val="0"/>
        </w:rPr>
        <w:t>C</w:t>
      </w:r>
      <w:r>
        <w:rPr>
          <w:b w:val="0"/>
          <w:i w:val="0"/>
        </w:rPr>
        <w:br/>
      </w:r>
      <w:r>
        <w:rPr>
          <w:b w:val="0"/>
          <w:i w:val="0"/>
        </w:rPr>
        <w:br/>
      </w:r>
      <w:r>
        <w:rPr>
          <w:b w:val="0"/>
          <w:i w:val="0"/>
        </w:rPr>
        <w:t>7765327</w:t>
      </w:r>
      <w:r>
        <w:rPr>
          <w:b w:val="0"/>
          <w:i w:val="0"/>
        </w:rPr>
        <w:br/>
      </w:r>
      <w:r>
        <w:rPr>
          <w:b w:val="0"/>
          <w:i w:val="0"/>
        </w:rPr>
        <w:br/>
      </w:r>
      <w:r>
        <w:rPr>
          <w:b w:val="0"/>
          <w:i w:val="0"/>
        </w:rPr>
        <w:t>BQLDA công trình XD&amp;DD</w:t>
      </w:r>
      <w:r>
        <w:rPr>
          <w:b w:val="0"/>
          <w:i w:val="0"/>
        </w:rPr>
        <w:br/>
      </w:r>
      <w:r>
        <w:rPr>
          <w:b w:val="0"/>
          <w:i w:val="0"/>
        </w:rPr>
        <w:br/>
      </w:r>
      <w:r>
        <w:rPr>
          <w:b w:val="0"/>
          <w:i w:val="0"/>
        </w:rPr>
        <w:t>Xã An Hiệp</w:t>
      </w:r>
      <w:r>
        <w:rPr>
          <w:b w:val="0"/>
          <w:i w:val="0"/>
        </w:rPr>
        <w:br/>
      </w:r>
      <w:r>
        <w:rPr>
          <w:b w:val="0"/>
          <w:i w:val="0"/>
        </w:rPr>
        <w:br/>
      </w:r>
      <w:r>
        <w:rPr>
          <w:b w:val="0"/>
          <w:i w:val="0"/>
        </w:rPr>
        <w:t>20 phòng lý thuyết + 13phòng chức năng</w:t>
      </w:r>
      <w:r>
        <w:rPr>
          <w:b w:val="0"/>
          <w:i w:val="0"/>
        </w:rPr>
        <w:br/>
      </w:r>
      <w:r>
        <w:rPr>
          <w:b w:val="0"/>
          <w:i w:val="0"/>
        </w:rPr>
        <w:br/>
      </w:r>
      <w:r>
        <w:rPr>
          <w:b w:val="0"/>
          <w:i w:val="0"/>
        </w:rPr>
        <w:t>2020-2022</w:t>
      </w:r>
      <w:r>
        <w:rPr>
          <w:b w:val="0"/>
          <w:i w:val="0"/>
        </w:rPr>
        <w:br/>
      </w:r>
      <w:r>
        <w:rPr>
          <w:b w:val="0"/>
          <w:i w:val="0"/>
        </w:rPr>
        <w:br/>
      </w:r>
      <w:r>
        <w:rPr>
          <w:b w:val="0"/>
          <w:i w:val="0"/>
        </w:rPr>
        <w:t>2328/QĐ-UBND ngày 23/10/2019</w:t>
      </w:r>
      <w:r>
        <w:rPr>
          <w:b w:val="0"/>
          <w:i w:val="0"/>
        </w:rPr>
        <w:br/>
      </w:r>
      <w:r>
        <w:rPr>
          <w:b w:val="0"/>
          <w:i w:val="0"/>
        </w:rPr>
        <w:br/>
      </w:r>
      <w:r>
        <w:rPr>
          <w:b w:val="0"/>
          <w:i w:val="0"/>
        </w:rPr>
        <w:t>29.914</w:t>
      </w:r>
      <w:r>
        <w:rPr>
          <w:b w:val="0"/>
          <w:i w:val="0"/>
        </w:rPr>
        <w:br/>
      </w:r>
      <w:r>
        <w:rPr>
          <w:b w:val="0"/>
          <w:i w:val="0"/>
        </w:rPr>
        <w:br/>
      </w:r>
      <w:r>
        <w:rPr>
          <w:b w:val="0"/>
          <w:i w:val="0"/>
        </w:rPr>
        <w:t>6.500</w:t>
      </w:r>
      <w:r>
        <w:rPr>
          <w:b w:val="0"/>
          <w:i w:val="0"/>
        </w:rPr>
        <w:br/>
      </w:r>
      <w:r>
        <w:rPr>
          <w:b w:val="0"/>
          <w:i w:val="0"/>
        </w:rPr>
        <w:br/>
      </w:r>
      <w:r>
        <w:rPr>
          <w:b w:val="0"/>
          <w:i w:val="0"/>
        </w:rPr>
        <w:t>8.130</w:t>
      </w:r>
      <w:r>
        <w:rPr>
          <w:b w:val="0"/>
          <w:i w:val="0"/>
        </w:rPr>
        <w:br/>
      </w:r>
      <w:r>
        <w:rPr>
          <w:b w:val="0"/>
          <w:i w:val="0"/>
        </w:rPr>
        <w:br/>
      </w:r>
      <w:r>
        <w:rPr>
          <w:b w:val="0"/>
          <w:i w:val="0"/>
        </w:rPr>
        <w:t>7.300</w:t>
      </w:r>
      <w:r>
        <w:rPr>
          <w:b w:val="0"/>
          <w:i w:val="0"/>
        </w:rPr>
        <w:br/>
      </w:r>
      <w:r>
        <w:rPr>
          <w:b w:val="0"/>
          <w:i w:val="0"/>
        </w:rPr>
        <w:br/>
      </w:r>
      <w:r>
        <w:rPr>
          <w:b w:val="0"/>
          <w:i w:val="0"/>
        </w:rPr>
        <w:t>5.391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Trường THCS An hiệp</w:t>
      </w:r>
      <w:r>
        <w:rPr>
          <w:b w:val="0"/>
          <w:i w:val="0"/>
        </w:rPr>
        <w:br/>
      </w:r>
      <w:r>
        <w:rPr>
          <w:b w:val="0"/>
          <w:i w:val="0"/>
        </w:rPr>
        <w:br/>
      </w:r>
      <w:r>
        <w:rPr>
          <w:b w:val="0"/>
          <w:i w:val="0"/>
        </w:rPr>
        <w:t>C</w:t>
      </w:r>
      <w:r>
        <w:rPr>
          <w:b w:val="0"/>
          <w:i w:val="0"/>
        </w:rPr>
        <w:br/>
      </w:r>
      <w:r>
        <w:rPr>
          <w:b w:val="0"/>
          <w:i w:val="0"/>
        </w:rPr>
        <w:br/>
      </w:r>
      <w:r>
        <w:rPr>
          <w:b w:val="0"/>
          <w:i w:val="0"/>
        </w:rPr>
        <w:t>7751048</w:t>
      </w:r>
      <w:r>
        <w:rPr>
          <w:b w:val="0"/>
          <w:i w:val="0"/>
        </w:rPr>
        <w:br/>
      </w:r>
      <w:r>
        <w:rPr>
          <w:b w:val="0"/>
          <w:i w:val="0"/>
        </w:rPr>
        <w:br/>
      </w:r>
      <w:r>
        <w:rPr>
          <w:b w:val="0"/>
          <w:i w:val="0"/>
        </w:rPr>
        <w:t>BQLDA công trình XD&amp;DD</w:t>
      </w:r>
      <w:r>
        <w:rPr>
          <w:b w:val="0"/>
          <w:i w:val="0"/>
        </w:rPr>
        <w:br/>
      </w:r>
      <w:r>
        <w:rPr>
          <w:b w:val="0"/>
          <w:i w:val="0"/>
        </w:rPr>
        <w:br/>
      </w:r>
      <w:r>
        <w:rPr>
          <w:b w:val="0"/>
          <w:i w:val="0"/>
        </w:rPr>
        <w:t>Xã An Hiệp</w:t>
      </w:r>
      <w:r>
        <w:rPr>
          <w:b w:val="0"/>
          <w:i w:val="0"/>
        </w:rPr>
        <w:br/>
      </w:r>
      <w:r>
        <w:rPr>
          <w:b w:val="0"/>
          <w:i w:val="0"/>
        </w:rPr>
        <w:br/>
      </w:r>
      <w:r>
        <w:rPr>
          <w:b w:val="0"/>
          <w:i w:val="0"/>
        </w:rPr>
        <w:t>18 phòng lý thuyết + 16 phòng chức năng</w:t>
      </w:r>
      <w:r>
        <w:rPr>
          <w:b w:val="0"/>
          <w:i w:val="0"/>
        </w:rPr>
        <w:br/>
      </w:r>
      <w:r>
        <w:rPr>
          <w:b w:val="0"/>
          <w:i w:val="0"/>
        </w:rPr>
        <w:br/>
      </w:r>
      <w:r>
        <w:rPr>
          <w:b w:val="0"/>
          <w:i w:val="0"/>
        </w:rPr>
        <w:t>2020-2022</w:t>
      </w:r>
      <w:r>
        <w:rPr>
          <w:b w:val="0"/>
          <w:i w:val="0"/>
        </w:rPr>
        <w:br/>
      </w:r>
      <w:r>
        <w:rPr>
          <w:b w:val="0"/>
          <w:i w:val="0"/>
        </w:rPr>
        <w:br/>
      </w:r>
      <w:r>
        <w:rPr>
          <w:b w:val="0"/>
          <w:i w:val="0"/>
        </w:rPr>
        <w:t>2328/QĐ-UBND ngày 23/10/2019</w:t>
      </w:r>
      <w:r>
        <w:rPr>
          <w:b w:val="0"/>
          <w:i w:val="0"/>
        </w:rPr>
        <w:br/>
      </w:r>
      <w:r>
        <w:rPr>
          <w:b w:val="0"/>
          <w:i w:val="0"/>
        </w:rPr>
        <w:br/>
      </w:r>
      <w:r>
        <w:rPr>
          <w:b w:val="0"/>
          <w:i w:val="0"/>
        </w:rPr>
        <w:t>29.962</w:t>
      </w:r>
      <w:r>
        <w:rPr>
          <w:b w:val="0"/>
          <w:i w:val="0"/>
        </w:rPr>
        <w:br/>
      </w:r>
      <w:r>
        <w:rPr>
          <w:b w:val="0"/>
          <w:i w:val="0"/>
        </w:rPr>
        <w:br/>
      </w:r>
      <w:r>
        <w:rPr>
          <w:b w:val="0"/>
          <w:i w:val="0"/>
        </w:rPr>
        <w:t>6.500</w:t>
      </w:r>
      <w:r>
        <w:rPr>
          <w:b w:val="0"/>
          <w:i w:val="0"/>
        </w:rPr>
        <w:br/>
      </w:r>
      <w:r>
        <w:rPr>
          <w:b w:val="0"/>
          <w:i w:val="0"/>
        </w:rPr>
        <w:br/>
      </w:r>
      <w:r>
        <w:rPr>
          <w:b w:val="0"/>
          <w:i w:val="0"/>
        </w:rPr>
        <w:t>6.500</w:t>
      </w:r>
      <w:r>
        <w:rPr>
          <w:b w:val="0"/>
          <w:i w:val="0"/>
        </w:rPr>
        <w:br/>
      </w:r>
      <w:r>
        <w:rPr>
          <w:b w:val="0"/>
          <w:i w:val="0"/>
        </w:rPr>
        <w:br/>
      </w:r>
      <w:r>
        <w:rPr>
          <w:b w:val="0"/>
          <w:i w:val="0"/>
        </w:rPr>
        <w:t>11.000</w:t>
      </w:r>
      <w:r>
        <w:rPr>
          <w:b w:val="0"/>
          <w:i w:val="0"/>
        </w:rPr>
        <w:br/>
      </w:r>
      <w:r>
        <w:rPr>
          <w:b w:val="0"/>
          <w:i w:val="0"/>
        </w:rPr>
        <w:br/>
      </w:r>
      <w:r>
        <w:rPr>
          <w:b w:val="0"/>
          <w:i w:val="0"/>
        </w:rPr>
        <w:t>9.206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Trường Tiểu học An Bình Tây</w:t>
      </w:r>
      <w:r>
        <w:rPr>
          <w:b w:val="0"/>
          <w:i w:val="0"/>
        </w:rPr>
        <w:br/>
      </w:r>
      <w:r>
        <w:rPr>
          <w:b w:val="0"/>
          <w:i w:val="0"/>
        </w:rPr>
        <w:br/>
      </w:r>
      <w:r>
        <w:rPr>
          <w:b w:val="0"/>
          <w:i w:val="0"/>
        </w:rPr>
        <w:t>C</w:t>
      </w:r>
      <w:r>
        <w:rPr>
          <w:b w:val="0"/>
          <w:i w:val="0"/>
        </w:rPr>
        <w:br/>
      </w:r>
      <w:r>
        <w:rPr>
          <w:b w:val="0"/>
          <w:i w:val="0"/>
        </w:rPr>
        <w:br/>
      </w:r>
      <w:r>
        <w:rPr>
          <w:b w:val="0"/>
          <w:i w:val="0"/>
        </w:rPr>
        <w:t>7763722</w:t>
      </w:r>
      <w:r>
        <w:rPr>
          <w:b w:val="0"/>
          <w:i w:val="0"/>
        </w:rPr>
        <w:br/>
      </w:r>
      <w:r>
        <w:rPr>
          <w:b w:val="0"/>
          <w:i w:val="0"/>
        </w:rPr>
        <w:br/>
      </w:r>
      <w:r>
        <w:rPr>
          <w:b w:val="0"/>
          <w:i w:val="0"/>
        </w:rPr>
        <w:t>BQLDA công trình XD&amp;DD</w:t>
      </w:r>
      <w:r>
        <w:rPr>
          <w:b w:val="0"/>
          <w:i w:val="0"/>
        </w:rPr>
        <w:br/>
      </w:r>
      <w:r>
        <w:rPr>
          <w:b w:val="0"/>
          <w:i w:val="0"/>
        </w:rPr>
        <w:br/>
      </w:r>
      <w:r>
        <w:rPr>
          <w:b w:val="0"/>
          <w:i w:val="0"/>
        </w:rPr>
        <w:t>Xã An Bình Tây</w:t>
      </w:r>
      <w:r>
        <w:rPr>
          <w:b w:val="0"/>
          <w:i w:val="0"/>
        </w:rPr>
        <w:br/>
      </w:r>
      <w:r>
        <w:rPr>
          <w:b w:val="0"/>
          <w:i w:val="0"/>
        </w:rPr>
        <w:br/>
      </w:r>
      <w:r>
        <w:rPr>
          <w:b w:val="0"/>
          <w:i w:val="0"/>
        </w:rPr>
        <w:t>24 phòng lý thuyết + 13 phòng chức năng</w:t>
      </w:r>
      <w:r>
        <w:rPr>
          <w:b w:val="0"/>
          <w:i w:val="0"/>
        </w:rPr>
        <w:br/>
      </w:r>
      <w:r>
        <w:rPr>
          <w:b w:val="0"/>
          <w:i w:val="0"/>
        </w:rPr>
        <w:br/>
      </w:r>
      <w:r>
        <w:rPr>
          <w:b w:val="0"/>
          <w:i w:val="0"/>
        </w:rPr>
        <w:t>2020-2022</w:t>
      </w:r>
      <w:r>
        <w:rPr>
          <w:b w:val="0"/>
          <w:i w:val="0"/>
        </w:rPr>
        <w:br/>
      </w:r>
      <w:r>
        <w:rPr>
          <w:b w:val="0"/>
          <w:i w:val="0"/>
        </w:rPr>
        <w:br/>
      </w:r>
      <w:r>
        <w:rPr>
          <w:b w:val="0"/>
          <w:i w:val="0"/>
        </w:rPr>
        <w:t>2334/QĐ-UBND ngày 23/10/2019</w:t>
      </w:r>
      <w:r>
        <w:rPr>
          <w:b w:val="0"/>
          <w:i w:val="0"/>
        </w:rPr>
        <w:br/>
      </w:r>
      <w:r>
        <w:rPr>
          <w:b w:val="0"/>
          <w:i w:val="0"/>
        </w:rPr>
        <w:br/>
      </w:r>
      <w:r>
        <w:rPr>
          <w:b w:val="0"/>
          <w:i w:val="0"/>
        </w:rPr>
        <w:t>29.500</w:t>
      </w:r>
      <w:r>
        <w:rPr>
          <w:b w:val="0"/>
          <w:i w:val="0"/>
        </w:rPr>
        <w:br/>
      </w:r>
      <w:r>
        <w:rPr>
          <w:b w:val="0"/>
          <w:i w:val="0"/>
        </w:rPr>
        <w:br/>
      </w:r>
      <w:r>
        <w:rPr>
          <w:b w:val="0"/>
          <w:i w:val="0"/>
        </w:rPr>
        <w:t>7.000</w:t>
      </w:r>
      <w:r>
        <w:rPr>
          <w:b w:val="0"/>
          <w:i w:val="0"/>
        </w:rPr>
        <w:br/>
      </w:r>
      <w:r>
        <w:rPr>
          <w:b w:val="0"/>
          <w:i w:val="0"/>
        </w:rPr>
        <w:br/>
      </w:r>
      <w:r>
        <w:rPr>
          <w:b w:val="0"/>
          <w:i w:val="0"/>
        </w:rPr>
        <w:t>7.000</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Trường THCS Bình Thắng</w:t>
      </w:r>
      <w:r>
        <w:rPr>
          <w:b w:val="0"/>
          <w:i w:val="0"/>
        </w:rPr>
        <w:br/>
      </w:r>
      <w:r>
        <w:rPr>
          <w:b w:val="0"/>
          <w:i w:val="0"/>
        </w:rPr>
        <w:br/>
      </w:r>
      <w:r>
        <w:rPr>
          <w:b w:val="0"/>
          <w:i w:val="0"/>
        </w:rPr>
        <w:t>C</w:t>
      </w:r>
      <w:r>
        <w:rPr>
          <w:b w:val="0"/>
          <w:i w:val="0"/>
        </w:rPr>
        <w:br/>
      </w:r>
      <w:r>
        <w:rPr>
          <w:b w:val="0"/>
          <w:i w:val="0"/>
        </w:rPr>
        <w:br/>
      </w:r>
      <w:r>
        <w:rPr>
          <w:b w:val="0"/>
          <w:i w:val="0"/>
        </w:rPr>
        <w:t>7763721</w:t>
      </w:r>
      <w:r>
        <w:rPr>
          <w:b w:val="0"/>
          <w:i w:val="0"/>
        </w:rPr>
        <w:br/>
      </w:r>
      <w:r>
        <w:rPr>
          <w:b w:val="0"/>
          <w:i w:val="0"/>
        </w:rPr>
        <w:br/>
      </w:r>
      <w:r>
        <w:rPr>
          <w:b w:val="0"/>
          <w:i w:val="0"/>
        </w:rPr>
        <w:t>BQLDA công trình XD&amp;DD</w:t>
      </w:r>
      <w:r>
        <w:rPr>
          <w:b w:val="0"/>
          <w:i w:val="0"/>
        </w:rPr>
        <w:br/>
      </w:r>
      <w:r>
        <w:rPr>
          <w:b w:val="0"/>
          <w:i w:val="0"/>
        </w:rPr>
        <w:br/>
      </w:r>
      <w:r>
        <w:rPr>
          <w:b w:val="0"/>
          <w:i w:val="0"/>
        </w:rPr>
        <w:t>Xã Bình Thắng</w:t>
      </w:r>
      <w:r>
        <w:rPr>
          <w:b w:val="0"/>
          <w:i w:val="0"/>
        </w:rPr>
        <w:br/>
      </w:r>
      <w:r>
        <w:rPr>
          <w:b w:val="0"/>
          <w:i w:val="0"/>
        </w:rPr>
        <w:br/>
      </w:r>
      <w:r>
        <w:rPr>
          <w:b w:val="0"/>
          <w:i w:val="0"/>
        </w:rPr>
        <w:t>13 phòng lý thuyết + 16 phòng chức năng</w:t>
      </w:r>
      <w:r>
        <w:rPr>
          <w:b w:val="0"/>
          <w:i w:val="0"/>
        </w:rPr>
        <w:br/>
      </w:r>
      <w:r>
        <w:rPr>
          <w:b w:val="0"/>
          <w:i w:val="0"/>
        </w:rPr>
        <w:br/>
      </w:r>
      <w:r>
        <w:rPr>
          <w:b w:val="0"/>
          <w:i w:val="0"/>
        </w:rPr>
        <w:t>2020-2022</w:t>
      </w:r>
      <w:r>
        <w:rPr>
          <w:b w:val="0"/>
          <w:i w:val="0"/>
        </w:rPr>
        <w:br/>
      </w:r>
      <w:r>
        <w:rPr>
          <w:b w:val="0"/>
          <w:i w:val="0"/>
        </w:rPr>
        <w:br/>
      </w:r>
      <w:r>
        <w:rPr>
          <w:b w:val="0"/>
          <w:i w:val="0"/>
        </w:rPr>
        <w:t>2333/QĐ-UBND ngày 23/10/2019</w:t>
      </w:r>
      <w:r>
        <w:rPr>
          <w:b w:val="0"/>
          <w:i w:val="0"/>
        </w:rPr>
        <w:br/>
      </w:r>
      <w:r>
        <w:rPr>
          <w:b w:val="0"/>
          <w:i w:val="0"/>
        </w:rPr>
        <w:br/>
      </w:r>
      <w:r>
        <w:rPr>
          <w:b w:val="0"/>
          <w:i w:val="0"/>
        </w:rPr>
        <w:t>29.960</w:t>
      </w:r>
      <w:r>
        <w:rPr>
          <w:b w:val="0"/>
          <w:i w:val="0"/>
        </w:rPr>
        <w:br/>
      </w:r>
      <w:r>
        <w:rPr>
          <w:b w:val="0"/>
          <w:i w:val="0"/>
        </w:rPr>
        <w:br/>
      </w:r>
      <w:r>
        <w:rPr>
          <w:b w:val="0"/>
          <w:i w:val="0"/>
        </w:rPr>
        <w:t>7.000</w:t>
      </w:r>
      <w:r>
        <w:rPr>
          <w:b w:val="0"/>
          <w:i w:val="0"/>
        </w:rPr>
        <w:br/>
      </w:r>
      <w:r>
        <w:rPr>
          <w:b w:val="0"/>
          <w:i w:val="0"/>
        </w:rPr>
        <w:br/>
      </w:r>
      <w:r>
        <w:rPr>
          <w:b w:val="0"/>
          <w:i w:val="0"/>
        </w:rPr>
        <w:t>7.000</w:t>
      </w:r>
      <w:r>
        <w:rPr>
          <w:b w:val="0"/>
          <w:i w:val="0"/>
        </w:rPr>
        <w:br/>
      </w:r>
      <w:r>
        <w:rPr>
          <w:b w:val="0"/>
          <w:i w:val="0"/>
        </w:rPr>
        <w:br/>
      </w:r>
      <w:r>
        <w:rPr>
          <w:b w:val="0"/>
          <w:i w:val="0"/>
        </w:rPr>
        <w:t>4.400</w:t>
      </w:r>
      <w:r>
        <w:rPr>
          <w:b w:val="0"/>
          <w:i w:val="0"/>
        </w:rPr>
        <w:br/>
      </w:r>
      <w:r>
        <w:rPr>
          <w:b w:val="0"/>
          <w:i w:val="0"/>
        </w:rPr>
        <w:br/>
      </w:r>
      <w:r>
        <w:rPr>
          <w:b w:val="0"/>
          <w:i w:val="0"/>
        </w:rPr>
        <w:t>4.400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khởi công mới năm 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34.998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2.500 </w:t>
      </w:r>
      <w:r>
        <w:rPr>
          <w:b w:val="0"/>
          <w:i w:val="0"/>
        </w:rPr>
        <w:br/>
      </w:r>
      <w:r>
        <w:rPr>
          <w:b w:val="0"/>
          <w:i w:val="0"/>
        </w:rPr>
        <w:br/>
      </w:r>
      <w:r>
        <w:rPr>
          <w:b/>
          <w:i w:val="0"/>
        </w:rPr>
        <w:t xml:space="preserve">2.500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Mầm non Hoạ Mi, thành phố Bến Tre</w:t>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BQLDA công trình XD&amp;DD</w:t>
      </w:r>
      <w:r>
        <w:rPr>
          <w:b w:val="0"/>
          <w:i w:val="0"/>
        </w:rPr>
        <w:br/>
      </w:r>
      <w:r>
        <w:rPr>
          <w:b w:val="0"/>
          <w:i w:val="0"/>
        </w:rPr>
        <w:br/>
      </w:r>
      <w:r>
        <w:rPr>
          <w:b w:val="0"/>
          <w:i w:val="0"/>
        </w:rPr>
        <w:t>Xã</w:t>
      </w:r>
      <w:r>
        <w:br/>
      </w:r>
      <w:r>
        <w:rPr>
          <w:b w:val="0"/>
          <w:i w:val="0"/>
        </w:rPr>
        <w:t>Sơn Đông</w:t>
      </w:r>
      <w:r>
        <w:rPr>
          <w:b w:val="0"/>
          <w:i w:val="0"/>
        </w:rPr>
        <w:br/>
      </w:r>
      <w:r>
        <w:rPr>
          <w:b w:val="0"/>
          <w:i w:val="0"/>
        </w:rPr>
        <w:br/>
      </w:r>
      <w:r>
        <w:rPr>
          <w:b w:val="0"/>
          <w:i w:val="0"/>
        </w:rPr>
        <w:t>14 nhóm lớp,</w:t>
      </w:r>
      <w:r>
        <w:br/>
      </w:r>
      <w:r>
        <w:rPr>
          <w:b w:val="0"/>
          <w:i w:val="0"/>
        </w:rPr>
        <w:t xml:space="preserve"> 14 phòng chức năng</w:t>
      </w:r>
      <w:r>
        <w:rPr>
          <w:b w:val="0"/>
          <w:i w:val="0"/>
        </w:rPr>
        <w:br/>
      </w:r>
      <w:r>
        <w:rPr>
          <w:b w:val="0"/>
          <w:i w:val="0"/>
        </w:rPr>
        <w:br/>
      </w:r>
      <w:r>
        <w:rPr>
          <w:b w:val="0"/>
          <w:i w:val="0"/>
        </w:rPr>
        <w:t>2021-2023</w:t>
      </w:r>
      <w:r>
        <w:rPr>
          <w:b w:val="0"/>
          <w:i w:val="0"/>
        </w:rPr>
        <w:br/>
      </w:r>
      <w:r>
        <w:rPr>
          <w:b w:val="0"/>
          <w:i w:val="0"/>
        </w:rPr>
        <w:br/>
      </w:r>
      <w:r>
        <w:rPr>
          <w:b w:val="0"/>
          <w:i w:val="0"/>
        </w:rPr>
        <w:t>3009/QĐ-UBND ngày 16/11/2020</w:t>
      </w:r>
      <w:r>
        <w:rPr>
          <w:b w:val="0"/>
          <w:i w:val="0"/>
        </w:rPr>
        <w:br/>
      </w:r>
      <w:r>
        <w:rPr>
          <w:b w:val="0"/>
          <w:i w:val="0"/>
        </w:rPr>
        <w:br/>
      </w:r>
      <w:r>
        <w:rPr>
          <w:b w:val="0"/>
          <w:i w:val="0"/>
        </w:rPr>
        <w:t>34.998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Phụ lục I.g</w:t>
      </w:r>
      <w:r>
        <w:rPr>
          <w:b w:val="0"/>
          <w:i w:val="0"/>
        </w:rPr>
        <w:br/>
      </w:r>
      <w:r>
        <w:rPr>
          <w:b/>
          <w:i w:val="0"/>
        </w:rPr>
        <w:t xml:space="preserve">DANH MỤC ĐIỀU CHỈNH, BỔ SUNG KẾ HOẠCH ĐẦU TƯ CÔNG </w:t>
      </w:r>
      <w:r>
        <w:rPr>
          <w:b w:val="0"/>
          <w:i w:val="0"/>
        </w:rPr>
        <w:br/>
      </w:r>
      <w:r>
        <w:rPr>
          <w:b/>
          <w:i w:val="0"/>
        </w:rPr>
        <w:t>TỪ NGUỒN VỐN DỰ PHÒNG NGÂN SÁCH TRUNG ƯƠNG NĂM 2020</w:t>
      </w:r>
      <w:r>
        <w:rPr>
          <w:b w:val="0"/>
          <w:i w:val="0"/>
        </w:rPr>
        <w:br/>
      </w:r>
      <w:r>
        <w:rPr>
          <w:b w:val="0"/>
          <w:i/>
        </w:rPr>
        <w:t>(Kèm theo Nghị quyết số 14/2022/NQ-HĐND ngày 13  tháng  7 năm 2022 của Hội đồng nhân dân tỉnh Bến Tre)</w:t>
      </w:r>
      <w:r>
        <w:rPr>
          <w:b w:val="0"/>
          <w:i w:val="0"/>
        </w:rPr>
        <w:br/>
      </w:r>
      <w:r>
        <w:rPr>
          <w:b w:val="0"/>
          <w:i w:val="0"/>
        </w:rPr>
        <w:t xml:space="preserve"> ĐVT: Triệu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dự án/dự toán</w:t>
      </w:r>
      <w:r>
        <w:rPr>
          <w:b w:val="0"/>
          <w:i w:val="0"/>
        </w:rPr>
        <w:br/>
      </w:r>
      <w:r>
        <w:rPr>
          <w:b w:val="0"/>
          <w:i w:val="0"/>
        </w:rPr>
        <w:br/>
      </w:r>
      <w:r>
        <w:rPr>
          <w:b/>
          <w:i w:val="0"/>
        </w:rPr>
        <w:t>Chủ đầu tư</w:t>
      </w:r>
      <w:r>
        <w:rPr>
          <w:b w:val="0"/>
          <w:i w:val="0"/>
        </w:rPr>
        <w:br/>
      </w:r>
      <w:r>
        <w:rPr>
          <w:b w:val="0"/>
          <w:i w:val="0"/>
        </w:rPr>
        <w:br/>
      </w:r>
      <w:r>
        <w:rPr>
          <w:b/>
          <w:i w:val="0"/>
        </w:rPr>
        <w:t>Kế hoạch vốn đã thông báo</w:t>
      </w:r>
      <w:r>
        <w:rPr>
          <w:b w:val="0"/>
          <w:i w:val="0"/>
        </w:rPr>
        <w:br/>
      </w:r>
      <w:r>
        <w:rPr>
          <w:b w:val="0"/>
          <w:i w:val="0"/>
        </w:rPr>
        <w:br/>
      </w:r>
      <w:r>
        <w:rPr>
          <w:b/>
          <w:i w:val="0"/>
        </w:rPr>
        <w:t xml:space="preserve">Điều chỉnh, bổ sung kế hoạch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i w:val="0"/>
        </w:rPr>
        <w:t>150.000</w:t>
      </w:r>
      <w:r>
        <w:rPr>
          <w:b w:val="0"/>
          <w:i w:val="0"/>
        </w:rPr>
        <w:br/>
      </w:r>
      <w:r>
        <w:rPr>
          <w:b w:val="0"/>
          <w:i w:val="0"/>
        </w:rPr>
        <w:br/>
      </w:r>
      <w:r>
        <w:rPr>
          <w:b/>
          <w:i w:val="0"/>
        </w:rPr>
        <w:t>150.000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Phần Dự án đầu tư </w:t>
      </w:r>
      <w:r>
        <w:rPr>
          <w:b w:val="0"/>
          <w:i w:val="0"/>
        </w:rPr>
        <w:br/>
      </w:r>
      <w:r>
        <w:rPr>
          <w:b w:val="0"/>
          <w:i w:val="0"/>
        </w:rPr>
        <w:br/>
      </w:r>
      <w:r>
        <w:rPr>
          <w:b w:val="0"/>
          <w:i w:val="0"/>
        </w:rPr>
        <w:t xml:space="preserve"> </w:t>
      </w:r>
      <w:r>
        <w:rPr>
          <w:b w:val="0"/>
          <w:i w:val="0"/>
        </w:rPr>
        <w:br/>
      </w:r>
      <w:r>
        <w:rPr>
          <w:b w:val="0"/>
          <w:i w:val="0"/>
        </w:rPr>
        <w:br/>
      </w:r>
      <w:r>
        <w:rPr>
          <w:b/>
          <w:i w:val="0"/>
        </w:rPr>
        <w:t>142.420</w:t>
      </w:r>
      <w:r>
        <w:rPr>
          <w:b w:val="0"/>
          <w:i w:val="0"/>
        </w:rPr>
        <w:br/>
      </w:r>
      <w:r>
        <w:rPr>
          <w:b w:val="0"/>
          <w:i w:val="0"/>
        </w:rPr>
        <w:br/>
      </w:r>
      <w:r>
        <w:rPr>
          <w:b/>
          <w:i w:val="0"/>
        </w:rPr>
        <w:t>142.420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Đập ngăn mặn - trữ ngọt khu vực  Bình Sơn, xã Sơn Định, huyện Chợ Lách</w:t>
      </w:r>
      <w:r>
        <w:rPr>
          <w:b w:val="0"/>
          <w:i w:val="0"/>
        </w:rPr>
        <w:br/>
      </w:r>
      <w:r>
        <w:rPr>
          <w:b w:val="0"/>
          <w:i w:val="0"/>
        </w:rPr>
        <w:br/>
      </w:r>
      <w:r>
        <w:rPr>
          <w:b w:val="0"/>
          <w:i w:val="0"/>
        </w:rPr>
        <w:t>UBND huyện Chợ Lách</w:t>
      </w:r>
      <w:r>
        <w:rPr>
          <w:b w:val="0"/>
          <w:i w:val="0"/>
        </w:rPr>
        <w:br/>
      </w:r>
      <w:r>
        <w:rPr>
          <w:b w:val="0"/>
          <w:i w:val="0"/>
        </w:rPr>
        <w:br/>
      </w:r>
      <w:r>
        <w:rPr>
          <w:b w:val="0"/>
          <w:i w:val="0"/>
        </w:rPr>
        <w:t>2.557</w:t>
      </w:r>
      <w:r>
        <w:rPr>
          <w:b w:val="0"/>
          <w:i w:val="0"/>
        </w:rPr>
        <w:br/>
      </w:r>
      <w:r>
        <w:rPr>
          <w:b w:val="0"/>
          <w:i w:val="0"/>
        </w:rPr>
        <w:br/>
      </w:r>
      <w:r>
        <w:rPr>
          <w:b w:val="0"/>
          <w:i w:val="0"/>
        </w:rPr>
        <w:t>2.557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Sạt lở bờ sông Bến Tre khu vực xã Nhơn Thạnh, thành phố Bến Tre</w:t>
      </w:r>
      <w:r>
        <w:rPr>
          <w:b w:val="0"/>
          <w:i w:val="0"/>
        </w:rPr>
        <w:br/>
      </w:r>
      <w:r>
        <w:rPr>
          <w:b w:val="0"/>
          <w:i w:val="0"/>
        </w:rPr>
        <w:br/>
      </w:r>
      <w:r>
        <w:rPr>
          <w:b w:val="0"/>
          <w:i w:val="0"/>
        </w:rPr>
        <w:t>Ban QLDA NN&amp;PTNT</w:t>
      </w:r>
      <w:r>
        <w:rPr>
          <w:b w:val="0"/>
          <w:i w:val="0"/>
        </w:rPr>
        <w:br/>
      </w:r>
      <w:r>
        <w:rPr>
          <w:b w:val="0"/>
          <w:i w:val="0"/>
        </w:rPr>
        <w:br/>
      </w:r>
      <w:r>
        <w:rPr>
          <w:b w:val="0"/>
          <w:i w:val="0"/>
        </w:rPr>
        <w:t>43.625</w:t>
      </w:r>
      <w:r>
        <w:rPr>
          <w:b w:val="0"/>
          <w:i w:val="0"/>
        </w:rPr>
        <w:br/>
      </w:r>
      <w:r>
        <w:rPr>
          <w:b w:val="0"/>
          <w:i w:val="0"/>
        </w:rPr>
        <w:br/>
      </w:r>
      <w:r>
        <w:rPr>
          <w:b w:val="0"/>
          <w:i w:val="0"/>
        </w:rPr>
        <w:t>43.625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Đê bao ngăn mặn ven sông Hàm Luông (đoạn từ cống Sơn Đốc 2 đến cống Cái Mít)</w:t>
      </w:r>
      <w:r>
        <w:rPr>
          <w:b w:val="0"/>
          <w:i w:val="0"/>
        </w:rPr>
        <w:br/>
      </w:r>
      <w:r>
        <w:rPr>
          <w:b w:val="0"/>
          <w:i w:val="0"/>
        </w:rPr>
        <w:br/>
      </w:r>
      <w:r>
        <w:rPr>
          <w:b w:val="0"/>
          <w:i w:val="0"/>
        </w:rPr>
        <w:t>Ban QLDA NN&amp;PTNT</w:t>
      </w:r>
      <w:r>
        <w:rPr>
          <w:b w:val="0"/>
          <w:i w:val="0"/>
        </w:rPr>
        <w:br/>
      </w:r>
      <w:r>
        <w:rPr>
          <w:b w:val="0"/>
          <w:i w:val="0"/>
        </w:rPr>
        <w:br/>
      </w:r>
      <w:r>
        <w:rPr>
          <w:b w:val="0"/>
          <w:i w:val="0"/>
        </w:rPr>
        <w:t>49.385</w:t>
      </w:r>
      <w:r>
        <w:rPr>
          <w:b w:val="0"/>
          <w:i w:val="0"/>
        </w:rPr>
        <w:br/>
      </w:r>
      <w:r>
        <w:rPr>
          <w:b w:val="0"/>
          <w:i w:val="0"/>
        </w:rPr>
        <w:br/>
      </w:r>
      <w:r>
        <w:rPr>
          <w:b w:val="0"/>
          <w:i w:val="0"/>
        </w:rPr>
        <w:t>49.385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Xói lở bờ biển khu vực Cồn Lợi xã Thạnh Hải, huyện Thạnh Phú</w:t>
      </w:r>
      <w:r>
        <w:rPr>
          <w:b w:val="0"/>
          <w:i w:val="0"/>
        </w:rPr>
        <w:br/>
      </w:r>
      <w:r>
        <w:rPr>
          <w:b w:val="0"/>
          <w:i w:val="0"/>
        </w:rPr>
        <w:br/>
      </w:r>
      <w:r>
        <w:rPr>
          <w:b w:val="0"/>
          <w:i w:val="0"/>
        </w:rPr>
        <w:t>Ban QLDA NN&amp;PTNT</w:t>
      </w:r>
      <w:r>
        <w:rPr>
          <w:b w:val="0"/>
          <w:i w:val="0"/>
        </w:rPr>
        <w:br/>
      </w:r>
      <w:r>
        <w:rPr>
          <w:b w:val="0"/>
          <w:i w:val="0"/>
        </w:rPr>
        <w:br/>
      </w:r>
      <w:r>
        <w:rPr>
          <w:b w:val="0"/>
          <w:i w:val="0"/>
        </w:rPr>
        <w:t>35.000</w:t>
      </w:r>
      <w:r>
        <w:rPr>
          <w:b w:val="0"/>
          <w:i w:val="0"/>
        </w:rPr>
        <w:br/>
      </w:r>
      <w:r>
        <w:rPr>
          <w:b w:val="0"/>
          <w:i w:val="0"/>
        </w:rPr>
        <w:br/>
      </w:r>
      <w:r>
        <w:rPr>
          <w:b w:val="0"/>
          <w:i w:val="0"/>
        </w:rPr>
        <w:t>35.000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Cống ngăn mặn cầu Lộ cơ khí và cửa cống qua đường ĐX01 (liên xã Bình Phú - Sơn Đông), xã Sơn Đông, TP Bến Tre</w:t>
      </w:r>
      <w:r>
        <w:rPr>
          <w:b w:val="0"/>
          <w:i w:val="0"/>
        </w:rPr>
        <w:br/>
      </w:r>
      <w:r>
        <w:rPr>
          <w:b w:val="0"/>
          <w:i w:val="0"/>
        </w:rPr>
        <w:br/>
      </w:r>
      <w:r>
        <w:rPr>
          <w:b w:val="0"/>
          <w:i w:val="0"/>
        </w:rPr>
        <w:t>UBND TPBT</w:t>
      </w:r>
      <w:r>
        <w:rPr>
          <w:b w:val="0"/>
          <w:i w:val="0"/>
        </w:rPr>
        <w:br/>
      </w:r>
      <w:r>
        <w:rPr>
          <w:b w:val="0"/>
          <w:i w:val="0"/>
        </w:rPr>
        <w:br/>
      </w:r>
      <w:r>
        <w:rPr>
          <w:b w:val="0"/>
          <w:i w:val="0"/>
        </w:rPr>
        <w:t>7.810</w:t>
      </w:r>
      <w:r>
        <w:rPr>
          <w:b w:val="0"/>
          <w:i w:val="0"/>
        </w:rPr>
        <w:br/>
      </w:r>
      <w:r>
        <w:rPr>
          <w:b w:val="0"/>
          <w:i w:val="0"/>
        </w:rPr>
        <w:br/>
      </w:r>
      <w:r>
        <w:rPr>
          <w:b w:val="0"/>
          <w:i w:val="0"/>
        </w:rPr>
        <w:t>7.810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Đập tạm Thành Triệu, huyện Châu Thành</w:t>
      </w:r>
      <w:r>
        <w:rPr>
          <w:b w:val="0"/>
          <w:i w:val="0"/>
        </w:rPr>
        <w:br/>
      </w:r>
      <w:r>
        <w:rPr>
          <w:b w:val="0"/>
          <w:i w:val="0"/>
        </w:rPr>
        <w:br/>
      </w:r>
      <w:r>
        <w:rPr>
          <w:b w:val="0"/>
          <w:i w:val="0"/>
        </w:rPr>
        <w:t>Ban QLDA NN&amp;PTNT</w:t>
      </w:r>
      <w:r>
        <w:rPr>
          <w:b w:val="0"/>
          <w:i w:val="0"/>
        </w:rPr>
        <w:br/>
      </w:r>
      <w:r>
        <w:rPr>
          <w:b w:val="0"/>
          <w:i w:val="0"/>
        </w:rPr>
        <w:br/>
      </w:r>
      <w:r>
        <w:rPr>
          <w:b w:val="0"/>
          <w:i w:val="0"/>
        </w:rPr>
        <w:t>2.610</w:t>
      </w:r>
      <w:r>
        <w:rPr>
          <w:b w:val="0"/>
          <w:i w:val="0"/>
        </w:rPr>
        <w:br/>
      </w:r>
      <w:r>
        <w:rPr>
          <w:b w:val="0"/>
          <w:i w:val="0"/>
        </w:rPr>
        <w:br/>
      </w:r>
      <w:r>
        <w:rPr>
          <w:b w:val="0"/>
          <w:i w:val="0"/>
        </w:rPr>
        <w:t>2.610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Lắp đặt cửa cống chợ Thành Triệu</w:t>
      </w:r>
      <w:r>
        <w:rPr>
          <w:b w:val="0"/>
          <w:i w:val="0"/>
        </w:rPr>
        <w:br/>
      </w:r>
      <w:r>
        <w:rPr>
          <w:b w:val="0"/>
          <w:i w:val="0"/>
        </w:rPr>
        <w:br/>
      </w:r>
      <w:r>
        <w:rPr>
          <w:b w:val="0"/>
          <w:i w:val="0"/>
        </w:rPr>
        <w:t>Công ty TNHH 1TV khai thác công trình thủy lợi</w:t>
      </w:r>
      <w:r>
        <w:rPr>
          <w:b w:val="0"/>
          <w:i w:val="0"/>
        </w:rPr>
        <w:br/>
      </w:r>
      <w:r>
        <w:rPr>
          <w:b w:val="0"/>
          <w:i w:val="0"/>
        </w:rPr>
        <w:br/>
      </w:r>
      <w:r>
        <w:rPr>
          <w:b w:val="0"/>
          <w:i w:val="0"/>
        </w:rPr>
        <w:t>195</w:t>
      </w:r>
      <w:r>
        <w:rPr>
          <w:b w:val="0"/>
          <w:i w:val="0"/>
        </w:rPr>
        <w:br/>
      </w:r>
      <w:r>
        <w:rPr>
          <w:b w:val="0"/>
          <w:i w:val="0"/>
        </w:rPr>
        <w:br/>
      </w:r>
      <w:r>
        <w:rPr>
          <w:b w:val="0"/>
          <w:i w:val="0"/>
        </w:rPr>
        <w:t>195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Mua sắm 02 thuyền bơm và hệ thống điện vận hành</w:t>
      </w:r>
      <w:r>
        <w:rPr>
          <w:b w:val="0"/>
          <w:i w:val="0"/>
        </w:rPr>
        <w:br/>
      </w:r>
      <w:r>
        <w:rPr>
          <w:b w:val="0"/>
          <w:i w:val="0"/>
        </w:rPr>
        <w:br/>
      </w:r>
      <w:r>
        <w:rPr>
          <w:b w:val="0"/>
          <w:i w:val="0"/>
        </w:rPr>
        <w:t>Công ty TNHH 1TV khai thác công trình thủy lợi</w:t>
      </w:r>
      <w:r>
        <w:rPr>
          <w:b w:val="0"/>
          <w:i w:val="0"/>
        </w:rPr>
        <w:br/>
      </w:r>
      <w:r>
        <w:rPr>
          <w:b w:val="0"/>
          <w:i w:val="0"/>
        </w:rPr>
        <w:br/>
      </w:r>
      <w:r>
        <w:rPr>
          <w:b w:val="0"/>
          <w:i w:val="0"/>
        </w:rPr>
        <w:t>1.238</w:t>
      </w:r>
      <w:r>
        <w:rPr>
          <w:b w:val="0"/>
          <w:i w:val="0"/>
        </w:rPr>
        <w:br/>
      </w:r>
      <w:r>
        <w:rPr>
          <w:b w:val="0"/>
          <w:i w:val="0"/>
        </w:rPr>
        <w:br/>
      </w:r>
      <w:r>
        <w:rPr>
          <w:b w:val="0"/>
          <w:i w:val="0"/>
        </w:rPr>
        <w:t>1.238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Phần kinh phí hỗ trợ cho các địa phương thực hiện các công trình nạo vét kênh mương, đập tạm, cống điều tiết phục vụ phòng chống hạn hán, xâm nhập mặn</w:t>
      </w:r>
      <w:r>
        <w:rPr>
          <w:b w:val="0"/>
          <w:i w:val="0"/>
        </w:rPr>
        <w:br/>
      </w:r>
      <w:r>
        <w:rPr>
          <w:b w:val="0"/>
          <w:i w:val="0"/>
        </w:rPr>
        <w:br/>
      </w:r>
      <w:r>
        <w:rPr>
          <w:b w:val="0"/>
          <w:i w:val="0"/>
        </w:rPr>
        <w:t xml:space="preserve"> </w:t>
      </w:r>
      <w:r>
        <w:rPr>
          <w:b w:val="0"/>
          <w:i w:val="0"/>
        </w:rPr>
        <w:br/>
      </w:r>
      <w:r>
        <w:rPr>
          <w:b w:val="0"/>
          <w:i w:val="0"/>
        </w:rPr>
        <w:br/>
      </w:r>
      <w:r>
        <w:rPr>
          <w:b/>
          <w:i w:val="0"/>
        </w:rPr>
        <w:t>7.580</w:t>
      </w:r>
      <w:r>
        <w:rPr>
          <w:b w:val="0"/>
          <w:i w:val="0"/>
        </w:rPr>
        <w:br/>
      </w:r>
      <w:r>
        <w:rPr>
          <w:b w:val="0"/>
          <w:i w:val="0"/>
        </w:rPr>
        <w:br/>
      </w:r>
      <w:r>
        <w:rPr>
          <w:b/>
          <w:i w:val="0"/>
        </w:rPr>
        <w:t>7.580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Hỗ trợ cho Ủy ban nhân dân huyện Chợ Lách</w:t>
      </w:r>
      <w:r>
        <w:rPr>
          <w:b w:val="0"/>
          <w:i w:val="0"/>
        </w:rPr>
        <w:br/>
      </w:r>
      <w:r>
        <w:rPr>
          <w:b w:val="0"/>
          <w:i w:val="0"/>
        </w:rPr>
        <w:br/>
      </w:r>
      <w:r>
        <w:rPr>
          <w:b w:val="0"/>
          <w:i w:val="0"/>
        </w:rPr>
        <w:t>UBND huyện Chợ Lách</w:t>
      </w:r>
      <w:r>
        <w:rPr>
          <w:b w:val="0"/>
          <w:i w:val="0"/>
        </w:rPr>
        <w:br/>
      </w:r>
      <w:r>
        <w:rPr>
          <w:b w:val="0"/>
          <w:i w:val="0"/>
        </w:rPr>
        <w:br/>
      </w:r>
      <w:r>
        <w:rPr>
          <w:b w:val="0"/>
          <w:i w:val="0"/>
        </w:rPr>
        <w:t>1.690</w:t>
      </w:r>
      <w:r>
        <w:rPr>
          <w:b w:val="0"/>
          <w:i w:val="0"/>
        </w:rPr>
        <w:br/>
      </w:r>
      <w:r>
        <w:rPr>
          <w:b w:val="0"/>
          <w:i w:val="0"/>
        </w:rPr>
        <w:br/>
      </w:r>
      <w:r>
        <w:rPr>
          <w:b w:val="0"/>
          <w:i w:val="0"/>
        </w:rPr>
        <w:t>1.690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Hỗ trợ cho Ủy ban nhân dân huyện Mỏ Cày Bắc</w:t>
      </w:r>
      <w:r>
        <w:rPr>
          <w:b w:val="0"/>
          <w:i w:val="0"/>
        </w:rPr>
        <w:br/>
      </w:r>
      <w:r>
        <w:rPr>
          <w:b w:val="0"/>
          <w:i w:val="0"/>
        </w:rPr>
        <w:br/>
      </w:r>
      <w:r>
        <w:rPr>
          <w:b w:val="0"/>
          <w:i w:val="0"/>
        </w:rPr>
        <w:t>UBND Mỏ Cày Bắc</w:t>
      </w:r>
      <w:r>
        <w:rPr>
          <w:b w:val="0"/>
          <w:i w:val="0"/>
        </w:rPr>
        <w:br/>
      </w:r>
      <w:r>
        <w:rPr>
          <w:b w:val="0"/>
          <w:i w:val="0"/>
        </w:rPr>
        <w:br/>
      </w:r>
      <w:r>
        <w:rPr>
          <w:b w:val="0"/>
          <w:i w:val="0"/>
        </w:rPr>
        <w:t>1.600</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Hỗ trợ cho Ủy ban nhân dân thành phố Bến Tre</w:t>
      </w:r>
      <w:r>
        <w:rPr>
          <w:b w:val="0"/>
          <w:i w:val="0"/>
        </w:rPr>
        <w:br/>
      </w:r>
      <w:r>
        <w:rPr>
          <w:b w:val="0"/>
          <w:i w:val="0"/>
        </w:rPr>
        <w:br/>
      </w:r>
      <w:r>
        <w:rPr>
          <w:b w:val="0"/>
          <w:i w:val="0"/>
        </w:rPr>
        <w:t>UBND TPBT</w:t>
      </w:r>
      <w:r>
        <w:rPr>
          <w:b w:val="0"/>
          <w:i w:val="0"/>
        </w:rPr>
        <w:br/>
      </w:r>
      <w:r>
        <w:rPr>
          <w:b w:val="0"/>
          <w:i w:val="0"/>
        </w:rPr>
        <w:br/>
      </w:r>
      <w:r>
        <w:rPr>
          <w:b w:val="0"/>
          <w:i w:val="0"/>
        </w:rPr>
        <w:t>2.290</w:t>
      </w:r>
      <w:r>
        <w:rPr>
          <w:b w:val="0"/>
          <w:i w:val="0"/>
        </w:rPr>
        <w:br/>
      </w:r>
      <w:r>
        <w:rPr>
          <w:b w:val="0"/>
          <w:i w:val="0"/>
        </w:rPr>
        <w:br/>
      </w:r>
      <w:r>
        <w:rPr>
          <w:b w:val="0"/>
          <w:i w:val="0"/>
        </w:rPr>
        <w:t>2.290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Hỗ trợ cho Ủy ban nhân dân huyện Ba Tri</w:t>
      </w:r>
      <w:r>
        <w:rPr>
          <w:b w:val="0"/>
          <w:i w:val="0"/>
        </w:rPr>
        <w:br/>
      </w:r>
      <w:r>
        <w:rPr>
          <w:b w:val="0"/>
          <w:i w:val="0"/>
        </w:rPr>
        <w:br/>
      </w:r>
      <w:r>
        <w:rPr>
          <w:b w:val="0"/>
          <w:i w:val="0"/>
        </w:rPr>
        <w:t>UBND Ba Tri</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Phụ lục II</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dự án</w:t>
            </w:r>
          </w:p>
        </w:tc>
        <w:tc>
          <w:tcPr>
            <w:tcW w:type="dxa" w:w="1728"/>
          </w:tcPr>
          <w:p>
            <w:r>
              <w:rPr>
                <w:b w:val="0"/>
                <w:i w:val="0"/>
              </w:rPr>
              <w:br/>
            </w:r>
            <w:r>
              <w:rPr>
                <w:b/>
                <w:i w:val="0"/>
              </w:rPr>
              <w:t xml:space="preserve"> Kế hoạch năm 2021</w:t>
            </w:r>
          </w:p>
        </w:tc>
        <w:tc>
          <w:tcPr>
            <w:tcW w:type="dxa" w:w="1728"/>
          </w:tcPr>
          <w:p>
            <w:r>
              <w:rPr>
                <w:b w:val="0"/>
                <w:i w:val="0"/>
              </w:rPr>
              <w:br/>
            </w:r>
            <w:r>
              <w:rPr>
                <w:b/>
                <w:i w:val="0"/>
              </w:rPr>
              <w:t>Điều chỉnh Kế hoạch năm 2021</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STT</w:t>
            </w:r>
          </w:p>
        </w:tc>
        <w:tc>
          <w:tcPr>
            <w:tcW w:type="dxa" w:w="576"/>
          </w:tcPr>
          <w:p>
            <w:r>
              <w:rPr>
                <w:b w:val="0"/>
                <w:i w:val="0"/>
              </w:rPr>
              <w:br/>
            </w:r>
            <w:r>
              <w:rPr>
                <w:b/>
                <w:i w:val="0"/>
              </w:rPr>
              <w:t>Tên dự án/công trình</w:t>
            </w:r>
          </w:p>
        </w:tc>
        <w:tc>
          <w:tcPr>
            <w:tcW w:type="dxa" w:w="576"/>
          </w:tcPr>
          <w:p>
            <w:r>
              <w:rPr>
                <w:b w:val="0"/>
                <w:i w:val="0"/>
              </w:rPr>
              <w:br/>
            </w:r>
            <w:r>
              <w:rPr>
                <w:b/>
                <w:i w:val="0"/>
              </w:rPr>
              <w:t>Phân loại dự án</w:t>
            </w:r>
          </w:p>
        </w:tc>
        <w:tc>
          <w:tcPr>
            <w:tcW w:type="dxa" w:w="576"/>
          </w:tcPr>
          <w:p>
            <w:r>
              <w:rPr>
                <w:b w:val="0"/>
                <w:i w:val="0"/>
              </w:rPr>
              <w:br/>
            </w:r>
            <w:r>
              <w:rPr>
                <w:b/>
                <w:i w:val="0"/>
              </w:rPr>
              <w:t>Mã dự án</w:t>
            </w:r>
          </w:p>
        </w:tc>
        <w:tc>
          <w:tcPr>
            <w:tcW w:type="dxa" w:w="576"/>
          </w:tcPr>
          <w:p>
            <w:r>
              <w:rPr>
                <w:b w:val="0"/>
                <w:i w:val="0"/>
              </w:rPr>
              <w:br/>
            </w:r>
            <w:r>
              <w:rPr>
                <w:b/>
                <w:i w:val="0"/>
              </w:rPr>
              <w:t xml:space="preserve"> Chủ đầu tư</w:t>
            </w:r>
          </w:p>
        </w:tc>
        <w:tc>
          <w:tcPr>
            <w:tcW w:type="dxa" w:w="576"/>
          </w:tcPr>
          <w:p>
            <w:r>
              <w:rPr>
                <w:b w:val="0"/>
                <w:i w:val="0"/>
              </w:rPr>
              <w:br/>
            </w:r>
            <w:r>
              <w:rPr>
                <w:b/>
                <w:i w:val="0"/>
              </w:rPr>
              <w:t>Địa điểm</w:t>
            </w:r>
          </w:p>
        </w:tc>
        <w:tc>
          <w:tcPr>
            <w:tcW w:type="dxa" w:w="576"/>
          </w:tcPr>
          <w:p>
            <w:r>
              <w:rPr>
                <w:b w:val="0"/>
                <w:i w:val="0"/>
              </w:rPr>
              <w:br/>
            </w:r>
            <w:r>
              <w:rPr>
                <w:b/>
                <w:i w:val="0"/>
              </w:rPr>
              <w:t>Năng lực thiết kế</w:t>
            </w:r>
          </w:p>
        </w:tc>
        <w:tc>
          <w:tcPr>
            <w:tcW w:type="dxa" w:w="576"/>
          </w:tcPr>
          <w:p>
            <w:r>
              <w:rPr>
                <w:b w:val="0"/>
                <w:i w:val="0"/>
              </w:rPr>
              <w:br/>
            </w:r>
            <w:r>
              <w:rPr>
                <w:b/>
                <w:i w:val="0"/>
              </w:rPr>
              <w:t>Thời gian thực hiện</w:t>
            </w:r>
          </w:p>
        </w:tc>
        <w:tc>
          <w:tcPr>
            <w:tcW w:type="dxa" w:w="576"/>
          </w:tcPr>
          <w:p>
            <w:r>
              <w:rPr>
                <w:b w:val="0"/>
                <w:i w:val="0"/>
              </w:rPr>
              <w:br/>
            </w:r>
            <w:r>
              <w:rPr>
                <w:b/>
                <w:i w:val="0"/>
              </w:rPr>
              <w:t>Quyết định đầu tư</w:t>
            </w:r>
          </w:p>
        </w:tc>
        <w:tc>
          <w:tcPr>
            <w:tcW w:type="dxa" w:w="576"/>
          </w:tcPr>
          <w:p>
            <w:r>
              <w:rPr>
                <w:b w:val="0"/>
                <w:i w:val="0"/>
              </w:rPr>
              <w:br/>
            </w:r>
            <w:r>
              <w:rPr>
                <w:b/>
                <w:i w:val="0"/>
              </w:rPr>
              <w:t>Lũy kế vốn đã bố trí từ khởi công đến KH 2020</w:t>
            </w:r>
          </w:p>
        </w:tc>
        <w:tc>
          <w:tcPr>
            <w:tcW w:type="dxa" w:w="576"/>
          </w:tcPr>
          <w:p>
            <w:r>
              <w:rPr>
                <w:b w:val="0"/>
                <w:i w:val="0"/>
              </w:rPr>
              <w:br/>
            </w:r>
            <w:r>
              <w:rPr>
                <w:b/>
                <w:i w:val="0"/>
              </w:rPr>
              <w:t>Kế hoạch năm 2021 đã thông báo</w:t>
            </w:r>
          </w:p>
        </w:tc>
        <w:tc>
          <w:tcPr>
            <w:tcW w:type="dxa" w:w="576"/>
          </w:tcPr>
          <w:p>
            <w:r>
              <w:rPr>
                <w:b w:val="0"/>
                <w:i w:val="0"/>
              </w:rPr>
              <w:br/>
            </w:r>
            <w:r>
              <w:rPr>
                <w:b/>
                <w:i w:val="0"/>
              </w:rPr>
              <w:t xml:space="preserve">Kế hoạch năm 2021 điều chỉnh </w:t>
            </w:r>
          </w:p>
        </w:tc>
        <w:tc>
          <w:tcPr>
            <w:tcW w:type="dxa" w:w="576"/>
          </w:tcPr>
          <w:p>
            <w:r>
              <w:rPr>
                <w:b w:val="0"/>
                <w:i w:val="0"/>
              </w:rPr>
              <w:br/>
            </w:r>
            <w:r>
              <w:rPr>
                <w:b/>
                <w:i w:val="0"/>
              </w:rPr>
              <w:t>Điều chỉnh tăng</w:t>
            </w:r>
          </w:p>
        </w:tc>
        <w:tc>
          <w:tcPr>
            <w:tcW w:type="dxa" w:w="576"/>
          </w:tcPr>
          <w:p>
            <w:r>
              <w:rPr>
                <w:b w:val="0"/>
                <w:i w:val="0"/>
              </w:rPr>
              <w:br/>
            </w:r>
            <w:r>
              <w:rPr>
                <w:b/>
                <w:i w:val="0"/>
              </w:rPr>
              <w:t>Điều chỉnh giảm</w:t>
            </w:r>
          </w:p>
        </w:tc>
        <w:tc>
          <w:tcPr>
            <w:tcW w:type="dxa" w:w="576"/>
          </w:tcPr>
          <w:p>
            <w:r>
              <w:rPr>
                <w:b w:val="0"/>
                <w:i w:val="0"/>
              </w:rPr>
              <w:br/>
            </w:r>
            <w:r>
              <w:rPr>
                <w:b/>
                <w:i w:val="0"/>
              </w:rPr>
              <w:t>Ghi chú</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TT</w:t>
            </w:r>
          </w:p>
        </w:tc>
        <w:tc>
          <w:tcPr>
            <w:tcW w:type="dxa" w:w="665"/>
          </w:tcPr>
          <w:p>
            <w:r>
              <w:rPr>
                <w:b w:val="0"/>
                <w:i w:val="0"/>
              </w:rPr>
              <w:br/>
            </w:r>
            <w:r>
              <w:rPr>
                <w:b/>
                <w:i w:val="0"/>
              </w:rPr>
              <w:t>Tên Dự án</w:t>
            </w:r>
          </w:p>
        </w:tc>
        <w:tc>
          <w:tcPr>
            <w:tcW w:type="dxa" w:w="665"/>
          </w:tcPr>
          <w:p>
            <w:r>
              <w:rPr>
                <w:b w:val="0"/>
                <w:i w:val="0"/>
              </w:rPr>
              <w:br/>
            </w:r>
            <w:r>
              <w:rPr>
                <w:b/>
                <w:i w:val="0"/>
              </w:rPr>
              <w:t>Phân loại dự án</w:t>
            </w:r>
          </w:p>
        </w:tc>
        <w:tc>
          <w:tcPr>
            <w:tcW w:type="dxa" w:w="665"/>
          </w:tcPr>
          <w:p>
            <w:r>
              <w:rPr>
                <w:b w:val="0"/>
                <w:i w:val="0"/>
              </w:rPr>
              <w:br/>
            </w:r>
            <w:r>
              <w:rPr>
                <w:b/>
                <w:i w:val="0"/>
              </w:rPr>
              <w:t>Mã dự án</w:t>
            </w:r>
          </w:p>
        </w:tc>
        <w:tc>
          <w:tcPr>
            <w:tcW w:type="dxa" w:w="665"/>
          </w:tcPr>
          <w:p>
            <w:r>
              <w:rPr>
                <w:b w:val="0"/>
                <w:i w:val="0"/>
              </w:rPr>
              <w:br/>
            </w:r>
            <w:r>
              <w:rPr>
                <w:b/>
                <w:i w:val="0"/>
              </w:rPr>
              <w:t>Chủ đầu tư</w:t>
            </w:r>
          </w:p>
        </w:tc>
        <w:tc>
          <w:tcPr>
            <w:tcW w:type="dxa" w:w="665"/>
          </w:tcPr>
          <w:p>
            <w:r>
              <w:rPr>
                <w:b w:val="0"/>
                <w:i w:val="0"/>
              </w:rPr>
              <w:br/>
            </w:r>
            <w:r>
              <w:rPr>
                <w:b/>
                <w:i w:val="0"/>
              </w:rPr>
              <w:t>Thời gian KC - HT</w:t>
            </w:r>
          </w:p>
        </w:tc>
        <w:tc>
          <w:tcPr>
            <w:tcW w:type="dxa" w:w="665"/>
          </w:tcPr>
          <w:p>
            <w:r>
              <w:rPr>
                <w:b w:val="0"/>
                <w:i w:val="0"/>
              </w:rPr>
              <w:br/>
            </w:r>
            <w:r>
              <w:rPr>
                <w:b/>
                <w:i w:val="0"/>
              </w:rPr>
              <w:t>QĐ phê duyệt dự án/ QĐ phê duyệt QTDAHT</w:t>
            </w:r>
          </w:p>
        </w:tc>
        <w:tc>
          <w:tcPr>
            <w:tcW w:type="dxa" w:w="665"/>
          </w:tcPr>
          <w:p>
            <w:r>
              <w:rPr>
                <w:b w:val="0"/>
                <w:i w:val="0"/>
              </w:rPr>
              <w:br/>
            </w:r>
            <w:r>
              <w:rPr>
                <w:b/>
                <w:i w:val="0"/>
              </w:rPr>
              <w:t>Tổng mức đầu tư</w:t>
            </w:r>
          </w:p>
        </w:tc>
        <w:tc>
          <w:tcPr>
            <w:tcW w:type="dxa" w:w="665"/>
          </w:tcPr>
          <w:p>
            <w:r>
              <w:rPr>
                <w:b w:val="0"/>
                <w:i w:val="0"/>
              </w:rPr>
              <w:br/>
            </w:r>
            <w:r>
              <w:rPr>
                <w:b/>
                <w:i w:val="0"/>
              </w:rPr>
              <w:t>Vốn đầu tư KB đã thanh toán</w:t>
            </w:r>
          </w:p>
        </w:tc>
        <w:tc>
          <w:tcPr>
            <w:tcW w:type="dxa" w:w="665"/>
          </w:tcPr>
          <w:p>
            <w:r>
              <w:rPr>
                <w:b w:val="0"/>
                <w:i w:val="0"/>
              </w:rPr>
              <w:br/>
            </w:r>
            <w:r>
              <w:rPr>
                <w:b/>
                <w:i w:val="0"/>
              </w:rPr>
              <w:t>Giá trị  quyết toán được duyệt</w:t>
            </w:r>
          </w:p>
        </w:tc>
        <w:tc>
          <w:tcPr>
            <w:tcW w:type="dxa" w:w="665"/>
          </w:tcPr>
          <w:p>
            <w:r>
              <w:rPr>
                <w:b w:val="0"/>
                <w:i w:val="0"/>
              </w:rPr>
              <w:br/>
            </w:r>
            <w:r>
              <w:rPr>
                <w:b/>
                <w:i w:val="0"/>
              </w:rPr>
              <w:t xml:space="preserve"> Kế hoạch năm 2021</w:t>
            </w:r>
          </w:p>
        </w:tc>
        <w:tc>
          <w:tcPr>
            <w:tcW w:type="dxa" w:w="665"/>
          </w:tcPr>
          <w:p>
            <w:r>
              <w:rPr>
                <w:b w:val="0"/>
                <w:i w:val="0"/>
              </w:rPr>
              <w:br/>
            </w:r>
            <w:r>
              <w:rPr>
                <w:b/>
                <w:i w:val="0"/>
              </w:rPr>
              <w:t>Điều chỉnh Kế hoạch năm 2021</w:t>
            </w:r>
          </w:p>
        </w:tc>
        <w:tc>
          <w:tcPr>
            <w:tcW w:type="dxa" w:w="66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Dự án</w:t>
            </w:r>
          </w:p>
        </w:tc>
        <w:tc>
          <w:tcPr>
            <w:tcW w:type="dxa" w:w="785"/>
          </w:tcPr>
          <w:p>
            <w:r>
              <w:rPr>
                <w:b w:val="0"/>
                <w:i w:val="0"/>
              </w:rPr>
              <w:br/>
            </w:r>
            <w:r>
              <w:rPr>
                <w:b/>
                <w:i w:val="0"/>
              </w:rPr>
              <w:t>Phân loại dự án</w:t>
            </w:r>
          </w:p>
        </w:tc>
        <w:tc>
          <w:tcPr>
            <w:tcW w:type="dxa" w:w="785"/>
          </w:tcPr>
          <w:p>
            <w:r>
              <w:rPr>
                <w:b w:val="0"/>
                <w:i w:val="0"/>
              </w:rPr>
              <w:br/>
            </w:r>
            <w:r>
              <w:rPr>
                <w:b/>
                <w:i w:val="0"/>
              </w:rPr>
              <w:t>Mã dự án</w:t>
            </w:r>
          </w:p>
        </w:tc>
        <w:tc>
          <w:tcPr>
            <w:tcW w:type="dxa" w:w="785"/>
          </w:tcPr>
          <w:p>
            <w:r>
              <w:rPr>
                <w:b w:val="0"/>
                <w:i w:val="0"/>
              </w:rPr>
              <w:br/>
            </w:r>
            <w:r>
              <w:rPr>
                <w:b/>
                <w:i w:val="0"/>
              </w:rPr>
              <w:t>Chủ đầu tư</w:t>
            </w:r>
          </w:p>
        </w:tc>
        <w:tc>
          <w:tcPr>
            <w:tcW w:type="dxa" w:w="785"/>
          </w:tcPr>
          <w:p>
            <w:r>
              <w:rPr>
                <w:b w:val="0"/>
                <w:i w:val="0"/>
              </w:rPr>
              <w:br/>
            </w:r>
            <w:r>
              <w:rPr>
                <w:b/>
                <w:i w:val="0"/>
              </w:rPr>
              <w:t>Thời gian KC - HT</w:t>
            </w:r>
          </w:p>
        </w:tc>
        <w:tc>
          <w:tcPr>
            <w:tcW w:type="dxa" w:w="785"/>
          </w:tcPr>
          <w:p>
            <w:r>
              <w:rPr>
                <w:b w:val="0"/>
                <w:i w:val="0"/>
              </w:rPr>
              <w:br/>
            </w:r>
            <w:r>
              <w:rPr>
                <w:b/>
                <w:i w:val="0"/>
              </w:rPr>
              <w:t xml:space="preserve">Số QĐ phê duyệt các nhiệm vụ </w:t>
            </w:r>
          </w:p>
        </w:tc>
        <w:tc>
          <w:tcPr>
            <w:tcW w:type="dxa" w:w="785"/>
          </w:tcPr>
          <w:p>
            <w:r>
              <w:rPr>
                <w:b w:val="0"/>
                <w:i w:val="0"/>
              </w:rPr>
              <w:br/>
            </w:r>
            <w:r>
              <w:rPr>
                <w:b/>
                <w:i w:val="0"/>
              </w:rPr>
              <w:t>Tổng mức đầu tư</w:t>
            </w:r>
          </w:p>
        </w:tc>
        <w:tc>
          <w:tcPr>
            <w:tcW w:type="dxa" w:w="785"/>
          </w:tcPr>
          <w:p>
            <w:r>
              <w:rPr>
                <w:b w:val="0"/>
                <w:i w:val="0"/>
              </w:rPr>
              <w:br/>
            </w:r>
            <w:r>
              <w:rPr>
                <w:b/>
                <w:i w:val="0"/>
              </w:rPr>
              <w:t>Kế hoạch năm 2021</w:t>
            </w:r>
          </w:p>
        </w:tc>
        <w:tc>
          <w:tcPr>
            <w:tcW w:type="dxa" w:w="785"/>
          </w:tcPr>
          <w:p>
            <w:r>
              <w:rPr>
                <w:b w:val="0"/>
                <w:i w:val="0"/>
              </w:rPr>
              <w:br/>
            </w:r>
            <w:r>
              <w:rPr>
                <w:b/>
                <w:i w:val="0"/>
              </w:rPr>
              <w:t>Điều chỉnh Kế hoạch năm 2021</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Danh mục dự án</w:t>
            </w:r>
          </w:p>
        </w:tc>
        <w:tc>
          <w:tcPr>
            <w:tcW w:type="dxa" w:w="665"/>
          </w:tcPr>
          <w:p>
            <w:r>
              <w:rPr>
                <w:b w:val="0"/>
                <w:i w:val="0"/>
              </w:rPr>
              <w:br/>
            </w:r>
            <w:r>
              <w:rPr>
                <w:b/>
                <w:i w:val="0"/>
              </w:rPr>
              <w:t>Phân loại dự án</w:t>
            </w:r>
          </w:p>
        </w:tc>
        <w:tc>
          <w:tcPr>
            <w:tcW w:type="dxa" w:w="665"/>
          </w:tcPr>
          <w:p>
            <w:r>
              <w:rPr>
                <w:b w:val="0"/>
                <w:i w:val="0"/>
              </w:rPr>
              <w:br/>
            </w:r>
            <w:r>
              <w:rPr>
                <w:b/>
                <w:i w:val="0"/>
              </w:rPr>
              <w:t>Mã dự án</w:t>
            </w:r>
          </w:p>
        </w:tc>
        <w:tc>
          <w:tcPr>
            <w:tcW w:type="dxa" w:w="665"/>
          </w:tcPr>
          <w:p>
            <w:r>
              <w:rPr>
                <w:b w:val="0"/>
                <w:i w:val="0"/>
              </w:rPr>
              <w:br/>
            </w:r>
            <w:r>
              <w:rPr>
                <w:b/>
                <w:i w:val="0"/>
              </w:rPr>
              <w:t>Chủ đầu tư</w:t>
            </w:r>
          </w:p>
        </w:tc>
        <w:tc>
          <w:tcPr>
            <w:tcW w:type="dxa" w:w="665"/>
          </w:tcPr>
          <w:p>
            <w:r>
              <w:rPr>
                <w:b w:val="0"/>
                <w:i w:val="0"/>
              </w:rPr>
              <w:br/>
            </w:r>
            <w:r>
              <w:rPr>
                <w:b/>
                <w:i w:val="0"/>
              </w:rPr>
              <w:t>Địa điểm XD</w:t>
            </w:r>
          </w:p>
        </w:tc>
        <w:tc>
          <w:tcPr>
            <w:tcW w:type="dxa" w:w="665"/>
          </w:tcPr>
          <w:p>
            <w:r>
              <w:rPr>
                <w:b w:val="0"/>
                <w:i w:val="0"/>
              </w:rPr>
              <w:br/>
            </w:r>
            <w:r>
              <w:rPr>
                <w:b/>
                <w:i w:val="0"/>
              </w:rPr>
              <w:t>Năng lực thiết kế</w:t>
            </w:r>
          </w:p>
        </w:tc>
        <w:tc>
          <w:tcPr>
            <w:tcW w:type="dxa" w:w="665"/>
          </w:tcPr>
          <w:p>
            <w:r>
              <w:rPr>
                <w:b w:val="0"/>
                <w:i w:val="0"/>
              </w:rPr>
              <w:br/>
            </w:r>
            <w:r>
              <w:rPr>
                <w:b/>
                <w:i w:val="0"/>
              </w:rPr>
              <w:t>Thời gian KC-HT</w:t>
            </w:r>
          </w:p>
        </w:tc>
        <w:tc>
          <w:tcPr>
            <w:tcW w:type="dxa" w:w="665"/>
          </w:tcPr>
          <w:p>
            <w:r>
              <w:rPr>
                <w:b w:val="0"/>
                <w:i w:val="0"/>
              </w:rPr>
              <w:br/>
            </w:r>
            <w:r>
              <w:rPr>
                <w:b/>
                <w:i w:val="0"/>
              </w:rPr>
              <w:t>Tổng mức đầu tư được duyệt</w:t>
            </w:r>
          </w:p>
        </w:tc>
        <w:tc>
          <w:tcPr>
            <w:tcW w:type="dxa" w:w="665"/>
          </w:tcPr>
          <w:p>
            <w:r>
              <w:rPr>
                <w:b w:val="0"/>
                <w:i w:val="0"/>
              </w:rPr>
              <w:br/>
            </w:r>
            <w:r>
              <w:rPr>
                <w:b/>
                <w:i w:val="0"/>
              </w:rPr>
              <w:t>Lũy kế vốn đã bố trí từ khởi công đến hết kế hoạch 2020</w:t>
            </w:r>
          </w:p>
        </w:tc>
        <w:tc>
          <w:tcPr>
            <w:tcW w:type="dxa" w:w="665"/>
          </w:tcPr>
          <w:p>
            <w:r>
              <w:rPr>
                <w:b w:val="0"/>
                <w:i w:val="0"/>
              </w:rPr>
              <w:br/>
            </w:r>
            <w:r>
              <w:rPr>
                <w:b/>
                <w:i w:val="0"/>
              </w:rPr>
              <w:t>Kế hoạch năm 2021</w:t>
            </w:r>
          </w:p>
        </w:tc>
        <w:tc>
          <w:tcPr>
            <w:tcW w:type="dxa" w:w="665"/>
          </w:tcPr>
          <w:p>
            <w:r>
              <w:rPr>
                <w:b w:val="0"/>
                <w:i w:val="0"/>
              </w:rPr>
              <w:br/>
            </w:r>
            <w:r>
              <w:rPr>
                <w:b/>
                <w:i w:val="0"/>
              </w:rPr>
              <w:t>Điều chỉnh Kế hoạch năm 2021</w:t>
            </w:r>
          </w:p>
        </w:tc>
        <w:tc>
          <w:tcPr>
            <w:tcW w:type="dxa" w:w="665"/>
          </w:tcPr>
          <w:p>
            <w:r>
              <w:rPr>
                <w:b w:val="0"/>
                <w:i w:val="0"/>
              </w:rPr>
              <w:br/>
            </w:r>
            <w:r>
              <w:rPr>
                <w:b/>
                <w:i w:val="0"/>
              </w:rPr>
              <w:t>Ghi chú</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Danh mục dự án</w:t>
            </w:r>
          </w:p>
        </w:tc>
        <w:tc>
          <w:tcPr>
            <w:tcW w:type="dxa" w:w="665"/>
          </w:tcPr>
          <w:p>
            <w:r>
              <w:rPr>
                <w:b w:val="0"/>
                <w:i w:val="0"/>
              </w:rPr>
              <w:br/>
            </w:r>
            <w:r>
              <w:rPr>
                <w:b/>
                <w:i w:val="0"/>
              </w:rPr>
              <w:t>Phân loại dự án</w:t>
            </w:r>
          </w:p>
        </w:tc>
        <w:tc>
          <w:tcPr>
            <w:tcW w:type="dxa" w:w="665"/>
          </w:tcPr>
          <w:p>
            <w:r>
              <w:rPr>
                <w:b w:val="0"/>
                <w:i w:val="0"/>
              </w:rPr>
              <w:br/>
            </w:r>
            <w:r>
              <w:rPr>
                <w:b/>
                <w:i w:val="0"/>
              </w:rPr>
              <w:t>Mã dự án</w:t>
            </w:r>
          </w:p>
        </w:tc>
        <w:tc>
          <w:tcPr>
            <w:tcW w:type="dxa" w:w="665"/>
          </w:tcPr>
          <w:p>
            <w:r>
              <w:rPr>
                <w:b w:val="0"/>
                <w:i w:val="0"/>
              </w:rPr>
              <w:br/>
            </w:r>
            <w:r>
              <w:rPr>
                <w:b/>
                <w:i w:val="0"/>
              </w:rPr>
              <w:t>Chủ đầu tư</w:t>
            </w:r>
          </w:p>
        </w:tc>
        <w:tc>
          <w:tcPr>
            <w:tcW w:type="dxa" w:w="665"/>
          </w:tcPr>
          <w:p>
            <w:r>
              <w:rPr>
                <w:b w:val="0"/>
                <w:i w:val="0"/>
              </w:rPr>
              <w:br/>
            </w:r>
            <w:r>
              <w:rPr>
                <w:b/>
                <w:i w:val="0"/>
              </w:rPr>
              <w:t>Địa điểm XD</w:t>
            </w:r>
          </w:p>
        </w:tc>
        <w:tc>
          <w:tcPr>
            <w:tcW w:type="dxa" w:w="665"/>
          </w:tcPr>
          <w:p>
            <w:r>
              <w:rPr>
                <w:b w:val="0"/>
                <w:i w:val="0"/>
              </w:rPr>
              <w:br/>
            </w:r>
            <w:r>
              <w:rPr>
                <w:b/>
                <w:i w:val="0"/>
              </w:rPr>
              <w:t>Năng lực thiết kế</w:t>
            </w:r>
          </w:p>
        </w:tc>
        <w:tc>
          <w:tcPr>
            <w:tcW w:type="dxa" w:w="665"/>
          </w:tcPr>
          <w:p>
            <w:r>
              <w:rPr>
                <w:b w:val="0"/>
                <w:i w:val="0"/>
              </w:rPr>
              <w:br/>
            </w:r>
            <w:r>
              <w:rPr>
                <w:b/>
                <w:i w:val="0"/>
              </w:rPr>
              <w:t>Thời gian KC-HT</w:t>
            </w:r>
          </w:p>
        </w:tc>
        <w:tc>
          <w:tcPr>
            <w:tcW w:type="dxa" w:w="665"/>
          </w:tcPr>
          <w:p>
            <w:r>
              <w:rPr>
                <w:b w:val="0"/>
                <w:i w:val="0"/>
              </w:rPr>
              <w:br/>
            </w:r>
            <w:r>
              <w:rPr>
                <w:b/>
                <w:i w:val="0"/>
              </w:rPr>
              <w:t>Tổng mức đầu tư</w:t>
            </w:r>
            <w:r>
              <w:br/>
            </w:r>
            <w:r>
              <w:rPr>
                <w:b/>
                <w:i w:val="0"/>
              </w:rPr>
              <w:br/>
              <w:t xml:space="preserve">           được duyệt</w:t>
            </w:r>
          </w:p>
        </w:tc>
        <w:tc>
          <w:tcPr>
            <w:tcW w:type="dxa" w:w="665"/>
          </w:tcPr>
          <w:p>
            <w:r>
              <w:rPr>
                <w:b w:val="0"/>
                <w:i w:val="0"/>
              </w:rPr>
              <w:br/>
            </w:r>
            <w:r>
              <w:rPr>
                <w:b/>
                <w:i w:val="0"/>
              </w:rPr>
              <w:t>Lũy kế vốn đã bố trí từ khởi công hết kế hoạch 2020</w:t>
            </w:r>
          </w:p>
        </w:tc>
        <w:tc>
          <w:tcPr>
            <w:tcW w:type="dxa" w:w="665"/>
          </w:tcPr>
          <w:p>
            <w:r>
              <w:rPr>
                <w:b w:val="0"/>
                <w:i w:val="0"/>
              </w:rPr>
              <w:br/>
            </w:r>
            <w:r>
              <w:rPr>
                <w:b/>
                <w:i w:val="0"/>
              </w:rPr>
              <w:t xml:space="preserve"> Kế hoạch năm 2021</w:t>
            </w:r>
          </w:p>
        </w:tc>
        <w:tc>
          <w:tcPr>
            <w:tcW w:type="dxa" w:w="665"/>
          </w:tcPr>
          <w:p>
            <w:r>
              <w:rPr>
                <w:b w:val="0"/>
                <w:i w:val="0"/>
              </w:rPr>
              <w:br/>
            </w:r>
            <w:r>
              <w:rPr>
                <w:b/>
                <w:i w:val="0"/>
              </w:rPr>
              <w:t>Điều chỉnh Kế hoạch năm 2021</w:t>
            </w:r>
          </w:p>
        </w:tc>
        <w:tc>
          <w:tcPr>
            <w:tcW w:type="dxa" w:w="665"/>
          </w:tcPr>
          <w:p>
            <w:r>
              <w:rPr>
                <w:b w:val="0"/>
                <w:i w:val="0"/>
              </w:rPr>
              <w:br/>
            </w:r>
            <w:r>
              <w:rPr>
                <w:b/>
                <w:i w:val="0"/>
              </w:rPr>
              <w:t>Ghi chú</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Danh mục dự án</w:t>
            </w:r>
          </w:p>
        </w:tc>
        <w:tc>
          <w:tcPr>
            <w:tcW w:type="dxa" w:w="665"/>
          </w:tcPr>
          <w:p>
            <w:r>
              <w:rPr>
                <w:b w:val="0"/>
                <w:i w:val="0"/>
              </w:rPr>
              <w:br/>
            </w:r>
            <w:r>
              <w:rPr>
                <w:b/>
                <w:i w:val="0"/>
              </w:rPr>
              <w:t>Phân loại dự án</w:t>
            </w:r>
          </w:p>
        </w:tc>
        <w:tc>
          <w:tcPr>
            <w:tcW w:type="dxa" w:w="665"/>
          </w:tcPr>
          <w:p>
            <w:r>
              <w:rPr>
                <w:b w:val="0"/>
                <w:i w:val="0"/>
              </w:rPr>
              <w:br/>
            </w:r>
            <w:r>
              <w:rPr>
                <w:b/>
                <w:i w:val="0"/>
              </w:rPr>
              <w:t>Mã dự án</w:t>
            </w:r>
          </w:p>
        </w:tc>
        <w:tc>
          <w:tcPr>
            <w:tcW w:type="dxa" w:w="665"/>
          </w:tcPr>
          <w:p>
            <w:r>
              <w:rPr>
                <w:b w:val="0"/>
                <w:i w:val="0"/>
              </w:rPr>
              <w:br/>
            </w:r>
            <w:r>
              <w:rPr>
                <w:b/>
                <w:i w:val="0"/>
              </w:rPr>
              <w:t>Chủ đầu tư</w:t>
            </w:r>
          </w:p>
        </w:tc>
        <w:tc>
          <w:tcPr>
            <w:tcW w:type="dxa" w:w="665"/>
          </w:tcPr>
          <w:p>
            <w:r>
              <w:rPr>
                <w:b w:val="0"/>
                <w:i w:val="0"/>
              </w:rPr>
              <w:br/>
            </w:r>
            <w:r>
              <w:rPr>
                <w:b/>
                <w:i w:val="0"/>
              </w:rPr>
              <w:t>Địa điểm XD</w:t>
            </w:r>
          </w:p>
        </w:tc>
        <w:tc>
          <w:tcPr>
            <w:tcW w:type="dxa" w:w="665"/>
          </w:tcPr>
          <w:p>
            <w:r>
              <w:rPr>
                <w:b w:val="0"/>
                <w:i w:val="0"/>
              </w:rPr>
              <w:br/>
            </w:r>
            <w:r>
              <w:rPr>
                <w:b/>
                <w:i w:val="0"/>
              </w:rPr>
              <w:t>Năng lực thiết kế</w:t>
            </w:r>
          </w:p>
        </w:tc>
        <w:tc>
          <w:tcPr>
            <w:tcW w:type="dxa" w:w="665"/>
          </w:tcPr>
          <w:p>
            <w:r>
              <w:rPr>
                <w:b w:val="0"/>
                <w:i w:val="0"/>
              </w:rPr>
              <w:br/>
            </w:r>
            <w:r>
              <w:rPr>
                <w:b/>
                <w:i w:val="0"/>
              </w:rPr>
              <w:t>Thời gian KC-HT</w:t>
            </w:r>
          </w:p>
        </w:tc>
        <w:tc>
          <w:tcPr>
            <w:tcW w:type="dxa" w:w="665"/>
          </w:tcPr>
          <w:p>
            <w:r>
              <w:rPr>
                <w:b w:val="0"/>
                <w:i w:val="0"/>
              </w:rPr>
              <w:br/>
            </w:r>
            <w:r>
              <w:rPr>
                <w:b/>
                <w:i w:val="0"/>
              </w:rPr>
              <w:t>Tổng mức đầu tư</w:t>
            </w:r>
            <w:r>
              <w:br/>
            </w:r>
            <w:r>
              <w:rPr>
                <w:b/>
                <w:i w:val="0"/>
              </w:rPr>
              <w:br/>
              <w:t xml:space="preserve">           được duyệt</w:t>
            </w:r>
          </w:p>
        </w:tc>
        <w:tc>
          <w:tcPr>
            <w:tcW w:type="dxa" w:w="665"/>
          </w:tcPr>
          <w:p>
            <w:r>
              <w:rPr>
                <w:b w:val="0"/>
                <w:i w:val="0"/>
              </w:rPr>
              <w:br/>
            </w:r>
            <w:r>
              <w:rPr>
                <w:b/>
                <w:i w:val="0"/>
              </w:rPr>
              <w:t>Lũy kế vốn đã bố trí từ khởi công hết kế hoạch 2020</w:t>
            </w:r>
          </w:p>
        </w:tc>
        <w:tc>
          <w:tcPr>
            <w:tcW w:type="dxa" w:w="665"/>
          </w:tcPr>
          <w:p>
            <w:r>
              <w:rPr>
                <w:b w:val="0"/>
                <w:i w:val="0"/>
              </w:rPr>
              <w:br/>
            </w:r>
            <w:r>
              <w:rPr>
                <w:b/>
                <w:i w:val="0"/>
              </w:rPr>
              <w:t xml:space="preserve"> Kế hoạch năm 2021</w:t>
            </w:r>
          </w:p>
        </w:tc>
        <w:tc>
          <w:tcPr>
            <w:tcW w:type="dxa" w:w="665"/>
          </w:tcPr>
          <w:p>
            <w:r>
              <w:rPr>
                <w:b w:val="0"/>
                <w:i w:val="0"/>
              </w:rPr>
              <w:br/>
            </w:r>
            <w:r>
              <w:rPr>
                <w:b/>
                <w:i w:val="0"/>
              </w:rPr>
              <w:t>Điều chỉnh Kế hoạch năm 2021</w:t>
            </w:r>
          </w:p>
        </w:tc>
        <w:tc>
          <w:tcPr>
            <w:tcW w:type="dxa" w:w="665"/>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dự án/dự toán</w:t>
            </w:r>
          </w:p>
        </w:tc>
        <w:tc>
          <w:tcPr>
            <w:tcW w:type="dxa" w:w="1440"/>
          </w:tcPr>
          <w:p>
            <w:r>
              <w:rPr>
                <w:b w:val="0"/>
                <w:i w:val="0"/>
              </w:rPr>
              <w:br/>
            </w:r>
            <w:r>
              <w:rPr>
                <w:b/>
                <w:i w:val="0"/>
              </w:rPr>
              <w:t>Chủ đầu tư</w:t>
            </w:r>
          </w:p>
        </w:tc>
        <w:tc>
          <w:tcPr>
            <w:tcW w:type="dxa" w:w="1440"/>
          </w:tcPr>
          <w:p>
            <w:r>
              <w:rPr>
                <w:b w:val="0"/>
                <w:i w:val="0"/>
              </w:rPr>
              <w:br/>
            </w:r>
            <w:r>
              <w:rPr>
                <w:b/>
                <w:i w:val="0"/>
              </w:rPr>
              <w:t>Kế hoạch vốn đã thông báo</w:t>
            </w:r>
          </w:p>
        </w:tc>
        <w:tc>
          <w:tcPr>
            <w:tcW w:type="dxa" w:w="1440"/>
          </w:tcPr>
          <w:p>
            <w:r>
              <w:rPr>
                <w:b w:val="0"/>
                <w:i w:val="0"/>
              </w:rPr>
              <w:br/>
            </w:r>
            <w:r>
              <w:rPr>
                <w:b/>
                <w:i w:val="0"/>
              </w:rPr>
              <w:t xml:space="preserve">Điều chỉnh, bổ sung kế hoạch </w:t>
            </w:r>
          </w:p>
        </w:tc>
        <w:tc>
          <w:tcPr>
            <w:tcW w:type="dxa" w:w="1440"/>
          </w:tcPr>
          <w:p>
            <w:r>
              <w:rPr>
                <w:b w:val="0"/>
                <w:i w:val="0"/>
              </w:rPr>
              <w:br/>
            </w:r>
            <w:r>
              <w:rPr>
                <w:b/>
                <w:i w:val="0"/>
              </w:rPr>
              <w:t>Ghi chú</w:t>
            </w:r>
          </w:p>
        </w:tc>
      </w:tr>
    </w:tbl>
    <w:p>
      <w:r>
        <w:rPr>
          <w:b/>
          <w:i w:val="0"/>
        </w:rPr>
        <w:t>KẾ HOẠCH VỐN ĐẦU TƯ CÔNG NĂM 2021 KÉO DÀI THỜI GIAN THỰC HIỆN VÀ GIẢI NGÂN SANG NĂM 2022NGUỒN VỐN CÂN ĐỐI THEO TIÊU CHÍ, ĐỊNH MỨC QUY ĐỊNH TẠI QUYẾT ĐỊNH SỐ 26/2020/QĐ-TTg</w:t>
      </w:r>
    </w:p>
    <w:p>
      <w:r>
        <w:rPr>
          <w:b w:val="0"/>
          <w:i/>
        </w:rPr>
        <w:t xml:space="preserve">(Kèm theo Nghị quyết số 14/2022/NQ-HĐND ngày 13 tháng 7 năm 2022 </w:t>
      </w:r>
    </w:p>
    <w:p>
      <w:r>
        <w:rPr>
          <w:b w:val="0"/>
          <w:i/>
        </w:rPr>
        <w:t>của Hội đồng nhân dân tỉnh Bến Tre)</w:t>
      </w:r>
    </w:p>
    <w:p>
      <w:pPr>
        <w:jc w:val="right"/>
      </w:pPr>
      <w:r>
        <w:rPr>
          <w:b w:val="0"/>
          <w:i w:val="0"/>
        </w:rPr>
        <w:t xml:space="preserve"> 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dự án</w:t>
            </w:r>
          </w:p>
        </w:tc>
        <w:tc>
          <w:tcPr>
            <w:tcW w:type="dxa" w:w="1440"/>
          </w:tcPr>
          <w:p>
            <w:r>
              <w:rPr>
                <w:b w:val="0"/>
                <w:i w:val="0"/>
              </w:rPr>
              <w:br/>
            </w:r>
            <w:r>
              <w:rPr>
                <w:b/>
                <w:i w:val="0"/>
              </w:rPr>
              <w:t>Kế hoạch vốn năm 2021</w:t>
            </w:r>
          </w:p>
        </w:tc>
        <w:tc>
          <w:tcPr>
            <w:tcW w:type="dxa" w:w="1440"/>
          </w:tcPr>
          <w:p>
            <w:r>
              <w:rPr>
                <w:b w:val="0"/>
                <w:i w:val="0"/>
              </w:rPr>
              <w:br/>
            </w:r>
            <w:r>
              <w:rPr>
                <w:b/>
                <w:i w:val="0"/>
              </w:rPr>
              <w:t>Giải ngân Kế hoạch vốn năm 2021 đến hết 31/01/2022</w:t>
            </w:r>
          </w:p>
        </w:tc>
        <w:tc>
          <w:tcPr>
            <w:tcW w:type="dxa" w:w="1440"/>
          </w:tcPr>
          <w:p>
            <w:r>
              <w:rPr>
                <w:b w:val="0"/>
                <w:i w:val="0"/>
              </w:rPr>
              <w:br/>
            </w:r>
            <w:r>
              <w:rPr>
                <w:b/>
                <w:i w:val="0"/>
              </w:rPr>
              <w:t>Số vốn đề nghị kéo dài thời gian giải ngân Kế hoạch vốn năm 2021 sang năm 2022</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