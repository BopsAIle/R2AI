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7225/TC/TCT Công văn về việc thuế nhập khẩu hộp số sử dụng cho máy cày cầm tay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