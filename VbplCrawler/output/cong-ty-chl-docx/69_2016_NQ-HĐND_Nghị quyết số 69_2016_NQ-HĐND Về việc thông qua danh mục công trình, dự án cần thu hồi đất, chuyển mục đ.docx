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69/2016/NQ-HĐND Về việc thông qua danh mục công trình, dự án cần thu hồi đất, chuyển mục đích sử dụng đất trồng lúa, đất rừng phòng hộ để  thực hiện dự án đầu tư trên địa bàn tỉnh Bắc Kạn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BẮC KẠN</w:t>
            </w:r>
            <w:r>
              <w:br/>
            </w:r>
            <w:r>
              <w:rPr>
                <w:b/>
                <w:i w:val="0"/>
              </w:rPr>
              <w:br/>
              <w:t xml:space="preserve">          --------</w:t>
            </w:r>
            <w:r>
              <w:rPr>
                <w:b w:val="0"/>
                <w:i w:val="0"/>
              </w:rPr>
              <w:br/>
            </w:r>
            <w:r>
              <w:rPr>
                <w:b w:val="0"/>
                <w:i w:val="0"/>
              </w:rPr>
              <w:t>Số: 69/2016/NQ-HĐND</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Bắc Kạn, ngày 08 tháng 12 năm 2016</w:t>
            </w:r>
          </w:p>
        </w:tc>
      </w:tr>
    </w:tbl>
    <w:p>
      <w:pPr>
        <w:jc w:val="center"/>
      </w:pPr>
      <w:r>
        <w:rPr>
          <w:b/>
          <w:i w:val="0"/>
        </w:rPr>
        <w:t>NGHỊ QUYẾT</w:t>
      </w:r>
    </w:p>
    <w:p>
      <w:pPr>
        <w:jc w:val="center"/>
      </w:pPr>
      <w:r>
        <w:rPr>
          <w:b/>
          <w:i w:val="0"/>
        </w:rPr>
        <w:t xml:space="preserve">Về việt thông qua danh mục công trình, dự án cần thu hồi đất </w:t>
      </w:r>
    </w:p>
    <w:p>
      <w:pPr>
        <w:jc w:val="center"/>
      </w:pPr>
      <w:r>
        <w:rPr>
          <w:b/>
          <w:i w:val="0"/>
        </w:rPr>
        <w:t xml:space="preserve">chuyển mục đích sử dụng đất </w:t>
      </w:r>
      <w:r>
        <w:rPr>
          <w:b/>
          <w:i w:val="0"/>
        </w:rPr>
        <w:t xml:space="preserve">trồng lúa, đất rừng phòng hộ </w:t>
      </w:r>
    </w:p>
    <w:p>
      <w:pPr>
        <w:jc w:val="center"/>
      </w:pPr>
      <w:r>
        <w:rPr>
          <w:b/>
          <w:i w:val="0"/>
        </w:rPr>
        <w:t>để thực hiện một số dự án đầu tư trên địa bàn tỉnh Bắc Kạn năm 2017</w:t>
      </w:r>
    </w:p>
    <w:p>
      <w:pPr>
        <w:jc w:val="center"/>
      </w:pPr>
      <w:r>
        <w:rPr>
          <w:b/>
          <w:i w:val="0"/>
        </w:rPr>
        <w:t>HỘI ĐỒNG NHÂN DÂN TỈNH BẮC KẠN</w:t>
      </w:r>
      <w:r>
        <w:br/>
      </w:r>
      <w:r>
        <w:rPr>
          <w:b/>
          <w:i w:val="0"/>
        </w:rPr>
        <w:br/>
        <w:t xml:space="preserve">      KHÓA IX, KỲ HỌP THỨ TƯ</w:t>
      </w:r>
    </w:p>
    <w:p>
      <w:r>
        <w:rPr>
          <w:b w:val="0"/>
          <w:i/>
        </w:rPr>
        <w:t>Căn cứ Luật Tổ chức chính quyền địa phương ngày 19 tháng 6 năm 2015;</w:t>
      </w:r>
    </w:p>
    <w:p>
      <w:r>
        <w:rPr>
          <w:b w:val="0"/>
          <w:i/>
        </w:rPr>
        <w:t>Căn cứ Luật Đất đai ngày 29 tháng 11 năm 2013;</w:t>
      </w:r>
    </w:p>
    <w:p>
      <w:r>
        <w:rPr>
          <w:b w:val="0"/>
          <w:i/>
        </w:rPr>
        <w:t>Căn cứ Nghị định số: 43/2014/NĐ-CP ngày 15 tháng 5 năm 2014 của Chính phủ quy định chi tiết thi hành một số điều của Luật Đất đai;</w:t>
      </w:r>
    </w:p>
    <w:p>
      <w:r>
        <w:rPr>
          <w:b w:val="0"/>
          <w:i/>
        </w:rPr>
        <w:t>Xét Tờ trình số: 91/TTr-UBND ngày 16 tháng 11 năm 2016 của Ủy ban nhân dân tỉnh về việc đề nghị Hội đồng nhân dân tỉnh thông qua và ban hành Nghị quyết về danh mục công trình, dự án cần thu hồi đất; chuyển mục đích sử dụng đất trồng lúa, đất rừng phòng hộ để thực hiện một số dự án đầu tư trên địa bàn tỉnh Bắc Kạn năm 2017; Báo cáo thẩm tra của Ban Dân tộc Hội đồng nhân dân tỉnh và ý kiến thảo luận của đại biểu Hội đồng nhân dân tại kỳ họp.</w:t>
      </w:r>
    </w:p>
    <w:p>
      <w:pPr>
        <w:jc w:val="center"/>
      </w:pPr>
      <w:r>
        <w:rPr>
          <w:b/>
          <w:i w:val="0"/>
        </w:rPr>
        <w:t>QUYẾT NGHỊ:</w:t>
      </w:r>
    </w:p>
    <w:p>
      <w:r>
        <w:rPr>
          <w:b/>
          <w:i w:val="0"/>
        </w:rPr>
        <w:t xml:space="preserve">Điều 1. </w:t>
      </w:r>
      <w:r>
        <w:rPr>
          <w:b w:val="0"/>
          <w:i w:val="0"/>
        </w:rPr>
        <w:t>Thông qua danh mục công trình, dự án cần thu hồi đất; chuyển mục đích sử dụng đất trồng lúa, đất rừng phòng hộ để thực hiện một số dự án đầu tư trên địa bàn tỉnh Bắc Kạn năm 2017, như sau:</w:t>
      </w:r>
    </w:p>
    <w:p>
      <w:r>
        <w:rPr>
          <w:b w:val="0"/>
          <w:i w:val="0"/>
        </w:rPr>
        <w:t>1. Tổng số các công trình, dự án cần thu hồi đất theo quy định tại Khoản 3 Điều 62 Luật Đất đai năm 2013 là 151 công trình, dự án, cụ thể:</w:t>
      </w:r>
    </w:p>
    <w:p>
      <w:r>
        <w:rPr>
          <w:b w:val="0"/>
          <w:i w:val="0"/>
        </w:rPr>
        <w:t>a) Thành phố Bắc Kạn: 10 công trình;</w:t>
      </w:r>
    </w:p>
    <w:p>
      <w:r>
        <w:rPr>
          <w:b w:val="0"/>
          <w:i w:val="0"/>
        </w:rPr>
        <w:t>b) Huyện Ngân Sơn: 20 công trình;</w:t>
      </w:r>
    </w:p>
    <w:p>
      <w:r>
        <w:rPr>
          <w:b w:val="0"/>
          <w:i w:val="0"/>
        </w:rPr>
        <w:t>c) Huyện Na Rì: 20 công trình;</w:t>
      </w:r>
    </w:p>
    <w:p>
      <w:r>
        <w:rPr>
          <w:b w:val="0"/>
          <w:i w:val="0"/>
        </w:rPr>
        <w:t>d) Huyện Chợ Đồn: 25 công trình;</w:t>
      </w:r>
    </w:p>
    <w:p>
      <w:r>
        <w:rPr>
          <w:b w:val="0"/>
          <w:i w:val="0"/>
        </w:rPr>
        <w:t>đ) Huyện Chợ Mới: 10 công trình;</w:t>
      </w:r>
    </w:p>
    <w:p>
      <w:r>
        <w:rPr>
          <w:b w:val="0"/>
          <w:i w:val="0"/>
        </w:rPr>
        <w:t>e) Huyện Pác Nặm: 14 công trình;</w:t>
      </w:r>
    </w:p>
    <w:p>
      <w:r>
        <w:rPr>
          <w:b w:val="0"/>
          <w:i w:val="0"/>
        </w:rPr>
        <w:t>g) Huyện Bạch Thông: 31 công trình;</w:t>
      </w:r>
    </w:p>
    <w:p>
      <w:r>
        <w:rPr>
          <w:b w:val="0"/>
          <w:i w:val="0"/>
        </w:rPr>
        <w:t>h) Huyện Ba Bể: 21 công trình.</w:t>
      </w:r>
    </w:p>
    <w:p>
      <w:pPr>
        <w:jc w:val="center"/>
      </w:pPr>
      <w:r>
        <w:rPr>
          <w:b w:val="0"/>
          <w:i/>
        </w:rPr>
        <w:t>(Danh mục chi tiết tại Biểu số 01 kèm theo)</w:t>
      </w:r>
    </w:p>
    <w:p>
      <w:r>
        <w:rPr>
          <w:b w:val="0"/>
          <w:i w:val="0"/>
        </w:rPr>
        <w:t>2. Chuyển mục đích sử dụng 94.212m2 đất trồng lúa, 5.198m2 đất rừng phòng hộ, để thực hiện 57 công trình, dự án, cụ thể:</w:t>
      </w:r>
    </w:p>
    <w:p>
      <w:r>
        <w:rPr>
          <w:b w:val="0"/>
          <w:i w:val="0"/>
        </w:rPr>
        <w:t>a) Thành phố Bắc Kạn: 02 công trình, diện tích chuyển mục đích là 7.000m2 đất trồng lúa sang mục đích khác;</w:t>
      </w:r>
    </w:p>
    <w:p>
      <w:r>
        <w:rPr>
          <w:b w:val="0"/>
          <w:i w:val="0"/>
        </w:rPr>
        <w:t>b) Huyện Ngân Sơn: 05 công trình, diện tích chuyển mục đích là 4.350m2 đất trồng lúa, 3.800m2 đất rừng phòng hộ sang mục đích khác;</w:t>
      </w:r>
    </w:p>
    <w:p>
      <w:r>
        <w:rPr>
          <w:b w:val="0"/>
          <w:i w:val="0"/>
        </w:rPr>
        <w:t>c) Huyện Na Rì: 08 công trình, diện tích chuyển mục đích là 7.104m2 đất trồng lúa sang mục đích khác;</w:t>
      </w:r>
    </w:p>
    <w:p>
      <w:r>
        <w:rPr>
          <w:b w:val="0"/>
          <w:i w:val="0"/>
        </w:rPr>
        <w:t>d) Huyện Chợ Đồn: 15 công trình, diện tích chuyển mục đích là 24.703m2 đất trồng lúa, 298m2 đất rừng phòng hộ sang mục đích khác;</w:t>
      </w:r>
    </w:p>
    <w:p>
      <w:r>
        <w:rPr>
          <w:b w:val="0"/>
          <w:i w:val="0"/>
        </w:rPr>
        <w:t>đ) Huyện Chợ Mới: 07 công trình, diện tích chuyển mục đích là 29.252m2 đất trồng lúa sang mục đích khác;</w:t>
      </w:r>
    </w:p>
    <w:p>
      <w:r>
        <w:rPr>
          <w:b w:val="0"/>
          <w:i w:val="0"/>
        </w:rPr>
        <w:t>e) Huyện Pác Nặm: 03 công trình, diện tích chuyển mục đích là 1.100m2 đất trồng lúa, 1.100m2 đất rừng phòng hộ sang mục đích khác;</w:t>
      </w:r>
    </w:p>
    <w:p>
      <w:r>
        <w:rPr>
          <w:b w:val="0"/>
          <w:i w:val="0"/>
        </w:rPr>
        <w:t>g) Huyện Bạch Thông: 06 công trình, diện tích chuyển mục đích là 11.553m2 đất trồng lúa sang mục đích khác;</w:t>
      </w:r>
    </w:p>
    <w:p>
      <w:r>
        <w:rPr>
          <w:b w:val="0"/>
          <w:i w:val="0"/>
        </w:rPr>
        <w:t>h) Huyện Ba Bể: 11 công trình, diện tích chuyển mục đích là 9.150m2 đất trồng lúa sang mục đích khác.</w:t>
      </w:r>
    </w:p>
    <w:p>
      <w:pPr>
        <w:jc w:val="center"/>
      </w:pPr>
      <w:r>
        <w:rPr>
          <w:b w:val="0"/>
          <w:i/>
        </w:rPr>
        <w:t>(Danh mục chi tiết tại Biểu số 02 kèm theo)</w:t>
      </w:r>
    </w:p>
    <w:p>
      <w:r>
        <w:rPr>
          <w:b/>
          <w:i w:val="0"/>
        </w:rPr>
        <w:t>Điều 2. Tổ chức thực hiện</w:t>
      </w:r>
    </w:p>
    <w:p>
      <w:r>
        <w:rPr>
          <w:b w:val="0"/>
          <w:i w:val="0"/>
        </w:rPr>
        <w:t>1. Giao Ủy ban nhân dân tỉnh tổ chức thực hiện Nghị quyết.</w:t>
      </w:r>
    </w:p>
    <w:p>
      <w:r>
        <w:rPr>
          <w:b w:val="0"/>
          <w:i w:val="0"/>
        </w:rPr>
        <w:t>2. Giao Thường trực Hội đồng nhân dân, các Ban Hội đồng nhân dân, Tổ Đại biểu Hội đồng nhân dân và Đại biểu Hội đồng nhân dân tỉnh; Hội đồng nhân dân và đại biểu Hội đồng nhân dân các cấp giám sát việc thực hiện Nghị quyết.</w:t>
      </w:r>
    </w:p>
    <w:p>
      <w:r>
        <w:rPr>
          <w:b w:val="0"/>
          <w:i w:val="0"/>
        </w:rPr>
        <w:t>Nghị quyết này đã được Hội đồng nhân dân tỉnh Bắc Kạn khóa IX, kỳ họp thứ Tư thông qua ngày 08 tháng 12 năm 2016 và có hiệu lực từ ngày 18 tháng 12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Uỷ ban Thường vụ Quốc hội;</w:t>
            </w:r>
            <w:r>
              <w:rPr>
                <w:b w:val="0"/>
                <w:i w:val="0"/>
              </w:rPr>
              <w:br/>
            </w:r>
            <w:r>
              <w:rPr>
                <w:b w:val="0"/>
                <w:i w:val="0"/>
              </w:rPr>
              <w:t>- Chính phủ;</w:t>
            </w:r>
            <w:r>
              <w:rPr>
                <w:b w:val="0"/>
                <w:i w:val="0"/>
              </w:rPr>
              <w:br/>
            </w:r>
            <w:r>
              <w:rPr>
                <w:b w:val="0"/>
                <w:i w:val="0"/>
              </w:rPr>
              <w:t>- VPQH, VPCP, VPCTN;</w:t>
            </w:r>
            <w:r>
              <w:rPr>
                <w:b w:val="0"/>
                <w:i w:val="0"/>
              </w:rPr>
              <w:br/>
            </w:r>
            <w:r>
              <w:rPr>
                <w:b w:val="0"/>
                <w:i w:val="0"/>
              </w:rPr>
              <w:t>- Ban Công tác đại biểu (UBTVQH);</w:t>
            </w:r>
            <w:r>
              <w:rPr>
                <w:b w:val="0"/>
                <w:i w:val="0"/>
              </w:rPr>
              <w:br/>
            </w:r>
            <w:r>
              <w:rPr>
                <w:b w:val="0"/>
                <w:i w:val="0"/>
              </w:rPr>
              <w:t>- Bộ Tài nguyên và Môi trường;</w:t>
            </w:r>
            <w:r>
              <w:rPr>
                <w:b w:val="0"/>
                <w:i w:val="0"/>
              </w:rPr>
              <w:br/>
            </w:r>
            <w:r>
              <w:rPr>
                <w:b w:val="0"/>
                <w:i w:val="0"/>
              </w:rPr>
              <w:t>- Cục Kiểm tra văn bản QPPL (Bộ Tư pháp);</w:t>
            </w:r>
            <w:r>
              <w:rPr>
                <w:b w:val="0"/>
                <w:i w:val="0"/>
              </w:rPr>
              <w:br/>
            </w:r>
            <w:r>
              <w:rPr>
                <w:b w:val="0"/>
                <w:i w:val="0"/>
              </w:rPr>
              <w:t>- TT. Tỉnh uỷ, HĐND, UBND tỉnh;</w:t>
            </w:r>
            <w:r>
              <w:rPr>
                <w:b w:val="0"/>
                <w:i w:val="0"/>
              </w:rPr>
              <w:br/>
            </w:r>
            <w:r>
              <w:rPr>
                <w:b w:val="0"/>
                <w:i w:val="0"/>
              </w:rPr>
              <w:t>-Đoàn đại biểu Quốc hội tỉnh;</w:t>
            </w:r>
            <w:r>
              <w:rPr>
                <w:b w:val="0"/>
                <w:i w:val="0"/>
              </w:rPr>
              <w:br/>
            </w:r>
            <w:r>
              <w:rPr>
                <w:b w:val="0"/>
                <w:i w:val="0"/>
              </w:rPr>
              <w:t>- Đại biểu HĐND tỉnh;</w:t>
            </w:r>
            <w:r>
              <w:rPr>
                <w:b w:val="0"/>
                <w:i w:val="0"/>
              </w:rPr>
              <w:br/>
            </w:r>
            <w:r>
              <w:rPr>
                <w:b w:val="0"/>
                <w:i w:val="0"/>
              </w:rPr>
              <w:t>UBMTTQ và các sở, ban, ngành, đoàn thể tỉnh;</w:t>
            </w:r>
            <w:r>
              <w:rPr>
                <w:b w:val="0"/>
                <w:i w:val="0"/>
              </w:rPr>
              <w:br/>
            </w:r>
            <w:r>
              <w:rPr>
                <w:b w:val="0"/>
                <w:i w:val="0"/>
              </w:rPr>
              <w:t>- TT. Huyện (Thành) ủy, HĐND, UBND, ủy ban MTTQ các huyện, thành phố;</w:t>
            </w:r>
            <w:r>
              <w:rPr>
                <w:b w:val="0"/>
                <w:i w:val="0"/>
              </w:rPr>
              <w:br/>
            </w:r>
            <w:r>
              <w:rPr>
                <w:b w:val="0"/>
                <w:i w:val="0"/>
              </w:rPr>
              <w:t>- Trung tâm Công báo tỉnh;</w:t>
            </w:r>
            <w:r>
              <w:rPr>
                <w:b w:val="0"/>
                <w:i w:val="0"/>
              </w:rPr>
              <w:br/>
            </w:r>
            <w:r>
              <w:rPr>
                <w:b w:val="0"/>
                <w:i w:val="0"/>
              </w:rPr>
              <w:t>- Cổng thông tin điện từ tỉnh;</w:t>
            </w:r>
            <w:r>
              <w:rPr>
                <w:b w:val="0"/>
                <w:i w:val="0"/>
              </w:rPr>
              <w:br/>
            </w:r>
            <w:r>
              <w:rPr>
                <w:b w:val="0"/>
                <w:i w:val="0"/>
              </w:rPr>
              <w:t>- LĐVP;</w:t>
            </w:r>
            <w:r>
              <w:rPr>
                <w:b w:val="0"/>
                <w:i w:val="0"/>
              </w:rPr>
              <w:br/>
            </w:r>
            <w:r>
              <w:rPr>
                <w:b w:val="0"/>
                <w:i w:val="0"/>
              </w:rPr>
              <w:t>- Phòng Tổng hợp;</w:t>
            </w:r>
            <w:r>
              <w:rPr>
                <w:b w:val="0"/>
                <w:i w:val="0"/>
              </w:rPr>
              <w:br/>
            </w:r>
            <w:r>
              <w:rPr>
                <w:b w:val="0"/>
                <w:i w:val="0"/>
              </w:rPr>
              <w:t>- Lưu: VT, HS.</w:t>
            </w:r>
          </w:p>
        </w:tc>
        <w:tc>
          <w:tcPr>
            <w:tcW w:type="dxa" w:w="4320"/>
          </w:tcPr>
          <w:p>
            <w:r>
              <w:rPr>
                <w:b/>
                <w:i w:val="0"/>
              </w:rPr>
              <w:t>CHỦ TỊCH</w:t>
            </w:r>
            <w:r>
              <w:br/>
            </w:r>
            <w:r>
              <w:br/>
            </w:r>
            <w:r>
              <w:rPr>
                <w:b/>
                <w:i/>
              </w:rPr>
              <w:t>(Đã ký)</w:t>
            </w:r>
            <w:r>
              <w:br/>
            </w:r>
            <w:r>
              <w:br/>
            </w:r>
            <w:r>
              <w:br/>
            </w:r>
            <w:r>
              <w:rPr>
                <w:b/>
                <w:i w:val="0"/>
              </w:rPr>
              <w:br/>
              <w:t xml:space="preserve">         Nguyễn Văn Du</w:t>
            </w:r>
          </w:p>
        </w:tc>
      </w:tr>
    </w:tbl>
    <w:p>
      <w:r>
        <w:rPr>
          <w:b w:val="0"/>
          <w:i w:val="0"/>
        </w:rPr>
        <w:t>Biểu số 01</w:t>
      </w:r>
    </w:p>
    <w:p>
      <w:r>
        <w:rPr>
          <w:b w:val="0"/>
          <w:i/>
        </w:rPr>
        <w:t>'Ẩyết sổ 69</w:t>
      </w:r>
    </w:p>
    <w:p>
      <w:r>
        <w:rPr>
          <w:b w:val="0"/>
          <w:i/>
        </w:rPr>
        <w:t>'heo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val="0"/>
                <w:i w:val="0"/>
              </w:rPr>
              <w:br/>
            </w:r>
            <w:r>
              <w:rPr>
                <w:b/>
                <w:i w:val="0"/>
              </w:rPr>
              <w:t>11 z 1</w:t>
            </w:r>
            <w:r>
              <w:rPr>
                <w:b w:val="0"/>
                <w:i w:val="0"/>
              </w:rPr>
              <w:t xml:space="preserve"> </w:t>
            </w:r>
            <w:r>
              <w:rPr>
                <w:b w:val="0"/>
                <w:i/>
              </w:rPr>
              <w:t>1H</w:t>
            </w:r>
            <w:r>
              <w:rPr>
                <w:b w:val="0"/>
                <w:i w:val="0"/>
              </w:rPr>
              <w:br/>
            </w:r>
            <w:r>
              <w:rPr>
                <w:b w:val="0"/>
                <w:i w:val="0"/>
              </w:rPr>
              <w:br/>
            </w:r>
            <w:r>
              <w:rPr>
                <w:b/>
                <w:i w:val="0"/>
              </w:rPr>
              <w:t>7</w:t>
            </w:r>
            <w:r>
              <w:rPr>
                <w:b w:val="0"/>
                <w:i w:val="0"/>
              </w:rPr>
              <w:br/>
            </w:r>
            <w:r>
              <w:rPr>
                <w:b w:val="0"/>
                <w:i w:val="0"/>
              </w:rPr>
              <w:br/>
            </w:r>
            <w:r>
              <w:rPr>
                <w:b/>
                <w:i w:val="0"/>
              </w:rPr>
              <w:t>^Sh</w:t>
            </w:r>
            <w:r>
              <w:rPr>
                <w:b/>
                <w:i w:val="0"/>
              </w:rPr>
              <w:t>âđauXH</w:t>
            </w:r>
            <w:r>
              <w:rPr>
                <w:b/>
                <w:i w:val="0"/>
              </w:rPr>
              <w:t>^</w:t>
            </w:r>
          </w:p>
        </w:tc>
        <w:tc>
          <w:tcPr>
            <w:tcW w:type="dxa" w:w="1440"/>
          </w:tcPr>
          <w:p>
            <w:r>
              <w:rPr>
                <w:b/>
                <w:i w:val="0"/>
              </w:rPr>
              <w:t>Tên công trình, dự án</w:t>
            </w:r>
          </w:p>
        </w:tc>
        <w:tc>
          <w:tcPr>
            <w:tcW w:type="dxa" w:w="1440"/>
          </w:tcPr>
          <w:p>
            <w:r>
              <w:rPr>
                <w:b/>
                <w:i w:val="0"/>
              </w:rPr>
              <w:t>Địa điểm (xã, phường, thị trấn)</w:t>
            </w:r>
          </w:p>
        </w:tc>
        <w:tc>
          <w:tcPr>
            <w:tcW w:type="dxa" w:w="1440"/>
          </w:tcPr>
          <w:p>
            <w:r>
              <w:rPr>
                <w:b/>
                <w:i w:val="0"/>
              </w:rPr>
              <w:t>Dự kiến nhu cầu sử dụng đất (m</w:t>
            </w:r>
            <w:r>
              <w:rPr>
                <w:b/>
                <w:i w:val="0"/>
              </w:rPr>
              <w:t>2</w:t>
            </w:r>
            <w:r>
              <w:rPr>
                <w:b/>
                <w:i w:val="0"/>
              </w:rPr>
              <w:t>)</w:t>
            </w:r>
          </w:p>
        </w:tc>
        <w:tc>
          <w:tcPr>
            <w:tcW w:type="dxa" w:w="1440"/>
          </w:tcPr>
          <w:p>
            <w:r>
              <w:rPr>
                <w:b/>
                <w:i w:val="0"/>
              </w:rPr>
              <w:t>Ghi chú</w:t>
            </w:r>
          </w:p>
        </w:tc>
      </w:tr>
    </w:tbl>
    <w:p>
      <w:r>
        <w:rPr>
          <w:b w:val="0"/>
          <w:i w:val="0"/>
        </w:rPr>
        <w:t>dân tỉnh Bắc Kạn)</w:t>
      </w:r>
    </w:p>
    <w:p>
      <w:r>
        <w:rPr>
          <w:b w:val="0"/>
          <w:i w:val="0"/>
        </w:rPr>
        <w:t>'-HĐNDngày 08 tháng ỉ2 nãm 20ỉ6 của Hội</w:t>
      </w:r>
    </w:p>
    <w:p>
      <w:r>
        <w:rPr>
          <w:b w:val="0"/>
          <w:i w:val="0"/>
        </w:rPr>
        <w:t>&lt;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Chủ đầu tư</w:t>
            </w:r>
          </w:p>
        </w:tc>
        <w:tc>
          <w:tcPr>
            <w:tcW w:type="dxa" w:w="1440"/>
          </w:tcPr>
          <w:p>
            <w:r>
              <w:rPr>
                <w:b/>
                <w:i w:val="0"/>
              </w:rPr>
              <w:t>Tên công trình, dự án</w:t>
            </w:r>
          </w:p>
        </w:tc>
        <w:tc>
          <w:tcPr>
            <w:tcW w:type="dxa" w:w="1440"/>
          </w:tcPr>
          <w:p>
            <w:r>
              <w:rPr>
                <w:b/>
                <w:i w:val="0"/>
              </w:rPr>
              <w:t>Địa điềm (xã, phường, thị trấn)</w:t>
            </w:r>
          </w:p>
        </w:tc>
        <w:tc>
          <w:tcPr>
            <w:tcW w:type="dxa" w:w="1440"/>
          </w:tcPr>
          <w:p>
            <w:r>
              <w:rPr>
                <w:b/>
                <w:i w:val="0"/>
              </w:rPr>
              <w:t>Dự kiến nhu cầu sử dụng đất (m</w:t>
            </w:r>
            <w:r>
              <w:rPr>
                <w:b/>
                <w:i w:val="0"/>
              </w:rPr>
              <w:t>2</w:t>
            </w:r>
            <w:r>
              <w:rPr>
                <w:b/>
                <w:i w:val="0"/>
              </w:rPr>
              <w:t>)</w:t>
            </w:r>
          </w:p>
        </w:tc>
        <w:tc>
          <w:tcPr>
            <w:tcW w:type="dxa" w:w="1440"/>
          </w:tcPr>
          <w:p>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val="0"/>
                <w:i w:val="0"/>
              </w:rPr>
              <w:t>Oan íeSMI ặịS¥</w:t>
            </w:r>
          </w:p>
        </w:tc>
        <w:tc>
          <w:tcPr>
            <w:tcW w:type="dxa" w:w="1440"/>
          </w:tcPr>
          <w:p>
            <w:r>
              <w:rPr>
                <w:b/>
                <w:i w:val="0"/>
              </w:rPr>
              <w:t>Tên công trình, dự án</w:t>
            </w:r>
          </w:p>
        </w:tc>
        <w:tc>
          <w:tcPr>
            <w:tcW w:type="dxa" w:w="1440"/>
          </w:tcPr>
          <w:p>
            <w:r>
              <w:rPr>
                <w:b/>
                <w:i w:val="0"/>
              </w:rPr>
              <w:t>Địa điểm (xã, phưòng, thị trấn)</w:t>
            </w:r>
          </w:p>
        </w:tc>
        <w:tc>
          <w:tcPr>
            <w:tcW w:type="dxa" w:w="1440"/>
          </w:tcPr>
          <w:p>
            <w:r>
              <w:rPr>
                <w:b/>
                <w:i w:val="0"/>
              </w:rPr>
              <w:t>Dự kiến nhu cầu sú' dụng đất (m</w:t>
            </w:r>
            <w:r>
              <w:rPr>
                <w:b/>
                <w:i w:val="0"/>
              </w:rPr>
              <w:t>2</w:t>
            </w:r>
            <w:r>
              <w:rPr>
                <w:b/>
                <w:i w:val="0"/>
              </w:rPr>
              <w:t>)</w:t>
            </w:r>
          </w:p>
        </w:tc>
        <w:tc>
          <w:tcPr>
            <w:tcW w:type="dxa" w:w="1440"/>
          </w:tcPr>
          <w:p>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Chủ đầu tư</w:t>
            </w:r>
          </w:p>
        </w:tc>
        <w:tc>
          <w:tcPr>
            <w:tcW w:type="dxa" w:w="1440"/>
          </w:tcPr>
          <w:p>
            <w:r>
              <w:rPr>
                <w:b/>
                <w:i w:val="0"/>
              </w:rPr>
              <w:t>Tên công trình} dự án</w:t>
            </w:r>
          </w:p>
        </w:tc>
        <w:tc>
          <w:tcPr>
            <w:tcW w:type="dxa" w:w="1440"/>
          </w:tcPr>
          <w:p>
            <w:r>
              <w:rPr>
                <w:b/>
                <w:i w:val="0"/>
              </w:rPr>
              <w:t>Địa điểm (xã, phường, thị trấn)</w:t>
            </w:r>
          </w:p>
        </w:tc>
        <w:tc>
          <w:tcPr>
            <w:tcW w:type="dxa" w:w="1440"/>
          </w:tcPr>
          <w:p>
            <w:r>
              <w:rPr>
                <w:b/>
                <w:i w:val="0"/>
              </w:rPr>
              <w:t>Dự kiến nhu cầu sừ dụng đất (m</w:t>
            </w:r>
            <w:r>
              <w:rPr>
                <w:b/>
                <w:i w:val="0"/>
              </w:rPr>
              <w:t>2</w:t>
            </w:r>
            <w:r>
              <w:rPr>
                <w:b/>
                <w:i w:val="0"/>
              </w:rPr>
              <w:t>)</w:t>
            </w:r>
          </w:p>
        </w:tc>
        <w:tc>
          <w:tcPr>
            <w:tcW w:type="dxa" w:w="1440"/>
          </w:tcPr>
          <w:p>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val="0"/>
                <w:i w:val="0"/>
              </w:rPr>
              <w:t>/^5w\ «71 ^MỘvđâiistử^ ỉ 1 mWHFAÍ</w:t>
            </w:r>
          </w:p>
        </w:tc>
        <w:tc>
          <w:tcPr>
            <w:tcW w:type="dxa" w:w="1440"/>
          </w:tcPr>
          <w:p>
            <w:r>
              <w:rPr>
                <w:b/>
                <w:i w:val="0"/>
              </w:rPr>
              <w:t>Tên công trình, dự án</w:t>
            </w:r>
          </w:p>
        </w:tc>
        <w:tc>
          <w:tcPr>
            <w:tcW w:type="dxa" w:w="1440"/>
          </w:tcPr>
          <w:p>
            <w:r>
              <w:rPr>
                <w:b/>
                <w:i w:val="0"/>
              </w:rPr>
              <w:t>Địa điểm (xã, phưòìig, thị trấn)</w:t>
            </w:r>
          </w:p>
        </w:tc>
        <w:tc>
          <w:tcPr>
            <w:tcW w:type="dxa" w:w="1440"/>
          </w:tcPr>
          <w:p>
            <w:r>
              <w:rPr>
                <w:b/>
                <w:i w:val="0"/>
              </w:rPr>
              <w:t>Dự kiến nhu cầu sử dụng đất (m</w:t>
            </w:r>
            <w:r>
              <w:rPr>
                <w:b/>
                <w:i w:val="0"/>
              </w:rPr>
              <w:t>2</w:t>
            </w:r>
            <w:r>
              <w:rPr>
                <w:b/>
                <w:i w:val="0"/>
              </w:rPr>
              <w:t>)</w:t>
            </w:r>
          </w:p>
        </w:tc>
        <w:tc>
          <w:tcPr>
            <w:tcW w:type="dxa" w:w="1440"/>
          </w:tcPr>
          <w:p>
            <w:r>
              <w:rPr>
                <w:b/>
                <w:i w:val="0"/>
              </w:rPr>
              <w:t>Ghi chủ</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r>
              <w:rPr>
                <w:b/>
                <w:i w:val="0"/>
              </w:rPr>
              <w:t>Dự kiến nhu cầu sử dụng đất (m</w:t>
            </w:r>
            <w:r>
              <w:rPr>
                <w:b/>
                <w:i w:val="0"/>
              </w:rPr>
              <w:t>2</w:t>
            </w:r>
            <w:r>
              <w:rPr>
                <w:b/>
                <w:i w:val="0"/>
              </w:rPr>
              <w:t>) * *</w:t>
            </w:r>
          </w:p>
        </w:tc>
        <w:tc>
          <w:tcPr>
            <w:tcW w:type="dxa" w:w="1080"/>
          </w:tcPr>
          <w:p/>
        </w:tc>
        <w:tc>
          <w:tcPr>
            <w:tcW w:type="dxa" w:w="108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F ,</w:t>
            </w:r>
            <w:r>
              <w:rPr>
                <w:b w:val="0"/>
                <w:i w:val="0"/>
              </w:rPr>
              <w:br/>
            </w:r>
            <w:r>
              <w:rPr>
                <w:b/>
                <w:i w:val="0"/>
              </w:rPr>
              <w:t>?•»</w:t>
            </w:r>
            <w:r>
              <w:rPr>
                <w:b w:val="0"/>
                <w:i w:val="0"/>
              </w:rPr>
              <w:br/>
            </w:r>
            <w:r>
              <w:rPr>
                <w:b w:val="0"/>
                <w:i/>
              </w:rPr>
              <w:t>i ■ '</w:t>
            </w:r>
            <w:r>
              <w:rPr>
                <w:b w:val="0"/>
                <w:i w:val="0"/>
              </w:rPr>
              <w:br/>
            </w:r>
            <w:r>
              <w:rPr>
                <w:b/>
                <w:i w:val="0"/>
              </w:rPr>
              <w:t>?■</w:t>
            </w:r>
            <w:r>
              <w:rPr>
                <w:b w:val="0"/>
                <w:i w:val="0"/>
              </w:rPr>
              <w:br/>
            </w:r>
            <w:r>
              <w:rPr>
                <w:b/>
                <w:i w:val="0"/>
              </w:rPr>
              <w:t>* -</w:t>
            </w:r>
          </w:p>
        </w:tc>
        <w:tc>
          <w:tcPr>
            <w:tcW w:type="dxa" w:w="1234"/>
          </w:tcPr>
          <w:p>
            <w:r>
              <w:rPr>
                <w:b/>
                <w:i w:val="0"/>
              </w:rPr>
              <w:t>STT</w:t>
            </w:r>
          </w:p>
        </w:tc>
        <w:tc>
          <w:tcPr>
            <w:tcW w:type="dxa" w:w="1234"/>
          </w:tcPr>
          <w:p>
            <w:r>
              <w:rPr>
                <w:b/>
                <w:i w:val="0"/>
              </w:rPr>
              <w:t>Chủ đầu tư</w:t>
            </w:r>
          </w:p>
        </w:tc>
        <w:tc>
          <w:tcPr>
            <w:tcW w:type="dxa" w:w="1234"/>
          </w:tcPr>
          <w:p>
            <w:r>
              <w:rPr>
                <w:b/>
                <w:i w:val="0"/>
              </w:rPr>
              <w:t>Tên công trình, dự án</w:t>
            </w:r>
          </w:p>
        </w:tc>
        <w:tc>
          <w:tcPr>
            <w:tcW w:type="dxa" w:w="1234"/>
          </w:tcPr>
          <w:p>
            <w:r>
              <w:rPr>
                <w:b/>
                <w:i w:val="0"/>
              </w:rPr>
              <w:t>Địa điểm (xã, phưòng, thị trấn)</w:t>
            </w:r>
          </w:p>
        </w:tc>
        <w:tc>
          <w:tcPr>
            <w:tcW w:type="dxa" w:w="1234"/>
          </w:tcPr>
          <w:p>
            <w:r>
              <w:rPr>
                <w:b/>
                <w:i w:val="0"/>
              </w:rPr>
              <w:t>Dự kiến nhu cầu sử dụng đất (m</w:t>
            </w:r>
            <w:r>
              <w:rPr>
                <w:b/>
                <w:i w:val="0"/>
              </w:rPr>
              <w:t>2</w:t>
            </w:r>
            <w:r>
              <w:rPr>
                <w:b/>
                <w:i w:val="0"/>
              </w:rPr>
              <w:t>) ' &gt;</w:t>
            </w:r>
          </w:p>
        </w:tc>
        <w:tc>
          <w:tcPr>
            <w:tcW w:type="dxa" w:w="1234"/>
          </w:tcPr>
          <w:p>
            <w:r>
              <w:rPr>
                <w:b w:val="0"/>
                <w:i w:val="0"/>
              </w:rPr>
              <w:br/>
            </w:r>
            <w:r>
              <w:rPr>
                <w:b/>
                <w:i w:val="0"/>
              </w:rPr>
              <w:t>Ghỉ chú</w:t>
            </w:r>
            <w:r>
              <w:rPr>
                <w:b w:val="0"/>
                <w:i w:val="0"/>
              </w:rPr>
              <w:br/>
            </w:r>
            <w:r>
              <w:rPr>
                <w:b w:val="0"/>
                <w:i/>
              </w:rPr>
              <w:t>í</w:t>
            </w:r>
            <w:r>
              <w:rPr>
                <w:b w:val="0"/>
                <w:i w:val="0"/>
              </w:rPr>
              <w:br/>
            </w:r>
            <w:r>
              <w:rPr>
                <w:b w:val="0"/>
                <w:i/>
              </w:rPr>
              <w:t>f</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tc>
        <w:tc>
          <w:tcPr>
            <w:tcW w:type="dxa" w:w="1440"/>
          </w:tcPr>
          <w:p>
            <w:r>
              <w:rPr>
                <w:b w:val="0"/>
                <w:i w:val="0"/>
              </w:rPr>
              <w:t>Tên công trình, dự án</w:t>
            </w:r>
          </w:p>
        </w:tc>
        <w:tc>
          <w:tcPr>
            <w:tcW w:type="dxa" w:w="1440"/>
          </w:tcPr>
          <w:p>
            <w:r>
              <w:rPr>
                <w:b w:val="0"/>
                <w:i w:val="0"/>
              </w:rPr>
              <w:t>Địa điềm (xã, phường, thị trấn)</w:t>
            </w:r>
          </w:p>
        </w:tc>
        <w:tc>
          <w:tcPr>
            <w:tcW w:type="dxa" w:w="1440"/>
          </w:tcPr>
          <w:p>
            <w:r>
              <w:rPr>
                <w:b w:val="0"/>
                <w:i w:val="0"/>
              </w:rPr>
              <w:t>Dự kiến nhu cầu sử dụng đất (m</w:t>
            </w:r>
            <w:r>
              <w:rPr>
                <w:b w:val="0"/>
                <w:i w:val="0"/>
              </w:rPr>
              <w:t>2</w:t>
            </w:r>
            <w:r>
              <w:rPr>
                <w:b w:val="0"/>
                <w:i w:val="0"/>
              </w:rPr>
              <w:t>)</w:t>
            </w:r>
          </w:p>
        </w:tc>
        <w:tc>
          <w:tcPr>
            <w:tcW w:type="dxa" w:w="1440"/>
          </w:tcPr>
          <w:p>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val="0"/>
                <w:i w:val="0"/>
              </w:rPr>
              <w:br/>
            </w:r>
            <w:r>
              <w:rPr>
                <w:b w:val="0"/>
                <w:i w:val="0"/>
              </w:rPr>
              <w:t>íJO&gt;</w:t>
            </w:r>
            <w:r>
              <w:rPr>
                <w:b w:val="0"/>
                <w:i w:val="0"/>
              </w:rPr>
              <w:br/>
            </w:r>
            <w:r>
              <w:rPr>
                <w:b w:val="0"/>
                <w:i w:val="0"/>
              </w:rPr>
              <w:t>N^</w:t>
            </w:r>
            <w:r>
              <w:rPr>
                <w:b w:val="0"/>
                <w:i w:val="0"/>
              </w:rPr>
              <w:t>;/</w:t>
            </w:r>
            <w:r>
              <w:rPr>
                <w:b w:val="0"/>
                <w:i w:val="0"/>
              </w:rPr>
              <w:t>y * ^5^</w:t>
            </w:r>
          </w:p>
        </w:tc>
        <w:tc>
          <w:tcPr>
            <w:tcW w:type="dxa" w:w="1440"/>
          </w:tcPr>
          <w:p>
            <w:r>
              <w:rPr>
                <w:b/>
                <w:i w:val="0"/>
              </w:rPr>
              <w:t>^Jrên công trình, dự án</w:t>
            </w:r>
            <w:r>
              <w:rPr>
                <w:b w:val="0"/>
                <w:i w:val="0"/>
              </w:rPr>
              <w:t xml:space="preserve"> </w:t>
            </w:r>
            <w:r>
              <w:rPr>
                <w:b w:val="0"/>
                <w:i/>
              </w:rPr>
              <w:t>Ì]Ị</w:t>
            </w:r>
          </w:p>
        </w:tc>
        <w:tc>
          <w:tcPr>
            <w:tcW w:type="dxa" w:w="1440"/>
          </w:tcPr>
          <w:p>
            <w:r>
              <w:rPr>
                <w:b/>
                <w:i w:val="0"/>
              </w:rPr>
              <w:t>Địa điểm (xã, phường, thị trấn)</w:t>
            </w:r>
          </w:p>
        </w:tc>
        <w:tc>
          <w:tcPr>
            <w:tcW w:type="dxa" w:w="1440"/>
          </w:tcPr>
          <w:p>
            <w:r>
              <w:rPr>
                <w:b/>
                <w:i w:val="0"/>
              </w:rPr>
              <w:t>Dự kiến nhu cầu sử dụng đất (m</w:t>
            </w:r>
            <w:r>
              <w:rPr>
                <w:b/>
                <w:i w:val="0"/>
              </w:rPr>
              <w:t>2</w:t>
            </w:r>
            <w:r>
              <w:rPr>
                <w:b/>
                <w:i w:val="0"/>
              </w:rPr>
              <w:t>)</w:t>
            </w:r>
          </w:p>
        </w:tc>
        <w:tc>
          <w:tcPr>
            <w:tcW w:type="dxa" w:w="1440"/>
          </w:tcPr>
          <w:p>
            <w:r>
              <w:rPr>
                <w:b/>
                <w:i w:val="0"/>
              </w:rPr>
              <w:t>Ghi chú</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Chũ đầu tư</w:t>
            </w:r>
          </w:p>
        </w:tc>
        <w:tc>
          <w:tcPr>
            <w:tcW w:type="dxa" w:w="1234"/>
          </w:tcPr>
          <w:p>
            <w:r>
              <w:rPr>
                <w:b/>
                <w:i w:val="0"/>
              </w:rPr>
              <w:t>Tên công trình, dự án</w:t>
            </w:r>
          </w:p>
        </w:tc>
        <w:tc>
          <w:tcPr>
            <w:tcW w:type="dxa" w:w="1234"/>
          </w:tcPr>
          <w:p>
            <w:r>
              <w:rPr>
                <w:b/>
                <w:i w:val="0"/>
              </w:rPr>
              <w:t>Địa điểm (xã, phưòrig, thị trấn)</w:t>
            </w:r>
          </w:p>
        </w:tc>
        <w:tc>
          <w:tcPr>
            <w:tcW w:type="dxa" w:w="1234"/>
          </w:tcPr>
          <w:p>
            <w:r>
              <w:rPr>
                <w:b/>
                <w:i w:val="0"/>
              </w:rPr>
              <w:t>Dự kiến nhu cầu sử dụng đất (m</w:t>
            </w:r>
            <w:r>
              <w:rPr>
                <w:b/>
                <w:i w:val="0"/>
              </w:rPr>
              <w:t>2</w:t>
            </w:r>
            <w:r>
              <w:rPr>
                <w:b/>
                <w:i w:val="0"/>
              </w:rPr>
              <w:t>)</w:t>
            </w:r>
          </w:p>
        </w:tc>
        <w:tc>
          <w:tcPr>
            <w:tcW w:type="dxa" w:w="1234"/>
          </w:tcPr>
          <w:p>
            <w:r>
              <w:rPr>
                <w:b w:val="0"/>
                <w:i w:val="0"/>
              </w:rPr>
              <w:br/>
            </w:r>
            <w:r>
              <w:rPr>
                <w:b w:val="0"/>
                <w:i/>
              </w:rPr>
              <w:t>ì</w:t>
            </w:r>
            <w:r>
              <w:rPr>
                <w:b w:val="0"/>
                <w:i w:val="0"/>
              </w:rPr>
              <w:br/>
            </w:r>
            <w:r>
              <w:rPr>
                <w:b/>
                <w:i w:val="0"/>
              </w:rPr>
              <w:t>Ghi chú</w:t>
            </w:r>
          </w:p>
        </w:tc>
        <w:tc>
          <w:tcPr>
            <w:tcW w:type="dxa" w:w="1234"/>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val="0"/>
                <w:i w:val="0"/>
              </w:rPr>
              <w:t>VvSỈỄỄv#</w:t>
            </w:r>
          </w:p>
        </w:tc>
        <w:tc>
          <w:tcPr>
            <w:tcW w:type="dxa" w:w="1440"/>
          </w:tcPr>
          <w:p>
            <w:r>
              <w:rPr>
                <w:b/>
                <w:i w:val="0"/>
              </w:rPr>
              <w:t>Tên công trình, dự án</w:t>
            </w:r>
          </w:p>
        </w:tc>
        <w:tc>
          <w:tcPr>
            <w:tcW w:type="dxa" w:w="1440"/>
          </w:tcPr>
          <w:p>
            <w:r>
              <w:rPr>
                <w:b/>
                <w:i w:val="0"/>
              </w:rPr>
              <w:t>Địa điểm (xã, phường, thị trấn)</w:t>
            </w:r>
          </w:p>
        </w:tc>
        <w:tc>
          <w:tcPr>
            <w:tcW w:type="dxa" w:w="1440"/>
          </w:tcPr>
          <w:p>
            <w:r>
              <w:rPr>
                <w:b w:val="0"/>
                <w:i w:val="0"/>
              </w:rPr>
              <w:br/>
            </w:r>
            <w:r>
              <w:rPr>
                <w:b/>
                <w:i w:val="0"/>
              </w:rPr>
              <w:t>Ẩ X 1 A 2\</w:t>
            </w:r>
            <w:r>
              <w:rPr>
                <w:b w:val="0"/>
                <w:i w:val="0"/>
              </w:rPr>
              <w:br/>
            </w:r>
            <w:r>
              <w:rPr>
                <w:b/>
                <w:i w:val="0"/>
              </w:rPr>
              <w:t>Dự kiên nhu câu sử dụng đât (m )</w:t>
            </w:r>
          </w:p>
        </w:tc>
        <w:tc>
          <w:tcPr>
            <w:tcW w:type="dxa" w:w="1440"/>
          </w:tcPr>
          <w:p>
            <w:r>
              <w:rPr>
                <w:b/>
                <w:i w:val="0"/>
              </w:rPr>
              <w:t>Ghi chú</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Chù đầu tư</w:t>
            </w:r>
          </w:p>
        </w:tc>
        <w:tc>
          <w:tcPr>
            <w:tcW w:type="dxa" w:w="1234"/>
          </w:tcPr>
          <w:p>
            <w:r>
              <w:rPr>
                <w:b/>
                <w:i w:val="0"/>
              </w:rPr>
              <w:t>Tên công trình, dự án</w:t>
            </w:r>
          </w:p>
        </w:tc>
        <w:tc>
          <w:tcPr>
            <w:tcW w:type="dxa" w:w="1234"/>
          </w:tcPr>
          <w:p>
            <w:r>
              <w:rPr>
                <w:b/>
                <w:i w:val="0"/>
              </w:rPr>
              <w:t>Địa điểm (xã, phường, thị trấn)</w:t>
            </w:r>
          </w:p>
        </w:tc>
        <w:tc>
          <w:tcPr>
            <w:tcW w:type="dxa" w:w="1234"/>
          </w:tcPr>
          <w:p>
            <w:r>
              <w:rPr>
                <w:b/>
                <w:i w:val="0"/>
              </w:rPr>
              <w:t>Dự kiến nhu cầu sử dụng đất (m</w:t>
            </w:r>
            <w:r>
              <w:rPr>
                <w:b/>
                <w:i w:val="0"/>
              </w:rPr>
              <w:t>2</w:t>
            </w:r>
            <w:r>
              <w:rPr>
                <w:b/>
                <w:i w:val="0"/>
              </w:rPr>
              <w:t>)</w:t>
            </w:r>
          </w:p>
        </w:tc>
        <w:tc>
          <w:tcPr>
            <w:tcW w:type="dxa" w:w="1234"/>
          </w:tcPr>
          <w:p>
            <w:r>
              <w:rPr>
                <w:b/>
                <w:i w:val="0"/>
              </w:rPr>
              <w:t>Ghi chú</w:t>
            </w:r>
          </w:p>
        </w:tc>
        <w:tc>
          <w:tcPr>
            <w:tcW w:type="dxa" w:w="1234"/>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tc>
        <w:tc>
          <w:tcPr>
            <w:tcW w:type="dxa" w:w="1440"/>
          </w:tcPr>
          <w:p>
            <w:r>
              <w:rPr>
                <w:b/>
                <w:i w:val="0"/>
              </w:rPr>
              <w:t>vjjên công trình, dự án</w:t>
            </w:r>
          </w:p>
        </w:tc>
        <w:tc>
          <w:tcPr>
            <w:tcW w:type="dxa" w:w="1440"/>
          </w:tcPr>
          <w:p>
            <w:r>
              <w:rPr>
                <w:b/>
                <w:i w:val="0"/>
              </w:rPr>
              <w:t>Địa điểm (xã, phường, thị trấn)</w:t>
            </w:r>
          </w:p>
        </w:tc>
        <w:tc>
          <w:tcPr>
            <w:tcW w:type="dxa" w:w="1440"/>
          </w:tcPr>
          <w:p>
            <w:r>
              <w:rPr>
                <w:b/>
                <w:i w:val="0"/>
              </w:rPr>
              <w:t>Dự kiến nhu cầu sủ' dụng đất (m</w:t>
            </w:r>
            <w:r>
              <w:rPr>
                <w:b/>
                <w:i w:val="0"/>
              </w:rPr>
              <w:t>2</w:t>
            </w:r>
            <w:r>
              <w:rPr>
                <w:b/>
                <w:i w:val="0"/>
              </w:rPr>
              <w:t>)</w:t>
            </w:r>
          </w:p>
        </w:tc>
        <w:tc>
          <w:tcPr>
            <w:tcW w:type="dxa" w:w="1440"/>
          </w:tcPr>
          <w:p>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Chù đầu tư</w:t>
            </w:r>
          </w:p>
        </w:tc>
        <w:tc>
          <w:tcPr>
            <w:tcW w:type="dxa" w:w="1440"/>
          </w:tcPr>
          <w:p>
            <w:r>
              <w:rPr>
                <w:b/>
                <w:i w:val="0"/>
              </w:rPr>
              <w:t>Tên công trình, dự án</w:t>
            </w:r>
          </w:p>
        </w:tc>
        <w:tc>
          <w:tcPr>
            <w:tcW w:type="dxa" w:w="1440"/>
          </w:tcPr>
          <w:p>
            <w:r>
              <w:rPr>
                <w:b/>
                <w:i w:val="0"/>
              </w:rPr>
              <w:t>Địa điểm (xã, phường, thị trấn)</w:t>
            </w:r>
          </w:p>
        </w:tc>
        <w:tc>
          <w:tcPr>
            <w:tcW w:type="dxa" w:w="1440"/>
          </w:tcPr>
          <w:p>
            <w:r>
              <w:rPr>
                <w:b/>
                <w:i w:val="0"/>
              </w:rPr>
              <w:t>Dự kiến nhu cầu sừ dụng đất (ni</w:t>
            </w:r>
            <w:r>
              <w:rPr>
                <w:b/>
                <w:i w:val="0"/>
              </w:rPr>
              <w:t>2</w:t>
            </w:r>
            <w:r>
              <w:rPr>
                <w:b/>
                <w:i w:val="0"/>
              </w:rPr>
              <w:t>) ’-•£</w:t>
            </w:r>
          </w:p>
        </w:tc>
        <w:tc>
          <w:tcPr>
            <w:tcW w:type="dxa" w:w="1440"/>
          </w:tcPr>
          <w:p>
            <w:r>
              <w:rPr>
                <w:b w:val="0"/>
                <w:i w:val="0"/>
              </w:rPr>
              <w:br/>
            </w:r>
            <w:r>
              <w:rPr>
                <w:b w:val="0"/>
                <w:i w:val="0"/>
              </w:rPr>
              <w:t>y</w:t>
            </w:r>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val="0"/>
                <w:i w:val="0"/>
              </w:rPr>
              <w:br/>
            </w:r>
            <w:r>
              <w:rPr>
                <w:b w:val="0"/>
                <w:i w:val="0"/>
              </w:rPr>
              <w:t xml:space="preserve">■^“7^—— </w:t>
            </w:r>
            <w:r>
              <w:rPr>
                <w:b/>
                <w:i/>
              </w:rPr>
              <w:t>í</w:t>
            </w:r>
            <w:r>
              <w:rPr>
                <w:b w:val="0"/>
                <w:i w:val="0"/>
              </w:rPr>
              <w:br/>
            </w:r>
            <w:r>
              <w:rPr>
                <w:b w:val="0"/>
                <w:i w:val="0"/>
              </w:rPr>
              <w:t xml:space="preserve">í o 1 </w:t>
            </w:r>
            <w:r>
              <w:rPr>
                <w:b w:val="0"/>
                <w:i w:val="0"/>
              </w:rPr>
              <w:t>RểL*</w:t>
            </w:r>
            <w:r>
              <w:rPr>
                <w:b w:val="0"/>
                <w:i w:val="0"/>
              </w:rPr>
              <w:t xml:space="preserve"> . 1 1 ?I1</w:t>
            </w:r>
            <w:r>
              <w:rPr>
                <w:b w:val="0"/>
                <w:i w:val="0"/>
              </w:rPr>
              <w:br/>
            </w:r>
            <w:r>
              <w:rPr>
                <w:b w:val="0"/>
                <w:i w:val="0"/>
              </w:rPr>
              <w:t xml:space="preserve">\'VK^&amp;sầ^Kặẳy </w:t>
            </w:r>
            <w:r>
              <w:rPr>
                <w:b/>
                <w:i/>
              </w:rPr>
              <w:t>/ ^1Ị</w:t>
            </w:r>
          </w:p>
        </w:tc>
        <w:tc>
          <w:tcPr>
            <w:tcW w:type="dxa" w:w="1440"/>
          </w:tcPr>
          <w:p>
            <w:r>
              <w:rPr>
                <w:b/>
                <w:i w:val="0"/>
              </w:rPr>
              <w:t>Tên công trình, dự án</w:t>
            </w:r>
          </w:p>
        </w:tc>
        <w:tc>
          <w:tcPr>
            <w:tcW w:type="dxa" w:w="1440"/>
          </w:tcPr>
          <w:p>
            <w:r>
              <w:rPr>
                <w:b/>
                <w:i w:val="0"/>
              </w:rPr>
              <w:t>Địa điểm (xã, phường, thị trấn)</w:t>
            </w:r>
          </w:p>
        </w:tc>
        <w:tc>
          <w:tcPr>
            <w:tcW w:type="dxa" w:w="1440"/>
          </w:tcPr>
          <w:p>
            <w:r>
              <w:rPr>
                <w:b/>
                <w:i w:val="0"/>
              </w:rPr>
              <w:t>Dự kiên nhu câu sử dụng đât (m )</w:t>
            </w:r>
          </w:p>
        </w:tc>
        <w:tc>
          <w:tcPr>
            <w:tcW w:type="dxa" w:w="1440"/>
          </w:tcPr>
          <w:p>
            <w:r>
              <w:rPr>
                <w:b/>
                <w:i w:val="0"/>
              </w:rPr>
              <w:t>Ghi chú</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Chủ đầu tư</w:t>
            </w:r>
          </w:p>
        </w:tc>
        <w:tc>
          <w:tcPr>
            <w:tcW w:type="dxa" w:w="1234"/>
          </w:tcPr>
          <w:p>
            <w:r>
              <w:rPr>
                <w:b/>
                <w:i w:val="0"/>
              </w:rPr>
              <w:t>Tên cõng trình, dự án</w:t>
            </w:r>
          </w:p>
        </w:tc>
        <w:tc>
          <w:tcPr>
            <w:tcW w:type="dxa" w:w="1234"/>
          </w:tcPr>
          <w:p>
            <w:r>
              <w:rPr>
                <w:b/>
                <w:i w:val="0"/>
              </w:rPr>
              <w:t>Địa điễm (xã, phưòĩig, thị trấn)</w:t>
            </w:r>
          </w:p>
        </w:tc>
        <w:tc>
          <w:tcPr>
            <w:tcW w:type="dxa" w:w="1234"/>
          </w:tcPr>
          <w:p>
            <w:r>
              <w:rPr>
                <w:b/>
                <w:i w:val="0"/>
              </w:rPr>
              <w:t>Dự kiến nhu càu sử dụng đất (m</w:t>
            </w:r>
            <w:r>
              <w:rPr>
                <w:b/>
                <w:i w:val="0"/>
              </w:rPr>
              <w:t>2</w:t>
            </w:r>
            <w:r>
              <w:rPr>
                <w:b/>
                <w:i w:val="0"/>
              </w:rPr>
              <w:t>) . • \</w:t>
            </w:r>
          </w:p>
        </w:tc>
        <w:tc>
          <w:tcPr>
            <w:tcW w:type="dxa" w:w="1234"/>
          </w:tcPr>
          <w:p>
            <w:r>
              <w:rPr>
                <w:b/>
                <w:i w:val="0"/>
              </w:rPr>
              <w:t>.Ghi chú</w:t>
            </w:r>
            <w:r>
              <w:rPr>
                <w:b w:val="0"/>
                <w:i w:val="0"/>
              </w:rPr>
              <w:t xml:space="preserve"> </w:t>
            </w:r>
            <w:r>
              <w:rPr>
                <w:b w:val="0"/>
                <w:i/>
              </w:rPr>
              <w:t>ì</w:t>
            </w:r>
          </w:p>
        </w:tc>
        <w:tc>
          <w:tcPr>
            <w:tcW w:type="dxa" w:w="1234"/>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4</w:t>
            </w:r>
            <w:r>
              <w:rPr>
                <w:b w:val="0"/>
                <w:i w:val="0"/>
              </w:rPr>
              <w:br/>
            </w:r>
            <w:r>
              <w:rPr>
                <w:b w:val="0"/>
                <w:i w:val="0"/>
              </w:rPr>
              <w:t>Ị</w:t>
            </w:r>
          </w:p>
        </w:tc>
        <w:tc>
          <w:tcPr>
            <w:tcW w:type="dxa" w:w="1234"/>
          </w:tcPr>
          <w:p>
            <w:r>
              <w:rPr>
                <w:b/>
                <w:i w:val="0"/>
              </w:rPr>
              <w:t>STT;</w:t>
            </w:r>
          </w:p>
        </w:tc>
        <w:tc>
          <w:tcPr>
            <w:tcW w:type="dxa" w:w="1234"/>
          </w:tcPr>
          <w:p>
            <w:r>
              <w:rPr>
                <w:b w:val="0"/>
                <w:i w:val="0"/>
              </w:rPr>
              <w:br/>
            </w:r>
            <w:r>
              <w:rPr>
                <w:b w:val="0"/>
                <w:i w:val="0"/>
              </w:rPr>
              <w:t>/5&amp;í£i&gt;x</w:t>
            </w:r>
            <w:r>
              <w:rPr>
                <w:b w:val="0"/>
                <w:i w:val="0"/>
              </w:rPr>
              <w:br/>
            </w:r>
            <w:r>
              <w:rPr>
                <w:b w:val="0"/>
                <w:i w:val="0"/>
              </w:rPr>
              <w:t xml:space="preserve">/WSw\ </w:t>
            </w:r>
            <w:r>
              <w:rPr>
                <w:b/>
                <w:i w:val="0"/>
              </w:rPr>
              <w:t>p</w:t>
            </w:r>
            <w:r>
              <w:rPr>
                <w:b w:val="0"/>
                <w:i w:val="0"/>
              </w:rPr>
              <w:t xml:space="preserve"> ỄàA ft</w:t>
            </w:r>
            <w:r>
              <w:rPr>
                <w:b w:val="0"/>
                <w:i w:val="0"/>
              </w:rPr>
              <w:br/>
            </w:r>
            <w:r>
              <w:rPr>
                <w:b/>
                <w:i w:val="0"/>
              </w:rPr>
              <w:t>[ ỊJ { Ằèhu^ầu4ír? Ị gỉ ii ỉ wí</w:t>
            </w:r>
            <w:r>
              <w:rPr>
                <w:b/>
                <w:i w:val="0"/>
              </w:rPr>
              <w:t>:</w:t>
            </w:r>
            <w:r>
              <w:rPr>
                <w:b/>
                <w:i w:val="0"/>
              </w:rPr>
              <w:t>.</w:t>
            </w:r>
            <w:r>
              <w:rPr>
                <w:b/>
                <w:i w:val="0"/>
              </w:rPr>
              <w:t>;</w:t>
            </w:r>
            <w:r>
              <w:rPr>
                <w:b/>
                <w:i w:val="0"/>
              </w:rPr>
              <w:t>’.^“ /K/ / &lt;&gt;4</w:t>
            </w:r>
            <w:r>
              <w:rPr>
                <w:b w:val="0"/>
                <w:i w:val="0"/>
              </w:rPr>
              <w:br/>
            </w:r>
            <w:r>
              <w:rPr>
                <w:b w:val="0"/>
                <w:i w:val="0"/>
              </w:rPr>
              <w:t>Ịrew0^/^</w:t>
            </w:r>
          </w:p>
        </w:tc>
        <w:tc>
          <w:tcPr>
            <w:tcW w:type="dxa" w:w="1234"/>
          </w:tcPr>
          <w:p>
            <w:r>
              <w:rPr>
                <w:b/>
                <w:i w:val="0"/>
              </w:rPr>
              <w:t>Tên công trình, dự án</w:t>
            </w:r>
          </w:p>
        </w:tc>
        <w:tc>
          <w:tcPr>
            <w:tcW w:type="dxa" w:w="1234"/>
          </w:tcPr>
          <w:p>
            <w:r>
              <w:rPr>
                <w:b/>
                <w:i w:val="0"/>
              </w:rPr>
              <w:t>Địa điểm (xã, phưòng, thị trấn)</w:t>
            </w:r>
          </w:p>
        </w:tc>
        <w:tc>
          <w:tcPr>
            <w:tcW w:type="dxa" w:w="1234"/>
          </w:tcPr>
          <w:p>
            <w:r>
              <w:rPr>
                <w:b/>
                <w:i w:val="0"/>
              </w:rPr>
              <w:t>Dự kiên nhu câu sử dụng đât (m )</w:t>
            </w:r>
          </w:p>
        </w:tc>
        <w:tc>
          <w:tcPr>
            <w:tcW w:type="dxa" w:w="1234"/>
          </w:tcPr>
          <w:p>
            <w:r>
              <w:rPr>
                <w:b w:val="0"/>
                <w:i w:val="0"/>
              </w:rPr>
              <w:br/>
            </w:r>
            <w:r>
              <w:rPr>
                <w:b w:val="0"/>
                <w:i w:val="0"/>
              </w:rPr>
              <w:br/>
            </w:r>
            <w:r>
              <w:rPr>
                <w:b/>
                <w:i w:val="0"/>
              </w:rPr>
              <w:t>Ghi chú</w:t>
            </w:r>
            <w:r>
              <w:rPr>
                <w:b w:val="0"/>
                <w:i w:val="0"/>
              </w:rPr>
              <w:br/>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i w:val="0"/>
              </w:rPr>
              <w:t>STT</w:t>
            </w:r>
          </w:p>
        </w:tc>
        <w:tc>
          <w:tcPr>
            <w:tcW w:type="dxa" w:w="1234"/>
          </w:tcPr>
          <w:p>
            <w:r>
              <w:rPr>
                <w:b/>
                <w:i w:val="0"/>
              </w:rPr>
              <w:t>Chủ đầu tư</w:t>
            </w:r>
          </w:p>
        </w:tc>
        <w:tc>
          <w:tcPr>
            <w:tcW w:type="dxa" w:w="1234"/>
          </w:tcPr>
          <w:p>
            <w:r>
              <w:rPr>
                <w:b/>
                <w:i w:val="0"/>
              </w:rPr>
              <w:t>Tên công trình, dự án</w:t>
            </w:r>
          </w:p>
        </w:tc>
        <w:tc>
          <w:tcPr>
            <w:tcW w:type="dxa" w:w="1234"/>
          </w:tcPr>
          <w:p>
            <w:r>
              <w:rPr>
                <w:b/>
                <w:i w:val="0"/>
              </w:rPr>
              <w:t>Địa điểm (xã, phường, thị trấn)</w:t>
            </w:r>
          </w:p>
        </w:tc>
        <w:tc>
          <w:tcPr>
            <w:tcW w:type="dxa" w:w="1234"/>
          </w:tcPr>
          <w:p>
            <w:r>
              <w:rPr>
                <w:b/>
                <w:i w:val="0"/>
              </w:rPr>
              <w:t>Dự kiến nhu cầu sữ dụng đất (m</w:t>
            </w:r>
            <w:r>
              <w:rPr>
                <w:b/>
                <w:i w:val="0"/>
              </w:rPr>
              <w:t>z</w:t>
            </w:r>
            <w:r>
              <w:rPr>
                <w:b/>
                <w:i w:val="0"/>
              </w:rPr>
              <w:t>y*</w:t>
            </w:r>
          </w:p>
        </w:tc>
        <w:tc>
          <w:tcPr>
            <w:tcW w:type="dxa" w:w="1234"/>
          </w:tcPr>
          <w:p>
            <w:r>
              <w:rPr>
                <w:b w:val="0"/>
                <w:i w:val="0"/>
              </w:rPr>
              <w:br/>
            </w:r>
            <w:r>
              <w:rPr>
                <w:b/>
                <w:i w:val="0"/>
              </w:rPr>
              <w:t>Ghi chú</w:t>
            </w:r>
            <w:r>
              <w:rPr>
                <w:b w:val="0"/>
                <w:i w:val="0"/>
              </w:rPr>
              <w:br/>
            </w:r>
            <w:r>
              <w:rPr>
                <w:b/>
                <w:i w:val="0"/>
              </w:rPr>
              <w:t>!</w:t>
            </w:r>
            <w:r>
              <w:rPr>
                <w:b/>
                <w:i w:val="0"/>
              </w:rPr>
              <w:t>ị</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val="0"/>
                <w:i w:val="0"/>
              </w:rPr>
              <w:br/>
            </w:r>
            <w:r>
              <w:rPr>
                <w:b w:val="0"/>
                <w:i/>
              </w:rPr>
              <w:t>Ị (R:</w:t>
            </w:r>
            <w:r>
              <w:rPr>
                <w:b w:val="0"/>
                <w:i w:val="0"/>
              </w:rPr>
              <w:t xml:space="preserve"> jkjbw </w:t>
            </w:r>
            <w:r>
              <w:rPr>
                <w:b w:val="0"/>
                <w:i/>
              </w:rPr>
              <w:t>1</w:t>
            </w:r>
            <w:r>
              <w:rPr>
                <w:b w:val="0"/>
                <w:i w:val="0"/>
              </w:rPr>
              <w:t xml:space="preserve"> 9 í 1 ?!</w:t>
            </w:r>
            <w:r>
              <w:rPr>
                <w:b w:val="0"/>
                <w:i w:val="0"/>
              </w:rPr>
              <w:br/>
            </w:r>
            <w:r>
              <w:rPr>
                <w:b w:val="0"/>
                <w:i w:val="0"/>
              </w:rPr>
              <w:t>Vo \^ỂỀỂ WỂÌF/ V</w:t>
            </w:r>
          </w:p>
        </w:tc>
        <w:tc>
          <w:tcPr>
            <w:tcW w:type="dxa" w:w="1440"/>
          </w:tcPr>
          <w:p>
            <w:r>
              <w:rPr>
                <w:b/>
                <w:i w:val="0"/>
              </w:rPr>
              <w:t>1 Tên công trình, dự án</w:t>
            </w:r>
          </w:p>
        </w:tc>
        <w:tc>
          <w:tcPr>
            <w:tcW w:type="dxa" w:w="1440"/>
          </w:tcPr>
          <w:p>
            <w:r>
              <w:rPr>
                <w:b/>
                <w:i w:val="0"/>
              </w:rPr>
              <w:t>Địa điểm (xã, phường, thị trấn)</w:t>
            </w:r>
          </w:p>
        </w:tc>
        <w:tc>
          <w:tcPr>
            <w:tcW w:type="dxa" w:w="1440"/>
          </w:tcPr>
          <w:p>
            <w:r>
              <w:rPr>
                <w:b w:val="0"/>
                <w:i w:val="0"/>
              </w:rPr>
              <w:br/>
            </w:r>
            <w:r>
              <w:rPr>
                <w:b w:val="0"/>
                <w:i w:val="0"/>
              </w:rPr>
              <w:br/>
            </w:r>
            <w:r>
              <w:rPr>
                <w:b w:val="0"/>
                <w:i/>
              </w:rPr>
              <w:t>r</w:t>
            </w:r>
            <w:r>
              <w:rPr>
                <w:b w:val="0"/>
                <w:i w:val="0"/>
              </w:rPr>
              <w:t xml:space="preserve"> </w:t>
            </w:r>
            <w:r>
              <w:rPr>
                <w:b/>
                <w:i w:val="0"/>
              </w:rPr>
              <w:t>Ằ . X 2x</w:t>
            </w:r>
            <w:r>
              <w:rPr>
                <w:b w:val="0"/>
                <w:i w:val="0"/>
              </w:rPr>
              <w:br/>
            </w:r>
            <w:r>
              <w:rPr>
                <w:b w:val="0"/>
                <w:i w:val="0"/>
              </w:rPr>
              <w:br/>
            </w:r>
            <w:r>
              <w:rPr>
                <w:b/>
                <w:i w:val="0"/>
              </w:rPr>
              <w:t>Dự kiên nhu câu sử dụng đât (m )</w:t>
            </w:r>
          </w:p>
        </w:tc>
        <w:tc>
          <w:tcPr>
            <w:tcW w:type="dxa" w:w="1440"/>
          </w:tcPr>
          <w:p>
            <w:r>
              <w:rPr>
                <w:b/>
                <w:i w:val="0"/>
              </w:rPr>
              <w:t>Ghi chú</w:t>
            </w:r>
          </w:p>
        </w:tc>
      </w:tr>
    </w:tbl>
    <w:p>
      <w:r>
        <w:rPr>
          <w:b w:val="0"/>
          <w:i w:val="0"/>
        </w:rPr>
        <w:t xml:space="preserve">Biểu số 02 </w:t>
      </w:r>
      <w:r>
        <w:rPr>
          <w:b w:val="0"/>
          <w:i/>
        </w:rPr>
        <w:t>■ ỉ ^$ỉ'</w:t>
      </w:r>
      <w:r>
        <w:rPr>
          <w:b w:val="0"/>
          <w:i w:val="0"/>
        </w:rPr>
        <w:t xml:space="preserve"> Ạ A ——</w:t>
      </w:r>
    </w:p>
    <w:p>
      <w:r>
        <w:rPr>
          <w:b/>
          <w:i w:val="0"/>
        </w:rPr>
        <w:t>I MỤC CÁC CÔNG TRÌNH, Dự ÁN CẦN CHƯYẺN MỤC ĐÍCH sử DỤNG</w:t>
      </w:r>
    </w:p>
    <w:p>
      <w:r>
        <w:rPr>
          <w:b w:val="0"/>
          <w:i w:val="0"/>
        </w:rPr>
        <w:t>-V^^S^tÌrồng lủa, đất Rừng phòng hộ sang mục đích khác năm</w:t>
      </w:r>
      <w:r>
        <w:rPr>
          <w:b w:val="0"/>
          <w:i w:val="0"/>
        </w:rPr>
        <w:t xml:space="preserve"> </w:t>
      </w:r>
      <w:r>
        <w:rPr>
          <w:b/>
          <w:i w:val="0"/>
        </w:rPr>
        <w:t>2017</w:t>
      </w:r>
      <w:r>
        <w:br/>
      </w:r>
      <w:r>
        <w:rPr>
          <w:b w:val="0"/>
          <w:i w:val="0"/>
        </w:rPr>
        <w:t>(K^dhed^gịít^qĩiyết số: 69 /2016/NQ-HĐND ngày 08 tháng ỉ2 năm 2016 của Hội đồng nhân dân tỉnh Bắc Kạn)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Chủ đầu tư</w:t>
            </w:r>
          </w:p>
        </w:tc>
        <w:tc>
          <w:tcPr>
            <w:tcW w:type="dxa" w:w="1440"/>
          </w:tcPr>
          <w:p>
            <w:r>
              <w:rPr>
                <w:b/>
                <w:i w:val="0"/>
              </w:rPr>
              <w:t>Tên công trình, dự án</w:t>
            </w:r>
          </w:p>
        </w:tc>
        <w:tc>
          <w:tcPr>
            <w:tcW w:type="dxa" w:w="1440"/>
          </w:tcPr>
          <w:p>
            <w:r>
              <w:rPr>
                <w:b/>
                <w:i w:val="0"/>
              </w:rPr>
              <w:t>Địa điểm (xã, phường, thị trấn)</w:t>
            </w:r>
          </w:p>
        </w:tc>
        <w:tc>
          <w:tcPr>
            <w:tcW w:type="dxa" w:w="1440"/>
          </w:tcPr>
          <w:p>
            <w:r>
              <w:rPr>
                <w:b/>
                <w:i w:val="0"/>
              </w:rPr>
              <w:t>Dự kiến nhu cầu sử dụng đất (m</w:t>
            </w:r>
            <w:r>
              <w:rPr>
                <w:b/>
                <w:i w:val="0"/>
              </w:rPr>
              <w:t>2</w:t>
            </w:r>
            <w:r>
              <w:rPr>
                <w:b/>
                <w:i w:val="0"/>
              </w:rPr>
              <w:t>)</w:t>
            </w:r>
          </w:p>
        </w:tc>
        <w:tc>
          <w:tcPr>
            <w:tcW w:type="dxa" w:w="1440"/>
          </w:tcPr>
          <w:p>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Chủ đầu tư</w:t>
            </w:r>
          </w:p>
        </w:tc>
        <w:tc>
          <w:tcPr>
            <w:tcW w:type="dxa" w:w="1440"/>
          </w:tcPr>
          <w:p>
            <w:r>
              <w:rPr>
                <w:b/>
                <w:i w:val="0"/>
              </w:rPr>
              <w:t>Tên công trình, dự án</w:t>
            </w:r>
          </w:p>
        </w:tc>
        <w:tc>
          <w:tcPr>
            <w:tcW w:type="dxa" w:w="1440"/>
          </w:tcPr>
          <w:p>
            <w:r>
              <w:rPr>
                <w:b/>
                <w:i w:val="0"/>
              </w:rPr>
              <w:t>Địa điểm (xã, phường, thị trấn)</w:t>
            </w:r>
          </w:p>
        </w:tc>
        <w:tc>
          <w:tcPr>
            <w:tcW w:type="dxa" w:w="1440"/>
          </w:tcPr>
          <w:p>
            <w:r>
              <w:rPr>
                <w:b/>
                <w:i w:val="0"/>
              </w:rPr>
              <w:t>Dự kiên nhu câụ sử dụng đât (m )</w:t>
            </w:r>
          </w:p>
        </w:tc>
        <w:tc>
          <w:tcPr>
            <w:tcW w:type="dxa" w:w="1440"/>
          </w:tcPr>
          <w:p>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val="0"/>
                <w:i w:val="0"/>
              </w:rPr>
              <w:br/>
            </w:r>
            <w:r>
              <w:rPr>
                <w:b w:val="0"/>
                <w:i w:val="0"/>
              </w:rPr>
              <w:br/>
            </w:r>
            <w:r>
              <w:rPr>
                <w:b w:val="0"/>
                <w:i w:val="0"/>
              </w:rPr>
              <w:t>VàụW$sF/</w:t>
            </w:r>
            <w:r>
              <w:rPr>
                <w:b w:val="0"/>
                <w:i w:val="0"/>
              </w:rPr>
              <w:t>6</w:t>
            </w:r>
            <w:r>
              <w:rPr>
                <w:b w:val="0"/>
                <w:i w:val="0"/>
              </w:rPr>
              <w:t># V v^KcX /</w:t>
            </w:r>
            <w:r>
              <w:rPr>
                <w:b w:val="0"/>
                <w:i w:val="0"/>
              </w:rPr>
              <w:br/>
            </w:r>
          </w:p>
        </w:tc>
        <w:tc>
          <w:tcPr>
            <w:tcW w:type="dxa" w:w="1440"/>
          </w:tcPr>
          <w:p>
            <w:r>
              <w:rPr>
                <w:b/>
                <w:i w:val="0"/>
              </w:rPr>
              <w:t>Tên công trình, dự án</w:t>
            </w:r>
          </w:p>
        </w:tc>
        <w:tc>
          <w:tcPr>
            <w:tcW w:type="dxa" w:w="1440"/>
          </w:tcPr>
          <w:p>
            <w:r>
              <w:rPr>
                <w:b/>
                <w:i w:val="0"/>
              </w:rPr>
              <w:t>Địa điểm (xã, phường, thị trấn)</w:t>
            </w:r>
          </w:p>
        </w:tc>
        <w:tc>
          <w:tcPr>
            <w:tcW w:type="dxa" w:w="1440"/>
          </w:tcPr>
          <w:p>
            <w:r>
              <w:rPr>
                <w:b/>
                <w:i w:val="0"/>
              </w:rPr>
              <w:t>Dự kiên nhu câu sử dụng đât (m )</w:t>
            </w:r>
          </w:p>
        </w:tc>
        <w:tc>
          <w:tcPr>
            <w:tcW w:type="dxa" w:w="1440"/>
          </w:tcPr>
          <w:p>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Chú đầu tư</w:t>
            </w:r>
          </w:p>
        </w:tc>
        <w:tc>
          <w:tcPr>
            <w:tcW w:type="dxa" w:w="1440"/>
          </w:tcPr>
          <w:p>
            <w:r>
              <w:rPr>
                <w:b/>
                <w:i w:val="0"/>
              </w:rPr>
              <w:t>Tên công trình, dự án</w:t>
            </w:r>
          </w:p>
        </w:tc>
        <w:tc>
          <w:tcPr>
            <w:tcW w:type="dxa" w:w="1440"/>
          </w:tcPr>
          <w:p>
            <w:r>
              <w:rPr>
                <w:b/>
                <w:i w:val="0"/>
              </w:rPr>
              <w:t>Địa điểm (xã, phường, thị trấn)</w:t>
            </w:r>
          </w:p>
        </w:tc>
        <w:tc>
          <w:tcPr>
            <w:tcW w:type="dxa" w:w="1440"/>
          </w:tcPr>
          <w:p>
            <w:r>
              <w:rPr>
                <w:b/>
                <w:i w:val="0"/>
              </w:rPr>
              <w:t>Dự kiến nhu cầu sử dụng đất (m</w:t>
            </w:r>
            <w:r>
              <w:rPr>
                <w:b/>
                <w:i w:val="0"/>
              </w:rPr>
              <w:t>2</w:t>
            </w:r>
            <w:r>
              <w:rPr>
                <w:b/>
                <w:i w:val="0"/>
              </w:rPr>
              <w:t>)</w:t>
            </w:r>
          </w:p>
        </w:tc>
        <w:tc>
          <w:tcPr>
            <w:tcW w:type="dxa" w:w="1440"/>
          </w:tcPr>
          <w:p>
            <w:r>
              <w:rPr>
                <w:b w:val="0"/>
                <w:i w:val="0"/>
              </w:rPr>
              <w:br/>
            </w:r>
            <w:r>
              <w:rPr>
                <w:b/>
                <w:i w:val="0"/>
              </w:rPr>
              <w:t>' 1</w:t>
            </w:r>
            <w:r>
              <w:rPr>
                <w:b w:val="0"/>
                <w:i w:val="0"/>
              </w:rPr>
              <w:br/>
            </w:r>
            <w:r>
              <w:rPr>
                <w:b/>
                <w:i w:val="0"/>
              </w:rPr>
              <w:t>/ Ghi chú</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r>
              <w:rPr>
                <w:b w:val="0"/>
                <w:i w:val="0"/>
              </w:rPr>
              <w:t xml:space="preserve">5 </w:t>
            </w:r>
            <w:r>
              <w:rPr>
                <w:b w:val="0"/>
                <w:i w:val="0"/>
              </w:rPr>
              <w:t>:</w:t>
            </w:r>
          </w:p>
        </w:tc>
        <w:tc>
          <w:tcPr>
            <w:tcW w:type="dxa" w:w="960"/>
          </w:tcPr>
          <w:p/>
        </w:tc>
        <w:tc>
          <w:tcPr>
            <w:tcW w:type="dxa" w:w="960"/>
          </w:tcPr>
          <w:p/>
        </w:tc>
        <w:tc>
          <w:tcPr>
            <w:tcW w:type="dxa" w:w="960"/>
          </w:tcPr>
          <w:p/>
        </w:tc>
        <w:tc>
          <w:tcPr>
            <w:tcW w:type="dxa" w:w="960"/>
          </w:tcP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i w:val="0"/>
              </w:rPr>
              <w:t>STT</w:t>
            </w:r>
          </w:p>
        </w:tc>
        <w:tc>
          <w:tcPr>
            <w:tcW w:type="dxa" w:w="1234"/>
          </w:tcPr>
          <w:p>
            <w:r>
              <w:rPr>
                <w:b/>
                <w:i w:val="0"/>
              </w:rPr>
              <w:t>Chủ đầu tư</w:t>
            </w:r>
          </w:p>
        </w:tc>
        <w:tc>
          <w:tcPr>
            <w:tcW w:type="dxa" w:w="1234"/>
          </w:tcPr>
          <w:p>
            <w:r>
              <w:rPr>
                <w:b/>
                <w:i w:val="0"/>
              </w:rPr>
              <w:t>Tên công trình, dự án</w:t>
            </w:r>
          </w:p>
        </w:tc>
        <w:tc>
          <w:tcPr>
            <w:tcW w:type="dxa" w:w="1234"/>
          </w:tcPr>
          <w:p>
            <w:r>
              <w:rPr>
                <w:b/>
                <w:i w:val="0"/>
              </w:rPr>
              <w:t>Đỉa điểm (xã, phường, thị trấn)</w:t>
            </w:r>
          </w:p>
        </w:tc>
        <w:tc>
          <w:tcPr>
            <w:tcW w:type="dxa" w:w="1234"/>
          </w:tcPr>
          <w:p>
            <w:r>
              <w:rPr>
                <w:b w:val="0"/>
                <w:i w:val="0"/>
              </w:rPr>
              <w:br/>
            </w:r>
            <w:r>
              <w:rPr>
                <w:b/>
                <w:i w:val="0"/>
              </w:rPr>
              <w:t>1 • Ẩ 1 X •» ■</w:t>
            </w:r>
            <w:r>
              <w:rPr>
                <w:b w:val="0"/>
                <w:i w:val="0"/>
              </w:rPr>
              <w:t xml:space="preserve"> </w:t>
            </w:r>
            <w:r>
              <w:rPr>
                <w:b w:val="0"/>
                <w:i/>
              </w:rPr>
              <w:t>f</w:t>
            </w:r>
            <w:r>
              <w:rPr>
                <w:b w:val="0"/>
                <w:i w:val="0"/>
              </w:rPr>
              <w:t xml:space="preserve"> </w:t>
            </w:r>
            <w:r>
              <w:rPr>
                <w:b/>
                <w:i w:val="0"/>
              </w:rPr>
              <w:t>2\'</w:t>
            </w:r>
            <w:r>
              <w:rPr>
                <w:b w:val="0"/>
                <w:i w:val="0"/>
              </w:rPr>
              <w:br/>
            </w:r>
            <w:r>
              <w:rPr>
                <w:b/>
                <w:i w:val="0"/>
              </w:rPr>
              <w:t>Dự kiên nhu câu sử dụng đât (m ) ;</w:t>
            </w:r>
          </w:p>
        </w:tc>
        <w:tc>
          <w:tcPr>
            <w:tcW w:type="dxa" w:w="1234"/>
          </w:tcPr>
          <w:p>
            <w:r>
              <w:rPr>
                <w:b/>
                <w:i w:val="0"/>
              </w:rPr>
              <w:t>V.. - ' Ghi chú a</w:t>
            </w:r>
          </w:p>
        </w:tc>
      </w:tr>
    </w:tbl>
    <w:p>
      <w:r>
        <w:rPr>
          <w:b w:val="0"/>
          <w:i w:val="0"/>
        </w:rPr>
        <w:t>'lí J</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val="0"/>
                <w:i w:val="0"/>
              </w:rPr>
              <w:br/>
            </w:r>
            <w:r>
              <w:rPr>
                <w:b w:val="0"/>
                <w:i w:val="0"/>
              </w:rPr>
              <w:t>—</w:t>
            </w:r>
            <w:r>
              <w:rPr>
                <w:b w:val="0"/>
                <w:i w:val="0"/>
              </w:rPr>
              <w:br/>
            </w:r>
            <w:r>
              <w:rPr>
                <w:b w:val="0"/>
                <w:i/>
              </w:rPr>
              <w:t>ĩ \</w:t>
            </w:r>
            <w:r>
              <w:rPr>
                <w:b w:val="0"/>
                <w:i w:val="0"/>
              </w:rPr>
              <w:br/>
            </w:r>
            <w:r>
              <w:rPr>
                <w:b w:val="0"/>
                <w:i/>
              </w:rPr>
              <w:t>1</w:t>
            </w:r>
            <w:r>
              <w:rPr>
                <w:b w:val="0"/>
                <w:i w:val="0"/>
              </w:rPr>
              <w:t xml:space="preserve"> o (1 ® H</w:t>
            </w:r>
            <w:r>
              <w:rPr>
                <w:b w:val="0"/>
                <w:i w:val="0"/>
              </w:rPr>
              <w:br/>
            </w:r>
            <w:r>
              <w:rPr>
                <w:b w:val="0"/>
                <w:i w:val="0"/>
              </w:rPr>
              <w:br/>
            </w:r>
            <w:r>
              <w:rPr>
                <w:b w:val="0"/>
                <w:i w:val="0"/>
              </w:rPr>
              <w:t xml:space="preserve">1 Ẵ\ XM^ầỉ® / </w:t>
            </w:r>
            <w:r>
              <w:rPr>
                <w:b w:val="0"/>
                <w:i/>
              </w:rPr>
              <w:t>ỈM \\*Q\</w:t>
            </w:r>
            <w:r>
              <w:rPr>
                <w:b w:val="0"/>
                <w:i w:val="0"/>
              </w:rPr>
              <w:t xml:space="preserve"> ìí^i^Ì3W </w:t>
            </w:r>
            <w:r>
              <w:rPr>
                <w:b w:val="0"/>
                <w:i/>
              </w:rPr>
              <w:t>ỉ Õ11</w:t>
            </w:r>
            <w:r>
              <w:rPr>
                <w:b w:val="0"/>
                <w:i w:val="0"/>
              </w:rPr>
              <w:t xml:space="preserve"> «5^ #</w:t>
            </w:r>
            <w:r>
              <w:rPr>
                <w:b w:val="0"/>
                <w:i w:val="0"/>
              </w:rPr>
              <w:br/>
            </w:r>
          </w:p>
        </w:tc>
        <w:tc>
          <w:tcPr>
            <w:tcW w:type="dxa" w:w="1440"/>
          </w:tcPr>
          <w:p>
            <w:r>
              <w:rPr>
                <w:b/>
                <w:i w:val="0"/>
              </w:rPr>
              <w:t>Tên công trình, dự án</w:t>
            </w:r>
          </w:p>
        </w:tc>
        <w:tc>
          <w:tcPr>
            <w:tcW w:type="dxa" w:w="1440"/>
          </w:tcPr>
          <w:p>
            <w:r>
              <w:rPr>
                <w:b w:val="0"/>
                <w:i w:val="0"/>
              </w:rPr>
              <w:br/>
            </w:r>
            <w:r>
              <w:rPr>
                <w:b w:val="0"/>
                <w:i w:val="0"/>
              </w:rPr>
              <w:br/>
            </w:r>
            <w:r>
              <w:rPr>
                <w:b/>
                <w:i w:val="0"/>
              </w:rPr>
              <w:t>/ Địa điểm (xã, phường, thị trấn)</w:t>
            </w:r>
            <w:r>
              <w:rPr>
                <w:b w:val="0"/>
                <w:i w:val="0"/>
              </w:rPr>
              <w:br/>
            </w:r>
          </w:p>
        </w:tc>
        <w:tc>
          <w:tcPr>
            <w:tcW w:type="dxa" w:w="1440"/>
          </w:tcPr>
          <w:p>
            <w:r>
              <w:rPr>
                <w:b/>
                <w:i w:val="0"/>
              </w:rPr>
              <w:t>Dự kiến nhu cầu sử dụng đất (m</w:t>
            </w:r>
            <w:r>
              <w:rPr>
                <w:b/>
                <w:i w:val="0"/>
              </w:rPr>
              <w:t>2</w:t>
            </w:r>
            <w:r>
              <w:rPr>
                <w:b/>
                <w:i w:val="0"/>
              </w:rPr>
              <w:t>)</w:t>
            </w:r>
          </w:p>
        </w:tc>
        <w:tc>
          <w:tcPr>
            <w:tcW w:type="dxa" w:w="1440"/>
          </w:tcPr>
          <w:p>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