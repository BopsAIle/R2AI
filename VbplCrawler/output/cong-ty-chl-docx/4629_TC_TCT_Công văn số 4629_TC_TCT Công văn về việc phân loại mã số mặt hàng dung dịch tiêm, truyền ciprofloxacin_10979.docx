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4629/TC/TCT Công văn về việc phân loại mã số mặt hàng dung dịch tiêm, truyền ciprofloxacin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