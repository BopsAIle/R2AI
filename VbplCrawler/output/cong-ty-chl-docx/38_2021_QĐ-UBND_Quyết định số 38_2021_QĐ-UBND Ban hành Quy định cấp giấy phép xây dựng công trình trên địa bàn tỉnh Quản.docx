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38/2021/QĐ-UBND Ban hành Quy định cấp giấy phép xây dựng công trình trên địa bàn tỉnh Quảng Ninh</w:t>
      </w:r>
    </w:p>
    <w:p>
      <w:r>
        <w:rPr>
          <w:b w:val="0"/>
          <w:i w:val="0"/>
        </w:rPr>
        <w:br/>
      </w:r>
      <w:r>
        <w:rPr>
          <w:b w:val="0"/>
          <w:i w:val="0"/>
        </w:rPr>
        <w:br/>
      </w:r>
      <w:r>
        <w:rPr>
          <w:b/>
          <w:i w:val="0"/>
        </w:rPr>
        <w:t>ỦY BAN NHÂN DÂN</w:t>
      </w:r>
      <w:r>
        <w:br/>
      </w:r>
      <w:r>
        <w:rPr>
          <w:b/>
          <w:i w:val="0"/>
        </w:rPr>
        <w:br/>
        <w:t xml:space="preserve">       TỈNH QUẢNG NINH</w:t>
      </w:r>
      <w:r>
        <w:rPr>
          <w:b w:val="0"/>
          <w:i w:val="0"/>
        </w:rPr>
        <w:br/>
      </w:r>
      <w:r>
        <w:rPr>
          <w:b w:val="0"/>
          <w:i w:val="0"/>
        </w:rPr>
        <w:br/>
      </w:r>
      <w:r>
        <w:rPr>
          <w:b w:val="0"/>
          <w:i w:val="0"/>
        </w:rPr>
        <w:br/>
      </w:r>
      <w:r>
        <w:rPr>
          <w:b/>
          <w:i w:val="0"/>
        </w:rPr>
        <w:t>CỘNG HOÀ XÃ HỘI CHỦ NGHĨA VIỆT NAM</w:t>
      </w:r>
      <w:r>
        <w:br/>
      </w:r>
      <w:r>
        <w:rPr>
          <w:b/>
          <w:i w:val="0"/>
        </w:rPr>
        <w:t>Độc lập - Tự do - Hạnh phúc</w:t>
      </w:r>
      <w:r>
        <w:br/>
      </w:r>
      <w:r>
        <w:rPr>
          <w:b w:val="0"/>
          <w:i w:val="0"/>
        </w:rPr>
        <w:br/>
      </w:r>
      <w:r>
        <w:rPr>
          <w:b w:val="0"/>
          <w:i w:val="0"/>
        </w:rPr>
        <w:br/>
      </w:r>
    </w:p>
    <w:p>
      <w:r>
        <w:rPr>
          <w:b w:val="0"/>
          <w:i w:val="0"/>
        </w:rPr>
        <w:br/>
      </w:r>
      <w:r>
        <w:rPr>
          <w:b/>
          <w:i w:val="0"/>
        </w:rPr>
        <w:t>ỦY BAN NHÂN DÂN</w:t>
      </w:r>
      <w:r>
        <w:br/>
      </w:r>
      <w:r>
        <w:rPr>
          <w:b/>
          <w:i w:val="0"/>
        </w:rPr>
        <w:br/>
        <w:t xml:space="preserve">       TỈNH QUẢNG NINH</w:t>
      </w:r>
      <w:r>
        <w:rPr>
          <w:b w:val="0"/>
          <w:i w:val="0"/>
        </w:rPr>
        <w:br/>
      </w:r>
    </w:p>
    <w:p>
      <w:r>
        <w:rPr>
          <w:b w:val="0"/>
          <w:i w:val="0"/>
        </w:rPr>
        <w:br/>
      </w:r>
      <w:r>
        <w:rPr>
          <w:b/>
          <w:i w:val="0"/>
        </w:rPr>
        <w:t>CỘNG HOÀ XÃ HỘI CHỦ NGHĨA VIỆT NAM</w:t>
      </w:r>
      <w:r>
        <w:br/>
      </w:r>
      <w:r>
        <w:rPr>
          <w:b/>
          <w:i w:val="0"/>
        </w:rPr>
        <w:t>Độc lập - Tự do - Hạnh phúc</w:t>
      </w:r>
      <w:r>
        <w:br/>
      </w:r>
      <w:r>
        <w:rPr>
          <w:b w:val="0"/>
          <w:i w:val="0"/>
        </w:rPr>
        <w:br/>
      </w:r>
    </w:p>
    <w:p>
      <w:r>
        <w:rPr>
          <w:b w:val="0"/>
          <w:i w:val="0"/>
        </w:rPr>
        <w:br/>
      </w:r>
      <w:r>
        <w:rPr>
          <w:b w:val="0"/>
          <w:i w:val="0"/>
        </w:rPr>
        <w:br/>
      </w:r>
      <w:r>
        <w:rPr>
          <w:b w:val="0"/>
          <w:i w:val="0"/>
        </w:rPr>
        <w:t xml:space="preserve">                          Số 38/2021/QĐ-UBND</w:t>
      </w:r>
      <w:r>
        <w:rPr>
          <w:b w:val="0"/>
          <w:i w:val="0"/>
        </w:rPr>
        <w:br/>
      </w:r>
      <w:r>
        <w:rPr>
          <w:b w:val="0"/>
          <w:i w:val="0"/>
        </w:rPr>
        <w:br/>
      </w:r>
      <w:r>
        <w:rPr>
          <w:b w:val="0"/>
          <w:i w:val="0"/>
        </w:rPr>
        <w:br/>
      </w:r>
      <w:r>
        <w:rPr>
          <w:b w:val="0"/>
          <w:i/>
        </w:rPr>
        <w:t xml:space="preserve">               Quảng Ninh, ngày 23 tháng 7 năm 2021</w:t>
      </w:r>
      <w:r>
        <w:rPr>
          <w:b w:val="0"/>
          <w:i w:val="0"/>
        </w:rPr>
        <w:br/>
      </w:r>
      <w:r>
        <w:rPr>
          <w:b w:val="0"/>
          <w:i w:val="0"/>
        </w:rPr>
        <w:br/>
      </w:r>
    </w:p>
    <w:p>
      <w:r>
        <w:rPr>
          <w:b w:val="0"/>
          <w:i w:val="0"/>
        </w:rPr>
        <w:br/>
      </w:r>
      <w:r>
        <w:rPr>
          <w:b w:val="0"/>
          <w:i w:val="0"/>
        </w:rPr>
        <w:t xml:space="preserve">                          Số 38/2021/QĐ-UBND</w:t>
      </w:r>
      <w:r>
        <w:rPr>
          <w:b w:val="0"/>
          <w:i w:val="0"/>
        </w:rPr>
        <w:br/>
      </w:r>
    </w:p>
    <w:p>
      <w:r>
        <w:rPr>
          <w:b w:val="0"/>
          <w:i w:val="0"/>
        </w:rPr>
        <w:br/>
      </w:r>
      <w:r>
        <w:rPr>
          <w:b w:val="0"/>
          <w:i/>
        </w:rPr>
        <w:t xml:space="preserve">               Quảng Ninh, ngày 23 tháng 7 năm 2021</w:t>
      </w:r>
      <w:r>
        <w:rPr>
          <w:b w:val="0"/>
          <w:i w:val="0"/>
        </w:rPr>
        <w:br/>
      </w:r>
    </w:p>
    <w:p>
      <w:pPr>
        <w:jc w:val="center"/>
      </w:pPr>
      <w:r>
        <w:rPr>
          <w:b/>
          <w:i w:val="0"/>
        </w:rPr>
        <w:t>QUYẾT ĐỊNH</w:t>
      </w:r>
    </w:p>
    <w:p>
      <w:pPr>
        <w:jc w:val="center"/>
      </w:pPr>
      <w:r>
        <w:rPr>
          <w:b/>
          <w:i w:val="0"/>
        </w:rPr>
        <w:t>Ban hành Quy định cấp giấy phép xây dựng công trình</w:t>
      </w:r>
      <w:r>
        <w:br/>
      </w:r>
      <w:r>
        <w:rPr>
          <w:b/>
          <w:i w:val="0"/>
        </w:rPr>
        <w:br/>
        <w:t xml:space="preserve">     trên địa bàn tỉnh Quăng Ninh</w:t>
      </w:r>
    </w:p>
    <w:p>
      <w:pPr>
        <w:jc w:val="center"/>
      </w:pPr>
      <w:r>
        <w:rPr>
          <w:b/>
          <w:i w:val="0"/>
        </w:rPr>
        <w:t>ỦY BAN NHÂN DÂN TỈNH QUÀNG NINH</w:t>
      </w:r>
    </w:p>
    <w:p>
      <w:r>
        <w:rPr>
          <w:b w:val="0"/>
          <w:i/>
        </w:rPr>
        <w:t>Căn cứ Luật Tổ chức chỉnh quyền địa phương ngày 19 thảng 6 năm 2015; Luật sửa đổi, bổ sung một sổ điểu của Luật Tổ chức Chính phủ và Luật Tổ chức chỉnh quyền địa phương ngày 22 thảng 11 năm 2019; Luật Ban hành văn bản quy phạm pháp luật ngày 22 thảng 6 năm 2015; Luật sửa đổi, bổ sung một số điều của Luật Ban hành văn bản quy phạm pháp luật ngày 18 tháng 6 năm 2020; Luật Xây dụng ngày 18 tháng 6 năm 2014; Luật Sửa đổi, bổ sung một số điều của Luật Xây dựng ngày 17 tháng 6 năm 2020;</w:t>
      </w:r>
    </w:p>
    <w:p>
      <w:r>
        <w:rPr>
          <w:b w:val="0"/>
          <w:i/>
        </w:rPr>
        <w:t>Căn cứ các Nghị định cùa Chỉnh phủ: số 15/2021/NĐ-CP ngày 03 tháng 3 năm 2021 quy định chi tiết một số nội dung về quản lỷ dự án đầu tư xây dựng, sổ 82/2018/NĐ-CP ngày 22 tháng 5 năm 2018 quy định về quản lý khu công nghiệp và khu kinh tể;</w:t>
      </w:r>
    </w:p>
    <w:p>
      <w:r>
        <w:rPr>
          <w:b w:val="0"/>
          <w:i/>
        </w:rPr>
        <w:t>Căn cứ Thông tư liên tịch sổ 15/2016/TTLT-BTTTT</w:t>
      </w:r>
      <w:r>
        <w:rPr>
          <w:b w:val="0"/>
          <w:i/>
        </w:rPr>
        <w:t>-BXD ngày 22/06/2016 cùa Bộ Thông tin</w:t>
      </w:r>
      <w:r>
        <w:rPr>
          <w:b w:val="0"/>
          <w:i w:val="0"/>
        </w:rPr>
        <w:t xml:space="preserve"> và </w:t>
      </w:r>
      <w:r>
        <w:rPr>
          <w:b w:val="0"/>
          <w:i/>
        </w:rPr>
        <w:t>Truyền thông - Bộ Xây dựng hướng dẫn quản lý việc xây dựng đổi với công trình hạ tầng kỹ thuật viễn thông thụ động; các Thông tư của Bộ Xây dựng: số 06/2021/TT-BXD ngày 30/6/2021 quy định về phân cấp công trình xây dựng và hướng dẫn áp dụng trong quản lỷ hoạt động đầu tư xây dựng; văn bản sổ 1888/BXD-HĐXD ngày 26/5/2021 của Bộ Xây dựng “V/v hưởng dẫn về cẩp giấy phép xây dựng và quàn lỷ trật tự xây dựng ”;</w:t>
      </w:r>
    </w:p>
    <w:p>
      <w:r>
        <w:rPr>
          <w:b w:val="0"/>
          <w:i/>
        </w:rPr>
        <w:t>Theo đề nghị của Sở Xây dựng tại Tờ trình sổ 89/TTr-SXD ngày 25/5/2021, văn bản số 2141/SXD-QLXD ngày 04/6/2021 và Bảo cáo thẩm định của Sở Tư pháp số 127/BC-STP ngày 19/5/2021,</w:t>
      </w:r>
    </w:p>
    <w:p>
      <w:pPr>
        <w:jc w:val="center"/>
      </w:pPr>
      <w:r>
        <w:rPr>
          <w:b/>
          <w:i w:val="0"/>
        </w:rPr>
        <w:t>QUYẾT ĐỊNH:</w:t>
      </w:r>
    </w:p>
    <w:p>
      <w:r>
        <w:rPr>
          <w:b/>
          <w:i w:val="0"/>
        </w:rPr>
        <w:t>Điều 1.</w:t>
      </w:r>
      <w:r>
        <w:rPr>
          <w:b w:val="0"/>
          <w:i w:val="0"/>
        </w:rPr>
        <w:t xml:space="preserve"> Ban hành kèm theo Quyết định này Quy định cấp giấy phép xây dựng công trình trên địa bàn tỉnh Quảng Ninh.</w:t>
      </w:r>
    </w:p>
    <w:p>
      <w:r>
        <w:rPr>
          <w:b/>
          <w:i w:val="0"/>
        </w:rPr>
        <w:t>Điều 2.</w:t>
      </w:r>
      <w:r>
        <w:rPr>
          <w:b w:val="0"/>
          <w:i w:val="0"/>
        </w:rPr>
        <w:t xml:space="preserve"> Quyết định này có hiệu lực sau 10 ngày, kể từ ngày ký phát hành, thay thế Quyết định số 3272/2016/QĐ-UBND ngày 04/10/2016 của ủy ban nhân dân tỉnh “Về cấp phép xây dựng công trình trên địa bàn tỉnh Quảng Ninh.</w:t>
      </w:r>
    </w:p>
    <w:p>
      <w:r>
        <w:rPr>
          <w:b w:val="0"/>
          <w:i w:val="0"/>
        </w:rPr>
        <w:t>Giao Sở Xây dựng chủ trì, phối hợp với Trung tâm Truyền thông tỉnh đăng tải nội dung Quyết định trên các phương tiện thông tin đại chúng ở địa phươn</w:t>
      </w:r>
      <w:r>
        <w:rPr>
          <w:b w:val="0"/>
          <w:i w:val="0"/>
        </w:rPr>
        <w:t>g.</w:t>
      </w:r>
    </w:p>
    <w:p>
      <w:r>
        <w:rPr>
          <w:b/>
          <w:i w:val="0"/>
        </w:rPr>
        <w:t>Điều 3.</w:t>
      </w:r>
      <w:r>
        <w:rPr>
          <w:b w:val="0"/>
          <w:i w:val="0"/>
        </w:rPr>
        <w:t xml:space="preserve"> Các ông, bà: Chánh Văn phòng ủy ban nhân dân tỉnh; Giám đốc Sở Xây dựng; Thủ trưởng các sở, ban, ngành thuộc tỉnh; Chủ tịch ủy ban nhân dân các huyện, thị xã, thành phố thuộc tỉnh; các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br/>
            </w:r>
            <w:r>
              <w:rPr>
                <w:b/>
                <w:i w:val="0"/>
              </w:rPr>
              <w:t>Cao Tường Huy</w:t>
            </w:r>
          </w:p>
        </w:tc>
      </w:tr>
    </w:tbl>
    <w:p>
      <w:r>
        <w:rPr>
          <w:b w:val="0"/>
          <w:i w:val="0"/>
        </w:rPr>
        <w:t>Noinh Boxa g Uy ban nhdn drin tinh Ninh)</w:t>
      </w:r>
    </w:p>
    <w:p>
      <w:r>
        <w:rPr>
          <w:b w:val="0"/>
          <w:i w:val="0"/>
        </w:rPr>
        <w:t>-Boxaidun rrtin iy rrr</w:t>
      </w:r>
    </w:p>
    <w:p>
      <w:r>
        <w:rPr>
          <w:b w:val="0"/>
          <w:i w:val="0"/>
        </w:rPr>
        <w:t>( -rrtin,iy,rrroNo</w:t>
      </w:r>
    </w:p>
    <w:p>
      <w:r>
        <w:rPr>
          <w:b w:val="0"/>
          <w:i w:val="0"/>
        </w:rPr>
        <w:t>- Nhu DiAu 3;</w:t>
      </w:r>
    </w:p>
    <w:p>
      <w:r>
        <w:rPr>
          <w:b w:val="0"/>
          <w:i w:val="0"/>
        </w:rPr>
        <w:t>-TTfitinh;</w:t>
      </w:r>
    </w:p>
    <w:p>
      <w:r>
        <w:rPr>
          <w:b w:val="0"/>
          <w:i w:val="0"/>
        </w:rPr>
        <w:t>-v0-4, xDl{, cTl,2</w:t>
      </w:r>
    </w:p>
    <w:p>
      <w:r>
        <w:rPr>
          <w:b w:val="0"/>
          <w:i w:val="0"/>
        </w:rPr>
        <w:t>-Luu: VlXDS.p.</w:t>
      </w:r>
    </w:p>
    <w:p>
      <w:pPr>
        <w:jc w:val="center"/>
      </w:pPr>
      <w:r>
        <w:rPr>
          <w:b/>
          <w:i w:val="0"/>
        </w:rPr>
        <w:t>cQNG soA xA HQr cHU xcni.l vrpr NAM</w:t>
      </w:r>
      <w:r>
        <w:br/>
      </w:r>
      <w:r>
        <w:rPr>
          <w:b/>
          <w:i w:val="0"/>
        </w:rPr>
        <w:br/>
        <w:t xml:space="preserve">     DQc lfp - Tg do - H4nh phric</w:t>
      </w:r>
    </w:p>
    <w:p>
      <w:pPr>
        <w:jc w:val="center"/>
      </w:pPr>
      <w:r>
        <w:rPr>
          <w:b/>
          <w:i w:val="0"/>
        </w:rPr>
        <w:t>QITYDINH</w:t>
      </w:r>
    </w:p>
    <w:p>
      <w:pPr>
        <w:jc w:val="center"/>
      </w:pPr>
      <w:r>
        <w:rPr>
          <w:b/>
          <w:i w:val="0"/>
        </w:rPr>
        <w:t>Chuong I</w:t>
      </w:r>
      <w:r>
        <w:br/>
      </w:r>
      <w:r>
        <w:rPr>
          <w:b/>
          <w:i w:val="0"/>
        </w:rPr>
        <w:br/>
        <w:t xml:space="preserve">     QTIY DP{H CIITING</w:t>
      </w:r>
    </w:p>
    <w:p>
      <w:r>
        <w:rPr>
          <w:b w:val="0"/>
          <w:i w:val="0"/>
        </w:rPr>
        <w:t>Di6u 1. Phgm vi tli6u chinh vA il5i tugng 6p dgng</w:t>
      </w:r>
    </w:p>
    <w:p>
      <w:r>
        <w:rPr>
          <w:b/>
          <w:i w:val="0"/>
        </w:rPr>
        <w:t>1. Pham vi di6u chinh:</w:t>
      </w:r>
    </w:p>
    <w:p>
      <w:r>
        <w:rPr>
          <w:b w:val="0"/>
          <w:i w:val="0"/>
        </w:rPr>
        <w:t>Quy tllnh niy quy ttinh mQt si5 nQi dung vA c6p gi6y ph6p xdy dpg, di6u chinh giAy ph6p xdy drmg, gia han gjay gh6p 1ay drmg; cdp gi6y ph6p x6y dlmg c6 thoi haru 9uy trinh vi thim quy6n cip g.i6y ph6p xdy.dgng; Cuydn vi tr6ch nhiQm cria c6c t6 chric, c6 nh6n li6n quan d6n c6ng uic cAp gi6y ph6p xAy dpg vd quin lf xdy dlmg c6ng trinh theo gi6y ph6p xiy dlmg tr6n tlia ban tinh Quang Ninh.</w:t>
      </w:r>
    </w:p>
    <w:p>
      <w:r>
        <w:rPr>
          <w:b w:val="0"/>
          <w:i w:val="0"/>
        </w:rPr>
        <w:t>Z. Diii tuqng 6p dgng:</w:t>
      </w:r>
    </w:p>
    <w:p>
      <w:r>
        <w:rPr>
          <w:b w:val="0"/>
          <w:i w:val="0"/>
        </w:rPr>
        <w:t>. Quy tlinh ndy ,ip dWrg aOi voi c6c coquan cdp gi6y ph6p xdy d1mg, chri tlAu tu vd td chtc, c6 nhdn li6n quan d6n c6p gi6y ph6p x6y dpg tr6n dia ban tinh Quang Ninh.</w:t>
      </w:r>
    </w:p>
    <w:p>
      <w:r>
        <w:rPr>
          <w:b w:val="0"/>
          <w:i w:val="0"/>
        </w:rPr>
        <w:t>Di6u 2. ThAm quydn c6p, di6u chinh, gia hgn, cdp [i vir thu n6i gi6y ph6p xiy dgng</w:t>
      </w:r>
    </w:p>
    <w:p>
      <w:r>
        <w:rPr>
          <w:b w:val="0"/>
          <w:i w:val="0"/>
        </w:rPr>
        <w:t>l. D6i voi c6c c6ng trinh thuQc tli5i tuqng c6 y6u cAu phii.c5p giSy nh6n xiy dr,mg tr6n dia ban tinh, trir c6ng trinh quy dinh tei khoan 2 Di6u ndy, Uy ban nhan dan tinh ph6n cAp cho:</w:t>
      </w:r>
    </w:p>
    <w:p>
      <w:r>
        <w:rPr>
          <w:b w:val="0"/>
          <w:i w:val="0"/>
        </w:rPr>
        <w:t>a) Sd X6y dgng c6p gi6y ph6p xAy dpg aiSi voi c6c cdng trinh c6p</w:t>
      </w:r>
    </w:p>
    <w:p>
      <w:r>
        <w:rPr>
          <w:b w:val="0"/>
          <w:i w:val="0"/>
        </w:rPr>
        <w:t>b) Ban au$ ty Khu kinh ti5 Quang Ninh c6p gi6y ph6p x6y dlmg AiSi vsi c6c c6ng rinh ndm trong c6c khu c6ng nghi-6p tr6n clia ban tinh;</w:t>
      </w:r>
    </w:p>
    <w:p>
      <w:r>
        <w:rPr>
          <w:b w:val="0"/>
          <w:i w:val="0"/>
        </w:rPr>
        <w:t>c) Ban Quan lf Khu kinh 16 Vq Ddn c6p gi6y phdp.xdy d1r1rg d6i vst citc c6ng trinh c6p d4c biQt, cdp I, cdp II nim trong Khu kinh t€ VAn D6n.</w:t>
      </w:r>
    </w:p>
    <w:p>
      <w:r>
        <w:rPr>
          <w:b w:val="0"/>
          <w:i w:val="0"/>
        </w:rPr>
        <w:t>2. Uy ban nhan den c6p huyQn cdp gi6y phdp x6y dgng tliii voi c6ng ninh c6p III, cdp IV.vi nhi d ri6ng 16 tr6n dia ban do minh quan lj; trt c6c c6ng trinh quy &lt;16="" aoi="" at5i="" b="" c="" c6ng="" c6p="" c6p.="" chinh="" chinh.&lt;="" co="" di6u="" dlmg="" do="" dpg="" dtmg="" eidu="" i="" i6y="" khoan="" lim="" luk="" minh="" niy.="" p="" ph6p="" quan="" ri6ng="" sau="" tai="" thay="" thi="" tluo.="" tti6u="" ttiiim="" vsi="" xay="" xdy=""&gt;</w:t>
      </w:r>
    </w:p>
    <w:p>
      <w:r>
        <w:rPr>
          <w:b w:val="0"/>
          <w:i w:val="0"/>
        </w:rPr>
        <w:t>I ,' n cip giAy ph6p xdy dlmg kh6ng thu quy dinh thi Uy ban nhan dan tinh c.</w:t>
      </w:r>
    </w:p>
    <w:p>
      <w:r>
        <w:rPr>
          <w:b w:val="0"/>
          <w:i w:val="0"/>
        </w:rPr>
        <w:t>5. Trudrng ho-? du 6n ttAu tu x6y dpg g6m nhiAu c6ng trinh c6 lo4i vi c6p kh6c nhau thi co quan .q mq quydn c6p gi6y ph6p xdy dgng c6ng finh chffi, cdp cao nhdt thyc hiQn c6p grdy ph6p xdy dpg cho c6c c6ng tinh cdn l4i thuQc du 6n.</w:t>
      </w:r>
    </w:p>
    <w:p>
      <w:r>
        <w:rPr>
          <w:b w:val="0"/>
          <w:i w:val="0"/>
        </w:rPr>
        <w:t>Didu 3. Quy trinh c6p, c6p [i, tlidu chinh vir gia hln gi6y ph6p xiy drlng</w:t>
      </w:r>
    </w:p>
    <w:p>
      <w:r>
        <w:rPr>
          <w:b w:val="0"/>
          <w:i w:val="0"/>
        </w:rPr>
        <w:t>l. Quy trinh c6p gi6y ph6p x6y dlmg vi tli6u chinh giSy ph6p x6y dsng dugc quy dinh nhu sau:</w:t>
      </w:r>
    </w:p>
    <w:p>
      <w:r>
        <w:rPr>
          <w:b w:val="0"/>
          <w:i w:val="0"/>
        </w:rPr>
        <w:t>. a).Chri itiu tu nQp tryc tiiSp ho{c qua dudng buu tliQn 0l bQ hd so de nghi c6p, tli6u chinh gi6y ph6p xdy. dpg theo quy</w:t>
      </w:r>
    </w:p>
    <w:p>
      <w:r>
        <w:rPr>
          <w:b w:val="0"/>
          <w:i w:val="0"/>
        </w:rPr>
        <w:t>b) B0 ph4n hanh chinh c6ng cia co quan c6 ttrAm quydn cdp gi6y ph6p xny dpg c6.tr6ch nhiQm tiiSp nhan h6 so qia t6 chinh gi6y ph3p xAV dwg; ki6m tra h6 sq ghi tri k6t qui tl6i voi truong hqp h6 so d6p img chri ddu tu hoan thiQn h6 so d6i vcri truong hqp h6 so chua tl6p ung theo quy dinh;</w:t>
      </w:r>
    </w:p>
    <w:p>
      <w:r>
        <w:rPr>
          <w:b w:val="0"/>
          <w:i w:val="0"/>
        </w:rPr>
        <w:t>. c) Tr.ong.thoi han 05 ngiy lim viQc k6 tt nCey +an dugc h6 so, co quan c6 thdm quy6n cdp gi6y p.hdp x6y dpg phni t6 chric t{ra- Ai*r h6 so, ki6m tra thgc tlia. Khi tham dinh h6 so, co quan c6 thdm quy6n phii x6c dlnh tei liQu cdn thiiiu, tai liQu kh6ng dring theo quy dph ho4c kh6ng tiling voi thgg t6</w:t>
      </w:r>
    </w:p>
    <w:p>
      <w:r>
        <w:rPr>
          <w:b w:val="0"/>
          <w:i w:val="0"/>
        </w:rPr>
        <w:t>. d) Co guan c6 thAm quy6n cirp giiiy phdp lay dpg c6 tr6ch nhie chi6u c6c di6u kiQn theo quy dinh de gui vin ban l6y f ki€n cria co quan q nhi nudc v6 nhmg.tintr vgc li6n quan ttiin c6ng tinh xdy dpg theo quy dinh cria ph6p lu$t (ntiu can tfti60;</w:t>
      </w:r>
    </w:p>
    <w:p>
      <w:r>
        <w:rPr>
          <w:b w:val="0"/>
          <w:i w:val="0"/>
        </w:rPr>
        <w:t>voi c6ns trinh vd nhd d ri6ne 16 k6 nhe nuEc tluo. c h6i y tii5n cI tracn i dung thuQc chtic n6ng quan lf cria ndy kh6ng c6 f kiiin thi dugc coi li dE tl6ng j vd phii cf !u trSch nhiQm vE nhiing nQi dung thuQc chirc nEng quan.lf cria minh; co qgan c.ap gi6y ph6p xdy dpg cdn cri c6c quy ttfnh hi6n hanh dri quylit tlinh vi€c cAp gi6y ph6p xdy dpg;</w:t>
      </w:r>
    </w:p>
    <w:p>
      <w:r>
        <w:rPr>
          <w:b w:val="0"/>
          <w:i w:val="0"/>
        </w:rPr>
        <w:t>e) Ke tu ngdy nhfln tfil h6 so ho-p lQ, co quan c6 thdm quydn c6p gi6y ph6p xdy dpg phii xem x6t h6 so dC c6p gi6y phep trong thoi gian Q8 ngny hm vi6c tl6i voi trusng hg,p c6p gidy ph6p xdy dpg c6ng trinh, bao g6m ci grdy ph6p xAy dpg c6 thoi h4n, gi6y ph6p xdy dlmg tli€u chinh, gi6y phdp di doi vdr trong thoi gian 07 ngiy lim vi€c Aiii voi nhi d ri6ng 16. Trucmg hqp d.5n thoi han cdp gi6y ph6p nhung. cdn phii xem x6t th6m thi co quan c6p gi6y ph6p xdy $pg phii th6ng b6o bing v6n ban cho chti ddu tu bi6t $ do, d6ng thoi b6o c6o cdp c6 thdm quy6n quan lj truc tiCp xem xdt vi chi d4o tfuc hiQn, nhrmg kh6ng duoc qu6 07.ngdy lim viQc k6 tu.ngdy h6t han theo quy dinl t?i khoan ndy. Thoi gian cAp gi6y ph6p xiy dlmg</w:t>
      </w:r>
    </w:p>
    <w:p>
      <w:r>
        <w:rPr>
          <w:b/>
          <w:i w:val="0"/>
        </w:rPr>
        <w:t>2. Quy trinh gia h4n, ciplai gi6y phdp xdy dlmg dugc quy clinh nhu sau:</w:t>
      </w:r>
    </w:p>
    <w:p>
      <w:r>
        <w:rPr>
          <w:b w:val="0"/>
          <w:i w:val="0"/>
        </w:rPr>
        <w:t>") Ch., dAu tu nQp t4rc tiilp ho{c qua duong buu iliQn 0l b6 hd so il6 nghi gia han, c6p lai gi6y ph6p. xdy. dpg theo quy tllnh</w:t>
      </w:r>
    </w:p>
    <w:p>
      <w:r>
        <w:rPr>
          <w:b w:val="0"/>
          <w:i w:val="0"/>
        </w:rPr>
        <w:t>b) Trong thoi.h4n.O5 ngdy lim viQc ki! tu ngdy nhan dt hti so hqp IQ, co quan c6 thAm quy6n c6p giAy ph6p xdy dpg c6 tr6ch nhiQm xem x6t gia h4n giAy ph6p xdy dlmg hoflc cdp l4i gi6y phdp xAy dpg.</w:t>
      </w:r>
    </w:p>
    <w:p>
      <w:r>
        <w:rPr>
          <w:b/>
          <w:i w:val="0"/>
        </w:rPr>
        <w:t>3. Vi€c nhin kr5t qu6, nQp lQ phi c6p gi6y ph6p x6y dpg duo. c quy tlinh nhu sau:</w:t>
      </w:r>
    </w:p>
    <w:p>
      <w:r>
        <w:rPr>
          <w:b w:val="0"/>
          <w:i w:val="0"/>
        </w:rPr>
        <w:t>, a) Chri dAu tu nhin gi6y ph6p xAy.dpg kdm theo h6 so thi6t k.i ffinh xin c6p gi6y.ph6p x6y dpg c6 d6ng d6u c6p ph6p x6y dpg cta co quan c6 thAm quydn cdp gi6y ph6p x6y dlmg t4i noi ti€p nhan h6 so theo thoi han ghi trong giAy bi6n nh{n;</w:t>
      </w:r>
    </w:p>
    <w:p>
      <w:r>
        <w:rPr>
          <w:b w:val="0"/>
          <w:i w:val="0"/>
        </w:rPr>
        <w:t>b) Chri tliu tu c6 tnlch nhipm nQp lQ phi theo quy dinh khi nhan gi6y phdp xdy dpg.</w:t>
      </w:r>
    </w:p>
    <w:p>
      <w:r>
        <w:rPr>
          <w:b w:val="0"/>
          <w:i w:val="0"/>
        </w:rPr>
        <w:t>4. Trudng hq,p h6 so kh6ng di di6u thoi h4n quy dinh tai khoan 2 Didu ndy, d\rng phii th6ng b6o bdng vdn bin vir n€u thdi hen ghi trong gi6y bi6n nh{n md co cht dAu tu dugc ph6p xdy dpg c6ng trinh theo h6 so thiiSt k6 aa auqc thArn tlinh, ph6 duyQt theo quy dinh c6 trong h6 so cl6 ngft c6p gi6y ph6p x6y d1mg.</w:t>
      </w:r>
    </w:p>
    <w:p>
      <w:r>
        <w:rPr>
          <w:b w:val="0"/>
          <w:i w:val="0"/>
        </w:rPr>
        <w:t>. 5:ffi :ip eW ph€p xdy dlmg cho chri diu tu, co.quan cdp gi6yn[6p x6y dpg d6ng d6u c6p phdp xAy dpg vio cric ban vC thi6t ti5 kem theo h6 sq d,i nghi c6p gi6y phgn xdy dpg. C6c ban vc thitit.kti dugc co quan c6p gi6y ph6p xdy dpg d6ng ddu ld b0 ph{n kh6ng trich roi giAy ph6p x6y dmg duo. c cdp.</w:t>
      </w:r>
    </w:p>
    <w:p>
      <w:r>
        <w:rPr>
          <w:b w:val="0"/>
          <w:i w:val="0"/>
        </w:rPr>
        <w:t>6.Jh"i gian c6p gi6y ph6p xdy dpg t5i da thOng qu6 08 ngiy.lim viQc, ri6ng d6i voi nhd d ri6ng 16 lJrdng qu6 07 ngdy lim viQc, gia h4n vd c6p lai gi6y ph6p x6y dqmg kh6ng qu6 05 ngiy ldm vi6c, trir truong hSp quy dinh t4i mpc e khoan I Di6u niy.</w:t>
      </w:r>
    </w:p>
    <w:p>
      <w:r>
        <w:rPr>
          <w:b w:val="0"/>
          <w:i w:val="0"/>
        </w:rPr>
        <w:t>DiAu 4. Ti6p nh$n th6ng bdo kh&amp;i c6ng</w:t>
      </w:r>
    </w:p>
    <w:p>
      <w:r>
        <w:rPr>
          <w:b w:val="0"/>
          <w:i w:val="0"/>
        </w:rPr>
        <w:t>l. Chri tt6u tu xdy dlmg c6 tr6ch nhiQm:</w:t>
      </w:r>
    </w:p>
    <w:p>
      <w:r>
        <w:rPr>
          <w:b w:val="0"/>
          <w:i w:val="0"/>
        </w:rPr>
        <w:t>- Grii h6 so th6ng brio lJrdi c6ng duo. c quy dinh tai khoan 3 DiAu ndy dgn co quan c6 thAm quy6n duo. c quy tlinh tai knoan 2 Di6u ndy tru6c thsi di6m khdi c6ng xdy dlmg it nhSt le 03 ngdy ldm viQc.</w:t>
      </w:r>
    </w:p>
    <w:p>
      <w:r>
        <w:rPr>
          <w:b w:val="0"/>
          <w:i w:val="0"/>
        </w:rPr>
        <w:t>- Gui v6n ban th6ng bno khoi cdng xiy dpg d6n co quan c6p gi6y ph6p xAy dlmg a0i voi c6c c6ng trinh do Sd XAy d1mg, Ban Quan lf Khu kinh ti5 Vin D6n cdp gi6y ph6p x6y dpg.</w:t>
      </w:r>
    </w:p>
    <w:p>
      <w:r>
        <w:rPr>
          <w:b/>
          <w:i w:val="0"/>
        </w:rPr>
        <w:t>2. Tham quy6n ti6p nhan h6 so th6ng b6o khoi c6ng xdy dlmg:</w:t>
      </w:r>
    </w:p>
    <w:p>
      <w:r>
        <w:rPr>
          <w:b w:val="0"/>
          <w:i w:val="0"/>
        </w:rPr>
        <w:t>. a) Ban Qu,en ly Khu kinh tii Quang Ninh: TiiSp nhfn th6ng b6o khoi c6ng d6i voi c6c c6ng trinh ndm trong c6c khu c6ng nghiQp tr6n dia ban tinh;</w:t>
      </w:r>
    </w:p>
    <w:p>
      <w:r>
        <w:rPr>
          <w:b w:val="0"/>
          <w:i w:val="0"/>
        </w:rPr>
        <w:t>b) UBND cdp huyQn: Tilip nh$n th6ng b6o khdi c6ng aOi vol c6c c6ng tinh xAy dpg tr6n tlia ban do minh quan ly; trt cdc c6ng trinh tai tli6m a khoi.ur ndy.</w:t>
      </w:r>
    </w:p>
    <w:p>
      <w:r>
        <w:rPr>
          <w:b/>
          <w:i w:val="0"/>
        </w:rPr>
        <w:t>3. H6 so th6ng b6o khoi c6ng:</w:t>
      </w:r>
    </w:p>
    <w:p>
      <w:r>
        <w:rPr>
          <w:b w:val="0"/>
          <w:i w:val="0"/>
        </w:rPr>
        <w:t>a) Diii voi c6ng trinh dugc miSn gi6y ph6p xAy d1mg, trir c6ng trinh bi mflt dm theo 0l bO ban vE thirit kti xdy dinh d6i voihtiso tI6 nehi cip Ci6l td chimgminh quy6n sri dung d6t theo v[n ban chAp thufn cria co quan nhi nu6c c6 thdm quy6n v6 vi tri vi phucmg 6n tuy6n hoac QuyiSt dinh thu h6i d6t cta co quan nhd nu6c c6 thAm quy6n theo quy dinh cria ph6p luflt ve e6t Aai ho{c mQt trong nhtng gi6y td chimg minh vO quy€n sd hiru, quan lf, sri dpng c6ng trinh, nhi d ri6ng 16 theo quy dinh cria ph6p luQt di5i v6i c6ng trinh cii t4o, sria chta. '</w:t>
      </w:r>
    </w:p>
    <w:p>
      <w:r>
        <w:rPr>
          <w:b w:val="0"/>
          <w:i w:val="0"/>
        </w:rPr>
        <w:t>i6V phdp x6y dmg: Vdn ban th6ng vd 0l b0 ban vE thitit ki5 xdy dlmg</w:t>
      </w:r>
    </w:p>
    <w:p>
      <w:pPr>
        <w:jc w:val="center"/>
      </w:pPr>
      <w:r>
        <w:rPr>
          <w:b/>
          <w:i w:val="0"/>
        </w:rPr>
        <w:t>Di6u 5. Quy tlinh khdc</w:t>
      </w:r>
    </w:p>
    <w:p>
      <w:r>
        <w:rPr>
          <w:b w:val="0"/>
          <w:i w:val="0"/>
        </w:rPr>
        <w:t>l. Cdng trinh xdy dpg tam li c6ng trinh dugc xdy dpg c6 thoi h4n phr,rc vg c6c muc dich sau:- B.r-trr</w:t>
      </w:r>
    </w:p>
    <w:p>
      <w:r>
        <w:rPr>
          <w:b w:val="0"/>
          <w:i w:val="0"/>
        </w:rPr>
        <w:t>- Thi c6ng x6y drmg c6ng trinh chinh;</w:t>
      </w:r>
    </w:p>
    <w:p>
      <w:r>
        <w:rPr>
          <w:b w:val="0"/>
          <w:i w:val="0"/>
        </w:rPr>
        <w:t>- Sri dqng cho viQc ti5 chric c6c sg kiQn ho{c quy dinh.vi phai ttuo. c Uy. ban nhAn ddn c6p ti huyQn chdp thu4n v6 tlia di6m, quy m6 x6y dpg c6ng trinh t4m.</w:t>
      </w:r>
    </w:p>
    <w:p>
      <w:r>
        <w:rPr>
          <w:b w:val="0"/>
          <w:i w:val="0"/>
        </w:rPr>
        <w:t>2. C6p-c6ng trinh quang c6o gin vio c6ng trinh xAy dlmg c6 sin dugc x6c tlinh theo c6p c6ng trinh x6y dpg c6 sEn.</w:t>
      </w:r>
    </w:p>
    <w:p>
      <w:r>
        <w:rPr>
          <w:b/>
          <w:i w:val="0"/>
        </w:rPr>
        <w:t>3. Quy m6, thoi han c6ng trinh ttugc c6p gi6y ph6p c6 thoi h4n:</w:t>
      </w:r>
    </w:p>
    <w:p>
      <w:r>
        <w:rPr>
          <w:b w:val="0"/>
          <w:i w:val="0"/>
        </w:rPr>
        <w:t>g harn, tang nria him, c6 st5 tAng tiSi kh6ng quri 4,2m (chua k6 chidu cao quan trong khu v.uc vi tu6n thri c6c xdy d1mg, phdng ch6y chta ch6y; liQu nhg, d6 th6o dO.</w:t>
      </w:r>
    </w:p>
    <w:p>
      <w:r>
        <w:rPr>
          <w:b w:val="0"/>
          <w:i w:val="0"/>
        </w:rPr>
        <w:t>- Thsi hen t6n t4i cria c6ng trinh theo k6 ho4ch thuc hiQn quy ho4ch ph6n 4, *Ay dUng, quy ho.Ach phdn khu xdy drmg khu chtc n5ng ho4c quy ho4ch chi ti6t, quy ho4ch chi tii5t xAy dpg khu chric nang aa duo. c Jo qu*'nira nu6c c6 thAm quy6n ph6 duyQt;</w:t>
      </w:r>
    </w:p>
    <w:p>
      <w:r>
        <w:rPr>
          <w:b w:val="0"/>
          <w:i w:val="0"/>
        </w:rPr>
        <w:t>DiAu 6. T6 chrric thr;c hiQn</w:t>
      </w:r>
    </w:p>
    <w:p>
      <w:r>
        <w:rPr>
          <w:b w:val="0"/>
          <w:i w:val="0"/>
        </w:rPr>
        <w:t>1. S0 Xdy dyng</w:t>
      </w:r>
    </w:p>
    <w:p>
      <w:r>
        <w:rPr>
          <w:b w:val="0"/>
          <w:i w:val="0"/>
        </w:rPr>
        <w:t>a)-T6 chric cip giey phdp xiy dpg c6ng trinh do Uy ban nhan dan tinh phdn cdp;</w:t>
      </w:r>
    </w:p>
    <w:p>
      <w:r>
        <w:rPr>
          <w:b w:val="0"/>
          <w:i w:val="0"/>
        </w:rPr>
        <w:t>, b) Huong fu "4" co quan, don vl, t6 chric, c6 nhdn vd giii d6p c6c vuong m6c li6n quan d6n gidy phdp x6y dpg;</w:t>
      </w:r>
    </w:p>
    <w:p>
      <w:r>
        <w:rPr>
          <w:b w:val="0"/>
          <w:i w:val="0"/>
        </w:rPr>
        <w:t>c) T6ng hqp, b6o c6o Uy b.an nhdn dan tinh vi BQ XAy dpg tllnh kj s6u thdng, m6t ndm tinh hinh c6p gi6y ph6p vi quin ly trat t.u xay dlmg tr6n tfia Uan tinh;</w:t>
      </w:r>
    </w:p>
    <w:p>
      <w:r>
        <w:rPr>
          <w:b w:val="0"/>
          <w:i w:val="0"/>
        </w:rPr>
        <w:t>d) Tha+ tra S&amp; Xdy dlrng phiii ho_p qu?n ly trAt Lu x6y dpg voi Uy ban nhan dan c6p huy-Qn; thUc hi€n thanh fta, ki6m tra, ni lf vi ph4m hanh chinh trong hoat dQng ttdu tu xdy dmg at5i voi nhimg c6ng t i"i, ao SaXdy dpg c6p giAy ph6p x6y dlmg tren dia ban tinh.</w:t>
      </w:r>
    </w:p>
    <w:p>
      <w:r>
        <w:rPr>
          <w:b w:val="0"/>
          <w:i w:val="0"/>
        </w:rPr>
        <w:t>2. Ban Qudn l! khu kinh td Qu,rtng Ninh</w:t>
      </w:r>
    </w:p>
    <w:p>
      <w:r>
        <w:rPr>
          <w:b w:val="0"/>
          <w:i w:val="0"/>
        </w:rPr>
        <w:t>a).Td chtic c6p gi6y phdp xdy dlmg c6ng trinh do Uy ban nhan dan tinh phdn c6p;</w:t>
      </w:r>
    </w:p>
    <w:p>
      <w:r>
        <w:rPr>
          <w:b w:val="0"/>
          <w:i w:val="0"/>
        </w:rPr>
        <w:t>b) Chiu tr6ch nhi6m tru6c IJy ban nhdn kiQn khoi c6ng xdy dpg c6ng trinh.vi ki6m tra, qu6n theo gi6y ph6p xdy d1mg dugc cdp dt5i voi c6c khu i6ng</w:t>
      </w:r>
    </w:p>
    <w:p>
      <w:r>
        <w:rPr>
          <w:b w:val="0"/>
          <w:i w:val="0"/>
        </w:rPr>
        <w:t>c) 86o c6o dinh ki, 6 thring, mQt ndm (tru6c ngiy 15 rh6ng 06 vi ngdy I thing 12 hang n6m) tinh hinh cdp gi6y ph6p vd quAn lf tr{t t1r x6y dp[ tron c6c khu cdng nghiQp tr€n dia ban tinh .rre SA Xay dpg d6 t6"e hSp brio c6o 0y ban nhAn den tinh vi BQ XAy dyng.</w:t>
      </w:r>
    </w:p>
    <w:p>
      <w:r>
        <w:rPr>
          <w:b w:val="0"/>
          <w:i w:val="0"/>
        </w:rPr>
        <w:t>3. Ban Qudn $ khu kinh i Van Oin</w:t>
      </w:r>
    </w:p>
    <w:p>
      <w:r>
        <w:rPr>
          <w:b w:val="0"/>
          <w:i w:val="0"/>
        </w:rPr>
        <w:t>. -l i ,r. a). T6 chric cdp gi6y phdp xdy dlmg c6ng trinh do Uy ban nhan den tinh phdn cdp;</w:t>
      </w:r>
    </w:p>
    <w:p>
      <w:r>
        <w:rPr>
          <w:b w:val="0"/>
          <w:i w:val="0"/>
        </w:rPr>
        <w:t>b) 86o c6o</w:t>
      </w:r>
    </w:p>
    <w:p>
      <w:r>
        <w:rPr>
          <w:b w:val="0"/>
          <w:i w:val="0"/>
        </w:rPr>
        <w:t>f. ily bon Nhdn ddn cdp nuygn</w:t>
      </w:r>
    </w:p>
    <w:p>
      <w:r>
        <w:rPr>
          <w:b w:val="0"/>
          <w:i w:val="0"/>
        </w:rPr>
        <w:t>a) Uy ban nhan dan c6p huy-6n c6 tr6ch nhiQm t6 chfc rd so6t, x6y dpg ki5 ho4ch, tri6n khai lflp, trinh duyQt: Quy ch6 Cuan ly ki6n tnic (tl6i tuqng, ph4m vi khg ruc l$p quy ch6 qPan $ ki6n tnic, dugc quy ttlnh t4i l,rtroan. I Di6u 14 LuOt Ki6n truc ndm 2019; t6 chric lfp, tri6n khai lQp, tinh duyQt vi t6 chric thUc hi€n Quy ch6 quan lj.kiiin truc tr6n dia ban theo quy dinh tai c6c Di6u 6,7,8, g, lO, ll, 12, 73 vd Di6u 14 Nghi dinh s6 85i20204{D-CP ngdy 17/712020 cria Chinh phri Quy tlinh chi ti6t mOt s6 di6u cria Luft Ki6n truc);</w:t>
      </w:r>
    </w:p>
    <w:p>
      <w:r>
        <w:rPr>
          <w:b w:val="0"/>
          <w:i w:val="0"/>
        </w:rPr>
        <w:t>- Ri6rg A6i vqi c6c khu vgc c6 quy chii quan lj quy hoqch, kiiSn tnic tl6 thi dang tri6n khai theo quy tlinh ph6p luAt v6 quy hopch ddrhi trudc day: Rd so6t,</w:t>
      </w:r>
    </w:p>
    <w:p>
      <w:r>
        <w:rPr>
          <w:b w:val="0"/>
          <w:i w:val="0"/>
        </w:rPr>
        <w:t>- Giao Uy ban nhin ddn c6p huyQn thlrc hi6n ph6 duyQt, ban hdnh quy ch6 quan If ki6n tnic c6c di6m ddn cu n6ng th6n tr6n dia ban quan Iy.</w:t>
      </w:r>
    </w:p>
    <w:p>
      <w:r>
        <w:rPr>
          <w:b w:val="0"/>
          <w:i w:val="0"/>
        </w:rPr>
        <w:t>- T6 chtc ri so6t, x6c dinh, c6ng bii c6c khu v.uc chua c6 di6u kiQn trii5n khai thgc hiQn c6c quy ho4ch xAy dpg ldrn co sd tIC cdp ci6y ph6p xiy dpg c6 thoi han.</w:t>
      </w:r>
    </w:p>
    <w:p>
      <w:r>
        <w:rPr>
          <w:b w:val="0"/>
          <w:i w:val="0"/>
        </w:rPr>
        <w:t>b) Tr5 chtc thuc hi€n cdp gi6y ph6p xdy dpg theo thAm quyAn tr6n ttia ban q",* li; thyc hiQn viQc theo d6i, ki6m tra, phrit hiQn, ngEn ch4n vd xti lj ho{c kiiSn nghi xri l..i klp thsi khi ph6t sinh vi ph4m tr6n dia ban; thUc hi6n cu0ng chi5 c6ng trinh vi phgm trft t.u xdy dlmg tr6n</w:t>
      </w:r>
    </w:p>
    <w:p>
      <w:r>
        <w:rPr>
          <w:b w:val="0"/>
          <w:i w:val="0"/>
        </w:rPr>
        <w:t>c) n6 tri can b0 ti6p nhfn th6ng b6o khoi c6ng vi h6 so th6ng b6o [.hoi c6ng. LQp hd so trich ngang c6c c6ng trinh xdy dpg tr6n dia ban d€ theo d6i, quan ly;</w:t>
      </w:r>
    </w:p>
    <w:p>
      <w:r>
        <w:rPr>
          <w:b w:val="0"/>
          <w:i w:val="0"/>
        </w:rPr>
        <w:t>d) Chiu trdch nhiem trudc Uy ban nh6n dan tinh kiiim tra tli6u kiQn knoi c6ng xdy dlmg c6ng trinh vi ki6m tra, quan lf xdy dpg c6ng trinh theo gi phdp x6y d1mg</w:t>
      </w:r>
    </w:p>
    <w:p>
      <w:r>
        <w:rPr>
          <w:b w:val="0"/>
          <w:i w:val="0"/>
        </w:rPr>
        <w:t>e) B tru6c ngdy 15 th6ng 06 vd ngdy 15 thrlng J2 v.a Quan ly fiAt q xdy dpg fr6n tlia ban v6 S Uy ban nhdn dan tinh vd BQ XAy dung.</w:t>
      </w:r>
    </w:p>
    <w:p>
      <w:r>
        <w:rPr>
          <w:b w:val="0"/>
          <w:i w:val="0"/>
        </w:rPr>
        <w:t>S. Odi vit Uy ban Itlhdn dfrn cdp xfi</w:t>
      </w:r>
    </w:p>
    <w:p>
      <w:r>
        <w:rPr>
          <w:b w:val="0"/>
          <w:i w:val="0"/>
        </w:rPr>
        <w:t>a) Tr5 chric phri biiin, tuy6n truydn, huong.din c6c t6 chric, c6 nh6n tr6n dfa ban thpc hiQn c6c quy ifnh cta Nhd nu6c vd quan ly vi c6p Gi6y ph6p xdy dung;</w:t>
      </w:r>
    </w:p>
    <w:p>
      <w:r>
        <w:rPr>
          <w:b w:val="0"/>
          <w:i w:val="0"/>
        </w:rPr>
        <w:t>b) Quan lf., theo d6i, ki,im tra ph6t hi€n kip thdi, lfp bi6n ban dinh chi xdy fimg vd ra quy6t ttinh thpc hi-En xri lj c6c hanh vi vi pham trat ttl xay dpg theo thAm quydn-Th6ng b6o ngay cho co quan cdp ph6p xdy dung, Uy ban nh0n ddn c6p huygn d6 phOi hq,p xt.ry khi ph6t hiQn xdy dpg sai va giSy n\6p x6y dung ttuo. c c6p. Ph6i herp voi Uy ban nhdn ddn c6p huyQn ki6m tra di6u kiQn khoi c6ng x6y dlmg c6ng trinh vi quan lf, x0y dlmg c6ng trinh theo gi6y ph6p xdy dlmg duo. c cdp tr6n tlfa ban quan lf./. ltrlu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