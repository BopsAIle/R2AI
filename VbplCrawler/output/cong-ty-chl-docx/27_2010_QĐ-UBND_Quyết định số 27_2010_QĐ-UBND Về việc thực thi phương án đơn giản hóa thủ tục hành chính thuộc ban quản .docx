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27/2010/QĐ-UBND Về việc thực thi phương án đơn giản hóa thủ tục hành chính thuộc ban quản lý khu kinh tế cấp tỉnh trên địa bàn Tỉnh Bình Phước</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Số: 27/2010/QĐ-UBND</w:t>
      </w:r>
      <w:r>
        <w:rPr>
          <w:b w:val="0"/>
          <w:i w:val="0"/>
        </w:rPr>
        <w:br/>
      </w:r>
      <w:r>
        <w:rPr>
          <w:b w:val="0"/>
          <w:i w:val="0"/>
        </w:rPr>
        <w:t xml:space="preserve"> </w:t>
      </w:r>
      <w:r>
        <w:rPr>
          <w:b w:val="0"/>
          <w:i w:val="0"/>
        </w:rPr>
        <w:br/>
      </w:r>
      <w:r>
        <w:rPr>
          <w:b w:val="0"/>
          <w:i/>
        </w:rPr>
        <w:br/>
      </w:r>
      <w:r>
        <w:rPr>
          <w:b w:val="0"/>
          <w:i/>
        </w:rPr>
        <w:t>Đồng Xoài, ngày 05 tháng 5 năm 2010</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Số: 27/2010/QĐ-UBND</w:t>
      </w:r>
      <w:r>
        <w:rPr>
          <w:b w:val="0"/>
          <w:i w:val="0"/>
        </w:rPr>
        <w:br/>
      </w:r>
      <w:r>
        <w:rPr>
          <w:b w:val="0"/>
          <w:i w:val="0"/>
        </w:rPr>
        <w:t xml:space="preserve"> </w:t>
      </w:r>
      <w:r>
        <w:rPr>
          <w:b w:val="0"/>
          <w:i w:val="0"/>
        </w:rPr>
        <w:br/>
      </w:r>
      <w:r>
        <w:rPr>
          <w:b w:val="0"/>
          <w:i/>
        </w:rPr>
        <w:br/>
      </w:r>
      <w:r>
        <w:rPr>
          <w:b w:val="0"/>
          <w:i/>
        </w:rPr>
        <w:t>Đồng Xoài, ngày 05 tháng 5 năm 2010</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i w:val="0"/>
        </w:rPr>
        <w:t>Số: 27/2010/QĐ-UBND</w:t>
      </w:r>
      <w:r>
        <w:rPr>
          <w:b w:val="0"/>
          <w:i w:val="0"/>
        </w:rPr>
        <w:br/>
      </w:r>
      <w:r>
        <w:rPr>
          <w:b w:val="0"/>
          <w:i w:val="0"/>
        </w:rPr>
        <w:t xml:space="preserve"> </w:t>
      </w:r>
      <w:r>
        <w:rPr>
          <w:b w:val="0"/>
          <w:i w:val="0"/>
        </w:rPr>
        <w:br/>
      </w:r>
      <w:r>
        <w:rPr>
          <w:b w:val="0"/>
          <w:i/>
        </w:rPr>
        <w:br/>
      </w:r>
      <w:r>
        <w:rPr>
          <w:b w:val="0"/>
          <w:i/>
        </w:rPr>
        <w:t>Đồng Xoài, ngày 05 tháng 5 năm 2010</w:t>
      </w:r>
      <w:r>
        <w:rPr>
          <w:b w:val="0"/>
          <w:i/>
        </w:rPr>
        <w:br/>
      </w:r>
      <w:r>
        <w:rPr>
          <w:b w:val="0"/>
          <w:i w:val="0"/>
        </w:rPr>
        <w:t xml:space="preserve"> </w:t>
      </w:r>
      <w:r>
        <w:rPr>
          <w:b w:val="0"/>
          <w:i w:val="0"/>
        </w:rPr>
        <w:br/>
      </w:r>
    </w:p>
    <w:p>
      <w:pPr>
        <w:jc w:val="center"/>
      </w:pPr>
      <w:r>
        <w:rPr>
          <w:b w:val="0"/>
          <w:i w:val="0"/>
        </w:rPr>
        <w:br/>
      </w:r>
      <w:r>
        <w:rPr>
          <w:b/>
          <w:i w:val="0"/>
        </w:rPr>
        <w:t>Số: 27/2010/QĐ-UBND</w:t>
      </w:r>
      <w:r>
        <w:rPr>
          <w:b w:val="0"/>
          <w:i w:val="0"/>
        </w:rPr>
        <w:br/>
      </w:r>
    </w:p>
    <w:p>
      <w:pPr>
        <w:jc w:val="center"/>
      </w:pPr>
      <w:r>
        <w:rPr>
          <w:b w:val="0"/>
          <w:i w:val="0"/>
        </w:rPr>
        <w:br/>
      </w:r>
      <w:r>
        <w:rPr>
          <w:b w:val="0"/>
          <w:i w:val="0"/>
        </w:rPr>
        <w:t>Đồng Xoài, ngày 05 tháng 5 năm 2010</w:t>
      </w:r>
      <w:r>
        <w:rPr>
          <w:b w:val="0"/>
          <w:i w:val="0"/>
        </w:rPr>
        <w:br/>
      </w:r>
    </w:p>
    <w:p>
      <w:r>
        <w:rPr>
          <w:b/>
          <w:i w:val="0"/>
        </w:rPr>
        <w:t>QUYẾT ĐỊNH</w:t>
      </w:r>
    </w:p>
    <w:p>
      <w:r>
        <w:rPr>
          <w:b/>
          <w:i w:val="0"/>
        </w:rPr>
        <w:t xml:space="preserve">Về việc thực thi phương án đơn giản hóa thủ tục hành chính thuộc ban quản </w:t>
      </w:r>
      <w:r>
        <w:rPr>
          <w:b/>
          <w:i w:val="0"/>
        </w:rPr>
        <w:t>lý khu kinh tế cấp tỉnh trên địa bàn Tỉnh Bình Phước</w:t>
      </w:r>
    </w:p>
    <w:p>
      <w:r>
        <w:rPr>
          <w:b/>
          <w:i w:val="0"/>
        </w:rPr>
        <w:t>ỦY BAN NHÂN DÂN TỈNH BÌNH PHƯỚC</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03/12/2004;</w:t>
      </w:r>
    </w:p>
    <w:p>
      <w:r>
        <w:rPr>
          <w:b w:val="0"/>
          <w:i/>
        </w:rPr>
        <w:t xml:space="preserve">Căn cứ Quyết định số 30/QĐ–TTg ngày 10 tháng 01 năm 2007 của Thủ tướng Chính phủ phê duyệt Đề án Đơn giản hóa thủ tục hành chính trên các lĩnh vực quản lý nhà nước giai đoạn 2007 – 2010; </w:t>
      </w:r>
    </w:p>
    <w:p>
      <w:r>
        <w:rPr>
          <w:b w:val="0"/>
          <w:i/>
        </w:rPr>
        <w:t>Căn cứ Quyết định số 07/QĐ-TTg ngày 04 tháng 01 năm 2008 của Thủ tướng Chính phủ phê duyệt Kế hoạch thực hiện Đề án Đơn giản hoá thủ tục hành chính trên các lĩnh vực quản lý nhà nước giai đoạn 2007 – 2010;</w:t>
      </w:r>
    </w:p>
    <w:p>
      <w:r>
        <w:rPr>
          <w:b w:val="0"/>
          <w:i/>
        </w:rPr>
        <w:t>Căn cứ Công văn số 45/CCTTHC ngày 04/02/2010 của Tổ công tác chuyên trách cải cách thủ tục hành chính của Thủ tướng Chính phủ về mẫu Quyết định thông qua phương án đơn giản hóa thủ tục hành chính và ấn định thời gian gửi kết quả rà soát thủ tục hành chính về Tổ công tác chuyên trách cải cách thủ tục hành chính của Thủ tướng Chính phủ;</w:t>
      </w:r>
    </w:p>
    <w:p>
      <w:r>
        <w:rPr>
          <w:b w:val="0"/>
          <w:i/>
        </w:rPr>
        <w:t>Căn cứ Quyết định số 11/2010/QĐ-UBND ngày 30 tháng 3 năm 2010 của Ủy ban nhân dân tỉnh về việc thông qua phương án đơn giản hóa thủ tục hành chính thực hiện trên địa bàn tỉnh Bình Phước;</w:t>
      </w:r>
    </w:p>
    <w:p>
      <w:r>
        <w:rPr>
          <w:b w:val="0"/>
          <w:i/>
        </w:rPr>
        <w:t>Theo đề nghị của Ban quản lý Khu kinh tế tại Tờ trình số 201 /TTr-BQL ngày 05 tháng 5 năm 2010 và Tổ trưởng Tổ công tác thực hiện Đề án 30 tỉnh,</w:t>
      </w:r>
    </w:p>
    <w:p>
      <w:r>
        <w:rPr>
          <w:b/>
          <w:i w:val="0"/>
        </w:rPr>
        <w:t>QUYẾT ĐỊNH</w:t>
      </w:r>
      <w:r>
        <w:rPr>
          <w:b/>
          <w:i w:val="0"/>
        </w:rPr>
        <w:t>:</w:t>
      </w:r>
    </w:p>
    <w:p>
      <w:r>
        <w:rPr>
          <w:b/>
          <w:i w:val="0"/>
        </w:rPr>
        <w:t xml:space="preserve">Điều 1. </w:t>
      </w:r>
      <w:r>
        <w:rPr>
          <w:b w:val="0"/>
          <w:i w:val="0"/>
        </w:rPr>
        <w:t>Tổ chức, triển khai thực thi phương án đơn giản hóa thủ tục hành chính của Ban quản lý Khu kinh tế cấp tỉnh trên địa bàn tỉnh Bình Phước theo phụ lục đính kèm Quyết định này.</w:t>
      </w:r>
    </w:p>
    <w:p>
      <w:r>
        <w:rPr>
          <w:b/>
          <w:i w:val="0"/>
        </w:rPr>
        <w:t xml:space="preserve">Điều 2. </w:t>
      </w:r>
      <w:r>
        <w:rPr>
          <w:b w:val="0"/>
          <w:i w:val="0"/>
        </w:rPr>
        <w:t>Trưởng Ban quản lý Khu kinh tế có trách nhiệm:</w:t>
      </w:r>
    </w:p>
    <w:p>
      <w:r>
        <w:rPr>
          <w:b w:val="0"/>
          <w:i w:val="0"/>
        </w:rPr>
        <w:t>1. Cập nhật, sửa đổi dữ liệu thủ tục hành chính theo Quyết định số 11/2010/QĐ-UBND ngày 30/3/2010 của Ủy ban nhân dân tỉnh về việc thông qua phương án đơn giản hóa thủ tục hành chính trên địa bàn tỉnh.</w:t>
      </w:r>
    </w:p>
    <w:p>
      <w:r>
        <w:rPr>
          <w:b w:val="0"/>
          <w:i w:val="0"/>
        </w:rPr>
        <w:t>2. Tổ chức thực hiện giải quyết thủ tục hành chính cho tổ chức, các nhân theo Quyết định công bố bộ thủ tục hành chính và Quyết định này.</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Ủy ban nhân dân tỉnh, Giám đốc các sở, ban, ngành cấp tỉnh, Thành viên Tổ công tác thực hiện Đề án 30 tỉnh, Chủ tịch Ủy ban nhân dân cấp huyện, Chủ tịch Ủy ban nhân dân cấp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CHỦ TỊCH</w:t>
            </w:r>
          </w:p>
        </w:tc>
      </w:tr>
    </w:tbl>
    <w:p>
      <w:r>
        <w:rPr>
          <w:b/>
          <w:i w:val="0"/>
        </w:rPr>
        <w:t>Thực thi phương án đơn giản hóa thủ tục hành chính thuộc ban quản lý khu kinh tế Tỉnh Bình Phước</w:t>
      </w:r>
    </w:p>
    <w:p>
      <w:r>
        <w:rPr>
          <w:b w:val="0"/>
          <w:i/>
        </w:rPr>
        <w:t>(kèm theo Quyết định số 27 /2010/QĐ-UBND ngày 05 tháng 5 năm 2010 của Uỷ ban nhân dân tỉnh)</w:t>
      </w:r>
    </w:p>
    <w:p>
      <w:r>
        <w:rPr>
          <w:b/>
          <w:i w:val="0"/>
        </w:rPr>
        <w:t xml:space="preserve">1. </w:t>
      </w:r>
      <w:r>
        <w:rPr>
          <w:b w:val="0"/>
          <w:i w:val="0"/>
        </w:rPr>
        <w:t>Thủ tục</w:t>
      </w:r>
      <w:r>
        <w:rPr>
          <w:b/>
          <w:i w:val="0"/>
        </w:rPr>
        <w:t xml:space="preserve">: Thông báo tạm ngừng hoạt động kinh doanh đối với Công ty TNHH một thành viên (chủ sở hữu là cá nhân), </w:t>
      </w:r>
      <w:r>
        <w:rPr>
          <w:b w:val="0"/>
          <w:i w:val="0"/>
        </w:rPr>
        <w:t>mã số hồ sơ</w:t>
      </w:r>
      <w:r>
        <w:rPr>
          <w:b/>
          <w:i w:val="0"/>
        </w:rPr>
        <w:t xml:space="preserve">: T-BPC-158572-TT, </w:t>
      </w:r>
      <w:r>
        <w:rPr>
          <w:b w:val="0"/>
          <w:i w:val="0"/>
        </w:rPr>
        <w:t>Quyết định số: 80/2009/QĐ-UBND ngày 31/12/2009 điều chỉnh biểu mẫu 1 như sau:</w:t>
      </w:r>
    </w:p>
    <w:p>
      <w:r>
        <w:rPr>
          <w:b/>
          <w:i w:val="0"/>
        </w:rPr>
        <w:t>a) Trình tự thực hiện:</w:t>
      </w:r>
    </w:p>
    <w:p>
      <w:r>
        <w:rPr>
          <w:b w:val="0"/>
          <w:i w:val="0"/>
        </w:rPr>
        <w:t>B1: Doanh nghiệp tạm ngừng kinh doanh phải thông báo bằng văn bản cho Phòng Quản lý Doanh nghiệp Thương mại – BQL Khu kinh tế và cơ quan thuế ít nhất 15 (mười lăm) ngày trước khi tạm ngừng kinh doanh.</w:t>
      </w:r>
    </w:p>
    <w:p>
      <w:r>
        <w:rPr>
          <w:b w:val="0"/>
          <w:i w:val="0"/>
        </w:rPr>
        <w:t>B2: Phòng Quản lý Doanh nghiệp Thương mại – BQL Khu kinh tế nhận thông báo và ghi vào sổ theo dõi.</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p>
    <w:p>
      <w:r>
        <w:rPr>
          <w:b/>
          <w:i/>
        </w:rPr>
        <w:t>* Thành phần hồ sơ gồm:</w:t>
      </w:r>
    </w:p>
    <w:p>
      <w:r>
        <w:rPr>
          <w:b w:val="0"/>
          <w:i w:val="0"/>
        </w:rPr>
        <w:t>+ Thông báo về việc tạm ngừng kinh doanh gồm những nội dung sau:</w:t>
      </w:r>
    </w:p>
    <w:p>
      <w:r>
        <w:rPr>
          <w:b w:val="0"/>
          <w:i w:val="0"/>
        </w:rPr>
        <w:t>- Tên, địa chỉ trụ sở chính, số và ngày cấp Giấy chứng nhận đăng ký kinh doanh của doanh nghiệp.</w:t>
      </w:r>
    </w:p>
    <w:p>
      <w:r>
        <w:rPr>
          <w:b w:val="0"/>
          <w:i w:val="0"/>
        </w:rPr>
        <w:t>- Ngành, nghề kinh doanh.</w:t>
      </w:r>
    </w:p>
    <w:p>
      <w:r>
        <w:rPr>
          <w:b w:val="0"/>
          <w:i w:val="0"/>
        </w:rPr>
        <w:t>- Thời hạn tạm ngừng kinh doanh, ngày bắt đầu và ngày kết thúc thời hạn tạm ngừng</w:t>
      </w:r>
    </w:p>
    <w:p>
      <w:r>
        <w:rPr>
          <w:b w:val="0"/>
          <w:i w:val="0"/>
        </w:rPr>
        <w:t>- Lý do tạm ngừng kinh doanh.</w:t>
      </w:r>
    </w:p>
    <w:p>
      <w:r>
        <w:rPr>
          <w:b w:val="0"/>
          <w:i w:val="0"/>
        </w:rPr>
        <w:t>- Họ, tên, chữ ký của người đại diện theo pháp luật của doanh nghiệp.</w:t>
      </w:r>
    </w:p>
    <w:p>
      <w:r>
        <w:rPr>
          <w:b w:val="0"/>
          <w:i w:val="0"/>
        </w:rPr>
        <w:t>+ Kèm theo thông báo phải có quyết định của chủ sở hữu công ty về việc tạm ngừng kinh doanh</w:t>
      </w:r>
    </w:p>
    <w:p>
      <w:r>
        <w:rPr>
          <w:b/>
          <w:i/>
        </w:rPr>
        <w:t xml:space="preserve">* Số lượng hồ sơ: </w:t>
      </w:r>
      <w:r>
        <w:rPr>
          <w:b w:val="0"/>
          <w:i w:val="0"/>
        </w:rPr>
        <w:t>01 bộ</w:t>
      </w:r>
    </w:p>
    <w:p>
      <w:r>
        <w:rPr>
          <w:b/>
          <w:i w:val="0"/>
        </w:rPr>
        <w:t xml:space="preserve">d) Thời hạn giải quyết: </w:t>
      </w:r>
      <w:r>
        <w:rPr>
          <w:b w:val="0"/>
          <w:i w:val="0"/>
        </w:rPr>
        <w:t>01 ngày làm việc kể từ khi nhận đủ hồ sơ hợp lệ.</w:t>
      </w:r>
    </w:p>
    <w:p>
      <w:r>
        <w:rPr>
          <w:b/>
          <w:i w:val="0"/>
        </w:rPr>
        <w:t>e) Cơ quan thực hiện thủ tục hành chính:</w:t>
      </w:r>
      <w:r>
        <w:rPr>
          <w:b w:val="0"/>
          <w:i w:val="0"/>
        </w:rPr>
        <w:t xml:space="preserve"> Ban Quản lý Khu kinh tế</w:t>
      </w:r>
    </w:p>
    <w:p>
      <w:r>
        <w:rPr>
          <w:b/>
          <w:i w:val="0"/>
        </w:rPr>
        <w:t>2</w:t>
      </w:r>
      <w:r>
        <w:rPr>
          <w:b w:val="0"/>
          <w:i w:val="0"/>
        </w:rPr>
        <w:t>. Thủ tục</w:t>
      </w:r>
      <w:r>
        <w:rPr>
          <w:b/>
          <w:i w:val="0"/>
        </w:rPr>
        <w:t xml:space="preserve"> Thông báo tạm ngừng kinh doanh đối với công ty trách nhiệm hữu hạn một thành viên (chủ sở hữu là tổ chức)</w:t>
      </w:r>
      <w:r>
        <w:rPr>
          <w:b/>
          <w:i w:val="0"/>
        </w:rPr>
        <w:t xml:space="preserve">, </w:t>
      </w:r>
      <w:r>
        <w:rPr>
          <w:b w:val="0"/>
          <w:i w:val="0"/>
        </w:rPr>
        <w:t>mã số hồ sơ</w:t>
      </w:r>
      <w:r>
        <w:rPr>
          <w:b/>
          <w:i w:val="0"/>
        </w:rPr>
        <w:t xml:space="preserve">: T-BPC-158573-TT, </w:t>
      </w:r>
      <w:r>
        <w:rPr>
          <w:b w:val="0"/>
          <w:i w:val="0"/>
        </w:rPr>
        <w:t>Quyết định số: 80/2009/QĐ-UBND ngày 31/12/2009 điều chỉnh biểu mẫu 1 như sau</w:t>
      </w:r>
      <w:r>
        <w:rPr>
          <w:b/>
          <w:i w:val="0"/>
        </w:rPr>
        <w:t>:</w:t>
      </w:r>
    </w:p>
    <w:p>
      <w:r>
        <w:rPr>
          <w:b/>
          <w:i w:val="0"/>
        </w:rPr>
        <w:t>a) Trình tự thực hiện:</w:t>
      </w:r>
    </w:p>
    <w:p>
      <w:r>
        <w:rPr>
          <w:b w:val="0"/>
          <w:i w:val="0"/>
        </w:rPr>
        <w:t>- Doanh nghiệp tạm ngừng kinh doanh phải thông báo bằng văn bản cho Phòng Quản lý doanh nghiệp Thương mại – BQL Khu kinh tế và cơ quan thuế ít nhất 15 (mười lăm) ngày trước khi tạm ngừng kinh doanh.</w:t>
      </w:r>
    </w:p>
    <w:p>
      <w:r>
        <w:rPr>
          <w:b w:val="0"/>
          <w:i w:val="0"/>
        </w:rPr>
        <w:t>- Phòng Quản lý doanh nghiệp Thương mại – BQL Khu kinh tế nhận thông báo và ghi vào sổ theo dõi.</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p>
    <w:p>
      <w:r>
        <w:rPr>
          <w:b/>
          <w:i/>
        </w:rPr>
        <w:t>* Thành phần hồ sơ gồm:</w:t>
      </w:r>
    </w:p>
    <w:p>
      <w:r>
        <w:rPr>
          <w:b w:val="0"/>
          <w:i w:val="0"/>
        </w:rPr>
        <w:t>+ Thông báo về việc tạm ngừng kinh doanh gồm những nội dung sau:</w:t>
      </w:r>
    </w:p>
    <w:p>
      <w:r>
        <w:rPr>
          <w:b w:val="0"/>
          <w:i w:val="0"/>
        </w:rPr>
        <w:t>- Tên, địa chỉ trụ sở chính, số và ngày cấp Giấy chứng nhận đăng ký kinh doanh của doanh nghiệp.</w:t>
      </w:r>
    </w:p>
    <w:p>
      <w:r>
        <w:rPr>
          <w:b w:val="0"/>
          <w:i w:val="0"/>
        </w:rPr>
        <w:t>- Ngành, nghề kinh doanh.</w:t>
      </w:r>
    </w:p>
    <w:p>
      <w:r>
        <w:rPr>
          <w:b w:val="0"/>
          <w:i w:val="0"/>
        </w:rPr>
        <w:t>- Thời hạn tạm ngừng kinh doanh, ngày bắt đầu và ngày kết thúc thời hạn tạm ngừng</w:t>
      </w:r>
    </w:p>
    <w:p>
      <w:r>
        <w:rPr>
          <w:b w:val="0"/>
          <w:i w:val="0"/>
        </w:rPr>
        <w:t>- Lý do tạm ngừng kinh doanh.</w:t>
      </w:r>
    </w:p>
    <w:p>
      <w:r>
        <w:rPr>
          <w:b w:val="0"/>
          <w:i w:val="0"/>
        </w:rPr>
        <w:t>- Họ, tên, chữ ký của người đại diện theo pháp luật của doanh nghiệp.</w:t>
      </w:r>
    </w:p>
    <w:p>
      <w:r>
        <w:rPr>
          <w:b w:val="0"/>
          <w:i w:val="0"/>
        </w:rPr>
        <w:t>+ Kèm theo thông báo phải có quyết định của chủ sở hữu công ty về việc tạm ngừng kinh doanh.</w:t>
      </w:r>
    </w:p>
    <w:p>
      <w:r>
        <w:rPr>
          <w:b/>
          <w:i/>
        </w:rPr>
        <w:t xml:space="preserve">* Số lượng hồ sơ: </w:t>
      </w:r>
      <w:r>
        <w:rPr>
          <w:b w:val="0"/>
          <w:i w:val="0"/>
        </w:rPr>
        <w:t>01 bộ</w:t>
      </w:r>
    </w:p>
    <w:p>
      <w:r>
        <w:rPr>
          <w:b/>
          <w:i w:val="0"/>
        </w:rPr>
        <w:t xml:space="preserve">d) Thời hạn giải quyết: </w:t>
      </w:r>
      <w:r>
        <w:rPr>
          <w:b w:val="0"/>
          <w:i w:val="0"/>
        </w:rPr>
        <w:t>01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3. </w:t>
      </w:r>
      <w:r>
        <w:rPr>
          <w:b w:val="0"/>
          <w:i w:val="0"/>
        </w:rPr>
        <w:t>Thủ tục</w:t>
      </w:r>
      <w:r>
        <w:rPr>
          <w:b/>
          <w:i w:val="0"/>
        </w:rPr>
        <w:t xml:space="preserve"> Thông báo tạm ngừng kinh doanh đối với công ty trách nhiệm hữu hạn hai thành viên trở lên</w:t>
      </w:r>
      <w:r>
        <w:rPr>
          <w:b w:val="0"/>
          <w:i w:val="0"/>
        </w:rPr>
        <w:t xml:space="preserve">, mã số hồ sơ: </w:t>
      </w:r>
      <w:r>
        <w:rPr>
          <w:b/>
          <w:i w:val="0"/>
        </w:rPr>
        <w:t xml:space="preserve">T-BPC-158577-TT, </w:t>
      </w:r>
      <w:r>
        <w:rPr>
          <w:b w:val="0"/>
          <w:i w:val="0"/>
        </w:rPr>
        <w:t>Quyết định số: 80/2009/QĐ-UBND ngày 31/12/2009 điều chỉnh biểu mẫu 1 như sau</w:t>
      </w:r>
      <w:r>
        <w:rPr>
          <w:b/>
          <w:i w:val="0"/>
        </w:rPr>
        <w:t>:</w:t>
      </w:r>
    </w:p>
    <w:p>
      <w:r>
        <w:rPr>
          <w:b/>
          <w:i w:val="0"/>
        </w:rPr>
        <w:t>a) Trình tự thực hiện:</w:t>
      </w:r>
    </w:p>
    <w:p>
      <w:r>
        <w:rPr>
          <w:b w:val="0"/>
          <w:i w:val="0"/>
        </w:rPr>
        <w:t>- Doanh nghiệp tạm ngừng kinh doanh phải thông báo bằng văn bản cho Phòng Quản lý doanh nghiệp Thương mại – BQL Khu kinh tế và cơ quan thuế ít nhất 15 (mười lăm) ngày trước khi tạm ngừng kinh doanh.</w:t>
      </w:r>
    </w:p>
    <w:p>
      <w:r>
        <w:rPr>
          <w:b w:val="0"/>
          <w:i w:val="0"/>
        </w:rPr>
        <w:t>- Phòng Quản lý doanh nghiệp Thương mại – BQL Khu kinh tế nhận thông báo và ghi vào sổ theo dõi.</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r>
        <w:rPr>
          <w:b w:val="0"/>
          <w:i w:val="0"/>
        </w:rPr>
        <w:t>01 bộ</w:t>
      </w:r>
    </w:p>
    <w:p>
      <w:r>
        <w:rPr>
          <w:b/>
          <w:i/>
        </w:rPr>
        <w:t>* Thành phần hồ sơ gồm:</w:t>
      </w:r>
    </w:p>
    <w:p>
      <w:r>
        <w:rPr>
          <w:b w:val="0"/>
          <w:i w:val="0"/>
        </w:rPr>
        <w:t>+ Thông báo về việc tạm ngừng kinh doanh gồm những nội dung sau:</w:t>
      </w:r>
    </w:p>
    <w:p>
      <w:r>
        <w:rPr>
          <w:b w:val="0"/>
          <w:i w:val="0"/>
        </w:rPr>
        <w:t>- Tên, địa chỉ trụ sở chính, số và ngày cấp Giấy chứng nhận đăng ký kinh doanh của doanh nghiệp.</w:t>
      </w:r>
    </w:p>
    <w:p>
      <w:r>
        <w:rPr>
          <w:b w:val="0"/>
          <w:i w:val="0"/>
        </w:rPr>
        <w:t>- Ngành, nghề kinh doanh.</w:t>
      </w:r>
    </w:p>
    <w:p>
      <w:r>
        <w:rPr>
          <w:b w:val="0"/>
          <w:i w:val="0"/>
        </w:rPr>
        <w:t>- Thời hạn tạm ngừng kinh doanh, ngày bắt đầu và ngày kết thúc thời hạn tạm ngừng</w:t>
      </w:r>
    </w:p>
    <w:p>
      <w:r>
        <w:rPr>
          <w:b w:val="0"/>
          <w:i w:val="0"/>
        </w:rPr>
        <w:t>- Lý do tạm ngừng kinh doanh.</w:t>
      </w:r>
    </w:p>
    <w:p>
      <w:r>
        <w:rPr>
          <w:b w:val="0"/>
          <w:i w:val="0"/>
        </w:rPr>
        <w:t>- Họ, tên, chữ ký của người đại diện theo pháp luật của doanh nghiệp.</w:t>
      </w:r>
    </w:p>
    <w:p>
      <w:r>
        <w:rPr>
          <w:b w:val="0"/>
          <w:i w:val="0"/>
        </w:rPr>
        <w:t>+ Kèm theo thông báo phải có quyết định và biên bản họp của Hội đồng thành viên công ty về việc tạm ngừng kinh doanh.</w:t>
      </w:r>
    </w:p>
    <w:p>
      <w:r>
        <w:rPr>
          <w:b/>
          <w:i/>
        </w:rPr>
        <w:t xml:space="preserve">* Số lượng hồ sơ: </w:t>
      </w:r>
      <w:r>
        <w:rPr>
          <w:b w:val="0"/>
          <w:i w:val="0"/>
        </w:rPr>
        <w:t>01 bộ</w:t>
      </w:r>
    </w:p>
    <w:p>
      <w:r>
        <w:rPr>
          <w:b/>
          <w:i w:val="0"/>
        </w:rPr>
        <w:t xml:space="preserve">d) Thời hạn giải quyết: </w:t>
      </w:r>
      <w:r>
        <w:rPr>
          <w:b w:val="0"/>
          <w:i w:val="0"/>
        </w:rPr>
        <w:t>01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4. </w:t>
      </w:r>
      <w:r>
        <w:rPr>
          <w:b w:val="0"/>
          <w:i w:val="0"/>
        </w:rPr>
        <w:t>Thủ tục</w:t>
      </w:r>
      <w:r>
        <w:rPr>
          <w:b/>
          <w:i w:val="0"/>
        </w:rPr>
        <w:t xml:space="preserve"> Thông báo tạm ngừng kinh doanh đối với Công ty cổ phần</w:t>
      </w:r>
      <w:r>
        <w:rPr>
          <w:b/>
          <w:i w:val="0"/>
        </w:rPr>
        <w:t xml:space="preserve">, </w:t>
      </w:r>
      <w:r>
        <w:rPr>
          <w:b w:val="0"/>
          <w:i w:val="0"/>
        </w:rPr>
        <w:t>mã số hồ sơ</w:t>
      </w:r>
      <w:r>
        <w:rPr>
          <w:b/>
          <w:i w:val="0"/>
        </w:rPr>
        <w:t>: T-BPC-158581-TT</w:t>
      </w:r>
      <w:r>
        <w:rPr>
          <w:b w:val="0"/>
          <w:i w:val="0"/>
        </w:rPr>
        <w:t>, Quyết định số: 80/2009/QĐ-UBND ngày 31/12/2009 điều chỉnh biểu mẫu 1 như sau:</w:t>
      </w:r>
    </w:p>
    <w:p>
      <w:r>
        <w:rPr>
          <w:b/>
          <w:i w:val="0"/>
        </w:rPr>
        <w:t>a) Trình tự thực hiện:</w:t>
      </w:r>
    </w:p>
    <w:p>
      <w:r>
        <w:rPr>
          <w:b w:val="0"/>
          <w:i w:val="0"/>
        </w:rPr>
        <w:t>- Doanh nghiệp tạm ngừng kinh doanh phải thông báo bằng văn bản cho Phòng Quản lý doanh nghiệp Thương mại – BQL Khu kinh tế và cơ quan thuế ít nhất 15 (mười lăm) ngày trước khi tạm ngừng kinh doanh.</w:t>
      </w:r>
    </w:p>
    <w:p>
      <w:r>
        <w:rPr>
          <w:b w:val="0"/>
          <w:i w:val="0"/>
        </w:rPr>
        <w:t>- Phòng Quản lý doanh nghiệp Thương mại – BQL Khu kinh tế nhận thông báo và ghi vào sổ theo dõi.</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p>
    <w:p>
      <w:r>
        <w:rPr>
          <w:b/>
          <w:i/>
        </w:rPr>
        <w:t>* Thành phần hồ sơ gồm:</w:t>
      </w:r>
    </w:p>
    <w:p>
      <w:r>
        <w:rPr>
          <w:b w:val="0"/>
          <w:i w:val="0"/>
        </w:rPr>
        <w:t>+ Thông báo về việc tạm ngừng kinh doanh gồm những nội dung sau:</w:t>
      </w:r>
    </w:p>
    <w:p>
      <w:r>
        <w:rPr>
          <w:b w:val="0"/>
          <w:i w:val="0"/>
        </w:rPr>
        <w:t>- Tên, địa chỉ trụ sở chính, số và ngày cấp Giấy chứng nhận đăng ký kinh doanh của doanh nghiệp.</w:t>
      </w:r>
    </w:p>
    <w:p>
      <w:r>
        <w:rPr>
          <w:b w:val="0"/>
          <w:i w:val="0"/>
        </w:rPr>
        <w:t>- Ngành, nghề kinh doanh.</w:t>
      </w:r>
    </w:p>
    <w:p>
      <w:r>
        <w:rPr>
          <w:b w:val="0"/>
          <w:i w:val="0"/>
        </w:rPr>
        <w:t>- Thời hạn tạm ngừng kinh doanh, ngày bắt đầu và ngày kết thúc thời hạn tạm ngừng.</w:t>
      </w:r>
    </w:p>
    <w:p>
      <w:r>
        <w:rPr>
          <w:b w:val="0"/>
          <w:i w:val="0"/>
        </w:rPr>
        <w:t>- Lý do tạm ngừng kinh doanh.</w:t>
      </w:r>
    </w:p>
    <w:p>
      <w:r>
        <w:rPr>
          <w:b w:val="0"/>
          <w:i w:val="0"/>
        </w:rPr>
        <w:t>- Họ, tên, chữ ký của người đại diện theo pháp luật của doanh nghiệp.</w:t>
      </w:r>
    </w:p>
    <w:p>
      <w:r>
        <w:rPr>
          <w:b w:val="0"/>
          <w:i w:val="0"/>
        </w:rPr>
        <w:t>+ Kèm theo thông báo phải có quyết định và biên bản họp của Đại hội cổ đông công ty về việc tạm ngừng kinh doanh.</w:t>
      </w:r>
    </w:p>
    <w:p>
      <w:r>
        <w:rPr>
          <w:b/>
          <w:i/>
        </w:rPr>
        <w:t xml:space="preserve">* Số lượng hồ sơ: </w:t>
      </w:r>
      <w:r>
        <w:rPr>
          <w:b w:val="0"/>
          <w:i w:val="0"/>
        </w:rPr>
        <w:t>01 bộ</w:t>
      </w:r>
    </w:p>
    <w:p>
      <w:r>
        <w:rPr>
          <w:b/>
          <w:i w:val="0"/>
        </w:rPr>
        <w:t xml:space="preserve">d) Thời hạn giải quyết: </w:t>
      </w:r>
      <w:r>
        <w:rPr>
          <w:b w:val="0"/>
          <w:i w:val="0"/>
        </w:rPr>
        <w:t>01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5. </w:t>
      </w:r>
      <w:r>
        <w:rPr>
          <w:b w:val="0"/>
          <w:i w:val="0"/>
        </w:rPr>
        <w:t>Thủ tục</w:t>
      </w:r>
      <w:r>
        <w:rPr>
          <w:b/>
          <w:i w:val="0"/>
        </w:rPr>
        <w:t xml:space="preserve"> Thông báo tạm ngừng kinh doanh đối với Công ty hợp danh</w:t>
      </w:r>
      <w:r>
        <w:rPr>
          <w:b/>
          <w:i w:val="0"/>
        </w:rPr>
        <w:t xml:space="preserve">, </w:t>
      </w:r>
      <w:r>
        <w:rPr>
          <w:b w:val="0"/>
          <w:i w:val="0"/>
        </w:rPr>
        <w:t>mã số hồ sơ</w:t>
      </w:r>
      <w:r>
        <w:rPr>
          <w:b/>
          <w:i w:val="0"/>
        </w:rPr>
        <w:t xml:space="preserve">: T-BPC-158587-TT, </w:t>
      </w:r>
      <w:r>
        <w:rPr>
          <w:b w:val="0"/>
          <w:i w:val="0"/>
        </w:rPr>
        <w:t>Quyết định số: 80/2009/QĐ-UBND ngày 31/12/2009 điều chỉnh biểu mẫu 1 như sau:</w:t>
      </w:r>
    </w:p>
    <w:p>
      <w:r>
        <w:rPr>
          <w:b/>
          <w:i w:val="0"/>
        </w:rPr>
        <w:t>a) Trình tự thực hiện</w:t>
      </w:r>
      <w:r>
        <w:rPr>
          <w:b w:val="0"/>
          <w:i w:val="0"/>
        </w:rPr>
        <w:t>:</w:t>
      </w:r>
    </w:p>
    <w:p>
      <w:r>
        <w:rPr>
          <w:b w:val="0"/>
          <w:i w:val="0"/>
        </w:rPr>
        <w:t>- Doanh nghiệp tạm ngừng kinh doanh phải thông báo bằng văn bản cho Phòng Quản lý doanh nghiệp Thương mại – BQL Khu kinh tế và cơ quan thuế ít nhất 15 (mười lăm) ngày trước khi tạm ngừng kinh doanh.</w:t>
      </w:r>
    </w:p>
    <w:p>
      <w:r>
        <w:rPr>
          <w:b w:val="0"/>
          <w:i w:val="0"/>
        </w:rPr>
        <w:t>- Phòng Quản lý doanh nghiệp Thương mại – BQL Khu kinh tế nhận thông báo và ghi vào sổ theo dõi.</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r>
        <w:rPr>
          <w:b w:val="0"/>
          <w:i w:val="0"/>
        </w:rPr>
        <w:t>01 bộ</w:t>
      </w:r>
    </w:p>
    <w:p>
      <w:r>
        <w:rPr>
          <w:b/>
          <w:i/>
        </w:rPr>
        <w:t>* Thành phần hồ sơ gồm:</w:t>
      </w:r>
    </w:p>
    <w:p>
      <w:r>
        <w:rPr>
          <w:b w:val="0"/>
          <w:i w:val="0"/>
        </w:rPr>
        <w:t>+ Thông báo về việc tạm ngừng kinh doanh gồm những nội dung sau:</w:t>
      </w:r>
    </w:p>
    <w:p>
      <w:r>
        <w:rPr>
          <w:b w:val="0"/>
          <w:i w:val="0"/>
        </w:rPr>
        <w:t>- Tên, địa chỉ trụ sở chính, số và ngày cấp Giấy chứng nhận đăng ký kinh doanh của doanh nghiệp.</w:t>
      </w:r>
    </w:p>
    <w:p>
      <w:r>
        <w:rPr>
          <w:b w:val="0"/>
          <w:i w:val="0"/>
        </w:rPr>
        <w:t>- Ngành, nghề kinh doanh.</w:t>
      </w:r>
    </w:p>
    <w:p>
      <w:r>
        <w:rPr>
          <w:b w:val="0"/>
          <w:i w:val="0"/>
        </w:rPr>
        <w:t>- Thời hạn tạm ngừng kinh doanh, ngày bắt đầu và ngày kết thúc thời hạn tạm ngừng.</w:t>
      </w:r>
    </w:p>
    <w:p>
      <w:r>
        <w:rPr>
          <w:b w:val="0"/>
          <w:i w:val="0"/>
        </w:rPr>
        <w:t>- Lý do tạm ngừng kinh doanh.</w:t>
      </w:r>
    </w:p>
    <w:p>
      <w:r>
        <w:rPr>
          <w:b w:val="0"/>
          <w:i w:val="0"/>
        </w:rPr>
        <w:t>- Họ, tên, chữ ký của người đại diện theo pháp luật của doanh nghiệp.</w:t>
      </w:r>
    </w:p>
    <w:p>
      <w:r>
        <w:rPr>
          <w:b w:val="0"/>
          <w:i w:val="0"/>
        </w:rPr>
        <w:t>+ Kèm theo thông báo phải có quyết định và biên bản họp của Đại hội cổ đông công ty về việc tạm ngừng kinh doanh.</w:t>
      </w:r>
    </w:p>
    <w:p>
      <w:r>
        <w:rPr>
          <w:b/>
          <w:i/>
        </w:rPr>
        <w:t xml:space="preserve">* Số lượng hồ sơ: </w:t>
      </w:r>
      <w:r>
        <w:rPr>
          <w:b w:val="0"/>
          <w:i w:val="0"/>
        </w:rPr>
        <w:t>01 bộ</w:t>
      </w:r>
    </w:p>
    <w:p>
      <w:r>
        <w:rPr>
          <w:b/>
          <w:i w:val="0"/>
        </w:rPr>
        <w:t xml:space="preserve">d) Thời hạn giải quyết: </w:t>
      </w:r>
      <w:r>
        <w:rPr>
          <w:b w:val="0"/>
          <w:i w:val="0"/>
        </w:rPr>
        <w:t>01 ngày làm việc kể từ khi nhận đủ hồ sơ hợp lệ.</w:t>
      </w:r>
    </w:p>
    <w:p>
      <w:r>
        <w:rPr>
          <w:b/>
          <w:i w:val="0"/>
        </w:rPr>
        <w:t>e) Cơ quan thực hiện thủ tục hành chính:</w:t>
      </w:r>
      <w:r>
        <w:rPr>
          <w:b w:val="0"/>
          <w:i w:val="0"/>
        </w:rPr>
        <w:t xml:space="preserve"> Ban Quản lý Khu kinh tế</w:t>
      </w:r>
    </w:p>
    <w:p>
      <w:r>
        <w:rPr>
          <w:b/>
          <w:i w:val="0"/>
        </w:rPr>
        <w:t>6</w:t>
      </w:r>
      <w:r>
        <w:rPr>
          <w:b w:val="0"/>
          <w:i w:val="0"/>
        </w:rPr>
        <w:t>. Thủ tục</w:t>
      </w:r>
      <w:r>
        <w:rPr>
          <w:b/>
          <w:i w:val="0"/>
        </w:rPr>
        <w:t xml:space="preserve"> Giải thể doanh nghiệp đối với Công ty TNHH một thành viên (chủ sở hữu là cá nhân)</w:t>
      </w:r>
      <w:r>
        <w:rPr>
          <w:b/>
          <w:i w:val="0"/>
        </w:rPr>
        <w:t xml:space="preserve">, </w:t>
      </w:r>
      <w:r>
        <w:rPr>
          <w:b w:val="0"/>
          <w:i w:val="0"/>
        </w:rPr>
        <w:t>mã số hồ sơ</w:t>
      </w:r>
      <w:r>
        <w:rPr>
          <w:b/>
          <w:i w:val="0"/>
        </w:rPr>
        <w:t xml:space="preserve">: T-BPC-158592-TT, </w:t>
      </w:r>
      <w:r>
        <w:rPr>
          <w:b w:val="0"/>
          <w:i w:val="0"/>
        </w:rPr>
        <w:t>Quyết định số: 80/2009/QĐ-UBND ngày 31/12/2009 điều chỉnh biểu mẫu 1 như sau</w:t>
      </w:r>
      <w:r>
        <w:rPr>
          <w:b/>
          <w:i w:val="0"/>
        </w:rPr>
        <w:t>:</w:t>
      </w:r>
    </w:p>
    <w:p>
      <w:r>
        <w:rPr>
          <w:b/>
          <w:i w:val="0"/>
        </w:rPr>
        <w:t>a) Trình tự thực hiện:</w:t>
      </w:r>
    </w:p>
    <w:p>
      <w:r>
        <w:rPr>
          <w:b w:val="0"/>
          <w:i w:val="0"/>
        </w:rPr>
        <w:t>B1: Trong thời hạn 7 ngày làm việc, kể từ ngày kết thúc việc giải thể doanh nghiệp và thanh toán hết các khoản nợ của doanh nghiệp, Doanh nghiệp gửi hồ sơ giải thể doanh nghiệp đến Phòng Quản lý doanh nghiệp Thương mại – BQL Khu kinh tế.</w:t>
      </w:r>
    </w:p>
    <w:p>
      <w:r>
        <w:rPr>
          <w:b w:val="0"/>
          <w:i w:val="0"/>
        </w:rPr>
        <w:t>B2: Phòng Quản lý doanh nghiệp Thương mại – BQL Khu kinh tế nhận hồ sơ giải thể doanh nghiệp thông báo với cơ quan thuế, cơ quan công an về việc giải thể doanh nghiệp và xóa tên doanh nghiệp trong sổ ĐKKD nếu cơ quan thuế và cơ quan công an liên quan không có yêu cầu khác.</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p>
    <w:p>
      <w:r>
        <w:rPr>
          <w:b/>
          <w:i/>
        </w:rPr>
        <w:t>* Thành phần hồ sơ gồm:</w:t>
      </w:r>
    </w:p>
    <w:p>
      <w:r>
        <w:rPr>
          <w:b w:val="0"/>
          <w:i w:val="0"/>
        </w:rPr>
        <w:t>- Quyết định giải thể hoặc quyết định thu hồi Giấy chứng nhận đăng ký kinh doanh, quyết định thu hồi Giấy chứng nhận đầu tư hoặc quyết định của Toà án tuyên bố giải thể doanh nghiệp.</w:t>
      </w:r>
    </w:p>
    <w:p>
      <w:r>
        <w:rPr>
          <w:b w:val="0"/>
          <w:i w:val="0"/>
        </w:rPr>
        <w:t>- Danh sách chủ nợ và số nợ đã thanh toán, gồm cả thanh toán hết các khoản nợ về thuế và nợ tiền đóng bảo hiểm xã hội;</w:t>
      </w:r>
    </w:p>
    <w:p>
      <w:r>
        <w:rPr>
          <w:b w:val="0"/>
          <w:i w:val="0"/>
        </w:rPr>
        <w:t>- Danh sách người lao động hiện có và quyền lợi người lao động đã được giải quyết;</w:t>
      </w:r>
    </w:p>
    <w:p>
      <w:r>
        <w:rPr>
          <w:b w:val="0"/>
          <w:i w:val="0"/>
        </w:rPr>
        <w:t>- Giấy chứng nhận đăng ký kinh doanh;</w:t>
      </w:r>
    </w:p>
    <w:p>
      <w:r>
        <w:rPr>
          <w:b w:val="0"/>
          <w:i w:val="0"/>
        </w:rPr>
        <w:t>- Con dấu, giấy chứng nhận đăng ký mẫu dấu, Giấy chứng nhận đăng ký mã số thuế của doanh nghiệp;</w:t>
      </w:r>
    </w:p>
    <w:p>
      <w:r>
        <w:rPr>
          <w:b w:val="0"/>
          <w:i w:val="0"/>
        </w:rPr>
        <w:t>- Số hóa đơn giá trị gia tăng chưa sử dụng;</w:t>
      </w:r>
    </w:p>
    <w:p>
      <w:r>
        <w:rPr>
          <w:b w:val="0"/>
          <w:i w:val="0"/>
        </w:rPr>
        <w:t>- Báo cáo tóm tắt về việc thực hiện thủ tục giải thể, trong đó có cam kết đã thanh toán hết các khoản nợ, gồm cả nợ thuế, giải quyết các quyền lợi hợp pháp của người lao động.</w:t>
      </w:r>
    </w:p>
    <w:p>
      <w:r>
        <w:rPr>
          <w:b/>
          <w:i/>
        </w:rPr>
        <w:t xml:space="preserve">* Số lượng hồ sơ: </w:t>
      </w:r>
      <w:r>
        <w:rPr>
          <w:b w:val="0"/>
          <w:i w:val="0"/>
        </w:rPr>
        <w:t>01 bộ</w:t>
      </w:r>
    </w:p>
    <w:p>
      <w:r>
        <w:rPr>
          <w:b/>
          <w:i w:val="0"/>
        </w:rPr>
        <w:t xml:space="preserve">d) Thời hạn giải quyết: </w:t>
      </w:r>
      <w:r>
        <w:rPr>
          <w:b w:val="0"/>
          <w:i w:val="0"/>
        </w:rPr>
        <w:t>07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7. </w:t>
      </w:r>
      <w:r>
        <w:rPr>
          <w:b w:val="0"/>
          <w:i w:val="0"/>
        </w:rPr>
        <w:t>Thủ tục</w:t>
      </w:r>
      <w:r>
        <w:rPr>
          <w:b/>
          <w:i w:val="0"/>
        </w:rPr>
        <w:t xml:space="preserve"> Giải thể doanh nghiệp đối với Công ty TNHH một thành viên (chủ sở hữu là tổ chức</w:t>
      </w:r>
      <w:r>
        <w:rPr>
          <w:b w:val="0"/>
          <w:i w:val="0"/>
        </w:rPr>
        <w:t>), mã số hồ sơ</w:t>
      </w:r>
      <w:r>
        <w:rPr>
          <w:b/>
          <w:i w:val="0"/>
        </w:rPr>
        <w:t xml:space="preserve">: T-BPC-158595-TT, </w:t>
      </w:r>
      <w:r>
        <w:rPr>
          <w:b w:val="0"/>
          <w:i w:val="0"/>
        </w:rPr>
        <w:t>Quyết định số: 80/2009/QĐ-UBND ngày 31/12/2009 điều chỉnh biểu mẫu 1 như sau</w:t>
      </w:r>
      <w:r>
        <w:rPr>
          <w:b/>
          <w:i w:val="0"/>
        </w:rPr>
        <w:t>:</w:t>
      </w:r>
    </w:p>
    <w:p>
      <w:r>
        <w:rPr>
          <w:b/>
          <w:i w:val="0"/>
        </w:rPr>
        <w:t>a) Trình tự thực hiện:</w:t>
      </w:r>
    </w:p>
    <w:p>
      <w:r>
        <w:rPr>
          <w:b w:val="0"/>
          <w:i w:val="0"/>
        </w:rPr>
        <w:t>B1: Trong thời hạn 7 ngày làm việc, kể từ ngày kết thúc việc giải thể doanh nghiệp và thanh toán hết các khoản nợ của doanh nghiệp, Doanh nghiệp gửi hồ sơ giải thể doanh nghiệp đến Phòng Quản lý doanh nghiệp Thương mại – BQL Khu kinh tế.</w:t>
      </w:r>
    </w:p>
    <w:p>
      <w:r>
        <w:rPr>
          <w:b w:val="0"/>
          <w:i w:val="0"/>
        </w:rPr>
        <w:t>B2: Phòng Quản lý doanh nghiệp Thương mại – BQL Khu kinh tế nhận hồ sơ giải thể doanh nghiệp thông báo với cơ quan thuế, cơ quan công an về việc giải thể doanh nghiệp và xóa tên doanh nghiệp trong sổ ĐKKD nếu cơ quan thuế và cơ quan công an liên quan không có yêu cầu khác.</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p>
    <w:p>
      <w:r>
        <w:rPr>
          <w:b/>
          <w:i/>
        </w:rPr>
        <w:t>* Thành phần hồ sơ:</w:t>
      </w:r>
    </w:p>
    <w:p>
      <w:r>
        <w:rPr>
          <w:b w:val="0"/>
          <w:i w:val="0"/>
        </w:rPr>
        <w:t>- Quyết định giải thể doanh nghiệp;</w:t>
      </w:r>
    </w:p>
    <w:p>
      <w:r>
        <w:rPr>
          <w:b w:val="0"/>
          <w:i w:val="0"/>
        </w:rPr>
        <w:t>- Danh sách chủ nợ và số nợ đã thanh toán, gồm cả thanh toán hết các khoản nợ về thuế và nợ tiền đóng bảo hiểm xã hội;</w:t>
      </w:r>
    </w:p>
    <w:p>
      <w:r>
        <w:rPr>
          <w:b w:val="0"/>
          <w:i w:val="0"/>
        </w:rPr>
        <w:t>- Danh sách người lao động hiện có và quyền lợi người lao động đã được giải quyết;</w:t>
      </w:r>
    </w:p>
    <w:p>
      <w:r>
        <w:rPr>
          <w:b w:val="0"/>
          <w:i w:val="0"/>
        </w:rPr>
        <w:t>- Giấy chứng nhận đăng ký kinh doanh;</w:t>
      </w:r>
    </w:p>
    <w:p>
      <w:r>
        <w:rPr>
          <w:b w:val="0"/>
          <w:i w:val="0"/>
        </w:rPr>
        <w:t>- Con dấu, giấy chứng nhận đăng ký mẫu dấu, Giấy chứng nhận đăng ký mã số thuế của doanh nghiệp;</w:t>
      </w:r>
    </w:p>
    <w:p>
      <w:r>
        <w:rPr>
          <w:b w:val="0"/>
          <w:i w:val="0"/>
        </w:rPr>
        <w:t>- Số hóa đơn giá trị gia tăng chưa sử dụng;</w:t>
      </w:r>
    </w:p>
    <w:p>
      <w:r>
        <w:rPr>
          <w:b w:val="0"/>
          <w:i w:val="0"/>
        </w:rPr>
        <w:t>- Báo cáo tóm tắt về việc thực hiện thủ tục giải thể, trong đó có cam kết đã thanh toán hết các khoản nợ.</w:t>
      </w:r>
    </w:p>
    <w:p>
      <w:r>
        <w:rPr>
          <w:b/>
          <w:i/>
        </w:rPr>
        <w:t>* Số lượng hồ sơ:</w:t>
      </w:r>
      <w:r>
        <w:rPr>
          <w:b w:val="0"/>
          <w:i w:val="0"/>
        </w:rPr>
        <w:t xml:space="preserve"> 01 bộ</w:t>
      </w:r>
    </w:p>
    <w:p>
      <w:r>
        <w:rPr>
          <w:b/>
          <w:i w:val="0"/>
        </w:rPr>
        <w:t xml:space="preserve">d) Thời hạn giải quyết: </w:t>
      </w:r>
      <w:r>
        <w:rPr>
          <w:b w:val="0"/>
          <w:i w:val="0"/>
        </w:rPr>
        <w:t>07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8. </w:t>
      </w:r>
      <w:r>
        <w:rPr>
          <w:b w:val="0"/>
          <w:i w:val="0"/>
        </w:rPr>
        <w:t>Thủ tục</w:t>
      </w:r>
      <w:r>
        <w:rPr>
          <w:b/>
          <w:i w:val="0"/>
        </w:rPr>
        <w:t xml:space="preserve"> Giải thể doanh nghiệp đối với Công ty TNHH hai thành viên trở lên</w:t>
      </w:r>
      <w:r>
        <w:rPr>
          <w:b/>
          <w:i w:val="0"/>
        </w:rPr>
        <w:t xml:space="preserve">, </w:t>
      </w:r>
      <w:r>
        <w:rPr>
          <w:b w:val="0"/>
          <w:i w:val="0"/>
        </w:rPr>
        <w:t>mã số hồ sơ</w:t>
      </w:r>
      <w:r>
        <w:rPr>
          <w:b/>
          <w:i w:val="0"/>
        </w:rPr>
        <w:t xml:space="preserve">: T-BPC-014395-TT, </w:t>
      </w:r>
      <w:r>
        <w:rPr>
          <w:b w:val="0"/>
          <w:i w:val="0"/>
        </w:rPr>
        <w:t>Quyết định số: 80/2009/QĐ-UBND ngày 31/12/2009 điều chỉnh biểu mẫu 1 như sau:</w:t>
      </w:r>
    </w:p>
    <w:p>
      <w:r>
        <w:rPr>
          <w:b/>
          <w:i w:val="0"/>
        </w:rPr>
        <w:t>a) Trình tự thực hiện:</w:t>
      </w:r>
    </w:p>
    <w:p>
      <w:r>
        <w:rPr>
          <w:b w:val="0"/>
          <w:i w:val="0"/>
        </w:rPr>
        <w:t>B1: Trong thời hạn 7 ngày làm việc, kể từ ngày kết thúc việc giải thể doanh nghiệp và thanh toán hết các khoản nợ của doanh nghiệp, Doanh nghiệp gửi hồ sơ giải thể doanh nghiệp đến Phòng Quản lý doanh nghiệp Thương mại – BQL Khu kinh tế.</w:t>
      </w:r>
    </w:p>
    <w:p>
      <w:r>
        <w:rPr>
          <w:b w:val="0"/>
          <w:i w:val="0"/>
        </w:rPr>
        <w:t>B2: Phòng Quản lý doanh nghiệp Thương mại – BQL Khu kinh tế nhận hồ sơ giải thể doanh nghiệp thông báo với cơ quan thuế, cơ quan công an về việc giải thể doanh nghiệp và xóa tên doanh nghiệp trong sổ ĐKKD nếu cơ quan thuế và cơ quan công an liên quan không có yêu cầu khác.</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p>
    <w:p>
      <w:r>
        <w:rPr>
          <w:b/>
          <w:i/>
        </w:rPr>
        <w:t>* Thành phần hồ sơ:</w:t>
      </w:r>
    </w:p>
    <w:p>
      <w:r>
        <w:rPr>
          <w:b w:val="0"/>
          <w:i w:val="0"/>
        </w:rPr>
        <w:t>- Quyết định giải thể doanh nghiệp;</w:t>
      </w:r>
    </w:p>
    <w:p>
      <w:r>
        <w:rPr>
          <w:b w:val="0"/>
          <w:i w:val="0"/>
        </w:rPr>
        <w:t>- Danh sách chủ nợ và số nợ đã thanh toán, gồm cả thanh toán hết các khoản nợ về thuế và nợ tiền đóng bảo hiểm xã hội;</w:t>
      </w:r>
    </w:p>
    <w:p>
      <w:r>
        <w:rPr>
          <w:b w:val="0"/>
          <w:i w:val="0"/>
        </w:rPr>
        <w:t>- Danh sách người lao động hiện có và quyền lợi người lao động đã được giải quyết;</w:t>
      </w:r>
    </w:p>
    <w:p>
      <w:r>
        <w:rPr>
          <w:b w:val="0"/>
          <w:i w:val="0"/>
        </w:rPr>
        <w:t>- Giấy chứng nhận đăng ký kinh doanh;</w:t>
      </w:r>
    </w:p>
    <w:p>
      <w:r>
        <w:rPr>
          <w:b w:val="0"/>
          <w:i w:val="0"/>
        </w:rPr>
        <w:t>- Con dấu, giấy chứng nhận đăng ký mẫu dấu, Giấy chứng nhận đăng ký mã số thuế của doanh nghiệp;</w:t>
      </w:r>
    </w:p>
    <w:p>
      <w:r>
        <w:rPr>
          <w:b w:val="0"/>
          <w:i w:val="0"/>
        </w:rPr>
        <w:t>- Số hóa đơn giá trị gia tăng chưa sử dụng;</w:t>
      </w:r>
    </w:p>
    <w:p>
      <w:r>
        <w:rPr>
          <w:b w:val="0"/>
          <w:i w:val="0"/>
        </w:rPr>
        <w:t>- Báo cáo tóm tắt về việc thực hiện thủ tục giải thể, trong đó có cam kết đã thanh toán hết các khoản nợ.</w:t>
      </w:r>
    </w:p>
    <w:p>
      <w:r>
        <w:rPr>
          <w:b/>
          <w:i/>
        </w:rPr>
        <w:t>* Số lượng hồ sơ:</w:t>
      </w:r>
      <w:r>
        <w:rPr>
          <w:b w:val="0"/>
          <w:i w:val="0"/>
        </w:rPr>
        <w:t xml:space="preserve"> 01 bộ</w:t>
      </w:r>
    </w:p>
    <w:p>
      <w:r>
        <w:rPr>
          <w:b/>
          <w:i w:val="0"/>
        </w:rPr>
        <w:t xml:space="preserve">d) Thời hạn giải quyết: </w:t>
      </w:r>
      <w:r>
        <w:rPr>
          <w:b w:val="0"/>
          <w:i w:val="0"/>
        </w:rPr>
        <w:t>05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9. </w:t>
      </w:r>
      <w:r>
        <w:rPr>
          <w:b w:val="0"/>
          <w:i w:val="0"/>
        </w:rPr>
        <w:t>Thủ tục</w:t>
      </w:r>
      <w:r>
        <w:rPr>
          <w:b/>
          <w:i w:val="0"/>
        </w:rPr>
        <w:t xml:space="preserve"> Giải thể doanh nghiệp đối với Công ty cổ phần</w:t>
      </w:r>
      <w:r>
        <w:rPr>
          <w:b/>
          <w:i w:val="0"/>
        </w:rPr>
        <w:t xml:space="preserve">, </w:t>
      </w:r>
      <w:r>
        <w:rPr>
          <w:b w:val="0"/>
          <w:i w:val="0"/>
        </w:rPr>
        <w:t>mã số hồ sơ</w:t>
      </w:r>
      <w:r>
        <w:rPr>
          <w:b/>
          <w:i w:val="0"/>
        </w:rPr>
        <w:t xml:space="preserve">: T-BPC-158597-TT, </w:t>
      </w:r>
      <w:r>
        <w:rPr>
          <w:b w:val="0"/>
          <w:i w:val="0"/>
        </w:rPr>
        <w:t>Quyết định số: 80/2009/QĐ-UBND ngày 31/12/2009 điều chỉnh biểu mẫu 1 như sau:</w:t>
      </w:r>
    </w:p>
    <w:p>
      <w:r>
        <w:rPr>
          <w:b/>
          <w:i w:val="0"/>
        </w:rPr>
        <w:t>a) Trình tự thực hiện:</w:t>
      </w:r>
    </w:p>
    <w:p>
      <w:r>
        <w:rPr>
          <w:b w:val="0"/>
          <w:i w:val="0"/>
        </w:rPr>
        <w:t>B1: Trong thời hạn 7 ngày làm việc, kể từ ngày kết thúc việc giải thể doanh nghiệp và thanh toán hết các khoản nợ của doanh nghiệp, Doanh nghiệp gửi hồ sơ giải thể doanh nghiệp đến Phòng Quản lý doanh nghiệp Thương mại – BQL Khu kinh tế.</w:t>
      </w:r>
    </w:p>
    <w:p>
      <w:r>
        <w:rPr>
          <w:b w:val="0"/>
          <w:i w:val="0"/>
        </w:rPr>
        <w:t>B2: Phòng Quản lý doanh nghiệp Thương mại – BQL Khu kinh tế nhận hồ sơ giải thể doanh nghiệp thông báo với cơ quan thuế, cơ quan công an về việc giải thể doanh nghiệp và xóa tên doanh nghiệp trong sổ ĐKKD nếu cơ quan thuế và cơ quan công an liên quan không có yêu cầu khác.</w:t>
      </w:r>
    </w:p>
    <w:p>
      <w:r>
        <w:rPr>
          <w:b/>
          <w:i w:val="0"/>
        </w:rPr>
        <w:t xml:space="preserve">b) Cách thức thực hiện: </w:t>
      </w:r>
      <w:r>
        <w:rPr>
          <w:b w:val="0"/>
          <w:i w:val="0"/>
        </w:rPr>
        <w:t>Doanh nghiệp trực tiếp nộp hồ sơ tại Phòng Quản lý doanh nghiệp Thương mại – BQL Khu kinh tế</w:t>
      </w:r>
    </w:p>
    <w:p>
      <w:r>
        <w:rPr>
          <w:b/>
          <w:i w:val="0"/>
        </w:rPr>
        <w:t xml:space="preserve">c) Thành phần, số lượng hồ sơ: </w:t>
      </w:r>
      <w:r>
        <w:rPr>
          <w:b w:val="0"/>
          <w:i w:val="0"/>
        </w:rPr>
        <w:t>01 bộ</w:t>
      </w:r>
    </w:p>
    <w:p>
      <w:r>
        <w:rPr>
          <w:b/>
          <w:i/>
        </w:rPr>
        <w:t>* Thành phần hồ sơ gồm:</w:t>
      </w:r>
    </w:p>
    <w:p>
      <w:r>
        <w:rPr>
          <w:b w:val="0"/>
          <w:i w:val="0"/>
        </w:rPr>
        <w:t>- Quyết định giải thể doanh nghiệp;</w:t>
      </w:r>
    </w:p>
    <w:p>
      <w:r>
        <w:rPr>
          <w:b w:val="0"/>
          <w:i w:val="0"/>
        </w:rPr>
        <w:t>- Danh sách chủ nợ và số nợ đã thanh toán, gồm cả thanh toán hết các khoản nợ về thuế và nợ tiền đóng bảo hiểm xã hội;</w:t>
      </w:r>
    </w:p>
    <w:p>
      <w:r>
        <w:rPr>
          <w:b w:val="0"/>
          <w:i w:val="0"/>
        </w:rPr>
        <w:t>- Danh sách người lao động hiện có và quyền lợi người lao động đã được giải quyết;</w:t>
      </w:r>
    </w:p>
    <w:p>
      <w:r>
        <w:rPr>
          <w:b w:val="0"/>
          <w:i w:val="0"/>
        </w:rPr>
        <w:t>- Giấy chứng nhận đăng ký kinh doanh;</w:t>
      </w:r>
    </w:p>
    <w:p>
      <w:r>
        <w:rPr>
          <w:b w:val="0"/>
          <w:i w:val="0"/>
        </w:rPr>
        <w:t>- Con dấu, giấy chứng nhận đăng ký mẫu dấu, Giấy chứng nhận đăng ký mã số thuế của doanh nghiệp;</w:t>
      </w:r>
    </w:p>
    <w:p>
      <w:r>
        <w:rPr>
          <w:b w:val="0"/>
          <w:i w:val="0"/>
        </w:rPr>
        <w:t>- Số hóa đơn giá trị gia tăng chưa sử dụng;</w:t>
      </w:r>
    </w:p>
    <w:p>
      <w:r>
        <w:rPr>
          <w:b w:val="0"/>
          <w:i w:val="0"/>
        </w:rPr>
        <w:t>- Báo cáo tóm tắt về việc thực hiện thủ tục giải thể, trong đó có cam kết đã thanh toán hết các khoản nợ.</w:t>
      </w:r>
    </w:p>
    <w:p>
      <w:r>
        <w:rPr>
          <w:b/>
          <w:i/>
        </w:rPr>
        <w:t>* Số lượng hồ sơ:</w:t>
      </w:r>
      <w:r>
        <w:rPr>
          <w:b w:val="0"/>
          <w:i w:val="0"/>
        </w:rPr>
        <w:t xml:space="preserve"> 01 bộ</w:t>
      </w:r>
    </w:p>
    <w:p>
      <w:r>
        <w:rPr>
          <w:b/>
          <w:i w:val="0"/>
        </w:rPr>
        <w:t xml:space="preserve">d) Thời hạn giải quyết: </w:t>
      </w:r>
      <w:r>
        <w:rPr>
          <w:b w:val="0"/>
          <w:i w:val="0"/>
        </w:rPr>
        <w:t>05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10. </w:t>
      </w:r>
      <w:r>
        <w:rPr>
          <w:b w:val="0"/>
          <w:i w:val="0"/>
        </w:rPr>
        <w:t>Thủ tục</w:t>
      </w:r>
      <w:r>
        <w:rPr>
          <w:b/>
          <w:i w:val="0"/>
        </w:rPr>
        <w:t xml:space="preserve"> Giải thể doanh nghiệp đối với Công ty hợp danh</w:t>
      </w:r>
      <w:r>
        <w:rPr>
          <w:b/>
          <w:i w:val="0"/>
        </w:rPr>
        <w:t xml:space="preserve">, </w:t>
      </w:r>
      <w:r>
        <w:rPr>
          <w:b w:val="0"/>
          <w:i w:val="0"/>
        </w:rPr>
        <w:t>mã số hồ sơ</w:t>
      </w:r>
      <w:r>
        <w:rPr>
          <w:b/>
          <w:i w:val="0"/>
        </w:rPr>
        <w:t xml:space="preserve">: T-BPC-158609-TT, </w:t>
      </w:r>
      <w:r>
        <w:rPr>
          <w:b w:val="0"/>
          <w:i w:val="0"/>
        </w:rPr>
        <w:t>Quyết định số: 80/2009/QĐ-UBND ngày 31/12/2009 điều chỉnh biểu mẫu 1 như sau:</w:t>
      </w:r>
    </w:p>
    <w:p>
      <w:r>
        <w:rPr>
          <w:b/>
          <w:i w:val="0"/>
        </w:rPr>
        <w:t>a) Trình tự thực hiện:</w:t>
      </w:r>
    </w:p>
    <w:p>
      <w:r>
        <w:rPr>
          <w:b w:val="0"/>
          <w:i w:val="0"/>
        </w:rPr>
        <w:t>B1: Trong thời hạn 7 ngày làm việc, kể từ ngày kết thúc việc giải thể doanh nghiệp và thanh toán hết các khoản nợ của doanh nghiệp, Doanh nghiệp gửi hồ sơ giải thể doanh nghiệp đến Phòng Quản lý doanh nghiệp Thương mại – BQL Khu kinh tế.</w:t>
      </w:r>
    </w:p>
    <w:p>
      <w:r>
        <w:rPr>
          <w:b w:val="0"/>
          <w:i w:val="0"/>
        </w:rPr>
        <w:t>B2: Phòng Quản lý doanh nghiệp Thương mại – BQL Khu kinh tế nhận hồ sơ giải thể doanh nghiệp thông báo với cơ quan thuế, cơ quan công an về việc giải thể doanh nghiệp và xóa tên doanh nghiệp trong sổ ĐKKD nếu cơ quan thuế và cơ quan công an liên quan không có yêu cầu khác.</w:t>
      </w:r>
    </w:p>
    <w:p>
      <w:r>
        <w:rPr>
          <w:b/>
          <w:i w:val="0"/>
        </w:rPr>
        <w:t xml:space="preserve">b) Cách thức thực hiện: </w:t>
      </w:r>
      <w:r>
        <w:rPr>
          <w:b w:val="0"/>
          <w:i w:val="0"/>
        </w:rPr>
        <w:t>Doanh nghiệp trực tiếp nộp hồ sơ tại Quản lý doanh nghiệp Thương mại – BQL Khu kinh tế</w:t>
      </w:r>
    </w:p>
    <w:p>
      <w:r>
        <w:rPr>
          <w:b/>
          <w:i w:val="0"/>
        </w:rPr>
        <w:t xml:space="preserve">c) Thành phần, số lượng hồ sơ: </w:t>
      </w:r>
    </w:p>
    <w:p>
      <w:r>
        <w:rPr>
          <w:b/>
          <w:i/>
        </w:rPr>
        <w:t>* Thành phần hồ sơ gồm:</w:t>
      </w:r>
    </w:p>
    <w:p>
      <w:r>
        <w:rPr>
          <w:b w:val="0"/>
          <w:i w:val="0"/>
        </w:rPr>
        <w:t>- Quyết định giải thể doanh nghiệp;</w:t>
      </w:r>
    </w:p>
    <w:p>
      <w:r>
        <w:rPr>
          <w:b w:val="0"/>
          <w:i w:val="0"/>
        </w:rPr>
        <w:t>- Danh sách chủ nợ và số nợ đã thanh toán, gồm cả thanh toán hết các khoản nợ về thuế và nợ tiền đóng bảo hiểm xã hội;</w:t>
      </w:r>
    </w:p>
    <w:p>
      <w:r>
        <w:rPr>
          <w:b w:val="0"/>
          <w:i w:val="0"/>
        </w:rPr>
        <w:t>- Danh sách người lao động hiện có và quyền lợi người lao động đã được giải quyết;</w:t>
      </w:r>
    </w:p>
    <w:p>
      <w:r>
        <w:rPr>
          <w:b w:val="0"/>
          <w:i w:val="0"/>
        </w:rPr>
        <w:t>- Giấy chứng nhận đăng ký kinh doanh;</w:t>
      </w:r>
    </w:p>
    <w:p>
      <w:r>
        <w:rPr>
          <w:b w:val="0"/>
          <w:i w:val="0"/>
        </w:rPr>
        <w:t>- Con dấu, giấy chứng nhận đăng ký mẫu dấu, Giấy chứng nhận đăng ký mã số thuế của doanh nghiệp;</w:t>
      </w:r>
    </w:p>
    <w:p>
      <w:r>
        <w:rPr>
          <w:b w:val="0"/>
          <w:i w:val="0"/>
        </w:rPr>
        <w:t>- Số hóa đơn giá trị gia tăng chưa sử dụng;</w:t>
      </w:r>
    </w:p>
    <w:p>
      <w:r>
        <w:rPr>
          <w:b w:val="0"/>
          <w:i w:val="0"/>
        </w:rPr>
        <w:t>- Báo cáo tóm tắt về việc thực hiện thủ tục giải thể, trong đó có cam kết đã thanh toán hết các khoản nợ.</w:t>
      </w:r>
    </w:p>
    <w:p>
      <w:r>
        <w:rPr>
          <w:b/>
          <w:i/>
        </w:rPr>
        <w:t>* Số lượng hồ sơ:</w:t>
      </w:r>
      <w:r>
        <w:rPr>
          <w:b w:val="0"/>
          <w:i w:val="0"/>
        </w:rPr>
        <w:t xml:space="preserve"> 01 bộ</w:t>
      </w:r>
    </w:p>
    <w:p>
      <w:r>
        <w:rPr>
          <w:b/>
          <w:i w:val="0"/>
        </w:rPr>
        <w:t xml:space="preserve">d) Thời hạn giải quyết: </w:t>
      </w:r>
      <w:r>
        <w:rPr>
          <w:b w:val="0"/>
          <w:i w:val="0"/>
        </w:rPr>
        <w:t>05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11. </w:t>
      </w:r>
      <w:r>
        <w:rPr>
          <w:b w:val="0"/>
          <w:i w:val="0"/>
        </w:rPr>
        <w:t>Thủ tục</w:t>
      </w:r>
      <w:r>
        <w:rPr>
          <w:b/>
          <w:i w:val="0"/>
        </w:rPr>
        <w:t xml:space="preserve"> Cấp giấy chứng nhận xuất xứ hàng hóa (C/O) ưu đãi mẫu D</w:t>
      </w:r>
      <w:r>
        <w:rPr>
          <w:b/>
          <w:i w:val="0"/>
        </w:rPr>
        <w:t xml:space="preserve">, </w:t>
      </w:r>
      <w:r>
        <w:rPr>
          <w:b w:val="0"/>
          <w:i w:val="0"/>
        </w:rPr>
        <w:t>mã số hồ sơ</w:t>
      </w:r>
      <w:r>
        <w:rPr>
          <w:b/>
          <w:i w:val="0"/>
        </w:rPr>
        <w:t xml:space="preserve">: T-BPC-016136-TT, </w:t>
      </w:r>
      <w:r>
        <w:rPr>
          <w:b w:val="0"/>
          <w:i w:val="0"/>
        </w:rPr>
        <w:t>Quyết định số: 80/2009/QĐ-UBND ngày 31/12/2009 điều chỉnh biểu mẫu 1 như sau</w:t>
      </w:r>
      <w:r>
        <w:rPr>
          <w:b/>
          <w:i w:val="0"/>
        </w:rPr>
        <w:t>:</w:t>
      </w:r>
    </w:p>
    <w:p>
      <w:r>
        <w:rPr>
          <w:b/>
          <w:i w:val="0"/>
        </w:rPr>
        <w:t>a) Trình tự thực hiện:</w:t>
      </w:r>
    </w:p>
    <w:p>
      <w:r>
        <w:rPr>
          <w:b w:val="0"/>
          <w:i w:val="0"/>
        </w:rPr>
        <w:t>B1: Doanh nghiệp chuẩn bị đầy đủ hồ sơ theo quy định tại Quy chế Cấp Giấy chứng nhận xuất xứ hàng hóa Mẫu D Ban hành kèm theo Quyết định số 19/2008/QĐ-BCT ngày 24 tháng 7 năm 2008 của Bộ trưởng Bộ Công Thương</w:t>
      </w:r>
    </w:p>
    <w:p>
      <w:r>
        <w:rPr>
          <w:b w:val="0"/>
          <w:i w:val="0"/>
        </w:rPr>
        <w:t>B2: Doanh nghiệp nộp hồ sơ tại Bộ phận Tiếp nhận và Trả Kết quả và nhận phiếu biên nhận</w:t>
      </w:r>
    </w:p>
    <w:p>
      <w:r>
        <w:rPr>
          <w:b w:val="0"/>
          <w:i w:val="0"/>
        </w:rPr>
        <w:t>B3: Đến ngày hẹn, doanh nghiệp đến Bộ phận Tiếp nhận và Trả Kết quả để trả lại phiếu biên nhận và nhận kết quả.</w:t>
      </w:r>
    </w:p>
    <w:p>
      <w:r>
        <w:rPr>
          <w:b/>
          <w:i w:val="0"/>
        </w:rPr>
        <w:t xml:space="preserve">b) Cách thức thực hiện: </w:t>
      </w:r>
      <w:r>
        <w:rPr>
          <w:b w:val="0"/>
          <w:i w:val="0"/>
        </w:rPr>
        <w:t>Doanh nghiệp nộp hồ hơ trực tiếp tại Bộ Phận Tiếp nhận và Trả Kết quả.</w:t>
      </w:r>
    </w:p>
    <w:p>
      <w:r>
        <w:rPr>
          <w:b/>
          <w:i w:val="0"/>
        </w:rPr>
        <w:t xml:space="preserve">c) Thành phần, số lượng hồ sơ: </w:t>
      </w:r>
      <w:r>
        <w:rPr>
          <w:b w:val="0"/>
          <w:i w:val="0"/>
        </w:rPr>
        <w:t>01 bộ</w:t>
      </w:r>
    </w:p>
    <w:p>
      <w:r>
        <w:rPr>
          <w:b/>
          <w:i/>
        </w:rPr>
        <w:t>* Thành phần Hồ sơ gồm:</w:t>
      </w:r>
    </w:p>
    <w:p>
      <w:r>
        <w:rPr>
          <w:b w:val="0"/>
          <w:i w:val="0"/>
        </w:rPr>
        <w:t>- Thành phần Hồ sơ đề nghị cấp C/O:</w:t>
      </w:r>
    </w:p>
    <w:p>
      <w:r>
        <w:rPr>
          <w:b w:val="0"/>
          <w:i w:val="0"/>
        </w:rPr>
        <w:t>+ Đơn đề nghị cấp C/O (Phụ lục 10) đã được kê khai hoàn chỉnh và hợp lệ;</w:t>
      </w:r>
    </w:p>
    <w:p>
      <w:r>
        <w:rPr>
          <w:b w:val="0"/>
          <w:i w:val="0"/>
        </w:rPr>
        <w:t>+ Mẫu C/O đã được khai hoàn chỉnh;</w:t>
      </w:r>
    </w:p>
    <w:p>
      <w:r>
        <w:rPr>
          <w:b w:val="0"/>
          <w:i w:val="0"/>
        </w:rPr>
        <w:t>+ Tờ khai hải quan xuất khẩu đã hoàn thành thủ tục hải quan (các trường hợp hàng xuất khẩu không phải khai báo Tờ khai hải quan xuất khẩu theo quy định của pháp luật sẽ không phải nộp Tờ khai hải quan xuất khẩu);</w:t>
      </w:r>
    </w:p>
    <w:p>
      <w:r>
        <w:rPr>
          <w:b w:val="0"/>
          <w:i w:val="0"/>
        </w:rPr>
        <w:t>+ Hoá đơn thương mại;</w:t>
      </w:r>
    </w:p>
    <w:p>
      <w:r>
        <w:rPr>
          <w:b w:val="0"/>
          <w:i w:val="0"/>
        </w:rPr>
        <w:t>+ Vận tải đơn.</w:t>
      </w:r>
    </w:p>
    <w:p>
      <w:r>
        <w:rPr>
          <w:b w:val="0"/>
          <w:i w:val="0"/>
        </w:rPr>
        <w:t>Trong trường hợp chưa có Tờ khai hải quan xuất khẩu đã hoàn thành thủ tục hải quan và vận tải đơn (hoặc chứng từ tương đương vận tải đơn), người đề nghị cấp C/O Mẫu D có thể được nợ các chứng từ này nhưng không quá 15 (mười lăm) ngày làm việc kể từ ngày được cấp C/O.</w:t>
      </w:r>
    </w:p>
    <w:p>
      <w:r>
        <w:rPr>
          <w:b w:val="0"/>
          <w:i w:val="0"/>
        </w:rPr>
        <w:t>- Nếu xét thấy cần thiết, Tổ chức cấp C/O có thể yêu cầu Người đề nghị cấp C/O cung cấp thêm các chứng từ liên quan đến sản phẩm xuất khẩu như: Tờ khai hải quan nhập khẩu nguyên liệu, phụ liệu; giấy phép xuất khẩu (nếu có); hợp đồng mua bán; hóa đơn giá trị gia tăng mua bán nguyên liệu, phụ liệu trong nước; mẫu nguyên liệu, phụ liệu hoặc sản phẩm xuất khẩu và các chứng từ khác để chứng minh xuất xứ của sản phẩm xuất khẩu.</w:t>
      </w:r>
    </w:p>
    <w:p>
      <w:r>
        <w:rPr>
          <w:b w:val="0"/>
          <w:i w:val="0"/>
        </w:rPr>
        <w:t>- Các loại giấy tờ quy định tại các điểm c, d, đ của khoản 1, khoản 2 có thể là bản sao có chữ ký và đóng dấu xác nhận sao y bản chính của người đứng đầu hoặc người được ủy quyền của đơn vị hay tổ chức, hoặc có chữ ký và đóng dấu của cơ quan công chứng, đồng thời có kèm theo bản chính để đối chiếu.</w:t>
      </w:r>
    </w:p>
    <w:p>
      <w:r>
        <w:rPr>
          <w:b/>
          <w:i w:val="0"/>
        </w:rPr>
        <w:t xml:space="preserve">* Số lượng hồ sơ: </w:t>
      </w:r>
      <w:r>
        <w:rPr>
          <w:b w:val="0"/>
          <w:i w:val="0"/>
        </w:rPr>
        <w:t>01 bộ</w:t>
      </w:r>
    </w:p>
    <w:p>
      <w:r>
        <w:rPr>
          <w:b/>
          <w:i w:val="0"/>
        </w:rPr>
        <w:t xml:space="preserve">d) Thời hạn giải quyết: </w:t>
      </w:r>
    </w:p>
    <w:p>
      <w:r>
        <w:rPr>
          <w:b w:val="0"/>
          <w:i w:val="0"/>
        </w:rPr>
        <w:t>1. Không quá ba (03) ngày làm việc kể từ thời điểm Người đề nghị cấp C/O nộp Bộ hồ sơ đầy đủ và hợp lệ, trừ trường hợp được quy định tại khoản 2 của điều này.</w:t>
      </w:r>
    </w:p>
    <w:p>
      <w:r>
        <w:rPr>
          <w:b w:val="0"/>
          <w:i w:val="0"/>
        </w:rPr>
        <w:t>2. Tổ chức cấp C/O có thể tiến hành kiểm tra tại nơi sản xuất trong trường hợp nhận thấy việc kiểm tra trên Bộ hồ sơ là chưa đủ căn cứ để cấp C/O hoặc phát hiện có dấu hiệu vi phạm pháp luật đối với các C/O đã cấp trước đó. Cán bộ kiểm tra của Tổ chức cấp C/O sẽ lập biên bản về kết quả kiểm tra này và yêu cầu Người đề nghị cấp C/O và/hoặc Người xuất khẩu cùng ký vào biên bản. Trong trường hợp Người đề nghị cấp C/O và/hoặc Người xuất khẩu từ chối ký, cán bộ kiểm tra phải ghi rõ lý do từ chối đó và ký xác nhận vào biên bản.</w:t>
      </w:r>
    </w:p>
    <w:p>
      <w:r>
        <w:rPr>
          <w:b w:val="0"/>
          <w:i w:val="0"/>
        </w:rPr>
        <w:t>Thời hạn xử lý việc cấp C/O đối với trường hợp này không quá năm (05) ngày làm việc kể từ ngày Người đề nghị cấp nộp Bộ hồ sơ đầy đủ.</w:t>
      </w:r>
    </w:p>
    <w:p>
      <w:r>
        <w:rPr>
          <w:b/>
          <w:i w:val="0"/>
        </w:rPr>
        <w:t>e) Cơ quan thực hiện thủ tục hành chính:</w:t>
      </w:r>
      <w:r>
        <w:rPr>
          <w:b w:val="0"/>
          <w:i w:val="0"/>
        </w:rPr>
        <w:t xml:space="preserve"> Ban Quản lý Khu kinh tế</w:t>
      </w:r>
    </w:p>
    <w:p>
      <w:r>
        <w:rPr>
          <w:b/>
          <w:i w:val="0"/>
        </w:rPr>
        <w:t xml:space="preserve">12. </w:t>
      </w:r>
      <w:r>
        <w:rPr>
          <w:b w:val="0"/>
          <w:i w:val="0"/>
        </w:rPr>
        <w:t xml:space="preserve">Thủ tục </w:t>
      </w:r>
      <w:r>
        <w:rPr>
          <w:b/>
          <w:i w:val="0"/>
        </w:rPr>
        <w:t xml:space="preserve">Cấp giấy phép lao động cho người nước ngoài làm việc tại Việt Nam theo hình thức hợp đồng, </w:t>
      </w:r>
      <w:r>
        <w:rPr>
          <w:b w:val="0"/>
          <w:i w:val="0"/>
        </w:rPr>
        <w:t>mã số hồ sơ:</w:t>
      </w:r>
      <w:r>
        <w:rPr>
          <w:b/>
          <w:i w:val="0"/>
        </w:rPr>
        <w:t xml:space="preserve"> T-BPC-016179-TT, </w:t>
      </w:r>
      <w:r>
        <w:rPr>
          <w:b w:val="0"/>
          <w:i w:val="0"/>
        </w:rPr>
        <w:t>Quyết định số: 80/2009/QĐ-UBND ngày 31/12/2009 điều chỉnh biểu mẫu 1 như sau:</w:t>
      </w:r>
    </w:p>
    <w:p>
      <w:r>
        <w:rPr>
          <w:b/>
          <w:i w:val="0"/>
        </w:rPr>
        <w:t>a) Trình tự thực hiện:</w:t>
      </w:r>
    </w:p>
    <w:p>
      <w:r>
        <w:rPr>
          <w:b w:val="0"/>
          <w:i w:val="0"/>
        </w:rPr>
        <w:t>B1: Doanh nghiệp chuẩn bị Hồ sơ và tham khảo tại Thông tư 08/2008/ TT-BLĐTBXH; Nghị định số 34/2008/NĐ-CP</w:t>
      </w:r>
    </w:p>
    <w:p>
      <w:r>
        <w:rPr>
          <w:b w:val="0"/>
          <w:i w:val="0"/>
        </w:rPr>
        <w:t>B2: Doanh nghiệp đến nộp hồ sơ tại Bộ phận Tiếp nhận và Trả Kết quả -Văn phòng BQL Khu kinh tế và nhận phiếu biên nhận.</w:t>
      </w:r>
    </w:p>
    <w:p>
      <w:r>
        <w:rPr>
          <w:b w:val="0"/>
          <w:i w:val="0"/>
        </w:rPr>
        <w:t>B3: Đến ngày hẹn trả hồ sơ, doanh nghiệp đến tại Bộ phận Tiếp nhận và Trả Kết quả -Văn phòng BQL Khu kinh tế để trả lại phiếu biên nhận và nhận kết quả.</w:t>
      </w:r>
    </w:p>
    <w:p>
      <w:r>
        <w:rPr>
          <w:b/>
          <w:i w:val="0"/>
        </w:rPr>
        <w:t xml:space="preserve">b) Cách thức thực hiện: </w:t>
      </w:r>
      <w:r>
        <w:rPr>
          <w:b w:val="0"/>
          <w:i w:val="0"/>
        </w:rPr>
        <w:t>Doanh nghiệp nộp hồ sơ trực tiếp tại Bộ phận Tiếp nhận và Trả Kết quả - BQL Khu kinh tế.</w:t>
      </w:r>
    </w:p>
    <w:p>
      <w:r>
        <w:rPr>
          <w:b/>
          <w:i w:val="0"/>
        </w:rPr>
        <w:t xml:space="preserve">c) Thành phần, số lượng hồ sơ: </w:t>
      </w:r>
    </w:p>
    <w:p>
      <w:r>
        <w:rPr>
          <w:b/>
          <w:i w:val="0"/>
        </w:rPr>
        <w:t>* Thành phần hồ sơ:</w:t>
      </w:r>
    </w:p>
    <w:p>
      <w:r>
        <w:rPr>
          <w:b w:val="0"/>
          <w:i w:val="0"/>
        </w:rPr>
        <w:t>- Văn bản đề nghị cấp GPLĐ của người sử dụng lao động hoặc đối tác phía Việt Nam (theo mẫu số 04 ban hành theo Thông tư 08/2008/TT-BLĐTBXH).</w:t>
      </w:r>
    </w:p>
    <w:p>
      <w:r>
        <w:rPr>
          <w:b w:val="0"/>
          <w:i w:val="0"/>
        </w:rPr>
        <w:t>- Phiếu đăng ký dự tuyển lao động của người nước ngoài (theo mẫu số 1 ban hành theo Thông tư 08/2008/TT-BLĐTBXH).</w:t>
      </w:r>
    </w:p>
    <w:p>
      <w:r>
        <w:rPr>
          <w:b w:val="0"/>
          <w:i w:val="0"/>
        </w:rPr>
        <w:t>- Phiếu lý lịch tư pháp do cơ quan có thẩm quyền của nước mà người nước ngoài cư trú ở nước ngoài trước khi đến Việt Nam cấp. Trường hợp người nước ngoài hiện đã cư trú tại Việt Nam từ đủ 06 tháng trở lên thì chỉ cần phiếu lý lịch tư pháp do Sở Tư pháp của Việt Nam nơi người nước ngoài đang cư trú cấp.</w:t>
      </w:r>
    </w:p>
    <w:p>
      <w:r>
        <w:rPr>
          <w:b w:val="0"/>
          <w:i w:val="0"/>
        </w:rPr>
        <w:t>- Bản lý lịch tự thuật của người nước ngoài (theo mẫu số 2 Thông tư 08/2008/TT-BLĐTBXH).</w:t>
      </w:r>
    </w:p>
    <w:p>
      <w:r>
        <w:rPr>
          <w:b w:val="0"/>
          <w:i w:val="0"/>
        </w:rPr>
        <w:t>- Giấy chứng nhận sức khoẻ được cấp ở nước ngoài hoặc giấy chứng nhận sức khoẻ được cấp ở Việt Nam theo quy định của Bộ Y tế Việt Nam.</w:t>
      </w:r>
    </w:p>
    <w:p>
      <w:r>
        <w:rPr>
          <w:b w:val="0"/>
          <w:i w:val="0"/>
        </w:rPr>
        <w:t>- Bản sao chứng nhận về trình độ chuyên môn, kỹ thuật cao của người nước ngoài. Đối với người nước ngoài là nghệ nhân những ngành nghề truyền thống hoặc người có kinh nghiệm trong nghề nghiệp, trong điều hành sản xuất, quản lý mà không có chứng chỉ, bằng công nhận thì phải có bản xác nhận ít nhất 05 năm kinh nghiệm trong nghề nghiệp, trong điều hành sản xuất, quản lý được cơ quan có thẩm quyền của nước ngoài xác nhận</w:t>
      </w:r>
    </w:p>
    <w:p>
      <w:r>
        <w:rPr>
          <w:b w:val="0"/>
          <w:i w:val="0"/>
        </w:rPr>
        <w:t>- 03 ảnh màu (kích thước 3cm x 4cm, đầu để trần, chụp chính diện, rõ mặt, rõ hai tai, không đeo kính, phông ảnh màu trắng), ảnh chụp không quá 06 tháng tính từ thời điểm người nước ngoài nộp hồ sơ;</w:t>
      </w:r>
    </w:p>
    <w:p>
      <w:r>
        <w:rPr>
          <w:b w:val="0"/>
          <w:i w:val="0"/>
        </w:rPr>
        <w:t>* Đối với người nước ngoài di chuyển nội bộ doanh nghiệp theo quy định tại điểm b khoản 1 Điều 1 của Nghị định số 34/2008/NĐ-CP thì trong hồ sơ đề nghị cấp giấy phép lao động không cần phải có Phiếu đăng ký dự tuyển lao động mà thay vào đó là văn bản của doanh nghiệp nước ngoài cử người nước ngoài sang làm việc tại hiện diện thương mại của doanh nghiệp nước ngoài đó trên lãnh thổ Việt Nam. Trong đó nêu rõ thời gian người nước ngoài đã tuyển dụng vào làm việc tại doanh nghiệp nước ngoài cử sang.</w:t>
      </w:r>
    </w:p>
    <w:p>
      <w:r>
        <w:rPr>
          <w:b w:val="0"/>
          <w:i w:val="0"/>
        </w:rPr>
        <w:t xml:space="preserve"> * Đối với người nước ngoài theo quy định tại điểm c và điểm d khoản 1 Điều 1 của Nghị định số 34/2008/NĐ-CP (Thực hiện các loại hợp đồng về kinh tế, thương mại, tài chính, ngân hàng, bảo hiểm, khoa học kỹ thuật, văn hoá, thể thao, giáo dục, y tế và nhà cung cấp dịch vụ theo hợp đồng) thì trong hồ sơ đề nghị cấp giấy phép lao động không cần phải có Phiếu đăng ký dự tuyển lao động mà thay vào đó là hợp đồng ký kết giữa đối tác phía Việt Nam và phía nước ngoài.</w:t>
      </w:r>
    </w:p>
    <w:p>
      <w:r>
        <w:rPr>
          <w:b w:val="0"/>
          <w:i w:val="0"/>
        </w:rPr>
        <w:t>Đối với các giấy tờ do cơ quan, tổ chức nước ngoài cấp hoặc công chứng phải được hợp thức hóa lãnh sự và dịch ra tiếng Việt; bản dịch, bản sao phải được công chứng theo quy định của pháp luật Việt Nam.</w:t>
      </w:r>
    </w:p>
    <w:p>
      <w:r>
        <w:rPr>
          <w:b w:val="0"/>
          <w:i w:val="0"/>
        </w:rPr>
        <w:t>(Trường hợp cấp giấy phép lao động đối với người nước ngoài đã được cấp giấy phép lao động và giấy phép lao động đang còn hiệu lực có nhu cầu giao kết thêm hợp đồng lao động với người sử dụng lao động khác thì thành phần hồ sơ chỉ cần: a); b); e); f) và bản sao giấy phép lao động đang còn hiệu lực).</w:t>
      </w:r>
    </w:p>
    <w:p>
      <w:r>
        <w:rPr>
          <w:b/>
          <w:i w:val="0"/>
        </w:rPr>
        <w:t xml:space="preserve">* Số lượng hồ sơ: </w:t>
      </w:r>
      <w:r>
        <w:rPr>
          <w:b w:val="0"/>
          <w:i w:val="0"/>
        </w:rPr>
        <w:t>02 bộ</w:t>
      </w:r>
    </w:p>
    <w:p>
      <w:r>
        <w:rPr>
          <w:b/>
          <w:i w:val="0"/>
        </w:rPr>
        <w:t xml:space="preserve">d) Thời hạn giải quyết: </w:t>
      </w:r>
      <w:r>
        <w:rPr>
          <w:b w:val="0"/>
          <w:i w:val="0"/>
        </w:rPr>
        <w:t>03 ngày làm việc kể từ khi nhận đủ hồ sơ hợp lệ.</w:t>
      </w:r>
    </w:p>
    <w:p>
      <w:r>
        <w:rPr>
          <w:b/>
          <w:i w:val="0"/>
        </w:rPr>
        <w:t>e) Cơ quan thực hiện thủ tục hành chính:</w:t>
      </w:r>
      <w:r>
        <w:rPr>
          <w:b w:val="0"/>
          <w:i w:val="0"/>
        </w:rPr>
        <w:t xml:space="preserve"> Ban Quản lý Khu kinh tế</w:t>
      </w:r>
    </w:p>
    <w:p>
      <w:r>
        <w:rPr>
          <w:b/>
          <w:i w:val="0"/>
        </w:rPr>
        <w:t xml:space="preserve">f) Lệ phí: </w:t>
      </w:r>
      <w:r>
        <w:rPr>
          <w:b w:val="0"/>
          <w:i w:val="0"/>
        </w:rPr>
        <w:t>400.000 đồng</w:t>
      </w:r>
    </w:p>
    <w:p>
      <w:r>
        <w:rPr>
          <w:b/>
          <w:i w:val="0"/>
        </w:rPr>
        <w:t xml:space="preserve">13. </w:t>
      </w:r>
      <w:r>
        <w:rPr>
          <w:b w:val="0"/>
          <w:i w:val="0"/>
        </w:rPr>
        <w:t xml:space="preserve">Thủ tục </w:t>
      </w:r>
      <w:r>
        <w:rPr>
          <w:b/>
          <w:i w:val="0"/>
        </w:rPr>
        <w:t xml:space="preserve">Cấp lại giấy phép lao động cho người nước ngoài tại Việt Nam, </w:t>
      </w:r>
      <w:r>
        <w:rPr>
          <w:b w:val="0"/>
          <w:i w:val="0"/>
        </w:rPr>
        <w:t>mã số hồ sơ:</w:t>
      </w:r>
      <w:r>
        <w:rPr>
          <w:b/>
          <w:i w:val="0"/>
        </w:rPr>
        <w:t xml:space="preserve"> T-BPC-016246-TT, </w:t>
      </w:r>
      <w:r>
        <w:rPr>
          <w:b w:val="0"/>
          <w:i w:val="0"/>
        </w:rPr>
        <w:t>Quyết định số: 80/2009/QĐ-UBND ngày 31/12/2009 điều chỉnh biểu mẫu 1 như sau:</w:t>
      </w:r>
    </w:p>
    <w:p>
      <w:r>
        <w:rPr>
          <w:b/>
          <w:i w:val="0"/>
        </w:rPr>
        <w:t>a) Trình tự thực hiện:</w:t>
      </w:r>
    </w:p>
    <w:p>
      <w:r>
        <w:rPr>
          <w:b w:val="0"/>
          <w:i w:val="0"/>
        </w:rPr>
        <w:t>B1: Doanh nghiệp chuẩn bị Hồ sơ và tham khảo tại Thông tư 08/2008/ TT-BLĐTBXH; Nghị định số 34/2008/NĐ-CP.</w:t>
      </w:r>
    </w:p>
    <w:p>
      <w:r>
        <w:rPr>
          <w:b w:val="0"/>
          <w:i w:val="0"/>
        </w:rPr>
        <w:t>B2: Doanh nghiệp đến nộp hồ sơ tại Bộ phận Tiếp nhận và Trả Kết quả -Văn phòng BQL Khu kinh tế và nhận phiếu biên nhận.</w:t>
      </w:r>
    </w:p>
    <w:p>
      <w:r>
        <w:rPr>
          <w:b w:val="0"/>
          <w:i w:val="0"/>
        </w:rPr>
        <w:t>B3: Đến ngày hẹn trả hồ sơ, doanh nghiệp đến tại Bộ phận Tiếp nhận và Trả Kết quả -Văn phòng BQL Khu kinh tế để trả lại phiếu biên nhận và nhận kết quả.</w:t>
      </w:r>
    </w:p>
    <w:p>
      <w:r>
        <w:rPr>
          <w:b/>
          <w:i w:val="0"/>
        </w:rPr>
        <w:t xml:space="preserve">b) Cách thức thực hiện: </w:t>
      </w:r>
      <w:r>
        <w:rPr>
          <w:b w:val="0"/>
          <w:i w:val="0"/>
        </w:rPr>
        <w:t>Nộp hồ sơ trực tiếp tại Bộ phận Tiếp nhận và Trả Kết quả -Văn phòng BQL Khu kinh tế.</w:t>
      </w:r>
    </w:p>
    <w:p>
      <w:r>
        <w:rPr>
          <w:b/>
          <w:i w:val="0"/>
        </w:rPr>
        <w:t>c) Thời hạn giải quyết:</w:t>
      </w:r>
      <w:r>
        <w:rPr>
          <w:b w:val="0"/>
          <w:i w:val="0"/>
        </w:rPr>
        <w:t xml:space="preserve"> 01 ngày làm việc kể từ khi nhận đủ hồ sơ hợp lệ.</w:t>
      </w:r>
    </w:p>
    <w:p>
      <w:r>
        <w:rPr>
          <w:b/>
          <w:i w:val="0"/>
        </w:rPr>
        <w:t xml:space="preserve">d) Lệ phí: </w:t>
      </w:r>
      <w:r>
        <w:rPr>
          <w:b w:val="0"/>
          <w:i w:val="0"/>
        </w:rPr>
        <w:t>200.000 đồng.</w:t>
      </w:r>
    </w:p>
    <w:p>
      <w:r>
        <w:rPr>
          <w:b/>
          <w:i w:val="0"/>
        </w:rPr>
        <w:t xml:space="preserve">14. </w:t>
      </w:r>
      <w:r>
        <w:rPr>
          <w:b w:val="0"/>
          <w:i w:val="0"/>
        </w:rPr>
        <w:t xml:space="preserve">Thủ tục </w:t>
      </w:r>
      <w:r>
        <w:rPr>
          <w:b/>
          <w:i w:val="0"/>
        </w:rPr>
        <w:t xml:space="preserve">Gia hạn giấy phép lao động cho người nước ngoài làm việc tại Việt Nam, </w:t>
      </w:r>
      <w:r>
        <w:rPr>
          <w:b w:val="0"/>
          <w:i w:val="0"/>
        </w:rPr>
        <w:t>mã số hồ sơ:</w:t>
      </w:r>
      <w:r>
        <w:rPr>
          <w:b/>
          <w:i w:val="0"/>
        </w:rPr>
        <w:t xml:space="preserve"> T-BPC-016265-TT, </w:t>
      </w:r>
      <w:r>
        <w:rPr>
          <w:b w:val="0"/>
          <w:i w:val="0"/>
        </w:rPr>
        <w:t>Quyết định số: 80/2009/QĐ-UBND ngày 31/12/2009 điều chỉnh biểu mẫu 1 như sau:</w:t>
      </w:r>
    </w:p>
    <w:p>
      <w:r>
        <w:rPr>
          <w:b/>
          <w:i w:val="0"/>
        </w:rPr>
        <w:t>a) Trình tự thực hiện:</w:t>
      </w:r>
    </w:p>
    <w:p>
      <w:r>
        <w:rPr>
          <w:b w:val="0"/>
          <w:i w:val="0"/>
        </w:rPr>
        <w:t>B1: Doanh nghiệp chuẩn bị Hồ sơ và tham khảo tại Thông tư 08/2008/ TT-BLĐTBXH; Nghị định số 34/2008/NĐ-CP.</w:t>
      </w:r>
    </w:p>
    <w:p>
      <w:r>
        <w:rPr>
          <w:b w:val="0"/>
          <w:i w:val="0"/>
        </w:rPr>
        <w:t>B2: Doanh nghiệp nộp hồ sơ tại Bộ phận tiếp nhận và Trả Kết quả và nhận giấy biên nhận.</w:t>
      </w:r>
    </w:p>
    <w:p>
      <w:r>
        <w:rPr>
          <w:b w:val="0"/>
          <w:i w:val="0"/>
        </w:rPr>
        <w:t>B3: Đến ngày hẹn trả doanh nghiệp đến Bộ phận tiếp nhận và Trả Kết quả trả lại giấy biên nhận và nhận kết quả.</w:t>
      </w:r>
    </w:p>
    <w:p>
      <w:r>
        <w:rPr>
          <w:b/>
          <w:i w:val="0"/>
        </w:rPr>
        <w:t xml:space="preserve">b) Cách thức thực hiện: </w:t>
      </w:r>
      <w:r>
        <w:rPr>
          <w:b w:val="0"/>
          <w:i w:val="0"/>
        </w:rPr>
        <w:t>Doanh nghiệp nộp hồ sơ trực tiếp tại Bộ phận Tiếp nhận và Trả kết quả - BQL Khu kinh tế.</w:t>
      </w:r>
    </w:p>
    <w:p>
      <w:r>
        <w:rPr>
          <w:b/>
          <w:i w:val="0"/>
        </w:rPr>
        <w:t xml:space="preserve">c) Thời hạn giải quyết: </w:t>
      </w:r>
      <w:r>
        <w:rPr>
          <w:b w:val="0"/>
          <w:i w:val="0"/>
        </w:rPr>
        <w:t>02 ngày làm việc kể từ khi nhận đủ hồ sơ hợp lệ.</w:t>
      </w:r>
    </w:p>
    <w:p>
      <w:r>
        <w:rPr>
          <w:b/>
          <w:i w:val="0"/>
        </w:rPr>
        <w:t xml:space="preserve">d) Lệ phí: </w:t>
      </w:r>
      <w:r>
        <w:rPr>
          <w:b w:val="0"/>
          <w:i w:val="0"/>
        </w:rPr>
        <w:t>100.000 đồng</w:t>
      </w:r>
    </w:p>
    <w:p>
      <w:r>
        <w:rPr>
          <w:b/>
          <w:i w:val="0"/>
        </w:rPr>
        <w:t xml:space="preserve">15. </w:t>
      </w:r>
      <w:r>
        <w:rPr>
          <w:b w:val="0"/>
          <w:i w:val="0"/>
        </w:rPr>
        <w:t>Thủ tục</w:t>
      </w:r>
      <w:r>
        <w:rPr>
          <w:b/>
          <w:i w:val="0"/>
        </w:rPr>
        <w:t xml:space="preserve"> Đ</w:t>
      </w:r>
      <w:r>
        <w:rPr>
          <w:b/>
          <w:i w:val="0"/>
        </w:rPr>
        <w:t>ăng ký thoả ước lao động tập thể</w:t>
      </w:r>
      <w:r>
        <w:rPr>
          <w:b w:val="0"/>
          <w:i w:val="0"/>
        </w:rPr>
        <w:t xml:space="preserve"> </w:t>
      </w:r>
      <w:r>
        <w:rPr>
          <w:b/>
          <w:i w:val="0"/>
        </w:rPr>
        <w:t>của Doanh nghiệp</w:t>
      </w:r>
      <w:r>
        <w:rPr>
          <w:b w:val="0"/>
          <w:i w:val="0"/>
        </w:rPr>
        <w:t>, mã số hồ sơ:</w:t>
      </w:r>
      <w:r>
        <w:rPr>
          <w:b/>
          <w:i w:val="0"/>
        </w:rPr>
        <w:t xml:space="preserve"> T-BPC-016253-TT, </w:t>
      </w:r>
      <w:r>
        <w:rPr>
          <w:b w:val="0"/>
          <w:i w:val="0"/>
        </w:rPr>
        <w:t>Quyết định số: 80/2009/QĐ-UBND ngày 31/12/2009 điều chỉnh biểu mẫu 1 như sau:</w:t>
      </w:r>
    </w:p>
    <w:p>
      <w:r>
        <w:rPr>
          <w:b/>
          <w:i w:val="0"/>
        </w:rPr>
        <w:t>a) Trình tự thực hiện:</w:t>
      </w:r>
    </w:p>
    <w:p>
      <w:r>
        <w:rPr>
          <w:b w:val="0"/>
          <w:i w:val="0"/>
        </w:rPr>
        <w:t>B1: Đề xuất yêu cầu thương lượng ký kết thỏa ước lao động tập thể</w:t>
      </w:r>
    </w:p>
    <w:p>
      <w:r>
        <w:rPr>
          <w:b w:val="0"/>
          <w:i w:val="0"/>
        </w:rPr>
        <w:t>B2: Chấp nhận thương lượng ký kết thỏa ước lao động tập thể</w:t>
      </w:r>
    </w:p>
    <w:p>
      <w:r>
        <w:rPr>
          <w:b w:val="0"/>
          <w:i w:val="0"/>
        </w:rPr>
        <w:t>B3: Tiến hành thương lượng ký kết thỏa ước lao động tập thể</w:t>
      </w:r>
    </w:p>
    <w:p>
      <w:r>
        <w:rPr>
          <w:b w:val="0"/>
          <w:i w:val="0"/>
        </w:rPr>
        <w:t>B4: Dự thảo thỏa ước lao động tập thể theo mẫu</w:t>
      </w:r>
    </w:p>
    <w:p>
      <w:r>
        <w:rPr>
          <w:b w:val="0"/>
          <w:i w:val="0"/>
        </w:rPr>
        <w:t>B5: Lấy ý kiến tập thể lao động</w:t>
      </w:r>
    </w:p>
    <w:p>
      <w:r>
        <w:rPr>
          <w:b w:val="0"/>
          <w:i w:val="0"/>
        </w:rPr>
        <w:t>B6: Ký kết thỏa ước lao động tập thể</w:t>
      </w:r>
    </w:p>
    <w:p>
      <w:r>
        <w:rPr>
          <w:b w:val="0"/>
          <w:i w:val="0"/>
        </w:rPr>
        <w:t>B7</w:t>
      </w:r>
      <w:r>
        <w:rPr>
          <w:b/>
          <w:i w:val="0"/>
        </w:rPr>
        <w:t>:</w:t>
      </w:r>
      <w:r>
        <w:rPr>
          <w:b w:val="0"/>
          <w:i w:val="0"/>
        </w:rPr>
        <w:t xml:space="preserve"> Đăng ký thỏa ước lao động tập thể tại Phòng quản lý Doanh nghiệp Thương mại – Ban quản lý Khu kinh tế</w:t>
      </w:r>
    </w:p>
    <w:p>
      <w:r>
        <w:rPr>
          <w:b/>
          <w:i w:val="0"/>
        </w:rPr>
        <w:t xml:space="preserve">b) Cách thức thực hiện: </w:t>
      </w:r>
      <w:r>
        <w:rPr>
          <w:b w:val="0"/>
          <w:i w:val="0"/>
        </w:rPr>
        <w:t>Nộp hồ sơ trực tiếp tại Phòng quản lý Doanh nghiệp Thương mại – Ban quản lý Khu kinh tế.</w:t>
      </w:r>
    </w:p>
    <w:p>
      <w:r>
        <w:rPr>
          <w:b/>
          <w:i w:val="0"/>
        </w:rPr>
        <w:t xml:space="preserve">c) Thời hạn giải quyết: </w:t>
      </w:r>
      <w:r>
        <w:rPr>
          <w:b w:val="0"/>
          <w:i w:val="0"/>
        </w:rPr>
        <w:t>04 ngày làm việc kể từ khi nhận đủ hồ sơ hợp lệ.</w:t>
      </w:r>
    </w:p>
    <w:p>
      <w:r>
        <w:rPr>
          <w:b/>
          <w:i w:val="0"/>
        </w:rPr>
        <w:t xml:space="preserve">16. </w:t>
      </w:r>
      <w:r>
        <w:rPr>
          <w:b w:val="0"/>
          <w:i w:val="0"/>
        </w:rPr>
        <w:t>Thủ tục</w:t>
      </w:r>
      <w:r>
        <w:rPr>
          <w:b/>
          <w:i w:val="0"/>
        </w:rPr>
        <w:t xml:space="preserve"> Xác nhận hợp đồng thuê quyền sử dụng đất</w:t>
      </w:r>
      <w:r>
        <w:rPr>
          <w:b/>
          <w:i w:val="0"/>
        </w:rPr>
        <w:t xml:space="preserve">, </w:t>
      </w:r>
      <w:r>
        <w:rPr>
          <w:b w:val="0"/>
          <w:i w:val="0"/>
        </w:rPr>
        <w:t>mã số hồ sơ:</w:t>
      </w:r>
      <w:r>
        <w:rPr>
          <w:b/>
          <w:i w:val="0"/>
        </w:rPr>
        <w:t xml:space="preserve"> T-BPC-016716-TT, </w:t>
      </w:r>
      <w:r>
        <w:rPr>
          <w:b w:val="0"/>
          <w:i w:val="0"/>
        </w:rPr>
        <w:t>Quyết định số: 80/2009/QĐ-UBND ngày 31/12/2009 điều chỉnh biểu mẫu 1 như sau:</w:t>
      </w:r>
    </w:p>
    <w:p>
      <w:r>
        <w:rPr>
          <w:b/>
          <w:i w:val="0"/>
        </w:rPr>
        <w:t>a) Trình tự thực hiện:</w:t>
      </w:r>
    </w:p>
    <w:p>
      <w:r>
        <w:rPr>
          <w:b w:val="0"/>
          <w:i w:val="0"/>
        </w:rPr>
        <w:t>B1:Doanh nghiệp chuẩn bị đầy đủ hồ sơ theo quy định tại Thông tư 04/2006/TTLT/BTP-BTNMT</w:t>
      </w:r>
    </w:p>
    <w:p>
      <w:r>
        <w:rPr>
          <w:b w:val="0"/>
          <w:i w:val="0"/>
        </w:rPr>
        <w:t>B2: Doanh nghiệp Nộp hồ hơ trực tiếp tại Bộ phận Tiếp nhận và Trả kết quả. Người đại diện hợp pháp của 2 bên đứng tên trong hợp đồng thuê lại đất phải có mặt tại Ban để ký tên vào hợp đồng trứơc sự chứng kiến của người thực hiện xác nhận.</w:t>
      </w:r>
    </w:p>
    <w:p>
      <w:r>
        <w:rPr>
          <w:b/>
          <w:i w:val="0"/>
        </w:rPr>
        <w:t xml:space="preserve">b) Cách thức thực hiện: </w:t>
      </w:r>
      <w:r>
        <w:rPr>
          <w:b w:val="0"/>
          <w:i w:val="0"/>
        </w:rPr>
        <w:t>Doanh nghiệp nộp hồ sơ trực tiếp tại Bộ phận Tiếp nhận và Trả kết quả - BQL Khu kinh tế.</w:t>
      </w:r>
    </w:p>
    <w:p>
      <w:r>
        <w:rPr>
          <w:b/>
          <w:i w:val="0"/>
        </w:rPr>
        <w:t>c) Thời hạn giải quyết:</w:t>
      </w:r>
      <w:r>
        <w:rPr>
          <w:b w:val="0"/>
          <w:i w:val="0"/>
        </w:rPr>
        <w:t xml:space="preserve"> 01 ngày làm việc kể từ khi nhận đủ hồ sơ hợp lệ.</w:t>
      </w:r>
    </w:p>
    <w:p>
      <w:r>
        <w:rPr>
          <w:b/>
          <w:i w:val="0"/>
        </w:rPr>
        <w:t xml:space="preserve">17. </w:t>
      </w:r>
      <w:r>
        <w:rPr>
          <w:b w:val="0"/>
          <w:i w:val="0"/>
        </w:rPr>
        <w:t>Thủ tục</w:t>
      </w:r>
      <w:r>
        <w:rPr>
          <w:b/>
          <w:i w:val="0"/>
        </w:rPr>
        <w:t xml:space="preserve"> Xác nhận hợp đồng thuê quyền sử dụng đất và tài sản gắn liền với đất</w:t>
      </w:r>
      <w:r>
        <w:rPr>
          <w:b/>
          <w:i w:val="0"/>
        </w:rPr>
        <w:t xml:space="preserve">, </w:t>
      </w:r>
      <w:r>
        <w:rPr>
          <w:b w:val="0"/>
          <w:i w:val="0"/>
        </w:rPr>
        <w:t>mã số hồ sơ:</w:t>
      </w:r>
      <w:r>
        <w:rPr>
          <w:b/>
          <w:i w:val="0"/>
        </w:rPr>
        <w:t xml:space="preserve"> T-BPC-158614-TT, </w:t>
      </w:r>
      <w:r>
        <w:rPr>
          <w:b w:val="0"/>
          <w:i w:val="0"/>
        </w:rPr>
        <w:t>Quyết định số: 80/2009/QĐ-UBND ngày 31/12/2009 điều chỉnh biểu mẫu 1 như sau:</w:t>
      </w:r>
    </w:p>
    <w:p>
      <w:r>
        <w:rPr>
          <w:b/>
          <w:i w:val="0"/>
        </w:rPr>
        <w:t>a) Trình tự thực hiện:</w:t>
      </w:r>
    </w:p>
    <w:p>
      <w:r>
        <w:rPr>
          <w:b w:val="0"/>
          <w:i w:val="0"/>
        </w:rPr>
        <w:t>B1:Doanh nghiệp chuẩn bị đầy đủ hồ sơ theo quy định tại Thông tư 04/2006/TTLT/BTP-BTNMT</w:t>
      </w:r>
    </w:p>
    <w:p>
      <w:r>
        <w:rPr>
          <w:b w:val="0"/>
          <w:i w:val="0"/>
        </w:rPr>
        <w:t>B2: Doanh nghiệp Nộp hồ hơ trực tiếp tại Bộ phận Tiếp nhận và Trả kết quả. Người đại diện hợp pháp của 2 bên đứng tên trong hợp đồng thuê đất và tài sản gắn liền với đất phải có mặt tại Ban để ký tên vào hợp đồng trứơc sự chứng kiến của người thực hiện xác nhận (Một bên có thể ký trước vào hợp đồng nếu đã có giao địch trước đó và đã đăng ký chữ ký tại Ban).</w:t>
      </w:r>
    </w:p>
    <w:p>
      <w:r>
        <w:rPr>
          <w:b/>
          <w:i w:val="0"/>
        </w:rPr>
        <w:t xml:space="preserve">b) Cách thức thực hiện: </w:t>
      </w:r>
      <w:r>
        <w:rPr>
          <w:b w:val="0"/>
          <w:i w:val="0"/>
        </w:rPr>
        <w:t>Doanh nghiệp nộp hồ sơ trực tiếp tại Bộ phận Tiếp nhận và Trả kết quả - BQL Khu kinh tế.</w:t>
      </w:r>
    </w:p>
    <w:p>
      <w:r>
        <w:rPr>
          <w:b/>
          <w:i w:val="0"/>
        </w:rPr>
        <w:t>c) Thời hạn giải quyết:</w:t>
      </w:r>
      <w:r>
        <w:rPr>
          <w:b w:val="0"/>
          <w:i w:val="0"/>
        </w:rPr>
        <w:t xml:space="preserve"> 01 ngày làm việc kể từ khi nhận đủ hồ sơ hợp lệ.</w:t>
      </w:r>
    </w:p>
    <w:p>
      <w:r>
        <w:rPr>
          <w:b/>
          <w:i w:val="0"/>
        </w:rPr>
        <w:t xml:space="preserve">18. </w:t>
      </w:r>
      <w:r>
        <w:rPr>
          <w:b w:val="0"/>
          <w:i w:val="0"/>
        </w:rPr>
        <w:t>Thủ tục</w:t>
      </w:r>
      <w:r>
        <w:rPr>
          <w:b/>
          <w:i w:val="0"/>
        </w:rPr>
        <w:t xml:space="preserve"> Xác nhận hợp đồng thế chấp quyền sử dụng đất</w:t>
      </w:r>
      <w:r>
        <w:rPr>
          <w:b/>
          <w:i w:val="0"/>
        </w:rPr>
        <w:t xml:space="preserve">, </w:t>
      </w:r>
      <w:r>
        <w:rPr>
          <w:b w:val="0"/>
          <w:i w:val="0"/>
        </w:rPr>
        <w:t>mã số hồ sơ:</w:t>
      </w:r>
      <w:r>
        <w:rPr>
          <w:b/>
          <w:i w:val="0"/>
        </w:rPr>
        <w:t xml:space="preserve"> T-BPC-158619-TT, </w:t>
      </w:r>
      <w:r>
        <w:rPr>
          <w:b w:val="0"/>
          <w:i w:val="0"/>
        </w:rPr>
        <w:t>Quyết định số: 80/2009/QĐ-UBND ngày 31/12/2009 điều chỉnh biểu mẫu 1 như sau:</w:t>
      </w:r>
    </w:p>
    <w:p>
      <w:r>
        <w:rPr>
          <w:b/>
          <w:i w:val="0"/>
        </w:rPr>
        <w:t>a) Trình tự thực hiện:</w:t>
      </w:r>
    </w:p>
    <w:p>
      <w:r>
        <w:rPr>
          <w:b w:val="0"/>
          <w:i w:val="0"/>
        </w:rPr>
        <w:t>B1:Doanh nghiệp chuẩn bị đầy đủ hồ sơ theo quy định tại Thông tư 04/2006/TTLT/BTP-BTNMT</w:t>
      </w:r>
    </w:p>
    <w:p>
      <w:r>
        <w:rPr>
          <w:b w:val="0"/>
          <w:i w:val="0"/>
        </w:rPr>
        <w:t>B2: Doanh nghiệp Nộp hồ hơ trực tiếp tại Bộ phận Tiếp nhận và Trả kết quả. Người đại diện hợp pháp của 2 bên đứng tên trong hợp đồng thế chấp đất phải có mặt tại Ban để ký tên vào hợp đồng trứơc sự chứng kiến của người thực hiện xác nhận. Một bên có thể ký trước vào hợp đồng nếu đã có giao địch trước đó và đã đăng ký chữ ký tại Ban.</w:t>
      </w:r>
    </w:p>
    <w:p>
      <w:r>
        <w:rPr>
          <w:b/>
          <w:i w:val="0"/>
        </w:rPr>
        <w:t xml:space="preserve">b) Cách thức thực hiện: </w:t>
      </w:r>
      <w:r>
        <w:rPr>
          <w:b w:val="0"/>
          <w:i w:val="0"/>
        </w:rPr>
        <w:t>Doanh nghiệp nộp hồ sơ trực tiếp tại Bộ phận Tiếp nhận và Trả kết quả - BQL Khu kinh tế</w:t>
      </w:r>
    </w:p>
    <w:p>
      <w:r>
        <w:rPr>
          <w:b/>
          <w:i w:val="0"/>
        </w:rPr>
        <w:t>c) Thời hạn giải quyết:</w:t>
      </w:r>
      <w:r>
        <w:rPr>
          <w:b w:val="0"/>
          <w:i w:val="0"/>
        </w:rPr>
        <w:t xml:space="preserve"> 01 ngày làm việc kể từ khi nhận đủ hồ sơ hợp lệ.</w:t>
      </w:r>
    </w:p>
    <w:p>
      <w:r>
        <w:rPr>
          <w:b/>
          <w:i w:val="0"/>
        </w:rPr>
        <w:t xml:space="preserve">19. </w:t>
      </w:r>
      <w:r>
        <w:rPr>
          <w:b w:val="0"/>
          <w:i w:val="0"/>
        </w:rPr>
        <w:t>Thủ tục</w:t>
      </w:r>
      <w:r>
        <w:rPr>
          <w:b/>
          <w:i w:val="0"/>
        </w:rPr>
        <w:t xml:space="preserve"> Xác nhận hợp đồng thế chấp quyền sử dụng đất và tài sản gắn liền với đất</w:t>
      </w:r>
      <w:r>
        <w:rPr>
          <w:b/>
          <w:i w:val="0"/>
        </w:rPr>
        <w:t xml:space="preserve">, </w:t>
      </w:r>
      <w:r>
        <w:rPr>
          <w:b w:val="0"/>
          <w:i w:val="0"/>
        </w:rPr>
        <w:t>mã số hồ sơ:</w:t>
      </w:r>
      <w:r>
        <w:rPr>
          <w:b/>
          <w:i w:val="0"/>
        </w:rPr>
        <w:t xml:space="preserve"> T-BPC-158622-TT, </w:t>
      </w:r>
      <w:r>
        <w:rPr>
          <w:b w:val="0"/>
          <w:i w:val="0"/>
        </w:rPr>
        <w:t>Quyết định số: 80/2009/QĐ-UBND ngày 31/12/2009 điều chỉnh biểu mẫu 1 như sau:</w:t>
      </w:r>
    </w:p>
    <w:p>
      <w:r>
        <w:rPr>
          <w:b/>
          <w:i w:val="0"/>
        </w:rPr>
        <w:t>a) Trình tự thực hiện:</w:t>
      </w:r>
    </w:p>
    <w:p>
      <w:r>
        <w:rPr>
          <w:b w:val="0"/>
          <w:i w:val="0"/>
        </w:rPr>
        <w:t>B1: Doanh nghiệp chuẩn bị đầy đủ hồ sơ theo quy định tại Thông tư 04/2006/TTLT/BTP-BTNMT</w:t>
      </w:r>
    </w:p>
    <w:p>
      <w:r>
        <w:rPr>
          <w:b w:val="0"/>
          <w:i w:val="0"/>
        </w:rPr>
        <w:t>B2: Doanh nghiệp Nộp hồ hơ trực tiếp tại Bộ phận Tiếp nhận và Trả kết quả. Người đại diện hợp pháp của 2 bên đứng tên trong hợp đồng thế chấp hoặc hợp đồng thuê lại đất phải có mặt tại Ban để ký tên vào hợp đồng trứơc sự chứng kiến của người thực hiện xác nhận. Một bên có thể ký trước vào hợp đồng nếu đã có giao địch trước đó và đã đăng ký chữ ký tại Ban.</w:t>
      </w:r>
    </w:p>
    <w:p>
      <w:r>
        <w:rPr>
          <w:b/>
          <w:i w:val="0"/>
        </w:rPr>
        <w:t xml:space="preserve">b) Cách thức thực hiện: </w:t>
      </w:r>
      <w:r>
        <w:rPr>
          <w:b w:val="0"/>
          <w:i w:val="0"/>
        </w:rPr>
        <w:t>Doanh nghiệp nộp hồ sơ trực tiếp tại Bộ phận Tiếp nhận và Trả kết quả - BQL Khu kinh tế</w:t>
      </w:r>
    </w:p>
    <w:p>
      <w:r>
        <w:rPr>
          <w:b/>
          <w:i w:val="0"/>
        </w:rPr>
        <w:t>c) Thời hạn giải quyết:</w:t>
      </w:r>
      <w:r>
        <w:rPr>
          <w:b w:val="0"/>
          <w:i w:val="0"/>
        </w:rPr>
        <w:t xml:space="preserve"> 01 ngày làm việc kể từ khi nhận đủ hồ sơ hợp lệ.</w:t>
      </w:r>
    </w:p>
    <w:p>
      <w:r>
        <w:rPr>
          <w:b/>
          <w:i w:val="0"/>
        </w:rPr>
        <w:t xml:space="preserve">20. </w:t>
      </w:r>
      <w:r>
        <w:rPr>
          <w:b w:val="0"/>
          <w:i w:val="0"/>
        </w:rPr>
        <w:t>Thủ tục</w:t>
      </w:r>
      <w:r>
        <w:rPr>
          <w:b/>
          <w:i w:val="0"/>
        </w:rPr>
        <w:t xml:space="preserve"> Xác nhận về việc sửa đổi, bổ sung hợp đồng giao dịch</w:t>
      </w:r>
      <w:r>
        <w:rPr>
          <w:b/>
          <w:i w:val="0"/>
        </w:rPr>
        <w:t xml:space="preserve">, </w:t>
      </w:r>
      <w:r>
        <w:rPr>
          <w:b w:val="0"/>
          <w:i w:val="0"/>
        </w:rPr>
        <w:t>mã số hồ sơ:</w:t>
      </w:r>
      <w:r>
        <w:rPr>
          <w:b/>
          <w:i w:val="0"/>
        </w:rPr>
        <w:t xml:space="preserve"> T-BPC-158626-TT, </w:t>
      </w:r>
      <w:r>
        <w:rPr>
          <w:b w:val="0"/>
          <w:i w:val="0"/>
        </w:rPr>
        <w:t>Quyết định số: 80/2009/QĐ-UBND ngày 31/12/2009 điều chỉnh biểu mẫu 1 như sau:</w:t>
      </w:r>
    </w:p>
    <w:p>
      <w:r>
        <w:rPr>
          <w:b/>
          <w:i w:val="0"/>
        </w:rPr>
        <w:t>a) Trình tự thực hiện:</w:t>
      </w:r>
    </w:p>
    <w:p>
      <w:r>
        <w:rPr>
          <w:b w:val="0"/>
          <w:i w:val="0"/>
        </w:rPr>
        <w:t>B1:Doanh nghiệp chuẩn bị đầy đủ hồ sơ theo quy định tại Thông tư 04/2006/TTLT/BTP-BTNMT</w:t>
      </w:r>
    </w:p>
    <w:p>
      <w:r>
        <w:rPr>
          <w:b w:val="0"/>
          <w:i w:val="0"/>
        </w:rPr>
        <w:t>B2: Doanh nghiệp Nộp hồ hơ trực tiếp tại Bộ phận Tiếp nhận và Trả kết quả. Người đại diện hợp pháp của 2 bên đứng tên trong hợp đồng phải có mặt tại Ban để ký tên vào hợp đồng trứơc sự chứng kiến của người thực hiện xác nhận. Một bên có thể ký trước vào hợp đồng nếu đã có giao địch trước đó và đã đăng ký chữ ký tại Ban.</w:t>
      </w:r>
    </w:p>
    <w:p>
      <w:r>
        <w:rPr>
          <w:b/>
          <w:i w:val="0"/>
        </w:rPr>
        <w:t xml:space="preserve">b) Cách thức thực hiện: </w:t>
      </w:r>
      <w:r>
        <w:rPr>
          <w:b w:val="0"/>
          <w:i w:val="0"/>
        </w:rPr>
        <w:t>Doanh nghiệp nộp hồ sơ trực tiếp tại Bộ phận Tiếp nhận và Trả kết quả - BQL Khu kinh tế</w:t>
      </w:r>
    </w:p>
    <w:p>
      <w:r>
        <w:rPr>
          <w:b/>
          <w:i w:val="0"/>
        </w:rPr>
        <w:t>c) Thời hạn giải quyết:</w:t>
      </w:r>
      <w:r>
        <w:rPr>
          <w:b w:val="0"/>
          <w:i w:val="0"/>
        </w:rPr>
        <w:t xml:space="preserve"> 01 ngày làm việc kể từ khi nhận đủ hồ sơ hợp lệ.</w:t>
      </w:r>
    </w:p>
    <w:p>
      <w:r>
        <w:rPr>
          <w:b/>
          <w:i w:val="0"/>
        </w:rPr>
        <w:t xml:space="preserve">21. </w:t>
      </w:r>
      <w:r>
        <w:rPr>
          <w:b w:val="0"/>
          <w:i w:val="0"/>
        </w:rPr>
        <w:t xml:space="preserve">Thủ tục </w:t>
      </w:r>
      <w:r>
        <w:rPr>
          <w:b/>
          <w:i w:val="0"/>
        </w:rPr>
        <w:t>Xác nhận hợp đồng chuyển nhượng tài sản gắn liền với đất</w:t>
      </w:r>
      <w:r>
        <w:rPr>
          <w:b/>
          <w:i w:val="0"/>
        </w:rPr>
        <w:t xml:space="preserve">, </w:t>
      </w:r>
      <w:r>
        <w:rPr>
          <w:b w:val="0"/>
          <w:i w:val="0"/>
        </w:rPr>
        <w:t>mã số hồ sơ:</w:t>
      </w:r>
      <w:r>
        <w:rPr>
          <w:b/>
          <w:i w:val="0"/>
        </w:rPr>
        <w:t xml:space="preserve"> T-BPC-158632-TT, </w:t>
      </w:r>
      <w:r>
        <w:rPr>
          <w:b w:val="0"/>
          <w:i w:val="0"/>
        </w:rPr>
        <w:t>Quyết định số: 80/2009/QĐ-UBND ngày 31/12/2009 điều chỉnh biểu mẫu 1 như sau:</w:t>
      </w:r>
    </w:p>
    <w:p>
      <w:r>
        <w:rPr>
          <w:b/>
          <w:i w:val="0"/>
        </w:rPr>
        <w:t>a) Trình tự thực hiện:</w:t>
      </w:r>
    </w:p>
    <w:p>
      <w:r>
        <w:rPr>
          <w:b w:val="0"/>
          <w:i w:val="0"/>
        </w:rPr>
        <w:t>B1:Doanh nghiệp chuẩn bị đầy đủ hồ sơ theo quy định tại Thông tư 04/2006/TTLT/BTP-BTNMT</w:t>
      </w:r>
    </w:p>
    <w:p>
      <w:r>
        <w:rPr>
          <w:b w:val="0"/>
          <w:i w:val="0"/>
        </w:rPr>
        <w:t>B2: Doanh nghiệp Nộp hồ hơ trực tiếp tại Bộ phận Tiếp nhận và Trả kết quả. Người đại diện hợp pháp của 2 bên đứng tên trong hợp đồng phải có mặt tại Ban để ký tên vào hợp đồng trứơc sự chứng kiến của người thực hiện xác nhận. Một bên có thể ký trước vào hợp đồng nếu đã có giao địch trước đó và đã đăng ký chữ ký tại Ban.</w:t>
      </w:r>
    </w:p>
    <w:p>
      <w:r>
        <w:rPr>
          <w:b/>
          <w:i w:val="0"/>
        </w:rPr>
        <w:t xml:space="preserve">b) Cách thức thực hiện: </w:t>
      </w:r>
      <w:r>
        <w:rPr>
          <w:b w:val="0"/>
          <w:i w:val="0"/>
        </w:rPr>
        <w:t>Doanh nghiệp nộp hồ sơ trực tiếp tại Bộ phận Tiếp nhận và Trả kết quả - BQL Khu kinh tế</w:t>
      </w:r>
    </w:p>
    <w:p>
      <w:r>
        <w:rPr>
          <w:b/>
          <w:i w:val="0"/>
        </w:rPr>
        <w:t>c) Thời hạn giải quyết:</w:t>
      </w:r>
      <w:r>
        <w:rPr>
          <w:b w:val="0"/>
          <w:i w:val="0"/>
        </w:rPr>
        <w:t xml:space="preserve"> 01 ngày làm việc kể từ khi nhận đủ hồ sơ hợp lệ.</w:t>
      </w:r>
    </w:p>
    <w:p>
      <w:r>
        <w:rPr>
          <w:b/>
          <w:i w:val="0"/>
        </w:rPr>
        <w:t xml:space="preserve">22. </w:t>
      </w:r>
      <w:r>
        <w:rPr>
          <w:b w:val="0"/>
          <w:i w:val="0"/>
        </w:rPr>
        <w:t>Thủ tục</w:t>
      </w:r>
      <w:r>
        <w:rPr>
          <w:b/>
          <w:i w:val="0"/>
        </w:rPr>
        <w:t xml:space="preserve"> Đăng ký nội quy lao động</w:t>
      </w:r>
      <w:r>
        <w:rPr>
          <w:b/>
          <w:i w:val="0"/>
        </w:rPr>
        <w:t xml:space="preserve">, </w:t>
      </w:r>
      <w:r>
        <w:rPr>
          <w:b w:val="0"/>
          <w:i w:val="0"/>
        </w:rPr>
        <w:t>mã số hồ sơ:</w:t>
      </w:r>
      <w:r>
        <w:rPr>
          <w:b/>
          <w:i w:val="0"/>
        </w:rPr>
        <w:t xml:space="preserve"> T-BPC-016259-TT, </w:t>
      </w:r>
      <w:r>
        <w:rPr>
          <w:b w:val="0"/>
          <w:i w:val="0"/>
        </w:rPr>
        <w:t>Quyết định số: 80/2009/QĐ-UBND ngày 31/12/2009 điều chỉnh biểu mẫu 1 như sau:</w:t>
      </w:r>
    </w:p>
    <w:p>
      <w:r>
        <w:rPr>
          <w:b/>
          <w:i w:val="0"/>
        </w:rPr>
        <w:t>a) Trình tự thực hiện:</w:t>
      </w:r>
    </w:p>
    <w:p>
      <w:r>
        <w:rPr>
          <w:b w:val="0"/>
          <w:i w:val="0"/>
        </w:rPr>
        <w:t>B1: Doanh nghiệp chuẩn bị Hồ sơ và tham khảo tại Điều 4 của Nghị định số 41/CP ngày 6/7/1995.</w:t>
      </w:r>
    </w:p>
    <w:p>
      <w:r>
        <w:rPr>
          <w:b w:val="0"/>
          <w:i w:val="0"/>
        </w:rPr>
        <w:t>B2: Doanh nghiệp nộp hồ sơ tại Bộ phận Tiếp nhận và Trả kết quả và nhận phiếu biên nhận hồ sơ.</w:t>
      </w:r>
    </w:p>
    <w:p>
      <w:r>
        <w:rPr>
          <w:b w:val="0"/>
          <w:i w:val="0"/>
        </w:rPr>
        <w:t>B3: Đến ngày hẹn trả doanh nghiệp đến tại Bộ phận Tiếp nhận và Trả kết quả để trả lại phiếu biên nhận và nhận kết quả.</w:t>
      </w:r>
    </w:p>
    <w:p>
      <w:r>
        <w:rPr>
          <w:b/>
          <w:i w:val="0"/>
        </w:rPr>
        <w:t xml:space="preserve">b) Cách thức thực hiện: </w:t>
      </w:r>
      <w:r>
        <w:rPr>
          <w:b w:val="0"/>
          <w:i w:val="0"/>
        </w:rPr>
        <w:t>Doanh nghiệp nộp hồ sơ trực tiếp tại Bộ phận Tiếp nhận và Trả kết quả - BQL Khu kinh tế.</w:t>
      </w:r>
    </w:p>
    <w:p>
      <w:r>
        <w:rPr>
          <w:b/>
          <w:i w:val="0"/>
        </w:rPr>
        <w:t xml:space="preserve">c) Thời hạn giải quyết: </w:t>
      </w:r>
      <w:r>
        <w:rPr>
          <w:b w:val="0"/>
          <w:i w:val="0"/>
        </w:rPr>
        <w:t>07 ngày làm việc kể từ khi nhận đủ hồ sơ hợp lệ.</w:t>
      </w:r>
    </w:p>
    <w:p>
      <w:r>
        <w:rPr>
          <w:b/>
          <w:i w:val="0"/>
        </w:rPr>
        <w:t xml:space="preserve">23. </w:t>
      </w:r>
      <w:r>
        <w:rPr>
          <w:b w:val="0"/>
          <w:i w:val="0"/>
        </w:rPr>
        <w:t>Thủ tục</w:t>
      </w:r>
      <w:r>
        <w:rPr>
          <w:b/>
          <w:i w:val="0"/>
        </w:rPr>
        <w:t xml:space="preserve"> Tiếp nhận đăng ký, đăng ký lại hệ thống thang lương, bảng lương của Doanh nghiệp</w:t>
      </w:r>
      <w:r>
        <w:rPr>
          <w:b/>
          <w:i w:val="0"/>
        </w:rPr>
        <w:t xml:space="preserve">, </w:t>
      </w:r>
      <w:r>
        <w:rPr>
          <w:b w:val="0"/>
          <w:i w:val="0"/>
        </w:rPr>
        <w:t>mã số hồ sơ:</w:t>
      </w:r>
      <w:r>
        <w:rPr>
          <w:b/>
          <w:i w:val="0"/>
        </w:rPr>
        <w:t xml:space="preserve"> T-BPC-016750-TT, </w:t>
      </w:r>
      <w:r>
        <w:rPr>
          <w:b w:val="0"/>
          <w:i w:val="0"/>
        </w:rPr>
        <w:t>Quyết định số: 80/2009/QĐ-UBND ngày 31/12/2009 điều chỉnh biểu mẫu 1 như sau:</w:t>
      </w:r>
    </w:p>
    <w:p>
      <w:r>
        <w:rPr>
          <w:b/>
          <w:i w:val="0"/>
        </w:rPr>
        <w:t>a) Trình tự thực hiện:</w:t>
      </w:r>
    </w:p>
    <w:p>
      <w:r>
        <w:rPr>
          <w:b w:val="0"/>
          <w:i w:val="0"/>
        </w:rPr>
        <w:t>B1: Doanh nghiệp chuẩn bị Hồ sơ và tham khảo tại Thông tư số 28/2007/TT-BLĐTBXH; Nghị định số 114/2002/NĐ-CP ngày 31/12/2002;</w:t>
      </w:r>
    </w:p>
    <w:p>
      <w:r>
        <w:rPr>
          <w:b w:val="0"/>
          <w:i w:val="0"/>
        </w:rPr>
        <w:t>B2: Doanh nghiệp nộp hồ sơ tại Bộ phận Tiếp nhận và Trả kết quả và nhận phiếu biên nhận hồ sơ.</w:t>
      </w:r>
    </w:p>
    <w:p>
      <w:r>
        <w:rPr>
          <w:b w:val="0"/>
          <w:i w:val="0"/>
        </w:rPr>
        <w:t>B3: Đến ngày hẹn trả doanh nghiệp đến tại Bộ phận Tiếp nhận và Trả kết quả để trả lại phiếu biên nhận và nhận kết quả.</w:t>
      </w:r>
    </w:p>
    <w:p>
      <w:r>
        <w:rPr>
          <w:b/>
          <w:i w:val="0"/>
        </w:rPr>
        <w:t xml:space="preserve">b) Cách thức thực hiện: </w:t>
      </w:r>
      <w:r>
        <w:rPr>
          <w:b w:val="0"/>
          <w:i w:val="0"/>
        </w:rPr>
        <w:t>Doanh nghiệp nộp hồ sơ trực tiếp tại Bộ phận Tiếp nhận và Trả kết quả - BQL Khu kinh tế.</w:t>
      </w:r>
    </w:p>
    <w:p>
      <w:r>
        <w:rPr>
          <w:b/>
          <w:i w:val="0"/>
        </w:rPr>
        <w:t xml:space="preserve">c) Thời hạn giải quyết: </w:t>
      </w:r>
      <w:r>
        <w:rPr>
          <w:b w:val="0"/>
          <w:i w:val="0"/>
        </w:rPr>
        <w:t>07 ngày làm việc kể từ khi nhận đủ hồ sơ hợp lệ.</w:t>
      </w:r>
    </w:p>
    <w:p>
      <w:r>
        <w:rPr>
          <w:b/>
          <w:i w:val="0"/>
        </w:rPr>
        <w:t xml:space="preserve">24. </w:t>
      </w:r>
      <w:r>
        <w:rPr>
          <w:b w:val="0"/>
          <w:i w:val="0"/>
        </w:rPr>
        <w:t>Thủ tục</w:t>
      </w:r>
      <w:r>
        <w:rPr>
          <w:b/>
          <w:i w:val="0"/>
        </w:rPr>
        <w:t xml:space="preserve"> Cấp Giấy phép thành lập văn phòng đại diện của Thương nhân nước ngoài tại Việt </w:t>
      </w:r>
      <w:r>
        <w:rPr>
          <w:b/>
          <w:i w:val="0"/>
        </w:rPr>
        <w:t xml:space="preserve">Nam, </w:t>
      </w:r>
      <w:r>
        <w:rPr>
          <w:b w:val="0"/>
          <w:i w:val="0"/>
        </w:rPr>
        <w:t>mã số hồ sơ:</w:t>
      </w:r>
      <w:r>
        <w:rPr>
          <w:b/>
          <w:i w:val="0"/>
        </w:rPr>
        <w:t xml:space="preserve"> T-BPC-016164-TT, </w:t>
      </w:r>
      <w:r>
        <w:rPr>
          <w:b w:val="0"/>
          <w:i w:val="0"/>
        </w:rPr>
        <w:t>Quyết định số: 80/2009/QĐ-UBND ngày 31/12/2009 điều chỉnh biểu mẫu 1 như sau:</w:t>
      </w:r>
    </w:p>
    <w:p>
      <w:r>
        <w:rPr>
          <w:b/>
          <w:i w:val="0"/>
        </w:rPr>
        <w:t>a) Trình tự thực hiện:</w:t>
      </w:r>
    </w:p>
    <w:p>
      <w:r>
        <w:rPr>
          <w:b w:val="0"/>
          <w:i w:val="0"/>
        </w:rPr>
        <w:t>B1: Doanh nghiệp chuẩn bị đầy đủ hồ sơ theo quy định tại Nghị định số 72/2006/NĐ-CP ngày 25/7/2006 của Chính phủ Quy định chi tiết Luật Thương mại về Văn phòng đại diện, Chi nhánh của thương nhân nước ngoài tại Việt Nam.</w:t>
      </w:r>
    </w:p>
    <w:p>
      <w:r>
        <w:rPr>
          <w:b w:val="0"/>
          <w:i w:val="0"/>
        </w:rPr>
        <w:t>B2: Doanh nghiệp nộp hồ sơ tại Bộ phận Tiếp nhận và Trả Kết quả và nhận phiếu biên nhận</w:t>
      </w:r>
    </w:p>
    <w:p>
      <w:r>
        <w:rPr>
          <w:b w:val="0"/>
          <w:i w:val="0"/>
        </w:rPr>
        <w:t>B3: Đến ngày hẹn, doanh nghiệp đến Bộ phận Tiếp nhận và Trả Kết quả để trả lại phiếu biên nhận và nhận kết quả.</w:t>
      </w:r>
    </w:p>
    <w:p>
      <w:r>
        <w:rPr>
          <w:b/>
          <w:i w:val="0"/>
        </w:rPr>
        <w:t xml:space="preserve">b) Cách thức thực hiện: </w:t>
      </w:r>
      <w:r>
        <w:rPr>
          <w:b w:val="0"/>
          <w:i w:val="0"/>
        </w:rPr>
        <w:t>Doanh nghiệp nộp hồ sơ trực tiếp hoặc thông qua đường bưu điện tới Bộ phận Tiếp nhận và Trả Kết quả - Ban quản lý Khu kinh tế</w:t>
      </w:r>
    </w:p>
    <w:p>
      <w:r>
        <w:rPr>
          <w:b/>
          <w:i w:val="0"/>
        </w:rPr>
        <w:t xml:space="preserve">c) Thành phần, số lượng hồ sơ: </w:t>
      </w:r>
    </w:p>
    <w:p>
      <w:r>
        <w:rPr>
          <w:b/>
          <w:i/>
        </w:rPr>
        <w:t>* Thành phần hồ sơ:</w:t>
      </w:r>
    </w:p>
    <w:p>
      <w:r>
        <w:rPr>
          <w:b w:val="0"/>
          <w:i w:val="0"/>
        </w:rPr>
        <w:t>Đơn đề nghị cấp Giấy phép thành lập Văn phòng đại diện theo mẫu của Bộ Thương mại do đại diện có thẩm quyền của thương nhân nước ngoài ký;</w:t>
      </w:r>
    </w:p>
    <w:p>
      <w:r>
        <w:rPr>
          <w:b w:val="0"/>
          <w:i w:val="0"/>
        </w:rPr>
        <w:t>Bản sao Giấy đăng ký kinh doanh hoặc giấy tờ có giá trị tương đương của thương nhân nước ngoài được cơ quan có thẩm quyền nơi thương nhân nước ngoài thành lập xác nhận. Trong trường hợp Giấy đăng ký kinh doanh hoặc giấy tờ có giá trị tương đương có quy định thời hạn hoạt động của thương nhân nước ngoài thì thời hạn đó phải còn ít nhất là 01 năm;</w:t>
      </w:r>
    </w:p>
    <w:p>
      <w:r>
        <w:rPr>
          <w:b w:val="0"/>
          <w:i w:val="0"/>
        </w:rPr>
        <w:t>Báo cáo tài chính có kiểm toán hoặc tài liệu khác có giá trị tương đương (văn bản xác nhận tình hình thực hiện nghĩa vụ thuế hoặc tài chính trong năm tài chính gần nhất do cơ quan có thẩm quyền nơi thương nhân nước ngoài thành lập cấp hoặc các văn bản khác được tổ chức độc lập, có thẩm quyền cấp hoặc xác nhận chứng minh sự tồn tại và hoạt động thực sự của thương nhân nước ngoài trong năm tài chính gần nhất) chứng minh được sự tồn tại và hoạt động thực sự của thương nhân nước ngoài trong năm tài chính gần nhất;</w:t>
      </w:r>
    </w:p>
    <w:p>
      <w:r>
        <w:rPr>
          <w:b w:val="0"/>
          <w:i w:val="0"/>
        </w:rPr>
        <w:t>Điều lệ hoạt động của thương nhân đối với thương nhân nước ngoài là các tổ chức kinh tế (được dịch thuật và hợp pháp hóa lãnh sự)</w:t>
      </w:r>
    </w:p>
    <w:p>
      <w:r>
        <w:rPr>
          <w:b/>
          <w:i w:val="0"/>
        </w:rPr>
        <w:t xml:space="preserve">25. </w:t>
      </w:r>
      <w:r>
        <w:rPr>
          <w:b w:val="0"/>
          <w:i w:val="0"/>
        </w:rPr>
        <w:t>Thủ tục</w:t>
      </w:r>
      <w:r>
        <w:rPr>
          <w:b/>
          <w:i w:val="0"/>
        </w:rPr>
        <w:t xml:space="preserve"> Cấp lại Giấy phép thành lập văn phòng đại diện của Thương nhân nước ngoài tại Việt </w:t>
      </w:r>
      <w:r>
        <w:rPr>
          <w:b/>
          <w:i w:val="0"/>
        </w:rPr>
        <w:t xml:space="preserve">Nam, </w:t>
      </w:r>
      <w:r>
        <w:rPr>
          <w:b w:val="0"/>
          <w:i w:val="0"/>
        </w:rPr>
        <w:t>mã số hồ sơ:</w:t>
      </w:r>
      <w:r>
        <w:rPr>
          <w:b/>
          <w:i w:val="0"/>
        </w:rPr>
        <w:t xml:space="preserve"> T-BPC-016829-TT, </w:t>
      </w:r>
      <w:r>
        <w:rPr>
          <w:b w:val="0"/>
          <w:i w:val="0"/>
        </w:rPr>
        <w:t>Quyết định số: 80/2009/QĐ-UBND ngày 31/12/2009 điều chỉnh biểu mẫu 1 như sau:</w:t>
      </w:r>
    </w:p>
    <w:p>
      <w:r>
        <w:rPr>
          <w:b/>
          <w:i w:val="0"/>
        </w:rPr>
        <w:t>a) Trình tự thực hiện:</w:t>
      </w:r>
    </w:p>
    <w:p>
      <w:r>
        <w:rPr>
          <w:b w:val="0"/>
          <w:i w:val="0"/>
        </w:rPr>
        <w:t>B1: Doanh nghiệp chuẩn bị đầy đủ hồ sơ theo quy định tại Nghị định số 72/2006/NĐ-CP ngày 25 tháng 7 năm 2006 của Chính phủ.</w:t>
      </w:r>
    </w:p>
    <w:p>
      <w:r>
        <w:rPr>
          <w:b w:val="0"/>
          <w:i w:val="0"/>
        </w:rPr>
        <w:t>B2: Doanh nghiệp nộp hồ sơ tại Bộ phận Tiếp nhận và Trả Kết quả - BQL Khu kinh tế.</w:t>
      </w:r>
    </w:p>
    <w:p>
      <w:r>
        <w:rPr>
          <w:b w:val="0"/>
          <w:i w:val="0"/>
        </w:rPr>
        <w:t>B3: Doanh nghiệp đến Bộ phận Tiếp nhận và Trả Kết quả để nhận kết quả.</w:t>
      </w:r>
    </w:p>
    <w:p>
      <w:r>
        <w:rPr>
          <w:b/>
          <w:i w:val="0"/>
        </w:rPr>
        <w:t xml:space="preserve">b) Cách thức thực hiện: </w:t>
      </w:r>
      <w:r>
        <w:rPr>
          <w:b w:val="0"/>
          <w:i w:val="0"/>
        </w:rPr>
        <w:t>Doanh nghiệp nộp hồ sơ trực tiếp hoặc thông qua đường bưu điện tới Bộ phận Tiếp nhận và Trả Kết quả - Ban quản lý Khu kinh tế</w:t>
      </w:r>
    </w:p>
    <w:p>
      <w:r>
        <w:rPr>
          <w:b/>
          <w:i w:val="0"/>
        </w:rPr>
        <w:t xml:space="preserve">26. </w:t>
      </w:r>
      <w:r>
        <w:rPr>
          <w:b w:val="0"/>
          <w:i w:val="0"/>
        </w:rPr>
        <w:t>Thủ tục</w:t>
      </w:r>
      <w:r>
        <w:rPr>
          <w:b/>
          <w:i w:val="0"/>
        </w:rPr>
        <w:t xml:space="preserve"> Gia hạn Giấy phép thành lập văn phòng đại diện của Thương nhân nước ngoài tại Việt </w:t>
      </w:r>
      <w:r>
        <w:rPr>
          <w:b/>
          <w:i w:val="0"/>
        </w:rPr>
        <w:t xml:space="preserve">Nam, </w:t>
      </w:r>
      <w:r>
        <w:rPr>
          <w:b w:val="0"/>
          <w:i w:val="0"/>
        </w:rPr>
        <w:t>mã số hồ sơ:</w:t>
      </w:r>
      <w:r>
        <w:rPr>
          <w:b/>
          <w:i w:val="0"/>
        </w:rPr>
        <w:t xml:space="preserve"> T-BPC-016841-TT, </w:t>
      </w:r>
      <w:r>
        <w:rPr>
          <w:b w:val="0"/>
          <w:i w:val="0"/>
        </w:rPr>
        <w:t>Quyết định số: 80/2009/QĐ-UBND ngày 31/12/2009 điều chỉnh biểu mẫu 1 như sau:</w:t>
      </w:r>
    </w:p>
    <w:p>
      <w:r>
        <w:rPr>
          <w:b/>
          <w:i w:val="0"/>
        </w:rPr>
        <w:t>a) Trình tự thực hiện:</w:t>
      </w:r>
    </w:p>
    <w:p>
      <w:r>
        <w:rPr>
          <w:b w:val="0"/>
          <w:i w:val="0"/>
        </w:rPr>
        <w:t>B1: Doanh nghiệp chuẩn bị đầy đủ hồ sơ theo quy định tại Nghị định số 72/2006/NĐ-CP ngày 25/7/2006 của Chính phủ Quy định chi tiết Luật Thương mại về Văn phòng đại diện, Chi nhánh của thương nhân nước ngoài tại Việt Nam.</w:t>
      </w:r>
    </w:p>
    <w:p>
      <w:r>
        <w:rPr>
          <w:b w:val="0"/>
          <w:i w:val="0"/>
        </w:rPr>
        <w:t>B2: Doanh nghiệp nộp hồ sơ tại Bộ phận Tiếp nhận và Trả Kết quả-BQL Khu kinh tế.</w:t>
      </w:r>
    </w:p>
    <w:p>
      <w:r>
        <w:rPr>
          <w:b w:val="0"/>
          <w:i w:val="0"/>
        </w:rPr>
        <w:t>B3: Doanh nghiệp đến Bộ phận Tiếp nhận và Trả Kết quả để nhận kết quả.</w:t>
      </w:r>
    </w:p>
    <w:p>
      <w:r>
        <w:rPr>
          <w:b/>
          <w:i w:val="0"/>
        </w:rPr>
        <w:t xml:space="preserve">b) Cách thức thực hiện: </w:t>
      </w:r>
      <w:r>
        <w:rPr>
          <w:b w:val="0"/>
          <w:i w:val="0"/>
        </w:rPr>
        <w:t>Doanh nghiệp nộp hồ sơ trực tiếp hoặc thông qua đường bưu điện tới Bộ phận Tiếp nhận và Trả Kết quả - Ban quản lý Khu kinh tế</w:t>
      </w:r>
    </w:p>
    <w:p>
      <w:r>
        <w:rPr>
          <w:b/>
          <w:i w:val="0"/>
        </w:rPr>
        <w:t xml:space="preserve">27. </w:t>
      </w:r>
      <w:r>
        <w:rPr>
          <w:b w:val="0"/>
          <w:i w:val="0"/>
        </w:rPr>
        <w:t>Thủ tục</w:t>
      </w:r>
      <w:r>
        <w:rPr>
          <w:b/>
          <w:i w:val="0"/>
        </w:rPr>
        <w:t xml:space="preserve"> Gia hạn và điều chỉnh Giấy phép thành lập văn phòng đại diện của Thương nhân nước ngoài tại Việt Nam</w:t>
      </w:r>
      <w:r>
        <w:rPr>
          <w:b/>
          <w:i w:val="0"/>
        </w:rPr>
        <w:t xml:space="preserve">, </w:t>
      </w:r>
      <w:r>
        <w:rPr>
          <w:b w:val="0"/>
          <w:i w:val="0"/>
        </w:rPr>
        <w:t>mã số hồ sơ:</w:t>
      </w:r>
      <w:r>
        <w:rPr>
          <w:b/>
          <w:i w:val="0"/>
        </w:rPr>
        <w:t xml:space="preserve"> T-BPC-016841-TT, </w:t>
      </w:r>
      <w:r>
        <w:rPr>
          <w:b w:val="0"/>
          <w:i w:val="0"/>
        </w:rPr>
        <w:t>Quyết định số: 80/2009/QĐ-UBND ngày 31/12/2009 điều chỉnh biểu mẫu 1 như sau:</w:t>
      </w:r>
    </w:p>
    <w:p>
      <w:r>
        <w:rPr>
          <w:b/>
          <w:i w:val="0"/>
        </w:rPr>
        <w:t>a) Trình tự thực hiện:</w:t>
      </w:r>
    </w:p>
    <w:p>
      <w:r>
        <w:rPr>
          <w:b w:val="0"/>
          <w:i w:val="0"/>
        </w:rPr>
        <w:t>B1: Doanh nghiệp chuẩn bị đầy đủ hồ sơ theo quy định tại Nghị định số 72/2006/NĐ-CP ngày 25/7/2006 của Chính phủ Quy định chi tiết Luật Thương mại về Văn phòng đại diện, Chi nhánh của thương nhân nước ngoài tại Việt Nam.</w:t>
      </w:r>
    </w:p>
    <w:p>
      <w:r>
        <w:rPr>
          <w:b w:val="0"/>
          <w:i w:val="0"/>
        </w:rPr>
        <w:t>B2: Doanh nghiệp nộp hồ sơ tại Bộ phận Tiếp nhận và Trả Kết quả-BQL Khu kinh tế.</w:t>
      </w:r>
    </w:p>
    <w:p>
      <w:r>
        <w:rPr>
          <w:b w:val="0"/>
          <w:i w:val="0"/>
        </w:rPr>
        <w:t>B3: Doanh nghiệp đến Bộ phận Tiếp nhận và Trả Kết quả để nhận kết quả.</w:t>
      </w:r>
    </w:p>
    <w:p>
      <w:r>
        <w:rPr>
          <w:b/>
          <w:i w:val="0"/>
        </w:rPr>
        <w:t xml:space="preserve">b) Cách thức thực hiện: </w:t>
      </w:r>
      <w:r>
        <w:rPr>
          <w:b w:val="0"/>
          <w:i w:val="0"/>
        </w:rPr>
        <w:t>Doanh nghiệp nộp hồ sơ trực tiếp hoặc thông qua đường bưu điện tới Bộ phận Tiếp nhận và Trả Kết quả - Ban quản lý Khu kinh tế</w:t>
      </w:r>
    </w:p>
    <w:p>
      <w:r>
        <w:rPr>
          <w:b/>
          <w:i w:val="0"/>
        </w:rPr>
        <w:t xml:space="preserve">28. </w:t>
      </w:r>
      <w:r>
        <w:rPr>
          <w:b w:val="0"/>
          <w:i w:val="0"/>
        </w:rPr>
        <w:t>Thủ tục</w:t>
      </w:r>
      <w:r>
        <w:rPr>
          <w:b/>
          <w:i w:val="0"/>
        </w:rPr>
        <w:t xml:space="preserve"> điều chỉnh Giấy phép thành lập văn phòng đại diện của Thương nhân nước ngoài trong các KCN</w:t>
      </w:r>
      <w:r>
        <w:rPr>
          <w:b/>
          <w:i w:val="0"/>
        </w:rPr>
        <w:t xml:space="preserve">, </w:t>
      </w:r>
      <w:r>
        <w:rPr>
          <w:b w:val="0"/>
          <w:i w:val="0"/>
        </w:rPr>
        <w:t>mã số hồ sơ:</w:t>
      </w:r>
      <w:r>
        <w:rPr>
          <w:b/>
          <w:i w:val="0"/>
        </w:rPr>
        <w:t xml:space="preserve"> T-BPC-016179-TT, </w:t>
      </w:r>
      <w:r>
        <w:rPr>
          <w:b w:val="0"/>
          <w:i w:val="0"/>
        </w:rPr>
        <w:t>Quyết định số: 80/2009/QĐ-UBND ngày 31/12/2009 điều chỉnh biểu mẫu 1 như sau:</w:t>
      </w:r>
    </w:p>
    <w:p>
      <w:r>
        <w:rPr>
          <w:b/>
          <w:i w:val="0"/>
        </w:rPr>
        <w:t>a) Trình tự thực hiện:</w:t>
      </w:r>
    </w:p>
    <w:p>
      <w:r>
        <w:rPr>
          <w:b w:val="0"/>
          <w:i w:val="0"/>
        </w:rPr>
        <w:t>B1: Doanh nghiệp chuẩn bị đầy đủ hồ sơ theo quy định tại Nghị định số 72/2006/NĐ-CP ngày 25/7/2006 của Chính phủ Quy định chi tiết Luật Thương mại về Văn phòng đại diện, Chi nhánh của thương nhân nước ngoài tại Việt Nam.</w:t>
      </w:r>
    </w:p>
    <w:p>
      <w:r>
        <w:rPr>
          <w:b w:val="0"/>
          <w:i w:val="0"/>
        </w:rPr>
        <w:t>B2: Doanh nghiệp nộp hồ sơ tại Bộ phận Tiếp nhận và Trả Kết quả và lấy biên nhận</w:t>
      </w:r>
    </w:p>
    <w:p>
      <w:r>
        <w:rPr>
          <w:b w:val="0"/>
          <w:i w:val="0"/>
        </w:rPr>
        <w:t>B3: Doanh nghiệp đến Bộ phận Tiếp nhận và Trả Kết quả để nhận kết quả.</w:t>
      </w:r>
    </w:p>
    <w:p>
      <w:r>
        <w:rPr>
          <w:b/>
          <w:i w:val="0"/>
        </w:rPr>
        <w:t xml:space="preserve">b) Cách thức thực hiện: </w:t>
      </w:r>
      <w:r>
        <w:rPr>
          <w:b w:val="0"/>
          <w:i w:val="0"/>
        </w:rPr>
        <w:t>Doanh nghiệp nộp hồ sơ trực tiếp hoặc thông qua đường bưu điện tới Bộ phận Tiếp nhận và Trả Kết quả - Ban quản lý Khu kinh tế</w:t>
      </w:r>
    </w:p>
    <w:p>
      <w:r>
        <w:rPr>
          <w:b/>
          <w:i w:val="0"/>
        </w:rPr>
        <w:t xml:space="preserve">29. </w:t>
      </w:r>
      <w:r>
        <w:rPr>
          <w:b w:val="0"/>
          <w:i w:val="0"/>
        </w:rPr>
        <w:t>Thủ tục</w:t>
      </w:r>
      <w:r>
        <w:rPr>
          <w:b/>
          <w:i w:val="0"/>
        </w:rPr>
        <w:t xml:space="preserve"> Đăng ký cấp Giấy phép kinh doanh tại chợ biên giới</w:t>
      </w:r>
      <w:r>
        <w:rPr>
          <w:b/>
          <w:i w:val="0"/>
        </w:rPr>
        <w:t xml:space="preserve">, </w:t>
      </w:r>
      <w:r>
        <w:rPr>
          <w:b w:val="0"/>
          <w:i w:val="0"/>
        </w:rPr>
        <w:t>mã số hồ sơ: T-BPC-014965-TT</w:t>
      </w:r>
      <w:r>
        <w:rPr>
          <w:b/>
          <w:i w:val="0"/>
        </w:rPr>
        <w:t xml:space="preserve">, </w:t>
      </w:r>
      <w:r>
        <w:rPr>
          <w:b w:val="0"/>
          <w:i w:val="0"/>
        </w:rPr>
        <w:t>Quyết định số: 63/2009/QĐ-UBND ngày 31/12/2009 điều chỉnh biểu mẫu 1 như sau:</w:t>
      </w:r>
    </w:p>
    <w:p>
      <w:r>
        <w:rPr>
          <w:b/>
          <w:i w:val="0"/>
        </w:rPr>
        <w:t>a) Trình tự thực hiện:</w:t>
      </w:r>
    </w:p>
    <w:p>
      <w:r>
        <w:rPr>
          <w:b w:val="0"/>
          <w:i w:val="0"/>
        </w:rPr>
        <w:t>B1: Đến Bộ phận Tiếp nhận và Trả Kết quả - Ban quản lý Khu kinh tế để được hướng dẫn lập thủ tục.</w:t>
      </w:r>
    </w:p>
    <w:p>
      <w:r>
        <w:rPr>
          <w:b w:val="0"/>
          <w:i w:val="0"/>
        </w:rPr>
        <w:t>B2: Lập thủ tục đề nghị cấp Giấy phép kinh doanh tại chợ biên giới.</w:t>
      </w:r>
    </w:p>
    <w:p>
      <w:r>
        <w:rPr>
          <w:b w:val="0"/>
          <w:i w:val="0"/>
        </w:rPr>
        <w:t>B3: Nộp hồ sơ trực tiếp tại Bộ phận Tiếp nhận và Trả Kết quả - Ban quản lý Khu kinh tế và nhận phiếu hẹn.</w:t>
      </w:r>
    </w:p>
    <w:p>
      <w:r>
        <w:rPr>
          <w:b w:val="0"/>
          <w:i w:val="0"/>
        </w:rPr>
        <w:t>B4: Đến ngày hẹn nhận kết quả tại Bộ phận Tiếp nhận và Trả Kết quả - Ban quản lý Khu kinh tế.</w:t>
      </w:r>
    </w:p>
    <w:p>
      <w:r>
        <w:rPr>
          <w:b/>
          <w:i w:val="0"/>
        </w:rPr>
        <w:t>b) Cách thức thực hiện:</w:t>
      </w:r>
      <w:r>
        <w:rPr>
          <w:b w:val="0"/>
          <w:i w:val="0"/>
        </w:rPr>
        <w:t xml:space="preserve"> Nộp trực tiếp tại Bộ phận Tiếp nhận và Trả Kết quả - Ban quản lý Khu kinh tế.</w:t>
      </w:r>
    </w:p>
    <w:p>
      <w:r>
        <w:rPr>
          <w:b/>
          <w:i w:val="0"/>
        </w:rPr>
        <w:t>c ) Thời hạn giải quyết:</w:t>
      </w:r>
      <w:r>
        <w:rPr>
          <w:b w:val="0"/>
          <w:i w:val="0"/>
        </w:rPr>
        <w:t xml:space="preserve"> 3 ngày làm việc (kể từ ngày nhận hồ sơ hợp lệ).</w:t>
      </w:r>
    </w:p>
    <w:p>
      <w:r>
        <w:rPr>
          <w:b/>
          <w:i w:val="0"/>
        </w:rPr>
        <w:t xml:space="preserve">30. </w:t>
      </w:r>
      <w:r>
        <w:rPr>
          <w:b w:val="0"/>
          <w:i w:val="0"/>
        </w:rPr>
        <w:t>Thủ tục</w:t>
      </w:r>
      <w:r>
        <w:rPr>
          <w:b/>
          <w:i w:val="0"/>
        </w:rPr>
        <w:t xml:space="preserve"> Thẩm định và phê duyệt Báo cáo đánh giá tác động môi trường (ĐTM)</w:t>
      </w:r>
      <w:r>
        <w:rPr>
          <w:b/>
          <w:i w:val="0"/>
        </w:rPr>
        <w:t xml:space="preserve">, </w:t>
      </w:r>
      <w:r>
        <w:rPr>
          <w:b w:val="0"/>
          <w:i w:val="0"/>
        </w:rPr>
        <w:t>mã số hồ sơ: T-BPC-016267-TT</w:t>
      </w:r>
      <w:r>
        <w:rPr>
          <w:b/>
          <w:i w:val="0"/>
        </w:rPr>
        <w:t xml:space="preserve">, </w:t>
      </w:r>
      <w:r>
        <w:rPr>
          <w:b w:val="0"/>
          <w:i w:val="0"/>
        </w:rPr>
        <w:t>Quyết định số: 80/2009/QĐ-UBND ngày 31/12/2009 điều chỉnh biểu mẫu 1 như sau:</w:t>
      </w:r>
    </w:p>
    <w:p>
      <w:r>
        <w:rPr>
          <w:b/>
          <w:i w:val="0"/>
        </w:rPr>
        <w:t>a) Trình tự thực hiện:</w:t>
      </w:r>
    </w:p>
    <w:p>
      <w:r>
        <w:rPr>
          <w:b w:val="0"/>
          <w:i w:val="0"/>
        </w:rPr>
        <w:t>B1: Chủ dự án gửi hồ sơ đề nghị thẩm định và phê duyệt qua email, qua đường bưu điện hoặc nộp trực tiếp tại Ban Quản lý Khu kinh tế (Bộ phận Tiếp nhận và Trả kết quả).</w:t>
      </w:r>
    </w:p>
    <w:p>
      <w:r>
        <w:rPr>
          <w:b w:val="0"/>
          <w:i w:val="0"/>
        </w:rPr>
        <w:t>B2: Trong thời hạn 5 ngày làm việc kể từ ngày nhận hồ sơ, Ban Quản lý Khu kinh tế (Bộ phận Tiếp nhận và Trả kết quả) sẽ trả lời chủ đầu tư về tính đầy đủ, hợp lệ của hồ sơ.</w:t>
      </w:r>
    </w:p>
    <w:p>
      <w:r>
        <w:rPr>
          <w:b w:val="0"/>
          <w:i w:val="0"/>
        </w:rPr>
        <w:t>B3: Sau khi hoàn chỉnh hồ sơ theo ý kiến trả lời của Ban Quản lý Khu kinh tế (Bộ phận Tiếp nhận và Trả kết quả), Chủ đầu tư dự án nộp hồ sơ trực tiếp tại Ban Quản lý Khu kinh tế.</w:t>
      </w:r>
    </w:p>
    <w:p>
      <w:r>
        <w:rPr>
          <w:b w:val="0"/>
          <w:i w:val="0"/>
        </w:rPr>
        <w:t>B4: Thành lập Hội đồng thẩm định Báo cáo đánh giá tác động môi trường của dự án và Họp Hội đồng thẩm định với sự tham gia của chủ đầu tư dự án.</w:t>
      </w:r>
    </w:p>
    <w:p>
      <w:r>
        <w:rPr>
          <w:b w:val="0"/>
          <w:i w:val="0"/>
        </w:rPr>
        <w:t>B5: Chủ đầu tư dự án hoàn thiện hồ sơ Báo cáo đánh giá tác động môi trường theo kết luận của Hội đồng thẩm định và gửi lại Ban Quản lý Khu kinh tế hồ sơ Báo cáo đã hoàn thiện kèm theo văn bản giải trình về các vấn đề đã chỉnh sửa, bổ sung qua email của Ban Quản lý Khu kinh tế.</w:t>
      </w:r>
    </w:p>
    <w:p>
      <w:r>
        <w:rPr>
          <w:b w:val="0"/>
          <w:i w:val="0"/>
        </w:rPr>
        <w:t>B6: Ban Quản lý Khu kinh tế sẽ kiểm tra sự đáp ứng các yêu cầu về nội dung của Báo cáo đánh giá tác động môi trường theo kết luận của Hội đồng thẩm định và trả lời chủ đầu tư qua email. Sau khi chủ đầu tư hoàn thiện hồ sơ sẽ nộp trực tiếp tại Bộ phận Tiếp nhận và Trả kết quả của Ban Quản lý Khu kinh tế.</w:t>
      </w:r>
    </w:p>
    <w:p>
      <w:r>
        <w:rPr>
          <w:b w:val="0"/>
          <w:i w:val="0"/>
        </w:rPr>
        <w:t>B7: UBND tỉnh ra Quyết định phê duyệt Báo cáo đánh giá tác động môi trường của dự án.</w:t>
      </w:r>
    </w:p>
    <w:p>
      <w:r>
        <w:rPr>
          <w:b w:val="0"/>
          <w:i w:val="0"/>
        </w:rPr>
        <w:t>B8: Chủ đầu tư dự án nhận kết quả tại Ban Quản lý Khu kinh tế (Bộ phận Tiếp nhận và Trả kết quả).</w:t>
      </w:r>
    </w:p>
    <w:p>
      <w:r>
        <w:rPr>
          <w:b/>
          <w:i w:val="0"/>
        </w:rPr>
        <w:t xml:space="preserve">b) Cách thức thực hiện: </w:t>
      </w:r>
      <w:r>
        <w:rPr>
          <w:b w:val="0"/>
          <w:i w:val="0"/>
        </w:rPr>
        <w:t>Nộp hồ sơ trực tiếp tại Bộ Phận Tiếp nhận và Trả Kết quả.</w:t>
      </w:r>
    </w:p>
    <w:p>
      <w:r>
        <w:rPr>
          <w:b/>
          <w:i w:val="0"/>
        </w:rPr>
        <w:t xml:space="preserve">c) Thành phần, số lượng hồ sơ: </w:t>
      </w:r>
    </w:p>
    <w:p>
      <w:r>
        <w:rPr>
          <w:b/>
          <w:i/>
        </w:rPr>
        <w:t>* Thành phần hồ sơ:</w:t>
      </w:r>
    </w:p>
    <w:p>
      <w:r>
        <w:rPr>
          <w:b w:val="0"/>
          <w:i w:val="0"/>
        </w:rPr>
        <w:t xml:space="preserve">- 01 Văn bản đề nghị thẩm định và phê duyệt Báo cáo đánh giá tác động môi trường </w:t>
      </w:r>
      <w:r>
        <w:rPr>
          <w:b w:val="0"/>
          <w:i/>
        </w:rPr>
        <w:t>(Phụ lục 6 của TT 05/2008/TT-BTNMT ngày 08/12/ 2008 của Bộ Tài nguyên và Môi trường).</w:t>
      </w:r>
    </w:p>
    <w:p>
      <w:r>
        <w:rPr>
          <w:b w:val="0"/>
          <w:i w:val="0"/>
        </w:rPr>
        <w:t>- 01 Báo cáo đầu tư, Báo cáo kinh tế - kỹ thuật hoặc dự án đầu tư hoặc tài liệu tương đương có chữ ký, họ tên, chức danh của chủ dự án, đóng dấu trang phụ bìa.</w:t>
      </w:r>
    </w:p>
    <w:p>
      <w:r>
        <w:rPr>
          <w:b w:val="0"/>
          <w:i w:val="0"/>
        </w:rPr>
        <w:t xml:space="preserve">- 10 Báo cáo ĐTM </w:t>
      </w:r>
      <w:r>
        <w:rPr>
          <w:b w:val="0"/>
          <w:i/>
        </w:rPr>
        <w:t>(Phụ lục 7 của TT 05/2008/TT-BTNMT ngày 08/12/2008 của Bộ Tài nguyên và Môi trường).</w:t>
      </w:r>
    </w:p>
    <w:p>
      <w:r>
        <w:rPr>
          <w:b/>
          <w:i/>
        </w:rPr>
        <w:t>* Số lượng hồ sơ:</w:t>
      </w:r>
      <w:r>
        <w:rPr>
          <w:b w:val="0"/>
          <w:i w:val="0"/>
        </w:rPr>
        <w:t xml:space="preserve"> 01 bộ.</w:t>
      </w:r>
    </w:p>
    <w:p>
      <w:r>
        <w:rPr>
          <w:b/>
          <w:i w:val="0"/>
        </w:rPr>
        <w:t xml:space="preserve">d) Thời hạn giải quyết: </w:t>
      </w:r>
      <w:r>
        <w:rPr>
          <w:b w:val="0"/>
          <w:i w:val="0"/>
        </w:rPr>
        <w:t>24 ngày làm việc kể từ khi nhận đủ hồ sơ hợp lệ.</w:t>
      </w:r>
    </w:p>
    <w:p>
      <w:r>
        <w:rPr>
          <w:b/>
          <w:i w:val="0"/>
        </w:rPr>
        <w:t xml:space="preserve">e) Lệ phí: </w:t>
      </w:r>
      <w:r>
        <w:rPr>
          <w:b w:val="0"/>
          <w:i w:val="0"/>
        </w:rPr>
        <w:t>5.000.000đ (mức trích thu cho đơn vị thu là 60%).</w:t>
      </w:r>
    </w:p>
    <w:p>
      <w:r>
        <w:rPr>
          <w:b/>
          <w:i w:val="0"/>
        </w:rPr>
        <w:t xml:space="preserve">31. </w:t>
      </w:r>
      <w:r>
        <w:rPr>
          <w:b w:val="0"/>
          <w:i w:val="0"/>
        </w:rPr>
        <w:t xml:space="preserve">Thủ tục </w:t>
      </w:r>
      <w:r>
        <w:rPr>
          <w:b/>
          <w:i w:val="0"/>
        </w:rPr>
        <w:t>Xác nhận việc thực hiện các nội dung của Báo cáo và yêu cầu của quyết định phê duyệt Báo cáo đánh giá tác động môi trường</w:t>
      </w:r>
      <w:r>
        <w:rPr>
          <w:b/>
          <w:i w:val="0"/>
        </w:rPr>
        <w:t xml:space="preserve">, </w:t>
      </w:r>
      <w:r>
        <w:rPr>
          <w:b w:val="0"/>
          <w:i w:val="0"/>
        </w:rPr>
        <w:t>mã số hồ sơ: T-BPC-016275-TT</w:t>
      </w:r>
      <w:r>
        <w:rPr>
          <w:b/>
          <w:i w:val="0"/>
        </w:rPr>
        <w:t xml:space="preserve">, </w:t>
      </w:r>
      <w:r>
        <w:rPr>
          <w:b w:val="0"/>
          <w:i w:val="0"/>
        </w:rPr>
        <w:t>Quyết định số: 80/2009/QĐ-UBND ngày 31/12/2009 điều chỉnh biểu mẫu 1 như sau:</w:t>
      </w:r>
    </w:p>
    <w:p>
      <w:r>
        <w:rPr>
          <w:b/>
          <w:i w:val="0"/>
        </w:rPr>
        <w:t>a)Trình tự thực hiện:</w:t>
      </w:r>
    </w:p>
    <w:p>
      <w:r>
        <w:rPr>
          <w:b w:val="0"/>
          <w:i w:val="0"/>
        </w:rPr>
        <w:t>B1: Chủ đầu tư dự án gửi hồ sơ xin xác nhận kết quả vận hành thử nghiệm các công trình xử lý môi trường gửi Ban Quản lý Khu kinh tế qua email, qua đường bưu điện hoặc nộp trực tiếp tại Ban Quản lý Khu kinh tế (Bộ phận Tiếp nhận và Trả kết quả).</w:t>
      </w:r>
    </w:p>
    <w:p>
      <w:r>
        <w:rPr>
          <w:b w:val="0"/>
          <w:i w:val="0"/>
        </w:rPr>
        <w:t>B2: Ban Quản lý Khu kinh tế xem xét và đối chiếu hồ sơ thiết kế, xây lắp các công trình xử lý môi trường với Báo cáo ĐTM đã được phê duyệt (hoặc Báo cáo ĐTM bổ sung đã được phê duyệt). Trong thời hạn không quá 7 ngày làm việc. kể từ ngày tiếp nhận hồ sơ, Ban Quản lý Khu kinh tế sẽ có thông báo cho chủ dự án biết để điều chỉnh, bổ sung hồ sơ và thông báo cho chủ đầu tư biết có thành lập đoàn kiểm tra hay không.</w:t>
      </w:r>
    </w:p>
    <w:p>
      <w:r>
        <w:rPr>
          <w:b w:val="0"/>
          <w:i w:val="0"/>
        </w:rPr>
        <w:t>B3: Sau khi chủ đầu tư hoàn chỉnh hồ hơ theo ý kiến của Ban Quản lý Khu kinh tế hoặc ý kiến của đoàn kiểm tra (trường hợp thành lập đoàn kiểm tra), Ban Quản lý Khu kinh tế cấp giấy xác nhận việc thực hiện các nội dung của Báo cáo và yêu cầu của Quyết định phê duyệt Báo cáo ĐTM/Quyết định phê duyệt Báo cáo ĐTM bổ sung cho dự án.</w:t>
      </w:r>
    </w:p>
    <w:p>
      <w:r>
        <w:rPr>
          <w:b/>
          <w:i w:val="0"/>
        </w:rPr>
        <w:t xml:space="preserve">b) Cách thức thực hiện: </w:t>
      </w:r>
      <w:r>
        <w:rPr>
          <w:b w:val="0"/>
          <w:i w:val="0"/>
        </w:rPr>
        <w:t>Nộp hồ sơ trực tiếp tại Bộ Phận Tiếp nhận và Trả Kết quả.</w:t>
      </w:r>
    </w:p>
    <w:p>
      <w:r>
        <w:rPr>
          <w:b/>
          <w:i w:val="0"/>
        </w:rPr>
        <w:t xml:space="preserve">c) Thành phần, số lượng hồ sơ: </w:t>
      </w:r>
    </w:p>
    <w:p>
      <w:r>
        <w:rPr>
          <w:b/>
          <w:i/>
        </w:rPr>
        <w:t>* Thành phần hồ sơ:</w:t>
      </w:r>
    </w:p>
    <w:p>
      <w:r>
        <w:rPr>
          <w:b w:val="0"/>
          <w:i w:val="0"/>
        </w:rPr>
        <w:t xml:space="preserve">- 01 (một) văn bản đề nghị xác nhận </w:t>
      </w:r>
      <w:r>
        <w:rPr>
          <w:b w:val="0"/>
          <w:i/>
        </w:rPr>
        <w:t>(Phụ lục 20 của Thông tư số 05/2008/TT-BTNMT ngày 08/12/2008 của Bộ Tài nguyên và Môi trường).</w:t>
      </w:r>
    </w:p>
    <w:p>
      <w:r>
        <w:rPr>
          <w:b w:val="0"/>
          <w:i w:val="0"/>
        </w:rPr>
        <w:t xml:space="preserve">- 03 (ba) bản Báo cáo về việc đã thực hiện các nội dung của Báo cáo và yêu cầu của Quyết định phê duyệt Báo cáo đánh giá tác động môi trường trước khi dự án đi vào vận hành chính thức </w:t>
      </w:r>
      <w:r>
        <w:rPr>
          <w:b w:val="0"/>
          <w:i/>
        </w:rPr>
        <w:t>(Phụ lục 19 của Thông tư số 05/2008/TT-BTNMT ngày 08/12/2008 của Bộ Tài nguyên và Môi trường).</w:t>
      </w:r>
    </w:p>
    <w:p>
      <w:r>
        <w:rPr>
          <w:b w:val="0"/>
          <w:i w:val="0"/>
        </w:rPr>
        <w:t>- 01 (một) hồ sơ thiết kế kỹ thuật, hoàn công các công trình xử lý và bảo vệ môi trường;</w:t>
      </w:r>
    </w:p>
    <w:p>
      <w:r>
        <w:rPr>
          <w:b w:val="0"/>
          <w:i w:val="0"/>
        </w:rPr>
        <w:t>- 01 (một) bộ các chứng chỉ, chứng nhận, công nhận, giám định có liên quan.</w:t>
      </w:r>
    </w:p>
    <w:p>
      <w:r>
        <w:rPr>
          <w:b/>
          <w:i/>
        </w:rPr>
        <w:t>* Số lượng hồ sơ:</w:t>
      </w:r>
      <w:r>
        <w:rPr>
          <w:b w:val="0"/>
          <w:i w:val="0"/>
        </w:rPr>
        <w:t xml:space="preserve"> 01 bộ.</w:t>
      </w:r>
    </w:p>
    <w:p>
      <w:r>
        <w:rPr>
          <w:b/>
          <w:i w:val="0"/>
        </w:rPr>
        <w:t xml:space="preserve">d) Thời hạn giải quyết: </w:t>
      </w:r>
    </w:p>
    <w:p>
      <w:r>
        <w:rPr>
          <w:b w:val="0"/>
          <w:i w:val="0"/>
        </w:rPr>
        <w:t>- 10 ngày làm việc (khi nhận được đề nghị kèm theo hồ sơ đầy đủ và hợp lệ) khi không cần kiểm tra và lấy mẫu phân tích.</w:t>
      </w:r>
    </w:p>
    <w:p>
      <w:r>
        <w:rPr>
          <w:b w:val="0"/>
          <w:i w:val="0"/>
        </w:rPr>
        <w:t>- 20 ngày làm việc (khi nhận được đề nghị kèm theo hồ sơ đầy đủ và hợp lệ) khi phải kiểm tra hiện trường và lấy mẫu phân tích.</w:t>
      </w:r>
    </w:p>
    <w:p>
      <w:r>
        <w:rPr>
          <w:b/>
          <w:i w:val="0"/>
        </w:rPr>
        <w:t xml:space="preserve">32. </w:t>
      </w:r>
      <w:r>
        <w:rPr>
          <w:b w:val="0"/>
          <w:i w:val="0"/>
        </w:rPr>
        <w:t>Thủ tục</w:t>
      </w:r>
      <w:r>
        <w:rPr>
          <w:b/>
          <w:i w:val="0"/>
        </w:rPr>
        <w:t xml:space="preserve"> Thẩm định và phê duyệt báo cáo đánh giá tác động môi trường bổ sung (ĐTM bổ sung)</w:t>
      </w:r>
      <w:r>
        <w:rPr>
          <w:b/>
          <w:i w:val="0"/>
        </w:rPr>
        <w:t xml:space="preserve">, </w:t>
      </w:r>
      <w:r>
        <w:rPr>
          <w:b w:val="0"/>
          <w:i w:val="0"/>
        </w:rPr>
        <w:t>mã số hồ sơ: T-BPC-016775-TT</w:t>
      </w:r>
      <w:r>
        <w:rPr>
          <w:b/>
          <w:i w:val="0"/>
        </w:rPr>
        <w:t xml:space="preserve">, </w:t>
      </w:r>
      <w:r>
        <w:rPr>
          <w:b w:val="0"/>
          <w:i w:val="0"/>
        </w:rPr>
        <w:t>Quyết định số: 80/2009/QĐ-UBND ngày 31/12/2009 điều chỉnh biểu mẫu 1 như sau:</w:t>
      </w:r>
    </w:p>
    <w:p>
      <w:r>
        <w:rPr>
          <w:b/>
          <w:i w:val="0"/>
        </w:rPr>
        <w:t>a) Trình tự thực hiện:</w:t>
      </w:r>
    </w:p>
    <w:p>
      <w:r>
        <w:rPr>
          <w:b w:val="0"/>
          <w:i w:val="0"/>
        </w:rPr>
        <w:t>B1: Chủ dự án gửi hồ sơ đề nghị thẩm định qua email, gửi qua đường bưu điện hoặc nộp trực tiếp tại Ban Quản lý Khu kinh tế (Bộ phận Tiếp nhận và Trả kết quả).</w:t>
      </w:r>
    </w:p>
    <w:p>
      <w:r>
        <w:rPr>
          <w:b w:val="0"/>
          <w:i w:val="0"/>
        </w:rPr>
        <w:t>B2: Trong thời hạn 5 ngày làm việc kể từ ngày nhận hồ sơ, Ban Quản lý Khu kinh tế (Bộ phận Tiếp nhận và Trả kết quả) sẽ trả lời chủ đầu tư về tính đầy đủ, hợp lệ của hồ sơ và trả lời cho chủ đầu tư dự án.</w:t>
      </w:r>
    </w:p>
    <w:p>
      <w:r>
        <w:rPr>
          <w:b w:val="0"/>
          <w:i w:val="0"/>
        </w:rPr>
        <w:t>B3: Sau khi đã hoàn chỉnh hồ sơ theo ý kiến trả lời của Ban Quản lý Khu kinh tế, Chủ đầu tư Dự án nộp hồ sơ trực tiếp tại Bộ phận Tiếp nhận và Trả kết quả của Ban Quản lý Khu kinh tế.</w:t>
      </w:r>
    </w:p>
    <w:p>
      <w:r>
        <w:rPr>
          <w:b w:val="0"/>
          <w:i w:val="0"/>
        </w:rPr>
        <w:t>B3: Ban Quản lý Khu kinh tế tiến hành việc thẩm định thông qua hình thức lấy ý kiến bằng văn bản của các nhà khoa học, quản lý có chuyên môn phù hợp, và của cơ quan quan quản lý nhà nước về bảo vệ môi trường ở địa phương nơi có dự án. Trong trường hợp cần thiết việc thẩm định có thể được tiến hành thông qua hình thức Hội đồng thẩm định hoặc tổ chức dịch vụ thẩm định.</w:t>
      </w:r>
    </w:p>
    <w:p>
      <w:r>
        <w:rPr>
          <w:b w:val="0"/>
          <w:i w:val="0"/>
        </w:rPr>
        <w:t>B4: Chủ dự án hoàn thiện hồ sơ Báo cáo đánh giá tác động môi trường bổ sung theo ý kiến thẩm định của các chuyên gia hoặc Hội đồng thẩm định và gửi lại Ban Quản lý Khu kinh tế hồ sơ Báo cáo đã hoàn thiện kèm theo văn bản giải trình về các vấn đề đã chỉnh sửa, bổ sung qua email của Ban Quản lý Khu kinh tế.</w:t>
      </w:r>
    </w:p>
    <w:p>
      <w:r>
        <w:rPr>
          <w:b w:val="0"/>
          <w:i w:val="0"/>
        </w:rPr>
        <w:t>B5: Ban Quản lý Khu kinh tế sẽ kiểm tra sự đáp ứng các yêu cầu về nội dung của Báo cáo đánh giá tác động môi trường bổ sung theo ý kiến thẩm định của các chuyên gia hoặc Hội đồng thẩm định và trả lời chủ đầu tư qua email. Sau khi chủ đầu tư hoàn thiện hồ sơ sẽ nộp trực tiếp tại Bộ phận Tiếp nhận và Trả kết quả của Ban Quản lý Khu kinh tế.</w:t>
      </w:r>
    </w:p>
    <w:p>
      <w:r>
        <w:rPr>
          <w:b w:val="0"/>
          <w:i w:val="0"/>
        </w:rPr>
        <w:t>B6: UBND tỉnh ra Quyết định phê duyệt Báo cáo đánh giá tác động môi trường bổ sung của dự án.</w:t>
      </w:r>
    </w:p>
    <w:p>
      <w:r>
        <w:rPr>
          <w:b w:val="0"/>
          <w:i w:val="0"/>
        </w:rPr>
        <w:t>B7: Chủ đầu tư dự án đến nhận kết quả tại Ban Quản lý Khu kinh tế (Bộ phận Tiếp nhận và Trả kết quả).</w:t>
      </w:r>
    </w:p>
    <w:p>
      <w:r>
        <w:rPr>
          <w:b/>
          <w:i w:val="0"/>
        </w:rPr>
        <w:t xml:space="preserve">b) Cách thức thực hiện: </w:t>
      </w:r>
      <w:r>
        <w:rPr>
          <w:b w:val="0"/>
          <w:i w:val="0"/>
        </w:rPr>
        <w:t>Nộp hồ sơ trực tiếp tại Bộ Phận Tiếp nhận và Trả Kết quả.</w:t>
      </w:r>
    </w:p>
    <w:p>
      <w:r>
        <w:rPr>
          <w:b/>
          <w:i w:val="0"/>
        </w:rPr>
        <w:t xml:space="preserve">c) Thành phần, số lượng hồ sơ: </w:t>
      </w:r>
    </w:p>
    <w:p>
      <w:r>
        <w:rPr>
          <w:b/>
          <w:i/>
        </w:rPr>
        <w:t xml:space="preserve">* Thành phần hồ sơ: </w:t>
      </w:r>
    </w:p>
    <w:p>
      <w:r>
        <w:rPr>
          <w:b w:val="0"/>
          <w:i w:val="0"/>
        </w:rPr>
        <w:t>- 01 văn bản đề nghị thẩm định báo cáo đánh giá tác động môi trường bổ sung theo mẫu tại Phụ lục 11 Thông tư 05/2008/TT-BTNMT ngày 08/12/2008 của Bộ Tài nguyên và Môi trường;</w:t>
      </w:r>
    </w:p>
    <w:p>
      <w:r>
        <w:rPr>
          <w:b w:val="0"/>
          <w:i w:val="0"/>
        </w:rPr>
        <w:t>- 10 báo cáo đánh giá tác động môi trường bổ sung (hoặc nhiều hơn, tuỳ vào công tác thẩm định) theo mẫu quy định tại Phụ lục 12 Thông tư 05/2008/TT-BTNMT ngày 08/12/2008 của Bộ Tài nguyên và Môi trường;</w:t>
      </w:r>
    </w:p>
    <w:p>
      <w:r>
        <w:rPr>
          <w:b w:val="0"/>
          <w:i w:val="0"/>
        </w:rPr>
        <w:t>- 01 Báo cáo đầu tư điều chỉnh hoặc Báo cáo kinh tế - kỹ thuật điều chỉnh hoặc dự án đầu tư điều chỉnh.</w:t>
      </w:r>
    </w:p>
    <w:p>
      <w:r>
        <w:rPr>
          <w:b/>
          <w:i/>
        </w:rPr>
        <w:t>* Số lượng hồ sơ:</w:t>
      </w:r>
      <w:r>
        <w:rPr>
          <w:b w:val="0"/>
          <w:i w:val="0"/>
        </w:rPr>
        <w:t xml:space="preserve"> 01 bộ</w:t>
      </w:r>
    </w:p>
    <w:p>
      <w:r>
        <w:rPr>
          <w:b/>
          <w:i w:val="0"/>
        </w:rPr>
        <w:t xml:space="preserve">d) Thời hạn giải quyết: </w:t>
      </w:r>
      <w:r>
        <w:rPr>
          <w:b w:val="0"/>
          <w:i w:val="0"/>
        </w:rPr>
        <w:t>24 ngày làm việc kể từ khi nhận đủ hồ sơ hợp lệ.</w:t>
      </w:r>
    </w:p>
    <w:p>
      <w:r>
        <w:rPr>
          <w:b/>
          <w:i w:val="0"/>
        </w:rPr>
        <w:t xml:space="preserve">e) Lệ phí: </w:t>
      </w:r>
      <w:r>
        <w:rPr>
          <w:b w:val="0"/>
          <w:i w:val="0"/>
        </w:rPr>
        <w:t>5.000.000đ (mức trích thu cho đơn vị thu là 60%) nếu tổ chức Hội đồng và 4.000.000 đ (mức trích thu cho đơn vị thu là 50%) nếu chỉ lấy ý kiến chuyên gia.</w:t>
      </w:r>
    </w:p>
    <w:p>
      <w:r>
        <w:rPr>
          <w:b/>
          <w:i w:val="0"/>
        </w:rPr>
        <w:t xml:space="preserve">33. </w:t>
      </w:r>
      <w:r>
        <w:rPr>
          <w:b w:val="0"/>
          <w:i w:val="0"/>
        </w:rPr>
        <w:t>Thủ tục</w:t>
      </w:r>
      <w:r>
        <w:rPr>
          <w:b/>
          <w:i w:val="0"/>
        </w:rPr>
        <w:t xml:space="preserve"> Xác nhận bản cam kết bảo vệ môi trường</w:t>
      </w:r>
      <w:r>
        <w:rPr>
          <w:b/>
          <w:i w:val="0"/>
        </w:rPr>
        <w:t xml:space="preserve">, </w:t>
      </w:r>
      <w:r>
        <w:rPr>
          <w:b w:val="0"/>
          <w:i w:val="0"/>
        </w:rPr>
        <w:t>mã số hồ sơ: T-BPC-110069-TT</w:t>
      </w:r>
      <w:r>
        <w:rPr>
          <w:b/>
          <w:i w:val="0"/>
        </w:rPr>
        <w:t xml:space="preserve">, </w:t>
      </w:r>
      <w:r>
        <w:rPr>
          <w:b w:val="0"/>
          <w:i w:val="0"/>
        </w:rPr>
        <w:t>Quyết định số: 80/2009/QĐ-UBND ngày 31/12/2009 điều chỉnh biểu mẫu 1 như sau:</w:t>
      </w:r>
    </w:p>
    <w:p>
      <w:r>
        <w:rPr>
          <w:b/>
          <w:i w:val="0"/>
        </w:rPr>
        <w:t>a) Trình tự thực hiện:</w:t>
      </w:r>
    </w:p>
    <w:p>
      <w:r>
        <w:rPr>
          <w:b w:val="0"/>
          <w:i w:val="0"/>
        </w:rPr>
        <w:t>B1: Chủ dự án gửi hồ sơ đề nghị thẩm định qua email, gửi qua đường bưu điện hoặc nộp trực tiếp tại Ban Quản lý Khu kinh tế (Bộ phận Tiếp nhận và Trả kết quả).</w:t>
      </w:r>
    </w:p>
    <w:p>
      <w:r>
        <w:rPr>
          <w:b w:val="0"/>
          <w:i w:val="0"/>
        </w:rPr>
        <w:t>B2: Ban Quản lý Khu kinh tế sẽ trả lời chủ đầu tư về tính đầy đủ, hợp lệ của hồ sơ.</w:t>
      </w:r>
    </w:p>
    <w:p>
      <w:r>
        <w:rPr>
          <w:b w:val="0"/>
          <w:i w:val="0"/>
        </w:rPr>
        <w:t>B3: Sau khi đã chỉnh sửa theo ý kiến trả lời của Ban Quản lý Khu kinh tế, Chủ đầu tư Dự án nộp hồ sơ trực tiếp tại Bộ phận Tiếp nhận và Trả kết quả của Ban Quản lý Khu kinh tế.</w:t>
      </w:r>
    </w:p>
    <w:p>
      <w:r>
        <w:rPr>
          <w:b w:val="0"/>
          <w:i w:val="0"/>
        </w:rPr>
        <w:t>B4: Lấy ý kiến chuyên gia (nếu cần).</w:t>
      </w:r>
    </w:p>
    <w:p>
      <w:r>
        <w:rPr>
          <w:b w:val="0"/>
          <w:i w:val="0"/>
        </w:rPr>
        <w:t>B5: Ban Quản lý Khu kinh tế cấp Giấy xác nhận đăng ký bản CKBVMT cho dự án.</w:t>
      </w:r>
    </w:p>
    <w:p>
      <w:r>
        <w:rPr>
          <w:b w:val="0"/>
          <w:i w:val="0"/>
        </w:rPr>
        <w:t>B6: Chủ đầu tư dự án đến nhận kết quả tại Ban Quản lý Khu kinh tế.</w:t>
      </w:r>
    </w:p>
    <w:p>
      <w:r>
        <w:rPr>
          <w:b/>
          <w:i w:val="0"/>
        </w:rPr>
        <w:t xml:space="preserve">b) Cách thức thực hiện: </w:t>
      </w:r>
      <w:r>
        <w:rPr>
          <w:b w:val="0"/>
          <w:i w:val="0"/>
        </w:rPr>
        <w:t>Nộp hồ sơ trực tiếp tại Bộ Phận Tiếp nhận và Trả Kết quả.</w:t>
      </w:r>
    </w:p>
    <w:p>
      <w:r>
        <w:rPr>
          <w:b/>
          <w:i w:val="0"/>
        </w:rPr>
        <w:t xml:space="preserve">c) Thành phần hồ sơ: </w:t>
      </w:r>
    </w:p>
    <w:p>
      <w:r>
        <w:rPr>
          <w:b w:val="0"/>
          <w:i w:val="0"/>
        </w:rPr>
        <w:t>- 01 văn bản đề nghị xác nhận đăng ký bản cam kết bảo vệ môi trường theo mẫu tại phụ lục 25 của Thông tư số 05/2008/TT-BTNMT ngày 08/12/2008 của Bộ Tài nguyên và Môi trường.</w:t>
      </w:r>
    </w:p>
    <w:p>
      <w:r>
        <w:rPr>
          <w:b w:val="0"/>
          <w:i w:val="0"/>
        </w:rPr>
        <w:t>- 05 bản cam kết bảo vệ môi trường có nội dung theo mẫu quy định tại phụ lục 24 và 26 của Thông tư số 05/2008/TT-BTNMT ngày 08/12/2008 của Bộ Tài nguyên và Môi trường.</w:t>
      </w:r>
    </w:p>
    <w:p>
      <w:r>
        <w:rPr>
          <w:b w:val="0"/>
          <w:i w:val="0"/>
        </w:rPr>
        <w:t>- 01 báo cáo đầu tư hoặc báo cáo kinh tế kỹ thuật hoặc phương án sản xuất – kinh doanh.</w:t>
      </w:r>
    </w:p>
    <w:p>
      <w:r>
        <w:rPr>
          <w:b/>
          <w:i w:val="0"/>
        </w:rPr>
        <w:t xml:space="preserve">d) Thời hạn giải quyết: </w:t>
      </w:r>
      <w:r>
        <w:rPr>
          <w:b w:val="0"/>
          <w:i w:val="0"/>
        </w:rPr>
        <w:t>04 ngày làm việc kể từ khi nhận đủ hồ sơ hợp lệ.</w:t>
      </w:r>
    </w:p>
    <w:p>
      <w:r>
        <w:rPr>
          <w:b/>
          <w:i w:val="0"/>
        </w:rPr>
        <w:t xml:space="preserve">34. </w:t>
      </w:r>
      <w:r>
        <w:rPr>
          <w:b w:val="0"/>
          <w:i w:val="0"/>
        </w:rPr>
        <w:t>Thủ tục</w:t>
      </w:r>
      <w:r>
        <w:rPr>
          <w:b/>
          <w:i w:val="0"/>
        </w:rPr>
        <w:t xml:space="preserve"> Xác nhận đăng ký bản </w:t>
      </w:r>
      <w:r>
        <w:rPr>
          <w:b/>
          <w:i w:val="0"/>
        </w:rPr>
        <w:t xml:space="preserve">Cam kết bảo vệ môi trường bổ sung, </w:t>
      </w:r>
      <w:r>
        <w:rPr>
          <w:b w:val="0"/>
          <w:i w:val="0"/>
        </w:rPr>
        <w:t>mã số hồ sơ: T-BPC-110071-TT</w:t>
      </w:r>
      <w:r>
        <w:rPr>
          <w:b/>
          <w:i w:val="0"/>
        </w:rPr>
        <w:t xml:space="preserve">, </w:t>
      </w:r>
      <w:r>
        <w:rPr>
          <w:b w:val="0"/>
          <w:i w:val="0"/>
        </w:rPr>
        <w:t>Quyết định số: 80/2009/QĐ-UBND ngày 31/12/2009 điều chỉnh biểu mẫu 1 như sau:</w:t>
      </w:r>
    </w:p>
    <w:p>
      <w:r>
        <w:rPr>
          <w:b/>
          <w:i w:val="0"/>
        </w:rPr>
        <w:t>a) Trình tự thực hiện:</w:t>
      </w:r>
    </w:p>
    <w:p>
      <w:r>
        <w:rPr>
          <w:b w:val="0"/>
          <w:i w:val="0"/>
        </w:rPr>
        <w:t>B1: Chủ dự án gửi hồ sơ đề nghị thẩm định qua email, qua đường bưu điện hoặc nộp trực tiếp tại Ban Quản lý Khu kinh tế (Bộ phận Tiếp nhận và Trả kết quả)</w:t>
      </w:r>
    </w:p>
    <w:p>
      <w:r>
        <w:rPr>
          <w:b w:val="0"/>
          <w:i w:val="0"/>
        </w:rPr>
        <w:t>B2: Ban Quản lý Khu kinh tế sẽ trả lời chủ đầu tư về tính đầy đủ, hợp lệ của hồ sơ.</w:t>
      </w:r>
    </w:p>
    <w:p>
      <w:r>
        <w:rPr>
          <w:b w:val="0"/>
          <w:i w:val="0"/>
        </w:rPr>
        <w:t>B3: Sau khi đã chỉnh sửa theo ý kiến trả lời của Ban Quản lý Khu kinh tế, Chủ đầu tư Dự án nộp hồ sơ trực tiếp tại Bộ phận Tiếp nhận và Trả kết quả của Ban Quản lý Khu kinh tế.</w:t>
      </w:r>
    </w:p>
    <w:p>
      <w:r>
        <w:rPr>
          <w:b w:val="0"/>
          <w:i w:val="0"/>
        </w:rPr>
        <w:t>B4: Lấy ý kiến chuyên gia (nếu cần).</w:t>
      </w:r>
    </w:p>
    <w:p>
      <w:r>
        <w:rPr>
          <w:b w:val="0"/>
          <w:i w:val="0"/>
        </w:rPr>
        <w:t>B5: Ban Quản lý Khu kinh tế cấp Giấy xác nhận đăng ký bản CKBVMT bổ sung cho dự án.</w:t>
      </w:r>
    </w:p>
    <w:p>
      <w:r>
        <w:rPr>
          <w:b w:val="0"/>
          <w:i w:val="0"/>
        </w:rPr>
        <w:t>B6: Chủ đầu tư dự án đến Ban Quản lý Khu kinh tế để nhận kết quả.</w:t>
      </w:r>
    </w:p>
    <w:p>
      <w:r>
        <w:rPr>
          <w:b/>
          <w:i w:val="0"/>
        </w:rPr>
        <w:t xml:space="preserve">b) Cách thức thực hiện: </w:t>
      </w:r>
      <w:r>
        <w:rPr>
          <w:b w:val="0"/>
          <w:i w:val="0"/>
        </w:rPr>
        <w:t>Nộp hồ sơ trực tiếp tại Bộ Phận Tiếp nhận và Trả Kết quả.</w:t>
      </w:r>
    </w:p>
    <w:p>
      <w:r>
        <w:rPr>
          <w:b/>
          <w:i w:val="0"/>
        </w:rPr>
        <w:t xml:space="preserve">c) Thành phần, số lượng hồ sơ: </w:t>
      </w:r>
      <w:r>
        <w:rPr>
          <w:b w:val="0"/>
          <w:i w:val="0"/>
        </w:rPr>
        <w:t>01 bộ</w:t>
      </w:r>
    </w:p>
    <w:p>
      <w:r>
        <w:rPr>
          <w:b w:val="0"/>
          <w:i w:val="0"/>
        </w:rPr>
        <w:t>- 01 văn bản đề nghị xác nhận đăng ký Bản cam kết bảo vệ môi trường bổ sung theo mẫu tại phụ lục 29 của Thông tư số 05/2008/TT-BTNMT ngày 08/12/2008 của Bộ Tài nguyên và Môi trường;</w:t>
      </w:r>
    </w:p>
    <w:p>
      <w:r>
        <w:rPr>
          <w:b w:val="0"/>
          <w:i w:val="0"/>
        </w:rPr>
        <w:t>- 01 dự thảo báo cáo đầu tư điều chỉnh hoặc báo cáo kinh tế kỹ thuật điều chỉnh hoặc phương án sản xuất – kinh doanh điều chỉnh của dự án có chữ ký kèm theo họ tên, chức danh của chủ dự án và đóng dấu ở trang phụ bìa.</w:t>
      </w:r>
    </w:p>
    <w:p>
      <w:r>
        <w:rPr>
          <w:b w:val="0"/>
          <w:i w:val="0"/>
        </w:rPr>
        <w:t>- 05 bản cam kết bảo vệ môi trường bổ sung đúng bằng số lượng bản cam kết bảo vệ môi trường của dự án đã được cơ quan có thẩm quyền xác nhận trước đó.</w:t>
      </w:r>
    </w:p>
    <w:p>
      <w:r>
        <w:rPr>
          <w:b/>
          <w:i w:val="0"/>
        </w:rPr>
        <w:t xml:space="preserve">d) Thời hạn giải quyết: </w:t>
      </w:r>
      <w:r>
        <w:rPr>
          <w:b w:val="0"/>
          <w:i w:val="0"/>
        </w:rPr>
        <w:t>04 ngày làm việc kể từ ngày nhận đủ hồ sơ hợp lệ.</w:t>
      </w:r>
    </w:p>
    <w:p>
      <w:r>
        <w:rPr>
          <w:b/>
          <w:i w:val="0"/>
        </w:rPr>
        <w:t xml:space="preserve">35. </w:t>
      </w:r>
      <w:r>
        <w:rPr>
          <w:b w:val="0"/>
          <w:i w:val="0"/>
        </w:rPr>
        <w:t>Thủ tục</w:t>
      </w:r>
      <w:r>
        <w:rPr>
          <w:b/>
          <w:i w:val="0"/>
        </w:rPr>
        <w:t xml:space="preserve"> lấy ý kiến về thiết kế cơ sở các dự án nhóm B, C sử dụng các nguồn vốn không phải vốn ngân sách</w:t>
      </w:r>
      <w:r>
        <w:rPr>
          <w:b/>
          <w:i w:val="0"/>
        </w:rPr>
        <w:t xml:space="preserve">, </w:t>
      </w:r>
      <w:r>
        <w:rPr>
          <w:b w:val="0"/>
          <w:i w:val="0"/>
        </w:rPr>
        <w:t>mã số hồ sơ:</w:t>
      </w:r>
      <w:r>
        <w:rPr>
          <w:b/>
          <w:i w:val="0"/>
        </w:rPr>
        <w:t xml:space="preserve"> T-BPC-016663-TT, </w:t>
      </w:r>
      <w:r>
        <w:rPr>
          <w:b w:val="0"/>
          <w:i w:val="0"/>
        </w:rPr>
        <w:t>Quyết định số: 80/2009/QĐ-UBND ngày 31/12/2009 điều chỉnh biểu mẫu 1 như sau:</w:t>
      </w:r>
    </w:p>
    <w:p>
      <w:r>
        <w:rPr>
          <w:b/>
          <w:i w:val="0"/>
        </w:rPr>
        <w:t>a) Trình tự thực hiện:</w:t>
      </w:r>
    </w:p>
    <w:p>
      <w:r>
        <w:rPr>
          <w:b w:val="0"/>
          <w:i w:val="0"/>
        </w:rPr>
        <w:t>B1: Doanh nghiệp tham khảo và theo hướng dẫn tại Luật Xây dựng, Nghị định số 12/2009/NĐ-CP ngày 12/2/2009, Thông tư số 03/2009/TT-BXD ngày 26/03/2009 hoặc đến Bộ phận Tiếp nhận và Trả Kết quả - Ban Quản lý Khu kinh tế để được hướng dẫn.</w:t>
      </w:r>
    </w:p>
    <w:p>
      <w:r>
        <w:rPr>
          <w:b w:val="0"/>
          <w:i w:val="0"/>
        </w:rPr>
        <w:t>B2: Lập thủ tục đề nghị Lấy ý kiến về thiết kế cơ sở.</w:t>
      </w:r>
    </w:p>
    <w:p>
      <w:r>
        <w:rPr>
          <w:b w:val="0"/>
          <w:i w:val="0"/>
        </w:rPr>
        <w:t>B3: Nộp hồ sơ trực tiếp tại Bộ phận Tiếp nhận và Trả Kết quả - Ban Quản lý Khu kinh tế và nhận phiếu hẹn.</w:t>
      </w:r>
    </w:p>
    <w:p>
      <w:r>
        <w:rPr>
          <w:b w:val="0"/>
          <w:i w:val="0"/>
        </w:rPr>
        <w:t>B4: Đến ngày hẹn nhận kết quả tại Bộ phận Tiếp nhận và Trả Kết quả - Ban Quản lý Khu kinh tế</w:t>
      </w:r>
    </w:p>
    <w:p>
      <w:r>
        <w:rPr>
          <w:b/>
          <w:i w:val="0"/>
        </w:rPr>
        <w:t xml:space="preserve">b) Cách thức thực hiện: </w:t>
      </w:r>
      <w:r>
        <w:rPr>
          <w:b w:val="0"/>
          <w:i w:val="0"/>
        </w:rPr>
        <w:t>Nộp hồ sơ trực tiếp tại Bộ phận Tiếp nhận và Trả Kết quả - Ban Quản lý Khu kinh tế</w:t>
      </w:r>
    </w:p>
    <w:p>
      <w:r>
        <w:rPr>
          <w:b/>
          <w:i w:val="0"/>
        </w:rPr>
        <w:t xml:space="preserve">c) Thành phần, số lượng hồ sơ: </w:t>
      </w:r>
    </w:p>
    <w:p>
      <w:r>
        <w:rPr>
          <w:b/>
          <w:i/>
        </w:rPr>
        <w:t xml:space="preserve">* Thành phần hồ sơ gồm: </w:t>
      </w:r>
    </w:p>
    <w:p>
      <w:r>
        <w:rPr>
          <w:b w:val="0"/>
          <w:i w:val="0"/>
        </w:rPr>
        <w:t>- Tờ trình của chủ đầu tư -(bản chính);</w:t>
      </w:r>
    </w:p>
    <w:p>
      <w:r>
        <w:rPr>
          <w:b w:val="0"/>
          <w:i w:val="0"/>
        </w:rPr>
        <w:t>- Bản sao văn bản của cấp có thẩm quyền về chủ trương cho phép đầu tư xây dựng công trình (bản chính);</w:t>
      </w:r>
    </w:p>
    <w:p>
      <w:r>
        <w:rPr>
          <w:b w:val="0"/>
          <w:i w:val="0"/>
        </w:rPr>
        <w:t>- Thuyết minh dự án đầu tư (bản chính);</w:t>
      </w:r>
    </w:p>
    <w:p>
      <w:r>
        <w:rPr>
          <w:b w:val="0"/>
          <w:i w:val="0"/>
        </w:rPr>
        <w:t>- Thuyết minh thiết kế cơ sở (bản chính);</w:t>
      </w:r>
    </w:p>
    <w:p>
      <w:r>
        <w:rPr>
          <w:b w:val="0"/>
          <w:i w:val="0"/>
        </w:rPr>
        <w:t>- Các bản vẽ thiết kế cơ sở (bản chính);</w:t>
      </w:r>
    </w:p>
    <w:p>
      <w:r>
        <w:rPr>
          <w:b w:val="0"/>
          <w:i w:val="0"/>
        </w:rPr>
        <w:t>- Biên bản của chủ đầu tư nghiệm thu thiết kế cơ sở (bản sao);</w:t>
      </w:r>
    </w:p>
    <w:p>
      <w:r>
        <w:rPr>
          <w:b w:val="0"/>
          <w:i w:val="0"/>
        </w:rPr>
        <w:t>- Các văn bản của cấp có thẩm quyền (nếu có) về quy hoạch xây dựng, quyền sử dụng đất, phòng chống cháy nổ, bảo vệ môi trường sinh thái, sử dụng hệ thống hạ tầng kỹ thuật bên ngoài công trình, an toàn vận hành công trình ngầm và các yêu cầu khác có liên quan;</w:t>
      </w:r>
    </w:p>
    <w:p>
      <w:r>
        <w:rPr>
          <w:b w:val="0"/>
          <w:i w:val="0"/>
        </w:rPr>
        <w:t>- Báo cáo kết quả khảo sát xây dựng</w:t>
      </w:r>
    </w:p>
    <w:p>
      <w:r>
        <w:rPr>
          <w:b w:val="0"/>
          <w:i w:val="0"/>
        </w:rPr>
        <w:t>- Kết quả thi tuyển kiến trúc công trình đối với trường hợp có thi tuyển;</w:t>
      </w:r>
    </w:p>
    <w:p>
      <w:r>
        <w:rPr>
          <w:b w:val="0"/>
          <w:i w:val="0"/>
        </w:rPr>
        <w:t>- Đăng ký kinh doanh của nhà thầu thiết kế (bản sao);</w:t>
      </w:r>
    </w:p>
    <w:p>
      <w:r>
        <w:rPr>
          <w:b w:val="0"/>
          <w:i w:val="0"/>
        </w:rPr>
        <w:t>- Chứng chỉ hành nghề của chủ nhiệm thiết kế và các chủ trì thiết kế (bản sao).</w:t>
      </w:r>
    </w:p>
    <w:p>
      <w:r>
        <w:rPr>
          <w:b/>
          <w:i/>
        </w:rPr>
        <w:t>* Số lượng hồ sơ:</w:t>
      </w:r>
      <w:r>
        <w:rPr>
          <w:b w:val="0"/>
          <w:i w:val="0"/>
        </w:rPr>
        <w:t xml:space="preserve"> 01 bộ</w:t>
      </w:r>
    </w:p>
    <w:p>
      <w:r>
        <w:rPr>
          <w:b/>
          <w:i w:val="0"/>
        </w:rPr>
        <w:t xml:space="preserve">d) Thời hạn giải quyết: </w:t>
      </w:r>
      <w:r>
        <w:rPr>
          <w:b w:val="0"/>
          <w:i w:val="0"/>
        </w:rPr>
        <w:t>07 ngày làm việc đối với dự án nhóm B, 05 ngày làm việc đối với dự án nhóm C kể từ ngày nhận đủ hồ sơ hợp lệ.</w:t>
      </w:r>
    </w:p>
    <w:p>
      <w:r>
        <w:rPr>
          <w:b/>
          <w:i w:val="0"/>
        </w:rPr>
        <w:t xml:space="preserve">e) Cơ quan thực hiện thủ tục hành chính: </w:t>
      </w:r>
      <w:r>
        <w:rPr>
          <w:b w:val="0"/>
          <w:i w:val="0"/>
        </w:rPr>
        <w:t>Ban Quản lý Khu kinh tế</w:t>
      </w:r>
    </w:p>
    <w:p>
      <w:r>
        <w:rPr>
          <w:b/>
          <w:i w:val="0"/>
        </w:rPr>
        <w:t xml:space="preserve">36. </w:t>
      </w:r>
      <w:r>
        <w:rPr>
          <w:b w:val="0"/>
          <w:i w:val="0"/>
        </w:rPr>
        <w:t xml:space="preserve">Thủ tục </w:t>
      </w:r>
      <w:r>
        <w:rPr>
          <w:b/>
          <w:i w:val="0"/>
        </w:rPr>
        <w:t xml:space="preserve">Cấp phép xây dựng thuộc thẩm quyền của UBND cấp tỉnh, </w:t>
      </w:r>
      <w:r>
        <w:rPr>
          <w:b w:val="0"/>
          <w:i w:val="0"/>
        </w:rPr>
        <w:t>mã số hồ sơ:</w:t>
      </w:r>
      <w:r>
        <w:rPr>
          <w:b/>
          <w:i w:val="0"/>
        </w:rPr>
        <w:t xml:space="preserve"> T-BPC-016494-TT, </w:t>
      </w:r>
      <w:r>
        <w:rPr>
          <w:b w:val="0"/>
          <w:i w:val="0"/>
        </w:rPr>
        <w:t>Quyết định số: 80/2009/QĐ-UBND ngày 31/12/2009 điều chỉnh biểu mẫu 1 như sau:</w:t>
      </w:r>
    </w:p>
    <w:p>
      <w:r>
        <w:rPr>
          <w:b/>
          <w:i w:val="0"/>
        </w:rPr>
        <w:t>a) Trình tự thực hiện:</w:t>
      </w:r>
    </w:p>
    <w:p>
      <w:r>
        <w:rPr>
          <w:b w:val="0"/>
          <w:i w:val="0"/>
        </w:rPr>
        <w:t>B1: Doanh nghiệp lập thủ tục đề nghị cấp Giấy phép xây dựng.</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 BQL Khu kinh tế</w:t>
      </w:r>
    </w:p>
    <w:p>
      <w:r>
        <w:rPr>
          <w:b/>
          <w:i w:val="0"/>
        </w:rPr>
        <w:t xml:space="preserve">b) Cách thức thực hiện: </w:t>
      </w:r>
    </w:p>
    <w:p>
      <w:r>
        <w:rPr>
          <w:b w:val="0"/>
          <w:i w:val="0"/>
        </w:rPr>
        <w:t>Nộp hồ sơ trực tiếp tại Bộ phận tiếp nhận và trả kết quả - BQL Khu kinh tế</w:t>
      </w:r>
    </w:p>
    <w:p>
      <w:r>
        <w:rPr>
          <w:b/>
          <w:i w:val="0"/>
        </w:rPr>
        <w:t xml:space="preserve">c) Thành phần, số lượng hồ sơ: </w:t>
      </w:r>
    </w:p>
    <w:p>
      <w:r>
        <w:rPr>
          <w:b/>
          <w:i/>
        </w:rPr>
        <w:t>* Thành phần hồ sơ:</w:t>
      </w:r>
    </w:p>
    <w:p>
      <w:r>
        <w:rPr>
          <w:b w:val="0"/>
          <w:i w:val="0"/>
        </w:rPr>
        <w:t>- Đơn xin cấp Giấy phép xây dựng.</w:t>
      </w:r>
    </w:p>
    <w:p>
      <w:r>
        <w:rPr>
          <w:b w:val="0"/>
          <w:i w:val="0"/>
        </w:rPr>
        <w:t>- Bản sao có công chứng hoặc có chứng thực một trong những giấy tờ về quyền sử dụng đất theo quy định.</w:t>
      </w:r>
    </w:p>
    <w:p>
      <w:r>
        <w:rPr>
          <w:b w:val="0"/>
          <w:i w:val="0"/>
        </w:rPr>
        <w:t>- Bản vẽ thiết kế thể hiện được vị trí mặt bằng, mặt cắt, các mặt đứng chính; mặt bằng móng của công trình; sơ đồ vị trí hoặc tuyến công trình; sơ đồ hệ thống và điểm đấu nối kỹ thuật cấp điện, cấp nước, thoát nước mưa, thoát nước thải. Riêng đối với công trình sửa chữa, cải tạo yêu cầu phải có Giấy phép xây dựng thì phải có ảnh chụp hiện trạng công trình</w:t>
      </w:r>
    </w:p>
    <w:p>
      <w:r>
        <w:rPr>
          <w:b/>
          <w:i/>
        </w:rPr>
        <w:t xml:space="preserve">* Số lượng hồ sơ: </w:t>
      </w:r>
      <w:r>
        <w:rPr>
          <w:b w:val="0"/>
          <w:i w:val="0"/>
        </w:rPr>
        <w:t>01 bộ</w:t>
      </w:r>
    </w:p>
    <w:p>
      <w:r>
        <w:rPr>
          <w:b/>
          <w:i w:val="0"/>
        </w:rPr>
        <w:t xml:space="preserve">d) Thời hạn giải quyết: </w:t>
      </w:r>
      <w:r>
        <w:rPr>
          <w:b w:val="0"/>
          <w:i w:val="0"/>
        </w:rPr>
        <w:t>05 ngày làm việc kể từ ngày nhận đủ hồ sơ hợp lệ;</w:t>
      </w:r>
    </w:p>
    <w:p>
      <w:r>
        <w:rPr>
          <w:b/>
          <w:i w:val="0"/>
        </w:rPr>
        <w:t>e) Cơ quan thực hiện thủ tục hành chính:</w:t>
      </w:r>
      <w:r>
        <w:rPr>
          <w:b w:val="0"/>
          <w:i w:val="0"/>
        </w:rPr>
        <w:t xml:space="preserve"> Ban Quản lý Khu kinh tế</w:t>
      </w:r>
    </w:p>
    <w:p>
      <w:r>
        <w:rPr>
          <w:b/>
          <w:i w:val="0"/>
        </w:rPr>
        <w:t xml:space="preserve">37. </w:t>
      </w:r>
      <w:r>
        <w:rPr>
          <w:b w:val="0"/>
          <w:i w:val="0"/>
        </w:rPr>
        <w:t xml:space="preserve">Thủ tục </w:t>
      </w:r>
      <w:r>
        <w:rPr>
          <w:b/>
          <w:i w:val="0"/>
        </w:rPr>
        <w:t xml:space="preserve">Điều chỉnh phép xây dựng thuộc thẩm quyền của UBND cấp tỉnh, </w:t>
      </w:r>
      <w:r>
        <w:rPr>
          <w:b w:val="0"/>
          <w:i w:val="0"/>
        </w:rPr>
        <w:t>mã số hồ sơ:</w:t>
      </w:r>
      <w:r>
        <w:rPr>
          <w:b/>
          <w:i w:val="0"/>
        </w:rPr>
        <w:t xml:space="preserve"> T-BPC-016507-TT, </w:t>
      </w:r>
      <w:r>
        <w:rPr>
          <w:b w:val="0"/>
          <w:i w:val="0"/>
        </w:rPr>
        <w:t>Quyết định số: 80/2009/QĐ-UBND ngày 31/12/2009 điều chỉnh biểu mẫu 1 như sau:</w:t>
      </w:r>
    </w:p>
    <w:p>
      <w:r>
        <w:rPr>
          <w:b/>
          <w:i w:val="0"/>
        </w:rPr>
        <w:t>a) Trình tự thực hiện:</w:t>
      </w:r>
    </w:p>
    <w:p>
      <w:r>
        <w:rPr>
          <w:b w:val="0"/>
          <w:i w:val="0"/>
        </w:rPr>
        <w:t>B1: Doanh nghiệp lập thủ tục đề nghị cấp Giấy phép xây dựng.</w:t>
      </w:r>
    </w:p>
    <w:p>
      <w:r>
        <w:rPr>
          <w:b w:val="0"/>
          <w:i w:val="0"/>
        </w:rPr>
        <w:t>B2: Nộp hồ sơ tại Bộ phận tiếp nhận và trả kết quả - BQL Khu kinh tế và nhận phiếu hẹn.</w:t>
      </w:r>
    </w:p>
    <w:p>
      <w:r>
        <w:rPr>
          <w:b w:val="0"/>
          <w:i w:val="0"/>
        </w:rPr>
        <w:t>B3: Đến ngày hẹn nhận kết quả tại Bộ phận tiếp nhận và trả kết quả - BQL Khu kinh tế</w:t>
      </w:r>
    </w:p>
    <w:p>
      <w:r>
        <w:rPr>
          <w:b/>
          <w:i w:val="0"/>
        </w:rPr>
        <w:t xml:space="preserve">b) Cách thức thực hiện: </w:t>
      </w:r>
      <w:r>
        <w:rPr>
          <w:b w:val="0"/>
          <w:i w:val="0"/>
        </w:rPr>
        <w:t>Nộp hồ sơ tại Bộ phận tiếp nhận và trả kết quả - Ban quản lý Khu kinh tế</w:t>
      </w:r>
    </w:p>
    <w:p>
      <w:r>
        <w:rPr>
          <w:b/>
          <w:i w:val="0"/>
        </w:rPr>
        <w:t xml:space="preserve">c) Thời hạn giải quyết: </w:t>
      </w:r>
      <w:r>
        <w:rPr>
          <w:b w:val="0"/>
          <w:i w:val="0"/>
        </w:rPr>
        <w:t>02 ngày làm việc kể từ ngày nhận đủ hồ sơ hợp lệ.</w:t>
      </w:r>
    </w:p>
    <w:p>
      <w:r>
        <w:rPr>
          <w:b/>
          <w:i w:val="0"/>
        </w:rPr>
        <w:t>d) Cơ quan thực hiện thủ tục hành chính:</w:t>
      </w:r>
      <w:r>
        <w:rPr>
          <w:b w:val="0"/>
          <w:i w:val="0"/>
        </w:rPr>
        <w:t xml:space="preserve"> Ban Quản lý Khu kinh tế</w:t>
      </w:r>
    </w:p>
    <w:p>
      <w:r>
        <w:rPr>
          <w:b/>
          <w:i w:val="0"/>
        </w:rPr>
        <w:t xml:space="preserve">38. </w:t>
      </w:r>
      <w:r>
        <w:rPr>
          <w:b w:val="0"/>
          <w:i w:val="0"/>
        </w:rPr>
        <w:t>Thủ tục</w:t>
      </w:r>
      <w:r>
        <w:rPr>
          <w:b/>
          <w:i w:val="0"/>
        </w:rPr>
        <w:t xml:space="preserve"> Gia hạn giấy</w:t>
      </w:r>
      <w:r>
        <w:rPr>
          <w:b/>
          <w:i w:val="0"/>
        </w:rPr>
        <w:t xml:space="preserve"> phép xây dựng thuộc thẩm quyền của UBND cấp tỉnh, </w:t>
      </w:r>
      <w:r>
        <w:rPr>
          <w:b w:val="0"/>
          <w:i w:val="0"/>
        </w:rPr>
        <w:t>mã số hồ sơ:</w:t>
      </w:r>
      <w:r>
        <w:rPr>
          <w:b/>
          <w:i w:val="0"/>
        </w:rPr>
        <w:t xml:space="preserve"> T-BPC- -TT, </w:t>
      </w:r>
      <w:r>
        <w:rPr>
          <w:b w:val="0"/>
          <w:i w:val="0"/>
        </w:rPr>
        <w:t>Quyết định số: 80/2009/QĐ-UBND ngày 31/12/2009 điều chỉnh biểu mẫu 1 như sau:</w:t>
      </w:r>
    </w:p>
    <w:p>
      <w:r>
        <w:rPr>
          <w:b/>
          <w:i w:val="0"/>
        </w:rPr>
        <w:t>a) Trình tự thực hiện:</w:t>
      </w:r>
    </w:p>
    <w:p>
      <w:r>
        <w:rPr>
          <w:b w:val="0"/>
          <w:i w:val="0"/>
        </w:rPr>
        <w:t>B1: Doanh nghiệp lập thủ tục đề nghị cấp gia hạn Giấy phép xây dựng.</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 BQL Khu kinh tế.</w:t>
      </w:r>
    </w:p>
    <w:p>
      <w:r>
        <w:rPr>
          <w:b w:val="0"/>
          <w:i w:val="0"/>
        </w:rPr>
        <w:t>B4: Thời gian gia hạn giấy phép xây dựng được ghi bổ sung vào mục « gia hạn, điều chỉnh » trong giấy phép xây dựng đã cấp.</w:t>
      </w:r>
    </w:p>
    <w:p>
      <w:r>
        <w:rPr>
          <w:b/>
          <w:i w:val="0"/>
        </w:rPr>
        <w:t xml:space="preserve">b) Cách thức thực hiện: </w:t>
      </w:r>
      <w:r>
        <w:rPr>
          <w:b w:val="0"/>
          <w:i w:val="0"/>
        </w:rPr>
        <w:t>Nộp hồ sơ trực tiếp tại Bộ phận tiếp nhận và trả kết quả - BQL Khu kinh tế.</w:t>
      </w:r>
    </w:p>
    <w:p>
      <w:r>
        <w:rPr>
          <w:b/>
          <w:i w:val="0"/>
        </w:rPr>
        <w:t xml:space="preserve">c) Thời hạn giải quyết: </w:t>
      </w:r>
      <w:r>
        <w:rPr>
          <w:b w:val="0"/>
          <w:i w:val="0"/>
        </w:rPr>
        <w:t>02 ngày làm việc, kể từ ngày nhận đủ hồ sơ hợp lệ.</w:t>
      </w:r>
    </w:p>
    <w:p>
      <w:r>
        <w:rPr>
          <w:b/>
          <w:i w:val="0"/>
        </w:rPr>
        <w:t>d) Cơ quan thực hiện thủ tục hành chính:</w:t>
      </w:r>
      <w:r>
        <w:rPr>
          <w:b w:val="0"/>
          <w:i w:val="0"/>
        </w:rPr>
        <w:t xml:space="preserve"> Ban Quản lý Khu kinh tế</w:t>
      </w:r>
    </w:p>
    <w:p>
      <w:r>
        <w:rPr>
          <w:b/>
          <w:i w:val="0"/>
        </w:rPr>
        <w:t xml:space="preserve">39. </w:t>
      </w:r>
      <w:r>
        <w:rPr>
          <w:b w:val="0"/>
          <w:i w:val="0"/>
        </w:rPr>
        <w:t>Thủ tục</w:t>
      </w:r>
      <w:r>
        <w:rPr>
          <w:b/>
          <w:i w:val="0"/>
        </w:rPr>
        <w:t xml:space="preserve"> Cấp giấy phép công trình ngầm đô thị</w:t>
      </w:r>
      <w:r>
        <w:rPr>
          <w:b/>
          <w:i w:val="0"/>
        </w:rPr>
        <w:t xml:space="preserve">, </w:t>
      </w:r>
      <w:r>
        <w:rPr>
          <w:b w:val="0"/>
          <w:i w:val="0"/>
        </w:rPr>
        <w:t>mã số hồ sơ:</w:t>
      </w:r>
      <w:r>
        <w:rPr>
          <w:b/>
          <w:i w:val="0"/>
        </w:rPr>
        <w:t xml:space="preserve"> T-BPC- -TT, </w:t>
      </w:r>
      <w:r>
        <w:rPr>
          <w:b w:val="0"/>
          <w:i w:val="0"/>
        </w:rPr>
        <w:t>Quyết định số: 80/2009/QĐ-UBND ngày 31/12/2009 điều chỉnh biểu mẫu 1 như sau:</w:t>
      </w:r>
    </w:p>
    <w:p>
      <w:r>
        <w:rPr>
          <w:b/>
          <w:i w:val="0"/>
        </w:rPr>
        <w:t>a) Trình tự thực hiện:</w:t>
      </w:r>
    </w:p>
    <w:p>
      <w:r>
        <w:rPr>
          <w:b w:val="0"/>
          <w:i w:val="0"/>
        </w:rPr>
        <w:t>B1: Chuẩn bị hồ sơ, Doanh nghiệp tham khảo và theo hướng dẫn tại Luật Xây dựng, Nghị định số 12/2009/NĐ-CP ngày 12/2/2009, Thông tư số 03/2009/TT-BXD ngày 26/03/2009 hoặc đến Bộ phận tiếp nhận và trả kết quả - BQL Khu kinh tế để được hướng dẫn.</w:t>
      </w:r>
    </w:p>
    <w:p>
      <w:r>
        <w:rPr>
          <w:b w:val="0"/>
          <w:i w:val="0"/>
        </w:rPr>
        <w:t>B2: Lập thủ tục đề nghị cấp Giấy phép xây dựng công trình ngầm đô thị.</w:t>
      </w:r>
    </w:p>
    <w:p>
      <w:r>
        <w:rPr>
          <w:b w:val="0"/>
          <w:i w:val="0"/>
        </w:rPr>
        <w:t>B3: Nộp hồ sơ trực tiếp tại Bộ phận tiếp nhận và trả kết quả - BQL Khu kinh tế và nhận phiếu hẹn.</w:t>
      </w:r>
    </w:p>
    <w:p>
      <w:r>
        <w:rPr>
          <w:b w:val="0"/>
          <w:i w:val="0"/>
        </w:rPr>
        <w:t>B4: Đến ngày hẹn nhận kết quả tại Bộ phận tiếp nhận và trả kết quả - BQL Khu kinh tế</w:t>
      </w:r>
    </w:p>
    <w:p>
      <w:r>
        <w:rPr>
          <w:b/>
          <w:i w:val="0"/>
        </w:rPr>
        <w:t xml:space="preserve">b) Cách thức thực hiện: </w:t>
      </w:r>
      <w:r>
        <w:rPr>
          <w:b w:val="0"/>
          <w:i w:val="0"/>
        </w:rPr>
        <w:t>Nộp hồ sơ trực tiếp tại Bộ phận tiếp nhận và trả kết quả - BQL Khu kinh tế</w:t>
      </w:r>
    </w:p>
    <w:p>
      <w:r>
        <w:rPr>
          <w:b/>
          <w:i w:val="0"/>
        </w:rPr>
        <w:t xml:space="preserve">c) Thành phần, số lượng hồ sơ: </w:t>
      </w:r>
    </w:p>
    <w:p>
      <w:r>
        <w:rPr>
          <w:b/>
          <w:i/>
        </w:rPr>
        <w:t xml:space="preserve">* Thành phần hồ sơ gồm: </w:t>
      </w:r>
    </w:p>
    <w:p>
      <w:r>
        <w:rPr>
          <w:b w:val="0"/>
          <w:i w:val="0"/>
        </w:rPr>
        <w:t>+ Đơn đề nghị cấp GPXD theo mẫu tại Phụ lục IV ban hành kèm theo Nghị định số 12/2009/NĐ-CP ngày 12/2/2009 (01 bản chính).</w:t>
      </w:r>
    </w:p>
    <w:p>
      <w:r>
        <w:rPr>
          <w:b w:val="0"/>
          <w:i w:val="0"/>
        </w:rPr>
        <w:t>+ Bản sao có công chứng hoặc có chứng thực một trong những giấy tờ về quyền sử dụng đất theo quy định của Luật Đất đai hoặc giấy cam kết theo CV số 3893/UBND-SX ngày 18/12/2008.</w:t>
      </w:r>
    </w:p>
    <w:p>
      <w:r>
        <w:rPr>
          <w:b w:val="0"/>
          <w:i w:val="0"/>
        </w:rPr>
        <w:t>+ Kết quả thẩm định thiết kế cơ sở. Trong trường hợp không phải lập dự án đầu tư xây dựng công trình thì phải nộp 3 bộ hồ sơ thiết kế công trình, có kích cỡ, tỷ lệ, khung tên và được thể hiện theo các tiêu chuẩn xây dựng như sau:</w:t>
      </w:r>
    </w:p>
    <w:p>
      <w:r>
        <w:rPr>
          <w:b w:val="0"/>
          <w:i w:val="0"/>
        </w:rPr>
        <w:t>- Bản vẽ thiết kế thể hiện mặt bằng vị trí định vị công trình lên lô đất hoặc tuyến công trình có thể hiện ranh giới, lộ giới và chỉ giới xây dựng;</w:t>
      </w:r>
    </w:p>
    <w:p>
      <w:r>
        <w:rPr>
          <w:b w:val="0"/>
          <w:i w:val="0"/>
        </w:rPr>
        <w:t>- Bản vẽ thiết kế thể hiện các mặt bằng, mặt đứng, mặt cắt điển hình chủ yếu của công trình;</w:t>
      </w:r>
    </w:p>
    <w:p>
      <w:r>
        <w:rPr>
          <w:b w:val="0"/>
          <w:i w:val="0"/>
        </w:rPr>
        <w:t>- Sơ đồ hệ thống và điểm đấu nối kỹ thuật cấp điện, cấp nước, thoát nước;</w:t>
      </w:r>
    </w:p>
    <w:p>
      <w:r>
        <w:rPr>
          <w:b w:val="0"/>
          <w:i w:val="0"/>
        </w:rPr>
        <w:t>- Mặt bằng móng công trình.</w:t>
      </w:r>
    </w:p>
    <w:p>
      <w:r>
        <w:rPr>
          <w:b w:val="0"/>
          <w:i w:val="0"/>
        </w:rPr>
        <w:t>+ Trường hợp sửa chữa, cải tạo công trình yêu cầu phải có GPXD, thì ngoài những tài liệu quy định ở trên hồ sơ xin cấp GPXD còn phải có:</w:t>
      </w:r>
    </w:p>
    <w:p>
      <w:r>
        <w:rPr>
          <w:b w:val="0"/>
          <w:i w:val="0"/>
        </w:rPr>
        <w:t>- Ảnh chụp khổ 9 x 12, có mặt chính công trình và các không gian liền kề đối với công trình xin cải tạo, sửa chữa, nâng cấp, mở rộng công trình hiện có;</w:t>
      </w:r>
    </w:p>
    <w:p>
      <w:r>
        <w:rPr>
          <w:b w:val="0"/>
          <w:i w:val="0"/>
        </w:rPr>
        <w:t>- Các bản vẽ hiện trạng thể hiện được mặt bằng, mặt cắt các tầng, mặt đứng công trình trước khi sửa chữa.</w:t>
      </w:r>
    </w:p>
    <w:p>
      <w:r>
        <w:rPr>
          <w:b w:val="0"/>
          <w:i w:val="0"/>
        </w:rPr>
        <w:t>+ Báo cáo đánh giá tác động môi trường hoặc giấy xác nhận đăng ký bản cam kết bảo vệ môi trường (đối với các dự án không phải lập báo cáo đánh giá tác động môi trường), văn bản thẩm duyệt về điều kiện an toàn phòng cháy, chữa cháy (đối với dự án bắt buộc phải thực hiện).</w:t>
      </w:r>
    </w:p>
    <w:p>
      <w:r>
        <w:rPr>
          <w:b w:val="0"/>
          <w:i w:val="0"/>
        </w:rPr>
        <w:t>+ Thuyết minh dự án đầu tư</w:t>
      </w:r>
    </w:p>
    <w:p>
      <w:r>
        <w:rPr>
          <w:b w:val="0"/>
          <w:i w:val="0"/>
        </w:rPr>
        <w:t>+ Văn bản thỏa thuận của cơ quan quản lý có thẩm quyền.</w:t>
      </w:r>
    </w:p>
    <w:p>
      <w:r>
        <w:rPr>
          <w:b w:val="0"/>
          <w:i w:val="0"/>
        </w:rPr>
        <w:t>* Ghi chú: Tất cả các bản sao đều phải công chứng.</w:t>
      </w:r>
    </w:p>
    <w:p>
      <w:r>
        <w:rPr>
          <w:b/>
          <w:i/>
        </w:rPr>
        <w:t>* Số lượng hồ sơ:</w:t>
      </w:r>
      <w:r>
        <w:rPr>
          <w:b w:val="0"/>
          <w:i w:val="0"/>
        </w:rPr>
        <w:t xml:space="preserve"> 01 bộ</w:t>
      </w:r>
    </w:p>
    <w:p>
      <w:r>
        <w:rPr>
          <w:b/>
          <w:i w:val="0"/>
        </w:rPr>
        <w:t xml:space="preserve">40. </w:t>
      </w:r>
      <w:r>
        <w:rPr>
          <w:b w:val="0"/>
          <w:i w:val="0"/>
        </w:rPr>
        <w:t>Thủ tục</w:t>
      </w:r>
      <w:r>
        <w:rPr>
          <w:b/>
          <w:i w:val="0"/>
        </w:rPr>
        <w:t xml:space="preserve"> Đăng ký đầu tư đối với dự án có vốn đầu tư nước ngoài (áp dụng đối với dự án dưới 300 tỷ đồng và không thuộc lĩnh vực đầu tư có điều kiện)</w:t>
      </w:r>
      <w:r>
        <w:rPr>
          <w:b/>
          <w:i w:val="0"/>
        </w:rPr>
        <w:t xml:space="preserve">, </w:t>
      </w:r>
      <w:r>
        <w:rPr>
          <w:b w:val="0"/>
          <w:i w:val="0"/>
        </w:rPr>
        <w:t>mã số hồ sơ:</w:t>
      </w:r>
      <w:r>
        <w:rPr>
          <w:b/>
          <w:i w:val="0"/>
        </w:rPr>
        <w:t xml:space="preserve"> T-BPC-014428-TT,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mail,...với Phòng nghiệp vụ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r>
        <w:rPr>
          <w:b w:val="0"/>
          <w:i w:val="0"/>
        </w:rPr>
        <w:t>01 bộ</w:t>
      </w:r>
    </w:p>
    <w:p>
      <w:r>
        <w:rPr>
          <w:b w:val="0"/>
          <w:i w:val="0"/>
        </w:rPr>
        <w:t xml:space="preserve">* </w:t>
      </w:r>
      <w:r>
        <w:rPr>
          <w:b/>
          <w:i/>
        </w:rPr>
        <w:t>Thành phần hồ sơ:</w:t>
      </w:r>
    </w:p>
    <w:p>
      <w:r>
        <w:rPr>
          <w:b w:val="0"/>
          <w:i w:val="0"/>
        </w:rPr>
        <w:t>- Bản đăng ký/đề nghị cấp Giấy chứng nhận đầu tư (theo mẫu Phụ lục I-1 của Quyết định số 1088/2006/QĐ-BKH ngày 19/10/2006)</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 của tổ chức;</w:t>
      </w:r>
    </w:p>
    <w:p>
      <w:r>
        <w:rPr>
          <w:b w:val="0"/>
          <w:i w:val="0"/>
        </w:rPr>
        <w:t>- Văn bản uỷ quyền kèm bản sao Giấy chứng minh nhân dân/Hộ chiếu/hoặc chứng thực cá nhân hợp pháp khác của người đại diện.</w:t>
      </w:r>
    </w:p>
    <w:p>
      <w:r>
        <w:rPr>
          <w:b/>
          <w:i/>
        </w:rPr>
        <w:t>* Số lượng hồ sơ:</w:t>
      </w:r>
      <w:r>
        <w:rPr>
          <w:b w:val="0"/>
          <w:i w:val="0"/>
        </w:rPr>
        <w:t xml:space="preserve"> 01 bộ</w:t>
      </w:r>
    </w:p>
    <w:p>
      <w:r>
        <w:rPr>
          <w:b/>
          <w:i w:val="0"/>
        </w:rPr>
        <w:t xml:space="preserve">d) Thời hạn giải quyết: </w:t>
      </w:r>
      <w:r>
        <w:rPr>
          <w:b w:val="0"/>
          <w:i w:val="0"/>
        </w:rPr>
        <w:t>03 ngày làm việc, kể từ ngày nhận đủ hồ sơ hợp lệ</w:t>
      </w:r>
    </w:p>
    <w:p>
      <w:r>
        <w:rPr>
          <w:b/>
          <w:i w:val="0"/>
        </w:rPr>
        <w:t xml:space="preserve">41. </w:t>
      </w:r>
      <w:r>
        <w:rPr>
          <w:b w:val="0"/>
          <w:i w:val="0"/>
        </w:rPr>
        <w:t>Thủ tục</w:t>
      </w:r>
      <w:r>
        <w:rPr>
          <w:b/>
          <w:i w:val="0"/>
        </w:rPr>
        <w:t xml:space="preserve"> Đăng ký đầu tư đối với dự án đầu tư trong nước có đề nghị cấp Giấy chứng nhận đầu tư (Áp dụng cho nhà đầu tư trong nước có dự án đầu tư dưới 300 tỷ đồng, không thuộc lĩnh vực đầu tư có điều kiện)</w:t>
      </w:r>
      <w:r>
        <w:rPr>
          <w:b/>
          <w:i w:val="0"/>
        </w:rPr>
        <w:t xml:space="preserve">, </w:t>
      </w:r>
      <w:r>
        <w:rPr>
          <w:b w:val="0"/>
          <w:i w:val="0"/>
        </w:rPr>
        <w:t xml:space="preserve">mã số hồ sơ: </w:t>
      </w:r>
      <w:r>
        <w:rPr>
          <w:b/>
          <w:i w:val="0"/>
        </w:rPr>
        <w:t xml:space="preserve">T-BPC-014426-TT,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fax...với Phòng nghiệp vụ để được hướng dẫn chi tiết về nội dung hồ sơ và lấy các mẫu biểu qua mail, fax,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 BQL Khu kinh tế.</w:t>
      </w:r>
    </w:p>
    <w:p>
      <w:r>
        <w:rPr>
          <w:b/>
          <w:i w:val="0"/>
        </w:rPr>
        <w:t xml:space="preserve">c) Thành phần, số lượng hồ sơ: </w:t>
      </w:r>
    </w:p>
    <w:p>
      <w:r>
        <w:rPr>
          <w:b/>
          <w:i/>
        </w:rPr>
        <w:t xml:space="preserve">* Thành phần hồ sơ: </w:t>
      </w:r>
    </w:p>
    <w:p>
      <w:r>
        <w:rPr>
          <w:b w:val="0"/>
          <w:i w:val="0"/>
        </w:rPr>
        <w:t>- Bản đăng ký dự án đầu tư (theo mẫu Phụ lục I-1 của Quyết định số 1088/2006/QĐ-BKH ngày 19/10/2006)</w:t>
      </w:r>
    </w:p>
    <w:p>
      <w:r>
        <w:rPr>
          <w:b w:val="0"/>
          <w:i w:val="0"/>
        </w:rPr>
        <w:t>- Bản sao hợp lệ Giấy chứng minh nhân dân/Hộ chiếu/hoặc chứng thực cá nhân hợp pháp khác; bản sao Quyết định thành lập/Giấy CNĐKKD/ của tổ chức;</w:t>
      </w:r>
    </w:p>
    <w:p>
      <w:r>
        <w:rPr>
          <w:b w:val="0"/>
          <w:i w:val="0"/>
        </w:rPr>
        <w:t>- Văn bản uỷ quyền kèm bản sao Giấy chứng minh nhân dân/Hộ chiếu/hoặc chứng thực cá nhân hợp pháp khác của người đại diện</w:t>
      </w:r>
    </w:p>
    <w:p>
      <w:r>
        <w:rPr>
          <w:b/>
          <w:i/>
        </w:rPr>
        <w:t>* Số lượng hồ sơ:</w:t>
      </w:r>
      <w:r>
        <w:rPr>
          <w:b w:val="0"/>
          <w:i w:val="0"/>
        </w:rPr>
        <w:t xml:space="preserve"> 01 bộ</w:t>
      </w:r>
    </w:p>
    <w:p>
      <w:r>
        <w:rPr>
          <w:b/>
          <w:i w:val="0"/>
        </w:rPr>
        <w:t xml:space="preserve">d) Thời hạn giải quyết: </w:t>
      </w:r>
      <w:r>
        <w:rPr>
          <w:b w:val="0"/>
          <w:i w:val="0"/>
        </w:rPr>
        <w:t>03 ngày làm việc, kể từ ngày nhận đủ hồ sơ hợp lệ</w:t>
      </w:r>
    </w:p>
    <w:p>
      <w:r>
        <w:rPr>
          <w:b/>
          <w:i w:val="0"/>
        </w:rPr>
        <w:t xml:space="preserve">42. </w:t>
      </w:r>
      <w:r>
        <w:rPr>
          <w:b w:val="0"/>
          <w:i w:val="0"/>
        </w:rPr>
        <w:t>Thủ tục</w:t>
      </w:r>
      <w:r>
        <w:rPr>
          <w:b/>
          <w:i w:val="0"/>
        </w:rPr>
        <w:t xml:space="preserve"> Thẩm tra cấp Giấy chứng nhận đầu tư đối với dự án đầu tư có quy mô dưới 300 tỷ đồng và thuộc lĩnh vực đầu tư có điều kiện</w:t>
      </w:r>
      <w:r>
        <w:rPr>
          <w:b/>
          <w:i w:val="0"/>
        </w:rPr>
        <w:t xml:space="preserve">, </w:t>
      </w:r>
      <w:r>
        <w:rPr>
          <w:b w:val="0"/>
          <w:i w:val="0"/>
        </w:rPr>
        <w:t xml:space="preserve">mã số hồ sơ: </w:t>
      </w:r>
      <w:r>
        <w:rPr>
          <w:b/>
          <w:i w:val="0"/>
        </w:rPr>
        <w:t xml:space="preserve">T-BPC-014492-TT,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xml:space="preserve">* Thành phần hồ sơ: </w:t>
      </w:r>
    </w:p>
    <w:p>
      <w:r>
        <w:rPr>
          <w:b w:val="0"/>
          <w:i w:val="0"/>
        </w:rPr>
        <w:t>- Bản đề nghị cấp Giấy chứng nhận đầu tư (Phụ lục I-1 ban hành kèm theo Quyết định số 1088/2006/QĐ-BKH ngày 19/10/2006).</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w:t>
      </w:r>
    </w:p>
    <w:p>
      <w:r>
        <w:rPr>
          <w:b w:val="0"/>
          <w:i w:val="0"/>
        </w:rPr>
        <w:t>- Bản giải trình khả năng đáp ứng điều kiện của dự án đầu tư.</w:t>
      </w:r>
    </w:p>
    <w:p>
      <w:r>
        <w:rPr>
          <w:b/>
          <w:i/>
        </w:rPr>
        <w:t xml:space="preserve">* Số lượng hồ sơ: </w:t>
      </w:r>
      <w:r>
        <w:rPr>
          <w:b w:val="0"/>
          <w:i w:val="0"/>
        </w:rPr>
        <w:t>04 bộ (trong đó có 01 bộ hồ sơ gốc).</w:t>
      </w:r>
    </w:p>
    <w:p>
      <w:r>
        <w:rPr>
          <w:b/>
          <w:i w:val="0"/>
        </w:rPr>
        <w:t xml:space="preserve">d) Thời hạn giải quyết: </w:t>
      </w:r>
      <w:r>
        <w:rPr>
          <w:b w:val="0"/>
          <w:i w:val="0"/>
        </w:rPr>
        <w:t>10 ngày làm việc, kể từ ngày nhận đủ hồ sơ hợp lệ</w:t>
      </w:r>
    </w:p>
    <w:p>
      <w:r>
        <w:rPr>
          <w:b/>
          <w:i w:val="0"/>
        </w:rPr>
        <w:t xml:space="preserve">43. </w:t>
      </w:r>
      <w:r>
        <w:rPr>
          <w:b w:val="0"/>
          <w:i w:val="0"/>
        </w:rPr>
        <w:t>Thủ tục</w:t>
      </w:r>
      <w:r>
        <w:rPr>
          <w:b/>
          <w:i w:val="0"/>
        </w:rPr>
        <w:t xml:space="preserve"> Thẩm tra cấp Giấy chứng nhận đầu tư đối với dự án đầu tư có quy mô từ 300 tỷ trở lên đồng và không thuộc lĩnh vực đầu tư có điều kiện</w:t>
      </w:r>
      <w:r>
        <w:rPr>
          <w:b/>
          <w:i w:val="0"/>
        </w:rPr>
        <w:t xml:space="preserve">, </w:t>
      </w:r>
      <w:r>
        <w:rPr>
          <w:b w:val="0"/>
          <w:i w:val="0"/>
        </w:rPr>
        <w:t>mã số hồ sơ:</w:t>
      </w:r>
      <w:r>
        <w:rPr>
          <w:b/>
          <w:i w:val="0"/>
        </w:rPr>
        <w:t xml:space="preserve"> T-BPC-016913-TT,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Thành phần hồ sơ gồm:</w:t>
      </w:r>
    </w:p>
    <w:p>
      <w:r>
        <w:rPr>
          <w:b w:val="0"/>
          <w:i w:val="0"/>
        </w:rPr>
        <w:t>- Bản đề nghị cấp Giấy chứng nhận đầu tư (theo mẫu Phụ lục I-1 của Quyết định số 1088/2006/QĐ-BKH ngày 19/10/2006)</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w:t>
      </w:r>
    </w:p>
    <w:p>
      <w:r>
        <w:rPr>
          <w:b w:val="0"/>
          <w:i w:val="0"/>
        </w:rPr>
        <w:t>- Bản giải trình khả năng đáp ứng điều kiện của dự án đầu tư.</w:t>
      </w:r>
    </w:p>
    <w:p>
      <w:r>
        <w:rPr>
          <w:b/>
          <w:i/>
        </w:rPr>
        <w:t xml:space="preserve">* Số lượng hồ sơ: </w:t>
      </w:r>
      <w:r>
        <w:rPr>
          <w:b w:val="0"/>
          <w:i w:val="0"/>
        </w:rPr>
        <w:t>04 bộ (trong đó có 01 bộ hồ sơ gốc).</w:t>
      </w:r>
    </w:p>
    <w:p>
      <w:r>
        <w:rPr>
          <w:b/>
          <w:i w:val="0"/>
        </w:rPr>
        <w:t xml:space="preserve">d) Thời hạn giải quyết: </w:t>
      </w:r>
      <w:r>
        <w:rPr>
          <w:b w:val="0"/>
          <w:i w:val="0"/>
        </w:rPr>
        <w:t>10 ngày làm việc, kể từ ngày nhận đủ hồ sơ hợp lệ</w:t>
      </w:r>
    </w:p>
    <w:p>
      <w:r>
        <w:rPr>
          <w:b/>
          <w:i w:val="0"/>
        </w:rPr>
        <w:t>44.</w:t>
      </w:r>
      <w:r>
        <w:rPr>
          <w:b w:val="0"/>
          <w:i w:val="0"/>
        </w:rPr>
        <w:t xml:space="preserve"> Thủ tục </w:t>
      </w:r>
      <w:r>
        <w:rPr>
          <w:b/>
          <w:i w:val="0"/>
        </w:rPr>
        <w:t>Thẩm tra cấp Giấy chứng nhận đầu tư đối với dự án đầu tư có quy mô từ 300 tỷ đồng trở lên và thuộc lĩnh vực đầu tư có điều kiện</w:t>
      </w:r>
      <w:r>
        <w:rPr>
          <w:b/>
          <w:i w:val="0"/>
        </w:rPr>
        <w:t xml:space="preserve">, </w:t>
      </w:r>
      <w:r>
        <w:rPr>
          <w:b w:val="0"/>
          <w:i w:val="0"/>
        </w:rPr>
        <w:t xml:space="preserve">mã số hồ sơ: </w:t>
      </w:r>
      <w:r>
        <w:rPr>
          <w:b/>
          <w:i w:val="0"/>
        </w:rPr>
        <w:t xml:space="preserve">T-BPC-014397-TT,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fax...với Phòng nghiệp vụ để được hướng dẫn chi tiết về nội dung hồ sơ và lấy các mẫu biểu qua mail, fax,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 BQL Khu kinh tế.</w:t>
      </w:r>
    </w:p>
    <w:p>
      <w:r>
        <w:rPr>
          <w:b/>
          <w:i w:val="0"/>
        </w:rPr>
        <w:t xml:space="preserve">b) Cách thức thực hiện: </w:t>
      </w:r>
      <w:r>
        <w:rPr>
          <w:b w:val="0"/>
          <w:i w:val="0"/>
        </w:rPr>
        <w:t>Nộp trực tiếp tại Bộ Phận Tiếp nhận và Trả Kết quả - BQL Khu kinh tế.</w:t>
      </w:r>
    </w:p>
    <w:p>
      <w:r>
        <w:rPr>
          <w:b/>
          <w:i w:val="0"/>
        </w:rPr>
        <w:t>c) Thành phần, số lượng hồ sơ:</w:t>
      </w:r>
    </w:p>
    <w:p>
      <w:r>
        <w:rPr>
          <w:b/>
          <w:i/>
        </w:rPr>
        <w:t xml:space="preserve">* Thành phần hồ sơ: </w:t>
      </w:r>
    </w:p>
    <w:p>
      <w:r>
        <w:rPr>
          <w:b w:val="0"/>
          <w:i w:val="0"/>
        </w:rPr>
        <w:t>- Văn bản đề nghị cấp Giấy chứng nhận đầu tư (theo mẫu Phụ lục I-1 của Quyết định số 1088/2006/QĐ-BKH ngày 19/10/2006)</w:t>
      </w:r>
    </w:p>
    <w:p>
      <w:r>
        <w:rPr>
          <w:b w:val="0"/>
          <w:i w:val="0"/>
        </w:rPr>
        <w:t>- Bản sao hợp lệ Giấy chứng minh nhân dân/Hộ chiếu/hoặc chứng thực cá nhân hợp pháp khác; bản sao Quyết định thành lập/Giấy CNĐKKD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Bản giải trình khả năng đáp ứng điều kiện của dự án đầu tư</w:t>
      </w:r>
    </w:p>
    <w:p>
      <w:r>
        <w:rPr>
          <w:b/>
          <w:i/>
        </w:rPr>
        <w:t xml:space="preserve">* Số lượng hồ sơ: </w:t>
      </w:r>
      <w:r>
        <w:rPr>
          <w:b w:val="0"/>
          <w:i w:val="0"/>
        </w:rPr>
        <w:t>04 bộ hồ sơ (trong đó 01 bộ gốc)</w:t>
      </w:r>
    </w:p>
    <w:p>
      <w:r>
        <w:rPr>
          <w:b/>
          <w:i w:val="0"/>
        </w:rPr>
        <w:t xml:space="preserve">d) Thời hạn giải quyết: </w:t>
      </w:r>
      <w:r>
        <w:rPr>
          <w:b w:val="0"/>
          <w:i w:val="0"/>
        </w:rPr>
        <w:t>10 ngày làm việc kể từ ngày nhận được hồ sơ hợp lệ.</w:t>
      </w:r>
    </w:p>
    <w:p>
      <w:r>
        <w:rPr>
          <w:b/>
          <w:i w:val="0"/>
        </w:rPr>
        <w:t xml:space="preserve">45. </w:t>
      </w:r>
      <w:r>
        <w:rPr>
          <w:b w:val="0"/>
          <w:i w:val="0"/>
        </w:rPr>
        <w:t xml:space="preserve">Thủ tục </w:t>
      </w:r>
      <w:r>
        <w:rPr>
          <w:b/>
          <w:i w:val="0"/>
        </w:rPr>
        <w:t>Thẩm tra cấp Giấy chứng nhận đầu tư</w:t>
      </w:r>
      <w:r>
        <w:rPr>
          <w:b w:val="0"/>
          <w:i w:val="0"/>
        </w:rPr>
        <w:t xml:space="preserve"> </w:t>
      </w:r>
      <w:r>
        <w:rPr>
          <w:b/>
          <w:i w:val="0"/>
        </w:rPr>
        <w:t>(cho dự án đầu tư thuộc thẩm quyền chấp thuận của Thủ tướng Chính phủ)</w:t>
      </w:r>
      <w:r>
        <w:rPr>
          <w:b/>
          <w:i w:val="0"/>
        </w:rPr>
        <w:t xml:space="preserve">, </w:t>
      </w:r>
      <w:r>
        <w:rPr>
          <w:b w:val="0"/>
          <w:i w:val="0"/>
        </w:rPr>
        <w:t>mã số hồ sơ:</w:t>
      </w:r>
      <w:r>
        <w:rPr>
          <w:b/>
          <w:i w:val="0"/>
        </w:rPr>
        <w:t xml:space="preserve"> T-BPC-158521-TT,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 BQL Khu kinh tế.</w:t>
      </w:r>
    </w:p>
    <w:p>
      <w:r>
        <w:rPr>
          <w:b/>
          <w:i w:val="0"/>
        </w:rPr>
        <w:t xml:space="preserve">c) Thành phần, số lượng hồ sơ: </w:t>
      </w:r>
    </w:p>
    <w:p>
      <w:r>
        <w:rPr>
          <w:b/>
          <w:i/>
        </w:rPr>
        <w:t>* Thành phần hồ sơ gồm:</w:t>
      </w:r>
    </w:p>
    <w:p>
      <w:r>
        <w:rPr>
          <w:b w:val="0"/>
          <w:i w:val="0"/>
        </w:rPr>
        <w:t>- Văn bản đề nghị cấp Giấy chứng nhận đầu tư (phụ lục I-2 của Quyết định 1088/2006/QĐ-BKH ngày 19/10/2006)</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Bản giải trình khả năng đáp ứng điều kiện của dự án đầu tư (đối với dự án đầu tư có điều kiện).</w:t>
      </w:r>
    </w:p>
    <w:p>
      <w:r>
        <w:rPr>
          <w:b/>
          <w:i/>
        </w:rPr>
        <w:t xml:space="preserve">* Số lượng hồ sơ: </w:t>
      </w:r>
      <w:r>
        <w:rPr>
          <w:b w:val="0"/>
          <w:i w:val="0"/>
        </w:rPr>
        <w:t>10 bộ (trong đó có 01 bộ gốc).</w:t>
      </w:r>
    </w:p>
    <w:p>
      <w:r>
        <w:rPr>
          <w:b/>
          <w:i w:val="0"/>
        </w:rPr>
        <w:t xml:space="preserve">d) Thời hạn giải quyết: </w:t>
      </w:r>
      <w:r>
        <w:rPr>
          <w:b w:val="0"/>
          <w:i w:val="0"/>
        </w:rPr>
        <w:t>30 ngày làm việc, kể từ ngày nhận đủ hồ sơ hợp lệ</w:t>
      </w:r>
    </w:p>
    <w:p>
      <w:r>
        <w:rPr>
          <w:b/>
          <w:i w:val="0"/>
        </w:rPr>
        <w:t xml:space="preserve">46. </w:t>
      </w:r>
      <w:r>
        <w:rPr>
          <w:b w:val="0"/>
          <w:i w:val="0"/>
        </w:rPr>
        <w:t xml:space="preserve">Thủ tục </w:t>
      </w:r>
      <w:r>
        <w:rPr>
          <w:b/>
          <w:i w:val="0"/>
        </w:rPr>
        <w:t>Thẩm tra điều chỉnh dự án đầu tư</w:t>
      </w:r>
      <w:r>
        <w:rPr>
          <w:b/>
          <w:i w:val="0"/>
        </w:rPr>
        <w:t xml:space="preserve">, </w:t>
      </w:r>
      <w:r>
        <w:rPr>
          <w:b w:val="0"/>
          <w:i w:val="0"/>
        </w:rPr>
        <w:t>mã số hồ sơ:</w:t>
      </w:r>
      <w:r>
        <w:rPr>
          <w:b/>
          <w:i w:val="0"/>
        </w:rPr>
        <w:t xml:space="preserve"> T-BPC-014453-TT,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xml:space="preserve">* </w:t>
      </w:r>
      <w:r>
        <w:rPr>
          <w:b/>
          <w:i/>
        </w:rPr>
        <w:t xml:space="preserve">Thành phần </w:t>
      </w:r>
      <w:r>
        <w:rPr>
          <w:b/>
          <w:i/>
        </w:rPr>
        <w:t xml:space="preserve">hồ sơ gồm: </w:t>
      </w:r>
    </w:p>
    <w:p>
      <w:r>
        <w:rPr>
          <w:b w:val="0"/>
          <w:i w:val="0"/>
        </w:rPr>
        <w:t>- Văn bản đề nghị điều chỉnh của dự án đầu tư (Phụ lục I-4 ban hành kèm theo Quyết định số 1088/2006/QĐ-BKH ngày 19/10/2006)</w:t>
      </w:r>
    </w:p>
    <w:p>
      <w:r>
        <w:rPr>
          <w:b w:val="0"/>
          <w:i w:val="0"/>
        </w:rPr>
        <w:t>- Giải trình lý do điều chỉnh, những thay đổi so với dự án đang triển khai;</w:t>
      </w:r>
    </w:p>
    <w:p>
      <w:r>
        <w:rPr>
          <w:b w:val="0"/>
          <w:i w:val="0"/>
        </w:rPr>
        <w:t>- Báo cáo tình hình thực hiện dự án đến thời điểm điều chỉnh dự án;</w:t>
      </w:r>
    </w:p>
    <w:p>
      <w:r>
        <w:rPr>
          <w:b w:val="0"/>
          <w:i w:val="0"/>
        </w:rPr>
        <w:t>- Bản sửa đổi, bổ sung của hợp đồng liên doanh hoặc hợp đồng hợp tác kinh doanh hoặc điều lệ doanh nghiệp (đối với dự án có vốn đầu tư nước ngoài)</w:t>
      </w:r>
    </w:p>
    <w:p>
      <w:r>
        <w:rPr>
          <w:b/>
          <w:i/>
        </w:rPr>
        <w:t xml:space="preserve">* Số lượng hồ sơ: </w:t>
      </w:r>
      <w:r>
        <w:rPr>
          <w:b w:val="0"/>
          <w:i w:val="0"/>
        </w:rPr>
        <w:t>04 bộ (ít nhất 01 bộ gốc)</w:t>
      </w:r>
    </w:p>
    <w:p>
      <w:r>
        <w:rPr>
          <w:b/>
          <w:i w:val="0"/>
        </w:rPr>
        <w:t xml:space="preserve">d) Thời hạn giải quyết: </w:t>
      </w:r>
      <w:r>
        <w:rPr>
          <w:b w:val="0"/>
          <w:i w:val="0"/>
        </w:rPr>
        <w:t>30 ngày làm việc, kể từ ngày nhận đủ hồ sơ hợp lệ</w:t>
      </w:r>
    </w:p>
    <w:p>
      <w:r>
        <w:rPr>
          <w:b/>
          <w:i w:val="0"/>
        </w:rPr>
        <w:t xml:space="preserve">47. </w:t>
      </w:r>
      <w:r>
        <w:rPr>
          <w:b w:val="0"/>
          <w:i w:val="0"/>
        </w:rPr>
        <w:t>Thủ tục</w:t>
      </w:r>
      <w:r>
        <w:rPr>
          <w:b/>
          <w:i w:val="0"/>
        </w:rPr>
        <w:t xml:space="preserve"> Đăng ký điều chỉnh nội dung đăng ký kinh doanh trong Giấy chứng nhận đầu tư</w:t>
      </w:r>
      <w:r>
        <w:rPr>
          <w:b/>
          <w:i w:val="0"/>
        </w:rPr>
        <w:t xml:space="preserve">, </w:t>
      </w:r>
      <w:r>
        <w:rPr>
          <w:b w:val="0"/>
          <w:i w:val="0"/>
        </w:rPr>
        <w:t>mã số hồ sơ:</w:t>
      </w:r>
      <w:r>
        <w:rPr>
          <w:b/>
          <w:i w:val="0"/>
        </w:rPr>
        <w:t xml:space="preserve"> T-BPC-158507-TT,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xml:space="preserve">* Thành phần hồ sơ gồm: </w:t>
      </w:r>
    </w:p>
    <w:p>
      <w:r>
        <w:rPr>
          <w:b w:val="0"/>
          <w:i w:val="0"/>
        </w:rPr>
        <w:t>- Bản đăng ký điều chỉnh nội dung đăng ký kinh doanh (theo mẫu Phụ lục I-7 của Quyết định số 1088/2006/QĐ-BKH ngày 19/10/2006).</w:t>
      </w:r>
    </w:p>
    <w:p>
      <w:r>
        <w:rPr>
          <w:b w:val="0"/>
          <w:i w:val="0"/>
        </w:rPr>
        <w:t>- Trường hợp điều chỉnh nội dung đăng kí kinh doanh phải có vốn pháp định thì phải có thêm văn bản xác nhận vốn pháp định của cơ quan có thẩm quyền.</w:t>
      </w:r>
    </w:p>
    <w:p>
      <w:r>
        <w:rPr>
          <w:b w:val="0"/>
          <w:i w:val="0"/>
        </w:rPr>
        <w:t>- Trường hợp điều chỉnh nội dung đăng kí kinh doanh phải có chứng chỉ hành nghề thì phải có thêm bản sao hợp lệ chứng chỉ hành nghề của Giám đốc, (Tổng Giám đốc) va các chức danh quản lý doanh nghiệp quy định tại khoản 13 Điều 4 Luật Doanh nghiệp.</w:t>
      </w:r>
    </w:p>
    <w:p>
      <w:r>
        <w:rPr>
          <w:b w:val="0"/>
          <w:i w:val="0"/>
        </w:rPr>
        <w:t>- Kèm theo thông báo phải có:</w:t>
      </w:r>
    </w:p>
    <w:p>
      <w:r>
        <w:rPr>
          <w:b w:val="0"/>
          <w:i w:val="0"/>
        </w:rPr>
        <w:t>+ Quyết định bằng văn bản và bản sao biên bản họp của Hội đồng thành viên đối với công ty trách nhiệm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và quyết định của chủ doanh nghiệp tư nhân về việc bổ sung, thay đổi nganh, nghề kinh doanh. Quyết định, biên bản họp phải ghi rõ những nội dung được thay đổi trong Điều lệ công ty.</w:t>
      </w:r>
    </w:p>
    <w:p>
      <w:r>
        <w:rPr>
          <w:b w:val="0"/>
          <w:i w:val="0"/>
        </w:rPr>
        <w:t>+ Các tài liệu và giải trình của công ty liên quan đến những nội dung đăng kí thay đổi</w:t>
      </w:r>
    </w:p>
    <w:p>
      <w:r>
        <w:rPr>
          <w:b/>
          <w:i/>
        </w:rPr>
        <w:t>* Số lượng hồ sơ:</w:t>
      </w:r>
      <w:r>
        <w:rPr>
          <w:b w:val="0"/>
          <w:i w:val="0"/>
        </w:rPr>
        <w:t xml:space="preserve"> 01 bộ</w:t>
      </w:r>
    </w:p>
    <w:p>
      <w:r>
        <w:rPr>
          <w:b/>
          <w:i w:val="0"/>
        </w:rPr>
        <w:t xml:space="preserve">d) Thời hạn giải quyết: </w:t>
      </w:r>
      <w:r>
        <w:rPr>
          <w:b w:val="0"/>
          <w:i w:val="0"/>
        </w:rPr>
        <w:t>03 ngày làm việc, kể từ ngày nhận đủ hồ sơ hợp lệ</w:t>
      </w:r>
    </w:p>
    <w:p>
      <w:r>
        <w:rPr>
          <w:b/>
          <w:i w:val="0"/>
        </w:rPr>
        <w:t xml:space="preserve">48. </w:t>
      </w:r>
      <w:r>
        <w:rPr>
          <w:b w:val="0"/>
          <w:i w:val="0"/>
        </w:rPr>
        <w:t xml:space="preserve">Thủ tục </w:t>
      </w:r>
      <w:r>
        <w:rPr>
          <w:b/>
          <w:i w:val="0"/>
        </w:rPr>
        <w:t>Thẩm tra điều chỉnh dự án đầu tư</w:t>
      </w:r>
      <w:r>
        <w:rPr>
          <w:b w:val="0"/>
          <w:i w:val="0"/>
        </w:rPr>
        <w:t xml:space="preserve"> </w:t>
      </w:r>
      <w:r>
        <w:rPr>
          <w:b/>
          <w:i w:val="0"/>
        </w:rPr>
        <w:t>(đối với dự án sau khi điều chỉnh thuộc thẩm quyền chấp thuận của Thủ tướng Chính phủ mà không có trong quy hoạch hoặc thuộc lĩnh vực đầu tư có điều kiện nhưng điều kiện đầu tư chưa được pháp luật quy định)</w:t>
      </w:r>
      <w:r>
        <w:rPr>
          <w:b/>
          <w:i w:val="0"/>
        </w:rPr>
        <w:t xml:space="preserve">, </w:t>
      </w:r>
      <w:r>
        <w:rPr>
          <w:b w:val="0"/>
          <w:i w:val="0"/>
        </w:rPr>
        <w:t>mã số hồ sơ:</w:t>
      </w:r>
      <w:r>
        <w:rPr>
          <w:b/>
          <w:i w:val="0"/>
        </w:rPr>
        <w:t xml:space="preserve"> T-BPC-158524-TT, </w:t>
      </w:r>
      <w:r>
        <w:rPr>
          <w:b w:val="0"/>
          <w:i w:val="0"/>
        </w:rPr>
        <w:t>Quyết định số: 80/2009/QĐ-UBND ngày 31/12/2009 điều chỉnh biểu mẫu 1 như sau:</w:t>
      </w:r>
    </w:p>
    <w:p>
      <w:r>
        <w:rPr>
          <w:b/>
          <w:i w:val="0"/>
        </w:rPr>
        <w:t>a) Trình tự thực hiện:</w:t>
      </w:r>
    </w:p>
    <w:p>
      <w:r>
        <w:rPr>
          <w:b w:val="0"/>
          <w:i w:val="0"/>
        </w:rPr>
        <w:t>B1: Đến Ban Quản lý Khu kinh tế để được hướng dẫn lập thủ tục.</w:t>
      </w:r>
    </w:p>
    <w:p>
      <w:r>
        <w:rPr>
          <w:b w:val="0"/>
          <w:i w:val="0"/>
        </w:rPr>
        <w:t>B2: Lập thủ tục đề nghị điều chỉnh Giấy chứng nhận đầu tư.</w:t>
      </w:r>
    </w:p>
    <w:p>
      <w:r>
        <w:rPr>
          <w:b w:val="0"/>
          <w:i w:val="0"/>
        </w:rPr>
        <w:t>B3: Nộp hồ sơ trực tiếp tại Bộ Phận Tiếp nhận và Trả Kết quả- Ban Quản lý Khu kinh tế và nhận phiếu hẹn.</w:t>
      </w:r>
    </w:p>
    <w:p>
      <w:r>
        <w:rPr>
          <w:b w:val="0"/>
          <w:i w:val="0"/>
        </w:rPr>
        <w:t>B4: Đến ngày hẹn nhận kết quả tại Bộ Phận Tiếp nhận và Trả Kết quả- Ban Quản lý Khu kinh tế</w:t>
      </w:r>
    </w:p>
    <w:p>
      <w:r>
        <w:rPr>
          <w:b/>
          <w:i w:val="0"/>
        </w:rPr>
        <w:t xml:space="preserve">b) Cách thức thực hiện: </w:t>
      </w:r>
      <w:r>
        <w:rPr>
          <w:b w:val="0"/>
          <w:i w:val="0"/>
        </w:rPr>
        <w:t>Nộp hồ sơ trực tiếp tại Bộ Phận Tiếp nhận và Trả Kết quả- Ban Quản lý Khu kinh tế.</w:t>
      </w:r>
    </w:p>
    <w:p>
      <w:r>
        <w:rPr>
          <w:b/>
          <w:i w:val="0"/>
        </w:rPr>
        <w:t xml:space="preserve">c) Thành phần, số lượng hồ sơ: </w:t>
      </w:r>
    </w:p>
    <w:p>
      <w:r>
        <w:rPr>
          <w:b/>
          <w:i/>
        </w:rPr>
        <w:t>* Thành phần hồ sơ gồm:</w:t>
      </w:r>
    </w:p>
    <w:p>
      <w:r>
        <w:rPr>
          <w:b w:val="0"/>
          <w:i w:val="0"/>
        </w:rPr>
        <w:t>- Văn bản đề nghị điều chỉnh của dự án đầu tư (phụ lục I-4 của Quyết định 1088/2006/QĐ-BKH ngày 19/10/2006)</w:t>
      </w:r>
    </w:p>
    <w:p>
      <w:r>
        <w:rPr>
          <w:b w:val="0"/>
          <w:i w:val="0"/>
        </w:rPr>
        <w:t>- Giải trình lý do điều chỉnh, những thay đổi so với dự án đang triển khai;</w:t>
      </w:r>
    </w:p>
    <w:p>
      <w:r>
        <w:rPr>
          <w:b w:val="0"/>
          <w:i w:val="0"/>
        </w:rPr>
        <w:t>- Báo cáo tình hình thực hiện dự án đến thời điểm điều chỉnh dự án;</w:t>
      </w:r>
    </w:p>
    <w:p>
      <w:r>
        <w:rPr>
          <w:b w:val="0"/>
          <w:i w:val="0"/>
        </w:rPr>
        <w:t>- Bản sao Giấy chứng nhận đầu tư đã cấp;</w:t>
      </w:r>
    </w:p>
    <w:p>
      <w:r>
        <w:rPr>
          <w:b w:val="0"/>
          <w:i w:val="0"/>
        </w:rPr>
        <w:t>- Bản sửa đổi, bổ sung của hợp đồng liên doanh hoặc hợp đồng hợp tác kinh doanh hoặc điều lệ doanh nghiệp (đối với dự án có vốn đầu tư nước ngoài).</w:t>
      </w:r>
    </w:p>
    <w:p>
      <w:r>
        <w:rPr>
          <w:b/>
          <w:i/>
        </w:rPr>
        <w:t>* Số lượng hồ sơ:</w:t>
      </w:r>
      <w:r>
        <w:rPr>
          <w:b w:val="0"/>
          <w:i w:val="0"/>
        </w:rPr>
        <w:t xml:space="preserve"> 10 bộ (trong đó có 01 bộ gốc).</w:t>
      </w:r>
    </w:p>
    <w:p>
      <w:r>
        <w:rPr>
          <w:b/>
          <w:i w:val="0"/>
        </w:rPr>
        <w:t xml:space="preserve">d) Thời hạn giải quyết: </w:t>
      </w:r>
      <w:r>
        <w:rPr>
          <w:b w:val="0"/>
          <w:i w:val="0"/>
        </w:rPr>
        <w:t>30 ngày làm việc, kể từ ngày nhận đủ hồ sơ hợp lệ</w:t>
      </w:r>
    </w:p>
    <w:p>
      <w:r>
        <w:rPr>
          <w:b/>
          <w:i w:val="0"/>
        </w:rPr>
        <w:t xml:space="preserve">49. </w:t>
      </w:r>
      <w:r>
        <w:rPr>
          <w:b w:val="0"/>
          <w:i w:val="0"/>
        </w:rPr>
        <w:t>Thủ tục</w:t>
      </w:r>
      <w:r>
        <w:rPr>
          <w:b/>
          <w:i w:val="0"/>
        </w:rPr>
        <w:t xml:space="preserve"> Đăng ký điều chính Giấy chứng nhận đầu tư</w:t>
      </w:r>
      <w:r>
        <w:rPr>
          <w:b/>
          <w:i w:val="0"/>
        </w:rPr>
        <w:t xml:space="preserve">, </w:t>
      </w:r>
      <w:r>
        <w:rPr>
          <w:b w:val="0"/>
          <w:i w:val="0"/>
        </w:rPr>
        <w:t>mã số hồ sơ:</w:t>
      </w:r>
      <w:r>
        <w:rPr>
          <w:b/>
          <w:i w:val="0"/>
        </w:rPr>
        <w:t xml:space="preserve"> T-BPC-138826-TT, </w:t>
      </w:r>
      <w:r>
        <w:rPr>
          <w:b w:val="0"/>
          <w:i w:val="0"/>
        </w:rPr>
        <w:t>Quyết định số: 63/2009/QĐ-UBND ngày 31/12/2009 điều chỉnh biểu mẫu 1 như sau:</w:t>
      </w:r>
    </w:p>
    <w:p>
      <w:r>
        <w:rPr>
          <w:b/>
          <w:i w:val="0"/>
        </w:rPr>
        <w:t xml:space="preserve">a) Trình tự thực hiện: </w:t>
      </w:r>
    </w:p>
    <w:p>
      <w:r>
        <w:rPr>
          <w:b w:val="0"/>
          <w:i w:val="0"/>
        </w:rPr>
        <w:t>B1.Nhà đầu tư nộp hồ sơ đăng ký điều chỉnh dự án đầu tư tại Bộ phận Tiếp nhận và Trả kết quả - Ban Quản lý Khu kinh tế.</w:t>
      </w:r>
    </w:p>
    <w:p>
      <w:r>
        <w:rPr>
          <w:b w:val="0"/>
          <w:i w:val="0"/>
        </w:rPr>
        <w:t>B2. Ban Quản lý Khu kinh tế điều chỉnh Giấy chứng nhận đầu tư cho nhà đầu tư</w:t>
      </w:r>
    </w:p>
    <w:p>
      <w:r>
        <w:rPr>
          <w:b/>
          <w:i w:val="0"/>
        </w:rPr>
        <w:t>b) Cách thức thực hiện:</w:t>
      </w:r>
      <w:r>
        <w:rPr>
          <w:b w:val="0"/>
          <w:i w:val="0"/>
        </w:rPr>
        <w:t xml:space="preserve"> Nộp trực tiếp tại Bộ phận Tiếp nhận và Trả kết quả - Ban Quản lý Khu kinh tế.</w:t>
      </w:r>
    </w:p>
    <w:p>
      <w:r>
        <w:rPr>
          <w:b/>
          <w:i w:val="0"/>
        </w:rPr>
        <w:t>c) Thành phần, số lượng hồ sơ:</w:t>
      </w:r>
    </w:p>
    <w:p>
      <w:r>
        <w:rPr>
          <w:b w:val="0"/>
          <w:i w:val="0"/>
        </w:rPr>
        <w:t>- Thành phần hồ sơ, bao gồm:</w:t>
      </w:r>
    </w:p>
    <w:p>
      <w:r>
        <w:rPr>
          <w:b w:val="0"/>
          <w:i w:val="0"/>
        </w:rPr>
        <w:t>+ Bản đăng ký/đề nghị điều chỉnh Giấy chứng nhận đầu tư;</w:t>
      </w:r>
    </w:p>
    <w:p>
      <w:r>
        <w:rPr>
          <w:b w:val="0"/>
          <w:i w:val="0"/>
        </w:rPr>
        <w:t>+ Bản sao Giấy chứng nhận đầu tư đã cấp;</w:t>
      </w:r>
    </w:p>
    <w:p>
      <w:r>
        <w:rPr>
          <w:b w:val="0"/>
          <w:i w:val="0"/>
        </w:rPr>
        <w:t>+ Bản sửa đổi, bổ sung của hợp đồng liên doanh hoặc hợp đồng hợp tác kinh doanh hoặc điều lệ doanh nghiệp (đối với dự án có vốn đầu tư nước ngoài).</w:t>
      </w:r>
    </w:p>
    <w:p>
      <w:r>
        <w:rPr>
          <w:b w:val="0"/>
          <w:i w:val="0"/>
        </w:rPr>
        <w:t>- Số lượng hồ sơ: 01 bộ gốc.</w:t>
      </w:r>
    </w:p>
    <w:p>
      <w:r>
        <w:rPr>
          <w:b/>
          <w:i w:val="0"/>
        </w:rPr>
        <w:t xml:space="preserve">d) Thời hạn giải quyết: </w:t>
      </w:r>
      <w:r>
        <w:rPr>
          <w:b w:val="0"/>
          <w:i w:val="0"/>
        </w:rPr>
        <w:t>03 ngày làm việc (kể từ ngày nhận hồ sơ hợp lệ).</w:t>
      </w:r>
    </w:p>
    <w:p>
      <w:r>
        <w:rPr>
          <w:b/>
          <w:i w:val="0"/>
        </w:rPr>
        <w:t xml:space="preserve">50. </w:t>
      </w:r>
      <w:r>
        <w:rPr>
          <w:b w:val="0"/>
          <w:i w:val="0"/>
        </w:rPr>
        <w:t>Thủ tục</w:t>
      </w:r>
      <w:r>
        <w:rPr>
          <w:b/>
          <w:i w:val="0"/>
        </w:rPr>
        <w:t xml:space="preserve"> Đăng ký điều chỉnh dự án đầu tư, </w:t>
      </w:r>
      <w:r>
        <w:rPr>
          <w:b w:val="0"/>
          <w:i w:val="0"/>
        </w:rPr>
        <w:t>mã số hồ sơ:</w:t>
      </w:r>
      <w:r>
        <w:rPr>
          <w:b/>
          <w:i w:val="0"/>
        </w:rPr>
        <w:t xml:space="preserve"> T-BPC-014474-TT,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xml:space="preserve">* Thành phần hồ sơ gồm: </w:t>
      </w:r>
    </w:p>
    <w:p>
      <w:r>
        <w:rPr>
          <w:b w:val="0"/>
          <w:i w:val="0"/>
        </w:rPr>
        <w:t xml:space="preserve"> - Bản đăng ký điều chỉnh dự án đầu tư (Phụ lục I-4 ban hành kèm theo Quyết định số 1088/2006/QĐ-BKH ngày 19/10/2006)</w:t>
      </w:r>
    </w:p>
    <w:p>
      <w:r>
        <w:rPr>
          <w:b w:val="0"/>
          <w:i w:val="0"/>
        </w:rPr>
        <w:t>- Bản sửa đổi, bổ sung của hợp đồng liên doanh hoặc hợp đồng hợp tác kinh doanh hoặc điều lệ doanh nghiệp (đối với dự án có vốn đầu tư nước ngoài).</w:t>
      </w:r>
    </w:p>
    <w:p>
      <w:r>
        <w:rPr>
          <w:b/>
          <w:i/>
        </w:rPr>
        <w:t xml:space="preserve">* Số lượng hồ sơ: </w:t>
      </w:r>
      <w:r>
        <w:rPr>
          <w:b w:val="0"/>
          <w:i w:val="0"/>
        </w:rPr>
        <w:t>01 bộ</w:t>
      </w:r>
    </w:p>
    <w:p>
      <w:r>
        <w:rPr>
          <w:b/>
          <w:i w:val="0"/>
        </w:rPr>
        <w:t xml:space="preserve">d) Thời hạn giải quyết: </w:t>
      </w:r>
      <w:r>
        <w:rPr>
          <w:b w:val="0"/>
          <w:i w:val="0"/>
        </w:rPr>
        <w:t>03 ngày làm việc, kể từ ngày nhận đủ hồ sơ hợp lệ</w:t>
      </w:r>
    </w:p>
    <w:p>
      <w:r>
        <w:rPr>
          <w:b/>
          <w:i w:val="0"/>
        </w:rPr>
        <w:t xml:space="preserve">51. </w:t>
      </w:r>
      <w:r>
        <w:rPr>
          <w:b w:val="0"/>
          <w:i w:val="0"/>
        </w:rPr>
        <w:t>Thủ tục</w:t>
      </w:r>
      <w:r>
        <w:rPr>
          <w:b/>
          <w:i w:val="0"/>
        </w:rPr>
        <w:t xml:space="preserve"> Đăng ký đầu tư đối với dự án đầu tư trong nước không đề nghị cấp Giấy chứng nhận đầu tư (Áp dụng cho nhà đầu tư trong nước có dự án đầu tư từ 15 tỷ đồng đến dưới 300 tỷ đồng và không thuộc lĩnh vực đầu tư có điều kiện)</w:t>
      </w:r>
      <w:r>
        <w:rPr>
          <w:b/>
          <w:i w:val="0"/>
        </w:rPr>
        <w:t xml:space="preserve">, </w:t>
      </w:r>
      <w:r>
        <w:rPr>
          <w:b w:val="0"/>
          <w:i w:val="0"/>
        </w:rPr>
        <w:t>mã số hồ sơ:</w:t>
      </w:r>
      <w:r>
        <w:rPr>
          <w:b/>
          <w:i w:val="0"/>
        </w:rPr>
        <w:t xml:space="preserve"> T-BPC-016899-TT,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c) Thành phần, số lượng hồ sơ</w:t>
      </w:r>
    </w:p>
    <w:p>
      <w:r>
        <w:rPr>
          <w:b/>
          <w:i/>
        </w:rPr>
        <w:t xml:space="preserve">* Thành phần </w:t>
      </w:r>
      <w:r>
        <w:rPr>
          <w:b/>
          <w:i/>
        </w:rPr>
        <w:t>hồ sơ gồm:</w:t>
      </w:r>
    </w:p>
    <w:p>
      <w:r>
        <w:rPr>
          <w:b w:val="0"/>
          <w:i w:val="0"/>
        </w:rPr>
        <w:t>- Bản đăng ký dự án đầu tư (theo mẫu Phụ lục I-11 của Quyết định số 1088/2006/QĐ-BKH ngày 19/10/2006)</w:t>
      </w:r>
    </w:p>
    <w:p>
      <w:r>
        <w:rPr>
          <w:b w:val="0"/>
          <w:i w:val="0"/>
        </w:rPr>
        <w:t>- Bản sao hợp lệ Giấy chứng minh nhân dân/Hộ chiếu/hoặc chứng thực cá nhân hợp pháp khác; bản sao Quyết định thành lập/Giấy CNĐKKD/ của tổ chức.</w:t>
      </w:r>
    </w:p>
    <w:p>
      <w:r>
        <w:rPr>
          <w:b w:val="0"/>
          <w:i w:val="0"/>
        </w:rPr>
        <w:t>- Văn bản uỷ quyền kèm bản sao Giấy chứng minh nhân dân/Hộ chiếu/hoặc chứng thực cá nhân hợp pháp khác của người đại diện .</w:t>
      </w:r>
    </w:p>
    <w:p>
      <w:r>
        <w:rPr>
          <w:b w:val="0"/>
          <w:i w:val="0"/>
        </w:rPr>
        <w:t xml:space="preserve">* </w:t>
      </w:r>
      <w:r>
        <w:rPr>
          <w:b/>
          <w:i/>
        </w:rPr>
        <w:t>Số lượng hồ sơ:</w:t>
      </w:r>
      <w:r>
        <w:rPr>
          <w:b/>
          <w:i w:val="0"/>
        </w:rPr>
        <w:t xml:space="preserve"> </w:t>
      </w:r>
      <w:r>
        <w:rPr>
          <w:b w:val="0"/>
          <w:i w:val="0"/>
        </w:rPr>
        <w:t>01 bộ</w:t>
      </w:r>
    </w:p>
    <w:p>
      <w:r>
        <w:rPr>
          <w:b/>
          <w:i w:val="0"/>
        </w:rPr>
        <w:t xml:space="preserve">52. </w:t>
      </w:r>
      <w:r>
        <w:rPr>
          <w:b w:val="0"/>
          <w:i w:val="0"/>
        </w:rPr>
        <w:t>Thủ tục</w:t>
      </w:r>
      <w:r>
        <w:rPr>
          <w:b/>
          <w:i w:val="0"/>
        </w:rPr>
        <w:t xml:space="preserve"> Đăng ký đầu tư đối với dự án có vốn đầu tư nước ngoài gắn với thành lập doanh nghiệp (áp dụng đối với dự án dưới 300 tỷ đồng và không thuộc lĩnh vực đầu tư có điều kiện)</w:t>
      </w:r>
      <w:r>
        <w:rPr>
          <w:b/>
          <w:i w:val="0"/>
        </w:rPr>
        <w:t xml:space="preserve">, </w:t>
      </w:r>
      <w:r>
        <w:rPr>
          <w:b w:val="0"/>
          <w:i w:val="0"/>
        </w:rPr>
        <w:t>mã số hồ sơ:</w:t>
      </w:r>
      <w:r>
        <w:rPr>
          <w:b/>
          <w:i w:val="0"/>
        </w:rPr>
        <w:t xml:space="preserve"> T-BPC-014399-TT,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val="0"/>
        </w:rPr>
        <w:t xml:space="preserve">* </w:t>
      </w:r>
      <w:r>
        <w:rPr>
          <w:b/>
          <w:i/>
        </w:rPr>
        <w:t>Thành phần hồ sơ gồm :</w:t>
      </w:r>
    </w:p>
    <w:p>
      <w:r>
        <w:rPr>
          <w:b w:val="0"/>
          <w:i w:val="0"/>
        </w:rPr>
        <w:t>- Bản đăng ký/đề nghị cấp Giấy chứng nhận đầu tư (theo mẫu Phụ lục I-3 của Quyết định số 1088/2006/QĐ-BKH ngày 19/10/2006)</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 của tổ chức;</w:t>
      </w:r>
    </w:p>
    <w:p>
      <w:r>
        <w:rPr>
          <w:b w:val="0"/>
          <w:i w:val="0"/>
        </w:rPr>
        <w:t>- Văn bản uỷ quyền kèm bản sao Giấy chứng minh nhân dân/Hộ chiếu/hoặc chứng thực cá nhân hợp pháp khác của người đại diện.</w:t>
      </w:r>
    </w:p>
    <w:p>
      <w:r>
        <w:rPr>
          <w:b w:val="0"/>
          <w:i w:val="0"/>
        </w:rPr>
        <w:t>- Hồ sơ thành lập doanh nghiệp: tương ứng với từng loại hình doanh nghiệp.</w:t>
      </w:r>
    </w:p>
    <w:p>
      <w:r>
        <w:rPr>
          <w:b/>
          <w:i/>
        </w:rPr>
        <w:t>* Số lượng hồ sơ:</w:t>
      </w:r>
      <w:r>
        <w:rPr>
          <w:b w:val="0"/>
          <w:i w:val="0"/>
        </w:rPr>
        <w:t xml:space="preserve"> 01 bộ</w:t>
      </w:r>
    </w:p>
    <w:p>
      <w:r>
        <w:rPr>
          <w:b/>
          <w:i w:val="0"/>
        </w:rPr>
        <w:t xml:space="preserve">d) Thời hạn giải quyết: </w:t>
      </w:r>
      <w:r>
        <w:rPr>
          <w:b w:val="0"/>
          <w:i w:val="0"/>
        </w:rPr>
        <w:t>03 ngày làm việc, kể từ ngày nhận đủ hồ sơ hợp lệ</w:t>
      </w:r>
    </w:p>
    <w:p>
      <w:r>
        <w:rPr>
          <w:b/>
          <w:i w:val="0"/>
        </w:rPr>
        <w:t xml:space="preserve">53. </w:t>
      </w:r>
      <w:r>
        <w:rPr>
          <w:b w:val="0"/>
          <w:i w:val="0"/>
        </w:rPr>
        <w:t>Thủ tục</w:t>
      </w:r>
      <w:r>
        <w:rPr>
          <w:b/>
          <w:i w:val="0"/>
        </w:rPr>
        <w:t xml:space="preserve"> Thẩm tra cấp Giấy chứng nhận đầu tư (đối với dự án đầu tư có quy mô có quy mô từ 300 tỷ đồng trở lên và thuộc lĩnh vực đầu tư có điều kiện gắn với thành lập doanh nghiệp)</w:t>
      </w:r>
      <w:r>
        <w:rPr>
          <w:b/>
          <w:i w:val="0"/>
        </w:rPr>
        <w:t xml:space="preserve">, </w:t>
      </w:r>
      <w:r>
        <w:rPr>
          <w:b w:val="0"/>
          <w:i w:val="0"/>
        </w:rPr>
        <w:t>mã số hồ sơ:</w:t>
      </w:r>
      <w:r>
        <w:rPr>
          <w:b/>
          <w:i w:val="0"/>
        </w:rPr>
        <w:t xml:space="preserve"> T-BPC-014442-TT,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fax...với Phòng nghiệp vụ để được hướng dẫn chi tiết về nội dung hồ sơ và lấy các mẫu biểu qua mail, fax, website.. để hoàn chỉnh hồ sơ.</w:t>
      </w:r>
    </w:p>
    <w:p>
      <w:r>
        <w:rPr>
          <w:b w:val="0"/>
          <w:i w:val="0"/>
        </w:rPr>
        <w:t>B2: Nộp hồ sơ trực tiếp tại Bộ Phận Tiếp nhận và Trả Kết quả- BQL các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quả-BQL Khu kinh tế.</w:t>
      </w:r>
    </w:p>
    <w:p>
      <w:r>
        <w:rPr>
          <w:b/>
          <w:i w:val="0"/>
        </w:rPr>
        <w:t xml:space="preserve">c) Thành phần, số lượng hồ sơ: </w:t>
      </w:r>
    </w:p>
    <w:p>
      <w:r>
        <w:rPr>
          <w:b/>
          <w:i/>
        </w:rPr>
        <w:t xml:space="preserve">* Thành phần hồ sơ: </w:t>
      </w:r>
    </w:p>
    <w:p>
      <w:r>
        <w:rPr>
          <w:b w:val="0"/>
          <w:i w:val="0"/>
        </w:rPr>
        <w:t>- Văn bản đề nghị cấp Giấy chứng nhận đầu tư</w:t>
      </w:r>
    </w:p>
    <w:p>
      <w:r>
        <w:rPr>
          <w:b w:val="0"/>
          <w:i w:val="0"/>
        </w:rPr>
        <w:t>- Bản sao hợp lệ Giấy chứng minh nhân dân/Hộ chiếu/hoặc chứng thực cá nhân hợp pháp khác; bản sao Quyết định thành lập/Giấy CNĐKKD/ của tổ chức;</w:t>
      </w:r>
    </w:p>
    <w:p>
      <w:r>
        <w:rPr>
          <w:b w:val="0"/>
          <w:i w:val="0"/>
        </w:rPr>
        <w:t>- Văn bản uỷ quyền kèm bản sao Giấy chứng minh nhân dân/Hộ chiếu/hoặc chứng thực cá nhân hợp pháp khác của người đại diện;</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Bản giải trình khả năng đáp ứng điều kiện của dự án đầu tư</w:t>
      </w:r>
    </w:p>
    <w:p>
      <w:r>
        <w:rPr>
          <w:b w:val="0"/>
          <w:i w:val="0"/>
        </w:rPr>
        <w:t>- Hồ sơ thành lập doanh nghiệp: tương ứng với từng loại hình doanh nghiệp.</w:t>
      </w:r>
    </w:p>
    <w:p>
      <w:r>
        <w:rPr>
          <w:b/>
          <w:i/>
        </w:rPr>
        <w:t>* Số lượng hồ sơ:</w:t>
      </w:r>
      <w:r>
        <w:rPr>
          <w:b w:val="0"/>
          <w:i w:val="0"/>
        </w:rPr>
        <w:t xml:space="preserve"> 04 bộ (01 bộ gốc)</w:t>
      </w:r>
    </w:p>
    <w:p>
      <w:r>
        <w:rPr>
          <w:b/>
          <w:i w:val="0"/>
        </w:rPr>
        <w:t xml:space="preserve">d) Thời hạn giải quyết: </w:t>
      </w:r>
      <w:r>
        <w:rPr>
          <w:b w:val="0"/>
          <w:i w:val="0"/>
        </w:rPr>
        <w:t>10 ngày làm việc kể từ ngày nhận đủ hồ sơ hợp lệ.</w:t>
      </w:r>
    </w:p>
    <w:p>
      <w:r>
        <w:rPr>
          <w:b/>
          <w:i w:val="0"/>
        </w:rPr>
        <w:t xml:space="preserve">54. </w:t>
      </w:r>
      <w:r>
        <w:rPr>
          <w:b w:val="0"/>
          <w:i w:val="0"/>
        </w:rPr>
        <w:t>Thủ tục</w:t>
      </w:r>
      <w:r>
        <w:rPr>
          <w:b/>
          <w:i w:val="0"/>
        </w:rPr>
        <w:t xml:space="preserve"> thẩm tra cấp Giấy chứng nhận đầu tư (đối với dự án đầu tư có quy mô dưới 300 tỷ đồng và thuộc lĩnh vực đầu tư có điều kiện gắn với thành lập doanh nghiệp)</w:t>
      </w:r>
      <w:r>
        <w:rPr>
          <w:b/>
          <w:i w:val="0"/>
        </w:rPr>
        <w:t xml:space="preserve">, </w:t>
      </w:r>
      <w:r>
        <w:rPr>
          <w:b w:val="0"/>
          <w:i w:val="0"/>
        </w:rPr>
        <w:t>mã số hồ sơ:</w:t>
      </w:r>
      <w:r>
        <w:rPr>
          <w:b/>
          <w:i w:val="0"/>
        </w:rPr>
        <w:t xml:space="preserve"> T-BPC-014495-TT,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Thành phần hồ sơ:</w:t>
      </w:r>
    </w:p>
    <w:p>
      <w:r>
        <w:rPr>
          <w:b w:val="0"/>
          <w:i w:val="0"/>
        </w:rPr>
        <w:t>- Bản đề nghị cấp Giấy chứng nhận đầu tư (theo mẫu Phụ lục I-3 của Quyết định số 1088/2006/QĐ-BKH ngày 19/10/2006)</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w:t>
      </w:r>
    </w:p>
    <w:p>
      <w:r>
        <w:rPr>
          <w:b w:val="0"/>
          <w:i w:val="0"/>
        </w:rPr>
        <w:t>- Bản giải trình khả năng đáp ứng điều kiện của dự án đầu tư.</w:t>
      </w:r>
    </w:p>
    <w:p>
      <w:r>
        <w:rPr>
          <w:b w:val="0"/>
          <w:i w:val="0"/>
        </w:rPr>
        <w:t>- Hồ sơ thành lập doanh nghiệp: tương ứng với từng loại hình doanh nghiệp.</w:t>
      </w:r>
    </w:p>
    <w:p>
      <w:r>
        <w:rPr>
          <w:b/>
          <w:i/>
        </w:rPr>
        <w:t>* Số lượng hồ sơ:</w:t>
      </w:r>
      <w:r>
        <w:rPr>
          <w:b w:val="0"/>
          <w:i w:val="0"/>
        </w:rPr>
        <w:t xml:space="preserve"> 04 bộ (trong đó có 01 bộ gốc).</w:t>
      </w:r>
    </w:p>
    <w:p>
      <w:r>
        <w:rPr>
          <w:b/>
          <w:i w:val="0"/>
        </w:rPr>
        <w:t xml:space="preserve">d) Thời hạn giải quyết: </w:t>
      </w:r>
      <w:r>
        <w:rPr>
          <w:b w:val="0"/>
          <w:i w:val="0"/>
        </w:rPr>
        <w:t>10 ngày làm việc, kể từ ngày nhận đủ hồ sơ hợp lệ</w:t>
      </w:r>
    </w:p>
    <w:p>
      <w:r>
        <w:rPr>
          <w:b/>
          <w:i w:val="0"/>
        </w:rPr>
        <w:t xml:space="preserve">55. </w:t>
      </w:r>
      <w:r>
        <w:rPr>
          <w:b w:val="0"/>
          <w:i w:val="0"/>
        </w:rPr>
        <w:t>Thủ tục</w:t>
      </w:r>
      <w:r>
        <w:rPr>
          <w:b/>
          <w:i w:val="0"/>
        </w:rPr>
        <w:t xml:space="preserve"> Thẩm tra cấp Giấy chứng nhận đầu tư (đối với dự án đầu tư có quy mô từ 300 tỷ đồng trở lên và không thuộc lĩnh vực đầu tư có điều kiện gắn với thành lập doanh nghiệp)</w:t>
      </w:r>
      <w:r>
        <w:rPr>
          <w:b/>
          <w:i w:val="0"/>
        </w:rPr>
        <w:t xml:space="preserve">, </w:t>
      </w:r>
      <w:r>
        <w:rPr>
          <w:b w:val="0"/>
          <w:i w:val="0"/>
        </w:rPr>
        <w:t>mã số hồ sơ:</w:t>
      </w:r>
      <w:r>
        <w:rPr>
          <w:b/>
          <w:i w:val="0"/>
        </w:rPr>
        <w:t xml:space="preserve"> T-BPC-110044-TT,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xml:space="preserve">* Thành phần hồ sơ gồm: </w:t>
      </w:r>
    </w:p>
    <w:p>
      <w:r>
        <w:rPr>
          <w:b w:val="0"/>
          <w:i w:val="0"/>
        </w:rPr>
        <w:t>- Văn bản đề nghị cấp Giấy chứng nhận đầu tư (theo mẫu Phụ lục I-3 của Quyết định số 1088/2006/QĐ-BKH ngày 19/10/2006).</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Hồ sơ thành lập doanh nghiệp: tương ứng với từng loại hình doanh nghiệp.</w:t>
      </w:r>
    </w:p>
    <w:p>
      <w:r>
        <w:rPr>
          <w:b/>
          <w:i/>
        </w:rPr>
        <w:t xml:space="preserve">* Số lượng hồ sơ: </w:t>
      </w:r>
      <w:r>
        <w:rPr>
          <w:b w:val="0"/>
          <w:i w:val="0"/>
        </w:rPr>
        <w:t>04 bộ (trong đó có 01 bộ gốc).</w:t>
      </w:r>
    </w:p>
    <w:p>
      <w:r>
        <w:rPr>
          <w:b/>
          <w:i w:val="0"/>
        </w:rPr>
        <w:t xml:space="preserve">d) Thời hạn giải quyết: </w:t>
      </w:r>
      <w:r>
        <w:rPr>
          <w:b w:val="0"/>
          <w:i w:val="0"/>
        </w:rPr>
        <w:t>10 ngày làm việc, kể từ ngày nhận đủ hồ sơ hợp lệ</w:t>
      </w:r>
    </w:p>
    <w:p>
      <w:r>
        <w:rPr>
          <w:b/>
          <w:i w:val="0"/>
        </w:rPr>
        <w:t xml:space="preserve">56. </w:t>
      </w:r>
      <w:r>
        <w:rPr>
          <w:b w:val="0"/>
          <w:i w:val="0"/>
        </w:rPr>
        <w:t xml:space="preserve">Thủ tục </w:t>
      </w:r>
      <w:r>
        <w:rPr>
          <w:b/>
          <w:i w:val="0"/>
        </w:rPr>
        <w:t>Thẩm tra cấp Giấy chứng nhận đầu tư</w:t>
      </w:r>
      <w:r>
        <w:rPr>
          <w:b w:val="0"/>
          <w:i w:val="0"/>
        </w:rPr>
        <w:t xml:space="preserve"> </w:t>
      </w:r>
      <w:r>
        <w:rPr>
          <w:b/>
          <w:i w:val="0"/>
        </w:rPr>
        <w:t>(cho dự án đầu tư thuộc thẩm quyền chấp thuận của Thủ tướng Chính phủ gắn với thành lập doanh nghiệp)</w:t>
      </w:r>
      <w:r>
        <w:rPr>
          <w:b/>
          <w:i w:val="0"/>
        </w:rPr>
        <w:t xml:space="preserve">, </w:t>
      </w:r>
      <w:r>
        <w:rPr>
          <w:b w:val="0"/>
          <w:i w:val="0"/>
        </w:rPr>
        <w:t>mã số hồ sơ:</w:t>
      </w:r>
      <w:r>
        <w:rPr>
          <w:b/>
          <w:i w:val="0"/>
        </w:rPr>
        <w:t xml:space="preserve"> T-BPC-158517-TT,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 BQL Khu kinh tế.</w:t>
      </w:r>
    </w:p>
    <w:p>
      <w:r>
        <w:rPr>
          <w:b/>
          <w:i w:val="0"/>
        </w:rPr>
        <w:t xml:space="preserve">c) Thành phần, số lượng hồ sơ: </w:t>
      </w:r>
    </w:p>
    <w:p>
      <w:r>
        <w:rPr>
          <w:b/>
          <w:i/>
        </w:rPr>
        <w:t>* Thành phần hồ sơ gồm:</w:t>
      </w:r>
    </w:p>
    <w:p>
      <w:r>
        <w:rPr>
          <w:b w:val="0"/>
          <w:i w:val="0"/>
        </w:rPr>
        <w:t>- Văn bản đề nghị cấp Giấy chứng nhận đầu tư (phụ lục I-3 của Quyết định 1088/2006/QĐ-BKH ngày 19/10/2006)</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Bản giải trình khả năng đáp ứng điều kiện của dự án đầu tư (đối với dự án đầu tư có điều kiện).</w:t>
      </w:r>
    </w:p>
    <w:p>
      <w:r>
        <w:rPr>
          <w:b w:val="0"/>
          <w:i w:val="0"/>
        </w:rPr>
        <w:t>- Hồ sơ thành lập doanh nghiệp: tương ứng với từng loại hình doanh nghiệp.</w:t>
      </w:r>
    </w:p>
    <w:p>
      <w:r>
        <w:rPr>
          <w:b/>
          <w:i/>
        </w:rPr>
        <w:t xml:space="preserve">* Số lượng hồ sơ: </w:t>
      </w:r>
      <w:r>
        <w:rPr>
          <w:b w:val="0"/>
          <w:i w:val="0"/>
        </w:rPr>
        <w:t>10 bộ (trong đó có 01 bộ gốc).</w:t>
      </w:r>
    </w:p>
    <w:p>
      <w:r>
        <w:rPr>
          <w:b/>
          <w:i w:val="0"/>
        </w:rPr>
        <w:t xml:space="preserve">d) Thời hạn giải quyết: </w:t>
      </w:r>
      <w:r>
        <w:rPr>
          <w:b w:val="0"/>
          <w:i w:val="0"/>
        </w:rPr>
        <w:t>35 ngày làm việc, kể từ ngày nhận đủ hồ sơ hợp lệ</w:t>
      </w:r>
    </w:p>
    <w:p>
      <w:r>
        <w:rPr>
          <w:b/>
          <w:i w:val="0"/>
        </w:rPr>
        <w:t xml:space="preserve">57. </w:t>
      </w:r>
      <w:r>
        <w:rPr>
          <w:b w:val="0"/>
          <w:i w:val="0"/>
        </w:rPr>
        <w:t xml:space="preserve">Thủ tục </w:t>
      </w:r>
      <w:r>
        <w:rPr>
          <w:b/>
          <w:i w:val="0"/>
        </w:rPr>
        <w:t>Thẩm tra cấp Giấy chứng nhận đầu tư (quy mô dưới 300 tỷ đồng và không thuộc lĩnh vực đầu tư có điều kiện gắn với thành lập chi nhánh)</w:t>
      </w:r>
      <w:r>
        <w:rPr>
          <w:b/>
          <w:i w:val="0"/>
        </w:rPr>
        <w:t xml:space="preserve">, </w:t>
      </w:r>
      <w:r>
        <w:rPr>
          <w:b w:val="0"/>
          <w:i w:val="0"/>
        </w:rPr>
        <w:t>mã số hồ sơ:</w:t>
      </w:r>
      <w:r>
        <w:rPr>
          <w:b/>
          <w:i w:val="0"/>
        </w:rPr>
        <w:t xml:space="preserve"> T-BPC-158504-TT,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p>
    <w:p>
      <w:r>
        <w:rPr>
          <w:b w:val="0"/>
          <w:i w:val="0"/>
        </w:rPr>
        <w:t>Nộp hồ sơ trực tiếp tại Bộ Phận Tiếp nhận và Trả Kết quả - BQL Khu kinh tế.</w:t>
      </w:r>
    </w:p>
    <w:p>
      <w:r>
        <w:rPr>
          <w:b/>
          <w:i w:val="0"/>
        </w:rPr>
        <w:t xml:space="preserve">c) Thành phần, số lượng hồ sơ: </w:t>
      </w:r>
    </w:p>
    <w:p>
      <w:r>
        <w:rPr>
          <w:b/>
          <w:i/>
        </w:rPr>
        <w:t xml:space="preserve">* Thành phần hồ sơ gồm: </w:t>
      </w:r>
    </w:p>
    <w:p>
      <w:r>
        <w:rPr>
          <w:b w:val="0"/>
          <w:i w:val="0"/>
        </w:rPr>
        <w:t>- Hồ sơ dự án đầu tư:</w:t>
      </w:r>
    </w:p>
    <w:p>
      <w:r>
        <w:rPr>
          <w:b w:val="0"/>
          <w:i w:val="0"/>
        </w:rPr>
        <w:t>+ Bản đăng ký/đề nghị cấp Giấy chứng nhận đầu tư;</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w:t>
      </w:r>
    </w:p>
    <w:p>
      <w:r>
        <w:rPr>
          <w:b w:val="0"/>
          <w:i w:val="0"/>
        </w:rPr>
        <w:t>+Văn bản uỷ quyền kèm bản sao Giấy chứng minh nhân dân/Hộ chiếu/hoặc chứng thực cá nhân hợp pháp khác của người đại diện.</w:t>
      </w:r>
    </w:p>
    <w:p>
      <w:r>
        <w:rPr>
          <w:b w:val="0"/>
          <w:i w:val="0"/>
        </w:rPr>
        <w:t>- Hồ sơ thành lập chi nhánh:</w:t>
      </w:r>
    </w:p>
    <w:p>
      <w:r>
        <w:rPr>
          <w:b w:val="0"/>
          <w:i w:val="0"/>
        </w:rPr>
        <w:t>+ Bản sao Giấy Chứng nhận đăng ký kinh doanh của doanh nghiệp</w:t>
      </w:r>
    </w:p>
    <w:p>
      <w:r>
        <w:rPr>
          <w:b w:val="0"/>
          <w:i w:val="0"/>
        </w:rPr>
        <w:t>+ Bản sao điều lệ công ty đối với công ty TNHH, công ty cổ phần, công ty hợp danh</w:t>
      </w:r>
    </w:p>
    <w:p>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w:t>
      </w:r>
    </w:p>
    <w:p>
      <w:r>
        <w:rPr>
          <w:b w:val="0"/>
          <w:i w:val="0"/>
        </w:rPr>
        <w:t>+ Bản sao hợp lệ quyết định bổ nhiệm người đứng đầu chi nhánh.</w:t>
      </w:r>
    </w:p>
    <w:p>
      <w:r>
        <w:rPr>
          <w:b w:val="0"/>
          <w:i w:val="0"/>
        </w:rPr>
        <w:t>+ Đối với chi nhánh kinh doanh các ngành, nghề phải có chứng chỉ hành nghề thì phải có thêm bản sao hợp lệ chứng chỉ hành nghề của người đứng đầu hoặc cấp phó của người đứng đầu chi nhánh.</w:t>
      </w:r>
    </w:p>
    <w:p>
      <w:r>
        <w:rPr>
          <w:b w:val="0"/>
          <w:i w:val="0"/>
        </w:rPr>
        <w:t>* Số lượng hồ sơ: 01 bộ hồ sơ gốc.</w:t>
      </w:r>
    </w:p>
    <w:p>
      <w:r>
        <w:rPr>
          <w:b/>
          <w:i w:val="0"/>
        </w:rPr>
        <w:t xml:space="preserve">d) Thời hạn giải quyết: </w:t>
      </w:r>
      <w:r>
        <w:rPr>
          <w:b w:val="0"/>
          <w:i w:val="0"/>
        </w:rPr>
        <w:t>03 ngày làm việc kể từ ngày nhận đủ hồ sơ hợp lệ.</w:t>
      </w:r>
    </w:p>
    <w:p>
      <w:r>
        <w:rPr>
          <w:b/>
          <w:i w:val="0"/>
        </w:rPr>
        <w:t xml:space="preserve">58. </w:t>
      </w:r>
      <w:r>
        <w:rPr>
          <w:b w:val="0"/>
          <w:i w:val="0"/>
        </w:rPr>
        <w:t>Thủ tục</w:t>
      </w:r>
      <w:r>
        <w:rPr>
          <w:b/>
          <w:i w:val="0"/>
        </w:rPr>
        <w:t xml:space="preserve"> Thẩm tra cấp Giấy chứng nhận đầu tư (quy mô dưới 300 tỷ đồng và thuộc lĩnh vực đầu tư có điều kiện gắn với thành lập chi nhánh), </w:t>
      </w:r>
      <w:r>
        <w:rPr>
          <w:b w:val="0"/>
          <w:i w:val="0"/>
        </w:rPr>
        <w:t>mã số hồ sơ:</w:t>
      </w:r>
      <w:r>
        <w:rPr>
          <w:b/>
          <w:i w:val="0"/>
        </w:rPr>
        <w:t xml:space="preserve"> T-BPC138766-TT, </w:t>
      </w:r>
      <w:r>
        <w:rPr>
          <w:b w:val="0"/>
          <w:i w:val="0"/>
        </w:rPr>
        <w:t>Quyết định số: 63/2009/QĐ-UBND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p>
    <w:p>
      <w:r>
        <w:rPr>
          <w:b w:val="0"/>
          <w:i w:val="0"/>
        </w:rPr>
        <w:t>Nộp hồ sơ trực tiếp tại Bộ Phận Tiếp nhận và Trả Kết quả - BQL Khu kinh tế.</w:t>
      </w:r>
    </w:p>
    <w:p>
      <w:r>
        <w:rPr>
          <w:b/>
          <w:i w:val="0"/>
        </w:rPr>
        <w:t xml:space="preserve">c) Thành phần, số lượng hồ sơ: </w:t>
      </w:r>
    </w:p>
    <w:p>
      <w:r>
        <w:rPr>
          <w:b/>
          <w:i/>
        </w:rPr>
        <w:t xml:space="preserve">* Thành phần hồ sơ gồm: </w:t>
      </w:r>
    </w:p>
    <w:p>
      <w:r>
        <w:rPr>
          <w:b w:val="0"/>
          <w:i w:val="0"/>
        </w:rPr>
        <w:t>- Hồ sơ dự án đầu tư:</w:t>
      </w:r>
    </w:p>
    <w:p>
      <w:r>
        <w:rPr>
          <w:b w:val="0"/>
          <w:i w:val="0"/>
        </w:rPr>
        <w:t>+ Bản đề nghị cấp Giấy chứng nhận đầu tư;</w:t>
      </w:r>
    </w:p>
    <w:p>
      <w:r>
        <w:rPr>
          <w:b w:val="0"/>
          <w:i w:val="0"/>
        </w:rPr>
        <w:t>+ Hợp đồng hợp tác kinh doanh đối với hình thức đầu tư theo hợp đồng hợp tác kinh doanh;</w:t>
      </w:r>
    </w:p>
    <w:p>
      <w:r>
        <w:rPr>
          <w:b w:val="0"/>
          <w:i w:val="0"/>
        </w:rPr>
        <w:t>+ Báo cáo năng lực tài chính của nhà đầu tư (do nhà đầu tư lập và chịu trách nhiệm);</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w:t>
      </w:r>
    </w:p>
    <w:p>
      <w:r>
        <w:rPr>
          <w:b w:val="0"/>
          <w:i w:val="0"/>
        </w:rPr>
        <w:t>+ Bản giải trình khả năng đáp ứng điều kiện của dự án đầu tư.</w:t>
      </w:r>
    </w:p>
    <w:p>
      <w:r>
        <w:rPr>
          <w:b w:val="0"/>
          <w:i w:val="0"/>
        </w:rPr>
        <w:t>- Hồ sơ thành lập chi nhánh:</w:t>
      </w:r>
    </w:p>
    <w:p>
      <w:r>
        <w:rPr>
          <w:b w:val="0"/>
          <w:i w:val="0"/>
        </w:rPr>
        <w:t>+ Thông báo thành lập chi nhánh.</w:t>
      </w:r>
    </w:p>
    <w:p>
      <w:r>
        <w:rPr>
          <w:b w:val="0"/>
          <w:i w:val="0"/>
        </w:rPr>
        <w:t>+ Bản sao Giấy Chứng nhận đăng ký kinh doanh của doanh nghiệp</w:t>
      </w:r>
    </w:p>
    <w:p>
      <w:r>
        <w:rPr>
          <w:b w:val="0"/>
          <w:i w:val="0"/>
        </w:rPr>
        <w:t>+ Bản sao điều lệ công ty đối với công ty TNHH, công ty cổ phần, công ty hợp danh</w:t>
      </w:r>
    </w:p>
    <w:p>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w:t>
      </w:r>
    </w:p>
    <w:p>
      <w:r>
        <w:rPr>
          <w:b w:val="0"/>
          <w:i w:val="0"/>
        </w:rPr>
        <w:t>+ Bản sao hợp lệ quyết định bổ nhiệm người đứng đầu chi nhánh.</w:t>
      </w:r>
    </w:p>
    <w:p>
      <w:r>
        <w:rPr>
          <w:b w:val="0"/>
          <w:i w:val="0"/>
        </w:rPr>
        <w:t>+ Đối với chi nhánh kinh doanh các ngành, nghề phải có chứng chỉ hành nghề thì phải có thêm bản sao hợp lệ chứng chỉ hành nghề của người đứng đầu hoặc cấp phó của người đứng đầu chi nhánh.</w:t>
      </w:r>
    </w:p>
    <w:p>
      <w:r>
        <w:rPr>
          <w:b/>
          <w:i/>
        </w:rPr>
        <w:t>* Số lượng hồ sơ:</w:t>
      </w:r>
      <w:r>
        <w:rPr>
          <w:b w:val="0"/>
          <w:i w:val="0"/>
        </w:rPr>
        <w:t xml:space="preserve"> 04 bộ (trong đó có 01 bộ gốc).</w:t>
      </w:r>
    </w:p>
    <w:p>
      <w:r>
        <w:rPr>
          <w:b/>
          <w:i w:val="0"/>
        </w:rPr>
        <w:t xml:space="preserve">d) Thời hạn giải quyết: </w:t>
      </w:r>
      <w:r>
        <w:rPr>
          <w:b w:val="0"/>
          <w:i w:val="0"/>
        </w:rPr>
        <w:t>10 ngày làm việc kể từ ngày nhận đủ hồ sơ hợp lệ.</w:t>
      </w:r>
    </w:p>
    <w:p>
      <w:r>
        <w:rPr>
          <w:b/>
          <w:i w:val="0"/>
        </w:rPr>
        <w:t xml:space="preserve">59. </w:t>
      </w:r>
      <w:r>
        <w:rPr>
          <w:b w:val="0"/>
          <w:i w:val="0"/>
        </w:rPr>
        <w:t>Thủ tục</w:t>
      </w:r>
      <w:r>
        <w:rPr>
          <w:b/>
          <w:i w:val="0"/>
        </w:rPr>
        <w:t xml:space="preserve"> Thẩm tra cấp Giấy chứng nhận đầu tư (đối với dự án đầu tư có quy mô từ 300 tỷ đồng trở lên và thuộc lĩnh vực đầu tư có điều kiện gắn với thành lập chi nhánh)</w:t>
      </w:r>
      <w:r>
        <w:rPr>
          <w:b/>
          <w:i w:val="0"/>
        </w:rPr>
        <w:t xml:space="preserve">, </w:t>
      </w:r>
      <w:r>
        <w:rPr>
          <w:b w:val="0"/>
          <w:i w:val="0"/>
        </w:rPr>
        <w:t>mã số hồ sơ:</w:t>
      </w:r>
      <w:r>
        <w:rPr>
          <w:b/>
          <w:i w:val="0"/>
        </w:rPr>
        <w:t xml:space="preserve"> T-BPC-158512-TT,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xml:space="preserve">* Thành phần hồ sơ gồm: </w:t>
      </w:r>
    </w:p>
    <w:p>
      <w:r>
        <w:rPr>
          <w:b w:val="0"/>
          <w:i w:val="0"/>
        </w:rPr>
        <w:t>- Hồ sơ dự án đầu tư:</w:t>
      </w:r>
    </w:p>
    <w:p>
      <w:r>
        <w:rPr>
          <w:b w:val="0"/>
          <w:i w:val="0"/>
        </w:rPr>
        <w:t>+ Văn bản đề nghị cấp Giấy chứng nhận đầu tư</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Bản giải trình khả năng đáp ứng điều kiện của dự án đầu tư</w:t>
      </w:r>
    </w:p>
    <w:p>
      <w:r>
        <w:rPr>
          <w:b w:val="0"/>
          <w:i w:val="0"/>
        </w:rPr>
        <w:t>- Hồ sơ thành lập chi nhánh:</w:t>
      </w:r>
    </w:p>
    <w:p>
      <w:r>
        <w:rPr>
          <w:b w:val="0"/>
          <w:i w:val="0"/>
        </w:rPr>
        <w:t>+ Thông báo thành lập chi nhánh.</w:t>
      </w:r>
    </w:p>
    <w:p>
      <w:r>
        <w:rPr>
          <w:b w:val="0"/>
          <w:i w:val="0"/>
        </w:rPr>
        <w:t>+ Bản sao Giấy Chứng nhận đăng ký kinh doanh của doanh nghiệp</w:t>
      </w:r>
    </w:p>
    <w:p>
      <w:r>
        <w:rPr>
          <w:b w:val="0"/>
          <w:i w:val="0"/>
        </w:rPr>
        <w:t>+ Bản sao điều lệ công ty đối với công ty TNHH, công ty cổ phần, công ty hợp danh</w:t>
      </w:r>
    </w:p>
    <w:p>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w:t>
      </w:r>
    </w:p>
    <w:p>
      <w:r>
        <w:rPr>
          <w:b w:val="0"/>
          <w:i w:val="0"/>
        </w:rPr>
        <w:t>+ Bản sao hợp lệ quyết định bổ nhiệm người đứng đầu chi nhánh.</w:t>
      </w:r>
    </w:p>
    <w:p>
      <w:r>
        <w:rPr>
          <w:b w:val="0"/>
          <w:i w:val="0"/>
        </w:rPr>
        <w:t>+ Đối với chi nhánh kinh doanh các ngành, nghề phải có chứng chỉ hành nghề thì phải có thêm bản sao hợp lệ chứng chỉ hành nghề của người đứng đầu hoặc cấp phó của người đứng đầu chi nhánh.</w:t>
      </w:r>
    </w:p>
    <w:p>
      <w:r>
        <w:rPr>
          <w:b/>
          <w:i/>
        </w:rPr>
        <w:t xml:space="preserve">* Số lượng hồ sơ: </w:t>
      </w:r>
      <w:r>
        <w:rPr>
          <w:b w:val="0"/>
          <w:i w:val="0"/>
        </w:rPr>
        <w:t>04 bộ (trong đó có 01 bộ gốc).</w:t>
      </w:r>
    </w:p>
    <w:p>
      <w:r>
        <w:rPr>
          <w:b/>
          <w:i w:val="0"/>
        </w:rPr>
        <w:t xml:space="preserve">d) Thời hạn giải quyết: </w:t>
      </w:r>
      <w:r>
        <w:rPr>
          <w:b w:val="0"/>
          <w:i w:val="0"/>
        </w:rPr>
        <w:t>10 ngày làm việc, kể từ ngày nhận đủ hồ sơ hợp lệ</w:t>
      </w:r>
    </w:p>
    <w:p>
      <w:r>
        <w:rPr>
          <w:b/>
          <w:i w:val="0"/>
        </w:rPr>
        <w:t xml:space="preserve">60. </w:t>
      </w:r>
      <w:r>
        <w:rPr>
          <w:b w:val="0"/>
          <w:i w:val="0"/>
        </w:rPr>
        <w:t>Thủ tục</w:t>
      </w:r>
      <w:r>
        <w:rPr>
          <w:b/>
          <w:i w:val="0"/>
        </w:rPr>
        <w:t xml:space="preserve"> Thẩm tra cấp Giấy chứng nhận đầu tư (đối với dự án đầu tư có quy mô từ 300 tỷ đồng trở lên và không thuộc lĩnh vực đầu tư có điều kiện gắn với thành lập chi nhánh), </w:t>
      </w:r>
      <w:r>
        <w:rPr>
          <w:b w:val="0"/>
          <w:i w:val="0"/>
        </w:rPr>
        <w:t>mã số hồ sơ:</w:t>
      </w:r>
      <w:r>
        <w:rPr>
          <w:b/>
          <w:i w:val="0"/>
        </w:rPr>
        <w:t xml:space="preserve"> T-BPC-158515-TT,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 BQL Khu kinh tế.</w:t>
      </w:r>
    </w:p>
    <w:p>
      <w:r>
        <w:rPr>
          <w:b/>
          <w:i w:val="0"/>
        </w:rPr>
        <w:t xml:space="preserve">c) Thành phần, số lượng hồ sơ: </w:t>
      </w:r>
    </w:p>
    <w:p>
      <w:r>
        <w:rPr>
          <w:b w:val="0"/>
          <w:i/>
        </w:rPr>
        <w:t xml:space="preserve">* </w:t>
      </w:r>
      <w:r>
        <w:rPr>
          <w:b/>
          <w:i/>
        </w:rPr>
        <w:t xml:space="preserve">Thành phần hồ sơ gồm: </w:t>
      </w:r>
    </w:p>
    <w:p>
      <w:r>
        <w:rPr>
          <w:b w:val="0"/>
          <w:i w:val="0"/>
        </w:rPr>
        <w:t>- Hồ sơ dự án đầu tư:</w:t>
      </w:r>
    </w:p>
    <w:p>
      <w:r>
        <w:rPr>
          <w:b w:val="0"/>
          <w:i w:val="0"/>
        </w:rPr>
        <w:t>+ Văn bản đề nghị cấp Giấy chứng nhận đầu tư (phụ lục I-2 của Quyết định 1088/2006/QĐ-BKH ngày 19/10/2006)</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Hồ sơ thành lập chi nhánh:</w:t>
      </w:r>
    </w:p>
    <w:p>
      <w:r>
        <w:rPr>
          <w:b w:val="0"/>
          <w:i w:val="0"/>
        </w:rPr>
        <w:t>+ Thông báo thành lập chi nhánh.</w:t>
      </w:r>
    </w:p>
    <w:p>
      <w:r>
        <w:rPr>
          <w:b w:val="0"/>
          <w:i w:val="0"/>
        </w:rPr>
        <w:t>+ Bản sao Giấy Chứng nhận đăng ký kinh doanh của doanh nghiệp</w:t>
      </w:r>
    </w:p>
    <w:p>
      <w:r>
        <w:rPr>
          <w:b w:val="0"/>
          <w:i w:val="0"/>
        </w:rPr>
        <w:t>+ Bản sao điều lệ công ty đối với công ty TNHH, công ty cổ phần, công ty hợp danh</w:t>
      </w:r>
    </w:p>
    <w:p>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w:t>
      </w:r>
    </w:p>
    <w:p>
      <w:r>
        <w:rPr>
          <w:b w:val="0"/>
          <w:i w:val="0"/>
        </w:rPr>
        <w:t>+ Bản sao hợp lệ quyết định bổ nhiệm người đứng đầu chi nhánh.</w:t>
      </w:r>
    </w:p>
    <w:p>
      <w:r>
        <w:rPr>
          <w:b w:val="0"/>
          <w:i w:val="0"/>
        </w:rPr>
        <w:t>Đối với chi nhánh kinh doanh các ngành, nghề phải có chứng chỉ hành nghề thì phải có thêm bản sao hợp lệ chứng chỉ hành nghề của người đứng đầu hoặc cấp phó của người đứng đầu chi nhánh.</w:t>
      </w:r>
    </w:p>
    <w:p>
      <w:r>
        <w:rPr>
          <w:b/>
          <w:i/>
        </w:rPr>
        <w:t xml:space="preserve">* Số lượng hồ sơ: </w:t>
      </w:r>
      <w:r>
        <w:rPr>
          <w:b w:val="0"/>
          <w:i w:val="0"/>
        </w:rPr>
        <w:t>04 bộ (trong đó có 01 bộ gốc).</w:t>
      </w:r>
    </w:p>
    <w:p>
      <w:r>
        <w:rPr>
          <w:b/>
          <w:i w:val="0"/>
        </w:rPr>
        <w:t xml:space="preserve">d) Thời hạn giải quyết: </w:t>
      </w:r>
      <w:r>
        <w:rPr>
          <w:b w:val="0"/>
          <w:i w:val="0"/>
        </w:rPr>
        <w:t>10 ngày làm việc, kể từ ngày nhận đủ hồ sơ hợp lệ</w:t>
      </w:r>
    </w:p>
    <w:p>
      <w:r>
        <w:rPr>
          <w:b/>
          <w:i w:val="0"/>
        </w:rPr>
        <w:t xml:space="preserve">61. </w:t>
      </w:r>
      <w:r>
        <w:rPr>
          <w:b w:val="0"/>
          <w:i w:val="0"/>
        </w:rPr>
        <w:t>Thủ tục</w:t>
      </w:r>
      <w:r>
        <w:rPr>
          <w:b/>
          <w:i w:val="0"/>
        </w:rPr>
        <w:t xml:space="preserve"> Thẩm tra cấp Giấy chứng nhận đầu tư</w:t>
      </w:r>
      <w:r>
        <w:rPr>
          <w:b w:val="0"/>
          <w:i w:val="0"/>
        </w:rPr>
        <w:t xml:space="preserve"> </w:t>
      </w:r>
      <w:r>
        <w:rPr>
          <w:b/>
          <w:i w:val="0"/>
        </w:rPr>
        <w:t>(cho dự án đầu tư thuộc thẩm quyền chấp thuận của Thủ tướng Chính phủ gắn với thành lập chi nhánh)</w:t>
      </w:r>
      <w:r>
        <w:rPr>
          <w:b/>
          <w:i w:val="0"/>
        </w:rPr>
        <w:t xml:space="preserve">, </w:t>
      </w:r>
      <w:r>
        <w:rPr>
          <w:b w:val="0"/>
          <w:i w:val="0"/>
        </w:rPr>
        <w:t>mã số hồ sơ:</w:t>
      </w:r>
      <w:r>
        <w:rPr>
          <w:b/>
          <w:i w:val="0"/>
        </w:rPr>
        <w:t xml:space="preserve"> T-BPC-158520-TT, </w:t>
      </w:r>
      <w:r>
        <w:rPr>
          <w:b w:val="0"/>
          <w:i w:val="0"/>
        </w:rPr>
        <w:t>Quyết định số: 80/2009/QĐ-UBND ngày 31/12/2009 điều chỉnh biểu mẫu 1 như sau:</w:t>
      </w:r>
    </w:p>
    <w:p>
      <w:r>
        <w:rPr>
          <w:b/>
          <w:i w:val="0"/>
        </w:rPr>
        <w:t>a) Trình tự thực hiện:</w:t>
      </w:r>
    </w:p>
    <w:p>
      <w:r>
        <w:rPr>
          <w:b w:val="0"/>
          <w:i w:val="0"/>
        </w:rPr>
        <w:t>B1: Nhà đầu tư liên hệ bằng điện thoại, mail,... để được hướng dẫn chi tiết về nội dung hồ sơ và lấy các mẫu biểu qua mail, website.. để hoàn chỉnh hồ sơ</w:t>
      </w:r>
    </w:p>
    <w:p>
      <w:r>
        <w:rPr>
          <w:b w:val="0"/>
          <w:i w:val="0"/>
        </w:rPr>
        <w:t>B2: Nộp hồ sơ trực tiếp tại Bộ Phận Tiếp nhận và Trả Kết quả - BQL Khu kinh tế và nhận phiếu hẹn.</w:t>
      </w:r>
    </w:p>
    <w:p>
      <w:r>
        <w:rPr>
          <w:b w:val="0"/>
          <w:i w:val="0"/>
        </w:rPr>
        <w:t>B3: Đến ngày hẹn nhận kết quả tại Bộ Phận Tiếp nhận và Trả Kết quả- BQL Khu kinh tế.</w:t>
      </w:r>
    </w:p>
    <w:p>
      <w:r>
        <w:rPr>
          <w:b/>
          <w:i w:val="0"/>
        </w:rPr>
        <w:t xml:space="preserve">b) Cách thức thực hiện: </w:t>
      </w:r>
      <w:r>
        <w:rPr>
          <w:b w:val="0"/>
          <w:i w:val="0"/>
        </w:rPr>
        <w:t>Nộp hồ sơ trực tiếp tại Bộ Phận Tiếp nhận và Trả Kết quả- BQL Khu kinh tế.</w:t>
      </w:r>
    </w:p>
    <w:p>
      <w:r>
        <w:rPr>
          <w:b/>
          <w:i w:val="0"/>
        </w:rPr>
        <w:t xml:space="preserve">c) Thành phần, số lượng hồ sơ: </w:t>
      </w:r>
    </w:p>
    <w:p>
      <w:r>
        <w:rPr>
          <w:b/>
          <w:i/>
        </w:rPr>
        <w:t>* Thành phần hồ sơ gồm:</w:t>
      </w:r>
    </w:p>
    <w:p>
      <w:r>
        <w:rPr>
          <w:b w:val="0"/>
          <w:i w:val="0"/>
        </w:rPr>
        <w:t>- Hồ sơ dự án đầu tư:</w:t>
      </w:r>
    </w:p>
    <w:p>
      <w:r>
        <w:rPr>
          <w:b w:val="0"/>
          <w:i w:val="0"/>
        </w:rPr>
        <w:t>+ Văn bản đề nghị cấp Giấy chứng nhận đầu tư (phụ lục I-2 của Quyết định 1088/2006/QĐ-BKH ngày 19/10/2006)</w:t>
      </w:r>
    </w:p>
    <w:p>
      <w:r>
        <w:rPr>
          <w:b w:val="0"/>
          <w:i w:val="0"/>
        </w:rPr>
        <w:t>+ Bản sao hợp lệ Giấy chứng minh nhân dân/Hộ chiếu/hoặc chứng thực cá nhân hợp pháp khác; bản sao Quyết định thành lập/Giấy CNĐKKD/hoặc tài liệu tương đương khác của tổ chức;</w:t>
      </w:r>
    </w:p>
    <w:p>
      <w:r>
        <w:rPr>
          <w:b w:val="0"/>
          <w:i w:val="0"/>
        </w:rPr>
        <w:t>+ Văn bản uỷ quyền kèm bản sao Giấy chứng minh nhân dân/Hộ chiếu/hoặc chứng thực cá nhân hợp pháp khác của người đại diện ;</w:t>
      </w:r>
    </w:p>
    <w:p>
      <w:r>
        <w:rPr>
          <w:b w:val="0"/>
          <w:i w:val="0"/>
        </w:rPr>
        <w:t>+ Báo cáo năng lực tài chính của nhà đầu tư (do nhà đầu tư lập và chịu trách nhiệm);</w:t>
      </w:r>
    </w:p>
    <w:p>
      <w:r>
        <w:rPr>
          <w:b w:val="0"/>
          <w:i w:val="0"/>
        </w:rPr>
        <w:t>+ Giải trình kinh tế - kỹ thuật bao gồm các nội dung chủ yếu: mục tiêu, quy mô, địa điểm đầu tư; vốn đầu tư; tiến độ thực hiện dự án; nhu cầu sử dụng đất; giải pháp về công nghệ và giải pháp về môi trường;</w:t>
      </w:r>
    </w:p>
    <w:p>
      <w:r>
        <w:rPr>
          <w:b w:val="0"/>
          <w:i w:val="0"/>
        </w:rPr>
        <w:t>+ Hợp đồng hợp tác kinh doanh đối với hình thức đầu tư theo hợp đồng hợp tác kinh doanh.</w:t>
      </w:r>
    </w:p>
    <w:p>
      <w:r>
        <w:rPr>
          <w:b w:val="0"/>
          <w:i w:val="0"/>
        </w:rPr>
        <w:t>+ Bản giải trình khả năng đáp ứng điều kiện của dự án đầu tư (đối với dự án đầu tư có điều kiện).</w:t>
      </w:r>
    </w:p>
    <w:p>
      <w:r>
        <w:rPr>
          <w:b w:val="0"/>
          <w:i w:val="0"/>
        </w:rPr>
        <w:t>- Hồ sơ thành lập chi nhánh:</w:t>
      </w:r>
    </w:p>
    <w:p>
      <w:r>
        <w:rPr>
          <w:b w:val="0"/>
          <w:i w:val="0"/>
        </w:rPr>
        <w:t>+ Thông báo thành lập chi nhánh.</w:t>
      </w:r>
    </w:p>
    <w:p>
      <w:r>
        <w:rPr>
          <w:b w:val="0"/>
          <w:i w:val="0"/>
        </w:rPr>
        <w:t>+ Bản sao Giấy Chứng nhận đăng ký kinh doanh của doanh nghiệp</w:t>
      </w:r>
    </w:p>
    <w:p>
      <w:r>
        <w:rPr>
          <w:b w:val="0"/>
          <w:i w:val="0"/>
        </w:rPr>
        <w:t>+ Bản sao điều lệ công ty đối với công ty TNHH, công ty cổ phần, công ty hợp danh</w:t>
      </w:r>
    </w:p>
    <w:p>
      <w:r>
        <w:rPr>
          <w:b w:val="0"/>
          <w:i w:val="0"/>
        </w:rPr>
        <w:t>+ Quyết định bằng văn bản và bản sao biên bản họp của Hội đồng thành viên đối với công ty trách nhiệm hữu hạn hai thành viên trở lên, của chủ sở hữu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w:t>
      </w:r>
    </w:p>
    <w:p>
      <w:r>
        <w:rPr>
          <w:b w:val="0"/>
          <w:i w:val="0"/>
        </w:rPr>
        <w:t>+ Bản sao hợp lệ quyết định bổ nhiệm người đứng đầu chi nhánh.</w:t>
      </w:r>
    </w:p>
    <w:p>
      <w:r>
        <w:rPr>
          <w:b w:val="0"/>
          <w:i w:val="0"/>
        </w:rPr>
        <w:t>+ Đối với chi nhánh kinh doanh các ngành, nghề phải có chứng chỉ hành nghề thì phải có thêm bản sao hợp lệ chứng chỉ hành nghề của người đứng đầu hoặc cấp phó của người đứng đầu chi nhánh.</w:t>
      </w:r>
    </w:p>
    <w:p>
      <w:r>
        <w:rPr>
          <w:b/>
          <w:i/>
        </w:rPr>
        <w:t xml:space="preserve">* Số lượng hồ sơ: </w:t>
      </w:r>
      <w:r>
        <w:rPr>
          <w:b w:val="0"/>
          <w:i w:val="0"/>
        </w:rPr>
        <w:t>10 bộ (trong đó có 01 bộ gốc).</w:t>
      </w:r>
    </w:p>
    <w:p>
      <w:r>
        <w:rPr>
          <w:b/>
          <w:i w:val="0"/>
        </w:rPr>
        <w:t xml:space="preserve">d) Thời hạn giải quyết: </w:t>
      </w:r>
      <w:r>
        <w:rPr>
          <w:b w:val="0"/>
          <w:i w:val="0"/>
        </w:rPr>
        <w:t>30 ngày làm việc, kể từ ngày nhận đủ hồ sơ hợp lệ</w:t>
      </w:r>
    </w:p>
    <w:p>
      <w:r>
        <w:rPr>
          <w:b/>
          <w:i w:val="0"/>
        </w:rPr>
        <w:t xml:space="preserve">62. </w:t>
      </w:r>
      <w:r>
        <w:rPr>
          <w:b w:val="0"/>
          <w:i w:val="0"/>
        </w:rPr>
        <w:t>Thủ tục</w:t>
      </w:r>
      <w:r>
        <w:rPr>
          <w:b/>
          <w:i w:val="0"/>
        </w:rPr>
        <w:t xml:space="preserve"> Tạm ngừng thực hiện dự án đầu tư</w:t>
      </w:r>
      <w:r>
        <w:rPr>
          <w:b/>
          <w:i w:val="0"/>
        </w:rPr>
        <w:t xml:space="preserve">, </w:t>
      </w:r>
      <w:r>
        <w:rPr>
          <w:b w:val="0"/>
          <w:i w:val="0"/>
        </w:rPr>
        <w:t>mã số hồ sơ:</w:t>
      </w:r>
      <w:r>
        <w:rPr>
          <w:b/>
          <w:i w:val="0"/>
        </w:rPr>
        <w:t xml:space="preserve"> T-BPC-016111-TT, </w:t>
      </w:r>
      <w:r>
        <w:rPr>
          <w:b w:val="0"/>
          <w:i w:val="0"/>
        </w:rPr>
        <w:t>Quyết định số: 80/2009/QĐ-UBND ngày 31/12/2009 điều chỉnh biểu mẫu 1 như sau:</w:t>
      </w:r>
    </w:p>
    <w:p>
      <w:r>
        <w:rPr>
          <w:b/>
          <w:i w:val="0"/>
        </w:rPr>
        <w:t xml:space="preserve">a) Thời hạn giải quyết: </w:t>
      </w:r>
      <w:r>
        <w:rPr>
          <w:b w:val="0"/>
          <w:i w:val="0"/>
        </w:rPr>
        <w:t>03 ngày làm việc kể từ ngày nhận được thông báo của nhà đầu tư</w:t>
      </w:r>
      <w:r>
        <w:rPr>
          <w:b/>
          <w:i w:val="0"/>
        </w:rPr>
        <w:t>.</w:t>
      </w:r>
    </w:p>
    <w:p>
      <w:r>
        <w:rPr>
          <w:b/>
          <w:i w:val="0"/>
        </w:rPr>
        <w:t xml:space="preserve">63. </w:t>
      </w:r>
      <w:r>
        <w:rPr>
          <w:b w:val="0"/>
          <w:i w:val="0"/>
        </w:rPr>
        <w:t>Thủ tục</w:t>
      </w:r>
      <w:r>
        <w:rPr>
          <w:b/>
          <w:i w:val="0"/>
        </w:rPr>
        <w:t xml:space="preserve"> Giãn tiến độ thực hiện dự án đầu tư, </w:t>
      </w:r>
      <w:r>
        <w:rPr>
          <w:b w:val="0"/>
          <w:i w:val="0"/>
        </w:rPr>
        <w:t>mã số hồ sơ:</w:t>
      </w:r>
      <w:r>
        <w:rPr>
          <w:b/>
          <w:i w:val="0"/>
        </w:rPr>
        <w:t xml:space="preserve"> T-BPC-021584-TT, </w:t>
      </w:r>
      <w:r>
        <w:rPr>
          <w:b w:val="0"/>
          <w:i w:val="0"/>
        </w:rPr>
        <w:t>Quyết định số: 80/2009/QĐ-UBND ngày 31/12/2009 điều chỉnh biểu mẫu 1 như sau:</w:t>
      </w:r>
    </w:p>
    <w:p>
      <w:r>
        <w:rPr>
          <w:b/>
          <w:i w:val="0"/>
        </w:rPr>
        <w:t xml:space="preserve">a) Thời hạn giải quyết: </w:t>
      </w:r>
      <w:r>
        <w:rPr>
          <w:b w:val="0"/>
          <w:i w:val="0"/>
        </w:rPr>
        <w:t>03 ngày làm việc kể từ ngày nhận được thông báo của nhà đầu tư.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