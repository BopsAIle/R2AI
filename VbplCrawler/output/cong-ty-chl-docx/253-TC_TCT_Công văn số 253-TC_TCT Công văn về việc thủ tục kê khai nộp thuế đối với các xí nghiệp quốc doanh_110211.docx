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253-TC/TCT Công văn về việc thủ tục kê khai nộp thuế đối với các xí nghiệp quốc doanh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