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132/2003/QĐ-TTg Về việc phê duyệt Phương án tổng thể sắp xếp, đổi mới doanh nghiệp nhà nước trực thuộc ủy ban nhân dân tỉnh Hà Tây giai đoạn 2002 - 2005</w:t>
      </w:r>
    </w:p>
    <w:p>
      <w:r>
        <w:rPr>
          <w:b w:val="0"/>
          <w:i w:val="0"/>
        </w:rPr>
        <w:br/>
      </w:r>
      <w:r>
        <w:rPr>
          <w:b w:val="0"/>
          <w:i w:val="0"/>
        </w:rPr>
        <w:br/>
      </w:r>
      <w:r>
        <w:rPr>
          <w:b w:val="0"/>
          <w:i w:val="0"/>
        </w:rPr>
        <w:br/>
      </w:r>
      <w:r>
        <w:rPr>
          <w:b/>
          <w:i w:val="0"/>
        </w:rPr>
        <w:br/>
      </w:r>
      <w:r>
        <w:rPr>
          <w:b/>
          <w:i w:val="0"/>
        </w:rPr>
        <w:br/>
      </w:r>
      <w:r>
        <w:rPr>
          <w:b/>
          <w:i w:val="0"/>
        </w:rPr>
        <w:t>THỦ TƯỚNG CHÍNH</w:t>
      </w:r>
      <w:r>
        <w:rPr>
          <w:b/>
          <w:i w:val="0"/>
        </w:rPr>
        <w:br/>
      </w:r>
      <w:r>
        <w:rPr>
          <w:b/>
          <w:i w:val="0"/>
        </w:rPr>
        <w:br/>
      </w:r>
      <w:r>
        <w:rPr>
          <w:b/>
          <w:i w:val="0"/>
        </w:rPr>
        <w:br/>
      </w:r>
      <w:r>
        <w:rPr>
          <w:b/>
          <w:i w:val="0"/>
        </w:rPr>
        <w:t>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132/2003/QĐ-TTg</w:t>
      </w:r>
      <w:r>
        <w:rPr>
          <w:b w:val="0"/>
          <w:i w:val="0"/>
        </w:rPr>
        <w:br/>
      </w:r>
      <w:r>
        <w:rPr>
          <w:b w:val="0"/>
          <w:i w:val="0"/>
        </w:rPr>
        <w:br/>
      </w:r>
      <w:r>
        <w:rPr>
          <w:b w:val="0"/>
          <w:i/>
        </w:rPr>
        <w:br/>
      </w:r>
      <w:r>
        <w:rPr>
          <w:b w:val="0"/>
          <w:i/>
        </w:rPr>
        <w:t>Hà Nội, ngày 30 tháng 01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w:t>
      </w:r>
      <w:r>
        <w:rPr>
          <w:b/>
          <w:i w:val="0"/>
        </w:rPr>
        <w:br/>
      </w:r>
      <w:r>
        <w:rPr>
          <w:b/>
          <w:i w:val="0"/>
        </w:rPr>
        <w:br/>
      </w:r>
      <w:r>
        <w:rPr>
          <w:b/>
          <w:i w:val="0"/>
        </w:rPr>
        <w:br/>
      </w:r>
      <w:r>
        <w:rPr>
          <w:b/>
          <w:i w:val="0"/>
        </w:rPr>
        <w:t>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132/2003/QĐ-TTg</w:t>
      </w:r>
      <w:r>
        <w:rPr>
          <w:b w:val="0"/>
          <w:i w:val="0"/>
        </w:rPr>
        <w:br/>
      </w:r>
      <w:r>
        <w:rPr>
          <w:b w:val="0"/>
          <w:i w:val="0"/>
        </w:rPr>
        <w:br/>
      </w:r>
      <w:r>
        <w:rPr>
          <w:b w:val="0"/>
          <w:i/>
        </w:rPr>
        <w:br/>
      </w:r>
      <w:r>
        <w:rPr>
          <w:b w:val="0"/>
          <w:i/>
        </w:rPr>
        <w:t>Hà Nội, ngày 30 tháng 01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w:t>
      </w:r>
      <w:r>
        <w:rPr>
          <w:b/>
          <w:i w:val="0"/>
        </w:rPr>
        <w:br/>
      </w:r>
      <w:r>
        <w:rPr>
          <w:b/>
          <w:i w:val="0"/>
        </w:rPr>
        <w:br/>
      </w:r>
      <w:r>
        <w:rPr>
          <w:b/>
          <w:i w:val="0"/>
        </w:rPr>
        <w:br/>
      </w:r>
      <w:r>
        <w:rPr>
          <w:b/>
          <w:i w:val="0"/>
        </w:rPr>
        <w:t>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THỦ TƯỚNG CHÍNH</w:t>
      </w:r>
      <w:r>
        <w:rPr>
          <w:b w:val="0"/>
          <w:i w:val="0"/>
        </w:rPr>
        <w:br/>
      </w:r>
      <w:r>
        <w:rPr>
          <w:b w:val="0"/>
          <w:i w:val="0"/>
        </w:rPr>
        <w:br/>
      </w:r>
      <w:r>
        <w:rPr>
          <w:b w:val="0"/>
          <w:i w:val="0"/>
        </w:rPr>
        <w:br/>
      </w:r>
      <w:r>
        <w:rPr>
          <w:b w:val="0"/>
          <w:i w:val="0"/>
        </w:rPr>
        <w:t>PHỦ</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THỦ TƯỚNG CHÍNH</w:t>
      </w:r>
      <w:r>
        <w:rPr>
          <w:b w:val="0"/>
          <w:i w:val="0"/>
        </w:rPr>
        <w:br/>
      </w:r>
    </w:p>
    <w:p>
      <w:r>
        <w:rPr>
          <w:b w:val="0"/>
          <w:i w:val="0"/>
        </w:rPr>
        <w:br/>
      </w:r>
      <w:r>
        <w:rPr>
          <w:b w:val="0"/>
          <w:i w:val="0"/>
        </w:rPr>
        <w:t>PHỦ</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132/2003/QĐ-TTg</w:t>
      </w:r>
      <w:r>
        <w:rPr>
          <w:b w:val="0"/>
          <w:i w:val="0"/>
        </w:rPr>
        <w:br/>
      </w:r>
      <w:r>
        <w:rPr>
          <w:b w:val="0"/>
          <w:i w:val="0"/>
        </w:rPr>
        <w:br/>
      </w:r>
      <w:r>
        <w:rPr>
          <w:b w:val="0"/>
          <w:i/>
        </w:rPr>
        <w:br/>
      </w:r>
      <w:r>
        <w:rPr>
          <w:b w:val="0"/>
          <w:i/>
        </w:rPr>
        <w:t>Hà Nội, ngày 30 tháng 01 năm 2003</w:t>
      </w:r>
      <w:r>
        <w:rPr>
          <w:b w:val="0"/>
          <w:i/>
        </w:rPr>
        <w:br/>
      </w:r>
      <w:r>
        <w:rPr>
          <w:b w:val="0"/>
          <w:i w:val="0"/>
        </w:rPr>
        <w:br/>
      </w:r>
    </w:p>
    <w:p>
      <w:pPr>
        <w:jc w:val="center"/>
      </w:pPr>
      <w:r>
        <w:rPr>
          <w:b w:val="0"/>
          <w:i w:val="0"/>
        </w:rPr>
        <w:br/>
      </w:r>
      <w:r>
        <w:rPr>
          <w:b w:val="0"/>
          <w:i w:val="0"/>
        </w:rPr>
        <w:t>Số: 132/2003/QĐ-TTg</w:t>
      </w:r>
      <w:r>
        <w:rPr>
          <w:b w:val="0"/>
          <w:i w:val="0"/>
        </w:rPr>
        <w:br/>
      </w:r>
    </w:p>
    <w:p>
      <w:pPr>
        <w:jc w:val="center"/>
      </w:pPr>
      <w:r>
        <w:rPr>
          <w:b w:val="0"/>
          <w:i w:val="0"/>
        </w:rPr>
        <w:br/>
      </w:r>
      <w:r>
        <w:rPr>
          <w:b w:val="0"/>
          <w:i w:val="0"/>
        </w:rPr>
        <w:t>Hà Nội, ngày 30 tháng 01 năm 2003</w:t>
      </w:r>
      <w:r>
        <w:rPr>
          <w:b w:val="0"/>
          <w:i w:val="0"/>
        </w:rPr>
        <w:br/>
      </w:r>
    </w:p>
    <w:p>
      <w:r>
        <w:rPr>
          <w:b w:val="0"/>
          <w:i w:val="0"/>
        </w:rPr>
        <w:br/>
      </w:r>
      <w:r>
        <w:rPr>
          <w:b/>
          <w:i w:val="0"/>
        </w:rPr>
        <w:t xml:space="preserve">QUYẾT ĐỊNH </w:t>
      </w:r>
      <w:r>
        <w:rPr>
          <w:b w:val="0"/>
          <w:i w:val="0"/>
        </w:rPr>
        <w:br/>
      </w:r>
      <w:r>
        <w:rPr>
          <w:b/>
          <w:i w:val="0"/>
        </w:rPr>
        <w:t>Về việc phê duyệt phương án tổng thể sắp xếp, đổi mới doanh nghiệp nhà</w:t>
      </w:r>
      <w:r>
        <w:rPr>
          <w:b w:val="0"/>
          <w:i w:val="0"/>
        </w:rPr>
        <w:br/>
      </w:r>
      <w:r>
        <w:rPr>
          <w:b/>
          <w:i w:val="0"/>
        </w:rPr>
        <w:t>nước trực thuộc ủy ban nhân dân tỉnh Hà Tây giai đoạn 2002 - 2005</w:t>
      </w:r>
      <w:r>
        <w:rPr>
          <w:b w:val="0"/>
          <w:i w:val="0"/>
        </w:rPr>
        <w:br/>
      </w:r>
      <w:r>
        <w:rPr>
          <w:b w:val="0"/>
          <w:i w:val="0"/>
        </w:rPr>
        <w:t>________________________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Xét đề nghị của ủy ban nhân dân tỉnh Hà Tây, ý kiến của các Bộ : Kế hoạch và Đầu tư, Tài chính, Lao động - Thương binh và Xã hội, Nội vụ và kết luận của Hội đồng thẩm định tại cuộc họp ngày 23 tháng 12 năm 2002.</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thuộc ủy ban nhân dân tỉnh Hà Tây giai đoạn 2002 - 2005 như phụ lục kèm theo.</w:t>
      </w:r>
      <w:r>
        <w:rPr>
          <w:b w:val="0"/>
          <w:i w:val="0"/>
        </w:rPr>
        <w:br/>
      </w:r>
      <w:r>
        <w:rPr>
          <w:b/>
          <w:i w:val="0"/>
        </w:rPr>
        <w:t xml:space="preserve">Điều 2. </w:t>
      </w:r>
      <w:r>
        <w:rPr>
          <w:b w:val="0"/>
          <w:i w:val="0"/>
        </w:rPr>
        <w:t>Chủ tịch ủy ban nhân dân tỉnh Hà Tây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r>
        <w:rPr>
          <w:b w:val="0"/>
          <w:i w:val="0"/>
        </w:rPr>
        <w:br/>
      </w:r>
      <w:r>
        <w:rPr>
          <w:b/>
          <w:i w:val="0"/>
        </w:rPr>
        <w:t xml:space="preserve">Điều 3. </w:t>
      </w:r>
      <w:r>
        <w:rPr>
          <w:b w:val="0"/>
          <w:i w:val="0"/>
        </w:rPr>
        <w:t>Bộ Tài chính, Bộ Kế hoạch và Đầu tư, Bộ Nội vụ, Bộ Lao động - Thương binh và Xã hội và các Bộ, địa phương liên quan có trách nhiệm phối hợp với ủy ban nhân dân tỉnh Hà Tây trong việc thực hiện Phương án.</w:t>
      </w:r>
      <w:r>
        <w:rPr>
          <w:b w:val="0"/>
          <w:i w:val="0"/>
        </w:rPr>
        <w:br/>
      </w:r>
      <w:r>
        <w:rPr>
          <w:b w:val="0"/>
          <w:i w:val="0"/>
        </w:rPr>
        <w:t>Ban Chỉ đạo Đổi mới và Phát triển doanh nghiệp chịu trách nhiệm đôn đốc, hướng dẫn và theo dõi việc thực hiện.</w:t>
      </w:r>
      <w:r>
        <w:rPr>
          <w:b w:val="0"/>
          <w:i w:val="0"/>
        </w:rPr>
        <w:br/>
      </w:r>
      <w:r>
        <w:rPr>
          <w:b/>
          <w:i w:val="0"/>
        </w:rPr>
        <w:t xml:space="preserve">Điều 4. </w:t>
      </w:r>
      <w:r>
        <w:rPr>
          <w:b w:val="0"/>
          <w:i w:val="0"/>
        </w:rPr>
        <w:t>Quyết định này có hiệu lực kể từ ngày ký.</w:t>
      </w:r>
      <w:r>
        <w:rPr>
          <w:b w:val="0"/>
          <w:i w:val="0"/>
        </w:rPr>
        <w:br/>
      </w:r>
      <w:r>
        <w:rPr>
          <w:b w:val="0"/>
          <w:i w:val="0"/>
        </w:rPr>
        <w:t>Chủ tịch ủy ban nhân dân tỉnh Hà Tây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