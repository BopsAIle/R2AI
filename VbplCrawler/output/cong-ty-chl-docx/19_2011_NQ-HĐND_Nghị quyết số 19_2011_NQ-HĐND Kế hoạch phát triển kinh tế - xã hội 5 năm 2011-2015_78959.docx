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19/2011/NQ-HĐND Kế hoạch phát triển kinh tế - xã hội 5 năm 2011-2015</w:t>
      </w:r>
    </w:p>
    <w:p>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BÌNH ĐỊNH</w:t>
      </w:r>
      <w:r>
        <w:rPr>
          <w:b w:val="0"/>
          <w:i w:val="0"/>
        </w:rPr>
        <w:br/>
      </w:r>
      <w:r>
        <w:rPr>
          <w:b/>
          <w:i w:val="0"/>
        </w:rPr>
        <w:t>__________</w:t>
      </w:r>
      <w:r>
        <w:rPr>
          <w:b w:val="0"/>
          <w:i w:val="0"/>
        </w:rPr>
        <w:br/>
      </w:r>
      <w:r>
        <w:rPr>
          <w:b w:val="0"/>
          <w:i w:val="0"/>
        </w:rPr>
        <w:t>Số: 19/2011/NQ-HĐND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Bình Định, ngày 18  tháng 8  năm 2011</w:t>
      </w:r>
      <w:r>
        <w:rPr>
          <w:b w:val="0"/>
          <w:i w:val="0"/>
        </w:rPr>
        <w:br/>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 xml:space="preserve">Về </w:t>
      </w:r>
      <w:r>
        <w:rPr>
          <w:b/>
          <w:i w:val="0"/>
        </w:rPr>
        <w:t>Kế hoạch phát triển kinh tế - xã hội 5 năm 2011 - 2015</w:t>
      </w:r>
      <w:r>
        <w:rPr>
          <w:b w:val="0"/>
          <w:i w:val="0"/>
        </w:rPr>
        <w:br/>
      </w:r>
      <w:r>
        <w:rPr>
          <w:b w:val="0"/>
          <w:i w:val="0"/>
        </w:rPr>
        <w:t xml:space="preserve">________________________ </w:t>
      </w:r>
      <w:r>
        <w:rPr>
          <w:b w:val="0"/>
          <w:i w:val="0"/>
        </w:rPr>
        <w:br/>
      </w:r>
      <w:r>
        <w:rPr>
          <w:b/>
          <w:i w:val="0"/>
        </w:rPr>
        <w:t>HỘI ĐỒNG NHÂN DÂN TỈNH BÌNH ĐỊNH</w:t>
      </w:r>
      <w:r>
        <w:rPr>
          <w:b w:val="0"/>
          <w:i w:val="0"/>
        </w:rPr>
        <w:br/>
      </w:r>
      <w:r>
        <w:rPr>
          <w:b/>
          <w:i w:val="0"/>
        </w:rPr>
        <w:t>KHÓA XI, KỲ HỌP THỨ 2</w:t>
      </w:r>
      <w:r>
        <w:rPr>
          <w:b w:val="0"/>
          <w:i w:val="0"/>
        </w:rPr>
        <w:br/>
      </w:r>
      <w:r>
        <w:rPr>
          <w:b w:val="0"/>
          <w:i w:val="0"/>
        </w:rPr>
        <w:t>Căn cứ Luật Tổ chức HĐND và UBND ngày 26/11/2003;</w:t>
      </w:r>
      <w:r>
        <w:rPr>
          <w:b w:val="0"/>
          <w:i w:val="0"/>
        </w:rPr>
        <w:br/>
      </w:r>
      <w:r>
        <w:rPr>
          <w:b w:val="0"/>
          <w:i w:val="0"/>
        </w:rPr>
        <w:t>Căn cứ Luật Ban hành văn bản quy phạm pháp luật của HĐND, UBND ngày 03/12/2004;</w:t>
      </w:r>
      <w:r>
        <w:rPr>
          <w:b w:val="0"/>
          <w:i w:val="0"/>
        </w:rPr>
        <w:br/>
      </w:r>
      <w:r>
        <w:rPr>
          <w:b w:val="0"/>
          <w:i w:val="0"/>
        </w:rPr>
        <w:t>Căn cứ Nghị quyết số 753/2005/NQ-UBTVQH</w:t>
      </w:r>
      <w:r>
        <w:rPr>
          <w:b w:val="0"/>
          <w:i w:val="0"/>
        </w:rPr>
        <w:t>11</w:t>
      </w:r>
      <w:r>
        <w:rPr>
          <w:b w:val="0"/>
          <w:i w:val="0"/>
        </w:rPr>
        <w:t xml:space="preserve"> ngày 02/4/2005 của Ủy ban Thường vụ Quốc hội ban hành Quy chế hoạt động của HĐND;</w:t>
      </w:r>
      <w:r>
        <w:rPr>
          <w:b w:val="0"/>
          <w:i w:val="0"/>
        </w:rPr>
        <w:br/>
      </w:r>
      <w:r>
        <w:rPr>
          <w:b w:val="0"/>
          <w:i w:val="0"/>
        </w:rPr>
        <w:t>Trên cơ sở xem xét Báo cáo của Ủy ban nhân dân tỉnh về tình hình thực hiện Kế hoạch phát triển kinh tế - xã hội 5 năm 2006-2010 và phương hướng, mục tiêu, nhiệm vụ Kế hoạch 5 năm 2011-2015; ý kiến tham gia của các của đại biểu Hội đồng nhân dân tỉnh tại kỳ họp,</w:t>
      </w:r>
      <w:r>
        <w:rPr>
          <w:b w:val="0"/>
          <w:i w:val="0"/>
        </w:rPr>
        <w:br/>
      </w:r>
      <w:r>
        <w:rPr>
          <w:b w:val="0"/>
          <w:i w:val="0"/>
        </w:rPr>
        <w:t xml:space="preserve">                               </w:t>
      </w:r>
      <w:r>
        <w:rPr>
          <w:b w:val="0"/>
          <w:i w:val="0"/>
        </w:rPr>
        <w:br/>
      </w:r>
      <w:r>
        <w:rPr>
          <w:b/>
          <w:i w:val="0"/>
        </w:rPr>
        <w:t>QUYẾT NGHỊ:</w:t>
      </w:r>
      <w:r>
        <w:rPr>
          <w:b w:val="0"/>
          <w:i w:val="0"/>
        </w:rPr>
        <w:br/>
      </w:r>
      <w:r>
        <w:rPr>
          <w:b/>
          <w:i w:val="0"/>
        </w:rPr>
        <w:t xml:space="preserve">Điều 1. </w:t>
      </w:r>
      <w:r>
        <w:rPr>
          <w:b w:val="0"/>
          <w:i w:val="0"/>
        </w:rPr>
        <w:t>Hội đồng nhân dân tỉnh cơ bản tán thành với Báo cáo của Ủy ban nhân dân tỉnh về đánh giá kết quả thực hiện Kế hoạch phát triển kinh tế - xã hội 5 năm 2006 - 2010 và nhất trí thông qua Kế hoạch phát triển kinh tế - xã hội 5 năm 2011 - 2015 với các nội dung chủ yếu như sau:</w:t>
      </w:r>
      <w:r>
        <w:rPr>
          <w:b w:val="0"/>
          <w:i w:val="0"/>
        </w:rPr>
        <w:br/>
      </w:r>
      <w:r>
        <w:rPr>
          <w:b/>
          <w:i w:val="0"/>
        </w:rPr>
        <w:t>I. Mục tiêu và các chỉ tiêu chủ yếu</w:t>
      </w:r>
      <w:r>
        <w:rPr>
          <w:b w:val="0"/>
          <w:i w:val="0"/>
        </w:rPr>
        <w:br/>
      </w:r>
      <w:r>
        <w:rPr>
          <w:b/>
          <w:i w:val="0"/>
        </w:rPr>
        <w:t>1. Mục tiêu tổng quát</w:t>
      </w:r>
      <w:r>
        <w:rPr>
          <w:b w:val="0"/>
          <w:i w:val="0"/>
        </w:rPr>
        <w:br/>
      </w:r>
      <w:r>
        <w:rPr>
          <w:b w:val="0"/>
          <w:i w:val="0"/>
        </w:rPr>
        <w:t>Phát huy sức mạnh đại đoàn kết toàn dân và sức mạnh của nội lực kết hợp với sự tranh thủ tối đa ngoại lực để khai thác có hiệu quả các tiềm năng, lợi thế của tỉnh; tích cực thu hút đầu tư dưới nhiều hình thức liên kết, hợp tác với các địa phương, các tổ chức kinh tế trong và ngoài nước. Tiếp tục đẩy mạnh sự nghiệp công nghiệp hoá, hiện đại hóa tỉnh nhà, trong đó tập trung phát triển kinh tế theo hướng hiệu quả và bền vững. Gắn phát triển kinh tế với giải quyết tốt các vấn đề xã hội, từng bước nâng cao đời sống vật chất, tinh thần của nhân dân; phát triển kinh tế - xã hội gắn với bảo đảm quốc phòng - an ninh, giữ vững ổn định chính trị và trật tự an toàn xã hội, bảo vệ môi trường sinh thái; tạo tiền đề để đến năm 2020, tỉnh ta cơ bản trở thành một tỉnh công nghiệp.</w:t>
      </w:r>
      <w:r>
        <w:rPr>
          <w:b w:val="0"/>
          <w:i w:val="0"/>
        </w:rPr>
        <w:br/>
      </w:r>
      <w:r>
        <w:rPr>
          <w:b/>
          <w:i w:val="0"/>
        </w:rPr>
        <w:t>2. Các chỉ tiêu chủ yếu:</w:t>
      </w:r>
      <w:r>
        <w:rPr>
          <w:b w:val="0"/>
          <w:i w:val="0"/>
        </w:rPr>
        <w:br/>
      </w:r>
      <w:r>
        <w:rPr>
          <w:b/>
          <w:i/>
        </w:rPr>
        <w:t>a. Các chỉ tiêu kinh tế:</w:t>
      </w:r>
      <w:r>
        <w:rPr>
          <w:b w:val="0"/>
          <w:i w:val="0"/>
        </w:rPr>
        <w:br/>
      </w:r>
      <w:r>
        <w:rPr>
          <w:b w:val="0"/>
          <w:i w:val="0"/>
        </w:rPr>
        <w:t>- Tổng sản phẩm địa phương (GDP) tăng bình quân hàng năm 13-14%, trong đó khu vực nông - lâm - ngư nghiệp tăng 6,5%; công nghiệp - xây dựng tăng 19,6% (riêng công nghiệp tăng 20,7%) và khu vực dịch vụ tăng 12,7%.</w:t>
      </w:r>
      <w:r>
        <w:rPr>
          <w:b w:val="0"/>
          <w:i w:val="0"/>
        </w:rPr>
        <w:br/>
      </w:r>
      <w:r>
        <w:rPr>
          <w:b w:val="0"/>
          <w:i w:val="0"/>
        </w:rPr>
        <w:t>- GDP bình quân đầu người năm 2015 đạt trên 2.000 USD.</w:t>
      </w:r>
      <w:r>
        <w:rPr>
          <w:b w:val="0"/>
          <w:i w:val="0"/>
        </w:rPr>
        <w:br/>
      </w:r>
      <w:r>
        <w:rPr>
          <w:b w:val="0"/>
          <w:i w:val="0"/>
        </w:rPr>
        <w:t>- Chuyển dịch mạnh cơ cấu kinh tế để đến năm 2015, tỷ trọng các ngành nông - lâm - ngư nghiệp chiếm khoảng 26,2%; công nghiệp - xây dựng chiếm khoảng 36,1% và khu vực dịch vụ chiếm khoảng 37,7%.</w:t>
      </w:r>
      <w:r>
        <w:rPr>
          <w:b w:val="0"/>
          <w:i w:val="0"/>
        </w:rPr>
        <w:br/>
      </w:r>
      <w:r>
        <w:rPr>
          <w:b w:val="0"/>
          <w:i w:val="0"/>
        </w:rPr>
        <w:t>- Tổng kim ngạch xuất khẩu 5 năm 2011-2015 đạt 2.800 triệu USD.</w:t>
      </w:r>
      <w:r>
        <w:rPr>
          <w:b w:val="0"/>
          <w:i w:val="0"/>
        </w:rPr>
        <w:br/>
      </w:r>
      <w:r>
        <w:rPr>
          <w:b w:val="0"/>
          <w:i w:val="0"/>
        </w:rPr>
        <w:t>- Tăng thu ngân sách, phấn đấu đủ chi thường xuyên và từng bước tích lũy cho đầu tư phát triển. Phấn đấu thu ngân sách đạt 5.500 tỷ đồng vào năm 2015.</w:t>
      </w:r>
      <w:r>
        <w:rPr>
          <w:b w:val="0"/>
          <w:i w:val="0"/>
        </w:rPr>
        <w:br/>
      </w:r>
      <w:r>
        <w:rPr>
          <w:b w:val="0"/>
          <w:i w:val="0"/>
        </w:rPr>
        <w:t>- Tăng nhanh đầu tư toàn xã hội, giải quyết tốt tích lũy và tiêu dùng, thu hút mạnh các nguồn vốn từ bên ngoài. Huy động vốn đầu tư toàn xã hội 5 năm đạt 43% GDP.</w:t>
      </w:r>
      <w:r>
        <w:rPr>
          <w:b w:val="0"/>
          <w:i w:val="0"/>
        </w:rPr>
        <w:br/>
      </w:r>
      <w:r>
        <w:rPr>
          <w:b w:val="0"/>
          <w:i w:val="0"/>
        </w:rPr>
        <w:t>- Tỷ lệ đô thị hóa đạt 40% vào năm 2015.</w:t>
      </w:r>
      <w:r>
        <w:rPr>
          <w:b w:val="0"/>
          <w:i w:val="0"/>
        </w:rPr>
        <w:br/>
      </w:r>
      <w:r>
        <w:rPr>
          <w:b w:val="0"/>
          <w:i w:val="0"/>
        </w:rPr>
        <w:t>- Triển khai xây dựng 20% số xã theo tiêu chuẩn nông thôn mới.</w:t>
      </w:r>
      <w:r>
        <w:rPr>
          <w:b w:val="0"/>
          <w:i w:val="0"/>
        </w:rPr>
        <w:br/>
      </w:r>
      <w:r>
        <w:rPr>
          <w:b/>
          <w:i/>
        </w:rPr>
        <w:t>b. Các chỉ tiêu xã hội:</w:t>
      </w:r>
      <w:r>
        <w:rPr>
          <w:b w:val="0"/>
          <w:i w:val="0"/>
        </w:rPr>
        <w:br/>
      </w:r>
      <w:r>
        <w:rPr>
          <w:b w:val="0"/>
          <w:i w:val="0"/>
        </w:rPr>
        <w:t>- Nâng tỷ lệ lao động qua đào tạo và bồi dưỡng nghề đạt 55% năm 2015.</w:t>
      </w:r>
      <w:r>
        <w:rPr>
          <w:b w:val="0"/>
          <w:i w:val="0"/>
        </w:rPr>
        <w:br/>
      </w:r>
      <w:r>
        <w:rPr>
          <w:b w:val="0"/>
          <w:i w:val="0"/>
        </w:rPr>
        <w:t>- Mỗi năm giải quyết 25.000-30.000 việc làm việc mới cho người lao động.</w:t>
      </w:r>
      <w:r>
        <w:rPr>
          <w:b w:val="0"/>
          <w:i w:val="0"/>
        </w:rPr>
        <w:br/>
      </w:r>
      <w:r>
        <w:rPr>
          <w:b w:val="0"/>
          <w:i w:val="0"/>
        </w:rPr>
        <w:t>- Cơ cấu lao động xã hội: nông, lâm, ngư nghiệp chiếm 52%; công nghiệp - xây dựng: 23%; dịch vụ: 25%.</w:t>
      </w:r>
      <w:r>
        <w:rPr>
          <w:b w:val="0"/>
          <w:i w:val="0"/>
        </w:rPr>
        <w:br/>
      </w:r>
      <w:r>
        <w:rPr>
          <w:b w:val="0"/>
          <w:i w:val="0"/>
        </w:rPr>
        <w:t>- Giảm tỷ suất sinh hàng năm 0,2‰ - 0,3‰. - Đến năm 2015 có trên 98% số trạm y tế xã có bác sỹ và trên 98% số xã đạt chuẩn quốc gia về y tế. Tỷ lệ trẻ em dưới 5 tuổi suy dinh dưỡng còn dưới mức 17%.</w:t>
      </w:r>
      <w:r>
        <w:rPr>
          <w:b w:val="0"/>
          <w:i w:val="0"/>
        </w:rPr>
        <w:br/>
      </w:r>
      <w:r>
        <w:rPr>
          <w:b w:val="0"/>
          <w:i w:val="0"/>
        </w:rPr>
        <w:t>- Giảm tỷ lệ hộ nghèo từ 1,8% - 2% mỗi năm.</w:t>
      </w:r>
      <w:r>
        <w:rPr>
          <w:b w:val="0"/>
          <w:i w:val="0"/>
        </w:rPr>
        <w:br/>
      </w:r>
      <w:r>
        <w:rPr>
          <w:b/>
          <w:i/>
        </w:rPr>
        <w:t>c. Các chỉ tiêu về môi trường:</w:t>
      </w:r>
      <w:r>
        <w:rPr>
          <w:b w:val="0"/>
          <w:i w:val="0"/>
        </w:rPr>
        <w:br/>
      </w:r>
      <w:r>
        <w:rPr>
          <w:b w:val="0"/>
          <w:i w:val="0"/>
        </w:rPr>
        <w:t>- Tỷ lệ che phủ rừng đạt trên 47% vào năm 2015.</w:t>
      </w:r>
      <w:r>
        <w:rPr>
          <w:b w:val="0"/>
          <w:i w:val="0"/>
        </w:rPr>
        <w:br/>
      </w:r>
      <w:r>
        <w:rPr>
          <w:b w:val="0"/>
          <w:i w:val="0"/>
        </w:rPr>
        <w:t>- Tỷ lệ dân số nông thôn được sử dụng nước hợp vệ sinh đạt 95%; tỷ lệ dân số đô thị được cấp nước sạch đạt 70%.</w:t>
      </w:r>
      <w:r>
        <w:rPr>
          <w:b w:val="0"/>
          <w:i w:val="0"/>
        </w:rPr>
        <w:br/>
      </w:r>
      <w:r>
        <w:rPr>
          <w:b w:val="0"/>
          <w:i w:val="0"/>
        </w:rPr>
        <w:t>- Đến năm 2015, thu gom và xử lý 100% chất thải rắn sinh hoạt ở thành phố Quy Nhơn và 70% ở các đô thị.</w:t>
      </w:r>
      <w:r>
        <w:rPr>
          <w:b w:val="0"/>
          <w:i w:val="0"/>
        </w:rPr>
        <w:br/>
      </w:r>
      <w:r>
        <w:rPr>
          <w:b w:val="0"/>
          <w:i w:val="0"/>
        </w:rPr>
        <w:t>- 100% chất thải công nghiệp, chất thải y tế được thu gom và xử lý đạt chuẩn môi trường.</w:t>
      </w:r>
      <w:r>
        <w:rPr>
          <w:b w:val="0"/>
          <w:i w:val="0"/>
        </w:rPr>
        <w:br/>
      </w:r>
      <w:r>
        <w:rPr>
          <w:b/>
          <w:i w:val="0"/>
        </w:rPr>
        <w:t>II. Nhiệm vụ và giải pháp trọng tâm.</w:t>
      </w:r>
      <w:r>
        <w:rPr>
          <w:b w:val="0"/>
          <w:i w:val="0"/>
        </w:rPr>
        <w:br/>
      </w:r>
      <w:r>
        <w:rPr>
          <w:b w:val="0"/>
          <w:i w:val="0"/>
        </w:rPr>
        <w:t>Tán thành với các nhóm nhiệm vụ và giải pháp do Ủy ban nhân dân tỉnh trình và kiến nghị trong các Báo cáo thẩm tra của các Ban Hội đồng nhân dân tỉnh, Hội đồng nhân dân tỉnh lưu ý những vấn đề trọng tâm sau đây:</w:t>
      </w:r>
      <w:r>
        <w:rPr>
          <w:b w:val="0"/>
          <w:i w:val="0"/>
        </w:rPr>
        <w:br/>
      </w:r>
      <w:r>
        <w:rPr>
          <w:b/>
          <w:i w:val="0"/>
        </w:rPr>
        <w:t>1. Về kinh tế.</w:t>
      </w:r>
      <w:r>
        <w:rPr>
          <w:b w:val="0"/>
          <w:i w:val="0"/>
        </w:rPr>
        <w:br/>
      </w:r>
      <w:r>
        <w:rPr>
          <w:b w:val="0"/>
          <w:i w:val="0"/>
        </w:rPr>
        <w:t>Tiếp tục chỉ đạo tháo gỡ khó khăn, vướng mắc, đẩy mạnh sản xuất công nghiệp. Phát triển công nghiệp theo hướng hiện đại, tiếp tục tạo nền tảng cho sự phát triển bền vững của tỉnh; tập trung sức đẩy nhanh tiến độ xây dựng kết cấu hạ tầng, tích cực thu hút đầu tư vào Khu kinh tế Nhơn Hội, tạo bước đột phá quan trọng trong phát triển nhanh kinh tế của tỉnh; phát triển mạnh các sản phẩm có lợi thế về nguyên liệu, nhân lực và thị trường; đầu tư chiều sâu, đổi mới thiết bị công nghệ, từng bước hiện đại hóa các ngành sản xuất công nghiệp. Phát triển nông, lâm, ngư nghiệp theo hướng sản xuất hàng hóa, đạt năng suất, chất lượng, hiệu quả cao, thân thiện với môi trường, gắn với công nghiệp chế biến, thị trường tiêu thụ và xuất khẩu; khuyến khích các thành phần kinh tế đầu tư phát triển nông nghiệp, nông thôn; triển khai Chương trình mục tiêu quốc gia xây dựng nông thôn mới. Đẩy mạnh xuất khẩu, nâng cao hiệu quả các hoạt động thương mại, dịch vụ, chú trọng phát triển các ngành dịch vụ chất lượng cao; phát triển du lịch thành ngành kinh tế quan trọng của tỉnh. Tích cực huy động các nguồn vốn đầu tư xây dựng kết cấu hạ tầng đáp ứng yêu cầu phát triển của tỉnh. Phát triển hài hòa các vùng đô thị và nông thôn. Thực hiện tốt chính sách đầu tư, khuyến khích phát triển các thành phần kinh tế và liên kết, hợp tác phát triển. Tăng cường công tác bảo vệ môi trường. Thực hiện có hiệu quả Chương trình mục tiêu quốc gia về ứng phó với biến đổi khí hậu.</w:t>
      </w:r>
      <w:r>
        <w:rPr>
          <w:b w:val="0"/>
          <w:i w:val="0"/>
        </w:rPr>
        <w:br/>
      </w:r>
      <w:r>
        <w:rPr>
          <w:b/>
          <w:i w:val="0"/>
        </w:rPr>
        <w:t>2. Về văn hóa - xã hội.</w:t>
      </w:r>
      <w:r>
        <w:rPr>
          <w:b w:val="0"/>
          <w:i w:val="0"/>
        </w:rPr>
        <w:br/>
      </w:r>
      <w:r>
        <w:rPr>
          <w:b w:val="0"/>
          <w:i w:val="0"/>
        </w:rPr>
        <w:t>Tạo bước chuyển biến rõ rệt về nâng cao chất lượng nguồn nhân lực; đào tạo, phát triển nguồn nhân lực chất lượng cao, chú trọng đào tạo đội ngũ cán bộ lãnh đạo, quản lý, cán bộ khoa học, công nghệ, doanh nhân, công nhân. Đẩy mạnh nghiên cứu, ứng dụng khoa học, công nghệ vào sản xuất và đời sống, phát triển khoa học xã hội và nhân văn; khuyến khích các doanh nghiệp áp dụng các tiến bộ về khoa học - công nghệ để phục vụ sản xuất. Chăm lo phát triển sự nghiệp văn hóa, thông tin - truyền thông, thể dục - thể thao. Nâng cao chất lượng công tác chăm sóc sức khỏe nhân dân, công tác dân số - kế hoạch hóa gia đình, bảo vệ và chăm sóc sức khoẻ bà mẹ và trẻ em. Thực hiện có hiệu quả các Chương trình mục tiêu quốc gia về giải quyết việc làm, xóa đói giảm nghèo; tiếp tục đẩy mạnh công tác đào tạo, bồi dưỡng nghề; chú trọng nâng cao chất lượng đào tạo nghề; chăm lo những người và gia đình có công; thực hiện kịp thời các chính sách trợ giúp các đối tượng xã hội, nâng cao hiệu quả công tác cứu trợ, các hoạt động nhân đạo, từ thiện. Đẩy mạnh tuyên truyền, giáo dục và triển khai các biện pháp đấu tranh phòng, chống có hiệu quả các tệ nạn xã hội.</w:t>
      </w:r>
      <w:r>
        <w:rPr>
          <w:b w:val="0"/>
          <w:i w:val="0"/>
        </w:rPr>
        <w:br/>
      </w:r>
      <w:r>
        <w:rPr>
          <w:b/>
          <w:i w:val="0"/>
        </w:rPr>
        <w:t>3. Về quốc phòng - an ninh và nội chính.</w:t>
      </w:r>
      <w:r>
        <w:rPr>
          <w:b w:val="0"/>
          <w:i w:val="0"/>
        </w:rPr>
        <w:br/>
      </w:r>
      <w:r>
        <w:rPr>
          <w:b w:val="0"/>
          <w:i w:val="0"/>
        </w:rPr>
        <w:t>Tăng cường công tác tuyên truyền, giáo dục tinh thần yêu nước, nâng cao kiến thức quốc phòng - an ninh và ý thức bảo vệ chủ quyền, lợi ích quốc gia, làm cho mọi người hiểu rõ những thách thức to lớn tác động trực tiếp đến nhiệm vụ bảo vệ Tổ quốc trong tình hình mới. Đẩy mạnh phong trào toàn dân bảo vệ an ninh Tổ quốc gắn với việc nâng cao ý thức chấp hành pháp luật; tăng cường công tác hòa giải, giải quyết các mâu thuẫn, tranh chấp trong nội bộ nhân dân; giữ vững an ninh chính trị, trật tự an toàn xã hội, không để xảy ra "điểm nóng". Tập trung củng cố hệ thống chính trị từ cơ sở đến huyện, tỉnh; kiện toàn, nâng cao hiệu lực, hiệu quả quản lý nhà nước của cơ quan chính quyền các cấp; kiên quyết đấu tranh phòng chống tệ quan liêu, tham nhũng, lãng phí; tiếp tục đẩy mạnh thực hiện cải cách hành chính.</w:t>
      </w:r>
      <w:r>
        <w:rPr>
          <w:b w:val="0"/>
          <w:i w:val="0"/>
        </w:rPr>
        <w:br/>
      </w:r>
      <w:r>
        <w:rPr>
          <w:b/>
          <w:i w:val="0"/>
        </w:rPr>
        <w:t>III.</w:t>
      </w:r>
      <w:r>
        <w:rPr>
          <w:b w:val="0"/>
          <w:i w:val="0"/>
        </w:rPr>
        <w:t xml:space="preserve"> Nhất trí thông qua Danh mục các dự án ưu tiên đầu tư thuộc Kế hoạch 5 năm 2011-2015 </w:t>
      </w:r>
      <w:r>
        <w:rPr>
          <w:b w:val="0"/>
          <w:i/>
        </w:rPr>
        <w:t>(có Danh mục cụ thể kèm theo).</w:t>
      </w:r>
      <w:r>
        <w:rPr>
          <w:b w:val="0"/>
          <w:i w:val="0"/>
        </w:rPr>
        <w:br/>
      </w:r>
      <w:r>
        <w:rPr>
          <w:b/>
          <w:i w:val="0"/>
        </w:rPr>
        <w:t>Điều 2. Tổ chức thực hiện</w:t>
      </w:r>
      <w:r>
        <w:rPr>
          <w:b w:val="0"/>
          <w:i w:val="0"/>
        </w:rPr>
        <w:br/>
      </w:r>
      <w:r>
        <w:rPr>
          <w:b/>
          <w:i w:val="0"/>
        </w:rPr>
        <w:t>1.</w:t>
      </w:r>
      <w:r>
        <w:rPr>
          <w:b w:val="0"/>
          <w:i w:val="0"/>
        </w:rPr>
        <w:t xml:space="preserve"> Ủy ban nhân dân tỉnh có trách nhiệm tổ chức triển khai thực hiện thắng lợi Kế hoạch phát triển kinh tế - xã hội 5 năm 2011-2015 với kết quả cao nhất.</w:t>
      </w:r>
      <w:r>
        <w:rPr>
          <w:b w:val="0"/>
          <w:i w:val="0"/>
        </w:rPr>
        <w:br/>
      </w:r>
      <w:r>
        <w:rPr>
          <w:b/>
          <w:i w:val="0"/>
        </w:rPr>
        <w:t>2.</w:t>
      </w:r>
      <w:r>
        <w:rPr>
          <w:b w:val="0"/>
          <w:i w:val="0"/>
        </w:rPr>
        <w:t xml:space="preserve"> Thường trực Hội đồng nhân dân tỉnh, các ban của Hội đồng nhân dân tỉnh và các đại biểu Hội đồng nhân dân tỉnh kiểm tra, giám sát thực hiện Nghị quyết.</w:t>
      </w:r>
      <w:r>
        <w:rPr>
          <w:b w:val="0"/>
          <w:i w:val="0"/>
        </w:rPr>
        <w:br/>
      </w:r>
      <w:r>
        <w:rPr>
          <w:b/>
          <w:i w:val="0"/>
        </w:rPr>
        <w:t>3.</w:t>
      </w:r>
      <w:r>
        <w:rPr>
          <w:b w:val="0"/>
          <w:i w:val="0"/>
        </w:rPr>
        <w:t xml:space="preserve"> Ủy ban Mặt trận Tổ quốc Việt Nam tỉnh và các tổ chức thành viên của Mặt trận giám sát và động viên mọi tầng lớp nhân dân thực hiện thắng lợi Nghị quyết của Hội đồng nhân dân tỉnh.</w:t>
      </w:r>
      <w:r>
        <w:rPr>
          <w:b w:val="0"/>
          <w:i w:val="0"/>
        </w:rPr>
        <w:br/>
      </w:r>
      <w:r>
        <w:rPr>
          <w:b/>
          <w:i w:val="0"/>
        </w:rPr>
        <w:t xml:space="preserve">Điều 3. </w:t>
      </w:r>
      <w:r>
        <w:rPr>
          <w:b w:val="0"/>
          <w:i w:val="0"/>
        </w:rPr>
        <w:t>Nghị quyết này có hiệu lực thi hành sau 10 ngày kể từ ngày Hội đồng nhân dân tỉnh thông qua.</w:t>
      </w:r>
      <w:r>
        <w:rPr>
          <w:b w:val="0"/>
          <w:i w:val="0"/>
        </w:rPr>
        <w:br/>
      </w:r>
      <w:r>
        <w:rPr>
          <w:b w:val="0"/>
          <w:i w:val="0"/>
        </w:rPr>
        <w:t>Nghị quyết này đã được thông qua tại kỳ họp thứ 2 Hội đồng nhân dân tỉnh khóa XI./.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rPr>
        <w:t>Đã Ký</w:t>
      </w:r>
      <w:r>
        <w:rPr>
          <w:b w:val="0"/>
          <w:i w:val="0"/>
        </w:rPr>
        <w:br/>
      </w:r>
      <w:r>
        <w:rPr>
          <w:b/>
          <w:i w:val="0"/>
        </w:rPr>
        <w:t>Nguyễn Thanh Tùng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BÌNH ĐỊNH</w:t>
      </w:r>
      <w:r>
        <w:rPr>
          <w:b w:val="0"/>
          <w:i w:val="0"/>
        </w:rPr>
        <w:br/>
      </w:r>
      <w:r>
        <w:rPr>
          <w:b/>
          <w:i w:val="0"/>
        </w:rPr>
        <w:t>__________</w:t>
      </w:r>
      <w:r>
        <w:rPr>
          <w:b w:val="0"/>
          <w:i w:val="0"/>
        </w:rPr>
        <w:br/>
      </w:r>
      <w:r>
        <w:rPr>
          <w:b w:val="0"/>
          <w:i w:val="0"/>
        </w:rPr>
        <w:t>Số: 19/2011/NQ-HĐND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Bình Định, ngày 18  tháng 8  năm 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ĐỊNH</w:t>
            </w:r>
            <w:r>
              <w:rPr>
                <w:b w:val="0"/>
                <w:i w:val="0"/>
              </w:rPr>
              <w:br/>
            </w:r>
            <w:r>
              <w:rPr>
                <w:b/>
                <w:i w:val="0"/>
              </w:rPr>
              <w:t>__________</w:t>
            </w:r>
            <w:r>
              <w:rPr>
                <w:b w:val="0"/>
                <w:i w:val="0"/>
              </w:rPr>
              <w:br/>
            </w:r>
            <w:r>
              <w:rPr>
                <w:b w:val="0"/>
                <w:i w:val="0"/>
              </w:rPr>
              <w:t>Số: 19/2011/NQ-HĐND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Bình Định, ngày 18  tháng 8  năm 2011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rPr>
              <w:t>Đã Ký</w:t>
            </w:r>
            <w:r>
              <w:rPr>
                <w:b w:val="0"/>
                <w:i w:val="0"/>
              </w:rPr>
              <w:br/>
            </w:r>
            <w:r>
              <w:rPr>
                <w:b/>
                <w:i w:val="0"/>
              </w:rPr>
              <w:t>Nguyễn Thanh Tùng</w:t>
            </w:r>
          </w:p>
        </w:tc>
      </w:tr>
    </w:tbl>
    <w:p>
      <w:r>
        <w:rPr>
          <w:b w:val="0"/>
          <w:i w:val="0"/>
        </w:rPr>
        <w:br/>
      </w:r>
      <w:r>
        <w:rPr>
          <w:b/>
          <w:i w:val="0"/>
        </w:rPr>
        <w:t xml:space="preserve">CHỈ TIÊU TỔNG HỢP PHÁT TRIỂN KINH TẾ - XÃ HỘI TỈNH BÌNH ĐỊNH </w:t>
      </w:r>
      <w:r>
        <w:rPr>
          <w:b w:val="0"/>
          <w:i w:val="0"/>
        </w:rPr>
        <w:br/>
      </w:r>
      <w:r>
        <w:rPr>
          <w:b/>
          <w:i w:val="0"/>
        </w:rPr>
        <w:t>KẾ HOẠCH 5 NĂM 2011 - 2015</w:t>
      </w:r>
      <w:r>
        <w:rPr>
          <w:b w:val="0"/>
          <w:i w:val="0"/>
        </w:rPr>
        <w:br/>
      </w:r>
      <w:r>
        <w:rPr>
          <w:b w:val="0"/>
          <w:i/>
        </w:rPr>
        <w:t>(Kèm theo Nghị quyết số 19/2011/NQ-HĐND ngày 18/8/2011 của HĐND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CHỈ TIÊU CHỦ YẾU</w:t>
      </w:r>
      <w:r>
        <w:rPr>
          <w:b w:val="0"/>
          <w:i w:val="0"/>
        </w:rPr>
        <w:br/>
      </w:r>
      <w:r>
        <w:rPr>
          <w:b w:val="0"/>
          <w:i w:val="0"/>
        </w:rPr>
        <w:br/>
      </w:r>
      <w:r>
        <w:rPr>
          <w:b/>
          <w:i w:val="0"/>
        </w:rPr>
        <w:t>Đơn vị</w:t>
      </w:r>
      <w:r>
        <w:rPr>
          <w:b w:val="0"/>
          <w:i w:val="0"/>
        </w:rPr>
        <w:br/>
      </w:r>
      <w:r>
        <w:rPr>
          <w:b w:val="0"/>
          <w:i w:val="0"/>
        </w:rPr>
        <w:br/>
      </w:r>
      <w:r>
        <w:rPr>
          <w:b/>
          <w:i w:val="0"/>
        </w:rPr>
        <w:t>TH</w:t>
      </w:r>
      <w:r>
        <w:rPr>
          <w:b w:val="0"/>
          <w:i w:val="0"/>
        </w:rPr>
        <w:br/>
      </w:r>
      <w:r>
        <w:rPr>
          <w:b w:val="0"/>
          <w:i w:val="0"/>
        </w:rPr>
        <w:br/>
      </w:r>
      <w:r>
        <w:rPr>
          <w:b/>
          <w:i w:val="0"/>
        </w:rPr>
        <w:t>KH</w:t>
      </w:r>
      <w:r>
        <w:rPr>
          <w:b w:val="0"/>
          <w:i w:val="0"/>
        </w:rPr>
        <w:br/>
      </w:r>
      <w:r>
        <w:rPr>
          <w:b w:val="0"/>
          <w:i w:val="0"/>
        </w:rPr>
        <w:br/>
      </w:r>
      <w:r>
        <w:rPr>
          <w:b/>
          <w:i w:val="0"/>
        </w:rPr>
        <w:t>Ước TH</w:t>
      </w:r>
      <w:r>
        <w:rPr>
          <w:b w:val="0"/>
          <w:i w:val="0"/>
        </w:rPr>
        <w:br/>
      </w:r>
      <w:r>
        <w:rPr>
          <w:b w:val="0"/>
          <w:i w:val="0"/>
        </w:rPr>
        <w:br/>
      </w:r>
      <w:r>
        <w:rPr>
          <w:b/>
          <w:i w:val="0"/>
        </w:rPr>
        <w:t>KH</w:t>
      </w:r>
      <w:r>
        <w:rPr>
          <w:b w:val="0"/>
          <w:i w:val="0"/>
        </w:rPr>
        <w:br/>
      </w:r>
      <w:r>
        <w:rPr>
          <w:b w:val="0"/>
          <w:i w:val="0"/>
        </w:rPr>
        <w:br/>
      </w:r>
      <w:r>
        <w:rPr>
          <w:b/>
          <w:i w:val="0"/>
        </w:rPr>
        <w:t>KH</w:t>
      </w:r>
      <w:r>
        <w:rPr>
          <w:b w:val="0"/>
          <w:i w:val="0"/>
        </w:rPr>
        <w:br/>
      </w:r>
      <w:r>
        <w:rPr>
          <w:b w:val="0"/>
          <w:i w:val="0"/>
        </w:rPr>
        <w:br/>
      </w:r>
      <w:r>
        <w:rPr>
          <w:b/>
          <w:i w:val="0"/>
        </w:rPr>
        <w:t>KH</w:t>
      </w:r>
      <w:r>
        <w:rPr>
          <w:b w:val="0"/>
          <w:i w:val="0"/>
        </w:rPr>
        <w:br/>
      </w:r>
      <w:r>
        <w:rPr>
          <w:b w:val="0"/>
          <w:i w:val="0"/>
        </w:rPr>
        <w:br/>
      </w:r>
      <w:r>
        <w:rPr>
          <w:b/>
          <w:i w:val="0"/>
        </w:rPr>
        <w:t>KH</w:t>
      </w:r>
      <w:r>
        <w:rPr>
          <w:b w:val="0"/>
          <w:i w:val="0"/>
        </w:rPr>
        <w:br/>
      </w:r>
      <w:r>
        <w:rPr>
          <w:b w:val="0"/>
          <w:i w:val="0"/>
        </w:rPr>
        <w:br/>
      </w:r>
      <w:r>
        <w:rPr>
          <w:b/>
          <w:i w:val="0"/>
        </w:rPr>
        <w:t>Bình quân</w:t>
      </w:r>
      <w:r>
        <w:rPr>
          <w:b w:val="0"/>
          <w:i w:val="0"/>
        </w:rPr>
        <w:br/>
      </w:r>
      <w:r>
        <w:rPr>
          <w:b w:val="0"/>
          <w:i w:val="0"/>
        </w:rPr>
        <w:br/>
      </w:r>
      <w:r>
        <w:rPr>
          <w:b/>
          <w:i w:val="0"/>
        </w:rPr>
        <w:t>Tốc độ tăng trưởng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tính</w:t>
      </w:r>
      <w:r>
        <w:rPr>
          <w:b w:val="0"/>
          <w:i w:val="0"/>
        </w:rPr>
        <w:br/>
      </w:r>
      <w:r>
        <w:rPr>
          <w:b w:val="0"/>
          <w:i w:val="0"/>
        </w:rPr>
        <w:br/>
      </w:r>
      <w:r>
        <w:rPr>
          <w:b/>
          <w:i w:val="0"/>
        </w:rPr>
        <w:t>2010</w:t>
      </w:r>
      <w:r>
        <w:rPr>
          <w:b w:val="0"/>
          <w:i w:val="0"/>
        </w:rPr>
        <w:br/>
      </w:r>
      <w:r>
        <w:rPr>
          <w:b w:val="0"/>
          <w:i w:val="0"/>
        </w:rPr>
        <w:br/>
      </w:r>
      <w:r>
        <w:rPr>
          <w:b/>
          <w:i w:val="0"/>
        </w:rPr>
        <w:t>2011</w:t>
      </w:r>
      <w:r>
        <w:rPr>
          <w:b w:val="0"/>
          <w:i w:val="0"/>
        </w:rPr>
        <w:br/>
      </w:r>
      <w:r>
        <w:rPr>
          <w:b w:val="0"/>
          <w:i w:val="0"/>
        </w:rPr>
        <w:br/>
      </w:r>
      <w:r>
        <w:rPr>
          <w:b/>
          <w:i w:val="0"/>
        </w:rPr>
        <w:t>2011</w:t>
      </w:r>
      <w:r>
        <w:rPr>
          <w:b w:val="0"/>
          <w:i w:val="0"/>
        </w:rPr>
        <w:br/>
      </w:r>
      <w:r>
        <w:rPr>
          <w:b w:val="0"/>
          <w:i w:val="0"/>
        </w:rPr>
        <w:br/>
      </w:r>
      <w:r>
        <w:rPr>
          <w:b/>
          <w:i w:val="0"/>
        </w:rPr>
        <w:t>2012</w:t>
      </w:r>
      <w:r>
        <w:rPr>
          <w:b w:val="0"/>
          <w:i w:val="0"/>
        </w:rPr>
        <w:br/>
      </w:r>
      <w:r>
        <w:rPr>
          <w:b w:val="0"/>
          <w:i w:val="0"/>
        </w:rPr>
        <w:br/>
      </w:r>
      <w:r>
        <w:rPr>
          <w:b/>
          <w:i w:val="0"/>
        </w:rPr>
        <w:t>2013</w:t>
      </w:r>
      <w:r>
        <w:rPr>
          <w:b w:val="0"/>
          <w:i w:val="0"/>
        </w:rPr>
        <w:br/>
      </w:r>
      <w:r>
        <w:rPr>
          <w:b w:val="0"/>
          <w:i w:val="0"/>
        </w:rPr>
        <w:br/>
      </w:r>
      <w:r>
        <w:rPr>
          <w:b/>
          <w:i w:val="0"/>
        </w:rPr>
        <w:t>2014</w:t>
      </w:r>
      <w:r>
        <w:rPr>
          <w:b w:val="0"/>
          <w:i w:val="0"/>
        </w:rPr>
        <w:br/>
      </w:r>
      <w:r>
        <w:rPr>
          <w:b w:val="0"/>
          <w:i w:val="0"/>
        </w:rPr>
        <w:br/>
      </w:r>
      <w:r>
        <w:rPr>
          <w:b/>
          <w:i w:val="0"/>
        </w:rPr>
        <w:t>2015</w:t>
      </w:r>
      <w:r>
        <w:rPr>
          <w:b w:val="0"/>
          <w:i w:val="0"/>
        </w:rPr>
        <w:br/>
      </w:r>
      <w:r>
        <w:rPr>
          <w:b w:val="0"/>
          <w:i w:val="0"/>
        </w:rPr>
        <w:br/>
      </w:r>
      <w:r>
        <w:rPr>
          <w:b/>
          <w:i w:val="0"/>
        </w:rPr>
        <w:t>2011-2015</w:t>
      </w:r>
      <w:r>
        <w:rPr>
          <w:b w:val="0"/>
          <w:i w:val="0"/>
        </w:rPr>
        <w:br/>
      </w:r>
      <w:r>
        <w:rPr>
          <w:b w:val="0"/>
          <w:i w:val="0"/>
        </w:rPr>
        <w:br/>
      </w:r>
      <w:r>
        <w:rPr>
          <w:b/>
          <w:i w:val="0"/>
        </w:rPr>
        <w:t>2011</w:t>
      </w:r>
      <w:r>
        <w:rPr>
          <w:b w:val="0"/>
          <w:i w:val="0"/>
        </w:rPr>
        <w:br/>
      </w:r>
      <w:r>
        <w:rPr>
          <w:b w:val="0"/>
          <w:i w:val="0"/>
        </w:rPr>
        <w:br/>
      </w:r>
      <w:r>
        <w:rPr>
          <w:b/>
          <w:i w:val="0"/>
        </w:rPr>
        <w:t>2012</w:t>
      </w:r>
      <w:r>
        <w:rPr>
          <w:b w:val="0"/>
          <w:i w:val="0"/>
        </w:rPr>
        <w:br/>
      </w:r>
      <w:r>
        <w:rPr>
          <w:b w:val="0"/>
          <w:i w:val="0"/>
        </w:rPr>
        <w:br/>
      </w:r>
      <w:r>
        <w:rPr>
          <w:b/>
          <w:i w:val="0"/>
        </w:rPr>
        <w:t>2013</w:t>
      </w:r>
      <w:r>
        <w:rPr>
          <w:b w:val="0"/>
          <w:i w:val="0"/>
        </w:rPr>
        <w:br/>
      </w:r>
      <w:r>
        <w:rPr>
          <w:b w:val="0"/>
          <w:i w:val="0"/>
        </w:rPr>
        <w:br/>
      </w:r>
      <w:r>
        <w:rPr>
          <w:b/>
          <w:i w:val="0"/>
        </w:rPr>
        <w:t>2014</w:t>
      </w:r>
      <w:r>
        <w:rPr>
          <w:b w:val="0"/>
          <w:i w:val="0"/>
        </w:rPr>
        <w:br/>
      </w:r>
      <w:r>
        <w:rPr>
          <w:b w:val="0"/>
          <w:i w:val="0"/>
        </w:rPr>
        <w:br/>
      </w:r>
      <w:r>
        <w:rPr>
          <w:b/>
          <w:i w:val="0"/>
        </w:rPr>
        <w:t>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SP địa phương (giá SS 1994)</w:t>
      </w:r>
      <w:r>
        <w:rPr>
          <w:b w:val="0"/>
          <w:i w:val="0"/>
        </w:rPr>
        <w:br/>
      </w:r>
      <w:r>
        <w:rPr>
          <w:b w:val="0"/>
          <w:i w:val="0"/>
        </w:rPr>
        <w:br/>
      </w:r>
      <w:r>
        <w:rPr>
          <w:b w:val="0"/>
          <w:i w:val="0"/>
        </w:rPr>
        <w:t>tỷ đồng</w:t>
      </w:r>
      <w:r>
        <w:rPr>
          <w:b w:val="0"/>
          <w:i w:val="0"/>
        </w:rPr>
        <w:br/>
      </w:r>
      <w:r>
        <w:rPr>
          <w:b w:val="0"/>
          <w:i w:val="0"/>
        </w:rPr>
        <w:br/>
      </w:r>
      <w:r>
        <w:rPr>
          <w:b/>
          <w:i w:val="0"/>
        </w:rPr>
        <w:t>9 363</w:t>
      </w:r>
      <w:r>
        <w:rPr>
          <w:b w:val="0"/>
          <w:i w:val="0"/>
        </w:rPr>
        <w:br/>
      </w:r>
      <w:r>
        <w:rPr>
          <w:b w:val="0"/>
          <w:i w:val="0"/>
        </w:rPr>
        <w:br/>
      </w:r>
      <w:r>
        <w:rPr>
          <w:b/>
          <w:i w:val="0"/>
        </w:rPr>
        <w:t>10 563</w:t>
      </w:r>
      <w:r>
        <w:rPr>
          <w:b w:val="0"/>
          <w:i w:val="0"/>
        </w:rPr>
        <w:br/>
      </w:r>
      <w:r>
        <w:rPr>
          <w:b w:val="0"/>
          <w:i w:val="0"/>
        </w:rPr>
        <w:br/>
      </w:r>
      <w:r>
        <w:rPr>
          <w:b/>
          <w:i w:val="0"/>
        </w:rPr>
        <w:t>10 425</w:t>
      </w:r>
      <w:r>
        <w:rPr>
          <w:b w:val="0"/>
          <w:i w:val="0"/>
        </w:rPr>
        <w:br/>
      </w:r>
      <w:r>
        <w:rPr>
          <w:b w:val="0"/>
          <w:i w:val="0"/>
        </w:rPr>
        <w:br/>
      </w:r>
      <w:r>
        <w:rPr>
          <w:b/>
          <w:i w:val="0"/>
        </w:rPr>
        <w:t>11 687</w:t>
      </w:r>
      <w:r>
        <w:rPr>
          <w:b w:val="0"/>
          <w:i w:val="0"/>
        </w:rPr>
        <w:br/>
      </w:r>
      <w:r>
        <w:rPr>
          <w:b w:val="0"/>
          <w:i w:val="0"/>
        </w:rPr>
        <w:br/>
      </w:r>
      <w:r>
        <w:rPr>
          <w:b/>
          <w:i w:val="0"/>
        </w:rPr>
        <w:t>13 234</w:t>
      </w:r>
      <w:r>
        <w:rPr>
          <w:b w:val="0"/>
          <w:i w:val="0"/>
        </w:rPr>
        <w:br/>
      </w:r>
      <w:r>
        <w:rPr>
          <w:b w:val="0"/>
          <w:i w:val="0"/>
        </w:rPr>
        <w:br/>
      </w:r>
      <w:r>
        <w:rPr>
          <w:b/>
          <w:i w:val="0"/>
        </w:rPr>
        <w:t>15 122</w:t>
      </w:r>
      <w:r>
        <w:rPr>
          <w:b w:val="0"/>
          <w:i w:val="0"/>
        </w:rPr>
        <w:br/>
      </w:r>
      <w:r>
        <w:rPr>
          <w:b w:val="0"/>
          <w:i w:val="0"/>
        </w:rPr>
        <w:br/>
      </w:r>
      <w:r>
        <w:rPr>
          <w:b/>
          <w:i w:val="0"/>
        </w:rPr>
        <w:t>17 313</w:t>
      </w:r>
      <w:r>
        <w:rPr>
          <w:b w:val="0"/>
          <w:i w:val="0"/>
        </w:rPr>
        <w:br/>
      </w:r>
      <w:r>
        <w:rPr>
          <w:b w:val="0"/>
          <w:i w:val="0"/>
        </w:rPr>
        <w:br/>
      </w:r>
      <w:r>
        <w:rPr>
          <w:b/>
          <w:i w:val="0"/>
        </w:rPr>
        <w:t>13-14</w:t>
      </w:r>
      <w:r>
        <w:rPr>
          <w:b w:val="0"/>
          <w:i w:val="0"/>
        </w:rPr>
        <w:br/>
      </w:r>
      <w:r>
        <w:rPr>
          <w:b w:val="0"/>
          <w:i w:val="0"/>
        </w:rPr>
        <w:br/>
      </w:r>
      <w:r>
        <w:rPr>
          <w:b/>
          <w:i w:val="0"/>
        </w:rPr>
        <w:t xml:space="preserve"> 11,3</w:t>
      </w:r>
      <w:r>
        <w:rPr>
          <w:b w:val="0"/>
          <w:i w:val="0"/>
        </w:rPr>
        <w:br/>
      </w:r>
      <w:r>
        <w:rPr>
          <w:b w:val="0"/>
          <w:i w:val="0"/>
        </w:rPr>
        <w:br/>
      </w:r>
      <w:r>
        <w:rPr>
          <w:b/>
          <w:i w:val="0"/>
        </w:rPr>
        <w:t xml:space="preserve"> 12,1</w:t>
      </w:r>
      <w:r>
        <w:rPr>
          <w:b w:val="0"/>
          <w:i w:val="0"/>
        </w:rPr>
        <w:br/>
      </w:r>
      <w:r>
        <w:rPr>
          <w:b w:val="0"/>
          <w:i w:val="0"/>
        </w:rPr>
        <w:br/>
      </w:r>
      <w:r>
        <w:rPr>
          <w:b/>
          <w:i w:val="0"/>
        </w:rPr>
        <w:t xml:space="preserve"> 13,2</w:t>
      </w:r>
      <w:r>
        <w:rPr>
          <w:b w:val="0"/>
          <w:i w:val="0"/>
        </w:rPr>
        <w:br/>
      </w:r>
      <w:r>
        <w:rPr>
          <w:b w:val="0"/>
          <w:i w:val="0"/>
        </w:rPr>
        <w:br/>
      </w:r>
      <w:r>
        <w:rPr>
          <w:b/>
          <w:i w:val="0"/>
        </w:rPr>
        <w:t xml:space="preserve"> 14,3</w:t>
      </w:r>
      <w:r>
        <w:rPr>
          <w:b w:val="0"/>
          <w:i w:val="0"/>
        </w:rPr>
        <w:br/>
      </w:r>
      <w:r>
        <w:rPr>
          <w:b w:val="0"/>
          <w:i w:val="0"/>
        </w:rPr>
        <w:br/>
      </w:r>
      <w:r>
        <w:rPr>
          <w:b/>
          <w:i w:val="0"/>
        </w:rPr>
        <w:t xml:space="preserve"> 14,5</w:t>
      </w:r>
      <w:r>
        <w:rPr>
          <w:b w:val="0"/>
          <w:i w:val="0"/>
        </w:rPr>
        <w:br/>
      </w:r>
      <w:r>
        <w:rPr>
          <w:b w:val="0"/>
          <w:i w:val="0"/>
        </w:rPr>
        <w:br/>
      </w:r>
      <w:r>
        <w:rPr>
          <w:b w:val="0"/>
          <w:i w:val="0"/>
        </w:rPr>
        <w:br/>
      </w:r>
      <w:r>
        <w:rPr>
          <w:b w:val="0"/>
          <w:i w:val="0"/>
        </w:rPr>
        <w:br/>
      </w:r>
      <w:r>
        <w:rPr>
          <w:b w:val="0"/>
          <w:i w:val="0"/>
        </w:rPr>
        <w:t xml:space="preserve"> - Nông, lâm ngư nghiệp</w:t>
      </w:r>
      <w:r>
        <w:rPr>
          <w:b w:val="0"/>
          <w:i w:val="0"/>
        </w:rPr>
        <w:br/>
      </w:r>
      <w:r>
        <w:rPr>
          <w:b w:val="0"/>
          <w:i w:val="0"/>
        </w:rPr>
        <w:br/>
      </w:r>
      <w:r>
        <w:rPr>
          <w:b w:val="0"/>
          <w:i w:val="0"/>
        </w:rPr>
        <w:t>''</w:t>
      </w:r>
      <w:r>
        <w:rPr>
          <w:b w:val="0"/>
          <w:i w:val="0"/>
        </w:rPr>
        <w:br/>
      </w:r>
      <w:r>
        <w:rPr>
          <w:b w:val="0"/>
          <w:i w:val="0"/>
        </w:rPr>
        <w:br/>
      </w:r>
      <w:r>
        <w:rPr>
          <w:b w:val="0"/>
          <w:i w:val="0"/>
        </w:rPr>
        <w:t>3 273</w:t>
      </w:r>
      <w:r>
        <w:rPr>
          <w:b w:val="0"/>
          <w:i w:val="0"/>
        </w:rPr>
        <w:br/>
      </w:r>
      <w:r>
        <w:rPr>
          <w:b w:val="0"/>
          <w:i w:val="0"/>
        </w:rPr>
        <w:br/>
      </w:r>
      <w:r>
        <w:rPr>
          <w:b w:val="0"/>
          <w:i w:val="0"/>
        </w:rPr>
        <w:t>3 477</w:t>
      </w:r>
      <w:r>
        <w:rPr>
          <w:b w:val="0"/>
          <w:i w:val="0"/>
        </w:rPr>
        <w:br/>
      </w:r>
      <w:r>
        <w:rPr>
          <w:b w:val="0"/>
          <w:i w:val="0"/>
        </w:rPr>
        <w:br/>
      </w:r>
      <w:r>
        <w:rPr>
          <w:b w:val="0"/>
          <w:i w:val="0"/>
        </w:rPr>
        <w:t>3 476</w:t>
      </w:r>
      <w:r>
        <w:rPr>
          <w:b w:val="0"/>
          <w:i w:val="0"/>
        </w:rPr>
        <w:br/>
      </w:r>
      <w:r>
        <w:rPr>
          <w:b w:val="0"/>
          <w:i w:val="0"/>
        </w:rPr>
        <w:br/>
      </w:r>
      <w:r>
        <w:rPr>
          <w:b w:val="0"/>
          <w:i w:val="0"/>
        </w:rPr>
        <w:t>3 702</w:t>
      </w:r>
      <w:r>
        <w:rPr>
          <w:b w:val="0"/>
          <w:i w:val="0"/>
        </w:rPr>
        <w:br/>
      </w:r>
      <w:r>
        <w:rPr>
          <w:b w:val="0"/>
          <w:i w:val="0"/>
        </w:rPr>
        <w:br/>
      </w:r>
      <w:r>
        <w:rPr>
          <w:b w:val="0"/>
          <w:i w:val="0"/>
        </w:rPr>
        <w:t>3 943</w:t>
      </w:r>
      <w:r>
        <w:rPr>
          <w:b w:val="0"/>
          <w:i w:val="0"/>
        </w:rPr>
        <w:br/>
      </w:r>
      <w:r>
        <w:rPr>
          <w:b w:val="0"/>
          <w:i w:val="0"/>
        </w:rPr>
        <w:br/>
      </w:r>
      <w:r>
        <w:rPr>
          <w:b w:val="0"/>
          <w:i w:val="0"/>
        </w:rPr>
        <w:t>4 199</w:t>
      </w:r>
      <w:r>
        <w:rPr>
          <w:b w:val="0"/>
          <w:i w:val="0"/>
        </w:rPr>
        <w:br/>
      </w:r>
      <w:r>
        <w:rPr>
          <w:b w:val="0"/>
          <w:i w:val="0"/>
        </w:rPr>
        <w:br/>
      </w:r>
      <w:r>
        <w:rPr>
          <w:b w:val="0"/>
          <w:i w:val="0"/>
        </w:rPr>
        <w:t>4 472</w:t>
      </w:r>
      <w:r>
        <w:rPr>
          <w:b w:val="0"/>
          <w:i w:val="0"/>
        </w:rPr>
        <w:br/>
      </w:r>
      <w:r>
        <w:rPr>
          <w:b w:val="0"/>
          <w:i w:val="0"/>
        </w:rPr>
        <w:br/>
      </w:r>
      <w:r>
        <w:rPr>
          <w:b w:val="0"/>
          <w:i w:val="0"/>
        </w:rPr>
        <w:t>6,5</w:t>
      </w:r>
      <w:r>
        <w:rPr>
          <w:b w:val="0"/>
          <w:i w:val="0"/>
        </w:rPr>
        <w:br/>
      </w:r>
      <w:r>
        <w:rPr>
          <w:b w:val="0"/>
          <w:i w:val="0"/>
        </w:rPr>
        <w:br/>
      </w:r>
      <w:r>
        <w:rPr>
          <w:b w:val="0"/>
          <w:i w:val="0"/>
        </w:rPr>
        <w:t xml:space="preserve"> 6,2</w:t>
      </w:r>
      <w:r>
        <w:rPr>
          <w:b w:val="0"/>
          <w:i w:val="0"/>
        </w:rPr>
        <w:br/>
      </w:r>
      <w:r>
        <w:rPr>
          <w:b w:val="0"/>
          <w:i w:val="0"/>
        </w:rPr>
        <w:br/>
      </w:r>
      <w:r>
        <w:rPr>
          <w:b w:val="0"/>
          <w:i w:val="0"/>
        </w:rPr>
        <w:t xml:space="preserve"> 6,5</w:t>
      </w:r>
      <w:r>
        <w:rPr>
          <w:b w:val="0"/>
          <w:i w:val="0"/>
        </w:rPr>
        <w:br/>
      </w:r>
      <w:r>
        <w:rPr>
          <w:b w:val="0"/>
          <w:i w:val="0"/>
        </w:rPr>
        <w:br/>
      </w:r>
      <w:r>
        <w:rPr>
          <w:b w:val="0"/>
          <w:i w:val="0"/>
        </w:rPr>
        <w:t xml:space="preserve"> 6,5</w:t>
      </w:r>
      <w:r>
        <w:rPr>
          <w:b w:val="0"/>
          <w:i w:val="0"/>
        </w:rPr>
        <w:br/>
      </w:r>
      <w:r>
        <w:rPr>
          <w:b w:val="0"/>
          <w:i w:val="0"/>
        </w:rPr>
        <w:br/>
      </w:r>
      <w:r>
        <w:rPr>
          <w:b w:val="0"/>
          <w:i w:val="0"/>
        </w:rPr>
        <w:t xml:space="preserve"> 6,5</w:t>
      </w:r>
      <w:r>
        <w:rPr>
          <w:b w:val="0"/>
          <w:i w:val="0"/>
        </w:rPr>
        <w:br/>
      </w:r>
      <w:r>
        <w:rPr>
          <w:b w:val="0"/>
          <w:i w:val="0"/>
        </w:rPr>
        <w:br/>
      </w:r>
      <w:r>
        <w:rPr>
          <w:b w:val="0"/>
          <w:i w:val="0"/>
        </w:rPr>
        <w:t xml:space="preserve"> 6,5</w:t>
      </w:r>
      <w:r>
        <w:rPr>
          <w:b w:val="0"/>
          <w:i w:val="0"/>
        </w:rPr>
        <w:br/>
      </w:r>
      <w:r>
        <w:rPr>
          <w:b w:val="0"/>
          <w:i w:val="0"/>
        </w:rPr>
        <w:br/>
      </w:r>
      <w:r>
        <w:rPr>
          <w:b w:val="0"/>
          <w:i w:val="0"/>
        </w:rPr>
        <w:br/>
      </w:r>
      <w:r>
        <w:rPr>
          <w:b w:val="0"/>
          <w:i w:val="0"/>
        </w:rPr>
        <w:br/>
      </w:r>
      <w:r>
        <w:rPr>
          <w:b w:val="0"/>
          <w:i w:val="0"/>
        </w:rPr>
        <w:t xml:space="preserve"> - Công nghiệp - Xây dựng</w:t>
      </w:r>
      <w:r>
        <w:rPr>
          <w:b w:val="0"/>
          <w:i w:val="0"/>
        </w:rPr>
        <w:br/>
      </w:r>
      <w:r>
        <w:rPr>
          <w:b w:val="0"/>
          <w:i w:val="0"/>
        </w:rPr>
        <w:br/>
      </w:r>
      <w:r>
        <w:rPr>
          <w:b w:val="0"/>
          <w:i w:val="0"/>
        </w:rPr>
        <w:t>''</w:t>
      </w:r>
      <w:r>
        <w:rPr>
          <w:b w:val="0"/>
          <w:i w:val="0"/>
        </w:rPr>
        <w:br/>
      </w:r>
      <w:r>
        <w:rPr>
          <w:b w:val="0"/>
          <w:i w:val="0"/>
        </w:rPr>
        <w:br/>
      </w:r>
      <w:r>
        <w:rPr>
          <w:b w:val="0"/>
          <w:i w:val="0"/>
        </w:rPr>
        <w:t>2 681</w:t>
      </w:r>
      <w:r>
        <w:rPr>
          <w:b w:val="0"/>
          <w:i w:val="0"/>
        </w:rPr>
        <w:br/>
      </w:r>
      <w:r>
        <w:rPr>
          <w:b w:val="0"/>
          <w:i w:val="0"/>
        </w:rPr>
        <w:br/>
      </w:r>
      <w:r>
        <w:rPr>
          <w:b w:val="0"/>
          <w:i w:val="0"/>
        </w:rPr>
        <w:t>3 186</w:t>
      </w:r>
      <w:r>
        <w:rPr>
          <w:b w:val="0"/>
          <w:i w:val="0"/>
        </w:rPr>
        <w:br/>
      </w:r>
      <w:r>
        <w:rPr>
          <w:b w:val="0"/>
          <w:i w:val="0"/>
        </w:rPr>
        <w:br/>
      </w:r>
      <w:r>
        <w:rPr>
          <w:b w:val="0"/>
          <w:i w:val="0"/>
        </w:rPr>
        <w:t>3 164</w:t>
      </w:r>
      <w:r>
        <w:rPr>
          <w:b w:val="0"/>
          <w:i w:val="0"/>
        </w:rPr>
        <w:br/>
      </w:r>
      <w:r>
        <w:rPr>
          <w:b w:val="0"/>
          <w:i w:val="0"/>
        </w:rPr>
        <w:br/>
      </w:r>
      <w:r>
        <w:rPr>
          <w:b w:val="0"/>
          <w:i w:val="0"/>
        </w:rPr>
        <w:t>3 740</w:t>
      </w:r>
      <w:r>
        <w:rPr>
          <w:b w:val="0"/>
          <w:i w:val="0"/>
        </w:rPr>
        <w:br/>
      </w:r>
      <w:r>
        <w:rPr>
          <w:b w:val="0"/>
          <w:i w:val="0"/>
        </w:rPr>
        <w:br/>
      </w:r>
      <w:r>
        <w:rPr>
          <w:b w:val="0"/>
          <w:i w:val="0"/>
        </w:rPr>
        <w:t>4 492</w:t>
      </w:r>
      <w:r>
        <w:rPr>
          <w:b w:val="0"/>
          <w:i w:val="0"/>
        </w:rPr>
        <w:br/>
      </w:r>
      <w:r>
        <w:rPr>
          <w:b w:val="0"/>
          <w:i w:val="0"/>
        </w:rPr>
        <w:br/>
      </w:r>
      <w:r>
        <w:rPr>
          <w:b w:val="0"/>
          <w:i w:val="0"/>
        </w:rPr>
        <w:t>5 473</w:t>
      </w:r>
      <w:r>
        <w:rPr>
          <w:b w:val="0"/>
          <w:i w:val="0"/>
        </w:rPr>
        <w:br/>
      </w:r>
      <w:r>
        <w:rPr>
          <w:b w:val="0"/>
          <w:i w:val="0"/>
        </w:rPr>
        <w:br/>
      </w:r>
      <w:r>
        <w:rPr>
          <w:b w:val="0"/>
          <w:i w:val="0"/>
        </w:rPr>
        <w:t>6 619</w:t>
      </w:r>
      <w:r>
        <w:rPr>
          <w:b w:val="0"/>
          <w:i w:val="0"/>
        </w:rPr>
        <w:br/>
      </w:r>
      <w:r>
        <w:rPr>
          <w:b w:val="0"/>
          <w:i w:val="0"/>
        </w:rPr>
        <w:br/>
      </w:r>
      <w:r>
        <w:rPr>
          <w:b w:val="0"/>
          <w:i w:val="0"/>
        </w:rPr>
        <w:t>19,6</w:t>
      </w:r>
      <w:r>
        <w:rPr>
          <w:b w:val="0"/>
          <w:i w:val="0"/>
        </w:rPr>
        <w:br/>
      </w:r>
      <w:r>
        <w:rPr>
          <w:b w:val="0"/>
          <w:i w:val="0"/>
        </w:rPr>
        <w:br/>
      </w:r>
      <w:r>
        <w:rPr>
          <w:b w:val="0"/>
          <w:i w:val="0"/>
        </w:rPr>
        <w:t xml:space="preserve"> 18,0</w:t>
      </w:r>
      <w:r>
        <w:rPr>
          <w:b w:val="0"/>
          <w:i w:val="0"/>
        </w:rPr>
        <w:br/>
      </w:r>
      <w:r>
        <w:rPr>
          <w:b w:val="0"/>
          <w:i w:val="0"/>
        </w:rPr>
        <w:br/>
      </w:r>
      <w:r>
        <w:rPr>
          <w:b w:val="0"/>
          <w:i w:val="0"/>
        </w:rPr>
        <w:t xml:space="preserve"> 18,2</w:t>
      </w:r>
      <w:r>
        <w:rPr>
          <w:b w:val="0"/>
          <w:i w:val="0"/>
        </w:rPr>
        <w:br/>
      </w:r>
      <w:r>
        <w:rPr>
          <w:b w:val="0"/>
          <w:i w:val="0"/>
        </w:rPr>
        <w:br/>
      </w:r>
      <w:r>
        <w:rPr>
          <w:b w:val="0"/>
          <w:i w:val="0"/>
        </w:rPr>
        <w:t xml:space="preserve"> 20,1</w:t>
      </w:r>
      <w:r>
        <w:rPr>
          <w:b w:val="0"/>
          <w:i w:val="0"/>
        </w:rPr>
        <w:br/>
      </w:r>
      <w:r>
        <w:rPr>
          <w:b w:val="0"/>
          <w:i w:val="0"/>
        </w:rPr>
        <w:br/>
      </w:r>
      <w:r>
        <w:rPr>
          <w:b w:val="0"/>
          <w:i w:val="0"/>
        </w:rPr>
        <w:t xml:space="preserve"> 21,8</w:t>
      </w:r>
      <w:r>
        <w:rPr>
          <w:b w:val="0"/>
          <w:i w:val="0"/>
        </w:rPr>
        <w:br/>
      </w:r>
      <w:r>
        <w:rPr>
          <w:b w:val="0"/>
          <w:i w:val="0"/>
        </w:rPr>
        <w:br/>
      </w:r>
      <w:r>
        <w:rPr>
          <w:b w:val="0"/>
          <w:i w:val="0"/>
        </w:rPr>
        <w:t xml:space="preserve"> 20,9</w:t>
      </w:r>
      <w:r>
        <w:rPr>
          <w:b w:val="0"/>
          <w:i w:val="0"/>
        </w:rPr>
        <w:br/>
      </w:r>
      <w:r>
        <w:rPr>
          <w:b w:val="0"/>
          <w:i w:val="0"/>
        </w:rPr>
        <w:br/>
      </w:r>
      <w:r>
        <w:rPr>
          <w:b w:val="0"/>
          <w:i w:val="0"/>
        </w:rPr>
        <w:br/>
      </w:r>
      <w:r>
        <w:rPr>
          <w:b w:val="0"/>
          <w:i w:val="0"/>
        </w:rPr>
        <w:br/>
      </w:r>
      <w:r>
        <w:rPr>
          <w:b w:val="0"/>
          <w:i w:val="0"/>
        </w:rPr>
        <w:t xml:space="preserve"> + Công nghiệp</w:t>
      </w:r>
      <w:r>
        <w:rPr>
          <w:b w:val="0"/>
          <w:i w:val="0"/>
        </w:rPr>
        <w:br/>
      </w:r>
      <w:r>
        <w:rPr>
          <w:b w:val="0"/>
          <w:i w:val="0"/>
        </w:rPr>
        <w:br/>
      </w:r>
      <w:r>
        <w:rPr>
          <w:b w:val="0"/>
          <w:i w:val="0"/>
        </w:rPr>
        <w:t>''</w:t>
      </w:r>
      <w:r>
        <w:rPr>
          <w:b w:val="0"/>
          <w:i w:val="0"/>
        </w:rPr>
        <w:br/>
      </w:r>
      <w:r>
        <w:rPr>
          <w:b w:val="0"/>
          <w:i w:val="0"/>
        </w:rPr>
        <w:br/>
      </w:r>
      <w:r>
        <w:rPr>
          <w:b w:val="0"/>
          <w:i w:val="0"/>
        </w:rPr>
        <w:t>2 050</w:t>
      </w:r>
      <w:r>
        <w:rPr>
          <w:b w:val="0"/>
          <w:i w:val="0"/>
        </w:rPr>
        <w:br/>
      </w:r>
      <w:r>
        <w:rPr>
          <w:b w:val="0"/>
          <w:i w:val="0"/>
        </w:rPr>
        <w:br/>
      </w:r>
      <w:r>
        <w:rPr>
          <w:b w:val="0"/>
          <w:i w:val="0"/>
        </w:rPr>
        <w:t>2 381</w:t>
      </w:r>
      <w:r>
        <w:rPr>
          <w:b w:val="0"/>
          <w:i w:val="0"/>
        </w:rPr>
        <w:br/>
      </w:r>
      <w:r>
        <w:rPr>
          <w:b w:val="0"/>
          <w:i w:val="0"/>
        </w:rPr>
        <w:br/>
      </w:r>
      <w:r>
        <w:rPr>
          <w:b w:val="0"/>
          <w:i w:val="0"/>
        </w:rPr>
        <w:t>2 380</w:t>
      </w:r>
      <w:r>
        <w:rPr>
          <w:b w:val="0"/>
          <w:i w:val="0"/>
        </w:rPr>
        <w:br/>
      </w:r>
      <w:r>
        <w:rPr>
          <w:b w:val="0"/>
          <w:i w:val="0"/>
        </w:rPr>
        <w:br/>
      </w:r>
      <w:r>
        <w:rPr>
          <w:b w:val="0"/>
          <w:i w:val="0"/>
        </w:rPr>
        <w:t>2 800</w:t>
      </w:r>
      <w:r>
        <w:rPr>
          <w:b w:val="0"/>
          <w:i w:val="0"/>
        </w:rPr>
        <w:br/>
      </w:r>
      <w:r>
        <w:rPr>
          <w:b w:val="0"/>
          <w:i w:val="0"/>
        </w:rPr>
        <w:br/>
      </w:r>
      <w:r>
        <w:rPr>
          <w:b w:val="0"/>
          <w:i w:val="0"/>
        </w:rPr>
        <w:t>3 400</w:t>
      </w:r>
      <w:r>
        <w:rPr>
          <w:b w:val="0"/>
          <w:i w:val="0"/>
        </w:rPr>
        <w:br/>
      </w:r>
      <w:r>
        <w:rPr>
          <w:b w:val="0"/>
          <w:i w:val="0"/>
        </w:rPr>
        <w:br/>
      </w:r>
      <w:r>
        <w:rPr>
          <w:b w:val="0"/>
          <w:i w:val="0"/>
        </w:rPr>
        <w:t>4 200</w:t>
      </w:r>
      <w:r>
        <w:rPr>
          <w:b w:val="0"/>
          <w:i w:val="0"/>
        </w:rPr>
        <w:br/>
      </w:r>
      <w:r>
        <w:rPr>
          <w:b w:val="0"/>
          <w:i w:val="0"/>
        </w:rPr>
        <w:br/>
      </w:r>
      <w:r>
        <w:rPr>
          <w:b w:val="0"/>
          <w:i w:val="0"/>
        </w:rPr>
        <w:t>5 247</w:t>
      </w:r>
      <w:r>
        <w:rPr>
          <w:b w:val="0"/>
          <w:i w:val="0"/>
        </w:rPr>
        <w:br/>
      </w:r>
      <w:r>
        <w:rPr>
          <w:b w:val="0"/>
          <w:i w:val="0"/>
        </w:rPr>
        <w:br/>
      </w:r>
      <w:r>
        <w:rPr>
          <w:b w:val="0"/>
          <w:i w:val="0"/>
        </w:rPr>
        <w:t>20,7</w:t>
      </w:r>
      <w:r>
        <w:rPr>
          <w:b w:val="0"/>
          <w:i w:val="0"/>
        </w:rPr>
        <w:br/>
      </w:r>
      <w:r>
        <w:rPr>
          <w:b w:val="0"/>
          <w:i w:val="0"/>
        </w:rPr>
        <w:br/>
      </w:r>
      <w:r>
        <w:rPr>
          <w:b w:val="0"/>
          <w:i w:val="0"/>
        </w:rPr>
        <w:t xml:space="preserve"> 16,1</w:t>
      </w:r>
      <w:r>
        <w:rPr>
          <w:b w:val="0"/>
          <w:i w:val="0"/>
        </w:rPr>
        <w:br/>
      </w:r>
      <w:r>
        <w:rPr>
          <w:b w:val="0"/>
          <w:i w:val="0"/>
        </w:rPr>
        <w:br/>
      </w:r>
      <w:r>
        <w:rPr>
          <w:b w:val="0"/>
          <w:i w:val="0"/>
        </w:rPr>
        <w:t xml:space="preserve"> 17,6</w:t>
      </w:r>
      <w:r>
        <w:rPr>
          <w:b w:val="0"/>
          <w:i w:val="0"/>
        </w:rPr>
        <w:br/>
      </w:r>
      <w:r>
        <w:rPr>
          <w:b w:val="0"/>
          <w:i w:val="0"/>
        </w:rPr>
        <w:br/>
      </w:r>
      <w:r>
        <w:rPr>
          <w:b w:val="0"/>
          <w:i w:val="0"/>
        </w:rPr>
        <w:t xml:space="preserve"> 21,4</w:t>
      </w:r>
      <w:r>
        <w:rPr>
          <w:b w:val="0"/>
          <w:i w:val="0"/>
        </w:rPr>
        <w:br/>
      </w:r>
      <w:r>
        <w:rPr>
          <w:b w:val="0"/>
          <w:i w:val="0"/>
        </w:rPr>
        <w:br/>
      </w:r>
      <w:r>
        <w:rPr>
          <w:b w:val="0"/>
          <w:i w:val="0"/>
        </w:rPr>
        <w:t xml:space="preserve"> 23,5</w:t>
      </w:r>
      <w:r>
        <w:rPr>
          <w:b w:val="0"/>
          <w:i w:val="0"/>
        </w:rPr>
        <w:br/>
      </w:r>
      <w:r>
        <w:rPr>
          <w:b w:val="0"/>
          <w:i w:val="0"/>
        </w:rPr>
        <w:br/>
      </w:r>
      <w:r>
        <w:rPr>
          <w:b w:val="0"/>
          <w:i w:val="0"/>
        </w:rPr>
        <w:t xml:space="preserve"> 24,9</w:t>
      </w:r>
      <w:r>
        <w:rPr>
          <w:b w:val="0"/>
          <w:i w:val="0"/>
        </w:rPr>
        <w:br/>
      </w:r>
      <w:r>
        <w:rPr>
          <w:b w:val="0"/>
          <w:i w:val="0"/>
        </w:rPr>
        <w:br/>
      </w:r>
      <w:r>
        <w:rPr>
          <w:b w:val="0"/>
          <w:i w:val="0"/>
        </w:rPr>
        <w:br/>
      </w:r>
      <w:r>
        <w:rPr>
          <w:b w:val="0"/>
          <w:i w:val="0"/>
        </w:rPr>
        <w:br/>
      </w:r>
      <w:r>
        <w:rPr>
          <w:b w:val="0"/>
          <w:i w:val="0"/>
        </w:rPr>
        <w:t xml:space="preserve"> - Dịch vụ</w:t>
      </w:r>
      <w:r>
        <w:rPr>
          <w:b w:val="0"/>
          <w:i w:val="0"/>
        </w:rPr>
        <w:br/>
      </w:r>
      <w:r>
        <w:rPr>
          <w:b w:val="0"/>
          <w:i w:val="0"/>
        </w:rPr>
        <w:br/>
      </w:r>
      <w:r>
        <w:rPr>
          <w:b w:val="0"/>
          <w:i w:val="0"/>
        </w:rPr>
        <w:t>''</w:t>
      </w:r>
      <w:r>
        <w:rPr>
          <w:b w:val="0"/>
          <w:i w:val="0"/>
        </w:rPr>
        <w:br/>
      </w:r>
      <w:r>
        <w:rPr>
          <w:b w:val="0"/>
          <w:i w:val="0"/>
        </w:rPr>
        <w:br/>
      </w:r>
      <w:r>
        <w:rPr>
          <w:b w:val="0"/>
          <w:i w:val="0"/>
        </w:rPr>
        <w:t>3 409</w:t>
      </w:r>
      <w:r>
        <w:rPr>
          <w:b w:val="0"/>
          <w:i w:val="0"/>
        </w:rPr>
        <w:br/>
      </w:r>
      <w:r>
        <w:rPr>
          <w:b w:val="0"/>
          <w:i w:val="0"/>
        </w:rPr>
        <w:br/>
      </w:r>
      <w:r>
        <w:rPr>
          <w:b w:val="0"/>
          <w:i w:val="0"/>
        </w:rPr>
        <w:t>3 900</w:t>
      </w:r>
      <w:r>
        <w:rPr>
          <w:b w:val="0"/>
          <w:i w:val="0"/>
        </w:rPr>
        <w:br/>
      </w:r>
      <w:r>
        <w:rPr>
          <w:b w:val="0"/>
          <w:i w:val="0"/>
        </w:rPr>
        <w:br/>
      </w:r>
      <w:r>
        <w:rPr>
          <w:b w:val="0"/>
          <w:i w:val="0"/>
        </w:rPr>
        <w:t>3 785</w:t>
      </w:r>
      <w:r>
        <w:rPr>
          <w:b w:val="0"/>
          <w:i w:val="0"/>
        </w:rPr>
        <w:br/>
      </w:r>
      <w:r>
        <w:rPr>
          <w:b w:val="0"/>
          <w:i w:val="0"/>
        </w:rPr>
        <w:br/>
      </w:r>
      <w:r>
        <w:rPr>
          <w:b w:val="0"/>
          <w:i w:val="0"/>
        </w:rPr>
        <w:t>4 245</w:t>
      </w:r>
      <w:r>
        <w:rPr>
          <w:b w:val="0"/>
          <w:i w:val="0"/>
        </w:rPr>
        <w:br/>
      </w:r>
      <w:r>
        <w:rPr>
          <w:b w:val="0"/>
          <w:i w:val="0"/>
        </w:rPr>
        <w:br/>
      </w:r>
      <w:r>
        <w:rPr>
          <w:b w:val="0"/>
          <w:i w:val="0"/>
        </w:rPr>
        <w:t>4 799</w:t>
      </w:r>
      <w:r>
        <w:rPr>
          <w:b w:val="0"/>
          <w:i w:val="0"/>
        </w:rPr>
        <w:br/>
      </w:r>
      <w:r>
        <w:rPr>
          <w:b w:val="0"/>
          <w:i w:val="0"/>
        </w:rPr>
        <w:br/>
      </w:r>
      <w:r>
        <w:rPr>
          <w:b w:val="0"/>
          <w:i w:val="0"/>
        </w:rPr>
        <w:t>5 450</w:t>
      </w:r>
      <w:r>
        <w:rPr>
          <w:b w:val="0"/>
          <w:i w:val="0"/>
        </w:rPr>
        <w:br/>
      </w:r>
      <w:r>
        <w:rPr>
          <w:b w:val="0"/>
          <w:i w:val="0"/>
        </w:rPr>
        <w:br/>
      </w:r>
      <w:r>
        <w:rPr>
          <w:b w:val="0"/>
          <w:i w:val="0"/>
        </w:rPr>
        <w:t>6 222</w:t>
      </w:r>
      <w:r>
        <w:rPr>
          <w:b w:val="0"/>
          <w:i w:val="0"/>
        </w:rPr>
        <w:br/>
      </w:r>
      <w:r>
        <w:rPr>
          <w:b w:val="0"/>
          <w:i w:val="0"/>
        </w:rPr>
        <w:br/>
      </w:r>
      <w:r>
        <w:rPr>
          <w:b w:val="0"/>
          <w:i w:val="0"/>
        </w:rPr>
        <w:t>12,7</w:t>
      </w:r>
      <w:r>
        <w:rPr>
          <w:b w:val="0"/>
          <w:i w:val="0"/>
        </w:rPr>
        <w:br/>
      </w:r>
      <w:r>
        <w:rPr>
          <w:b w:val="0"/>
          <w:i w:val="0"/>
        </w:rPr>
        <w:br/>
      </w:r>
      <w:r>
        <w:rPr>
          <w:b w:val="0"/>
          <w:i w:val="0"/>
        </w:rPr>
        <w:t xml:space="preserve"> 11,1</w:t>
      </w:r>
      <w:r>
        <w:rPr>
          <w:b w:val="0"/>
          <w:i w:val="0"/>
        </w:rPr>
        <w:br/>
      </w:r>
      <w:r>
        <w:rPr>
          <w:b w:val="0"/>
          <w:i w:val="0"/>
        </w:rPr>
        <w:br/>
      </w:r>
      <w:r>
        <w:rPr>
          <w:b w:val="0"/>
          <w:i w:val="0"/>
        </w:rPr>
        <w:t xml:space="preserve"> 12,2</w:t>
      </w:r>
      <w:r>
        <w:rPr>
          <w:b w:val="0"/>
          <w:i w:val="0"/>
        </w:rPr>
        <w:br/>
      </w:r>
      <w:r>
        <w:rPr>
          <w:b w:val="0"/>
          <w:i w:val="0"/>
        </w:rPr>
        <w:br/>
      </w:r>
      <w:r>
        <w:rPr>
          <w:b w:val="0"/>
          <w:i w:val="0"/>
        </w:rPr>
        <w:t xml:space="preserve"> 13,1</w:t>
      </w:r>
      <w:r>
        <w:rPr>
          <w:b w:val="0"/>
          <w:i w:val="0"/>
        </w:rPr>
        <w:br/>
      </w:r>
      <w:r>
        <w:rPr>
          <w:b w:val="0"/>
          <w:i w:val="0"/>
        </w:rPr>
        <w:br/>
      </w:r>
      <w:r>
        <w:rPr>
          <w:b w:val="0"/>
          <w:i w:val="0"/>
        </w:rPr>
        <w:t xml:space="preserve"> 13,6</w:t>
      </w:r>
      <w:r>
        <w:rPr>
          <w:b w:val="0"/>
          <w:i w:val="0"/>
        </w:rPr>
        <w:br/>
      </w:r>
      <w:r>
        <w:rPr>
          <w:b w:val="0"/>
          <w:i w:val="0"/>
        </w:rPr>
        <w:br/>
      </w:r>
      <w:r>
        <w:rPr>
          <w:b w:val="0"/>
          <w:i w:val="0"/>
        </w:rPr>
        <w:t xml:space="preserve"> 14,2</w:t>
      </w:r>
      <w:r>
        <w:rPr>
          <w:b w:val="0"/>
          <w:i w:val="0"/>
        </w:rPr>
        <w:br/>
      </w:r>
      <w:r>
        <w:rPr>
          <w:b w:val="0"/>
          <w:i w:val="0"/>
        </w:rPr>
        <w:br/>
      </w:r>
      <w:r>
        <w:rPr>
          <w:b w:val="0"/>
          <w:i w:val="0"/>
        </w:rPr>
        <w:br/>
      </w:r>
      <w:r>
        <w:rPr>
          <w:b w:val="0"/>
          <w:i w:val="0"/>
        </w:rPr>
        <w:br/>
      </w:r>
      <w:r>
        <w:rPr>
          <w:b/>
          <w:i w:val="0"/>
        </w:rPr>
        <w:t>Tổng SP địa phương (giá thực tế)</w:t>
      </w:r>
      <w:r>
        <w:rPr>
          <w:b w:val="0"/>
          <w:i w:val="0"/>
        </w:rPr>
        <w:br/>
      </w:r>
      <w:r>
        <w:rPr>
          <w:b w:val="0"/>
          <w:i w:val="0"/>
        </w:rPr>
        <w:br/>
      </w:r>
      <w:r>
        <w:rPr>
          <w:b w:val="0"/>
          <w:i w:val="0"/>
        </w:rPr>
        <w:t>tỷ đồng</w:t>
      </w:r>
      <w:r>
        <w:rPr>
          <w:b w:val="0"/>
          <w:i w:val="0"/>
        </w:rPr>
        <w:br/>
      </w:r>
      <w:r>
        <w:rPr>
          <w:b w:val="0"/>
          <w:i w:val="0"/>
        </w:rPr>
        <w:br/>
      </w:r>
      <w:r>
        <w:rPr>
          <w:b/>
          <w:i w:val="0"/>
        </w:rPr>
        <w:t>26 510</w:t>
      </w:r>
      <w:r>
        <w:rPr>
          <w:b w:val="0"/>
          <w:i w:val="0"/>
        </w:rPr>
        <w:br/>
      </w:r>
      <w:r>
        <w:rPr>
          <w:b w:val="0"/>
          <w:i w:val="0"/>
        </w:rPr>
        <w:br/>
      </w:r>
      <w:r>
        <w:rPr>
          <w:b/>
          <w:i w:val="0"/>
        </w:rPr>
        <w:t>32 217</w:t>
      </w:r>
      <w:r>
        <w:rPr>
          <w:b w:val="0"/>
          <w:i w:val="0"/>
        </w:rPr>
        <w:br/>
      </w:r>
      <w:r>
        <w:rPr>
          <w:b w:val="0"/>
          <w:i w:val="0"/>
        </w:rPr>
        <w:br/>
      </w:r>
      <w:r>
        <w:rPr>
          <w:b/>
          <w:i w:val="0"/>
        </w:rPr>
        <w:t>31 641</w:t>
      </w:r>
      <w:r>
        <w:rPr>
          <w:b w:val="0"/>
          <w:i w:val="0"/>
        </w:rPr>
        <w:br/>
      </w:r>
      <w:r>
        <w:rPr>
          <w:b w:val="0"/>
          <w:i w:val="0"/>
        </w:rPr>
        <w:br/>
      </w:r>
      <w:r>
        <w:rPr>
          <w:b/>
          <w:i w:val="0"/>
        </w:rPr>
        <w:t>37 766</w:t>
      </w:r>
      <w:r>
        <w:rPr>
          <w:b w:val="0"/>
          <w:i w:val="0"/>
        </w:rPr>
        <w:br/>
      </w:r>
      <w:r>
        <w:rPr>
          <w:b w:val="0"/>
          <w:i w:val="0"/>
        </w:rPr>
        <w:br/>
      </w:r>
      <w:r>
        <w:rPr>
          <w:b/>
          <w:i w:val="0"/>
        </w:rPr>
        <w:t>45 077</w:t>
      </w:r>
      <w:r>
        <w:rPr>
          <w:b w:val="0"/>
          <w:i w:val="0"/>
        </w:rPr>
        <w:br/>
      </w:r>
      <w:r>
        <w:rPr>
          <w:b w:val="0"/>
          <w:i w:val="0"/>
        </w:rPr>
        <w:br/>
      </w:r>
      <w:r>
        <w:rPr>
          <w:b/>
          <w:i w:val="0"/>
        </w:rPr>
        <w:t>53 802</w:t>
      </w:r>
      <w:r>
        <w:rPr>
          <w:b w:val="0"/>
          <w:i w:val="0"/>
        </w:rPr>
        <w:br/>
      </w:r>
      <w:r>
        <w:rPr>
          <w:b w:val="0"/>
          <w:i w:val="0"/>
        </w:rPr>
        <w:br/>
      </w:r>
      <w:r>
        <w:rPr>
          <w:b/>
          <w:i w:val="0"/>
        </w:rPr>
        <w:t>64 217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Nông, lâm ngư nghiệp</w:t>
      </w:r>
      <w:r>
        <w:rPr>
          <w:b w:val="0"/>
          <w:i w:val="0"/>
        </w:rPr>
        <w:br/>
      </w:r>
      <w:r>
        <w:rPr>
          <w:b w:val="0"/>
          <w:i w:val="0"/>
        </w:rPr>
        <w:br/>
      </w:r>
      <w:r>
        <w:rPr>
          <w:b w:val="0"/>
          <w:i w:val="0"/>
        </w:rPr>
        <w:t>''</w:t>
      </w:r>
      <w:r>
        <w:rPr>
          <w:b w:val="0"/>
          <w:i w:val="0"/>
        </w:rPr>
        <w:br/>
      </w:r>
      <w:r>
        <w:rPr>
          <w:b w:val="0"/>
          <w:i w:val="0"/>
        </w:rPr>
        <w:br/>
      </w:r>
      <w:r>
        <w:rPr>
          <w:b w:val="0"/>
          <w:i w:val="0"/>
        </w:rPr>
        <w:t>9 306</w:t>
      </w:r>
      <w:r>
        <w:rPr>
          <w:b w:val="0"/>
          <w:i w:val="0"/>
        </w:rPr>
        <w:br/>
      </w:r>
      <w:r>
        <w:rPr>
          <w:b w:val="0"/>
          <w:i w:val="0"/>
        </w:rPr>
        <w:br/>
      </w:r>
      <w:r>
        <w:rPr>
          <w:b w:val="0"/>
          <w:i w:val="0"/>
        </w:rPr>
        <w:t>1 946</w:t>
      </w:r>
      <w:r>
        <w:rPr>
          <w:b w:val="0"/>
          <w:i w:val="0"/>
        </w:rPr>
        <w:br/>
      </w:r>
      <w:r>
        <w:rPr>
          <w:b w:val="0"/>
          <w:i w:val="0"/>
        </w:rPr>
        <w:br/>
      </w:r>
      <w:r>
        <w:rPr>
          <w:b w:val="0"/>
          <w:i w:val="0"/>
        </w:rPr>
        <w:t>11 391</w:t>
      </w:r>
      <w:r>
        <w:rPr>
          <w:b w:val="0"/>
          <w:i w:val="0"/>
        </w:rPr>
        <w:br/>
      </w:r>
      <w:r>
        <w:rPr>
          <w:b w:val="0"/>
          <w:i w:val="0"/>
        </w:rPr>
        <w:br/>
      </w:r>
      <w:r>
        <w:rPr>
          <w:b w:val="0"/>
          <w:i w:val="0"/>
        </w:rPr>
        <w:t>12 555</w:t>
      </w:r>
      <w:r>
        <w:rPr>
          <w:b w:val="0"/>
          <w:i w:val="0"/>
        </w:rPr>
        <w:br/>
      </w:r>
      <w:r>
        <w:rPr>
          <w:b w:val="0"/>
          <w:i w:val="0"/>
        </w:rPr>
        <w:br/>
      </w:r>
      <w:r>
        <w:rPr>
          <w:b w:val="0"/>
          <w:i w:val="0"/>
        </w:rPr>
        <w:t>13 839</w:t>
      </w:r>
      <w:r>
        <w:rPr>
          <w:b w:val="0"/>
          <w:i w:val="0"/>
        </w:rPr>
        <w:br/>
      </w:r>
      <w:r>
        <w:rPr>
          <w:b w:val="0"/>
          <w:i w:val="0"/>
        </w:rPr>
        <w:br/>
      </w:r>
      <w:r>
        <w:rPr>
          <w:b w:val="0"/>
          <w:i w:val="0"/>
        </w:rPr>
        <w:t>15 253</w:t>
      </w:r>
      <w:r>
        <w:rPr>
          <w:b w:val="0"/>
          <w:i w:val="0"/>
        </w:rPr>
        <w:br/>
      </w:r>
      <w:r>
        <w:rPr>
          <w:b w:val="0"/>
          <w:i w:val="0"/>
        </w:rPr>
        <w:br/>
      </w:r>
      <w:r>
        <w:rPr>
          <w:b w:val="0"/>
          <w:i w:val="0"/>
        </w:rPr>
        <w:t>16 812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Công nghiệp - Xây dựng</w:t>
      </w:r>
      <w:r>
        <w:rPr>
          <w:b w:val="0"/>
          <w:i w:val="0"/>
        </w:rPr>
        <w:br/>
      </w:r>
      <w:r>
        <w:rPr>
          <w:b w:val="0"/>
          <w:i w:val="0"/>
        </w:rPr>
        <w:br/>
      </w:r>
      <w:r>
        <w:rPr>
          <w:b w:val="0"/>
          <w:i w:val="0"/>
        </w:rPr>
        <w:t>''</w:t>
      </w:r>
      <w:r>
        <w:rPr>
          <w:b w:val="0"/>
          <w:i w:val="0"/>
        </w:rPr>
        <w:br/>
      </w:r>
      <w:r>
        <w:rPr>
          <w:b w:val="0"/>
          <w:i w:val="0"/>
        </w:rPr>
        <w:br/>
      </w:r>
      <w:r>
        <w:rPr>
          <w:b w:val="0"/>
          <w:i w:val="0"/>
        </w:rPr>
        <w:t>7 651</w:t>
      </w:r>
      <w:r>
        <w:rPr>
          <w:b w:val="0"/>
          <w:i w:val="0"/>
        </w:rPr>
        <w:br/>
      </w:r>
      <w:r>
        <w:rPr>
          <w:b w:val="0"/>
          <w:i w:val="0"/>
        </w:rPr>
        <w:br/>
      </w:r>
      <w:r>
        <w:rPr>
          <w:b w:val="0"/>
          <w:i w:val="0"/>
        </w:rPr>
        <w:t>9 821</w:t>
      </w:r>
      <w:r>
        <w:rPr>
          <w:b w:val="0"/>
          <w:i w:val="0"/>
        </w:rPr>
        <w:br/>
      </w:r>
      <w:r>
        <w:rPr>
          <w:b w:val="0"/>
          <w:i w:val="0"/>
        </w:rPr>
        <w:br/>
      </w:r>
      <w:r>
        <w:rPr>
          <w:b w:val="0"/>
          <w:i w:val="0"/>
        </w:rPr>
        <w:t>8 543</w:t>
      </w:r>
      <w:r>
        <w:rPr>
          <w:b w:val="0"/>
          <w:i w:val="0"/>
        </w:rPr>
        <w:br/>
      </w:r>
      <w:r>
        <w:rPr>
          <w:b w:val="0"/>
          <w:i w:val="0"/>
        </w:rPr>
        <w:br/>
      </w:r>
      <w:r>
        <w:rPr>
          <w:b w:val="0"/>
          <w:i w:val="0"/>
        </w:rPr>
        <w:t>10 969</w:t>
      </w:r>
      <w:r>
        <w:rPr>
          <w:b w:val="0"/>
          <w:i w:val="0"/>
        </w:rPr>
        <w:br/>
      </w:r>
      <w:r>
        <w:rPr>
          <w:b w:val="0"/>
          <w:i w:val="0"/>
        </w:rPr>
        <w:br/>
      </w:r>
      <w:r>
        <w:rPr>
          <w:b w:val="0"/>
          <w:i w:val="0"/>
        </w:rPr>
        <w:t>14 082</w:t>
      </w:r>
      <w:r>
        <w:rPr>
          <w:b w:val="0"/>
          <w:i w:val="0"/>
        </w:rPr>
        <w:br/>
      </w:r>
      <w:r>
        <w:rPr>
          <w:b w:val="0"/>
          <w:i w:val="0"/>
        </w:rPr>
        <w:br/>
      </w:r>
      <w:r>
        <w:rPr>
          <w:b w:val="0"/>
          <w:i w:val="0"/>
        </w:rPr>
        <w:t>18 080</w:t>
      </w:r>
      <w:r>
        <w:rPr>
          <w:b w:val="0"/>
          <w:i w:val="0"/>
        </w:rPr>
        <w:br/>
      </w:r>
      <w:r>
        <w:rPr>
          <w:b w:val="0"/>
          <w:i w:val="0"/>
        </w:rPr>
        <w:br/>
      </w:r>
      <w:r>
        <w:rPr>
          <w:b w:val="0"/>
          <w:i w:val="0"/>
        </w:rPr>
        <w:t>23 213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Dịch vụ</w:t>
      </w:r>
      <w:r>
        <w:rPr>
          <w:b w:val="0"/>
          <w:i w:val="0"/>
        </w:rPr>
        <w:br/>
      </w:r>
      <w:r>
        <w:rPr>
          <w:b w:val="0"/>
          <w:i w:val="0"/>
        </w:rPr>
        <w:br/>
      </w:r>
      <w:r>
        <w:rPr>
          <w:b w:val="0"/>
          <w:i w:val="0"/>
        </w:rPr>
        <w:t>''</w:t>
      </w:r>
      <w:r>
        <w:rPr>
          <w:b w:val="0"/>
          <w:i w:val="0"/>
        </w:rPr>
        <w:br/>
      </w:r>
      <w:r>
        <w:rPr>
          <w:b w:val="0"/>
          <w:i w:val="0"/>
        </w:rPr>
        <w:br/>
      </w:r>
      <w:r>
        <w:rPr>
          <w:b w:val="0"/>
          <w:i w:val="0"/>
        </w:rPr>
        <w:t>9 552</w:t>
      </w:r>
      <w:r>
        <w:rPr>
          <w:b w:val="0"/>
          <w:i w:val="0"/>
        </w:rPr>
        <w:br/>
      </w:r>
      <w:r>
        <w:rPr>
          <w:b w:val="0"/>
          <w:i w:val="0"/>
        </w:rPr>
        <w:br/>
      </w:r>
      <w:r>
        <w:rPr>
          <w:b w:val="0"/>
          <w:i w:val="0"/>
        </w:rPr>
        <w:t>11 450</w:t>
      </w:r>
      <w:r>
        <w:rPr>
          <w:b w:val="0"/>
          <w:i w:val="0"/>
        </w:rPr>
        <w:br/>
      </w:r>
      <w:r>
        <w:rPr>
          <w:b w:val="0"/>
          <w:i w:val="0"/>
        </w:rPr>
        <w:br/>
      </w:r>
      <w:r>
        <w:rPr>
          <w:b w:val="0"/>
          <w:i w:val="0"/>
        </w:rPr>
        <w:t>11 707</w:t>
      </w:r>
      <w:r>
        <w:rPr>
          <w:b w:val="0"/>
          <w:i w:val="0"/>
        </w:rPr>
        <w:br/>
      </w:r>
      <w:r>
        <w:rPr>
          <w:b w:val="0"/>
          <w:i w:val="0"/>
        </w:rPr>
        <w:br/>
      </w:r>
      <w:r>
        <w:rPr>
          <w:b w:val="0"/>
          <w:i w:val="0"/>
        </w:rPr>
        <w:t>14 036</w:t>
      </w:r>
      <w:r>
        <w:rPr>
          <w:b w:val="0"/>
          <w:i w:val="0"/>
        </w:rPr>
        <w:br/>
      </w:r>
      <w:r>
        <w:rPr>
          <w:b w:val="0"/>
          <w:i w:val="0"/>
        </w:rPr>
        <w:br/>
      </w:r>
      <w:r>
        <w:rPr>
          <w:b w:val="0"/>
          <w:i w:val="0"/>
        </w:rPr>
        <w:t>16 829</w:t>
      </w:r>
      <w:r>
        <w:rPr>
          <w:b w:val="0"/>
          <w:i w:val="0"/>
        </w:rPr>
        <w:br/>
      </w:r>
      <w:r>
        <w:rPr>
          <w:b w:val="0"/>
          <w:i w:val="0"/>
        </w:rPr>
        <w:br/>
      </w:r>
      <w:r>
        <w:rPr>
          <w:b w:val="0"/>
          <w:i w:val="0"/>
        </w:rPr>
        <w:t>20 177</w:t>
      </w:r>
      <w:r>
        <w:rPr>
          <w:b w:val="0"/>
          <w:i w:val="0"/>
        </w:rPr>
        <w:br/>
      </w:r>
      <w:r>
        <w:rPr>
          <w:b w:val="0"/>
          <w:i w:val="0"/>
        </w:rPr>
        <w:br/>
      </w:r>
      <w:r>
        <w:rPr>
          <w:b w:val="0"/>
          <w:i w:val="0"/>
        </w:rPr>
        <w:t>24 191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Cơ cấu tổng SP địa phương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Nông, lâm ngư nghiệp</w:t>
      </w:r>
      <w:r>
        <w:rPr>
          <w:b w:val="0"/>
          <w:i w:val="0"/>
        </w:rPr>
        <w:br/>
      </w:r>
      <w:r>
        <w:rPr>
          <w:b w:val="0"/>
          <w:i w:val="0"/>
        </w:rPr>
        <w:br/>
      </w:r>
      <w:r>
        <w:rPr>
          <w:b w:val="0"/>
          <w:i w:val="0"/>
        </w:rPr>
        <w:t>''</w:t>
      </w:r>
      <w:r>
        <w:rPr>
          <w:b w:val="0"/>
          <w:i w:val="0"/>
        </w:rPr>
        <w:br/>
      </w:r>
      <w:r>
        <w:rPr>
          <w:b w:val="0"/>
          <w:i w:val="0"/>
        </w:rPr>
        <w:br/>
      </w:r>
      <w:r>
        <w:rPr>
          <w:b w:val="0"/>
          <w:i w:val="0"/>
        </w:rPr>
        <w:t>35,1</w:t>
      </w:r>
      <w:r>
        <w:rPr>
          <w:b w:val="0"/>
          <w:i w:val="0"/>
        </w:rPr>
        <w:br/>
      </w:r>
      <w:r>
        <w:rPr>
          <w:b w:val="0"/>
          <w:i w:val="0"/>
        </w:rPr>
        <w:br/>
      </w:r>
      <w:r>
        <w:rPr>
          <w:b w:val="0"/>
          <w:i w:val="0"/>
        </w:rPr>
        <w:t>34,0</w:t>
      </w:r>
      <w:r>
        <w:rPr>
          <w:b w:val="0"/>
          <w:i w:val="0"/>
        </w:rPr>
        <w:br/>
      </w:r>
      <w:r>
        <w:rPr>
          <w:b w:val="0"/>
          <w:i w:val="0"/>
        </w:rPr>
        <w:br/>
      </w:r>
      <w:r>
        <w:rPr>
          <w:b w:val="0"/>
          <w:i w:val="0"/>
        </w:rPr>
        <w:t>36,0</w:t>
      </w:r>
      <w:r>
        <w:rPr>
          <w:b w:val="0"/>
          <w:i w:val="0"/>
        </w:rPr>
        <w:br/>
      </w:r>
      <w:r>
        <w:rPr>
          <w:b w:val="0"/>
          <w:i w:val="0"/>
        </w:rPr>
        <w:br/>
      </w:r>
      <w:r>
        <w:rPr>
          <w:b w:val="0"/>
          <w:i w:val="0"/>
        </w:rPr>
        <w:t>33,2</w:t>
      </w:r>
      <w:r>
        <w:rPr>
          <w:b w:val="0"/>
          <w:i w:val="0"/>
        </w:rPr>
        <w:br/>
      </w:r>
      <w:r>
        <w:rPr>
          <w:b w:val="0"/>
          <w:i w:val="0"/>
        </w:rPr>
        <w:br/>
      </w:r>
      <w:r>
        <w:rPr>
          <w:b w:val="0"/>
          <w:i w:val="0"/>
        </w:rPr>
        <w:t>30,7</w:t>
      </w:r>
      <w:r>
        <w:rPr>
          <w:b w:val="0"/>
          <w:i w:val="0"/>
        </w:rPr>
        <w:br/>
      </w:r>
      <w:r>
        <w:rPr>
          <w:b w:val="0"/>
          <w:i w:val="0"/>
        </w:rPr>
        <w:br/>
      </w:r>
      <w:r>
        <w:rPr>
          <w:b w:val="0"/>
          <w:i w:val="0"/>
        </w:rPr>
        <w:t>28,4</w:t>
      </w:r>
      <w:r>
        <w:rPr>
          <w:b w:val="0"/>
          <w:i w:val="0"/>
        </w:rPr>
        <w:br/>
      </w:r>
      <w:r>
        <w:rPr>
          <w:b w:val="0"/>
          <w:i w:val="0"/>
        </w:rPr>
        <w:br/>
      </w:r>
      <w:r>
        <w:rPr>
          <w:b w:val="0"/>
          <w:i w:val="0"/>
        </w:rPr>
        <w:t>26,2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Công nghiệp - Xây dựng</w:t>
      </w:r>
      <w:r>
        <w:rPr>
          <w:b w:val="0"/>
          <w:i w:val="0"/>
        </w:rPr>
        <w:br/>
      </w:r>
      <w:r>
        <w:rPr>
          <w:b w:val="0"/>
          <w:i w:val="0"/>
        </w:rPr>
        <w:br/>
      </w:r>
      <w:r>
        <w:rPr>
          <w:b w:val="0"/>
          <w:i w:val="0"/>
        </w:rPr>
        <w:t>''</w:t>
      </w:r>
      <w:r>
        <w:rPr>
          <w:b w:val="0"/>
          <w:i w:val="0"/>
        </w:rPr>
        <w:br/>
      </w:r>
      <w:r>
        <w:rPr>
          <w:b w:val="0"/>
          <w:i w:val="0"/>
        </w:rPr>
        <w:br/>
      </w:r>
      <w:r>
        <w:rPr>
          <w:b w:val="0"/>
          <w:i w:val="0"/>
        </w:rPr>
        <w:t>28,9</w:t>
      </w:r>
      <w:r>
        <w:rPr>
          <w:b w:val="0"/>
          <w:i w:val="0"/>
        </w:rPr>
        <w:br/>
      </w:r>
      <w:r>
        <w:rPr>
          <w:b w:val="0"/>
          <w:i w:val="0"/>
        </w:rPr>
        <w:br/>
      </w:r>
      <w:r>
        <w:rPr>
          <w:b w:val="0"/>
          <w:i w:val="0"/>
        </w:rPr>
        <w:t>30,5</w:t>
      </w:r>
      <w:r>
        <w:rPr>
          <w:b w:val="0"/>
          <w:i w:val="0"/>
        </w:rPr>
        <w:br/>
      </w:r>
      <w:r>
        <w:rPr>
          <w:b w:val="0"/>
          <w:i w:val="0"/>
        </w:rPr>
        <w:br/>
      </w:r>
      <w:r>
        <w:rPr>
          <w:b w:val="0"/>
          <w:i w:val="0"/>
        </w:rPr>
        <w:t>27,0</w:t>
      </w:r>
      <w:r>
        <w:rPr>
          <w:b w:val="0"/>
          <w:i w:val="0"/>
        </w:rPr>
        <w:br/>
      </w:r>
      <w:r>
        <w:rPr>
          <w:b w:val="0"/>
          <w:i w:val="0"/>
        </w:rPr>
        <w:br/>
      </w:r>
      <w:r>
        <w:rPr>
          <w:b w:val="0"/>
          <w:i w:val="0"/>
        </w:rPr>
        <w:t>29,0</w:t>
      </w:r>
      <w:r>
        <w:rPr>
          <w:b w:val="0"/>
          <w:i w:val="0"/>
        </w:rPr>
        <w:br/>
      </w:r>
      <w:r>
        <w:rPr>
          <w:b w:val="0"/>
          <w:i w:val="0"/>
        </w:rPr>
        <w:br/>
      </w:r>
      <w:r>
        <w:rPr>
          <w:b w:val="0"/>
          <w:i w:val="0"/>
        </w:rPr>
        <w:t>31,2</w:t>
      </w:r>
      <w:r>
        <w:rPr>
          <w:b w:val="0"/>
          <w:i w:val="0"/>
        </w:rPr>
        <w:br/>
      </w:r>
      <w:r>
        <w:rPr>
          <w:b w:val="0"/>
          <w:i w:val="0"/>
        </w:rPr>
        <w:br/>
      </w:r>
      <w:r>
        <w:rPr>
          <w:b w:val="0"/>
          <w:i w:val="0"/>
        </w:rPr>
        <w:t>33,6</w:t>
      </w:r>
      <w:r>
        <w:rPr>
          <w:b w:val="0"/>
          <w:i w:val="0"/>
        </w:rPr>
        <w:br/>
      </w:r>
      <w:r>
        <w:rPr>
          <w:b w:val="0"/>
          <w:i w:val="0"/>
        </w:rPr>
        <w:br/>
      </w:r>
      <w:r>
        <w:rPr>
          <w:b w:val="0"/>
          <w:i w:val="0"/>
        </w:rPr>
        <w:t>36,1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Dịch vụ</w:t>
      </w:r>
      <w:r>
        <w:rPr>
          <w:b w:val="0"/>
          <w:i w:val="0"/>
        </w:rPr>
        <w:br/>
      </w:r>
      <w:r>
        <w:rPr>
          <w:b w:val="0"/>
          <w:i w:val="0"/>
        </w:rPr>
        <w:br/>
      </w:r>
      <w:r>
        <w:rPr>
          <w:b w:val="0"/>
          <w:i w:val="0"/>
        </w:rPr>
        <w:t>''</w:t>
      </w:r>
      <w:r>
        <w:rPr>
          <w:b w:val="0"/>
          <w:i w:val="0"/>
        </w:rPr>
        <w:br/>
      </w:r>
      <w:r>
        <w:rPr>
          <w:b w:val="0"/>
          <w:i w:val="0"/>
        </w:rPr>
        <w:br/>
      </w:r>
      <w:r>
        <w:rPr>
          <w:b w:val="0"/>
          <w:i w:val="0"/>
        </w:rPr>
        <w:t>36,0</w:t>
      </w:r>
      <w:r>
        <w:rPr>
          <w:b w:val="0"/>
          <w:i w:val="0"/>
        </w:rPr>
        <w:br/>
      </w:r>
      <w:r>
        <w:rPr>
          <w:b w:val="0"/>
          <w:i w:val="0"/>
        </w:rPr>
        <w:br/>
      </w:r>
      <w:r>
        <w:rPr>
          <w:b w:val="0"/>
          <w:i w:val="0"/>
        </w:rPr>
        <w:t>35,5</w:t>
      </w:r>
      <w:r>
        <w:rPr>
          <w:b w:val="0"/>
          <w:i w:val="0"/>
        </w:rPr>
        <w:br/>
      </w:r>
      <w:r>
        <w:rPr>
          <w:b w:val="0"/>
          <w:i w:val="0"/>
        </w:rPr>
        <w:br/>
      </w:r>
      <w:r>
        <w:rPr>
          <w:b w:val="0"/>
          <w:i w:val="0"/>
        </w:rPr>
        <w:t>37,0</w:t>
      </w:r>
      <w:r>
        <w:rPr>
          <w:b w:val="0"/>
          <w:i w:val="0"/>
        </w:rPr>
        <w:br/>
      </w:r>
      <w:r>
        <w:rPr>
          <w:b w:val="0"/>
          <w:i w:val="0"/>
        </w:rPr>
        <w:br/>
      </w:r>
      <w:r>
        <w:rPr>
          <w:b w:val="0"/>
          <w:i w:val="0"/>
        </w:rPr>
        <w:t>37,2</w:t>
      </w:r>
      <w:r>
        <w:rPr>
          <w:b w:val="0"/>
          <w:i w:val="0"/>
        </w:rPr>
        <w:br/>
      </w:r>
      <w:r>
        <w:rPr>
          <w:b w:val="0"/>
          <w:i w:val="0"/>
        </w:rPr>
        <w:br/>
      </w:r>
      <w:r>
        <w:rPr>
          <w:b w:val="0"/>
          <w:i w:val="0"/>
        </w:rPr>
        <w:t>37,3</w:t>
      </w:r>
      <w:r>
        <w:rPr>
          <w:b w:val="0"/>
          <w:i w:val="0"/>
        </w:rPr>
        <w:br/>
      </w:r>
      <w:r>
        <w:rPr>
          <w:b w:val="0"/>
          <w:i w:val="0"/>
        </w:rPr>
        <w:br/>
      </w:r>
      <w:r>
        <w:rPr>
          <w:b w:val="0"/>
          <w:i w:val="0"/>
        </w:rPr>
        <w:t>37,5</w:t>
      </w:r>
      <w:r>
        <w:rPr>
          <w:b w:val="0"/>
          <w:i w:val="0"/>
        </w:rPr>
        <w:br/>
      </w:r>
      <w:r>
        <w:rPr>
          <w:b w:val="0"/>
          <w:i w:val="0"/>
        </w:rPr>
        <w:br/>
      </w:r>
      <w:r>
        <w:rPr>
          <w:b w:val="0"/>
          <w:i w:val="0"/>
        </w:rPr>
        <w:t>37,7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Giá trị sản xuất (giá cố định 1994)</w:t>
      </w:r>
      <w:r>
        <w:rPr>
          <w:b w:val="0"/>
          <w:i w:val="0"/>
        </w:rPr>
        <w:br/>
      </w:r>
      <w:r>
        <w:rPr>
          <w:b w:val="0"/>
          <w:i w:val="0"/>
        </w:rPr>
        <w:br/>
      </w:r>
      <w:r>
        <w:rPr>
          <w:b w:val="0"/>
          <w:i w:val="0"/>
        </w:rPr>
        <w:t>tỷ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Nông, lâm ngư nghiệp</w:t>
      </w:r>
      <w:r>
        <w:rPr>
          <w:b w:val="0"/>
          <w:i w:val="0"/>
        </w:rPr>
        <w:br/>
      </w:r>
      <w:r>
        <w:rPr>
          <w:b w:val="0"/>
          <w:i w:val="0"/>
        </w:rPr>
        <w:br/>
      </w:r>
      <w:r>
        <w:rPr>
          <w:b w:val="0"/>
          <w:i w:val="0"/>
        </w:rPr>
        <w:t>''</w:t>
      </w:r>
      <w:r>
        <w:rPr>
          <w:b w:val="0"/>
          <w:i w:val="0"/>
        </w:rPr>
        <w:br/>
      </w:r>
      <w:r>
        <w:rPr>
          <w:b w:val="0"/>
          <w:i w:val="0"/>
        </w:rPr>
        <w:br/>
      </w:r>
      <w:r>
        <w:rPr>
          <w:b w:val="0"/>
          <w:i w:val="0"/>
        </w:rPr>
        <w:t>5 610</w:t>
      </w:r>
      <w:r>
        <w:rPr>
          <w:b w:val="0"/>
          <w:i w:val="0"/>
        </w:rPr>
        <w:br/>
      </w:r>
      <w:r>
        <w:rPr>
          <w:b w:val="0"/>
          <w:i w:val="0"/>
        </w:rPr>
        <w:br/>
      </w:r>
      <w:r>
        <w:rPr>
          <w:b w:val="0"/>
          <w:i w:val="0"/>
        </w:rPr>
        <w:t>5 242</w:t>
      </w:r>
      <w:r>
        <w:rPr>
          <w:b w:val="0"/>
          <w:i w:val="0"/>
        </w:rPr>
        <w:br/>
      </w:r>
      <w:r>
        <w:rPr>
          <w:b w:val="0"/>
          <w:i w:val="0"/>
        </w:rPr>
        <w:br/>
      </w:r>
      <w:r>
        <w:rPr>
          <w:b w:val="0"/>
          <w:i w:val="0"/>
        </w:rPr>
        <w:t>5 957</w:t>
      </w:r>
      <w:r>
        <w:rPr>
          <w:b w:val="0"/>
          <w:i w:val="0"/>
        </w:rPr>
        <w:br/>
      </w:r>
      <w:r>
        <w:rPr>
          <w:b w:val="0"/>
          <w:i w:val="0"/>
        </w:rPr>
        <w:br/>
      </w:r>
      <w:r>
        <w:rPr>
          <w:b w:val="0"/>
          <w:i w:val="0"/>
        </w:rPr>
        <w:t>6 345</w:t>
      </w:r>
      <w:r>
        <w:rPr>
          <w:b w:val="0"/>
          <w:i w:val="0"/>
        </w:rPr>
        <w:br/>
      </w:r>
      <w:r>
        <w:rPr>
          <w:b w:val="0"/>
          <w:i w:val="0"/>
        </w:rPr>
        <w:br/>
      </w:r>
      <w:r>
        <w:rPr>
          <w:b w:val="0"/>
          <w:i w:val="0"/>
        </w:rPr>
        <w:t>6 757</w:t>
      </w:r>
      <w:r>
        <w:rPr>
          <w:b w:val="0"/>
          <w:i w:val="0"/>
        </w:rPr>
        <w:br/>
      </w:r>
      <w:r>
        <w:rPr>
          <w:b w:val="0"/>
          <w:i w:val="0"/>
        </w:rPr>
        <w:br/>
      </w:r>
      <w:r>
        <w:rPr>
          <w:b w:val="0"/>
          <w:i w:val="0"/>
        </w:rPr>
        <w:t>7 196</w:t>
      </w:r>
      <w:r>
        <w:rPr>
          <w:b w:val="0"/>
          <w:i w:val="0"/>
        </w:rPr>
        <w:br/>
      </w:r>
      <w:r>
        <w:rPr>
          <w:b w:val="0"/>
          <w:i w:val="0"/>
        </w:rPr>
        <w:br/>
      </w:r>
      <w:r>
        <w:rPr>
          <w:b w:val="0"/>
          <w:i w:val="0"/>
        </w:rPr>
        <w:t>6 801</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Công nghiệp</w:t>
      </w:r>
      <w:r>
        <w:rPr>
          <w:b w:val="0"/>
          <w:i w:val="0"/>
        </w:rPr>
        <w:br/>
      </w:r>
      <w:r>
        <w:rPr>
          <w:b w:val="0"/>
          <w:i w:val="0"/>
        </w:rPr>
        <w:br/>
      </w:r>
      <w:r>
        <w:rPr>
          <w:b w:val="0"/>
          <w:i w:val="0"/>
        </w:rPr>
        <w:t>''</w:t>
      </w:r>
      <w:r>
        <w:rPr>
          <w:b w:val="0"/>
          <w:i w:val="0"/>
        </w:rPr>
        <w:br/>
      </w:r>
      <w:r>
        <w:rPr>
          <w:b w:val="0"/>
          <w:i w:val="0"/>
        </w:rPr>
        <w:br/>
      </w:r>
      <w:r>
        <w:rPr>
          <w:b w:val="0"/>
          <w:i w:val="0"/>
        </w:rPr>
        <w:t>7 178</w:t>
      </w:r>
      <w:r>
        <w:rPr>
          <w:b w:val="0"/>
          <w:i w:val="0"/>
        </w:rPr>
        <w:br/>
      </w:r>
      <w:r>
        <w:rPr>
          <w:b w:val="0"/>
          <w:i w:val="0"/>
        </w:rPr>
        <w:br/>
      </w:r>
      <w:r>
        <w:rPr>
          <w:b w:val="0"/>
          <w:i w:val="0"/>
        </w:rPr>
        <w:t>7 696</w:t>
      </w:r>
      <w:r>
        <w:rPr>
          <w:b w:val="0"/>
          <w:i w:val="0"/>
        </w:rPr>
        <w:br/>
      </w:r>
      <w:r>
        <w:rPr>
          <w:b w:val="0"/>
          <w:i w:val="0"/>
        </w:rPr>
        <w:br/>
      </w:r>
      <w:r>
        <w:rPr>
          <w:b w:val="0"/>
          <w:i w:val="0"/>
        </w:rPr>
        <w:t>8 335</w:t>
      </w:r>
      <w:r>
        <w:rPr>
          <w:b w:val="0"/>
          <w:i w:val="0"/>
        </w:rPr>
        <w:br/>
      </w:r>
      <w:r>
        <w:rPr>
          <w:b w:val="0"/>
          <w:i w:val="0"/>
        </w:rPr>
        <w:br/>
      </w:r>
      <w:r>
        <w:rPr>
          <w:b w:val="0"/>
          <w:i w:val="0"/>
        </w:rPr>
        <w:t>9 767</w:t>
      </w:r>
      <w:r>
        <w:rPr>
          <w:b w:val="0"/>
          <w:i w:val="0"/>
        </w:rPr>
        <w:br/>
      </w:r>
      <w:r>
        <w:rPr>
          <w:b w:val="0"/>
          <w:i w:val="0"/>
        </w:rPr>
        <w:br/>
      </w:r>
      <w:r>
        <w:rPr>
          <w:b w:val="0"/>
          <w:i w:val="0"/>
        </w:rPr>
        <w:t>11 965</w:t>
      </w:r>
      <w:r>
        <w:rPr>
          <w:b w:val="0"/>
          <w:i w:val="0"/>
        </w:rPr>
        <w:br/>
      </w:r>
      <w:r>
        <w:rPr>
          <w:b w:val="0"/>
          <w:i w:val="0"/>
        </w:rPr>
        <w:br/>
      </w:r>
      <w:r>
        <w:rPr>
          <w:b w:val="0"/>
          <w:i w:val="0"/>
        </w:rPr>
        <w:t>14 921</w:t>
      </w:r>
      <w:r>
        <w:rPr>
          <w:b w:val="0"/>
          <w:i w:val="0"/>
        </w:rPr>
        <w:br/>
      </w:r>
      <w:r>
        <w:rPr>
          <w:b w:val="0"/>
          <w:i w:val="0"/>
        </w:rPr>
        <w:br/>
      </w:r>
      <w:r>
        <w:rPr>
          <w:b w:val="0"/>
          <w:i w:val="0"/>
        </w:rPr>
        <w:t>16 900</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Vốn đầu tư</w:t>
      </w:r>
      <w:r>
        <w:rPr>
          <w:b w:val="0"/>
          <w:i w:val="0"/>
        </w:rPr>
        <w:br/>
      </w:r>
      <w:r>
        <w:rPr>
          <w:b w:val="0"/>
          <w:i w:val="0"/>
        </w:rPr>
        <w:br/>
      </w:r>
      <w:r>
        <w:rPr>
          <w:b w:val="0"/>
          <w:i w:val="0"/>
        </w:rPr>
        <w:t>tỷ đồng</w:t>
      </w:r>
      <w:r>
        <w:rPr>
          <w:b w:val="0"/>
          <w:i w:val="0"/>
        </w:rPr>
        <w:br/>
      </w:r>
      <w:r>
        <w:rPr>
          <w:b w:val="0"/>
          <w:i w:val="0"/>
        </w:rPr>
        <w:br/>
      </w:r>
      <w:r>
        <w:rPr>
          <w:b w:val="0"/>
          <w:i w:val="0"/>
        </w:rPr>
        <w:t>10 199</w:t>
      </w:r>
      <w:r>
        <w:rPr>
          <w:b w:val="0"/>
          <w:i w:val="0"/>
        </w:rPr>
        <w:br/>
      </w:r>
      <w:r>
        <w:rPr>
          <w:b w:val="0"/>
          <w:i w:val="0"/>
        </w:rPr>
        <w:br/>
      </w:r>
      <w:r>
        <w:rPr>
          <w:b w:val="0"/>
          <w:i w:val="0"/>
        </w:rPr>
        <w:t>12 482</w:t>
      </w:r>
      <w:r>
        <w:rPr>
          <w:b w:val="0"/>
          <w:i w:val="0"/>
        </w:rPr>
        <w:br/>
      </w:r>
      <w:r>
        <w:rPr>
          <w:b w:val="0"/>
          <w:i w:val="0"/>
        </w:rPr>
        <w:br/>
      </w:r>
      <w:r>
        <w:rPr>
          <w:b w:val="0"/>
          <w:i w:val="0"/>
        </w:rPr>
        <w:t>11 000</w:t>
      </w:r>
      <w:r>
        <w:rPr>
          <w:b w:val="0"/>
          <w:i w:val="0"/>
        </w:rPr>
        <w:br/>
      </w:r>
      <w:r>
        <w:rPr>
          <w:b w:val="0"/>
          <w:i w:val="0"/>
        </w:rPr>
        <w:br/>
      </w:r>
      <w:r>
        <w:rPr>
          <w:b w:val="0"/>
          <w:i w:val="0"/>
        </w:rPr>
        <w:t>15 000</w:t>
      </w:r>
      <w:r>
        <w:rPr>
          <w:b w:val="0"/>
          <w:i w:val="0"/>
        </w:rPr>
        <w:br/>
      </w:r>
      <w:r>
        <w:rPr>
          <w:b w:val="0"/>
          <w:i w:val="0"/>
        </w:rPr>
        <w:br/>
      </w:r>
      <w:r>
        <w:rPr>
          <w:b w:val="0"/>
          <w:i w:val="0"/>
        </w:rPr>
        <w:t>19 000</w:t>
      </w:r>
      <w:r>
        <w:rPr>
          <w:b w:val="0"/>
          <w:i w:val="0"/>
        </w:rPr>
        <w:br/>
      </w:r>
      <w:r>
        <w:rPr>
          <w:b w:val="0"/>
          <w:i w:val="0"/>
        </w:rPr>
        <w:br/>
      </w:r>
      <w:r>
        <w:rPr>
          <w:b w:val="0"/>
          <w:i w:val="0"/>
        </w:rPr>
        <w:t>24 000</w:t>
      </w:r>
      <w:r>
        <w:rPr>
          <w:b w:val="0"/>
          <w:i w:val="0"/>
        </w:rPr>
        <w:br/>
      </w:r>
      <w:r>
        <w:rPr>
          <w:b w:val="0"/>
          <w:i w:val="0"/>
        </w:rPr>
        <w:br/>
      </w:r>
      <w:r>
        <w:rPr>
          <w:b w:val="0"/>
          <w:i w:val="0"/>
        </w:rPr>
        <w:t>29 000</w:t>
      </w:r>
      <w:r>
        <w:rPr>
          <w:b w:val="0"/>
          <w:i w:val="0"/>
        </w:rPr>
        <w:br/>
      </w:r>
      <w:r>
        <w:rPr>
          <w:b w:val="0"/>
          <w:i w:val="0"/>
        </w:rPr>
        <w:br/>
      </w:r>
      <w:r>
        <w:rPr>
          <w:b w:val="0"/>
          <w:i w:val="0"/>
        </w:rPr>
        <w:t>98 000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đầu tư so với tổng SP địa phương</w:t>
      </w:r>
      <w:r>
        <w:rPr>
          <w:b w:val="0"/>
          <w:i w:val="0"/>
        </w:rPr>
        <w:br/>
      </w:r>
      <w:r>
        <w:rPr>
          <w:b w:val="0"/>
          <w:i w:val="0"/>
        </w:rPr>
        <w:br/>
      </w:r>
      <w:r>
        <w:rPr>
          <w:b w:val="0"/>
          <w:i w:val="0"/>
        </w:rPr>
        <w:t>%</w:t>
      </w:r>
      <w:r>
        <w:rPr>
          <w:b w:val="0"/>
          <w:i w:val="0"/>
        </w:rPr>
        <w:br/>
      </w:r>
      <w:r>
        <w:rPr>
          <w:b w:val="0"/>
          <w:i w:val="0"/>
        </w:rPr>
        <w:br/>
      </w:r>
      <w:r>
        <w:rPr>
          <w:b w:val="0"/>
          <w:i w:val="0"/>
        </w:rPr>
        <w:t>38,5</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t>40</w:t>
      </w:r>
      <w:r>
        <w:rPr>
          <w:b w:val="0"/>
          <w:i w:val="0"/>
        </w:rPr>
        <w:br/>
      </w:r>
      <w:r>
        <w:rPr>
          <w:b w:val="0"/>
          <w:i w:val="0"/>
        </w:rPr>
        <w:br/>
      </w:r>
      <w:r>
        <w:rPr>
          <w:b w:val="0"/>
          <w:i w:val="0"/>
        </w:rPr>
        <w:t>42</w:t>
      </w:r>
      <w:r>
        <w:rPr>
          <w:b w:val="0"/>
          <w:i w:val="0"/>
        </w:rPr>
        <w:br/>
      </w:r>
      <w:r>
        <w:rPr>
          <w:b w:val="0"/>
          <w:i w:val="0"/>
        </w:rPr>
        <w:br/>
      </w:r>
      <w:r>
        <w:rPr>
          <w:b w:val="0"/>
          <w:i w:val="0"/>
        </w:rPr>
        <w:t>45</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Cơ cấu lao động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Nông, lâm ngư nghiệp</w:t>
      </w:r>
      <w:r>
        <w:rPr>
          <w:b w:val="0"/>
          <w:i w:val="0"/>
        </w:rPr>
        <w:br/>
      </w:r>
      <w:r>
        <w:rPr>
          <w:b w:val="0"/>
          <w:i w:val="0"/>
        </w:rPr>
        <w:br/>
      </w:r>
      <w:r>
        <w:rPr>
          <w:b w:val="0"/>
          <w:i w:val="0"/>
        </w:rPr>
        <w:t>''</w:t>
      </w:r>
      <w:r>
        <w:rPr>
          <w:b w:val="0"/>
          <w:i w:val="0"/>
        </w:rPr>
        <w:br/>
      </w:r>
      <w:r>
        <w:rPr>
          <w:b w:val="0"/>
          <w:i w:val="0"/>
        </w:rPr>
        <w:br/>
      </w:r>
      <w:r>
        <w:rPr>
          <w:b w:val="0"/>
          <w:i w:val="0"/>
        </w:rPr>
        <w:t>58,3</w:t>
      </w:r>
      <w:r>
        <w:rPr>
          <w:b w:val="0"/>
          <w:i w:val="0"/>
        </w:rPr>
        <w:br/>
      </w:r>
      <w:r>
        <w:rPr>
          <w:b w:val="0"/>
          <w:i w:val="0"/>
        </w:rPr>
        <w:br/>
      </w:r>
      <w:r>
        <w:rPr>
          <w:b w:val="0"/>
          <w:i w:val="0"/>
        </w:rPr>
        <w:t>57,0</w:t>
      </w:r>
      <w:r>
        <w:rPr>
          <w:b w:val="0"/>
          <w:i w:val="0"/>
        </w:rPr>
        <w:br/>
      </w:r>
      <w:r>
        <w:rPr>
          <w:b w:val="0"/>
          <w:i w:val="0"/>
        </w:rPr>
        <w:br/>
      </w:r>
      <w:r>
        <w:rPr>
          <w:b w:val="0"/>
          <w:i w:val="0"/>
        </w:rPr>
        <w:t>59,0</w:t>
      </w:r>
      <w:r>
        <w:rPr>
          <w:b w:val="0"/>
          <w:i w:val="0"/>
        </w:rPr>
        <w:br/>
      </w:r>
      <w:r>
        <w:rPr>
          <w:b w:val="0"/>
          <w:i w:val="0"/>
        </w:rPr>
        <w:br/>
      </w:r>
      <w:r>
        <w:rPr>
          <w:b w:val="0"/>
          <w:i w:val="0"/>
        </w:rPr>
        <w:t>57,2</w:t>
      </w:r>
      <w:r>
        <w:rPr>
          <w:b w:val="0"/>
          <w:i w:val="0"/>
        </w:rPr>
        <w:br/>
      </w:r>
      <w:r>
        <w:rPr>
          <w:b w:val="0"/>
          <w:i w:val="0"/>
        </w:rPr>
        <w:br/>
      </w:r>
      <w:r>
        <w:rPr>
          <w:b w:val="0"/>
          <w:i w:val="0"/>
        </w:rPr>
        <w:t>55,4</w:t>
      </w:r>
      <w:r>
        <w:rPr>
          <w:b w:val="0"/>
          <w:i w:val="0"/>
        </w:rPr>
        <w:br/>
      </w:r>
      <w:r>
        <w:rPr>
          <w:b w:val="0"/>
          <w:i w:val="0"/>
        </w:rPr>
        <w:br/>
      </w:r>
      <w:r>
        <w:rPr>
          <w:b w:val="0"/>
          <w:i w:val="0"/>
        </w:rPr>
        <w:t>53,7</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Công nghiệp - Xây dựng</w:t>
      </w:r>
      <w:r>
        <w:rPr>
          <w:b w:val="0"/>
          <w:i w:val="0"/>
        </w:rPr>
        <w:br/>
      </w:r>
      <w:r>
        <w:rPr>
          <w:b w:val="0"/>
          <w:i w:val="0"/>
        </w:rPr>
        <w:br/>
      </w:r>
      <w:r>
        <w:rPr>
          <w:b w:val="0"/>
          <w:i w:val="0"/>
        </w:rPr>
        <w:t>''</w:t>
      </w:r>
      <w:r>
        <w:rPr>
          <w:b w:val="0"/>
          <w:i w:val="0"/>
        </w:rPr>
        <w:br/>
      </w:r>
      <w:r>
        <w:rPr>
          <w:b w:val="0"/>
          <w:i w:val="0"/>
        </w:rPr>
        <w:br/>
      </w:r>
      <w:r>
        <w:rPr>
          <w:b w:val="0"/>
          <w:i w:val="0"/>
        </w:rPr>
        <w:t>19,3</w:t>
      </w:r>
      <w:r>
        <w:rPr>
          <w:b w:val="0"/>
          <w:i w:val="0"/>
        </w:rPr>
        <w:br/>
      </w:r>
      <w:r>
        <w:rPr>
          <w:b w:val="0"/>
          <w:i w:val="0"/>
        </w:rPr>
        <w:br/>
      </w:r>
      <w:r>
        <w:rPr>
          <w:b w:val="0"/>
          <w:i w:val="0"/>
        </w:rPr>
        <w:t>20,0</w:t>
      </w:r>
      <w:r>
        <w:rPr>
          <w:b w:val="0"/>
          <w:i w:val="0"/>
        </w:rPr>
        <w:br/>
      </w:r>
      <w:r>
        <w:rPr>
          <w:b w:val="0"/>
          <w:i w:val="0"/>
        </w:rPr>
        <w:br/>
      </w:r>
      <w:r>
        <w:rPr>
          <w:b w:val="0"/>
          <w:i w:val="0"/>
        </w:rPr>
        <w:t>18,0</w:t>
      </w:r>
      <w:r>
        <w:rPr>
          <w:b w:val="0"/>
          <w:i w:val="0"/>
        </w:rPr>
        <w:br/>
      </w:r>
      <w:r>
        <w:rPr>
          <w:b w:val="0"/>
          <w:i w:val="0"/>
        </w:rPr>
        <w:br/>
      </w:r>
      <w:r>
        <w:rPr>
          <w:b w:val="0"/>
          <w:i w:val="0"/>
        </w:rPr>
        <w:t>19,1</w:t>
      </w:r>
      <w:r>
        <w:rPr>
          <w:b w:val="0"/>
          <w:i w:val="0"/>
        </w:rPr>
        <w:br/>
      </w:r>
      <w:r>
        <w:rPr>
          <w:b w:val="0"/>
          <w:i w:val="0"/>
        </w:rPr>
        <w:br/>
      </w:r>
      <w:r>
        <w:rPr>
          <w:b w:val="0"/>
          <w:i w:val="0"/>
        </w:rPr>
        <w:t>20,3</w:t>
      </w:r>
      <w:r>
        <w:rPr>
          <w:b w:val="0"/>
          <w:i w:val="0"/>
        </w:rPr>
        <w:br/>
      </w:r>
      <w:r>
        <w:rPr>
          <w:b w:val="0"/>
          <w:i w:val="0"/>
        </w:rPr>
        <w:br/>
      </w:r>
      <w:r>
        <w:rPr>
          <w:b w:val="0"/>
          <w:i w:val="0"/>
        </w:rPr>
        <w:t>21,6</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Dịch vụ</w:t>
      </w:r>
      <w:r>
        <w:rPr>
          <w:b w:val="0"/>
          <w:i w:val="0"/>
        </w:rPr>
        <w:br/>
      </w:r>
      <w:r>
        <w:rPr>
          <w:b w:val="0"/>
          <w:i w:val="0"/>
        </w:rPr>
        <w:br/>
      </w:r>
      <w:r>
        <w:rPr>
          <w:b w:val="0"/>
          <w:i w:val="0"/>
        </w:rPr>
        <w:t>''</w:t>
      </w:r>
      <w:r>
        <w:rPr>
          <w:b w:val="0"/>
          <w:i w:val="0"/>
        </w:rPr>
        <w:br/>
      </w:r>
      <w:r>
        <w:rPr>
          <w:b w:val="0"/>
          <w:i w:val="0"/>
        </w:rPr>
        <w:br/>
      </w:r>
      <w:r>
        <w:rPr>
          <w:b w:val="0"/>
          <w:i w:val="0"/>
        </w:rPr>
        <w:t>22,4</w:t>
      </w:r>
      <w:r>
        <w:rPr>
          <w:b w:val="0"/>
          <w:i w:val="0"/>
        </w:rPr>
        <w:br/>
      </w:r>
      <w:r>
        <w:rPr>
          <w:b w:val="0"/>
          <w:i w:val="0"/>
        </w:rPr>
        <w:br/>
      </w:r>
      <w:r>
        <w:rPr>
          <w:b w:val="0"/>
          <w:i w:val="0"/>
        </w:rPr>
        <w:t>22,9</w:t>
      </w:r>
      <w:r>
        <w:rPr>
          <w:b w:val="0"/>
          <w:i w:val="0"/>
        </w:rPr>
        <w:br/>
      </w:r>
      <w:r>
        <w:rPr>
          <w:b w:val="0"/>
          <w:i w:val="0"/>
        </w:rPr>
        <w:br/>
      </w:r>
      <w:r>
        <w:rPr>
          <w:b w:val="0"/>
          <w:i w:val="0"/>
        </w:rPr>
        <w:t>23,0</w:t>
      </w:r>
      <w:r>
        <w:rPr>
          <w:b w:val="0"/>
          <w:i w:val="0"/>
        </w:rPr>
        <w:br/>
      </w:r>
      <w:r>
        <w:rPr>
          <w:b w:val="0"/>
          <w:i w:val="0"/>
        </w:rPr>
        <w:br/>
      </w:r>
      <w:r>
        <w:rPr>
          <w:b w:val="0"/>
          <w:i w:val="0"/>
        </w:rPr>
        <w:t>23,5</w:t>
      </w:r>
      <w:r>
        <w:rPr>
          <w:b w:val="0"/>
          <w:i w:val="0"/>
        </w:rPr>
        <w:br/>
      </w:r>
      <w:r>
        <w:rPr>
          <w:b w:val="0"/>
          <w:i w:val="0"/>
        </w:rPr>
        <w:br/>
      </w:r>
      <w:r>
        <w:rPr>
          <w:b w:val="0"/>
          <w:i w:val="0"/>
        </w:rPr>
        <w:t>24,0</w:t>
      </w:r>
      <w:r>
        <w:rPr>
          <w:b w:val="0"/>
          <w:i w:val="0"/>
        </w:rPr>
        <w:br/>
      </w:r>
      <w:r>
        <w:rPr>
          <w:b w:val="0"/>
          <w:i w:val="0"/>
        </w:rPr>
        <w:br/>
      </w:r>
      <w:r>
        <w:rPr>
          <w:b w:val="0"/>
          <w:i w:val="0"/>
        </w:rPr>
        <w:t>24,5</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Dân số trung bình</w:t>
      </w:r>
      <w:r>
        <w:rPr>
          <w:b w:val="0"/>
          <w:i w:val="0"/>
        </w:rPr>
        <w:br/>
      </w:r>
      <w:r>
        <w:rPr>
          <w:b w:val="0"/>
          <w:i w:val="0"/>
        </w:rPr>
        <w:br/>
      </w:r>
      <w:r>
        <w:rPr>
          <w:b w:val="0"/>
          <w:i w:val="0"/>
        </w:rPr>
        <w:t>1000 người</w:t>
      </w:r>
      <w:r>
        <w:rPr>
          <w:b w:val="0"/>
          <w:i w:val="0"/>
        </w:rPr>
        <w:br/>
      </w:r>
      <w:r>
        <w:rPr>
          <w:b w:val="0"/>
          <w:i w:val="0"/>
        </w:rPr>
        <w:br/>
      </w:r>
      <w:r>
        <w:rPr>
          <w:b w:val="0"/>
          <w:i w:val="0"/>
        </w:rPr>
        <w:t>1 490</w:t>
      </w:r>
      <w:r>
        <w:rPr>
          <w:b w:val="0"/>
          <w:i w:val="0"/>
        </w:rPr>
        <w:br/>
      </w:r>
      <w:r>
        <w:rPr>
          <w:b w:val="0"/>
          <w:i w:val="0"/>
        </w:rPr>
        <w:br/>
      </w:r>
      <w:r>
        <w:rPr>
          <w:b w:val="0"/>
          <w:i w:val="0"/>
        </w:rPr>
        <w:t>1 493</w:t>
      </w:r>
      <w:r>
        <w:rPr>
          <w:b w:val="0"/>
          <w:i w:val="0"/>
        </w:rPr>
        <w:br/>
      </w:r>
      <w:r>
        <w:rPr>
          <w:b w:val="0"/>
          <w:i w:val="0"/>
        </w:rPr>
        <w:br/>
      </w:r>
      <w:r>
        <w:rPr>
          <w:b w:val="0"/>
          <w:i w:val="0"/>
        </w:rPr>
        <w:t>1 493</w:t>
      </w:r>
      <w:r>
        <w:rPr>
          <w:b w:val="0"/>
          <w:i w:val="0"/>
        </w:rPr>
        <w:br/>
      </w:r>
      <w:r>
        <w:rPr>
          <w:b w:val="0"/>
          <w:i w:val="0"/>
        </w:rPr>
        <w:br/>
      </w:r>
      <w:r>
        <w:rPr>
          <w:b w:val="0"/>
          <w:i w:val="0"/>
        </w:rPr>
        <w:t>1 500</w:t>
      </w:r>
      <w:r>
        <w:rPr>
          <w:b w:val="0"/>
          <w:i w:val="0"/>
        </w:rPr>
        <w:br/>
      </w:r>
      <w:r>
        <w:rPr>
          <w:b w:val="0"/>
          <w:i w:val="0"/>
        </w:rPr>
        <w:br/>
      </w:r>
      <w:r>
        <w:rPr>
          <w:b w:val="0"/>
          <w:i w:val="0"/>
        </w:rPr>
        <w:t>1 506</w:t>
      </w:r>
      <w:r>
        <w:rPr>
          <w:b w:val="0"/>
          <w:i w:val="0"/>
        </w:rPr>
        <w:br/>
      </w:r>
      <w:r>
        <w:rPr>
          <w:b w:val="0"/>
          <w:i w:val="0"/>
        </w:rPr>
        <w:br/>
      </w:r>
      <w:r>
        <w:rPr>
          <w:b w:val="0"/>
          <w:i w:val="0"/>
        </w:rPr>
        <w:t>1 513</w:t>
      </w:r>
      <w:r>
        <w:rPr>
          <w:b w:val="0"/>
          <w:i w:val="0"/>
        </w:rPr>
        <w:br/>
      </w:r>
      <w:r>
        <w:rPr>
          <w:b w:val="0"/>
          <w:i w:val="0"/>
        </w:rPr>
        <w:br/>
      </w:r>
      <w:r>
        <w:rPr>
          <w:b w:val="0"/>
          <w:i w:val="0"/>
        </w:rPr>
        <w:t>1 520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 nhập bình quân/người</w:t>
      </w:r>
      <w:r>
        <w:rPr>
          <w:b w:val="0"/>
          <w:i w:val="0"/>
        </w:rPr>
        <w:br/>
      </w:r>
      <w:r>
        <w:rPr>
          <w:b w:val="0"/>
          <w:i w:val="0"/>
        </w:rPr>
        <w:br/>
      </w:r>
      <w:r>
        <w:rPr>
          <w:b w:val="0"/>
          <w:i w:val="0"/>
        </w:rPr>
        <w:t>triệu đồng</w:t>
      </w:r>
      <w:r>
        <w:rPr>
          <w:b w:val="0"/>
          <w:i w:val="0"/>
        </w:rPr>
        <w:br/>
      </w:r>
      <w:r>
        <w:rPr>
          <w:b w:val="0"/>
          <w:i w:val="0"/>
        </w:rPr>
        <w:br/>
      </w:r>
      <w:r>
        <w:rPr>
          <w:b w:val="0"/>
          <w:i w:val="0"/>
        </w:rPr>
        <w:t xml:space="preserve"> 18</w:t>
      </w:r>
      <w:r>
        <w:rPr>
          <w:b w:val="0"/>
          <w:i w:val="0"/>
        </w:rPr>
        <w:br/>
      </w:r>
      <w:r>
        <w:rPr>
          <w:b w:val="0"/>
          <w:i w:val="0"/>
        </w:rPr>
        <w:br/>
      </w:r>
      <w:r>
        <w:rPr>
          <w:b w:val="0"/>
          <w:i w:val="0"/>
        </w:rPr>
        <w:t xml:space="preserve"> 22</w:t>
      </w:r>
      <w:r>
        <w:rPr>
          <w:b w:val="0"/>
          <w:i w:val="0"/>
        </w:rPr>
        <w:br/>
      </w:r>
      <w:r>
        <w:rPr>
          <w:b w:val="0"/>
          <w:i w:val="0"/>
        </w:rPr>
        <w:br/>
      </w:r>
      <w:r>
        <w:rPr>
          <w:b w:val="0"/>
          <w:i w:val="0"/>
        </w:rPr>
        <w:t xml:space="preserve"> 21</w:t>
      </w:r>
      <w:r>
        <w:rPr>
          <w:b w:val="0"/>
          <w:i w:val="0"/>
        </w:rPr>
        <w:br/>
      </w:r>
      <w:r>
        <w:rPr>
          <w:b w:val="0"/>
          <w:i w:val="0"/>
        </w:rPr>
        <w:br/>
      </w:r>
      <w:r>
        <w:rPr>
          <w:b w:val="0"/>
          <w:i w:val="0"/>
        </w:rPr>
        <w:t xml:space="preserve"> 25</w:t>
      </w:r>
      <w:r>
        <w:rPr>
          <w:b w:val="0"/>
          <w:i w:val="0"/>
        </w:rPr>
        <w:br/>
      </w:r>
      <w:r>
        <w:rPr>
          <w:b w:val="0"/>
          <w:i w:val="0"/>
        </w:rPr>
        <w:br/>
      </w:r>
      <w:r>
        <w:rPr>
          <w:b w:val="0"/>
          <w:i w:val="0"/>
        </w:rPr>
        <w:t xml:space="preserve"> 30</w:t>
      </w:r>
      <w:r>
        <w:rPr>
          <w:b w:val="0"/>
          <w:i w:val="0"/>
        </w:rPr>
        <w:br/>
      </w:r>
      <w:r>
        <w:rPr>
          <w:b w:val="0"/>
          <w:i w:val="0"/>
        </w:rPr>
        <w:br/>
      </w:r>
      <w:r>
        <w:rPr>
          <w:b w:val="0"/>
          <w:i w:val="0"/>
        </w:rPr>
        <w:t xml:space="preserve"> 36</w:t>
      </w:r>
      <w:r>
        <w:rPr>
          <w:b w:val="0"/>
          <w:i w:val="0"/>
        </w:rPr>
        <w:br/>
      </w:r>
      <w:r>
        <w:rPr>
          <w:b w:val="0"/>
          <w:i w:val="0"/>
        </w:rPr>
        <w:br/>
      </w:r>
      <w:r>
        <w:rPr>
          <w:b w:val="0"/>
          <w:i w:val="0"/>
        </w:rPr>
        <w:t xml:space="preserve"> 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 nhập bình quân/người</w:t>
      </w:r>
      <w:r>
        <w:rPr>
          <w:b w:val="0"/>
          <w:i w:val="0"/>
        </w:rPr>
        <w:br/>
      </w:r>
      <w:r>
        <w:rPr>
          <w:b w:val="0"/>
          <w:i w:val="0"/>
        </w:rPr>
        <w:br/>
      </w:r>
      <w:r>
        <w:rPr>
          <w:b w:val="0"/>
          <w:i w:val="0"/>
        </w:rPr>
        <w:t>USD</w:t>
      </w:r>
      <w:r>
        <w:rPr>
          <w:b w:val="0"/>
          <w:i w:val="0"/>
        </w:rPr>
        <w:br/>
      </w:r>
      <w:r>
        <w:rPr>
          <w:b w:val="0"/>
          <w:i w:val="0"/>
        </w:rPr>
        <w:br/>
      </w:r>
      <w:r>
        <w:rPr>
          <w:b w:val="0"/>
          <w:i w:val="0"/>
        </w:rPr>
        <w:t>940</w:t>
      </w:r>
      <w:r>
        <w:rPr>
          <w:b w:val="0"/>
          <w:i w:val="0"/>
        </w:rPr>
        <w:br/>
      </w:r>
      <w:r>
        <w:rPr>
          <w:b w:val="0"/>
          <w:i w:val="0"/>
        </w:rPr>
        <w:br/>
      </w:r>
      <w:r>
        <w:rPr>
          <w:b w:val="0"/>
          <w:i w:val="0"/>
        </w:rPr>
        <w:t>1100</w:t>
      </w:r>
      <w:r>
        <w:rPr>
          <w:b w:val="0"/>
          <w:i w:val="0"/>
        </w:rPr>
        <w:br/>
      </w:r>
      <w:r>
        <w:rPr>
          <w:b w:val="0"/>
          <w:i w:val="0"/>
        </w:rPr>
        <w:br/>
      </w:r>
      <w:r>
        <w:rPr>
          <w:b w:val="0"/>
          <w:i w:val="0"/>
        </w:rPr>
        <w:t>1 009</w:t>
      </w:r>
      <w:r>
        <w:rPr>
          <w:b w:val="0"/>
          <w:i w:val="0"/>
        </w:rPr>
        <w:br/>
      </w:r>
      <w:r>
        <w:rPr>
          <w:b w:val="0"/>
          <w:i w:val="0"/>
        </w:rPr>
        <w:br/>
      </w:r>
      <w:r>
        <w:rPr>
          <w:b w:val="0"/>
          <w:i w:val="0"/>
        </w:rPr>
        <w:t>1 199</w:t>
      </w:r>
      <w:r>
        <w:rPr>
          <w:b w:val="0"/>
          <w:i w:val="0"/>
        </w:rPr>
        <w:br/>
      </w:r>
      <w:r>
        <w:rPr>
          <w:b w:val="0"/>
          <w:i w:val="0"/>
        </w:rPr>
        <w:br/>
      </w:r>
      <w:r>
        <w:rPr>
          <w:b w:val="0"/>
          <w:i w:val="0"/>
        </w:rPr>
        <w:t>1 425</w:t>
      </w:r>
      <w:r>
        <w:rPr>
          <w:b w:val="0"/>
          <w:i w:val="0"/>
        </w:rPr>
        <w:br/>
      </w:r>
      <w:r>
        <w:rPr>
          <w:b w:val="0"/>
          <w:i w:val="0"/>
        </w:rPr>
        <w:br/>
      </w:r>
      <w:r>
        <w:rPr>
          <w:b w:val="0"/>
          <w:i w:val="0"/>
        </w:rPr>
        <w:t>1 693</w:t>
      </w:r>
      <w:r>
        <w:rPr>
          <w:b w:val="0"/>
          <w:i w:val="0"/>
        </w:rPr>
        <w:br/>
      </w:r>
      <w:r>
        <w:rPr>
          <w:b w:val="0"/>
          <w:i w:val="0"/>
        </w:rPr>
        <w:br/>
      </w:r>
      <w:r>
        <w:rPr>
          <w:b w:val="0"/>
          <w:i w:val="0"/>
        </w:rPr>
        <w:t>2 000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che phủ rừng</w:t>
      </w:r>
      <w:r>
        <w:rPr>
          <w:b w:val="0"/>
          <w:i w:val="0"/>
        </w:rPr>
        <w:br/>
      </w:r>
      <w:r>
        <w:rPr>
          <w:b w:val="0"/>
          <w:i w:val="0"/>
        </w:rPr>
        <w:br/>
      </w:r>
      <w:r>
        <w:rPr>
          <w:b w:val="0"/>
          <w:i w:val="0"/>
        </w:rPr>
        <w:t>%</w:t>
      </w:r>
      <w:r>
        <w:rPr>
          <w:b w:val="0"/>
          <w:i w:val="0"/>
        </w:rPr>
        <w:br/>
      </w:r>
      <w:r>
        <w:rPr>
          <w:b w:val="0"/>
          <w:i w:val="0"/>
        </w:rPr>
        <w:br/>
      </w:r>
      <w:r>
        <w:rPr>
          <w:b w:val="0"/>
          <w:i w:val="0"/>
        </w:rPr>
        <w:t>45,8</w:t>
      </w:r>
      <w:r>
        <w:rPr>
          <w:b w:val="0"/>
          <w:i w:val="0"/>
        </w:rPr>
        <w:br/>
      </w:r>
      <w:r>
        <w:rPr>
          <w:b w:val="0"/>
          <w:i w:val="0"/>
        </w:rPr>
        <w:br/>
      </w:r>
      <w:r>
        <w:rPr>
          <w:b w:val="0"/>
          <w:i w:val="0"/>
        </w:rPr>
        <w:t>46,5</w:t>
      </w:r>
      <w:r>
        <w:rPr>
          <w:b w:val="0"/>
          <w:i w:val="0"/>
        </w:rPr>
        <w:br/>
      </w:r>
      <w:r>
        <w:rPr>
          <w:b w:val="0"/>
          <w:i w:val="0"/>
        </w:rPr>
        <w:br/>
      </w:r>
      <w:r>
        <w:rPr>
          <w:b w:val="0"/>
          <w:i w:val="0"/>
        </w:rPr>
        <w:t>47</w:t>
      </w:r>
      <w:r>
        <w:rPr>
          <w:b w:val="0"/>
          <w:i w:val="0"/>
        </w:rPr>
        <w:br/>
      </w:r>
      <w:r>
        <w:rPr>
          <w:b w:val="0"/>
          <w:i w:val="0"/>
        </w:rPr>
        <w:br/>
      </w:r>
      <w:r>
        <w:rPr>
          <w:b w:val="0"/>
          <w:i w:val="0"/>
        </w:rPr>
        <w:t>46,9</w:t>
      </w:r>
      <w:r>
        <w:rPr>
          <w:b w:val="0"/>
          <w:i w:val="0"/>
        </w:rPr>
        <w:br/>
      </w:r>
      <w:r>
        <w:rPr>
          <w:b w:val="0"/>
          <w:i w:val="0"/>
        </w:rPr>
        <w:br/>
      </w:r>
      <w:r>
        <w:rPr>
          <w:b w:val="0"/>
          <w:i w:val="0"/>
        </w:rPr>
        <w:t>47,1</w:t>
      </w:r>
      <w:r>
        <w:rPr>
          <w:b w:val="0"/>
          <w:i w:val="0"/>
        </w:rPr>
        <w:br/>
      </w:r>
      <w:r>
        <w:rPr>
          <w:b w:val="0"/>
          <w:i w:val="0"/>
        </w:rPr>
        <w:br/>
      </w:r>
      <w:r>
        <w:rPr>
          <w:b w:val="0"/>
          <w:i w:val="0"/>
        </w:rPr>
        <w:t>47,3</w:t>
      </w:r>
      <w:r>
        <w:rPr>
          <w:b w:val="0"/>
          <w:i w:val="0"/>
        </w:rPr>
        <w:br/>
      </w:r>
      <w:r>
        <w:rPr>
          <w:b w:val="0"/>
          <w:i w:val="0"/>
        </w:rPr>
        <w:br/>
      </w:r>
      <w:r>
        <w:rPr>
          <w:b w:val="0"/>
          <w:i w:val="0"/>
        </w:rPr>
        <w:t>&gt; 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kim ngạch xuất khẩu</w:t>
      </w:r>
      <w:r>
        <w:rPr>
          <w:b w:val="0"/>
          <w:i w:val="0"/>
        </w:rPr>
        <w:br/>
      </w:r>
      <w:r>
        <w:rPr>
          <w:b w:val="0"/>
          <w:i w:val="0"/>
        </w:rPr>
        <w:br/>
      </w:r>
      <w:r>
        <w:rPr>
          <w:b w:val="0"/>
          <w:i w:val="0"/>
        </w:rPr>
        <w:t>triệu USD</w:t>
      </w:r>
      <w:r>
        <w:rPr>
          <w:b w:val="0"/>
          <w:i w:val="0"/>
        </w:rPr>
        <w:br/>
      </w:r>
      <w:r>
        <w:rPr>
          <w:b w:val="0"/>
          <w:i w:val="0"/>
        </w:rPr>
        <w:br/>
      </w:r>
      <w:r>
        <w:rPr>
          <w:b w:val="0"/>
          <w:i w:val="0"/>
        </w:rPr>
        <w:t>429</w:t>
      </w:r>
      <w:r>
        <w:rPr>
          <w:b w:val="0"/>
          <w:i w:val="0"/>
        </w:rPr>
        <w:br/>
      </w:r>
      <w:r>
        <w:rPr>
          <w:b w:val="0"/>
          <w:i w:val="0"/>
        </w:rPr>
        <w:br/>
      </w:r>
      <w:r>
        <w:rPr>
          <w:b w:val="0"/>
          <w:i w:val="0"/>
        </w:rPr>
        <w:t>460</w:t>
      </w:r>
      <w:r>
        <w:rPr>
          <w:b w:val="0"/>
          <w:i w:val="0"/>
        </w:rPr>
        <w:br/>
      </w:r>
      <w:r>
        <w:rPr>
          <w:b w:val="0"/>
          <w:i w:val="0"/>
        </w:rPr>
        <w:br/>
      </w:r>
      <w:r>
        <w:rPr>
          <w:b w:val="0"/>
          <w:i w:val="0"/>
        </w:rPr>
        <w:t xml:space="preserve"> 460</w:t>
      </w:r>
      <w:r>
        <w:rPr>
          <w:b w:val="0"/>
          <w:i w:val="0"/>
        </w:rPr>
        <w:br/>
      </w:r>
      <w:r>
        <w:rPr>
          <w:b w:val="0"/>
          <w:i w:val="0"/>
        </w:rPr>
        <w:br/>
      </w:r>
      <w:r>
        <w:rPr>
          <w:b w:val="0"/>
          <w:i w:val="0"/>
        </w:rPr>
        <w:t xml:space="preserve"> 505</w:t>
      </w:r>
      <w:r>
        <w:rPr>
          <w:b w:val="0"/>
          <w:i w:val="0"/>
        </w:rPr>
        <w:br/>
      </w:r>
      <w:r>
        <w:rPr>
          <w:b w:val="0"/>
          <w:i w:val="0"/>
        </w:rPr>
        <w:br/>
      </w:r>
      <w:r>
        <w:rPr>
          <w:b w:val="0"/>
          <w:i w:val="0"/>
        </w:rPr>
        <w:t xml:space="preserve"> 565</w:t>
      </w:r>
      <w:r>
        <w:rPr>
          <w:b w:val="0"/>
          <w:i w:val="0"/>
        </w:rPr>
        <w:br/>
      </w:r>
      <w:r>
        <w:rPr>
          <w:b w:val="0"/>
          <w:i w:val="0"/>
        </w:rPr>
        <w:br/>
      </w:r>
      <w:r>
        <w:rPr>
          <w:b w:val="0"/>
          <w:i w:val="0"/>
        </w:rPr>
        <w:t xml:space="preserve"> 620</w:t>
      </w:r>
      <w:r>
        <w:rPr>
          <w:b w:val="0"/>
          <w:i w:val="0"/>
        </w:rPr>
        <w:br/>
      </w:r>
      <w:r>
        <w:rPr>
          <w:b w:val="0"/>
          <w:i w:val="0"/>
        </w:rPr>
        <w:br/>
      </w:r>
      <w:r>
        <w:rPr>
          <w:b w:val="0"/>
          <w:i w:val="0"/>
        </w:rPr>
        <w:t>650</w:t>
      </w:r>
      <w:r>
        <w:rPr>
          <w:b w:val="0"/>
          <w:i w:val="0"/>
        </w:rPr>
        <w:br/>
      </w:r>
      <w:r>
        <w:rPr>
          <w:b w:val="0"/>
          <w:i w:val="0"/>
        </w:rPr>
        <w:br/>
      </w:r>
      <w:r>
        <w:rPr>
          <w:b w:val="0"/>
          <w:i w:val="0"/>
        </w:rPr>
        <w:t>2 800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Thu ngân sách</w:t>
      </w:r>
      <w:r>
        <w:rPr>
          <w:b w:val="0"/>
          <w:i w:val="0"/>
        </w:rPr>
        <w:br/>
      </w:r>
      <w:r>
        <w:rPr>
          <w:b w:val="0"/>
          <w:i w:val="0"/>
        </w:rPr>
        <w:br/>
      </w:r>
      <w:r>
        <w:rPr>
          <w:b w:val="0"/>
          <w:i w:val="0"/>
        </w:rPr>
        <w:t>tỷ đồng</w:t>
      </w:r>
      <w:r>
        <w:rPr>
          <w:b w:val="0"/>
          <w:i w:val="0"/>
        </w:rPr>
        <w:br/>
      </w:r>
      <w:r>
        <w:rPr>
          <w:b w:val="0"/>
          <w:i w:val="0"/>
        </w:rPr>
        <w:br/>
      </w:r>
      <w:r>
        <w:rPr>
          <w:b w:val="0"/>
          <w:i w:val="0"/>
        </w:rPr>
        <w:t>3 250</w:t>
      </w:r>
      <w:r>
        <w:rPr>
          <w:b w:val="0"/>
          <w:i w:val="0"/>
        </w:rPr>
        <w:br/>
      </w:r>
      <w:r>
        <w:rPr>
          <w:b w:val="0"/>
          <w:i w:val="0"/>
        </w:rPr>
        <w:br/>
      </w:r>
      <w:r>
        <w:rPr>
          <w:b w:val="0"/>
          <w:i w:val="0"/>
        </w:rPr>
        <w:t>3 131</w:t>
      </w:r>
      <w:r>
        <w:rPr>
          <w:b w:val="0"/>
          <w:i w:val="0"/>
        </w:rPr>
        <w:br/>
      </w:r>
      <w:r>
        <w:rPr>
          <w:b w:val="0"/>
          <w:i w:val="0"/>
        </w:rPr>
        <w:br/>
      </w:r>
      <w:r>
        <w:rPr>
          <w:b w:val="0"/>
          <w:i w:val="0"/>
        </w:rPr>
        <w:t>3 611</w:t>
      </w:r>
      <w:r>
        <w:rPr>
          <w:b w:val="0"/>
          <w:i w:val="0"/>
        </w:rPr>
        <w:br/>
      </w:r>
      <w:r>
        <w:rPr>
          <w:b w:val="0"/>
          <w:i w:val="0"/>
        </w:rPr>
        <w:br/>
      </w:r>
      <w:r>
        <w:rPr>
          <w:b w:val="0"/>
          <w:i w:val="0"/>
        </w:rPr>
        <w:t>4 011</w:t>
      </w:r>
      <w:r>
        <w:rPr>
          <w:b w:val="0"/>
          <w:i w:val="0"/>
        </w:rPr>
        <w:br/>
      </w:r>
      <w:r>
        <w:rPr>
          <w:b w:val="0"/>
          <w:i w:val="0"/>
        </w:rPr>
        <w:br/>
      </w:r>
      <w:r>
        <w:rPr>
          <w:b w:val="0"/>
          <w:i w:val="0"/>
        </w:rPr>
        <w:t>4 456</w:t>
      </w:r>
      <w:r>
        <w:rPr>
          <w:b w:val="0"/>
          <w:i w:val="0"/>
        </w:rPr>
        <w:br/>
      </w:r>
      <w:r>
        <w:rPr>
          <w:b w:val="0"/>
          <w:i w:val="0"/>
        </w:rPr>
        <w:br/>
      </w:r>
      <w:r>
        <w:rPr>
          <w:b w:val="0"/>
          <w:i w:val="0"/>
        </w:rPr>
        <w:t>4 951</w:t>
      </w:r>
      <w:r>
        <w:rPr>
          <w:b w:val="0"/>
          <w:i w:val="0"/>
        </w:rPr>
        <w:br/>
      </w:r>
      <w:r>
        <w:rPr>
          <w:b w:val="0"/>
          <w:i w:val="0"/>
        </w:rPr>
        <w:br/>
      </w:r>
      <w:r>
        <w:rPr>
          <w:b w:val="0"/>
          <w:i w:val="0"/>
        </w:rPr>
        <w:t>5 500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Chỉ tiêu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tỷ lệ sinh bình quân</w:t>
      </w:r>
      <w:r>
        <w:rPr>
          <w:b w:val="0"/>
          <w:i w:val="0"/>
        </w:rPr>
        <w:br/>
      </w:r>
      <w:r>
        <w:rPr>
          <w:b w:val="0"/>
          <w:i w:val="0"/>
        </w:rPr>
        <w:br/>
      </w:r>
      <w:r>
        <w:rPr>
          <w:b w:val="0"/>
          <w:i w:val="0"/>
        </w:rPr>
        <w:t>‰</w:t>
      </w:r>
      <w:r>
        <w:rPr>
          <w:b w:val="0"/>
          <w:i w:val="0"/>
        </w:rPr>
        <w:br/>
      </w:r>
      <w:r>
        <w:rPr>
          <w:b w:val="0"/>
          <w:i w:val="0"/>
        </w:rPr>
        <w:br/>
      </w:r>
      <w:r>
        <w:rPr>
          <w:b w:val="0"/>
          <w:i w:val="0"/>
        </w:rPr>
        <w:t>0,2</w:t>
      </w:r>
      <w:r>
        <w:rPr>
          <w:b w:val="0"/>
          <w:i w:val="0"/>
        </w:rPr>
        <w:br/>
      </w:r>
      <w:r>
        <w:rPr>
          <w:b w:val="0"/>
          <w:i w:val="0"/>
        </w:rPr>
        <w:br/>
      </w:r>
      <w:r>
        <w:rPr>
          <w:b w:val="0"/>
          <w:i w:val="0"/>
        </w:rPr>
        <w:t>0,4</w:t>
      </w:r>
      <w:r>
        <w:rPr>
          <w:b w:val="0"/>
          <w:i w:val="0"/>
        </w:rPr>
        <w:br/>
      </w:r>
      <w:r>
        <w:rPr>
          <w:b w:val="0"/>
          <w:i w:val="0"/>
        </w:rPr>
        <w:br/>
      </w:r>
      <w:r>
        <w:rPr>
          <w:b w:val="0"/>
          <w:i w:val="0"/>
        </w:rPr>
        <w:t>0,4</w:t>
      </w:r>
      <w:r>
        <w:rPr>
          <w:b w:val="0"/>
          <w:i w:val="0"/>
        </w:rPr>
        <w:br/>
      </w:r>
      <w:r>
        <w:rPr>
          <w:b w:val="0"/>
          <w:i w:val="0"/>
        </w:rPr>
        <w:br/>
      </w:r>
      <w:r>
        <w:rPr>
          <w:b w:val="0"/>
          <w:i w:val="0"/>
        </w:rPr>
        <w:t>0,3</w:t>
      </w:r>
      <w:r>
        <w:rPr>
          <w:b w:val="0"/>
          <w:i w:val="0"/>
        </w:rPr>
        <w:br/>
      </w:r>
      <w:r>
        <w:rPr>
          <w:b w:val="0"/>
          <w:i w:val="0"/>
        </w:rPr>
        <w:br/>
      </w:r>
      <w:r>
        <w:rPr>
          <w:b w:val="0"/>
          <w:i w:val="0"/>
        </w:rPr>
        <w:t>0,3</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0,2 - 0,3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lệ trạm y tế có bác sĩ</w:t>
      </w:r>
      <w:r>
        <w:rPr>
          <w:b w:val="0"/>
          <w:i w:val="0"/>
        </w:rPr>
        <w:br/>
      </w:r>
      <w:r>
        <w:rPr>
          <w:b w:val="0"/>
          <w:i w:val="0"/>
        </w:rPr>
        <w:br/>
      </w:r>
      <w:r>
        <w:rPr>
          <w:b w:val="0"/>
          <w:i w:val="0"/>
        </w:rPr>
        <w:t>%</w:t>
      </w:r>
      <w:r>
        <w:rPr>
          <w:b w:val="0"/>
          <w:i w:val="0"/>
        </w:rPr>
        <w:br/>
      </w:r>
      <w:r>
        <w:rPr>
          <w:b w:val="0"/>
          <w:i w:val="0"/>
        </w:rPr>
        <w:br/>
      </w:r>
      <w:r>
        <w:rPr>
          <w:b w:val="0"/>
          <w:i w:val="0"/>
        </w:rPr>
        <w:t>94,9</w:t>
      </w:r>
      <w:r>
        <w:rPr>
          <w:b w:val="0"/>
          <w:i w:val="0"/>
        </w:rPr>
        <w:br/>
      </w:r>
      <w:r>
        <w:rPr>
          <w:b w:val="0"/>
          <w:i w:val="0"/>
        </w:rPr>
        <w:br/>
      </w:r>
      <w:r>
        <w:rPr>
          <w:b w:val="0"/>
          <w:i w:val="0"/>
        </w:rPr>
        <w:t>95,6</w:t>
      </w:r>
      <w:r>
        <w:rPr>
          <w:b w:val="0"/>
          <w:i w:val="0"/>
        </w:rPr>
        <w:br/>
      </w:r>
      <w:r>
        <w:rPr>
          <w:b w:val="0"/>
          <w:i w:val="0"/>
        </w:rPr>
        <w:br/>
      </w:r>
      <w:r>
        <w:rPr>
          <w:b w:val="0"/>
          <w:i w:val="0"/>
        </w:rPr>
        <w:t>95,6</w:t>
      </w:r>
      <w:r>
        <w:rPr>
          <w:b w:val="0"/>
          <w:i w:val="0"/>
        </w:rPr>
        <w:br/>
      </w:r>
      <w:r>
        <w:rPr>
          <w:b w:val="0"/>
          <w:i w:val="0"/>
        </w:rPr>
        <w:br/>
      </w:r>
      <w:r>
        <w:rPr>
          <w:b w:val="0"/>
          <w:i w:val="0"/>
        </w:rPr>
        <w:t>96,2</w:t>
      </w:r>
      <w:r>
        <w:rPr>
          <w:b w:val="0"/>
          <w:i w:val="0"/>
        </w:rPr>
        <w:br/>
      </w:r>
      <w:r>
        <w:rPr>
          <w:b w:val="0"/>
          <w:i w:val="0"/>
        </w:rPr>
        <w:br/>
      </w:r>
      <w:r>
        <w:rPr>
          <w:b w:val="0"/>
          <w:i w:val="0"/>
        </w:rPr>
        <w:t>96,9</w:t>
      </w:r>
      <w:r>
        <w:rPr>
          <w:b w:val="0"/>
          <w:i w:val="0"/>
        </w:rPr>
        <w:br/>
      </w:r>
      <w:r>
        <w:rPr>
          <w:b w:val="0"/>
          <w:i w:val="0"/>
        </w:rPr>
        <w:br/>
      </w:r>
      <w:r>
        <w:rPr>
          <w:b w:val="0"/>
          <w:i w:val="0"/>
        </w:rPr>
        <w:t>97,5</w:t>
      </w:r>
      <w:r>
        <w:rPr>
          <w:b w:val="0"/>
          <w:i w:val="0"/>
        </w:rPr>
        <w:br/>
      </w:r>
      <w:r>
        <w:rPr>
          <w:b w:val="0"/>
          <w:i w:val="0"/>
        </w:rPr>
        <w:br/>
      </w:r>
      <w:r>
        <w:rPr>
          <w:b w:val="0"/>
          <w:i w:val="0"/>
        </w:rPr>
        <w:t>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lệ xã đạt chuẩn quốc gia về y tế</w:t>
      </w:r>
      <w:r>
        <w:rPr>
          <w:b w:val="0"/>
          <w:i w:val="0"/>
        </w:rPr>
        <w:br/>
      </w:r>
      <w:r>
        <w:rPr>
          <w:b w:val="0"/>
          <w:i w:val="0"/>
        </w:rPr>
        <w:br/>
      </w:r>
      <w:r>
        <w:rPr>
          <w:b w:val="0"/>
          <w:i w:val="0"/>
        </w:rPr>
        <w:t>%</w:t>
      </w:r>
      <w:r>
        <w:rPr>
          <w:b w:val="0"/>
          <w:i w:val="0"/>
        </w:rPr>
        <w:br/>
      </w:r>
      <w:r>
        <w:rPr>
          <w:b w:val="0"/>
          <w:i w:val="0"/>
        </w:rPr>
        <w:br/>
      </w:r>
      <w:r>
        <w:rPr>
          <w:b w:val="0"/>
          <w:i w:val="0"/>
        </w:rPr>
        <w:t>91,8</w:t>
      </w:r>
      <w:r>
        <w:rPr>
          <w:b w:val="0"/>
          <w:i w:val="0"/>
        </w:rPr>
        <w:br/>
      </w:r>
      <w:r>
        <w:rPr>
          <w:b w:val="0"/>
          <w:i w:val="0"/>
        </w:rPr>
        <w:br/>
      </w:r>
      <w:r>
        <w:rPr>
          <w:b w:val="0"/>
          <w:i w:val="0"/>
        </w:rPr>
        <w:t>93,1</w:t>
      </w:r>
      <w:r>
        <w:rPr>
          <w:b w:val="0"/>
          <w:i w:val="0"/>
        </w:rPr>
        <w:br/>
      </w:r>
      <w:r>
        <w:rPr>
          <w:b w:val="0"/>
          <w:i w:val="0"/>
        </w:rPr>
        <w:br/>
      </w:r>
      <w:r>
        <w:rPr>
          <w:b w:val="0"/>
          <w:i w:val="0"/>
        </w:rPr>
        <w:t>93,1</w:t>
      </w:r>
      <w:r>
        <w:rPr>
          <w:b w:val="0"/>
          <w:i w:val="0"/>
        </w:rPr>
        <w:br/>
      </w:r>
      <w:r>
        <w:rPr>
          <w:b w:val="0"/>
          <w:i w:val="0"/>
        </w:rPr>
        <w:br/>
      </w:r>
      <w:r>
        <w:rPr>
          <w:b w:val="0"/>
          <w:i w:val="0"/>
        </w:rPr>
        <w:t>94,3</w:t>
      </w:r>
      <w:r>
        <w:rPr>
          <w:b w:val="0"/>
          <w:i w:val="0"/>
        </w:rPr>
        <w:br/>
      </w:r>
      <w:r>
        <w:rPr>
          <w:b w:val="0"/>
          <w:i w:val="0"/>
        </w:rPr>
        <w:br/>
      </w:r>
      <w:r>
        <w:rPr>
          <w:b w:val="0"/>
          <w:i w:val="0"/>
        </w:rPr>
        <w:t>95,6</w:t>
      </w:r>
      <w:r>
        <w:rPr>
          <w:b w:val="0"/>
          <w:i w:val="0"/>
        </w:rPr>
        <w:br/>
      </w:r>
      <w:r>
        <w:rPr>
          <w:b w:val="0"/>
          <w:i w:val="0"/>
        </w:rPr>
        <w:br/>
      </w:r>
      <w:r>
        <w:rPr>
          <w:b w:val="0"/>
          <w:i w:val="0"/>
        </w:rPr>
        <w:t>96,9</w:t>
      </w:r>
      <w:r>
        <w:rPr>
          <w:b w:val="0"/>
          <w:i w:val="0"/>
        </w:rPr>
        <w:br/>
      </w:r>
      <w:r>
        <w:rPr>
          <w:b w:val="0"/>
          <w:i w:val="0"/>
        </w:rPr>
        <w:br/>
      </w:r>
      <w:r>
        <w:rPr>
          <w:b w:val="0"/>
          <w:i w:val="0"/>
        </w:rPr>
        <w:t>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lệ trẻ em dưới 5 tuổi suy dinh dưỡng</w:t>
      </w:r>
      <w:r>
        <w:rPr>
          <w:b w:val="0"/>
          <w:i w:val="0"/>
        </w:rPr>
        <w:br/>
      </w:r>
      <w:r>
        <w:rPr>
          <w:b w:val="0"/>
          <w:i w:val="0"/>
        </w:rPr>
        <w:br/>
      </w:r>
      <w:r>
        <w:rPr>
          <w:b w:val="0"/>
          <w:i w:val="0"/>
        </w:rPr>
        <w:t>%</w:t>
      </w:r>
      <w:r>
        <w:rPr>
          <w:b w:val="0"/>
          <w:i w:val="0"/>
        </w:rPr>
        <w:br/>
      </w:r>
      <w:r>
        <w:rPr>
          <w:b w:val="0"/>
          <w:i w:val="0"/>
        </w:rPr>
        <w:br/>
      </w:r>
      <w:r>
        <w:rPr>
          <w:b w:val="0"/>
          <w:i w:val="0"/>
        </w:rPr>
        <w:t>18,6</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t>17,5</w:t>
      </w:r>
      <w:r>
        <w:rPr>
          <w:b w:val="0"/>
          <w:i w:val="0"/>
        </w:rPr>
        <w:br/>
      </w:r>
      <w:r>
        <w:rPr>
          <w:b w:val="0"/>
          <w:i w:val="0"/>
        </w:rPr>
        <w:br/>
      </w:r>
      <w:r>
        <w:rPr>
          <w:b w:val="0"/>
          <w:i w:val="0"/>
        </w:rPr>
        <w:t>17,0</w:t>
      </w:r>
      <w:r>
        <w:rPr>
          <w:b w:val="0"/>
          <w:i w:val="0"/>
        </w:rPr>
        <w:br/>
      </w:r>
      <w:r>
        <w:rPr>
          <w:b w:val="0"/>
          <w:i w:val="0"/>
        </w:rPr>
        <w:br/>
      </w:r>
      <w:r>
        <w:rPr>
          <w:b w:val="0"/>
          <w:i w:val="0"/>
        </w:rPr>
        <w:t>16,5</w:t>
      </w:r>
      <w:r>
        <w:rPr>
          <w:b w:val="0"/>
          <w:i w:val="0"/>
        </w:rPr>
        <w:br/>
      </w:r>
      <w:r>
        <w:rPr>
          <w:b w:val="0"/>
          <w:i w:val="0"/>
        </w:rPr>
        <w:br/>
      </w:r>
      <w:r>
        <w:rPr>
          <w:b w:val="0"/>
          <w:i w:val="0"/>
        </w:rPr>
        <w:t>&lt; 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Giải quyết việc làm bình quân năm</w:t>
      </w:r>
      <w:r>
        <w:rPr>
          <w:b w:val="0"/>
          <w:i w:val="0"/>
        </w:rPr>
        <w:br/>
      </w:r>
      <w:r>
        <w:rPr>
          <w:b w:val="0"/>
          <w:i w:val="0"/>
        </w:rPr>
        <w:br/>
      </w:r>
      <w:r>
        <w:rPr>
          <w:b w:val="0"/>
          <w:i w:val="0"/>
        </w:rPr>
        <w:t>nghìn chỗ</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t>28</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25 - 30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Lao động qua đào tạo nghề</w:t>
      </w:r>
      <w:r>
        <w:rPr>
          <w:b w:val="0"/>
          <w:i w:val="0"/>
        </w:rPr>
        <w:br/>
      </w:r>
      <w:r>
        <w:rPr>
          <w:b w:val="0"/>
          <w:i w:val="0"/>
        </w:rPr>
        <w:br/>
      </w:r>
      <w:r>
        <w:rPr>
          <w:b w:val="0"/>
          <w:i w:val="0"/>
        </w:rPr>
        <w:t>%</w:t>
      </w:r>
      <w:r>
        <w:rPr>
          <w:b w:val="0"/>
          <w:i w:val="0"/>
        </w:rPr>
        <w:br/>
      </w:r>
      <w:r>
        <w:rPr>
          <w:b w:val="0"/>
          <w:i w:val="0"/>
        </w:rPr>
        <w:br/>
      </w:r>
      <w:r>
        <w:rPr>
          <w:b w:val="0"/>
          <w:i w:val="0"/>
        </w:rPr>
        <w:t>36</w:t>
      </w:r>
      <w:r>
        <w:rPr>
          <w:b w:val="0"/>
          <w:i w:val="0"/>
        </w:rPr>
        <w:br/>
      </w:r>
      <w:r>
        <w:rPr>
          <w:b w:val="0"/>
          <w:i w:val="0"/>
        </w:rPr>
        <w:br/>
      </w:r>
      <w:r>
        <w:rPr>
          <w:b w:val="0"/>
          <w:i w:val="0"/>
        </w:rPr>
        <w:t>38</w:t>
      </w:r>
      <w:r>
        <w:rPr>
          <w:b w:val="0"/>
          <w:i w:val="0"/>
        </w:rPr>
        <w:br/>
      </w:r>
      <w:r>
        <w:rPr>
          <w:b w:val="0"/>
          <w:i w:val="0"/>
        </w:rPr>
        <w:br/>
      </w:r>
      <w:r>
        <w:rPr>
          <w:b w:val="0"/>
          <w:i w:val="0"/>
        </w:rPr>
        <w:t>38,4</w:t>
      </w:r>
      <w:r>
        <w:rPr>
          <w:b w:val="0"/>
          <w:i w:val="0"/>
        </w:rPr>
        <w:br/>
      </w:r>
      <w:r>
        <w:rPr>
          <w:b w:val="0"/>
          <w:i w:val="0"/>
        </w:rPr>
        <w:br/>
      </w:r>
      <w:r>
        <w:rPr>
          <w:b w:val="0"/>
          <w:i w:val="0"/>
        </w:rPr>
        <w:t>41,1</w:t>
      </w:r>
      <w:r>
        <w:rPr>
          <w:b w:val="0"/>
          <w:i w:val="0"/>
        </w:rPr>
        <w:br/>
      </w:r>
      <w:r>
        <w:rPr>
          <w:b w:val="0"/>
          <w:i w:val="0"/>
        </w:rPr>
        <w:br/>
      </w:r>
      <w:r>
        <w:rPr>
          <w:b w:val="0"/>
          <w:i w:val="0"/>
        </w:rPr>
        <w:t>43,8</w:t>
      </w:r>
      <w:r>
        <w:rPr>
          <w:b w:val="0"/>
          <w:i w:val="0"/>
        </w:rPr>
        <w:br/>
      </w:r>
      <w:r>
        <w:rPr>
          <w:b w:val="0"/>
          <w:i w:val="0"/>
        </w:rPr>
        <w:br/>
      </w:r>
      <w:r>
        <w:rPr>
          <w:b w:val="0"/>
          <w:i w:val="0"/>
        </w:rPr>
        <w:t>46,8</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lệ hộ nghèo (theo tiêu chí hiện nay)</w:t>
      </w:r>
      <w:r>
        <w:rPr>
          <w:b w:val="0"/>
          <w:i w:val="0"/>
        </w:rPr>
        <w:br/>
      </w:r>
      <w:r>
        <w:rPr>
          <w:b w:val="0"/>
          <w:i w:val="0"/>
        </w:rPr>
        <w:br/>
      </w:r>
      <w:r>
        <w:rPr>
          <w:b w:val="0"/>
          <w:i w:val="0"/>
        </w:rPr>
        <w:t>%</w:t>
      </w:r>
      <w:r>
        <w:rPr>
          <w:b w:val="0"/>
          <w:i w:val="0"/>
        </w:rPr>
        <w:br/>
      </w:r>
      <w:r>
        <w:rPr>
          <w:b w:val="0"/>
          <w:i w:val="0"/>
        </w:rPr>
        <w:br/>
      </w:r>
      <w:r>
        <w:rPr>
          <w:b w:val="0"/>
          <w:i w:val="0"/>
        </w:rPr>
        <w:t>17,59</w:t>
      </w:r>
      <w:r>
        <w:rPr>
          <w:b w:val="0"/>
          <w:i w:val="0"/>
        </w:rPr>
        <w:br/>
      </w:r>
      <w:r>
        <w:rPr>
          <w:b w:val="0"/>
          <w:i w:val="0"/>
        </w:rPr>
        <w:br/>
      </w:r>
      <w:r>
        <w:rPr>
          <w:b w:val="0"/>
          <w:i w:val="0"/>
        </w:rPr>
        <w:t>15,59</w:t>
      </w:r>
      <w:r>
        <w:rPr>
          <w:b w:val="0"/>
          <w:i w:val="0"/>
        </w:rPr>
        <w:br/>
      </w:r>
      <w:r>
        <w:rPr>
          <w:b w:val="0"/>
          <w:i w:val="0"/>
        </w:rPr>
        <w:br/>
      </w:r>
      <w:r>
        <w:rPr>
          <w:b w:val="0"/>
          <w:i w:val="0"/>
        </w:rPr>
        <w:t>15,6</w:t>
      </w:r>
      <w:r>
        <w:rPr>
          <w:b w:val="0"/>
          <w:i w:val="0"/>
        </w:rPr>
        <w:br/>
      </w:r>
      <w:r>
        <w:rPr>
          <w:b w:val="0"/>
          <w:i w:val="0"/>
        </w:rPr>
        <w:br/>
      </w:r>
      <w:r>
        <w:rPr>
          <w:b w:val="0"/>
          <w:i w:val="0"/>
        </w:rPr>
        <w:t>13,6</w:t>
      </w:r>
      <w:r>
        <w:rPr>
          <w:b w:val="0"/>
          <w:i w:val="0"/>
        </w:rPr>
        <w:br/>
      </w:r>
      <w:r>
        <w:rPr>
          <w:b w:val="0"/>
          <w:i w:val="0"/>
        </w:rPr>
        <w:br/>
      </w:r>
      <w:r>
        <w:rPr>
          <w:b w:val="0"/>
          <w:i w:val="0"/>
        </w:rPr>
        <w:t>11,6</w:t>
      </w:r>
      <w:r>
        <w:rPr>
          <w:b w:val="0"/>
          <w:i w:val="0"/>
        </w:rPr>
        <w:br/>
      </w:r>
      <w:r>
        <w:rPr>
          <w:b w:val="0"/>
          <w:i w:val="0"/>
        </w:rPr>
        <w:br/>
      </w:r>
      <w:r>
        <w:rPr>
          <w:b w:val="0"/>
          <w:i w:val="0"/>
        </w:rPr>
        <w:t>9,8</w:t>
      </w:r>
      <w:r>
        <w:rPr>
          <w:b w:val="0"/>
          <w:i w:val="0"/>
        </w:rPr>
        <w:br/>
      </w:r>
      <w:r>
        <w:rPr>
          <w:b w:val="0"/>
          <w:i w:val="0"/>
        </w:rPr>
        <w:br/>
      </w:r>
      <w:r>
        <w:rPr>
          <w:b w:val="0"/>
          <w:i w:val="0"/>
        </w:rPr>
        <w:t>8</w:t>
      </w:r>
      <w:r>
        <w:rPr>
          <w:b w:val="0"/>
          <w:i w:val="0"/>
        </w:rPr>
        <w:br/>
      </w:r>
      <w:r>
        <w:rPr>
          <w:b w:val="0"/>
          <w:i w:val="0"/>
        </w:rPr>
        <w:br/>
      </w:r>
      <w:r>
        <w:rPr>
          <w:b w:val="0"/>
          <w:i w:val="0"/>
        </w:rPr>
        <w:t>Giảm 1,8-2%/năm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Dân cư đô thị được dùng nước sạch</w:t>
      </w:r>
      <w:r>
        <w:rPr>
          <w:b w:val="0"/>
          <w:i w:val="0"/>
        </w:rPr>
        <w:br/>
      </w:r>
      <w:r>
        <w:rPr>
          <w:b w:val="0"/>
          <w:i w:val="0"/>
        </w:rPr>
        <w:br/>
      </w:r>
      <w:r>
        <w:rPr>
          <w:b w:val="0"/>
          <w:i w:val="0"/>
        </w:rPr>
        <w:t>%</w:t>
      </w:r>
      <w:r>
        <w:rPr>
          <w:b w:val="0"/>
          <w:i w:val="0"/>
        </w:rPr>
        <w:br/>
      </w:r>
      <w:r>
        <w:rPr>
          <w:b w:val="0"/>
          <w:i w:val="0"/>
        </w:rPr>
        <w:br/>
      </w:r>
      <w:r>
        <w:rPr>
          <w:b w:val="0"/>
          <w:i w:val="0"/>
        </w:rPr>
        <w:t>48</w:t>
      </w:r>
      <w:r>
        <w:rPr>
          <w:b w:val="0"/>
          <w:i w:val="0"/>
        </w:rPr>
        <w:br/>
      </w:r>
      <w:r>
        <w:rPr>
          <w:b w:val="0"/>
          <w:i w:val="0"/>
        </w:rPr>
        <w:br/>
      </w:r>
      <w:r>
        <w:rPr>
          <w:b w:val="0"/>
          <w:i w:val="0"/>
        </w:rPr>
        <w:t>52</w:t>
      </w:r>
      <w:r>
        <w:rPr>
          <w:b w:val="0"/>
          <w:i w:val="0"/>
        </w:rPr>
        <w:br/>
      </w:r>
      <w:r>
        <w:rPr>
          <w:b w:val="0"/>
          <w:i w:val="0"/>
        </w:rPr>
        <w:br/>
      </w:r>
      <w:r>
        <w:rPr>
          <w:b w:val="0"/>
          <w:i w:val="0"/>
        </w:rPr>
        <w:t>52</w:t>
      </w:r>
      <w:r>
        <w:rPr>
          <w:b w:val="0"/>
          <w:i w:val="0"/>
        </w:rPr>
        <w:br/>
      </w:r>
      <w:r>
        <w:rPr>
          <w:b w:val="0"/>
          <w:i w:val="0"/>
        </w:rPr>
        <w:br/>
      </w:r>
      <w:r>
        <w:rPr>
          <w:b w:val="0"/>
          <w:i w:val="0"/>
        </w:rPr>
        <w:t>56,5</w:t>
      </w:r>
      <w:r>
        <w:rPr>
          <w:b w:val="0"/>
          <w:i w:val="0"/>
        </w:rPr>
        <w:br/>
      </w:r>
      <w:r>
        <w:rPr>
          <w:b w:val="0"/>
          <w:i w:val="0"/>
        </w:rPr>
        <w:br/>
      </w:r>
      <w:r>
        <w:rPr>
          <w:b w:val="0"/>
          <w:i w:val="0"/>
        </w:rPr>
        <w:t>61</w:t>
      </w:r>
      <w:r>
        <w:rPr>
          <w:b w:val="0"/>
          <w:i w:val="0"/>
        </w:rPr>
        <w:br/>
      </w:r>
      <w:r>
        <w:rPr>
          <w:b w:val="0"/>
          <w:i w:val="0"/>
        </w:rPr>
        <w:br/>
      </w:r>
      <w:r>
        <w:rPr>
          <w:b w:val="0"/>
          <w:i w:val="0"/>
        </w:rPr>
        <w:t>65,5</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Dân cư nông thôn được dùng nước hợp VS</w:t>
      </w:r>
      <w:r>
        <w:rPr>
          <w:b w:val="0"/>
          <w:i w:val="0"/>
        </w:rPr>
        <w:br/>
      </w:r>
      <w:r>
        <w:rPr>
          <w:b w:val="0"/>
          <w:i w:val="0"/>
        </w:rPr>
        <w:br/>
      </w:r>
      <w:r>
        <w:rPr>
          <w:b w:val="0"/>
          <w:i w:val="0"/>
        </w:rPr>
        <w:t>%</w:t>
      </w:r>
      <w:r>
        <w:rPr>
          <w:b w:val="0"/>
          <w:i w:val="0"/>
        </w:rPr>
        <w:br/>
      </w:r>
      <w:r>
        <w:rPr>
          <w:b w:val="0"/>
          <w:i w:val="0"/>
        </w:rPr>
        <w:br/>
      </w:r>
      <w:r>
        <w:rPr>
          <w:b w:val="0"/>
          <w:i w:val="0"/>
        </w:rPr>
        <w:t>85,7</w:t>
      </w:r>
      <w:r>
        <w:rPr>
          <w:b w:val="0"/>
          <w:i w:val="0"/>
        </w:rPr>
        <w:br/>
      </w:r>
      <w:r>
        <w:rPr>
          <w:b w:val="0"/>
          <w:i w:val="0"/>
        </w:rPr>
        <w:br/>
      </w:r>
      <w:r>
        <w:rPr>
          <w:b w:val="0"/>
          <w:i w:val="0"/>
        </w:rPr>
        <w:t>94</w:t>
      </w:r>
      <w:r>
        <w:rPr>
          <w:b w:val="0"/>
          <w:i w:val="0"/>
        </w:rPr>
        <w:br/>
      </w:r>
      <w:r>
        <w:rPr>
          <w:b w:val="0"/>
          <w:i w:val="0"/>
        </w:rPr>
        <w:br/>
      </w:r>
      <w:r>
        <w:rPr>
          <w:b w:val="0"/>
          <w:i w:val="0"/>
        </w:rPr>
        <w:t>87</w:t>
      </w:r>
      <w:r>
        <w:rPr>
          <w:b w:val="0"/>
          <w:i w:val="0"/>
        </w:rPr>
        <w:br/>
      </w:r>
      <w:r>
        <w:rPr>
          <w:b w:val="0"/>
          <w:i w:val="0"/>
        </w:rPr>
        <w:br/>
      </w:r>
      <w:r>
        <w:rPr>
          <w:b w:val="0"/>
          <w:i w:val="0"/>
        </w:rPr>
        <w:t xml:space="preserve"> 89</w:t>
      </w:r>
      <w:r>
        <w:rPr>
          <w:b w:val="0"/>
          <w:i w:val="0"/>
        </w:rPr>
        <w:br/>
      </w:r>
      <w:r>
        <w:rPr>
          <w:b w:val="0"/>
          <w:i w:val="0"/>
        </w:rPr>
        <w:br/>
      </w:r>
      <w:r>
        <w:rPr>
          <w:b w:val="0"/>
          <w:i w:val="0"/>
        </w:rPr>
        <w:t xml:space="preserve"> 91</w:t>
      </w:r>
      <w:r>
        <w:rPr>
          <w:b w:val="0"/>
          <w:i w:val="0"/>
        </w:rPr>
        <w:br/>
      </w:r>
      <w:r>
        <w:rPr>
          <w:b w:val="0"/>
          <w:i w:val="0"/>
        </w:rPr>
        <w:br/>
      </w:r>
      <w:r>
        <w:rPr>
          <w:b w:val="0"/>
          <w:i w:val="0"/>
        </w:rPr>
        <w:t xml:space="preserve"> 93</w:t>
      </w:r>
      <w:r>
        <w:rPr>
          <w:b w:val="0"/>
          <w:i w:val="0"/>
        </w:rPr>
        <w:br/>
      </w:r>
      <w:r>
        <w:rPr>
          <w:b w:val="0"/>
          <w:i w:val="0"/>
        </w:rPr>
        <w:br/>
      </w:r>
      <w:r>
        <w:rPr>
          <w:b w:val="0"/>
          <w:i w:val="0"/>
        </w:rPr>
        <w:t>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 gom XL chất thải rắn ở TP Quy Nhơn</w:t>
      </w:r>
      <w:r>
        <w:rPr>
          <w:b w:val="0"/>
          <w:i w:val="0"/>
        </w:rPr>
        <w:br/>
      </w:r>
      <w:r>
        <w:rPr>
          <w:b w:val="0"/>
          <w:i w:val="0"/>
        </w:rPr>
        <w:br/>
      </w:r>
      <w:r>
        <w:rPr>
          <w:b w:val="0"/>
          <w:i w:val="0"/>
        </w:rPr>
        <w:t>%</w:t>
      </w:r>
      <w:r>
        <w:rPr>
          <w:b w:val="0"/>
          <w:i w:val="0"/>
        </w:rPr>
        <w:br/>
      </w:r>
      <w:r>
        <w:rPr>
          <w:b w:val="0"/>
          <w:i w:val="0"/>
        </w:rPr>
        <w:br/>
      </w:r>
      <w:r>
        <w:rPr>
          <w:b w:val="0"/>
          <w:i w:val="0"/>
        </w:rPr>
        <w:t>95</w:t>
      </w:r>
      <w:r>
        <w:rPr>
          <w:b w:val="0"/>
          <w:i w:val="0"/>
        </w:rPr>
        <w:br/>
      </w:r>
      <w:r>
        <w:rPr>
          <w:b w:val="0"/>
          <w:i w:val="0"/>
        </w:rPr>
        <w:br/>
      </w:r>
      <w:r>
        <w:rPr>
          <w:b w:val="0"/>
          <w:i w:val="0"/>
        </w:rPr>
        <w:t>96</w:t>
      </w:r>
      <w:r>
        <w:rPr>
          <w:b w:val="0"/>
          <w:i w:val="0"/>
        </w:rPr>
        <w:br/>
      </w:r>
      <w:r>
        <w:rPr>
          <w:b w:val="0"/>
          <w:i w:val="0"/>
        </w:rPr>
        <w:br/>
      </w:r>
      <w:r>
        <w:rPr>
          <w:b w:val="0"/>
          <w:i w:val="0"/>
        </w:rPr>
        <w:t>96</w:t>
      </w:r>
      <w:r>
        <w:rPr>
          <w:b w:val="0"/>
          <w:i w:val="0"/>
        </w:rPr>
        <w:br/>
      </w:r>
      <w:r>
        <w:rPr>
          <w:b w:val="0"/>
          <w:i w:val="0"/>
        </w:rPr>
        <w:br/>
      </w:r>
      <w:r>
        <w:rPr>
          <w:b w:val="0"/>
          <w:i w:val="0"/>
        </w:rPr>
        <w:t>97</w:t>
      </w:r>
      <w:r>
        <w:rPr>
          <w:b w:val="0"/>
          <w:i w:val="0"/>
        </w:rPr>
        <w:br/>
      </w:r>
      <w:r>
        <w:rPr>
          <w:b w:val="0"/>
          <w:i w:val="0"/>
        </w:rPr>
        <w:br/>
      </w:r>
      <w:r>
        <w:rPr>
          <w:b w:val="0"/>
          <w:i w:val="0"/>
        </w:rPr>
        <w:t>98</w:t>
      </w:r>
      <w:r>
        <w:rPr>
          <w:b w:val="0"/>
          <w:i w:val="0"/>
        </w:rPr>
        <w:br/>
      </w:r>
      <w:r>
        <w:rPr>
          <w:b w:val="0"/>
          <w:i w:val="0"/>
        </w:rPr>
        <w:br/>
      </w:r>
      <w:r>
        <w:rPr>
          <w:b w:val="0"/>
          <w:i w:val="0"/>
        </w:rPr>
        <w:t>99</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 gom XL chất thải rắn đô thị khác</w:t>
      </w:r>
      <w:r>
        <w:rPr>
          <w:b w:val="0"/>
          <w:i w:val="0"/>
        </w:rPr>
        <w:br/>
      </w:r>
      <w:r>
        <w:rPr>
          <w:b w:val="0"/>
          <w:i w:val="0"/>
        </w:rPr>
        <w:br/>
      </w:r>
      <w:r>
        <w:rPr>
          <w:b w:val="0"/>
          <w:i w:val="0"/>
        </w:rPr>
        <w:t>%</w:t>
      </w:r>
      <w:r>
        <w:rPr>
          <w:b w:val="0"/>
          <w:i w:val="0"/>
        </w:rPr>
        <w:br/>
      </w:r>
      <w:r>
        <w:rPr>
          <w:b w:val="0"/>
          <w:i w:val="0"/>
        </w:rPr>
        <w:br/>
      </w:r>
      <w:r>
        <w:rPr>
          <w:b w:val="0"/>
          <w:i w:val="0"/>
        </w:rPr>
        <w:t>45</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55</w:t>
      </w:r>
      <w:r>
        <w:rPr>
          <w:b w:val="0"/>
          <w:i w:val="0"/>
        </w:rPr>
        <w:br/>
      </w:r>
      <w:r>
        <w:rPr>
          <w:b w:val="0"/>
          <w:i w:val="0"/>
        </w:rPr>
        <w:br/>
      </w:r>
      <w:r>
        <w:rPr>
          <w:b w:val="0"/>
          <w:i w:val="0"/>
        </w:rPr>
        <w:t>60</w:t>
      </w:r>
      <w:r>
        <w:rPr>
          <w:b w:val="0"/>
          <w:i w:val="0"/>
        </w:rPr>
        <w:br/>
      </w:r>
      <w:r>
        <w:rPr>
          <w:b w:val="0"/>
          <w:i w:val="0"/>
        </w:rPr>
        <w:br/>
      </w:r>
      <w:r>
        <w:rPr>
          <w:b w:val="0"/>
          <w:i w:val="0"/>
        </w:rPr>
        <w:t>65</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Xử lý chất thải y tế</w:t>
      </w:r>
      <w:r>
        <w:rPr>
          <w:b w:val="0"/>
          <w:i w:val="0"/>
        </w:rPr>
        <w:br/>
      </w:r>
      <w:r>
        <w:rPr>
          <w:b w:val="0"/>
          <w:i w:val="0"/>
        </w:rPr>
        <w:br/>
      </w:r>
      <w:r>
        <w:rPr>
          <w:b w:val="0"/>
          <w:i w:val="0"/>
        </w:rPr>
        <w:t>%</w:t>
      </w:r>
      <w:r>
        <w:rPr>
          <w:b w:val="0"/>
          <w:i w:val="0"/>
        </w:rPr>
        <w:br/>
      </w:r>
      <w:r>
        <w:rPr>
          <w:b w:val="0"/>
          <w:i w:val="0"/>
        </w:rPr>
        <w:br/>
      </w:r>
      <w:r>
        <w:rPr>
          <w:b w:val="0"/>
          <w:i w:val="0"/>
        </w:rPr>
        <w:t>98</w:t>
      </w:r>
      <w:r>
        <w:rPr>
          <w:b w:val="0"/>
          <w:i w:val="0"/>
        </w:rPr>
        <w:br/>
      </w:r>
      <w:r>
        <w:rPr>
          <w:b w:val="0"/>
          <w:i w:val="0"/>
        </w:rPr>
        <w:br/>
      </w:r>
      <w:r>
        <w:rPr>
          <w:b w:val="0"/>
          <w:i w:val="0"/>
        </w:rPr>
        <w:t>98</w:t>
      </w:r>
      <w:r>
        <w:rPr>
          <w:b w:val="0"/>
          <w:i w:val="0"/>
        </w:rPr>
        <w:br/>
      </w:r>
      <w:r>
        <w:rPr>
          <w:b w:val="0"/>
          <w:i w:val="0"/>
        </w:rPr>
        <w:br/>
      </w:r>
      <w:r>
        <w:rPr>
          <w:b w:val="0"/>
          <w:i w:val="0"/>
        </w:rPr>
        <w:t>98</w:t>
      </w:r>
      <w:r>
        <w:rPr>
          <w:b w:val="0"/>
          <w:i w:val="0"/>
        </w:rPr>
        <w:br/>
      </w:r>
      <w:r>
        <w:rPr>
          <w:b w:val="0"/>
          <w:i w:val="0"/>
        </w:rPr>
        <w:br/>
      </w:r>
      <w:r>
        <w:rPr>
          <w:b w:val="0"/>
          <w:i w:val="0"/>
        </w:rPr>
        <w:t>99</w:t>
      </w:r>
      <w:r>
        <w:rPr>
          <w:b w:val="0"/>
          <w:i w:val="0"/>
        </w:rPr>
        <w:br/>
      </w:r>
      <w:r>
        <w:rPr>
          <w:b w:val="0"/>
          <w:i w:val="0"/>
        </w:rPr>
        <w:br/>
      </w:r>
      <w:r>
        <w:rPr>
          <w:b w:val="0"/>
          <w:i w:val="0"/>
        </w:rPr>
        <w:t>99</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CHỈ TIÊU CHỦ YẾU</w:t>
            </w:r>
          </w:p>
        </w:tc>
        <w:tc>
          <w:tcPr>
            <w:tcW w:type="dxa" w:w="785"/>
          </w:tcPr>
          <w:p>
            <w:r>
              <w:rPr>
                <w:b w:val="0"/>
                <w:i w:val="0"/>
              </w:rPr>
              <w:br/>
            </w:r>
            <w:r>
              <w:rPr>
                <w:b/>
                <w:i w:val="0"/>
              </w:rPr>
              <w:t>Đơn vị</w:t>
            </w:r>
          </w:p>
        </w:tc>
        <w:tc>
          <w:tcPr>
            <w:tcW w:type="dxa" w:w="785"/>
          </w:tcPr>
          <w:p>
            <w:r>
              <w:rPr>
                <w:b w:val="0"/>
                <w:i w:val="0"/>
              </w:rPr>
              <w:br/>
            </w:r>
            <w:r>
              <w:rPr>
                <w:b/>
                <w:i w:val="0"/>
              </w:rPr>
              <w:t>TH</w:t>
            </w:r>
          </w:p>
        </w:tc>
        <w:tc>
          <w:tcPr>
            <w:tcW w:type="dxa" w:w="785"/>
          </w:tcPr>
          <w:p>
            <w:r>
              <w:rPr>
                <w:b w:val="0"/>
                <w:i w:val="0"/>
              </w:rPr>
              <w:br/>
            </w:r>
            <w:r>
              <w:rPr>
                <w:b/>
                <w:i w:val="0"/>
              </w:rPr>
              <w:t>KH</w:t>
            </w:r>
          </w:p>
        </w:tc>
        <w:tc>
          <w:tcPr>
            <w:tcW w:type="dxa" w:w="785"/>
          </w:tcPr>
          <w:p>
            <w:r>
              <w:rPr>
                <w:b w:val="0"/>
                <w:i w:val="0"/>
              </w:rPr>
              <w:br/>
            </w:r>
            <w:r>
              <w:rPr>
                <w:b/>
                <w:i w:val="0"/>
              </w:rPr>
              <w:t>Ước TH</w:t>
            </w:r>
          </w:p>
        </w:tc>
        <w:tc>
          <w:tcPr>
            <w:tcW w:type="dxa" w:w="785"/>
          </w:tcPr>
          <w:p>
            <w:r>
              <w:rPr>
                <w:b w:val="0"/>
                <w:i w:val="0"/>
              </w:rPr>
              <w:br/>
            </w:r>
            <w:r>
              <w:rPr>
                <w:b/>
                <w:i w:val="0"/>
              </w:rPr>
              <w:t>KH</w:t>
            </w:r>
          </w:p>
        </w:tc>
        <w:tc>
          <w:tcPr>
            <w:tcW w:type="dxa" w:w="785"/>
          </w:tcPr>
          <w:p>
            <w:r>
              <w:rPr>
                <w:b w:val="0"/>
                <w:i w:val="0"/>
              </w:rPr>
              <w:br/>
            </w:r>
            <w:r>
              <w:rPr>
                <w:b/>
                <w:i w:val="0"/>
              </w:rPr>
              <w:t>KH</w:t>
            </w:r>
          </w:p>
        </w:tc>
        <w:tc>
          <w:tcPr>
            <w:tcW w:type="dxa" w:w="785"/>
          </w:tcPr>
          <w:p>
            <w:r>
              <w:rPr>
                <w:b w:val="0"/>
                <w:i w:val="0"/>
              </w:rPr>
              <w:br/>
            </w:r>
            <w:r>
              <w:rPr>
                <w:b/>
                <w:i w:val="0"/>
              </w:rPr>
              <w:t>KH</w:t>
            </w:r>
          </w:p>
        </w:tc>
        <w:tc>
          <w:tcPr>
            <w:tcW w:type="dxa" w:w="785"/>
          </w:tcPr>
          <w:p>
            <w:r>
              <w:rPr>
                <w:b w:val="0"/>
                <w:i w:val="0"/>
              </w:rPr>
              <w:br/>
            </w:r>
            <w:r>
              <w:rPr>
                <w:b/>
                <w:i w:val="0"/>
              </w:rPr>
              <w:t>KH</w:t>
            </w:r>
          </w:p>
        </w:tc>
        <w:tc>
          <w:tcPr>
            <w:tcW w:type="dxa" w:w="785"/>
          </w:tcPr>
          <w:p>
            <w:r>
              <w:rPr>
                <w:b w:val="0"/>
                <w:i w:val="0"/>
              </w:rPr>
              <w:br/>
            </w:r>
            <w:r>
              <w:rPr>
                <w:b/>
                <w:i w:val="0"/>
              </w:rPr>
              <w:t>Bình quân</w:t>
            </w:r>
          </w:p>
        </w:tc>
        <w:tc>
          <w:tcPr>
            <w:tcW w:type="dxa" w:w="785"/>
          </w:tcPr>
          <w:p>
            <w:r>
              <w:rPr>
                <w:b w:val="0"/>
                <w:i w:val="0"/>
              </w:rPr>
              <w:br/>
            </w:r>
            <w:r>
              <w:rPr>
                <w:b/>
                <w:i w:val="0"/>
              </w:rPr>
              <w:t>Tốc độ tăng trưởng</w:t>
            </w:r>
          </w:p>
        </w:tc>
      </w:tr>
    </w:tbl>
    <w:p>
      <w:r>
        <w:rPr>
          <w:b w:val="0"/>
          <w:i w:val="0"/>
        </w:rPr>
        <w:br/>
      </w:r>
      <w:r>
        <w:rPr>
          <w:b/>
          <w:i w:val="0"/>
        </w:rPr>
        <w:t xml:space="preserve">TỔNG HỢP KẾ HOẠCH SẢN XUẤT NÔNG, LÂM, THỦY SẢN </w:t>
      </w:r>
      <w:r>
        <w:rPr>
          <w:b w:val="0"/>
          <w:i w:val="0"/>
        </w:rPr>
        <w:br/>
      </w:r>
      <w:r>
        <w:rPr>
          <w:b/>
          <w:i w:val="0"/>
        </w:rPr>
        <w:t>GIAI ĐOẠN 2011-2015</w:t>
      </w:r>
      <w:r>
        <w:rPr>
          <w:b w:val="0"/>
          <w:i w:val="0"/>
        </w:rPr>
        <w:br/>
      </w:r>
      <w:r>
        <w:rPr>
          <w:b w:val="0"/>
          <w:i/>
        </w:rPr>
        <w:t>(Kèm theo Nghị quyết số 19/2011/NQ-HĐND ngày 18/8/2011</w:t>
      </w:r>
      <w:r>
        <w:rPr>
          <w:b w:val="0"/>
          <w:i w:val="0"/>
        </w:rPr>
        <w:br/>
      </w:r>
      <w:r>
        <w:rPr>
          <w:b w:val="0"/>
          <w:i/>
        </w:rPr>
        <w:t>của HĐND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CHỈ TIÊU</w:t>
      </w:r>
      <w:r>
        <w:rPr>
          <w:b w:val="0"/>
          <w:i w:val="0"/>
        </w:rPr>
        <w:br/>
      </w:r>
      <w:r>
        <w:rPr>
          <w:b w:val="0"/>
          <w:i w:val="0"/>
        </w:rPr>
        <w:br/>
      </w:r>
      <w:r>
        <w:rPr>
          <w:b/>
          <w:i w:val="0"/>
        </w:rPr>
        <w:t>ĐVT</w:t>
      </w:r>
      <w:r>
        <w:rPr>
          <w:b w:val="0"/>
          <w:i w:val="0"/>
        </w:rPr>
        <w:br/>
      </w:r>
      <w:r>
        <w:rPr>
          <w:b w:val="0"/>
          <w:i w:val="0"/>
        </w:rPr>
        <w:br/>
      </w:r>
      <w:r>
        <w:rPr>
          <w:b/>
          <w:i w:val="0"/>
        </w:rPr>
        <w:t>Thực  hiện 2010</w:t>
      </w:r>
      <w:r>
        <w:rPr>
          <w:b w:val="0"/>
          <w:i w:val="0"/>
        </w:rPr>
        <w:br/>
      </w:r>
      <w:r>
        <w:rPr>
          <w:b w:val="0"/>
          <w:i w:val="0"/>
        </w:rPr>
        <w:br/>
      </w:r>
      <w:r>
        <w:rPr>
          <w:b/>
          <w:i w:val="0"/>
        </w:rPr>
        <w:t>KẾ HOẠCH GIAI ĐOẠN 2011-2015</w:t>
      </w:r>
      <w:r>
        <w:rPr>
          <w:b w:val="0"/>
          <w:i w:val="0"/>
        </w:rPr>
        <w:br/>
      </w:r>
      <w:r>
        <w:rPr>
          <w:b w:val="0"/>
          <w:i w:val="0"/>
        </w:rPr>
        <w:br/>
      </w:r>
      <w:r>
        <w:rPr>
          <w:b w:val="0"/>
          <w:i w:val="0"/>
        </w:rPr>
        <w:br/>
      </w:r>
      <w:r>
        <w:rPr>
          <w:b w:val="0"/>
          <w:i w:val="0"/>
        </w:rPr>
        <w:br/>
      </w:r>
      <w:r>
        <w:rPr>
          <w:b/>
          <w:i w:val="0"/>
        </w:rPr>
        <w:t>Năm 2011</w:t>
      </w:r>
      <w:r>
        <w:rPr>
          <w:b w:val="0"/>
          <w:i w:val="0"/>
        </w:rPr>
        <w:br/>
      </w:r>
      <w:r>
        <w:rPr>
          <w:b w:val="0"/>
          <w:i w:val="0"/>
        </w:rPr>
        <w:br/>
      </w:r>
      <w:r>
        <w:rPr>
          <w:b/>
          <w:i w:val="0"/>
        </w:rPr>
        <w:t>Năm 2012</w:t>
      </w:r>
      <w:r>
        <w:rPr>
          <w:b w:val="0"/>
          <w:i w:val="0"/>
        </w:rPr>
        <w:br/>
      </w:r>
      <w:r>
        <w:rPr>
          <w:b w:val="0"/>
          <w:i w:val="0"/>
        </w:rPr>
        <w:br/>
      </w:r>
      <w:r>
        <w:rPr>
          <w:b/>
          <w:i w:val="0"/>
        </w:rPr>
        <w:t>Năm 2013</w:t>
      </w:r>
      <w:r>
        <w:rPr>
          <w:b w:val="0"/>
          <w:i w:val="0"/>
        </w:rPr>
        <w:br/>
      </w:r>
      <w:r>
        <w:rPr>
          <w:b w:val="0"/>
          <w:i w:val="0"/>
        </w:rPr>
        <w:br/>
      </w:r>
      <w:r>
        <w:rPr>
          <w:b/>
          <w:i w:val="0"/>
        </w:rPr>
        <w:t>Năm 2014</w:t>
      </w:r>
      <w:r>
        <w:rPr>
          <w:b w:val="0"/>
          <w:i w:val="0"/>
        </w:rPr>
        <w:br/>
      </w:r>
      <w:r>
        <w:rPr>
          <w:b w:val="0"/>
          <w:i w:val="0"/>
        </w:rPr>
        <w:br/>
      </w:r>
      <w:r>
        <w:rPr>
          <w:b/>
          <w:i w:val="0"/>
        </w:rPr>
        <w:t>Năm 2015</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chỉ tiêu tổng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Tốc độ tăng trưởng GDP (Giá 1994)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Tốc độ tăng trưởng GDP Nông, lâm, TS</w:t>
      </w:r>
      <w:r>
        <w:rPr>
          <w:b w:val="0"/>
          <w:i w:val="0"/>
        </w:rPr>
        <w:br/>
      </w:r>
      <w:r>
        <w:rPr>
          <w:b w:val="0"/>
          <w:i w:val="0"/>
        </w:rPr>
        <w:br/>
      </w:r>
      <w:r>
        <w:rPr>
          <w:b w:val="0"/>
          <w:i w:val="0"/>
        </w:rPr>
        <w:t>%</w:t>
      </w:r>
      <w:r>
        <w:rPr>
          <w:b w:val="0"/>
          <w:i w:val="0"/>
        </w:rPr>
        <w:br/>
      </w:r>
      <w:r>
        <w:rPr>
          <w:b w:val="0"/>
          <w:i w:val="0"/>
        </w:rPr>
        <w:br/>
      </w:r>
      <w:r>
        <w:rPr>
          <w:b w:val="0"/>
          <w:i w:val="0"/>
        </w:rPr>
        <w:t>6,8</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Tốc độ tăng trưởng GTSX Nông, lâm, TS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Theo giá cố định 1994</w:t>
      </w:r>
      <w:r>
        <w:rPr>
          <w:b w:val="0"/>
          <w:i w:val="0"/>
        </w:rPr>
        <w:br/>
      </w:r>
      <w:r>
        <w:rPr>
          <w:b w:val="0"/>
          <w:i w:val="0"/>
        </w:rPr>
        <w:br/>
      </w:r>
      <w:r>
        <w:rPr>
          <w:b w:val="0"/>
          <w:i w:val="0"/>
        </w:rPr>
        <w:t>%</w:t>
      </w:r>
      <w:r>
        <w:rPr>
          <w:b w:val="0"/>
          <w:i w:val="0"/>
        </w:rPr>
        <w:br/>
      </w:r>
      <w:r>
        <w:rPr>
          <w:b w:val="0"/>
          <w:i w:val="0"/>
        </w:rPr>
        <w:br/>
      </w:r>
      <w:r>
        <w:rPr>
          <w:b w:val="0"/>
          <w:i w:val="0"/>
        </w:rPr>
        <w:t>7,47</w:t>
      </w:r>
      <w:r>
        <w:rPr>
          <w:b w:val="0"/>
          <w:i w:val="0"/>
        </w:rPr>
        <w:br/>
      </w:r>
      <w:r>
        <w:rPr>
          <w:b w:val="0"/>
          <w:i w:val="0"/>
        </w:rPr>
        <w:br/>
      </w:r>
      <w:r>
        <w:rPr>
          <w:b w:val="0"/>
          <w:i w:val="0"/>
        </w:rPr>
        <w:t>6,8</w:t>
      </w:r>
      <w:r>
        <w:rPr>
          <w:b w:val="0"/>
          <w:i w:val="0"/>
        </w:rPr>
        <w:br/>
      </w:r>
      <w:r>
        <w:rPr>
          <w:b w:val="0"/>
          <w:i w:val="0"/>
        </w:rPr>
        <w:br/>
      </w:r>
      <w:r>
        <w:rPr>
          <w:b w:val="0"/>
          <w:i w:val="0"/>
        </w:rPr>
        <w:t>6,8</w:t>
      </w:r>
      <w:r>
        <w:rPr>
          <w:b w:val="0"/>
          <w:i w:val="0"/>
        </w:rPr>
        <w:br/>
      </w:r>
      <w:r>
        <w:rPr>
          <w:b w:val="0"/>
          <w:i w:val="0"/>
        </w:rPr>
        <w:br/>
      </w:r>
      <w:r>
        <w:rPr>
          <w:b w:val="0"/>
          <w:i w:val="0"/>
        </w:rPr>
        <w:t>6,8</w:t>
      </w:r>
      <w:r>
        <w:rPr>
          <w:b w:val="0"/>
          <w:i w:val="0"/>
        </w:rPr>
        <w:br/>
      </w:r>
      <w:r>
        <w:rPr>
          <w:b w:val="0"/>
          <w:i w:val="0"/>
        </w:rPr>
        <w:br/>
      </w:r>
      <w:r>
        <w:rPr>
          <w:b w:val="0"/>
          <w:i w:val="0"/>
        </w:rPr>
        <w:t>6,8</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 Nông nghiệp</w:t>
      </w:r>
      <w:r>
        <w:rPr>
          <w:b w:val="0"/>
          <w:i w:val="0"/>
        </w:rPr>
        <w:br/>
      </w:r>
      <w:r>
        <w:rPr>
          <w:b w:val="0"/>
          <w:i w:val="0"/>
        </w:rPr>
        <w:br/>
      </w:r>
      <w:r>
        <w:rPr>
          <w:b w:val="0"/>
          <w:i w:val="0"/>
        </w:rPr>
        <w:t>%</w:t>
      </w:r>
      <w:r>
        <w:rPr>
          <w:b w:val="0"/>
          <w:i w:val="0"/>
        </w:rPr>
        <w:br/>
      </w:r>
      <w:r>
        <w:rPr>
          <w:b w:val="0"/>
          <w:i w:val="0"/>
        </w:rPr>
        <w:br/>
      </w:r>
      <w:r>
        <w:rPr>
          <w:b w:val="0"/>
          <w:i w:val="0"/>
        </w:rPr>
        <w:t>7,01</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Lâm nghiệp</w:t>
      </w:r>
      <w:r>
        <w:rPr>
          <w:b w:val="0"/>
          <w:i w:val="0"/>
        </w:rPr>
        <w:br/>
      </w:r>
      <w:r>
        <w:rPr>
          <w:b w:val="0"/>
          <w:i w:val="0"/>
        </w:rPr>
        <w:br/>
      </w:r>
      <w:r>
        <w:rPr>
          <w:b w:val="0"/>
          <w:i w:val="0"/>
        </w:rPr>
        <w:t>%</w:t>
      </w:r>
      <w:r>
        <w:rPr>
          <w:b w:val="0"/>
          <w:i w:val="0"/>
        </w:rPr>
        <w:br/>
      </w:r>
      <w:r>
        <w:rPr>
          <w:b w:val="0"/>
          <w:i w:val="0"/>
        </w:rPr>
        <w:br/>
      </w:r>
      <w:r>
        <w:rPr>
          <w:b w:val="0"/>
          <w:i w:val="0"/>
        </w:rPr>
        <w:t>7,18</w:t>
      </w:r>
      <w:r>
        <w:rPr>
          <w:b w:val="0"/>
          <w:i w:val="0"/>
        </w:rPr>
        <w:br/>
      </w:r>
      <w:r>
        <w:rPr>
          <w:b w:val="0"/>
          <w:i w:val="0"/>
        </w:rPr>
        <w:br/>
      </w:r>
      <w:r>
        <w:rPr>
          <w:b w:val="0"/>
          <w:i w:val="0"/>
        </w:rPr>
        <w:t>6,2</w:t>
      </w:r>
      <w:r>
        <w:rPr>
          <w:b w:val="0"/>
          <w:i w:val="0"/>
        </w:rPr>
        <w:br/>
      </w:r>
      <w:r>
        <w:rPr>
          <w:b w:val="0"/>
          <w:i w:val="0"/>
        </w:rPr>
        <w:br/>
      </w:r>
      <w:r>
        <w:rPr>
          <w:b w:val="0"/>
          <w:i w:val="0"/>
        </w:rPr>
        <w:t>6,2</w:t>
      </w:r>
      <w:r>
        <w:rPr>
          <w:b w:val="0"/>
          <w:i w:val="0"/>
        </w:rPr>
        <w:br/>
      </w:r>
      <w:r>
        <w:rPr>
          <w:b w:val="0"/>
          <w:i w:val="0"/>
        </w:rPr>
        <w:br/>
      </w:r>
      <w:r>
        <w:rPr>
          <w:b w:val="0"/>
          <w:i w:val="0"/>
        </w:rPr>
        <w:t>6,2</w:t>
      </w:r>
      <w:r>
        <w:rPr>
          <w:b w:val="0"/>
          <w:i w:val="0"/>
        </w:rPr>
        <w:br/>
      </w:r>
      <w:r>
        <w:rPr>
          <w:b w:val="0"/>
          <w:i w:val="0"/>
        </w:rPr>
        <w:br/>
      </w:r>
      <w:r>
        <w:rPr>
          <w:b w:val="0"/>
          <w:i w:val="0"/>
        </w:rPr>
        <w:t>6,2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Thủy sản</w:t>
      </w:r>
      <w:r>
        <w:rPr>
          <w:b w:val="0"/>
          <w:i w:val="0"/>
        </w:rPr>
        <w:br/>
      </w:r>
      <w:r>
        <w:rPr>
          <w:b w:val="0"/>
          <w:i w:val="0"/>
        </w:rPr>
        <w:br/>
      </w:r>
      <w:r>
        <w:rPr>
          <w:b w:val="0"/>
          <w:i w:val="0"/>
        </w:rPr>
        <w:t>%</w:t>
      </w:r>
      <w:r>
        <w:rPr>
          <w:b w:val="0"/>
          <w:i w:val="0"/>
        </w:rPr>
        <w:br/>
      </w:r>
      <w:r>
        <w:rPr>
          <w:b w:val="0"/>
          <w:i w:val="0"/>
        </w:rPr>
        <w:br/>
      </w:r>
      <w:r>
        <w:rPr>
          <w:b w:val="0"/>
          <w:i w:val="0"/>
        </w:rPr>
        <w:t>8,59</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Các chỉ tiêu chủ yếu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Trồng trọt</w:t>
      </w:r>
      <w:r>
        <w:rPr>
          <w:b w:val="0"/>
          <w:i w:val="0"/>
        </w:rPr>
        <w:br/>
      </w:r>
      <w:r>
        <w:rPr>
          <w:b w:val="0"/>
          <w:i w:val="0"/>
        </w:rPr>
        <w:br/>
      </w:r>
      <w:r>
        <w:rPr>
          <w:b w:val="0"/>
          <w:i w:val="0"/>
        </w:rPr>
        <w:t xml:space="preserve"> </w:t>
      </w:r>
      <w:r>
        <w:rPr>
          <w:b w:val="0"/>
          <w:i w:val="0"/>
        </w:rPr>
        <w:br/>
      </w:r>
      <w:r>
        <w:rPr>
          <w:b w:val="0"/>
          <w:i w:val="0"/>
        </w:rPr>
        <w:br/>
      </w:r>
      <w:r>
        <w:rPr>
          <w:b/>
          <w:i w:val="0"/>
        </w:rPr>
        <w:t>171.544,0</w:t>
      </w:r>
      <w:r>
        <w:rPr>
          <w:b w:val="0"/>
          <w:i w:val="0"/>
        </w:rPr>
        <w:br/>
      </w:r>
      <w:r>
        <w:rPr>
          <w:b w:val="0"/>
          <w:i w:val="0"/>
        </w:rPr>
        <w:br/>
      </w:r>
      <w:r>
        <w:rPr>
          <w:b/>
          <w:i w:val="0"/>
        </w:rPr>
        <w:t>174.050,0</w:t>
      </w:r>
      <w:r>
        <w:rPr>
          <w:b w:val="0"/>
          <w:i w:val="0"/>
        </w:rPr>
        <w:br/>
      </w:r>
      <w:r>
        <w:rPr>
          <w:b w:val="0"/>
          <w:i w:val="0"/>
        </w:rPr>
        <w:br/>
      </w:r>
      <w:r>
        <w:rPr>
          <w:b/>
          <w:i w:val="0"/>
        </w:rPr>
        <w:t>176.700,0</w:t>
      </w:r>
      <w:r>
        <w:rPr>
          <w:b w:val="0"/>
          <w:i w:val="0"/>
        </w:rPr>
        <w:br/>
      </w:r>
      <w:r>
        <w:rPr>
          <w:b w:val="0"/>
          <w:i w:val="0"/>
        </w:rPr>
        <w:br/>
      </w:r>
      <w:r>
        <w:rPr>
          <w:b/>
          <w:i w:val="0"/>
        </w:rPr>
        <w:t>179.750,0</w:t>
      </w:r>
      <w:r>
        <w:rPr>
          <w:b w:val="0"/>
          <w:i w:val="0"/>
        </w:rPr>
        <w:br/>
      </w:r>
      <w:r>
        <w:rPr>
          <w:b w:val="0"/>
          <w:i w:val="0"/>
        </w:rPr>
        <w:br/>
      </w:r>
      <w:r>
        <w:rPr>
          <w:b/>
          <w:i w:val="0"/>
        </w:rPr>
        <w:t>182.600,0</w:t>
      </w:r>
      <w:r>
        <w:rPr>
          <w:b w:val="0"/>
          <w:i w:val="0"/>
        </w:rPr>
        <w:br/>
      </w:r>
      <w:r>
        <w:rPr>
          <w:b w:val="0"/>
          <w:i w:val="0"/>
        </w:rPr>
        <w:br/>
      </w:r>
      <w:r>
        <w:rPr>
          <w:b/>
          <w:i w:val="0"/>
        </w:rPr>
        <w:t>185.000,0</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Cây lương thực có hạt</w:t>
      </w:r>
      <w:r>
        <w:rPr>
          <w:b w:val="0"/>
          <w:i w:val="0"/>
        </w:rPr>
        <w:br/>
      </w:r>
      <w:r>
        <w:rPr>
          <w:b w:val="0"/>
          <w:i w:val="0"/>
        </w:rPr>
        <w:br/>
      </w:r>
      <w:r>
        <w:rPr>
          <w:b w:val="0"/>
          <w:i w:val="0"/>
        </w:rPr>
        <w:t>ha</w:t>
      </w:r>
      <w:r>
        <w:rPr>
          <w:b w:val="0"/>
          <w:i w:val="0"/>
        </w:rPr>
        <w:br/>
      </w:r>
      <w:r>
        <w:rPr>
          <w:b w:val="0"/>
          <w:i w:val="0"/>
        </w:rPr>
        <w:br/>
      </w:r>
      <w:r>
        <w:rPr>
          <w:b/>
          <w:i w:val="0"/>
        </w:rPr>
        <w:t>120.889,8</w:t>
      </w:r>
      <w:r>
        <w:rPr>
          <w:b w:val="0"/>
          <w:i w:val="0"/>
        </w:rPr>
        <w:br/>
      </w:r>
      <w:r>
        <w:rPr>
          <w:b w:val="0"/>
          <w:i w:val="0"/>
        </w:rPr>
        <w:br/>
      </w:r>
      <w:r>
        <w:rPr>
          <w:b/>
          <w:i w:val="0"/>
        </w:rPr>
        <w:t>120.500,0</w:t>
      </w:r>
      <w:r>
        <w:rPr>
          <w:b w:val="0"/>
          <w:i w:val="0"/>
        </w:rPr>
        <w:br/>
      </w:r>
      <w:r>
        <w:rPr>
          <w:b w:val="0"/>
          <w:i w:val="0"/>
        </w:rPr>
        <w:br/>
      </w:r>
      <w:r>
        <w:rPr>
          <w:b/>
          <w:i w:val="0"/>
        </w:rPr>
        <w:t>121.000,0</w:t>
      </w:r>
      <w:r>
        <w:rPr>
          <w:b w:val="0"/>
          <w:i w:val="0"/>
        </w:rPr>
        <w:br/>
      </w:r>
      <w:r>
        <w:rPr>
          <w:b w:val="0"/>
          <w:i w:val="0"/>
        </w:rPr>
        <w:br/>
      </w:r>
      <w:r>
        <w:rPr>
          <w:b/>
          <w:i w:val="0"/>
        </w:rPr>
        <w:t>121.000,0</w:t>
      </w:r>
      <w:r>
        <w:rPr>
          <w:b w:val="0"/>
          <w:i w:val="0"/>
        </w:rPr>
        <w:br/>
      </w:r>
      <w:r>
        <w:rPr>
          <w:b w:val="0"/>
          <w:i w:val="0"/>
        </w:rPr>
        <w:br/>
      </w:r>
      <w:r>
        <w:rPr>
          <w:b/>
          <w:i w:val="0"/>
        </w:rPr>
        <w:t>121.000,0</w:t>
      </w:r>
      <w:r>
        <w:rPr>
          <w:b w:val="0"/>
          <w:i w:val="0"/>
        </w:rPr>
        <w:br/>
      </w:r>
      <w:r>
        <w:rPr>
          <w:b w:val="0"/>
          <w:i w:val="0"/>
        </w:rPr>
        <w:br/>
      </w:r>
      <w:r>
        <w:rPr>
          <w:b/>
          <w:i w:val="0"/>
        </w:rPr>
        <w:t>121.000,0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sản lượng lương thực</w:t>
      </w:r>
      <w:r>
        <w:rPr>
          <w:b w:val="0"/>
          <w:i w:val="0"/>
        </w:rPr>
        <w:br/>
      </w:r>
      <w:r>
        <w:rPr>
          <w:b w:val="0"/>
          <w:i w:val="0"/>
        </w:rPr>
        <w:br/>
      </w:r>
      <w:r>
        <w:rPr>
          <w:b w:val="0"/>
          <w:i w:val="0"/>
        </w:rPr>
        <w:t>tấn</w:t>
      </w:r>
      <w:r>
        <w:rPr>
          <w:b w:val="0"/>
          <w:i w:val="0"/>
        </w:rPr>
        <w:br/>
      </w:r>
      <w:r>
        <w:rPr>
          <w:b w:val="0"/>
          <w:i w:val="0"/>
        </w:rPr>
        <w:br/>
      </w:r>
      <w:r>
        <w:rPr>
          <w:b w:val="0"/>
          <w:i w:val="0"/>
        </w:rPr>
        <w:t>673.678,0</w:t>
      </w:r>
      <w:r>
        <w:rPr>
          <w:b w:val="0"/>
          <w:i w:val="0"/>
        </w:rPr>
        <w:br/>
      </w:r>
      <w:r>
        <w:rPr>
          <w:b w:val="0"/>
          <w:i w:val="0"/>
        </w:rPr>
        <w:br/>
      </w:r>
      <w:r>
        <w:rPr>
          <w:b w:val="0"/>
          <w:i w:val="0"/>
        </w:rPr>
        <w:t>677.625,0</w:t>
      </w:r>
      <w:r>
        <w:rPr>
          <w:b w:val="0"/>
          <w:i w:val="0"/>
        </w:rPr>
        <w:br/>
      </w:r>
      <w:r>
        <w:rPr>
          <w:b w:val="0"/>
          <w:i w:val="0"/>
        </w:rPr>
        <w:br/>
      </w:r>
      <w:r>
        <w:rPr>
          <w:b w:val="0"/>
          <w:i w:val="0"/>
        </w:rPr>
        <w:t>688.790,0</w:t>
      </w:r>
      <w:r>
        <w:rPr>
          <w:b w:val="0"/>
          <w:i w:val="0"/>
        </w:rPr>
        <w:br/>
      </w:r>
      <w:r>
        <w:rPr>
          <w:b w:val="0"/>
          <w:i w:val="0"/>
        </w:rPr>
        <w:br/>
      </w:r>
      <w:r>
        <w:rPr>
          <w:b w:val="0"/>
          <w:i w:val="0"/>
        </w:rPr>
        <w:t>698.300,0</w:t>
      </w:r>
      <w:r>
        <w:rPr>
          <w:b w:val="0"/>
          <w:i w:val="0"/>
        </w:rPr>
        <w:br/>
      </w:r>
      <w:r>
        <w:rPr>
          <w:b w:val="0"/>
          <w:i w:val="0"/>
        </w:rPr>
        <w:br/>
      </w:r>
      <w:r>
        <w:rPr>
          <w:b w:val="0"/>
          <w:i w:val="0"/>
        </w:rPr>
        <w:t>709.500,0</w:t>
      </w:r>
      <w:r>
        <w:rPr>
          <w:b w:val="0"/>
          <w:i w:val="0"/>
        </w:rPr>
        <w:br/>
      </w:r>
      <w:r>
        <w:rPr>
          <w:b w:val="0"/>
          <w:i w:val="0"/>
        </w:rPr>
        <w:br/>
      </w:r>
      <w:r>
        <w:rPr>
          <w:b w:val="0"/>
          <w:i w:val="0"/>
        </w:rPr>
        <w:t>722.400,0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 sản lượng lúa</w:t>
      </w:r>
      <w:r>
        <w:rPr>
          <w:b w:val="0"/>
          <w:i w:val="0"/>
        </w:rPr>
        <w:br/>
      </w:r>
      <w:r>
        <w:rPr>
          <w:b w:val="0"/>
          <w:i w:val="0"/>
        </w:rPr>
        <w:br/>
      </w:r>
      <w:r>
        <w:rPr>
          <w:b w:val="0"/>
          <w:i w:val="0"/>
        </w:rPr>
        <w:t>tấn</w:t>
      </w:r>
      <w:r>
        <w:rPr>
          <w:b w:val="0"/>
          <w:i w:val="0"/>
        </w:rPr>
        <w:br/>
      </w:r>
      <w:r>
        <w:rPr>
          <w:b w:val="0"/>
          <w:i w:val="0"/>
        </w:rPr>
        <w:br/>
      </w:r>
      <w:r>
        <w:rPr>
          <w:b w:val="0"/>
          <w:i w:val="0"/>
        </w:rPr>
        <w:t>633.269,0</w:t>
      </w:r>
      <w:r>
        <w:rPr>
          <w:b w:val="0"/>
          <w:i w:val="0"/>
        </w:rPr>
        <w:br/>
      </w:r>
      <w:r>
        <w:rPr>
          <w:b w:val="0"/>
          <w:i w:val="0"/>
        </w:rPr>
        <w:br/>
      </w:r>
      <w:r>
        <w:rPr>
          <w:b w:val="0"/>
          <w:i w:val="0"/>
        </w:rPr>
        <w:t>635.625,0</w:t>
      </w:r>
      <w:r>
        <w:rPr>
          <w:b w:val="0"/>
          <w:i w:val="0"/>
        </w:rPr>
        <w:br/>
      </w:r>
      <w:r>
        <w:rPr>
          <w:b w:val="0"/>
          <w:i w:val="0"/>
        </w:rPr>
        <w:br/>
      </w:r>
      <w:r>
        <w:rPr>
          <w:b w:val="0"/>
          <w:i w:val="0"/>
        </w:rPr>
        <w:t>640.640,0</w:t>
      </w:r>
      <w:r>
        <w:rPr>
          <w:b w:val="0"/>
          <w:i w:val="0"/>
        </w:rPr>
        <w:br/>
      </w:r>
      <w:r>
        <w:rPr>
          <w:b w:val="0"/>
          <w:i w:val="0"/>
        </w:rPr>
        <w:br/>
      </w:r>
      <w:r>
        <w:rPr>
          <w:b w:val="0"/>
          <w:i w:val="0"/>
        </w:rPr>
        <w:t>643.800,0</w:t>
      </w:r>
      <w:r>
        <w:rPr>
          <w:b w:val="0"/>
          <w:i w:val="0"/>
        </w:rPr>
        <w:br/>
      </w:r>
      <w:r>
        <w:rPr>
          <w:b w:val="0"/>
          <w:i w:val="0"/>
        </w:rPr>
        <w:br/>
      </w:r>
      <w:r>
        <w:rPr>
          <w:b w:val="0"/>
          <w:i w:val="0"/>
        </w:rPr>
        <w:t>647.900,0</w:t>
      </w:r>
      <w:r>
        <w:rPr>
          <w:b w:val="0"/>
          <w:i w:val="0"/>
        </w:rPr>
        <w:br/>
      </w:r>
      <w:r>
        <w:rPr>
          <w:b w:val="0"/>
          <w:i w:val="0"/>
        </w:rPr>
        <w:br/>
      </w:r>
      <w:r>
        <w:rPr>
          <w:b w:val="0"/>
          <w:i w:val="0"/>
        </w:rPr>
        <w:t>654.000,0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sản lượng ngô</w:t>
      </w:r>
      <w:r>
        <w:rPr>
          <w:b w:val="0"/>
          <w:i w:val="0"/>
        </w:rPr>
        <w:br/>
      </w:r>
      <w:r>
        <w:rPr>
          <w:b w:val="0"/>
          <w:i w:val="0"/>
        </w:rPr>
        <w:br/>
      </w:r>
      <w:r>
        <w:rPr>
          <w:b w:val="0"/>
          <w:i w:val="0"/>
        </w:rPr>
        <w:t>tấn</w:t>
      </w:r>
      <w:r>
        <w:rPr>
          <w:b w:val="0"/>
          <w:i w:val="0"/>
        </w:rPr>
        <w:br/>
      </w:r>
      <w:r>
        <w:rPr>
          <w:b w:val="0"/>
          <w:i w:val="0"/>
        </w:rPr>
        <w:br/>
      </w:r>
      <w:r>
        <w:rPr>
          <w:b w:val="0"/>
          <w:i w:val="0"/>
        </w:rPr>
        <w:t>40.409,0</w:t>
      </w:r>
      <w:r>
        <w:rPr>
          <w:b w:val="0"/>
          <w:i w:val="0"/>
        </w:rPr>
        <w:br/>
      </w:r>
      <w:r>
        <w:rPr>
          <w:b w:val="0"/>
          <w:i w:val="0"/>
        </w:rPr>
        <w:br/>
      </w:r>
      <w:r>
        <w:rPr>
          <w:b w:val="0"/>
          <w:i w:val="0"/>
        </w:rPr>
        <w:t>42.000,0</w:t>
      </w:r>
      <w:r>
        <w:rPr>
          <w:b w:val="0"/>
          <w:i w:val="0"/>
        </w:rPr>
        <w:br/>
      </w:r>
      <w:r>
        <w:rPr>
          <w:b w:val="0"/>
          <w:i w:val="0"/>
        </w:rPr>
        <w:br/>
      </w:r>
      <w:r>
        <w:rPr>
          <w:b w:val="0"/>
          <w:i w:val="0"/>
        </w:rPr>
        <w:t>48.150,0</w:t>
      </w:r>
      <w:r>
        <w:rPr>
          <w:b w:val="0"/>
          <w:i w:val="0"/>
        </w:rPr>
        <w:br/>
      </w:r>
      <w:r>
        <w:rPr>
          <w:b w:val="0"/>
          <w:i w:val="0"/>
        </w:rPr>
        <w:br/>
      </w:r>
      <w:r>
        <w:rPr>
          <w:b w:val="0"/>
          <w:i w:val="0"/>
        </w:rPr>
        <w:t>54.500,0</w:t>
      </w:r>
      <w:r>
        <w:rPr>
          <w:b w:val="0"/>
          <w:i w:val="0"/>
        </w:rPr>
        <w:br/>
      </w:r>
      <w:r>
        <w:rPr>
          <w:b w:val="0"/>
          <w:i w:val="0"/>
        </w:rPr>
        <w:br/>
      </w:r>
      <w:r>
        <w:rPr>
          <w:b w:val="0"/>
          <w:i w:val="0"/>
        </w:rPr>
        <w:t>61.600,0</w:t>
      </w:r>
      <w:r>
        <w:rPr>
          <w:b w:val="0"/>
          <w:i w:val="0"/>
        </w:rPr>
        <w:br/>
      </w:r>
      <w:r>
        <w:rPr>
          <w:b w:val="0"/>
          <w:i w:val="0"/>
        </w:rPr>
        <w:br/>
      </w:r>
      <w:r>
        <w:rPr>
          <w:b w:val="0"/>
          <w:i w:val="0"/>
        </w:rPr>
        <w:t>68.400,0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Lúa cả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113.131,6</w:t>
      </w:r>
      <w:r>
        <w:rPr>
          <w:b w:val="0"/>
          <w:i w:val="0"/>
        </w:rPr>
        <w:br/>
      </w:r>
      <w:r>
        <w:rPr>
          <w:b w:val="0"/>
          <w:i w:val="0"/>
        </w:rPr>
        <w:br/>
      </w:r>
      <w:r>
        <w:rPr>
          <w:b w:val="0"/>
          <w:i w:val="0"/>
        </w:rPr>
        <w:t>112.500,0</w:t>
      </w:r>
      <w:r>
        <w:rPr>
          <w:b w:val="0"/>
          <w:i w:val="0"/>
        </w:rPr>
        <w:br/>
      </w:r>
      <w:r>
        <w:rPr>
          <w:b w:val="0"/>
          <w:i w:val="0"/>
        </w:rPr>
        <w:br/>
      </w:r>
      <w:r>
        <w:rPr>
          <w:b w:val="0"/>
          <w:i w:val="0"/>
        </w:rPr>
        <w:t>112.000,0</w:t>
      </w:r>
      <w:r>
        <w:rPr>
          <w:b w:val="0"/>
          <w:i w:val="0"/>
        </w:rPr>
        <w:br/>
      </w:r>
      <w:r>
        <w:rPr>
          <w:b w:val="0"/>
          <w:i w:val="0"/>
        </w:rPr>
        <w:br/>
      </w:r>
      <w:r>
        <w:rPr>
          <w:b w:val="0"/>
          <w:i w:val="0"/>
        </w:rPr>
        <w:t>111.000,0</w:t>
      </w:r>
      <w:r>
        <w:rPr>
          <w:b w:val="0"/>
          <w:i w:val="0"/>
        </w:rPr>
        <w:br/>
      </w:r>
      <w:r>
        <w:rPr>
          <w:b w:val="0"/>
          <w:i w:val="0"/>
        </w:rPr>
        <w:br/>
      </w:r>
      <w:r>
        <w:rPr>
          <w:b w:val="0"/>
          <w:i w:val="0"/>
        </w:rPr>
        <w:t>110.000,0</w:t>
      </w:r>
      <w:r>
        <w:rPr>
          <w:b w:val="0"/>
          <w:i w:val="0"/>
        </w:rPr>
        <w:br/>
      </w:r>
      <w:r>
        <w:rPr>
          <w:b w:val="0"/>
          <w:i w:val="0"/>
        </w:rPr>
        <w:br/>
      </w:r>
      <w:r>
        <w:rPr>
          <w:b w:val="0"/>
          <w:i w:val="0"/>
        </w:rPr>
        <w:t>109.000,0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56,0</w:t>
      </w:r>
      <w:r>
        <w:rPr>
          <w:b w:val="0"/>
          <w:i w:val="0"/>
        </w:rPr>
        <w:br/>
      </w:r>
      <w:r>
        <w:rPr>
          <w:b w:val="0"/>
          <w:i w:val="0"/>
        </w:rPr>
        <w:br/>
      </w:r>
      <w:r>
        <w:rPr>
          <w:b w:val="0"/>
          <w:i w:val="0"/>
        </w:rPr>
        <w:t>56,5</w:t>
      </w:r>
      <w:r>
        <w:rPr>
          <w:b w:val="0"/>
          <w:i w:val="0"/>
        </w:rPr>
        <w:br/>
      </w:r>
      <w:r>
        <w:rPr>
          <w:b w:val="0"/>
          <w:i w:val="0"/>
        </w:rPr>
        <w:br/>
      </w:r>
      <w:r>
        <w:rPr>
          <w:b w:val="0"/>
          <w:i w:val="0"/>
        </w:rPr>
        <w:t>57,2</w:t>
      </w:r>
      <w:r>
        <w:rPr>
          <w:b w:val="0"/>
          <w:i w:val="0"/>
        </w:rPr>
        <w:br/>
      </w:r>
      <w:r>
        <w:rPr>
          <w:b w:val="0"/>
          <w:i w:val="0"/>
        </w:rPr>
        <w:br/>
      </w:r>
      <w:r>
        <w:rPr>
          <w:b w:val="0"/>
          <w:i w:val="0"/>
        </w:rPr>
        <w:t>58,0</w:t>
      </w:r>
      <w:r>
        <w:rPr>
          <w:b w:val="0"/>
          <w:i w:val="0"/>
        </w:rPr>
        <w:br/>
      </w:r>
      <w:r>
        <w:rPr>
          <w:b w:val="0"/>
          <w:i w:val="0"/>
        </w:rPr>
        <w:br/>
      </w:r>
      <w:r>
        <w:rPr>
          <w:b w:val="0"/>
          <w:i w:val="0"/>
        </w:rPr>
        <w:t>58,9</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633.269,0</w:t>
      </w:r>
      <w:r>
        <w:rPr>
          <w:b w:val="0"/>
          <w:i w:val="0"/>
        </w:rPr>
        <w:br/>
      </w:r>
      <w:r>
        <w:rPr>
          <w:b w:val="0"/>
          <w:i w:val="0"/>
        </w:rPr>
        <w:br/>
      </w:r>
      <w:r>
        <w:rPr>
          <w:b w:val="0"/>
          <w:i w:val="0"/>
        </w:rPr>
        <w:t>635.625,0</w:t>
      </w:r>
      <w:r>
        <w:rPr>
          <w:b w:val="0"/>
          <w:i w:val="0"/>
        </w:rPr>
        <w:br/>
      </w:r>
      <w:r>
        <w:rPr>
          <w:b w:val="0"/>
          <w:i w:val="0"/>
        </w:rPr>
        <w:br/>
      </w:r>
      <w:r>
        <w:rPr>
          <w:b w:val="0"/>
          <w:i w:val="0"/>
        </w:rPr>
        <w:t>640.640,0</w:t>
      </w:r>
      <w:r>
        <w:rPr>
          <w:b w:val="0"/>
          <w:i w:val="0"/>
        </w:rPr>
        <w:br/>
      </w:r>
      <w:r>
        <w:rPr>
          <w:b w:val="0"/>
          <w:i w:val="0"/>
        </w:rPr>
        <w:br/>
      </w:r>
      <w:r>
        <w:rPr>
          <w:b w:val="0"/>
          <w:i w:val="0"/>
        </w:rPr>
        <w:t>643.800,0</w:t>
      </w:r>
      <w:r>
        <w:rPr>
          <w:b w:val="0"/>
          <w:i w:val="0"/>
        </w:rPr>
        <w:br/>
      </w:r>
      <w:r>
        <w:rPr>
          <w:b w:val="0"/>
          <w:i w:val="0"/>
        </w:rPr>
        <w:br/>
      </w:r>
      <w:r>
        <w:rPr>
          <w:b w:val="0"/>
          <w:i w:val="0"/>
        </w:rPr>
        <w:t>647.900,0</w:t>
      </w:r>
      <w:r>
        <w:rPr>
          <w:b w:val="0"/>
          <w:i w:val="0"/>
        </w:rPr>
        <w:br/>
      </w:r>
      <w:r>
        <w:rPr>
          <w:b w:val="0"/>
          <w:i w:val="0"/>
        </w:rPr>
        <w:br/>
      </w:r>
      <w:r>
        <w:rPr>
          <w:b w:val="0"/>
          <w:i w:val="0"/>
        </w:rPr>
        <w:t>654.000,0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Cây ngô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7.758,2</w:t>
      </w:r>
      <w:r>
        <w:rPr>
          <w:b w:val="0"/>
          <w:i w:val="0"/>
        </w:rPr>
        <w:br/>
      </w:r>
      <w:r>
        <w:rPr>
          <w:b w:val="0"/>
          <w:i w:val="0"/>
        </w:rPr>
        <w:br/>
      </w:r>
      <w:r>
        <w:rPr>
          <w:b w:val="0"/>
          <w:i w:val="0"/>
        </w:rPr>
        <w:t>8.000,0</w:t>
      </w:r>
      <w:r>
        <w:rPr>
          <w:b w:val="0"/>
          <w:i w:val="0"/>
        </w:rPr>
        <w:br/>
      </w:r>
      <w:r>
        <w:rPr>
          <w:b w:val="0"/>
          <w:i w:val="0"/>
        </w:rPr>
        <w:br/>
      </w:r>
      <w:r>
        <w:rPr>
          <w:b w:val="0"/>
          <w:i w:val="0"/>
        </w:rPr>
        <w:t>9.000,0</w:t>
      </w:r>
      <w:r>
        <w:rPr>
          <w:b w:val="0"/>
          <w:i w:val="0"/>
        </w:rPr>
        <w:br/>
      </w:r>
      <w:r>
        <w:rPr>
          <w:b w:val="0"/>
          <w:i w:val="0"/>
        </w:rPr>
        <w:br/>
      </w:r>
      <w:r>
        <w:rPr>
          <w:b w:val="0"/>
          <w:i w:val="0"/>
        </w:rPr>
        <w:t>10.000,0</w:t>
      </w:r>
      <w:r>
        <w:rPr>
          <w:b w:val="0"/>
          <w:i w:val="0"/>
        </w:rPr>
        <w:br/>
      </w:r>
      <w:r>
        <w:rPr>
          <w:b w:val="0"/>
          <w:i w:val="0"/>
        </w:rPr>
        <w:br/>
      </w:r>
      <w:r>
        <w:rPr>
          <w:b w:val="0"/>
          <w:i w:val="0"/>
        </w:rPr>
        <w:t>11.000,0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52,1</w:t>
      </w:r>
      <w:r>
        <w:rPr>
          <w:b w:val="0"/>
          <w:i w:val="0"/>
        </w:rPr>
        <w:br/>
      </w:r>
      <w:r>
        <w:rPr>
          <w:b w:val="0"/>
          <w:i w:val="0"/>
        </w:rPr>
        <w:br/>
      </w:r>
      <w:r>
        <w:rPr>
          <w:b w:val="0"/>
          <w:i w:val="0"/>
        </w:rPr>
        <w:t>52,5</w:t>
      </w:r>
      <w:r>
        <w:rPr>
          <w:b w:val="0"/>
          <w:i w:val="0"/>
        </w:rPr>
        <w:br/>
      </w:r>
      <w:r>
        <w:rPr>
          <w:b w:val="0"/>
          <w:i w:val="0"/>
        </w:rPr>
        <w:br/>
      </w:r>
      <w:r>
        <w:rPr>
          <w:b w:val="0"/>
          <w:i w:val="0"/>
        </w:rPr>
        <w:t>53,5</w:t>
      </w:r>
      <w:r>
        <w:rPr>
          <w:b w:val="0"/>
          <w:i w:val="0"/>
        </w:rPr>
        <w:br/>
      </w:r>
      <w:r>
        <w:rPr>
          <w:b w:val="0"/>
          <w:i w:val="0"/>
        </w:rPr>
        <w:br/>
      </w:r>
      <w:r>
        <w:rPr>
          <w:b w:val="0"/>
          <w:i w:val="0"/>
        </w:rPr>
        <w:t>54,5</w:t>
      </w:r>
      <w:r>
        <w:rPr>
          <w:b w:val="0"/>
          <w:i w:val="0"/>
        </w:rPr>
        <w:br/>
      </w:r>
      <w:r>
        <w:rPr>
          <w:b w:val="0"/>
          <w:i w:val="0"/>
        </w:rPr>
        <w:br/>
      </w:r>
      <w:r>
        <w:rPr>
          <w:b w:val="0"/>
          <w:i w:val="0"/>
        </w:rPr>
        <w:t>56,0</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40.409,0</w:t>
      </w:r>
      <w:r>
        <w:rPr>
          <w:b w:val="0"/>
          <w:i w:val="0"/>
        </w:rPr>
        <w:br/>
      </w:r>
      <w:r>
        <w:rPr>
          <w:b w:val="0"/>
          <w:i w:val="0"/>
        </w:rPr>
        <w:br/>
      </w:r>
      <w:r>
        <w:rPr>
          <w:b w:val="0"/>
          <w:i w:val="0"/>
        </w:rPr>
        <w:t>42.000,0</w:t>
      </w:r>
      <w:r>
        <w:rPr>
          <w:b w:val="0"/>
          <w:i w:val="0"/>
        </w:rPr>
        <w:br/>
      </w:r>
      <w:r>
        <w:rPr>
          <w:b w:val="0"/>
          <w:i w:val="0"/>
        </w:rPr>
        <w:br/>
      </w:r>
      <w:r>
        <w:rPr>
          <w:b w:val="0"/>
          <w:i w:val="0"/>
        </w:rPr>
        <w:t>48.150,0</w:t>
      </w:r>
      <w:r>
        <w:rPr>
          <w:b w:val="0"/>
          <w:i w:val="0"/>
        </w:rPr>
        <w:br/>
      </w:r>
      <w:r>
        <w:rPr>
          <w:b w:val="0"/>
          <w:i w:val="0"/>
        </w:rPr>
        <w:br/>
      </w:r>
      <w:r>
        <w:rPr>
          <w:b w:val="0"/>
          <w:i w:val="0"/>
        </w:rPr>
        <w:t>54.500,0</w:t>
      </w:r>
      <w:r>
        <w:rPr>
          <w:b w:val="0"/>
          <w:i w:val="0"/>
        </w:rPr>
        <w:br/>
      </w:r>
      <w:r>
        <w:rPr>
          <w:b w:val="0"/>
          <w:i w:val="0"/>
        </w:rPr>
        <w:br/>
      </w:r>
      <w:r>
        <w:rPr>
          <w:b w:val="0"/>
          <w:i w:val="0"/>
        </w:rPr>
        <w:t>61.600,0</w:t>
      </w:r>
      <w:r>
        <w:rPr>
          <w:b w:val="0"/>
          <w:i w:val="0"/>
        </w:rPr>
        <w:br/>
      </w:r>
      <w:r>
        <w:rPr>
          <w:b w:val="0"/>
          <w:i w:val="0"/>
        </w:rPr>
        <w:br/>
      </w:r>
      <w:r>
        <w:rPr>
          <w:b w:val="0"/>
          <w:i w:val="0"/>
        </w:rPr>
        <w:t>68.400,0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Cây có củ</w:t>
      </w:r>
      <w:r>
        <w:rPr>
          <w:b w:val="0"/>
          <w:i w:val="0"/>
        </w:rPr>
        <w:br/>
      </w:r>
      <w:r>
        <w:rPr>
          <w:b w:val="0"/>
          <w:i w:val="0"/>
        </w:rPr>
        <w:br/>
      </w:r>
      <w:r>
        <w:rPr>
          <w:b w:val="0"/>
          <w:i w:val="0"/>
        </w:rPr>
        <w:t>ha</w:t>
      </w:r>
      <w:r>
        <w:rPr>
          <w:b w:val="0"/>
          <w:i w:val="0"/>
        </w:rPr>
        <w:br/>
      </w:r>
      <w:r>
        <w:rPr>
          <w:b w:val="0"/>
          <w:i w:val="0"/>
        </w:rPr>
        <w:br/>
      </w:r>
      <w:r>
        <w:rPr>
          <w:b/>
          <w:i w:val="0"/>
        </w:rPr>
        <w:t>13.342,0</w:t>
      </w:r>
      <w:r>
        <w:rPr>
          <w:b w:val="0"/>
          <w:i w:val="0"/>
        </w:rPr>
        <w:br/>
      </w:r>
      <w:r>
        <w:rPr>
          <w:b w:val="0"/>
          <w:i w:val="0"/>
        </w:rPr>
        <w:br/>
      </w:r>
      <w:r>
        <w:rPr>
          <w:b/>
          <w:i w:val="0"/>
        </w:rPr>
        <w:t>12.500,0</w:t>
      </w:r>
      <w:r>
        <w:rPr>
          <w:b w:val="0"/>
          <w:i w:val="0"/>
        </w:rPr>
        <w:br/>
      </w:r>
      <w:r>
        <w:rPr>
          <w:b w:val="0"/>
          <w:i w:val="0"/>
        </w:rPr>
        <w:br/>
      </w:r>
      <w:r>
        <w:rPr>
          <w:b/>
          <w:i w:val="0"/>
        </w:rPr>
        <w:t>12.000,0</w:t>
      </w:r>
      <w:r>
        <w:rPr>
          <w:b w:val="0"/>
          <w:i w:val="0"/>
        </w:rPr>
        <w:br/>
      </w:r>
      <w:r>
        <w:rPr>
          <w:b w:val="0"/>
          <w:i w:val="0"/>
        </w:rPr>
        <w:br/>
      </w:r>
      <w:r>
        <w:rPr>
          <w:b/>
          <w:i w:val="0"/>
        </w:rPr>
        <w:t>11.500,0</w:t>
      </w:r>
      <w:r>
        <w:rPr>
          <w:b w:val="0"/>
          <w:i w:val="0"/>
        </w:rPr>
        <w:br/>
      </w:r>
      <w:r>
        <w:rPr>
          <w:b w:val="0"/>
          <w:i w:val="0"/>
        </w:rPr>
        <w:br/>
      </w:r>
      <w:r>
        <w:rPr>
          <w:b/>
          <w:i w:val="0"/>
        </w:rPr>
        <w:t>11.000,0</w:t>
      </w:r>
      <w:r>
        <w:rPr>
          <w:b w:val="0"/>
          <w:i w:val="0"/>
        </w:rPr>
        <w:br/>
      </w:r>
      <w:r>
        <w:rPr>
          <w:b w:val="0"/>
          <w:i w:val="0"/>
        </w:rPr>
        <w:br/>
      </w:r>
      <w:r>
        <w:rPr>
          <w:b/>
          <w:i w:val="0"/>
        </w:rPr>
        <w:t>10.000,0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Cây sắn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13.342,0</w:t>
      </w:r>
      <w:r>
        <w:rPr>
          <w:b w:val="0"/>
          <w:i w:val="0"/>
        </w:rPr>
        <w:br/>
      </w:r>
      <w:r>
        <w:rPr>
          <w:b w:val="0"/>
          <w:i w:val="0"/>
        </w:rPr>
        <w:br/>
      </w:r>
      <w:r>
        <w:rPr>
          <w:b w:val="0"/>
          <w:i w:val="0"/>
        </w:rPr>
        <w:t>12.500,0</w:t>
      </w:r>
      <w:r>
        <w:rPr>
          <w:b w:val="0"/>
          <w:i w:val="0"/>
        </w:rPr>
        <w:br/>
      </w:r>
      <w:r>
        <w:rPr>
          <w:b w:val="0"/>
          <w:i w:val="0"/>
        </w:rPr>
        <w:br/>
      </w:r>
      <w:r>
        <w:rPr>
          <w:b w:val="0"/>
          <w:i w:val="0"/>
        </w:rPr>
        <w:t>12.000,0</w:t>
      </w:r>
      <w:r>
        <w:rPr>
          <w:b w:val="0"/>
          <w:i w:val="0"/>
        </w:rPr>
        <w:br/>
      </w:r>
      <w:r>
        <w:rPr>
          <w:b w:val="0"/>
          <w:i w:val="0"/>
        </w:rPr>
        <w:br/>
      </w:r>
      <w:r>
        <w:rPr>
          <w:b w:val="0"/>
          <w:i w:val="0"/>
        </w:rPr>
        <w:t>11.500,0</w:t>
      </w:r>
      <w:r>
        <w:rPr>
          <w:b w:val="0"/>
          <w:i w:val="0"/>
        </w:rPr>
        <w:br/>
      </w:r>
      <w:r>
        <w:rPr>
          <w:b w:val="0"/>
          <w:i w:val="0"/>
        </w:rPr>
        <w:br/>
      </w:r>
      <w:r>
        <w:rPr>
          <w:b w:val="0"/>
          <w:i w:val="0"/>
        </w:rPr>
        <w:t>11.000,0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219,0</w:t>
      </w:r>
      <w:r>
        <w:rPr>
          <w:b w:val="0"/>
          <w:i w:val="0"/>
        </w:rPr>
        <w:br/>
      </w:r>
      <w:r>
        <w:rPr>
          <w:b w:val="0"/>
          <w:i w:val="0"/>
        </w:rPr>
        <w:br/>
      </w:r>
      <w:r>
        <w:rPr>
          <w:b w:val="0"/>
          <w:i w:val="0"/>
        </w:rPr>
        <w:t>235,0</w:t>
      </w:r>
      <w:r>
        <w:rPr>
          <w:b w:val="0"/>
          <w:i w:val="0"/>
        </w:rPr>
        <w:br/>
      </w:r>
      <w:r>
        <w:rPr>
          <w:b w:val="0"/>
          <w:i w:val="0"/>
        </w:rPr>
        <w:br/>
      </w:r>
      <w:r>
        <w:rPr>
          <w:b w:val="0"/>
          <w:i w:val="0"/>
        </w:rPr>
        <w:t>250,0</w:t>
      </w:r>
      <w:r>
        <w:rPr>
          <w:b w:val="0"/>
          <w:i w:val="0"/>
        </w:rPr>
        <w:br/>
      </w:r>
      <w:r>
        <w:rPr>
          <w:b w:val="0"/>
          <w:i w:val="0"/>
        </w:rPr>
        <w:br/>
      </w:r>
      <w:r>
        <w:rPr>
          <w:b w:val="0"/>
          <w:i w:val="0"/>
        </w:rPr>
        <w:t>280,0</w:t>
      </w:r>
      <w:r>
        <w:rPr>
          <w:b w:val="0"/>
          <w:i w:val="0"/>
        </w:rPr>
        <w:br/>
      </w:r>
      <w:r>
        <w:rPr>
          <w:b w:val="0"/>
          <w:i w:val="0"/>
        </w:rPr>
        <w:br/>
      </w:r>
      <w:r>
        <w:rPr>
          <w:b w:val="0"/>
          <w:i w:val="0"/>
        </w:rPr>
        <w:t>310,0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292.189,8</w:t>
      </w:r>
      <w:r>
        <w:rPr>
          <w:b w:val="0"/>
          <w:i w:val="0"/>
        </w:rPr>
        <w:br/>
      </w:r>
      <w:r>
        <w:rPr>
          <w:b w:val="0"/>
          <w:i w:val="0"/>
        </w:rPr>
        <w:br/>
      </w:r>
      <w:r>
        <w:rPr>
          <w:b w:val="0"/>
          <w:i w:val="0"/>
        </w:rPr>
        <w:t>293.750,0</w:t>
      </w:r>
      <w:r>
        <w:rPr>
          <w:b w:val="0"/>
          <w:i w:val="0"/>
        </w:rPr>
        <w:br/>
      </w:r>
      <w:r>
        <w:rPr>
          <w:b w:val="0"/>
          <w:i w:val="0"/>
        </w:rPr>
        <w:br/>
      </w:r>
      <w:r>
        <w:rPr>
          <w:b w:val="0"/>
          <w:i w:val="0"/>
        </w:rPr>
        <w:t>300.000,0</w:t>
      </w:r>
      <w:r>
        <w:rPr>
          <w:b w:val="0"/>
          <w:i w:val="0"/>
        </w:rPr>
        <w:br/>
      </w:r>
      <w:r>
        <w:rPr>
          <w:b w:val="0"/>
          <w:i w:val="0"/>
        </w:rPr>
        <w:br/>
      </w:r>
      <w:r>
        <w:rPr>
          <w:b w:val="0"/>
          <w:i w:val="0"/>
        </w:rPr>
        <w:t>322.000,0</w:t>
      </w:r>
      <w:r>
        <w:rPr>
          <w:b w:val="0"/>
          <w:i w:val="0"/>
        </w:rPr>
        <w:br/>
      </w:r>
      <w:r>
        <w:rPr>
          <w:b w:val="0"/>
          <w:i w:val="0"/>
        </w:rPr>
        <w:br/>
      </w:r>
      <w:r>
        <w:rPr>
          <w:b w:val="0"/>
          <w:i w:val="0"/>
        </w:rPr>
        <w:t>341.000,0</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Cây công nghiệp</w:t>
      </w:r>
      <w:r>
        <w:rPr>
          <w:b w:val="0"/>
          <w:i w:val="0"/>
        </w:rPr>
        <w:br/>
      </w:r>
      <w:r>
        <w:rPr>
          <w:b w:val="0"/>
          <w:i w:val="0"/>
        </w:rPr>
        <w:br/>
      </w:r>
      <w:r>
        <w:rPr>
          <w:b w:val="0"/>
          <w:i w:val="0"/>
        </w:rPr>
        <w:t>ha</w:t>
      </w:r>
      <w:r>
        <w:rPr>
          <w:b w:val="0"/>
          <w:i w:val="0"/>
        </w:rPr>
        <w:br/>
      </w:r>
      <w:r>
        <w:rPr>
          <w:b w:val="0"/>
          <w:i w:val="0"/>
        </w:rPr>
        <w:br/>
      </w:r>
      <w:r>
        <w:rPr>
          <w:b/>
          <w:i w:val="0"/>
        </w:rPr>
        <w:t>37.312,2</w:t>
      </w:r>
      <w:r>
        <w:rPr>
          <w:b w:val="0"/>
          <w:i w:val="0"/>
        </w:rPr>
        <w:br/>
      </w:r>
      <w:r>
        <w:rPr>
          <w:b w:val="0"/>
          <w:i w:val="0"/>
        </w:rPr>
        <w:br/>
      </w:r>
      <w:r>
        <w:rPr>
          <w:b/>
          <w:i w:val="0"/>
        </w:rPr>
        <w:t>41.050,0</w:t>
      </w:r>
      <w:r>
        <w:rPr>
          <w:b w:val="0"/>
          <w:i w:val="0"/>
        </w:rPr>
        <w:br/>
      </w:r>
      <w:r>
        <w:rPr>
          <w:b w:val="0"/>
          <w:i w:val="0"/>
        </w:rPr>
        <w:br/>
      </w:r>
      <w:r>
        <w:rPr>
          <w:b/>
          <w:i w:val="0"/>
        </w:rPr>
        <w:t>43.700,0</w:t>
      </w:r>
      <w:r>
        <w:rPr>
          <w:b w:val="0"/>
          <w:i w:val="0"/>
        </w:rPr>
        <w:br/>
      </w:r>
      <w:r>
        <w:rPr>
          <w:b w:val="0"/>
          <w:i w:val="0"/>
        </w:rPr>
        <w:br/>
      </w:r>
      <w:r>
        <w:rPr>
          <w:b/>
          <w:i w:val="0"/>
        </w:rPr>
        <w:t>47.250,0</w:t>
      </w:r>
      <w:r>
        <w:rPr>
          <w:b w:val="0"/>
          <w:i w:val="0"/>
        </w:rPr>
        <w:br/>
      </w:r>
      <w:r>
        <w:rPr>
          <w:b w:val="0"/>
          <w:i w:val="0"/>
        </w:rPr>
        <w:br/>
      </w:r>
      <w:r>
        <w:rPr>
          <w:b/>
          <w:i w:val="0"/>
        </w:rPr>
        <w:t>50.600,0</w:t>
      </w:r>
      <w:r>
        <w:rPr>
          <w:b w:val="0"/>
          <w:i w:val="0"/>
        </w:rPr>
        <w:br/>
      </w:r>
      <w:r>
        <w:rPr>
          <w:b w:val="0"/>
          <w:i w:val="0"/>
        </w:rPr>
        <w:br/>
      </w:r>
      <w:r>
        <w:rPr>
          <w:b/>
          <w:i w:val="0"/>
        </w:rPr>
        <w:t>54.000,0</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Cây hàng năm</w:t>
      </w:r>
      <w:r>
        <w:rPr>
          <w:b w:val="0"/>
          <w:i w:val="0"/>
        </w:rPr>
        <w:br/>
      </w:r>
      <w:r>
        <w:rPr>
          <w:b w:val="0"/>
          <w:i w:val="0"/>
        </w:rPr>
        <w:br/>
      </w:r>
      <w:r>
        <w:rPr>
          <w:b w:val="0"/>
          <w:i w:val="0"/>
        </w:rPr>
        <w:t>ha</w:t>
      </w:r>
      <w:r>
        <w:rPr>
          <w:b w:val="0"/>
          <w:i w:val="0"/>
        </w:rPr>
        <w:br/>
      </w:r>
      <w:r>
        <w:rPr>
          <w:b w:val="0"/>
          <w:i w:val="0"/>
        </w:rPr>
        <w:br/>
      </w:r>
      <w:r>
        <w:rPr>
          <w:b/>
          <w:i/>
        </w:rPr>
        <w:t>13.402,1</w:t>
      </w:r>
      <w:r>
        <w:rPr>
          <w:b w:val="0"/>
          <w:i w:val="0"/>
        </w:rPr>
        <w:br/>
      </w:r>
      <w:r>
        <w:rPr>
          <w:b w:val="0"/>
          <w:i w:val="0"/>
        </w:rPr>
        <w:br/>
      </w:r>
      <w:r>
        <w:rPr>
          <w:b/>
          <w:i/>
        </w:rPr>
        <w:t>15.550,0</w:t>
      </w:r>
      <w:r>
        <w:rPr>
          <w:b w:val="0"/>
          <w:i w:val="0"/>
        </w:rPr>
        <w:br/>
      </w:r>
      <w:r>
        <w:rPr>
          <w:b w:val="0"/>
          <w:i w:val="0"/>
        </w:rPr>
        <w:br/>
      </w:r>
      <w:r>
        <w:rPr>
          <w:b/>
          <w:i/>
        </w:rPr>
        <w:t>16.900,0</w:t>
      </w:r>
      <w:r>
        <w:rPr>
          <w:b w:val="0"/>
          <w:i w:val="0"/>
        </w:rPr>
        <w:br/>
      </w:r>
      <w:r>
        <w:rPr>
          <w:b w:val="0"/>
          <w:i w:val="0"/>
        </w:rPr>
        <w:br/>
      </w:r>
      <w:r>
        <w:rPr>
          <w:b/>
          <w:i/>
        </w:rPr>
        <w:t>18.600,0</w:t>
      </w:r>
      <w:r>
        <w:rPr>
          <w:b w:val="0"/>
          <w:i w:val="0"/>
        </w:rPr>
        <w:br/>
      </w:r>
      <w:r>
        <w:rPr>
          <w:b w:val="0"/>
          <w:i w:val="0"/>
        </w:rPr>
        <w:br/>
      </w:r>
      <w:r>
        <w:rPr>
          <w:b/>
          <w:i/>
        </w:rPr>
        <w:t>20.500,0</w:t>
      </w:r>
      <w:r>
        <w:rPr>
          <w:b w:val="0"/>
          <w:i w:val="0"/>
        </w:rPr>
        <w:br/>
      </w:r>
      <w:r>
        <w:rPr>
          <w:b w:val="0"/>
          <w:i w:val="0"/>
        </w:rPr>
        <w:br/>
      </w:r>
      <w:r>
        <w:rPr>
          <w:b/>
          <w:i/>
        </w:rPr>
        <w:t>22.000,0</w:t>
      </w:r>
      <w:r>
        <w:rPr>
          <w:b w:val="0"/>
          <w:i w:val="0"/>
        </w:rPr>
        <w:br/>
      </w:r>
      <w:r>
        <w:rPr>
          <w:b w:val="0"/>
          <w:i w:val="0"/>
        </w:rPr>
        <w:br/>
      </w:r>
      <w:r>
        <w:rPr>
          <w:b w:val="0"/>
          <w:i w:val="0"/>
        </w:rPr>
        <w:br/>
      </w:r>
      <w:r>
        <w:rPr>
          <w:b w:val="0"/>
          <w:i w:val="0"/>
        </w:rPr>
        <w:br/>
      </w:r>
      <w:r>
        <w:rPr>
          <w:b/>
          <w:i w:val="0"/>
        </w:rPr>
        <w:t>3.1.1</w:t>
      </w:r>
      <w:r>
        <w:rPr>
          <w:b w:val="0"/>
          <w:i w:val="0"/>
        </w:rPr>
        <w:br/>
      </w:r>
      <w:r>
        <w:rPr>
          <w:b w:val="0"/>
          <w:i w:val="0"/>
        </w:rPr>
        <w:br/>
      </w:r>
      <w:r>
        <w:rPr>
          <w:b w:val="0"/>
          <w:i w:val="0"/>
        </w:rPr>
        <w:t>Cây lạc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8.315,1</w:t>
      </w:r>
      <w:r>
        <w:rPr>
          <w:b w:val="0"/>
          <w:i w:val="0"/>
        </w:rPr>
        <w:br/>
      </w:r>
      <w:r>
        <w:rPr>
          <w:b w:val="0"/>
          <w:i w:val="0"/>
        </w:rPr>
        <w:br/>
      </w:r>
      <w:r>
        <w:rPr>
          <w:b w:val="0"/>
          <w:i w:val="0"/>
        </w:rPr>
        <w:t>9.500,0</w:t>
      </w:r>
      <w:r>
        <w:rPr>
          <w:b w:val="0"/>
          <w:i w:val="0"/>
        </w:rPr>
        <w:br/>
      </w:r>
      <w:r>
        <w:rPr>
          <w:b w:val="0"/>
          <w:i w:val="0"/>
        </w:rPr>
        <w:br/>
      </w:r>
      <w:r>
        <w:rPr>
          <w:b w:val="0"/>
          <w:i w:val="0"/>
        </w:rPr>
        <w:t>10.000,0</w:t>
      </w:r>
      <w:r>
        <w:rPr>
          <w:b w:val="0"/>
          <w:i w:val="0"/>
        </w:rPr>
        <w:br/>
      </w:r>
      <w:r>
        <w:rPr>
          <w:b w:val="0"/>
          <w:i w:val="0"/>
        </w:rPr>
        <w:br/>
      </w:r>
      <w:r>
        <w:rPr>
          <w:b w:val="0"/>
          <w:i w:val="0"/>
        </w:rPr>
        <w:t>11.000,0</w:t>
      </w:r>
      <w:r>
        <w:rPr>
          <w:b w:val="0"/>
          <w:i w:val="0"/>
        </w:rPr>
        <w:br/>
      </w:r>
      <w:r>
        <w:rPr>
          <w:b w:val="0"/>
          <w:i w:val="0"/>
        </w:rPr>
        <w:br/>
      </w:r>
      <w:r>
        <w:rPr>
          <w:b w:val="0"/>
          <w:i w:val="0"/>
        </w:rPr>
        <w:t>12.000,0</w:t>
      </w:r>
      <w:r>
        <w:rPr>
          <w:b w:val="0"/>
          <w:i w:val="0"/>
        </w:rPr>
        <w:br/>
      </w:r>
      <w:r>
        <w:rPr>
          <w:b w:val="0"/>
          <w:i w:val="0"/>
        </w:rPr>
        <w:br/>
      </w:r>
      <w:r>
        <w:rPr>
          <w:b w:val="0"/>
          <w:i w:val="0"/>
        </w:rPr>
        <w:t>13.000,0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27,7</w:t>
      </w:r>
      <w:r>
        <w:rPr>
          <w:b w:val="0"/>
          <w:i w:val="0"/>
        </w:rPr>
        <w:br/>
      </w:r>
      <w:r>
        <w:rPr>
          <w:b w:val="0"/>
          <w:i w:val="0"/>
        </w:rPr>
        <w:br/>
      </w:r>
      <w:r>
        <w:rPr>
          <w:b w:val="0"/>
          <w:i w:val="0"/>
        </w:rPr>
        <w:t>26,3</w:t>
      </w:r>
      <w:r>
        <w:rPr>
          <w:b w:val="0"/>
          <w:i w:val="0"/>
        </w:rPr>
        <w:br/>
      </w:r>
      <w:r>
        <w:rPr>
          <w:b w:val="0"/>
          <w:i w:val="0"/>
        </w:rPr>
        <w:br/>
      </w:r>
      <w:r>
        <w:rPr>
          <w:b w:val="0"/>
          <w:i w:val="0"/>
        </w:rPr>
        <w:t>27,0</w:t>
      </w:r>
      <w:r>
        <w:rPr>
          <w:b w:val="0"/>
          <w:i w:val="0"/>
        </w:rPr>
        <w:br/>
      </w:r>
      <w:r>
        <w:rPr>
          <w:b w:val="0"/>
          <w:i w:val="0"/>
        </w:rPr>
        <w:br/>
      </w:r>
      <w:r>
        <w:rPr>
          <w:b w:val="0"/>
          <w:i w:val="0"/>
        </w:rPr>
        <w:t>28,0</w:t>
      </w:r>
      <w:r>
        <w:rPr>
          <w:b w:val="0"/>
          <w:i w:val="0"/>
        </w:rPr>
        <w:br/>
      </w:r>
      <w:r>
        <w:rPr>
          <w:b w:val="0"/>
          <w:i w:val="0"/>
        </w:rPr>
        <w:br/>
      </w:r>
      <w:r>
        <w:rPr>
          <w:b w:val="0"/>
          <w:i w:val="0"/>
        </w:rPr>
        <w:t>29,0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23.032,8</w:t>
      </w:r>
      <w:r>
        <w:rPr>
          <w:b w:val="0"/>
          <w:i w:val="0"/>
        </w:rPr>
        <w:br/>
      </w:r>
      <w:r>
        <w:rPr>
          <w:b w:val="0"/>
          <w:i w:val="0"/>
        </w:rPr>
        <w:br/>
      </w:r>
      <w:r>
        <w:rPr>
          <w:b w:val="0"/>
          <w:i w:val="0"/>
        </w:rPr>
        <w:t>24.985,0</w:t>
      </w:r>
      <w:r>
        <w:rPr>
          <w:b w:val="0"/>
          <w:i w:val="0"/>
        </w:rPr>
        <w:br/>
      </w:r>
      <w:r>
        <w:rPr>
          <w:b w:val="0"/>
          <w:i w:val="0"/>
        </w:rPr>
        <w:br/>
      </w:r>
      <w:r>
        <w:rPr>
          <w:b w:val="0"/>
          <w:i w:val="0"/>
        </w:rPr>
        <w:t>27.000,0</w:t>
      </w:r>
      <w:r>
        <w:rPr>
          <w:b w:val="0"/>
          <w:i w:val="0"/>
        </w:rPr>
        <w:br/>
      </w:r>
      <w:r>
        <w:rPr>
          <w:b w:val="0"/>
          <w:i w:val="0"/>
        </w:rPr>
        <w:br/>
      </w:r>
      <w:r>
        <w:rPr>
          <w:b w:val="0"/>
          <w:i w:val="0"/>
        </w:rPr>
        <w:t>30.800,0</w:t>
      </w:r>
      <w:r>
        <w:rPr>
          <w:b w:val="0"/>
          <w:i w:val="0"/>
        </w:rPr>
        <w:br/>
      </w:r>
      <w:r>
        <w:rPr>
          <w:b w:val="0"/>
          <w:i w:val="0"/>
        </w:rPr>
        <w:br/>
      </w:r>
      <w:r>
        <w:rPr>
          <w:b w:val="0"/>
          <w:i w:val="0"/>
        </w:rPr>
        <w:t>34.800,0</w:t>
      </w:r>
      <w:r>
        <w:rPr>
          <w:b w:val="0"/>
          <w:i w:val="0"/>
        </w:rPr>
        <w:br/>
      </w:r>
      <w:r>
        <w:rPr>
          <w:b w:val="0"/>
          <w:i w:val="0"/>
        </w:rPr>
        <w:br/>
      </w:r>
      <w:r>
        <w:rPr>
          <w:b w:val="0"/>
          <w:i w:val="0"/>
        </w:rPr>
        <w:t>39.000,0</w:t>
      </w:r>
      <w:r>
        <w:rPr>
          <w:b w:val="0"/>
          <w:i w:val="0"/>
        </w:rPr>
        <w:br/>
      </w:r>
      <w:r>
        <w:rPr>
          <w:b w:val="0"/>
          <w:i w:val="0"/>
        </w:rPr>
        <w:br/>
      </w:r>
      <w:r>
        <w:rPr>
          <w:b w:val="0"/>
          <w:i w:val="0"/>
        </w:rPr>
        <w:br/>
      </w:r>
      <w:r>
        <w:rPr>
          <w:b w:val="0"/>
          <w:i w:val="0"/>
        </w:rPr>
        <w:br/>
      </w:r>
      <w:r>
        <w:rPr>
          <w:b/>
          <w:i w:val="0"/>
        </w:rPr>
        <w:t>3.1.2</w:t>
      </w:r>
      <w:r>
        <w:rPr>
          <w:b w:val="0"/>
          <w:i w:val="0"/>
        </w:rPr>
        <w:br/>
      </w:r>
      <w:r>
        <w:rPr>
          <w:b w:val="0"/>
          <w:i w:val="0"/>
        </w:rPr>
        <w:br/>
      </w:r>
      <w:r>
        <w:rPr>
          <w:b w:val="0"/>
          <w:i w:val="0"/>
        </w:rPr>
        <w:t>Cây đậu tương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826,2</w:t>
      </w:r>
      <w:r>
        <w:rPr>
          <w:b w:val="0"/>
          <w:i w:val="0"/>
        </w:rPr>
        <w:br/>
      </w:r>
      <w:r>
        <w:rPr>
          <w:b w:val="0"/>
          <w:i w:val="0"/>
        </w:rPr>
        <w:br/>
      </w:r>
      <w:r>
        <w:rPr>
          <w:b w:val="0"/>
          <w:i w:val="0"/>
        </w:rPr>
        <w:t>1.050,0</w:t>
      </w:r>
      <w:r>
        <w:rPr>
          <w:b w:val="0"/>
          <w:i w:val="0"/>
        </w:rPr>
        <w:br/>
      </w:r>
      <w:r>
        <w:rPr>
          <w:b w:val="0"/>
          <w:i w:val="0"/>
        </w:rPr>
        <w:br/>
      </w:r>
      <w:r>
        <w:rPr>
          <w:b w:val="0"/>
          <w:i w:val="0"/>
        </w:rPr>
        <w:t>1.200,0</w:t>
      </w:r>
      <w:r>
        <w:rPr>
          <w:b w:val="0"/>
          <w:i w:val="0"/>
        </w:rPr>
        <w:br/>
      </w:r>
      <w:r>
        <w:rPr>
          <w:b w:val="0"/>
          <w:i w:val="0"/>
        </w:rPr>
        <w:br/>
      </w:r>
      <w:r>
        <w:rPr>
          <w:b w:val="0"/>
          <w:i w:val="0"/>
        </w:rPr>
        <w:t>1.300,0</w:t>
      </w:r>
      <w:r>
        <w:rPr>
          <w:b w:val="0"/>
          <w:i w:val="0"/>
        </w:rPr>
        <w:br/>
      </w:r>
      <w:r>
        <w:rPr>
          <w:b w:val="0"/>
          <w:i w:val="0"/>
        </w:rPr>
        <w:br/>
      </w:r>
      <w:r>
        <w:rPr>
          <w:b w:val="0"/>
          <w:i w:val="0"/>
        </w:rPr>
        <w:t>1.400,0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19,3</w:t>
      </w:r>
      <w:r>
        <w:rPr>
          <w:b w:val="0"/>
          <w:i w:val="0"/>
        </w:rPr>
        <w:br/>
      </w:r>
      <w:r>
        <w:rPr>
          <w:b w:val="0"/>
          <w:i w:val="0"/>
        </w:rPr>
        <w:br/>
      </w:r>
      <w:r>
        <w:rPr>
          <w:b w:val="0"/>
          <w:i w:val="0"/>
        </w:rPr>
        <w:t>20,9</w:t>
      </w:r>
      <w:r>
        <w:rPr>
          <w:b w:val="0"/>
          <w:i w:val="0"/>
        </w:rPr>
        <w:br/>
      </w:r>
      <w:r>
        <w:rPr>
          <w:b w:val="0"/>
          <w:i w:val="0"/>
        </w:rPr>
        <w:br/>
      </w:r>
      <w:r>
        <w:rPr>
          <w:b w:val="0"/>
          <w:i w:val="0"/>
        </w:rPr>
        <w:t>22,0</w:t>
      </w:r>
      <w:r>
        <w:rPr>
          <w:b w:val="0"/>
          <w:i w:val="0"/>
        </w:rPr>
        <w:br/>
      </w:r>
      <w:r>
        <w:rPr>
          <w:b w:val="0"/>
          <w:i w:val="0"/>
        </w:rPr>
        <w:br/>
      </w:r>
      <w:r>
        <w:rPr>
          <w:b w:val="0"/>
          <w:i w:val="0"/>
        </w:rPr>
        <w:t>23,0</w:t>
      </w:r>
      <w:r>
        <w:rPr>
          <w:b w:val="0"/>
          <w:i w:val="0"/>
        </w:rPr>
        <w:br/>
      </w:r>
      <w:r>
        <w:rPr>
          <w:b w:val="0"/>
          <w:i w:val="0"/>
        </w:rPr>
        <w:br/>
      </w:r>
      <w:r>
        <w:rPr>
          <w:b w:val="0"/>
          <w:i w:val="0"/>
        </w:rPr>
        <w:t>24,0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1.594,6</w:t>
      </w:r>
      <w:r>
        <w:rPr>
          <w:b w:val="0"/>
          <w:i w:val="0"/>
        </w:rPr>
        <w:br/>
      </w:r>
      <w:r>
        <w:rPr>
          <w:b w:val="0"/>
          <w:i w:val="0"/>
        </w:rPr>
        <w:br/>
      </w:r>
      <w:r>
        <w:rPr>
          <w:b w:val="0"/>
          <w:i w:val="0"/>
        </w:rPr>
        <w:t>2.194,5</w:t>
      </w:r>
      <w:r>
        <w:rPr>
          <w:b w:val="0"/>
          <w:i w:val="0"/>
        </w:rPr>
        <w:br/>
      </w:r>
      <w:r>
        <w:rPr>
          <w:b w:val="0"/>
          <w:i w:val="0"/>
        </w:rPr>
        <w:br/>
      </w:r>
      <w:r>
        <w:rPr>
          <w:b w:val="0"/>
          <w:i w:val="0"/>
        </w:rPr>
        <w:t>2.640,0</w:t>
      </w:r>
      <w:r>
        <w:rPr>
          <w:b w:val="0"/>
          <w:i w:val="0"/>
        </w:rPr>
        <w:br/>
      </w:r>
      <w:r>
        <w:rPr>
          <w:b w:val="0"/>
          <w:i w:val="0"/>
        </w:rPr>
        <w:br/>
      </w:r>
      <w:r>
        <w:rPr>
          <w:b w:val="0"/>
          <w:i w:val="0"/>
        </w:rPr>
        <w:t>2.990,0</w:t>
      </w:r>
      <w:r>
        <w:rPr>
          <w:b w:val="0"/>
          <w:i w:val="0"/>
        </w:rPr>
        <w:br/>
      </w:r>
      <w:r>
        <w:rPr>
          <w:b w:val="0"/>
          <w:i w:val="0"/>
        </w:rPr>
        <w:br/>
      </w:r>
      <w:r>
        <w:rPr>
          <w:b w:val="0"/>
          <w:i w:val="0"/>
        </w:rPr>
        <w:t>3.360,0</w:t>
      </w:r>
      <w:r>
        <w:rPr>
          <w:b w:val="0"/>
          <w:i w:val="0"/>
        </w:rPr>
        <w:br/>
      </w:r>
      <w:r>
        <w:rPr>
          <w:b w:val="0"/>
          <w:i w:val="0"/>
        </w:rPr>
        <w:br/>
      </w:r>
      <w:r>
        <w:rPr>
          <w:b w:val="0"/>
          <w:i w:val="0"/>
        </w:rPr>
        <w:t>3.750,0</w:t>
      </w:r>
      <w:r>
        <w:rPr>
          <w:b w:val="0"/>
          <w:i w:val="0"/>
        </w:rPr>
        <w:br/>
      </w:r>
      <w:r>
        <w:rPr>
          <w:b w:val="0"/>
          <w:i w:val="0"/>
        </w:rPr>
        <w:br/>
      </w:r>
      <w:r>
        <w:rPr>
          <w:b w:val="0"/>
          <w:i w:val="0"/>
        </w:rPr>
        <w:br/>
      </w:r>
      <w:r>
        <w:rPr>
          <w:b w:val="0"/>
          <w:i w:val="0"/>
        </w:rPr>
        <w:br/>
      </w:r>
      <w:r>
        <w:rPr>
          <w:b/>
          <w:i w:val="0"/>
        </w:rPr>
        <w:t>3.1.3</w:t>
      </w:r>
      <w:r>
        <w:rPr>
          <w:b w:val="0"/>
          <w:i w:val="0"/>
        </w:rPr>
        <w:br/>
      </w:r>
      <w:r>
        <w:rPr>
          <w:b w:val="0"/>
          <w:i w:val="0"/>
        </w:rPr>
        <w:br/>
      </w:r>
      <w:r>
        <w:rPr>
          <w:b w:val="0"/>
          <w:i w:val="0"/>
        </w:rPr>
        <w:t>Cây mía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2.419</w:t>
      </w:r>
      <w:r>
        <w:rPr>
          <w:b w:val="0"/>
          <w:i w:val="0"/>
        </w:rPr>
        <w:br/>
      </w:r>
      <w:r>
        <w:rPr>
          <w:b w:val="0"/>
          <w:i w:val="0"/>
        </w:rPr>
        <w:br/>
      </w:r>
      <w:r>
        <w:rPr>
          <w:b w:val="0"/>
          <w:i w:val="0"/>
        </w:rPr>
        <w:t>3.000,0</w:t>
      </w:r>
      <w:r>
        <w:rPr>
          <w:b w:val="0"/>
          <w:i w:val="0"/>
        </w:rPr>
        <w:br/>
      </w:r>
      <w:r>
        <w:rPr>
          <w:b w:val="0"/>
          <w:i w:val="0"/>
        </w:rPr>
        <w:br/>
      </w:r>
      <w:r>
        <w:rPr>
          <w:b w:val="0"/>
          <w:i w:val="0"/>
        </w:rPr>
        <w:t>3.500,0</w:t>
      </w:r>
      <w:r>
        <w:rPr>
          <w:b w:val="0"/>
          <w:i w:val="0"/>
        </w:rPr>
        <w:br/>
      </w:r>
      <w:r>
        <w:rPr>
          <w:b w:val="0"/>
          <w:i w:val="0"/>
        </w:rPr>
        <w:br/>
      </w:r>
      <w:r>
        <w:rPr>
          <w:b w:val="0"/>
          <w:i w:val="0"/>
        </w:rPr>
        <w:t>3.800,0</w:t>
      </w:r>
      <w:r>
        <w:rPr>
          <w:b w:val="0"/>
          <w:i w:val="0"/>
        </w:rPr>
        <w:br/>
      </w:r>
      <w:r>
        <w:rPr>
          <w:b w:val="0"/>
          <w:i w:val="0"/>
        </w:rPr>
        <w:br/>
      </w:r>
      <w:r>
        <w:rPr>
          <w:b w:val="0"/>
          <w:i w:val="0"/>
        </w:rPr>
        <w:t>4.300,0</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535</w:t>
      </w:r>
      <w:r>
        <w:rPr>
          <w:b w:val="0"/>
          <w:i w:val="0"/>
        </w:rPr>
        <w:br/>
      </w:r>
      <w:r>
        <w:rPr>
          <w:b w:val="0"/>
          <w:i w:val="0"/>
        </w:rPr>
        <w:br/>
      </w:r>
      <w:r>
        <w:rPr>
          <w:b w:val="0"/>
          <w:i w:val="0"/>
        </w:rPr>
        <w:t>580,0</w:t>
      </w:r>
      <w:r>
        <w:rPr>
          <w:b w:val="0"/>
          <w:i w:val="0"/>
        </w:rPr>
        <w:br/>
      </w:r>
      <w:r>
        <w:rPr>
          <w:b w:val="0"/>
          <w:i w:val="0"/>
        </w:rPr>
        <w:br/>
      </w:r>
      <w:r>
        <w:rPr>
          <w:b w:val="0"/>
          <w:i w:val="0"/>
        </w:rPr>
        <w:t>600,0</w:t>
      </w:r>
      <w:r>
        <w:rPr>
          <w:b w:val="0"/>
          <w:i w:val="0"/>
        </w:rPr>
        <w:br/>
      </w:r>
      <w:r>
        <w:rPr>
          <w:b w:val="0"/>
          <w:i w:val="0"/>
        </w:rPr>
        <w:br/>
      </w:r>
      <w:r>
        <w:rPr>
          <w:b w:val="0"/>
          <w:i w:val="0"/>
        </w:rPr>
        <w:t>630,0</w:t>
      </w:r>
      <w:r>
        <w:rPr>
          <w:b w:val="0"/>
          <w:i w:val="0"/>
        </w:rPr>
        <w:br/>
      </w:r>
      <w:r>
        <w:rPr>
          <w:b w:val="0"/>
          <w:i w:val="0"/>
        </w:rPr>
        <w:br/>
      </w:r>
      <w:r>
        <w:rPr>
          <w:b w:val="0"/>
          <w:i w:val="0"/>
        </w:rPr>
        <w:t>660,0</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129.317,2</w:t>
      </w:r>
      <w:r>
        <w:rPr>
          <w:b w:val="0"/>
          <w:i w:val="0"/>
        </w:rPr>
        <w:br/>
      </w:r>
      <w:r>
        <w:rPr>
          <w:b w:val="0"/>
          <w:i w:val="0"/>
        </w:rPr>
        <w:br/>
      </w:r>
      <w:r>
        <w:rPr>
          <w:b w:val="0"/>
          <w:i w:val="0"/>
        </w:rPr>
        <w:t>174.000,0</w:t>
      </w:r>
      <w:r>
        <w:rPr>
          <w:b w:val="0"/>
          <w:i w:val="0"/>
        </w:rPr>
        <w:br/>
      </w:r>
      <w:r>
        <w:rPr>
          <w:b w:val="0"/>
          <w:i w:val="0"/>
        </w:rPr>
        <w:br/>
      </w:r>
      <w:r>
        <w:rPr>
          <w:b w:val="0"/>
          <w:i w:val="0"/>
        </w:rPr>
        <w:t>210.000,0</w:t>
      </w:r>
      <w:r>
        <w:rPr>
          <w:b w:val="0"/>
          <w:i w:val="0"/>
        </w:rPr>
        <w:br/>
      </w:r>
      <w:r>
        <w:rPr>
          <w:b w:val="0"/>
          <w:i w:val="0"/>
        </w:rPr>
        <w:br/>
      </w:r>
      <w:r>
        <w:rPr>
          <w:b w:val="0"/>
          <w:i w:val="0"/>
        </w:rPr>
        <w:t>239.400,0</w:t>
      </w:r>
      <w:r>
        <w:rPr>
          <w:b w:val="0"/>
          <w:i w:val="0"/>
        </w:rPr>
        <w:br/>
      </w:r>
      <w:r>
        <w:rPr>
          <w:b w:val="0"/>
          <w:i w:val="0"/>
        </w:rPr>
        <w:br/>
      </w:r>
      <w:r>
        <w:rPr>
          <w:b w:val="0"/>
          <w:i w:val="0"/>
        </w:rPr>
        <w:t>283.800,0</w:t>
      </w:r>
      <w:r>
        <w:rPr>
          <w:b w:val="0"/>
          <w:i w:val="0"/>
        </w:rPr>
        <w:br/>
      </w:r>
      <w:r>
        <w:rPr>
          <w:b w:val="0"/>
          <w:i w:val="0"/>
        </w:rPr>
        <w:br/>
      </w:r>
      <w:r>
        <w:rPr>
          <w:b w:val="0"/>
          <w:i w:val="0"/>
        </w:rPr>
        <w:t>315.000,0</w:t>
      </w:r>
      <w:r>
        <w:rPr>
          <w:b w:val="0"/>
          <w:i w:val="0"/>
        </w:rPr>
        <w:br/>
      </w:r>
      <w:r>
        <w:rPr>
          <w:b w:val="0"/>
          <w:i w:val="0"/>
        </w:rPr>
        <w:br/>
      </w:r>
      <w:r>
        <w:rPr>
          <w:b w:val="0"/>
          <w:i w:val="0"/>
        </w:rPr>
        <w:br/>
      </w:r>
      <w:r>
        <w:rPr>
          <w:b w:val="0"/>
          <w:i w:val="0"/>
        </w:rPr>
        <w:br/>
      </w:r>
      <w:r>
        <w:rPr>
          <w:b/>
          <w:i w:val="0"/>
        </w:rPr>
        <w:t>3.1.4</w:t>
      </w:r>
      <w:r>
        <w:rPr>
          <w:b w:val="0"/>
          <w:i w:val="0"/>
        </w:rPr>
        <w:br/>
      </w:r>
      <w:r>
        <w:rPr>
          <w:b w:val="0"/>
          <w:i w:val="0"/>
        </w:rPr>
        <w:br/>
      </w:r>
      <w:r>
        <w:rPr>
          <w:b w:val="0"/>
          <w:i w:val="0"/>
        </w:rPr>
        <w:t>Cây vừng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1.842,3</w:t>
      </w:r>
      <w:r>
        <w:rPr>
          <w:b w:val="0"/>
          <w:i w:val="0"/>
        </w:rPr>
        <w:br/>
      </w:r>
      <w:r>
        <w:rPr>
          <w:b w:val="0"/>
          <w:i w:val="0"/>
        </w:rPr>
        <w:br/>
      </w:r>
      <w:r>
        <w:rPr>
          <w:b w:val="0"/>
          <w:i w:val="0"/>
        </w:rPr>
        <w:t>2.000,0</w:t>
      </w:r>
      <w:r>
        <w:rPr>
          <w:b w:val="0"/>
          <w:i w:val="0"/>
        </w:rPr>
        <w:br/>
      </w:r>
      <w:r>
        <w:rPr>
          <w:b w:val="0"/>
          <w:i w:val="0"/>
        </w:rPr>
        <w:br/>
      </w:r>
      <w:r>
        <w:rPr>
          <w:b w:val="0"/>
          <w:i w:val="0"/>
        </w:rPr>
        <w:t>2.200,0</w:t>
      </w:r>
      <w:r>
        <w:rPr>
          <w:b w:val="0"/>
          <w:i w:val="0"/>
        </w:rPr>
        <w:br/>
      </w:r>
      <w:r>
        <w:rPr>
          <w:b w:val="0"/>
          <w:i w:val="0"/>
        </w:rPr>
        <w:br/>
      </w:r>
      <w:r>
        <w:rPr>
          <w:b w:val="0"/>
          <w:i w:val="0"/>
        </w:rPr>
        <w:t>2.500,0</w:t>
      </w:r>
      <w:r>
        <w:rPr>
          <w:b w:val="0"/>
          <w:i w:val="0"/>
        </w:rPr>
        <w:br/>
      </w:r>
      <w:r>
        <w:rPr>
          <w:b w:val="0"/>
          <w:i w:val="0"/>
        </w:rPr>
        <w:br/>
      </w:r>
      <w:r>
        <w:rPr>
          <w:b w:val="0"/>
          <w:i w:val="0"/>
        </w:rPr>
        <w:t>2.800,0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7,4</w:t>
      </w:r>
      <w:r>
        <w:rPr>
          <w:b w:val="0"/>
          <w:i w:val="0"/>
        </w:rPr>
        <w:br/>
      </w:r>
      <w:r>
        <w:rPr>
          <w:b w:val="0"/>
          <w:i w:val="0"/>
        </w:rPr>
        <w:br/>
      </w:r>
      <w:r>
        <w:rPr>
          <w:b w:val="0"/>
          <w:i w:val="0"/>
        </w:rPr>
        <w:t>8,0</w:t>
      </w:r>
      <w:r>
        <w:rPr>
          <w:b w:val="0"/>
          <w:i w:val="0"/>
        </w:rPr>
        <w:br/>
      </w:r>
      <w:r>
        <w:rPr>
          <w:b w:val="0"/>
          <w:i w:val="0"/>
        </w:rPr>
        <w:br/>
      </w:r>
      <w:r>
        <w:rPr>
          <w:b w:val="0"/>
          <w:i w:val="0"/>
        </w:rPr>
        <w:t>9,5</w:t>
      </w:r>
      <w:r>
        <w:rPr>
          <w:b w:val="0"/>
          <w:i w:val="0"/>
        </w:rPr>
        <w:br/>
      </w:r>
      <w:r>
        <w:rPr>
          <w:b w:val="0"/>
          <w:i w:val="0"/>
        </w:rPr>
        <w:br/>
      </w:r>
      <w:r>
        <w:rPr>
          <w:b w:val="0"/>
          <w:i w:val="0"/>
        </w:rPr>
        <w:t>11,5</w:t>
      </w:r>
      <w:r>
        <w:rPr>
          <w:b w:val="0"/>
          <w:i w:val="0"/>
        </w:rPr>
        <w:br/>
      </w:r>
      <w:r>
        <w:rPr>
          <w:b w:val="0"/>
          <w:i w:val="0"/>
        </w:rPr>
        <w:br/>
      </w:r>
      <w:r>
        <w:rPr>
          <w:b w:val="0"/>
          <w:i w:val="0"/>
        </w:rPr>
        <w:t>13,0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1.363,3</w:t>
      </w:r>
      <w:r>
        <w:rPr>
          <w:b w:val="0"/>
          <w:i w:val="0"/>
        </w:rPr>
        <w:br/>
      </w:r>
      <w:r>
        <w:rPr>
          <w:b w:val="0"/>
          <w:i w:val="0"/>
        </w:rPr>
        <w:br/>
      </w:r>
      <w:r>
        <w:rPr>
          <w:b w:val="0"/>
          <w:i w:val="0"/>
        </w:rPr>
        <w:t>1.600,0</w:t>
      </w:r>
      <w:r>
        <w:rPr>
          <w:b w:val="0"/>
          <w:i w:val="0"/>
        </w:rPr>
        <w:br/>
      </w:r>
      <w:r>
        <w:rPr>
          <w:b w:val="0"/>
          <w:i w:val="0"/>
        </w:rPr>
        <w:br/>
      </w:r>
      <w:r>
        <w:rPr>
          <w:b w:val="0"/>
          <w:i w:val="0"/>
        </w:rPr>
        <w:t>2.090,0</w:t>
      </w:r>
      <w:r>
        <w:rPr>
          <w:b w:val="0"/>
          <w:i w:val="0"/>
        </w:rPr>
        <w:br/>
      </w:r>
      <w:r>
        <w:rPr>
          <w:b w:val="0"/>
          <w:i w:val="0"/>
        </w:rPr>
        <w:br/>
      </w:r>
      <w:r>
        <w:rPr>
          <w:b w:val="0"/>
          <w:i w:val="0"/>
        </w:rPr>
        <w:t>2.875,0</w:t>
      </w:r>
      <w:r>
        <w:rPr>
          <w:b w:val="0"/>
          <w:i w:val="0"/>
        </w:rPr>
        <w:br/>
      </w:r>
      <w:r>
        <w:rPr>
          <w:b w:val="0"/>
          <w:i w:val="0"/>
        </w:rPr>
        <w:br/>
      </w:r>
      <w:r>
        <w:rPr>
          <w:b w:val="0"/>
          <w:i w:val="0"/>
        </w:rPr>
        <w:t>3.640,0</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val="0"/>
          <w:i w:val="0"/>
        </w:rPr>
        <w:t>Cây lâu năm</w:t>
      </w:r>
      <w:r>
        <w:rPr>
          <w:b w:val="0"/>
          <w:i w:val="0"/>
        </w:rPr>
        <w:br/>
      </w:r>
      <w:r>
        <w:rPr>
          <w:b w:val="0"/>
          <w:i w:val="0"/>
        </w:rPr>
        <w:br/>
      </w:r>
      <w:r>
        <w:rPr>
          <w:b w:val="0"/>
          <w:i w:val="0"/>
        </w:rPr>
        <w:t>ha</w:t>
      </w:r>
      <w:r>
        <w:rPr>
          <w:b w:val="0"/>
          <w:i w:val="0"/>
        </w:rPr>
        <w:br/>
      </w:r>
      <w:r>
        <w:rPr>
          <w:b w:val="0"/>
          <w:i w:val="0"/>
        </w:rPr>
        <w:br/>
      </w:r>
      <w:r>
        <w:rPr>
          <w:b/>
          <w:i w:val="0"/>
        </w:rPr>
        <w:t>23.910,1</w:t>
      </w:r>
      <w:r>
        <w:rPr>
          <w:b w:val="0"/>
          <w:i w:val="0"/>
        </w:rPr>
        <w:br/>
      </w:r>
      <w:r>
        <w:rPr>
          <w:b w:val="0"/>
          <w:i w:val="0"/>
        </w:rPr>
        <w:br/>
      </w:r>
      <w:r>
        <w:rPr>
          <w:b/>
          <w:i w:val="0"/>
        </w:rPr>
        <w:t>25.500,0</w:t>
      </w:r>
      <w:r>
        <w:rPr>
          <w:b w:val="0"/>
          <w:i w:val="0"/>
        </w:rPr>
        <w:br/>
      </w:r>
      <w:r>
        <w:rPr>
          <w:b w:val="0"/>
          <w:i w:val="0"/>
        </w:rPr>
        <w:br/>
      </w:r>
      <w:r>
        <w:rPr>
          <w:b/>
          <w:i w:val="0"/>
        </w:rPr>
        <w:t>26.800,0</w:t>
      </w:r>
      <w:r>
        <w:rPr>
          <w:b w:val="0"/>
          <w:i w:val="0"/>
        </w:rPr>
        <w:br/>
      </w:r>
      <w:r>
        <w:rPr>
          <w:b w:val="0"/>
          <w:i w:val="0"/>
        </w:rPr>
        <w:br/>
      </w:r>
      <w:r>
        <w:rPr>
          <w:b/>
          <w:i w:val="0"/>
        </w:rPr>
        <w:t>28.650,0</w:t>
      </w:r>
      <w:r>
        <w:rPr>
          <w:b w:val="0"/>
          <w:i w:val="0"/>
        </w:rPr>
        <w:br/>
      </w:r>
      <w:r>
        <w:rPr>
          <w:b w:val="0"/>
          <w:i w:val="0"/>
        </w:rPr>
        <w:br/>
      </w:r>
      <w:r>
        <w:rPr>
          <w:b/>
          <w:i w:val="0"/>
        </w:rPr>
        <w:t>30.100,0</w:t>
      </w:r>
      <w:r>
        <w:rPr>
          <w:b w:val="0"/>
          <w:i w:val="0"/>
        </w:rPr>
        <w:br/>
      </w:r>
      <w:r>
        <w:rPr>
          <w:b w:val="0"/>
          <w:i w:val="0"/>
        </w:rPr>
        <w:br/>
      </w:r>
      <w:r>
        <w:rPr>
          <w:b/>
          <w:i w:val="0"/>
        </w:rPr>
        <w:t>32.000,0</w:t>
      </w:r>
      <w:r>
        <w:rPr>
          <w:b w:val="0"/>
          <w:i w:val="0"/>
        </w:rPr>
        <w:br/>
      </w:r>
      <w:r>
        <w:rPr>
          <w:b w:val="0"/>
          <w:i w:val="0"/>
        </w:rPr>
        <w:br/>
      </w:r>
      <w:r>
        <w:rPr>
          <w:b w:val="0"/>
          <w:i w:val="0"/>
        </w:rPr>
        <w:br/>
      </w:r>
      <w:r>
        <w:rPr>
          <w:b w:val="0"/>
          <w:i w:val="0"/>
        </w:rPr>
        <w:br/>
      </w:r>
      <w:r>
        <w:rPr>
          <w:b/>
          <w:i w:val="0"/>
        </w:rPr>
        <w:t>3.2.1</w:t>
      </w:r>
      <w:r>
        <w:rPr>
          <w:b w:val="0"/>
          <w:i w:val="0"/>
        </w:rPr>
        <w:br/>
      </w:r>
      <w:r>
        <w:rPr>
          <w:b w:val="0"/>
          <w:i w:val="0"/>
        </w:rPr>
        <w:br/>
      </w:r>
      <w:r>
        <w:rPr>
          <w:b w:val="0"/>
          <w:i w:val="0"/>
        </w:rPr>
        <w:t>Cây dừa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9.947,8</w:t>
      </w:r>
      <w:r>
        <w:rPr>
          <w:b w:val="0"/>
          <w:i w:val="0"/>
        </w:rPr>
        <w:br/>
      </w:r>
      <w:r>
        <w:rPr>
          <w:b w:val="0"/>
          <w:i w:val="0"/>
        </w:rPr>
        <w:br/>
      </w:r>
      <w:r>
        <w:rPr>
          <w:b w:val="0"/>
          <w:i w:val="0"/>
        </w:rPr>
        <w:t>10.500,0</w:t>
      </w:r>
      <w:r>
        <w:rPr>
          <w:b w:val="0"/>
          <w:i w:val="0"/>
        </w:rPr>
        <w:br/>
      </w:r>
      <w:r>
        <w:rPr>
          <w:b w:val="0"/>
          <w:i w:val="0"/>
        </w:rPr>
        <w:br/>
      </w:r>
      <w:r>
        <w:rPr>
          <w:b w:val="0"/>
          <w:i w:val="0"/>
        </w:rPr>
        <w:t>10.800,0</w:t>
      </w:r>
      <w:r>
        <w:rPr>
          <w:b w:val="0"/>
          <w:i w:val="0"/>
        </w:rPr>
        <w:br/>
      </w:r>
      <w:r>
        <w:rPr>
          <w:b w:val="0"/>
          <w:i w:val="0"/>
        </w:rPr>
        <w:br/>
      </w:r>
      <w:r>
        <w:rPr>
          <w:b w:val="0"/>
          <w:i w:val="0"/>
        </w:rPr>
        <w:t>11.400,0</w:t>
      </w:r>
      <w:r>
        <w:rPr>
          <w:b w:val="0"/>
          <w:i w:val="0"/>
        </w:rPr>
        <w:br/>
      </w:r>
      <w:r>
        <w:rPr>
          <w:b w:val="0"/>
          <w:i w:val="0"/>
        </w:rPr>
        <w:br/>
      </w:r>
      <w:r>
        <w:rPr>
          <w:b w:val="0"/>
          <w:i w:val="0"/>
        </w:rPr>
        <w:t>11.600,0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DT kinh doanh</w:t>
      </w:r>
      <w:r>
        <w:rPr>
          <w:b w:val="0"/>
          <w:i w:val="0"/>
        </w:rPr>
        <w:br/>
      </w:r>
      <w:r>
        <w:rPr>
          <w:b w:val="0"/>
          <w:i w:val="0"/>
        </w:rPr>
        <w:br/>
      </w:r>
      <w:r>
        <w:rPr>
          <w:b w:val="0"/>
          <w:i w:val="0"/>
        </w:rPr>
        <w:t>ha</w:t>
      </w:r>
      <w:r>
        <w:rPr>
          <w:b w:val="0"/>
          <w:i w:val="0"/>
        </w:rPr>
        <w:br/>
      </w:r>
      <w:r>
        <w:rPr>
          <w:b w:val="0"/>
          <w:i w:val="0"/>
        </w:rPr>
        <w:br/>
      </w:r>
      <w:r>
        <w:rPr>
          <w:b w:val="0"/>
          <w:i w:val="0"/>
        </w:rPr>
        <w:t>9.651,2</w:t>
      </w:r>
      <w:r>
        <w:rPr>
          <w:b w:val="0"/>
          <w:i w:val="0"/>
        </w:rPr>
        <w:br/>
      </w:r>
      <w:r>
        <w:rPr>
          <w:b w:val="0"/>
          <w:i w:val="0"/>
        </w:rPr>
        <w:br/>
      </w:r>
      <w:r>
        <w:rPr>
          <w:b w:val="0"/>
          <w:i w:val="0"/>
        </w:rPr>
        <w:t>10.120,0</w:t>
      </w:r>
      <w:r>
        <w:rPr>
          <w:b w:val="0"/>
          <w:i w:val="0"/>
        </w:rPr>
        <w:br/>
      </w:r>
      <w:r>
        <w:rPr>
          <w:b w:val="0"/>
          <w:i w:val="0"/>
        </w:rPr>
        <w:br/>
      </w:r>
      <w:r>
        <w:rPr>
          <w:b w:val="0"/>
          <w:i w:val="0"/>
        </w:rPr>
        <w:t>11.200,0</w:t>
      </w:r>
      <w:r>
        <w:rPr>
          <w:b w:val="0"/>
          <w:i w:val="0"/>
        </w:rPr>
        <w:br/>
      </w:r>
      <w:r>
        <w:rPr>
          <w:b w:val="0"/>
          <w:i w:val="0"/>
        </w:rPr>
        <w:br/>
      </w:r>
      <w:r>
        <w:rPr>
          <w:b w:val="0"/>
          <w:i w:val="0"/>
        </w:rPr>
        <w:t>11.300,0</w:t>
      </w:r>
      <w:r>
        <w:rPr>
          <w:b w:val="0"/>
          <w:i w:val="0"/>
        </w:rPr>
        <w:br/>
      </w:r>
      <w:r>
        <w:rPr>
          <w:b w:val="0"/>
          <w:i w:val="0"/>
        </w:rPr>
        <w:br/>
      </w:r>
      <w:r>
        <w:rPr>
          <w:b w:val="0"/>
          <w:i w:val="0"/>
        </w:rPr>
        <w:t>11.400,0</w:t>
      </w:r>
      <w:r>
        <w:rPr>
          <w:b w:val="0"/>
          <w:i w:val="0"/>
        </w:rPr>
        <w:br/>
      </w:r>
      <w:r>
        <w:rPr>
          <w:b w:val="0"/>
          <w:i w:val="0"/>
        </w:rPr>
        <w:br/>
      </w:r>
      <w:r>
        <w:rPr>
          <w:b w:val="0"/>
          <w:i w:val="0"/>
        </w:rPr>
        <w:t>11.500,0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102,7</w:t>
      </w:r>
      <w:r>
        <w:rPr>
          <w:b w:val="0"/>
          <w:i w:val="0"/>
        </w:rPr>
        <w:br/>
      </w:r>
      <w:r>
        <w:rPr>
          <w:b w:val="0"/>
          <w:i w:val="0"/>
        </w:rPr>
        <w:br/>
      </w:r>
      <w:r>
        <w:rPr>
          <w:b w:val="0"/>
          <w:i w:val="0"/>
        </w:rPr>
        <w:t>105,0</w:t>
      </w:r>
      <w:r>
        <w:rPr>
          <w:b w:val="0"/>
          <w:i w:val="0"/>
        </w:rPr>
        <w:br/>
      </w:r>
      <w:r>
        <w:rPr>
          <w:b w:val="0"/>
          <w:i w:val="0"/>
        </w:rPr>
        <w:br/>
      </w:r>
      <w:r>
        <w:rPr>
          <w:b w:val="0"/>
          <w:i w:val="0"/>
        </w:rPr>
        <w:t>108,0</w:t>
      </w:r>
      <w:r>
        <w:rPr>
          <w:b w:val="0"/>
          <w:i w:val="0"/>
        </w:rPr>
        <w:br/>
      </w:r>
      <w:r>
        <w:rPr>
          <w:b w:val="0"/>
          <w:i w:val="0"/>
        </w:rPr>
        <w:br/>
      </w:r>
      <w:r>
        <w:rPr>
          <w:b w:val="0"/>
          <w:i w:val="0"/>
        </w:rPr>
        <w:t>112,0</w:t>
      </w:r>
      <w:r>
        <w:rPr>
          <w:b w:val="0"/>
          <w:i w:val="0"/>
        </w:rPr>
        <w:br/>
      </w:r>
      <w:r>
        <w:rPr>
          <w:b w:val="0"/>
          <w:i w:val="0"/>
        </w:rPr>
        <w:br/>
      </w:r>
      <w:r>
        <w:rPr>
          <w:b w:val="0"/>
          <w:i w:val="0"/>
        </w:rPr>
        <w:t>116,0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99.117,8</w:t>
      </w:r>
      <w:r>
        <w:rPr>
          <w:b w:val="0"/>
          <w:i w:val="0"/>
        </w:rPr>
        <w:br/>
      </w:r>
      <w:r>
        <w:rPr>
          <w:b w:val="0"/>
          <w:i w:val="0"/>
        </w:rPr>
        <w:br/>
      </w:r>
      <w:r>
        <w:rPr>
          <w:b w:val="0"/>
          <w:i w:val="0"/>
        </w:rPr>
        <w:t>106.260,0</w:t>
      </w:r>
      <w:r>
        <w:rPr>
          <w:b w:val="0"/>
          <w:i w:val="0"/>
        </w:rPr>
        <w:br/>
      </w:r>
      <w:r>
        <w:rPr>
          <w:b w:val="0"/>
          <w:i w:val="0"/>
        </w:rPr>
        <w:br/>
      </w:r>
      <w:r>
        <w:rPr>
          <w:b w:val="0"/>
          <w:i w:val="0"/>
        </w:rPr>
        <w:t>120.960,0</w:t>
      </w:r>
      <w:r>
        <w:rPr>
          <w:b w:val="0"/>
          <w:i w:val="0"/>
        </w:rPr>
        <w:br/>
      </w:r>
      <w:r>
        <w:rPr>
          <w:b w:val="0"/>
          <w:i w:val="0"/>
        </w:rPr>
        <w:br/>
      </w:r>
      <w:r>
        <w:rPr>
          <w:b w:val="0"/>
          <w:i w:val="0"/>
        </w:rPr>
        <w:t>126.560,0</w:t>
      </w:r>
      <w:r>
        <w:rPr>
          <w:b w:val="0"/>
          <w:i w:val="0"/>
        </w:rPr>
        <w:br/>
      </w:r>
      <w:r>
        <w:rPr>
          <w:b w:val="0"/>
          <w:i w:val="0"/>
        </w:rPr>
        <w:br/>
      </w:r>
      <w:r>
        <w:rPr>
          <w:b w:val="0"/>
          <w:i w:val="0"/>
        </w:rPr>
        <w:t>132.240,0</w:t>
      </w:r>
      <w:r>
        <w:rPr>
          <w:b w:val="0"/>
          <w:i w:val="0"/>
        </w:rPr>
        <w:br/>
      </w:r>
      <w:r>
        <w:rPr>
          <w:b w:val="0"/>
          <w:i w:val="0"/>
        </w:rPr>
        <w:br/>
      </w:r>
      <w:r>
        <w:rPr>
          <w:b w:val="0"/>
          <w:i w:val="0"/>
        </w:rPr>
        <w:t>138.000,0</w:t>
      </w:r>
      <w:r>
        <w:rPr>
          <w:b w:val="0"/>
          <w:i w:val="0"/>
        </w:rPr>
        <w:br/>
      </w:r>
      <w:r>
        <w:rPr>
          <w:b w:val="0"/>
          <w:i w:val="0"/>
        </w:rPr>
        <w:br/>
      </w:r>
      <w:r>
        <w:rPr>
          <w:b w:val="0"/>
          <w:i w:val="0"/>
        </w:rPr>
        <w:br/>
      </w:r>
      <w:r>
        <w:rPr>
          <w:b w:val="0"/>
          <w:i w:val="0"/>
        </w:rPr>
        <w:br/>
      </w:r>
      <w:r>
        <w:rPr>
          <w:b/>
          <w:i w:val="0"/>
        </w:rPr>
        <w:t>3.2.2</w:t>
      </w:r>
      <w:r>
        <w:rPr>
          <w:b w:val="0"/>
          <w:i w:val="0"/>
        </w:rPr>
        <w:br/>
      </w:r>
      <w:r>
        <w:rPr>
          <w:b w:val="0"/>
          <w:i w:val="0"/>
        </w:rPr>
        <w:br/>
      </w:r>
      <w:r>
        <w:rPr>
          <w:b w:val="0"/>
          <w:i w:val="0"/>
        </w:rPr>
        <w:t>Cây đào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13.962,3</w:t>
      </w:r>
      <w:r>
        <w:rPr>
          <w:b w:val="0"/>
          <w:i w:val="0"/>
        </w:rPr>
        <w:br/>
      </w:r>
      <w:r>
        <w:rPr>
          <w:b w:val="0"/>
          <w:i w:val="0"/>
        </w:rPr>
        <w:br/>
      </w:r>
      <w:r>
        <w:rPr>
          <w:b w:val="0"/>
          <w:i w:val="0"/>
        </w:rPr>
        <w:t>15.000,0</w:t>
      </w:r>
      <w:r>
        <w:rPr>
          <w:b w:val="0"/>
          <w:i w:val="0"/>
        </w:rPr>
        <w:br/>
      </w:r>
      <w:r>
        <w:rPr>
          <w:b w:val="0"/>
          <w:i w:val="0"/>
        </w:rPr>
        <w:br/>
      </w:r>
      <w:r>
        <w:rPr>
          <w:b w:val="0"/>
          <w:i w:val="0"/>
        </w:rPr>
        <w:t>16.000,0</w:t>
      </w:r>
      <w:r>
        <w:rPr>
          <w:b w:val="0"/>
          <w:i w:val="0"/>
        </w:rPr>
        <w:br/>
      </w:r>
      <w:r>
        <w:rPr>
          <w:b w:val="0"/>
          <w:i w:val="0"/>
        </w:rPr>
        <w:br/>
      </w:r>
      <w:r>
        <w:rPr>
          <w:b w:val="0"/>
          <w:i w:val="0"/>
        </w:rPr>
        <w:t>17.250,0</w:t>
      </w:r>
      <w:r>
        <w:rPr>
          <w:b w:val="0"/>
          <w:i w:val="0"/>
        </w:rPr>
        <w:br/>
      </w:r>
      <w:r>
        <w:rPr>
          <w:b w:val="0"/>
          <w:i w:val="0"/>
        </w:rPr>
        <w:br/>
      </w:r>
      <w:r>
        <w:rPr>
          <w:b w:val="0"/>
          <w:i w:val="0"/>
        </w:rPr>
        <w:t>18.500,0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DT kinh doanh</w:t>
      </w:r>
      <w:r>
        <w:rPr>
          <w:b w:val="0"/>
          <w:i w:val="0"/>
        </w:rPr>
        <w:br/>
      </w:r>
      <w:r>
        <w:rPr>
          <w:b w:val="0"/>
          <w:i w:val="0"/>
        </w:rPr>
        <w:br/>
      </w:r>
      <w:r>
        <w:rPr>
          <w:b w:val="0"/>
          <w:i w:val="0"/>
        </w:rPr>
        <w:t>ha</w:t>
      </w:r>
      <w:r>
        <w:rPr>
          <w:b w:val="0"/>
          <w:i w:val="0"/>
        </w:rPr>
        <w:br/>
      </w:r>
      <w:r>
        <w:rPr>
          <w:b w:val="0"/>
          <w:i w:val="0"/>
        </w:rPr>
        <w:br/>
      </w:r>
      <w:r>
        <w:rPr>
          <w:b w:val="0"/>
          <w:i w:val="0"/>
        </w:rPr>
        <w:t>13.871,8</w:t>
      </w:r>
      <w:r>
        <w:rPr>
          <w:b w:val="0"/>
          <w:i w:val="0"/>
        </w:rPr>
        <w:br/>
      </w:r>
      <w:r>
        <w:rPr>
          <w:b w:val="0"/>
          <w:i w:val="0"/>
        </w:rPr>
        <w:br/>
      </w:r>
      <w:r>
        <w:rPr>
          <w:b w:val="0"/>
          <w:i w:val="0"/>
        </w:rPr>
        <w:t>14.800,0</w:t>
      </w:r>
      <w:r>
        <w:rPr>
          <w:b w:val="0"/>
          <w:i w:val="0"/>
        </w:rPr>
        <w:br/>
      </w:r>
      <w:r>
        <w:rPr>
          <w:b w:val="0"/>
          <w:i w:val="0"/>
        </w:rPr>
        <w:br/>
      </w:r>
      <w:r>
        <w:rPr>
          <w:b w:val="0"/>
          <w:i w:val="0"/>
        </w:rPr>
        <w:t>15.000,0</w:t>
      </w:r>
      <w:r>
        <w:rPr>
          <w:b w:val="0"/>
          <w:i w:val="0"/>
        </w:rPr>
        <w:br/>
      </w:r>
      <w:r>
        <w:rPr>
          <w:b w:val="0"/>
          <w:i w:val="0"/>
        </w:rPr>
        <w:br/>
      </w:r>
      <w:r>
        <w:rPr>
          <w:b w:val="0"/>
          <w:i w:val="0"/>
        </w:rPr>
        <w:t>15.200,0</w:t>
      </w:r>
      <w:r>
        <w:rPr>
          <w:b w:val="0"/>
          <w:i w:val="0"/>
        </w:rPr>
        <w:br/>
      </w:r>
      <w:r>
        <w:rPr>
          <w:b w:val="0"/>
          <w:i w:val="0"/>
        </w:rPr>
        <w:br/>
      </w:r>
      <w:r>
        <w:rPr>
          <w:b w:val="0"/>
          <w:i w:val="0"/>
        </w:rPr>
        <w:t>15.700,0</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Năng suất</w:t>
      </w:r>
      <w:r>
        <w:rPr>
          <w:b w:val="0"/>
          <w:i w:val="0"/>
        </w:rPr>
        <w:br/>
      </w:r>
      <w:r>
        <w:rPr>
          <w:b w:val="0"/>
          <w:i w:val="0"/>
        </w:rPr>
        <w:br/>
      </w:r>
      <w:r>
        <w:rPr>
          <w:b w:val="0"/>
          <w:i w:val="0"/>
        </w:rPr>
        <w:t>tạ/ha</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t>5,5</w:t>
      </w:r>
      <w:r>
        <w:rPr>
          <w:b w:val="0"/>
          <w:i w:val="0"/>
        </w:rPr>
        <w:br/>
      </w:r>
      <w:r>
        <w:rPr>
          <w:b w:val="0"/>
          <w:i w:val="0"/>
        </w:rPr>
        <w:br/>
      </w:r>
      <w:r>
        <w:rPr>
          <w:b w:val="0"/>
          <w:i w:val="0"/>
        </w:rPr>
        <w:t>6,5</w:t>
      </w:r>
      <w:r>
        <w:rPr>
          <w:b w:val="0"/>
          <w:i w:val="0"/>
        </w:rPr>
        <w:br/>
      </w:r>
      <w:r>
        <w:rPr>
          <w:b w:val="0"/>
          <w:i w:val="0"/>
        </w:rPr>
        <w:br/>
      </w:r>
      <w:r>
        <w:rPr>
          <w:b w:val="0"/>
          <w:i w:val="0"/>
        </w:rPr>
        <w:t>7,5</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Sản lượng</w:t>
      </w:r>
      <w:r>
        <w:rPr>
          <w:b w:val="0"/>
          <w:i w:val="0"/>
        </w:rPr>
        <w:br/>
      </w:r>
      <w:r>
        <w:rPr>
          <w:b w:val="0"/>
          <w:i w:val="0"/>
        </w:rPr>
        <w:br/>
      </w:r>
      <w:r>
        <w:rPr>
          <w:b w:val="0"/>
          <w:i w:val="0"/>
        </w:rPr>
        <w:t>tấn</w:t>
      </w:r>
      <w:r>
        <w:rPr>
          <w:b w:val="0"/>
          <w:i w:val="0"/>
        </w:rPr>
        <w:br/>
      </w:r>
      <w:r>
        <w:rPr>
          <w:b w:val="0"/>
          <w:i w:val="0"/>
        </w:rPr>
        <w:br/>
      </w:r>
      <w:r>
        <w:rPr>
          <w:b w:val="0"/>
          <w:i w:val="0"/>
        </w:rPr>
        <w:t>6.658,5</w:t>
      </w:r>
      <w:r>
        <w:rPr>
          <w:b w:val="0"/>
          <w:i w:val="0"/>
        </w:rPr>
        <w:br/>
      </w:r>
      <w:r>
        <w:rPr>
          <w:b w:val="0"/>
          <w:i w:val="0"/>
        </w:rPr>
        <w:br/>
      </w:r>
      <w:r>
        <w:rPr>
          <w:b w:val="0"/>
          <w:i w:val="0"/>
        </w:rPr>
        <w:t>6.216,0</w:t>
      </w:r>
      <w:r>
        <w:rPr>
          <w:b w:val="0"/>
          <w:i w:val="0"/>
        </w:rPr>
        <w:br/>
      </w:r>
      <w:r>
        <w:rPr>
          <w:b w:val="0"/>
          <w:i w:val="0"/>
        </w:rPr>
        <w:br/>
      </w:r>
      <w:r>
        <w:rPr>
          <w:b w:val="0"/>
          <w:i w:val="0"/>
        </w:rPr>
        <w:t>8.250,0</w:t>
      </w:r>
      <w:r>
        <w:rPr>
          <w:b w:val="0"/>
          <w:i w:val="0"/>
        </w:rPr>
        <w:br/>
      </w:r>
      <w:r>
        <w:rPr>
          <w:b w:val="0"/>
          <w:i w:val="0"/>
        </w:rPr>
        <w:br/>
      </w:r>
      <w:r>
        <w:rPr>
          <w:b w:val="0"/>
          <w:i w:val="0"/>
        </w:rPr>
        <w:t>9.880,0</w:t>
      </w:r>
      <w:r>
        <w:rPr>
          <w:b w:val="0"/>
          <w:i w:val="0"/>
        </w:rPr>
        <w:br/>
      </w:r>
      <w:r>
        <w:rPr>
          <w:b w:val="0"/>
          <w:i w:val="0"/>
        </w:rPr>
        <w:br/>
      </w:r>
      <w:r>
        <w:rPr>
          <w:b w:val="0"/>
          <w:i w:val="0"/>
        </w:rPr>
        <w:t>11.775,0</w:t>
      </w:r>
      <w:r>
        <w:rPr>
          <w:b w:val="0"/>
          <w:i w:val="0"/>
        </w:rPr>
        <w:br/>
      </w:r>
      <w:r>
        <w:rPr>
          <w:b w:val="0"/>
          <w:i w:val="0"/>
        </w:rPr>
        <w:br/>
      </w:r>
      <w:r>
        <w:rPr>
          <w:b w:val="0"/>
          <w:i w:val="0"/>
        </w:rPr>
        <w:t>14.240,0</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Đàn trâu</w:t>
      </w:r>
      <w:r>
        <w:rPr>
          <w:b w:val="0"/>
          <w:i w:val="0"/>
        </w:rPr>
        <w:br/>
      </w:r>
      <w:r>
        <w:rPr>
          <w:b w:val="0"/>
          <w:i w:val="0"/>
        </w:rPr>
        <w:br/>
      </w:r>
      <w:r>
        <w:rPr>
          <w:b w:val="0"/>
          <w:i w:val="0"/>
        </w:rPr>
        <w:t>con</w:t>
      </w:r>
      <w:r>
        <w:rPr>
          <w:b w:val="0"/>
          <w:i w:val="0"/>
        </w:rPr>
        <w:br/>
      </w:r>
      <w:r>
        <w:rPr>
          <w:b w:val="0"/>
          <w:i w:val="0"/>
        </w:rPr>
        <w:br/>
      </w:r>
      <w:r>
        <w:rPr>
          <w:b w:val="0"/>
          <w:i w:val="0"/>
        </w:rPr>
        <w:t>19.355</w:t>
      </w:r>
      <w:r>
        <w:rPr>
          <w:b w:val="0"/>
          <w:i w:val="0"/>
        </w:rPr>
        <w:br/>
      </w:r>
      <w:r>
        <w:rPr>
          <w:b w:val="0"/>
          <w:i w:val="0"/>
        </w:rPr>
        <w:br/>
      </w:r>
      <w:r>
        <w:rPr>
          <w:b w:val="0"/>
          <w:i w:val="0"/>
        </w:rPr>
        <w:t>19.000</w:t>
      </w:r>
      <w:r>
        <w:rPr>
          <w:b w:val="0"/>
          <w:i w:val="0"/>
        </w:rPr>
        <w:br/>
      </w:r>
      <w:r>
        <w:rPr>
          <w:b w:val="0"/>
          <w:i w:val="0"/>
        </w:rPr>
        <w:br/>
      </w:r>
      <w:r>
        <w:rPr>
          <w:b w:val="0"/>
          <w:i w:val="0"/>
        </w:rPr>
        <w:t>19.200</w:t>
      </w:r>
      <w:r>
        <w:rPr>
          <w:b w:val="0"/>
          <w:i w:val="0"/>
        </w:rPr>
        <w:br/>
      </w:r>
      <w:r>
        <w:rPr>
          <w:b w:val="0"/>
          <w:i w:val="0"/>
        </w:rPr>
        <w:br/>
      </w:r>
      <w:r>
        <w:rPr>
          <w:b w:val="0"/>
          <w:i w:val="0"/>
        </w:rPr>
        <w:t>19.500</w:t>
      </w:r>
      <w:r>
        <w:rPr>
          <w:b w:val="0"/>
          <w:i w:val="0"/>
        </w:rPr>
        <w:br/>
      </w:r>
      <w:r>
        <w:rPr>
          <w:b w:val="0"/>
          <w:i w:val="0"/>
        </w:rPr>
        <w:br/>
      </w:r>
      <w:r>
        <w:rPr>
          <w:b w:val="0"/>
          <w:i w:val="0"/>
        </w:rPr>
        <w:t>19.700,0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Đàn bò</w:t>
      </w:r>
      <w:r>
        <w:rPr>
          <w:b w:val="0"/>
          <w:i w:val="0"/>
        </w:rPr>
        <w:br/>
      </w:r>
      <w:r>
        <w:rPr>
          <w:b w:val="0"/>
          <w:i w:val="0"/>
        </w:rPr>
        <w:br/>
      </w:r>
      <w:r>
        <w:rPr>
          <w:b w:val="0"/>
          <w:i w:val="0"/>
        </w:rPr>
        <w:t>con</w:t>
      </w:r>
      <w:r>
        <w:rPr>
          <w:b w:val="0"/>
          <w:i w:val="0"/>
        </w:rPr>
        <w:br/>
      </w:r>
      <w:r>
        <w:rPr>
          <w:b w:val="0"/>
          <w:i w:val="0"/>
        </w:rPr>
        <w:br/>
      </w:r>
      <w:r>
        <w:rPr>
          <w:b w:val="0"/>
          <w:i w:val="0"/>
        </w:rPr>
        <w:t>276.484</w:t>
      </w:r>
      <w:r>
        <w:rPr>
          <w:b w:val="0"/>
          <w:i w:val="0"/>
        </w:rPr>
        <w:br/>
      </w:r>
      <w:r>
        <w:rPr>
          <w:b w:val="0"/>
          <w:i w:val="0"/>
        </w:rPr>
        <w:br/>
      </w:r>
      <w:r>
        <w:rPr>
          <w:b w:val="0"/>
          <w:i w:val="0"/>
        </w:rPr>
        <w:t>300.000</w:t>
      </w:r>
      <w:r>
        <w:rPr>
          <w:b w:val="0"/>
          <w:i w:val="0"/>
        </w:rPr>
        <w:br/>
      </w:r>
      <w:r>
        <w:rPr>
          <w:b w:val="0"/>
          <w:i w:val="0"/>
        </w:rPr>
        <w:br/>
      </w:r>
      <w:r>
        <w:rPr>
          <w:b w:val="0"/>
          <w:i w:val="0"/>
        </w:rPr>
        <w:t>310.000,0</w:t>
      </w:r>
      <w:r>
        <w:rPr>
          <w:b w:val="0"/>
          <w:i w:val="0"/>
        </w:rPr>
        <w:br/>
      </w:r>
      <w:r>
        <w:rPr>
          <w:b w:val="0"/>
          <w:i w:val="0"/>
        </w:rPr>
        <w:br/>
      </w:r>
      <w:r>
        <w:rPr>
          <w:b w:val="0"/>
          <w:i w:val="0"/>
        </w:rPr>
        <w:t>320.000,0</w:t>
      </w:r>
      <w:r>
        <w:rPr>
          <w:b w:val="0"/>
          <w:i w:val="0"/>
        </w:rPr>
        <w:br/>
      </w:r>
      <w:r>
        <w:rPr>
          <w:b w:val="0"/>
          <w:i w:val="0"/>
        </w:rPr>
        <w:br/>
      </w:r>
      <w:r>
        <w:rPr>
          <w:b w:val="0"/>
          <w:i w:val="0"/>
        </w:rPr>
        <w:t>335.000,0</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Tỉ lệ bò lai</w:t>
      </w:r>
      <w:r>
        <w:rPr>
          <w:b w:val="0"/>
          <w:i w:val="0"/>
        </w:rPr>
        <w:br/>
      </w:r>
      <w:r>
        <w:rPr>
          <w:b w:val="0"/>
          <w:i w:val="0"/>
        </w:rPr>
        <w:br/>
      </w:r>
      <w:r>
        <w:rPr>
          <w:b w:val="0"/>
          <w:i w:val="0"/>
        </w:rPr>
        <w:t>%</w:t>
      </w:r>
      <w:r>
        <w:rPr>
          <w:b w:val="0"/>
          <w:i w:val="0"/>
        </w:rPr>
        <w:br/>
      </w:r>
      <w:r>
        <w:rPr>
          <w:b w:val="0"/>
          <w:i w:val="0"/>
        </w:rPr>
        <w:br/>
      </w:r>
      <w:r>
        <w:rPr>
          <w:b w:val="0"/>
          <w:i w:val="0"/>
        </w:rPr>
        <w:t>65,0</w:t>
      </w:r>
      <w:r>
        <w:rPr>
          <w:b w:val="0"/>
          <w:i w:val="0"/>
        </w:rPr>
        <w:br/>
      </w:r>
      <w:r>
        <w:rPr>
          <w:b w:val="0"/>
          <w:i w:val="0"/>
        </w:rPr>
        <w:br/>
      </w:r>
      <w:r>
        <w:rPr>
          <w:b w:val="0"/>
          <w:i w:val="0"/>
        </w:rPr>
        <w:t>68,0</w:t>
      </w:r>
      <w:r>
        <w:rPr>
          <w:b w:val="0"/>
          <w:i w:val="0"/>
        </w:rPr>
        <w:br/>
      </w:r>
      <w:r>
        <w:rPr>
          <w:b w:val="0"/>
          <w:i w:val="0"/>
        </w:rPr>
        <w:br/>
      </w:r>
      <w:r>
        <w:rPr>
          <w:b w:val="0"/>
          <w:i w:val="0"/>
        </w:rPr>
        <w:t>72,0</w:t>
      </w:r>
      <w:r>
        <w:rPr>
          <w:b w:val="0"/>
          <w:i w:val="0"/>
        </w:rPr>
        <w:br/>
      </w:r>
      <w:r>
        <w:rPr>
          <w:b w:val="0"/>
          <w:i w:val="0"/>
        </w:rPr>
        <w:br/>
      </w:r>
      <w:r>
        <w:rPr>
          <w:b w:val="0"/>
          <w:i w:val="0"/>
        </w:rPr>
        <w:t>73,0</w:t>
      </w:r>
      <w:r>
        <w:rPr>
          <w:b w:val="0"/>
          <w:i w:val="0"/>
        </w:rPr>
        <w:br/>
      </w:r>
      <w:r>
        <w:rPr>
          <w:b w:val="0"/>
          <w:i w:val="0"/>
        </w:rPr>
        <w:br/>
      </w:r>
      <w:r>
        <w:rPr>
          <w:b w:val="0"/>
          <w:i w:val="0"/>
        </w:rPr>
        <w:t>74,0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Đàn lợn</w:t>
      </w:r>
      <w:r>
        <w:rPr>
          <w:b w:val="0"/>
          <w:i w:val="0"/>
        </w:rPr>
        <w:br/>
      </w:r>
      <w:r>
        <w:rPr>
          <w:b w:val="0"/>
          <w:i w:val="0"/>
        </w:rPr>
        <w:br/>
      </w:r>
      <w:r>
        <w:rPr>
          <w:b w:val="0"/>
          <w:i w:val="0"/>
        </w:rPr>
        <w:t>con</w:t>
      </w:r>
      <w:r>
        <w:rPr>
          <w:b w:val="0"/>
          <w:i w:val="0"/>
        </w:rPr>
        <w:br/>
      </w:r>
      <w:r>
        <w:rPr>
          <w:b w:val="0"/>
          <w:i w:val="0"/>
        </w:rPr>
        <w:br/>
      </w:r>
      <w:r>
        <w:rPr>
          <w:b w:val="0"/>
          <w:i w:val="0"/>
        </w:rPr>
        <w:t>569.373</w:t>
      </w:r>
      <w:r>
        <w:rPr>
          <w:b w:val="0"/>
          <w:i w:val="0"/>
        </w:rPr>
        <w:br/>
      </w:r>
      <w:r>
        <w:rPr>
          <w:b w:val="0"/>
          <w:i w:val="0"/>
        </w:rPr>
        <w:br/>
      </w:r>
      <w:r>
        <w:rPr>
          <w:b w:val="0"/>
          <w:i w:val="0"/>
        </w:rPr>
        <w:t>750.000</w:t>
      </w:r>
      <w:r>
        <w:rPr>
          <w:b w:val="0"/>
          <w:i w:val="0"/>
        </w:rPr>
        <w:br/>
      </w:r>
      <w:r>
        <w:rPr>
          <w:b w:val="0"/>
          <w:i w:val="0"/>
        </w:rPr>
        <w:br/>
      </w:r>
      <w:r>
        <w:rPr>
          <w:b w:val="0"/>
          <w:i w:val="0"/>
        </w:rPr>
        <w:t>800.000,0</w:t>
      </w:r>
      <w:r>
        <w:rPr>
          <w:b w:val="0"/>
          <w:i w:val="0"/>
        </w:rPr>
        <w:br/>
      </w:r>
      <w:r>
        <w:rPr>
          <w:b w:val="0"/>
          <w:i w:val="0"/>
        </w:rPr>
        <w:br/>
      </w:r>
      <w:r>
        <w:rPr>
          <w:b w:val="0"/>
          <w:i w:val="0"/>
        </w:rPr>
        <w:t>830.000,0</w:t>
      </w:r>
      <w:r>
        <w:rPr>
          <w:b w:val="0"/>
          <w:i w:val="0"/>
        </w:rPr>
        <w:br/>
      </w:r>
      <w:r>
        <w:rPr>
          <w:b w:val="0"/>
          <w:i w:val="0"/>
        </w:rPr>
        <w:br/>
      </w:r>
      <w:r>
        <w:rPr>
          <w:b w:val="0"/>
          <w:i w:val="0"/>
        </w:rPr>
        <w:t>870.000,0</w:t>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Đàn gia cầm</w:t>
      </w:r>
      <w:r>
        <w:rPr>
          <w:b w:val="0"/>
          <w:i w:val="0"/>
        </w:rPr>
        <w:br/>
      </w:r>
      <w:r>
        <w:rPr>
          <w:b w:val="0"/>
          <w:i w:val="0"/>
        </w:rPr>
        <w:br/>
      </w:r>
      <w:r>
        <w:rPr>
          <w:b w:val="0"/>
          <w:i w:val="0"/>
        </w:rPr>
        <w:t>con</w:t>
      </w:r>
      <w:r>
        <w:rPr>
          <w:b w:val="0"/>
          <w:i w:val="0"/>
        </w:rPr>
        <w:br/>
      </w:r>
      <w:r>
        <w:rPr>
          <w:b w:val="0"/>
          <w:i w:val="0"/>
        </w:rPr>
        <w:br/>
      </w:r>
      <w:r>
        <w:rPr>
          <w:b w:val="0"/>
          <w:i w:val="0"/>
        </w:rPr>
        <w:t>5.619.200</w:t>
      </w:r>
      <w:r>
        <w:rPr>
          <w:b w:val="0"/>
          <w:i w:val="0"/>
        </w:rPr>
        <w:br/>
      </w:r>
      <w:r>
        <w:rPr>
          <w:b w:val="0"/>
          <w:i w:val="0"/>
        </w:rPr>
        <w:br/>
      </w:r>
      <w:r>
        <w:rPr>
          <w:b w:val="0"/>
          <w:i w:val="0"/>
        </w:rPr>
        <w:t>5.800.000</w:t>
      </w:r>
      <w:r>
        <w:rPr>
          <w:b w:val="0"/>
          <w:i w:val="0"/>
        </w:rPr>
        <w:br/>
      </w:r>
      <w:r>
        <w:rPr>
          <w:b w:val="0"/>
          <w:i w:val="0"/>
        </w:rPr>
        <w:br/>
      </w:r>
      <w:r>
        <w:rPr>
          <w:b w:val="0"/>
          <w:i w:val="0"/>
        </w:rPr>
        <w:t>6.000.000,0</w:t>
      </w:r>
      <w:r>
        <w:rPr>
          <w:b w:val="0"/>
          <w:i w:val="0"/>
        </w:rPr>
        <w:br/>
      </w:r>
      <w:r>
        <w:rPr>
          <w:b w:val="0"/>
          <w:i w:val="0"/>
        </w:rPr>
        <w:br/>
      </w:r>
      <w:r>
        <w:rPr>
          <w:b w:val="0"/>
          <w:i w:val="0"/>
        </w:rPr>
        <w:t>6.200.000,0</w:t>
      </w:r>
      <w:r>
        <w:rPr>
          <w:b w:val="0"/>
          <w:i w:val="0"/>
        </w:rPr>
        <w:br/>
      </w:r>
      <w:r>
        <w:rPr>
          <w:b w:val="0"/>
          <w:i w:val="0"/>
        </w:rPr>
        <w:br/>
      </w:r>
      <w:r>
        <w:rPr>
          <w:b w:val="0"/>
          <w:i w:val="0"/>
        </w:rPr>
        <w:t>6.400.000,0</w:t>
      </w:r>
      <w:r>
        <w:rPr>
          <w:b w:val="0"/>
          <w:i w:val="0"/>
        </w:rPr>
        <w:br/>
      </w:r>
      <w:r>
        <w:rPr>
          <w:b w:val="0"/>
          <w:i w:val="0"/>
        </w:rPr>
        <w:br/>
      </w:r>
      <w:r>
        <w:rPr>
          <w:b w:val="0"/>
          <w:i w:val="0"/>
        </w:rPr>
        <w:t>6.500.000,0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Sản phẩm thịt hơi xuất chuồng</w:t>
      </w:r>
      <w:r>
        <w:rPr>
          <w:b w:val="0"/>
          <w:i w:val="0"/>
        </w:rPr>
        <w:br/>
      </w:r>
      <w:r>
        <w:rPr>
          <w:b w:val="0"/>
          <w:i w:val="0"/>
        </w:rPr>
        <w:br/>
      </w:r>
      <w:r>
        <w:rPr>
          <w:b w:val="0"/>
          <w:i w:val="0"/>
        </w:rPr>
        <w:t>tấn</w:t>
      </w:r>
      <w:r>
        <w:rPr>
          <w:b w:val="0"/>
          <w:i w:val="0"/>
        </w:rPr>
        <w:br/>
      </w:r>
      <w:r>
        <w:rPr>
          <w:b w:val="0"/>
          <w:i w:val="0"/>
        </w:rPr>
        <w:br/>
      </w:r>
      <w:r>
        <w:rPr>
          <w:b/>
          <w:i/>
        </w:rPr>
        <w:t>116.611</w:t>
      </w:r>
      <w:r>
        <w:rPr>
          <w:b w:val="0"/>
          <w:i w:val="0"/>
        </w:rPr>
        <w:br/>
      </w:r>
      <w:r>
        <w:rPr>
          <w:b w:val="0"/>
          <w:i w:val="0"/>
        </w:rPr>
        <w:br/>
      </w:r>
      <w:r>
        <w:rPr>
          <w:b/>
          <w:i/>
        </w:rPr>
        <w:t>112.000</w:t>
      </w:r>
      <w:r>
        <w:rPr>
          <w:b w:val="0"/>
          <w:i w:val="0"/>
        </w:rPr>
        <w:br/>
      </w:r>
      <w:r>
        <w:rPr>
          <w:b w:val="0"/>
          <w:i w:val="0"/>
        </w:rPr>
        <w:br/>
      </w:r>
      <w:r>
        <w:rPr>
          <w:b/>
          <w:i/>
        </w:rPr>
        <w:t>140.000</w:t>
      </w:r>
      <w:r>
        <w:rPr>
          <w:b w:val="0"/>
          <w:i w:val="0"/>
        </w:rPr>
        <w:br/>
      </w:r>
      <w:r>
        <w:rPr>
          <w:b w:val="0"/>
          <w:i w:val="0"/>
        </w:rPr>
        <w:br/>
      </w:r>
      <w:r>
        <w:rPr>
          <w:b/>
          <w:i/>
        </w:rPr>
        <w:t>173.500</w:t>
      </w:r>
      <w:r>
        <w:rPr>
          <w:b w:val="0"/>
          <w:i w:val="0"/>
        </w:rPr>
        <w:br/>
      </w:r>
      <w:r>
        <w:rPr>
          <w:b w:val="0"/>
          <w:i w:val="0"/>
        </w:rPr>
        <w:br/>
      </w:r>
      <w:r>
        <w:rPr>
          <w:b/>
          <w:i/>
        </w:rPr>
        <w:t>205.000</w:t>
      </w:r>
      <w:r>
        <w:rPr>
          <w:b w:val="0"/>
          <w:i w:val="0"/>
        </w:rPr>
        <w:br/>
      </w:r>
      <w:r>
        <w:rPr>
          <w:b w:val="0"/>
          <w:i w:val="0"/>
        </w:rPr>
        <w:br/>
      </w:r>
      <w:r>
        <w:rPr>
          <w:b/>
          <w:i/>
        </w:rPr>
        <w:t>235.000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Thịt trâu</w:t>
      </w:r>
      <w:r>
        <w:rPr>
          <w:b w:val="0"/>
          <w:i w:val="0"/>
        </w:rPr>
        <w:br/>
      </w:r>
      <w:r>
        <w:rPr>
          <w:b w:val="0"/>
          <w:i w:val="0"/>
        </w:rPr>
        <w:br/>
      </w:r>
      <w:r>
        <w:rPr>
          <w:b w:val="0"/>
          <w:i w:val="0"/>
        </w:rPr>
        <w:t>tấn</w:t>
      </w:r>
      <w:r>
        <w:rPr>
          <w:b w:val="0"/>
          <w:i w:val="0"/>
        </w:rPr>
        <w:br/>
      </w:r>
      <w:r>
        <w:rPr>
          <w:b w:val="0"/>
          <w:i w:val="0"/>
        </w:rPr>
        <w:br/>
      </w:r>
      <w:r>
        <w:rPr>
          <w:b w:val="0"/>
          <w:i w:val="0"/>
        </w:rPr>
        <w:t>914</w:t>
      </w:r>
      <w:r>
        <w:rPr>
          <w:b w:val="0"/>
          <w:i w:val="0"/>
        </w:rPr>
        <w:br/>
      </w:r>
      <w:r>
        <w:rPr>
          <w:b w:val="0"/>
          <w:i w:val="0"/>
        </w:rPr>
        <w:br/>
      </w:r>
      <w:r>
        <w:rPr>
          <w:b w:val="0"/>
          <w:i w:val="0"/>
        </w:rPr>
        <w:t>1.000</w:t>
      </w:r>
      <w:r>
        <w:rPr>
          <w:b w:val="0"/>
          <w:i w:val="0"/>
        </w:rPr>
        <w:br/>
      </w:r>
      <w:r>
        <w:rPr>
          <w:b w:val="0"/>
          <w:i w:val="0"/>
        </w:rPr>
        <w:br/>
      </w:r>
      <w:r>
        <w:rPr>
          <w:b w:val="0"/>
          <w:i w:val="0"/>
        </w:rPr>
        <w:t>1.250,0</w:t>
      </w:r>
      <w:r>
        <w:rPr>
          <w:b w:val="0"/>
          <w:i w:val="0"/>
        </w:rPr>
        <w:br/>
      </w:r>
      <w:r>
        <w:rPr>
          <w:b w:val="0"/>
          <w:i w:val="0"/>
        </w:rPr>
        <w:br/>
      </w:r>
      <w:r>
        <w:rPr>
          <w:b w:val="0"/>
          <w:i w:val="0"/>
        </w:rPr>
        <w:t>1.250,0</w:t>
      </w:r>
      <w:r>
        <w:rPr>
          <w:b w:val="0"/>
          <w:i w:val="0"/>
        </w:rPr>
        <w:br/>
      </w:r>
      <w:r>
        <w:rPr>
          <w:b w:val="0"/>
          <w:i w:val="0"/>
        </w:rPr>
        <w:br/>
      </w:r>
      <w:r>
        <w:rPr>
          <w:b w:val="0"/>
          <w:i w:val="0"/>
        </w:rPr>
        <w:t>1.300,0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Thịt bò</w:t>
      </w:r>
      <w:r>
        <w:rPr>
          <w:b w:val="0"/>
          <w:i w:val="0"/>
        </w:rPr>
        <w:br/>
      </w:r>
      <w:r>
        <w:rPr>
          <w:b w:val="0"/>
          <w:i w:val="0"/>
        </w:rPr>
        <w:br/>
      </w:r>
      <w:r>
        <w:rPr>
          <w:b w:val="0"/>
          <w:i w:val="0"/>
        </w:rPr>
        <w:t>tấn</w:t>
      </w:r>
      <w:r>
        <w:rPr>
          <w:b w:val="0"/>
          <w:i w:val="0"/>
        </w:rPr>
        <w:br/>
      </w:r>
      <w:r>
        <w:rPr>
          <w:b w:val="0"/>
          <w:i w:val="0"/>
        </w:rPr>
        <w:br/>
      </w:r>
      <w:r>
        <w:rPr>
          <w:b w:val="0"/>
          <w:i w:val="0"/>
        </w:rPr>
        <w:t>21.910</w:t>
      </w:r>
      <w:r>
        <w:rPr>
          <w:b w:val="0"/>
          <w:i w:val="0"/>
        </w:rPr>
        <w:br/>
      </w:r>
      <w:r>
        <w:rPr>
          <w:b w:val="0"/>
          <w:i w:val="0"/>
        </w:rPr>
        <w:br/>
      </w:r>
      <w:r>
        <w:rPr>
          <w:b w:val="0"/>
          <w:i w:val="0"/>
        </w:rPr>
        <w:t>23.500</w:t>
      </w:r>
      <w:r>
        <w:rPr>
          <w:b w:val="0"/>
          <w:i w:val="0"/>
        </w:rPr>
        <w:br/>
      </w:r>
      <w:r>
        <w:rPr>
          <w:b w:val="0"/>
          <w:i w:val="0"/>
        </w:rPr>
        <w:br/>
      </w:r>
      <w:r>
        <w:rPr>
          <w:b w:val="0"/>
          <w:i w:val="0"/>
        </w:rPr>
        <w:t>29.350,0</w:t>
      </w:r>
      <w:r>
        <w:rPr>
          <w:b w:val="0"/>
          <w:i w:val="0"/>
        </w:rPr>
        <w:br/>
      </w:r>
      <w:r>
        <w:rPr>
          <w:b w:val="0"/>
          <w:i w:val="0"/>
        </w:rPr>
        <w:br/>
      </w:r>
      <w:r>
        <w:rPr>
          <w:b w:val="0"/>
          <w:i w:val="0"/>
        </w:rPr>
        <w:t>36.500,0</w:t>
      </w:r>
      <w:r>
        <w:rPr>
          <w:b w:val="0"/>
          <w:i w:val="0"/>
        </w:rPr>
        <w:br/>
      </w:r>
      <w:r>
        <w:rPr>
          <w:b w:val="0"/>
          <w:i w:val="0"/>
        </w:rPr>
        <w:br/>
      </w:r>
      <w:r>
        <w:rPr>
          <w:b w:val="0"/>
          <w:i w:val="0"/>
        </w:rPr>
        <w:t>39.500,0</w:t>
      </w:r>
      <w:r>
        <w:rPr>
          <w:b w:val="0"/>
          <w:i w:val="0"/>
        </w:rPr>
        <w:br/>
      </w:r>
      <w:r>
        <w:rPr>
          <w:b w:val="0"/>
          <w:i w:val="0"/>
        </w:rPr>
        <w:br/>
      </w:r>
      <w:r>
        <w:rPr>
          <w:b w:val="0"/>
          <w:i w:val="0"/>
        </w:rPr>
        <w:t>42.000,0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Thịt lợn</w:t>
      </w:r>
      <w:r>
        <w:rPr>
          <w:b w:val="0"/>
          <w:i w:val="0"/>
        </w:rPr>
        <w:br/>
      </w:r>
      <w:r>
        <w:rPr>
          <w:b w:val="0"/>
          <w:i w:val="0"/>
        </w:rPr>
        <w:br/>
      </w:r>
      <w:r>
        <w:rPr>
          <w:b w:val="0"/>
          <w:i w:val="0"/>
        </w:rPr>
        <w:t>tấn</w:t>
      </w:r>
      <w:r>
        <w:rPr>
          <w:b w:val="0"/>
          <w:i w:val="0"/>
        </w:rPr>
        <w:br/>
      </w:r>
      <w:r>
        <w:rPr>
          <w:b w:val="0"/>
          <w:i w:val="0"/>
        </w:rPr>
        <w:br/>
      </w:r>
      <w:r>
        <w:rPr>
          <w:b w:val="0"/>
          <w:i w:val="0"/>
        </w:rPr>
        <w:t>84.127</w:t>
      </w:r>
      <w:r>
        <w:rPr>
          <w:b w:val="0"/>
          <w:i w:val="0"/>
        </w:rPr>
        <w:br/>
      </w:r>
      <w:r>
        <w:rPr>
          <w:b w:val="0"/>
          <w:i w:val="0"/>
        </w:rPr>
        <w:br/>
      </w:r>
      <w:r>
        <w:rPr>
          <w:b w:val="0"/>
          <w:i w:val="0"/>
        </w:rPr>
        <w:t>78.500</w:t>
      </w:r>
      <w:r>
        <w:rPr>
          <w:b w:val="0"/>
          <w:i w:val="0"/>
        </w:rPr>
        <w:br/>
      </w:r>
      <w:r>
        <w:rPr>
          <w:b w:val="0"/>
          <w:i w:val="0"/>
        </w:rPr>
        <w:br/>
      </w:r>
      <w:r>
        <w:rPr>
          <w:b w:val="0"/>
          <w:i w:val="0"/>
        </w:rPr>
        <w:t>98.150,0</w:t>
      </w:r>
      <w:r>
        <w:rPr>
          <w:b w:val="0"/>
          <w:i w:val="0"/>
        </w:rPr>
        <w:br/>
      </w:r>
      <w:r>
        <w:rPr>
          <w:b w:val="0"/>
          <w:i w:val="0"/>
        </w:rPr>
        <w:br/>
      </w:r>
      <w:r>
        <w:rPr>
          <w:b w:val="0"/>
          <w:i w:val="0"/>
        </w:rPr>
        <w:t>121.500,0</w:t>
      </w:r>
      <w:r>
        <w:rPr>
          <w:b w:val="0"/>
          <w:i w:val="0"/>
        </w:rPr>
        <w:br/>
      </w:r>
      <w:r>
        <w:rPr>
          <w:b w:val="0"/>
          <w:i w:val="0"/>
        </w:rPr>
        <w:br/>
      </w:r>
      <w:r>
        <w:rPr>
          <w:b w:val="0"/>
          <w:i w:val="0"/>
        </w:rPr>
        <w:t>146.700,0</w:t>
      </w:r>
      <w:r>
        <w:rPr>
          <w:b w:val="0"/>
          <w:i w:val="0"/>
        </w:rPr>
        <w:br/>
      </w:r>
      <w:r>
        <w:rPr>
          <w:b w:val="0"/>
          <w:i w:val="0"/>
        </w:rPr>
        <w:br/>
      </w:r>
      <w:r>
        <w:rPr>
          <w:b w:val="0"/>
          <w:i w:val="0"/>
        </w:rPr>
        <w:t>170.000,0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Thịt gia cầm</w:t>
      </w:r>
      <w:r>
        <w:rPr>
          <w:b w:val="0"/>
          <w:i w:val="0"/>
        </w:rPr>
        <w:br/>
      </w:r>
      <w:r>
        <w:rPr>
          <w:b w:val="0"/>
          <w:i w:val="0"/>
        </w:rPr>
        <w:br/>
      </w:r>
      <w:r>
        <w:rPr>
          <w:b w:val="0"/>
          <w:i w:val="0"/>
        </w:rPr>
        <w:t>tấn</w:t>
      </w:r>
      <w:r>
        <w:rPr>
          <w:b w:val="0"/>
          <w:i w:val="0"/>
        </w:rPr>
        <w:br/>
      </w:r>
      <w:r>
        <w:rPr>
          <w:b w:val="0"/>
          <w:i w:val="0"/>
        </w:rPr>
        <w:br/>
      </w:r>
      <w:r>
        <w:rPr>
          <w:b w:val="0"/>
          <w:i w:val="0"/>
        </w:rPr>
        <w:t>9.659</w:t>
      </w:r>
      <w:r>
        <w:rPr>
          <w:b w:val="0"/>
          <w:i w:val="0"/>
        </w:rPr>
        <w:br/>
      </w:r>
      <w:r>
        <w:rPr>
          <w:b w:val="0"/>
          <w:i w:val="0"/>
        </w:rPr>
        <w:br/>
      </w:r>
      <w:r>
        <w:rPr>
          <w:b w:val="0"/>
          <w:i w:val="0"/>
        </w:rPr>
        <w:t>9.000</w:t>
      </w:r>
      <w:r>
        <w:rPr>
          <w:b w:val="0"/>
          <w:i w:val="0"/>
        </w:rPr>
        <w:br/>
      </w:r>
      <w:r>
        <w:rPr>
          <w:b w:val="0"/>
          <w:i w:val="0"/>
        </w:rPr>
        <w:br/>
      </w:r>
      <w:r>
        <w:rPr>
          <w:b w:val="0"/>
          <w:i w:val="0"/>
        </w:rPr>
        <w:t>11.250,0</w:t>
      </w:r>
      <w:r>
        <w:rPr>
          <w:b w:val="0"/>
          <w:i w:val="0"/>
        </w:rPr>
        <w:br/>
      </w:r>
      <w:r>
        <w:rPr>
          <w:b w:val="0"/>
          <w:i w:val="0"/>
        </w:rPr>
        <w:br/>
      </w:r>
      <w:r>
        <w:rPr>
          <w:b w:val="0"/>
          <w:i w:val="0"/>
        </w:rPr>
        <w:t>14.250,0</w:t>
      </w:r>
      <w:r>
        <w:rPr>
          <w:b w:val="0"/>
          <w:i w:val="0"/>
        </w:rPr>
        <w:br/>
      </w:r>
      <w:r>
        <w:rPr>
          <w:b w:val="0"/>
          <w:i w:val="0"/>
        </w:rPr>
        <w:br/>
      </w:r>
      <w:r>
        <w:rPr>
          <w:b w:val="0"/>
          <w:i w:val="0"/>
        </w:rPr>
        <w:t>17.500,0</w:t>
      </w:r>
      <w:r>
        <w:rPr>
          <w:b w:val="0"/>
          <w:i w:val="0"/>
        </w:rPr>
        <w:br/>
      </w:r>
      <w:r>
        <w:rPr>
          <w:b w:val="0"/>
          <w:i w:val="0"/>
        </w:rPr>
        <w:br/>
      </w:r>
      <w:r>
        <w:rPr>
          <w:b w:val="0"/>
          <w:i w:val="0"/>
        </w:rPr>
        <w:t>21.700,0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Sản xuất Lâm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Khoán quản lý bảo vệ rừng</w:t>
      </w:r>
      <w:r>
        <w:rPr>
          <w:b w:val="0"/>
          <w:i w:val="0"/>
        </w:rPr>
        <w:br/>
      </w:r>
      <w:r>
        <w:rPr>
          <w:b w:val="0"/>
          <w:i w:val="0"/>
        </w:rPr>
        <w:br/>
      </w:r>
      <w:r>
        <w:rPr>
          <w:b w:val="0"/>
          <w:i w:val="0"/>
        </w:rPr>
        <w:t>ha</w:t>
      </w:r>
      <w:r>
        <w:rPr>
          <w:b w:val="0"/>
          <w:i w:val="0"/>
        </w:rPr>
        <w:br/>
      </w:r>
      <w:r>
        <w:rPr>
          <w:b w:val="0"/>
          <w:i w:val="0"/>
        </w:rPr>
        <w:br/>
      </w:r>
      <w:r>
        <w:rPr>
          <w:b w:val="0"/>
          <w:i w:val="0"/>
        </w:rPr>
        <w:t>37.138,00</w:t>
      </w:r>
      <w:r>
        <w:rPr>
          <w:b w:val="0"/>
          <w:i w:val="0"/>
        </w:rPr>
        <w:br/>
      </w:r>
      <w:r>
        <w:rPr>
          <w:b w:val="0"/>
          <w:i w:val="0"/>
        </w:rPr>
        <w:br/>
      </w:r>
      <w:r>
        <w:rPr>
          <w:b w:val="0"/>
          <w:i w:val="0"/>
        </w:rPr>
        <w:t>46.281,0</w:t>
      </w:r>
      <w:r>
        <w:rPr>
          <w:b w:val="0"/>
          <w:i w:val="0"/>
        </w:rPr>
        <w:br/>
      </w:r>
      <w:r>
        <w:rPr>
          <w:b w:val="0"/>
          <w:i w:val="0"/>
        </w:rPr>
        <w:br/>
      </w:r>
      <w:r>
        <w:rPr>
          <w:b w:val="0"/>
          <w:i w:val="0"/>
        </w:rPr>
        <w:t>48.426,0</w:t>
      </w:r>
      <w:r>
        <w:rPr>
          <w:b w:val="0"/>
          <w:i w:val="0"/>
        </w:rPr>
        <w:br/>
      </w:r>
      <w:r>
        <w:rPr>
          <w:b w:val="0"/>
          <w:i w:val="0"/>
        </w:rPr>
        <w:br/>
      </w:r>
      <w:r>
        <w:rPr>
          <w:b w:val="0"/>
          <w:i w:val="0"/>
        </w:rPr>
        <w:t>52.199,0</w:t>
      </w:r>
      <w:r>
        <w:rPr>
          <w:b w:val="0"/>
          <w:i w:val="0"/>
        </w:rPr>
        <w:br/>
      </w:r>
      <w:r>
        <w:rPr>
          <w:b w:val="0"/>
          <w:i w:val="0"/>
        </w:rPr>
        <w:br/>
      </w:r>
      <w:r>
        <w:rPr>
          <w:b w:val="0"/>
          <w:i w:val="0"/>
        </w:rPr>
        <w:t>54.877,0</w:t>
      </w:r>
      <w:r>
        <w:rPr>
          <w:b w:val="0"/>
          <w:i w:val="0"/>
        </w:rPr>
        <w:br/>
      </w:r>
      <w:r>
        <w:rPr>
          <w:b w:val="0"/>
          <w:i w:val="0"/>
        </w:rPr>
        <w:br/>
      </w:r>
      <w:r>
        <w:rPr>
          <w:b w:val="0"/>
          <w:i w:val="0"/>
        </w:rPr>
        <w:t>57.434,0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Khoanh nuôi XTTS kết hợp trồng bổ sung</w:t>
      </w:r>
      <w:r>
        <w:rPr>
          <w:b w:val="0"/>
          <w:i w:val="0"/>
        </w:rPr>
        <w:br/>
      </w:r>
      <w:r>
        <w:rPr>
          <w:b w:val="0"/>
          <w:i w:val="0"/>
        </w:rPr>
        <w:br/>
      </w:r>
      <w:r>
        <w:rPr>
          <w:b w:val="0"/>
          <w:i w:val="0"/>
        </w:rPr>
        <w:t>ha</w:t>
      </w:r>
      <w:r>
        <w:rPr>
          <w:b w:val="0"/>
          <w:i w:val="0"/>
        </w:rPr>
        <w:br/>
      </w:r>
      <w:r>
        <w:rPr>
          <w:b w:val="0"/>
          <w:i w:val="0"/>
        </w:rPr>
        <w:br/>
      </w:r>
      <w:r>
        <w:rPr>
          <w:b w:val="0"/>
          <w:i w:val="0"/>
        </w:rPr>
        <w:t>50.412,00</w:t>
      </w:r>
      <w:r>
        <w:rPr>
          <w:b w:val="0"/>
          <w:i w:val="0"/>
        </w:rPr>
        <w:br/>
      </w:r>
      <w:r>
        <w:rPr>
          <w:b w:val="0"/>
          <w:i w:val="0"/>
        </w:rPr>
        <w:br/>
      </w:r>
      <w:r>
        <w:rPr>
          <w:b w:val="0"/>
          <w:i w:val="0"/>
        </w:rPr>
        <w:t>10.395,0</w:t>
      </w:r>
      <w:r>
        <w:rPr>
          <w:b w:val="0"/>
          <w:i w:val="0"/>
        </w:rPr>
        <w:br/>
      </w:r>
      <w:r>
        <w:rPr>
          <w:b w:val="0"/>
          <w:i w:val="0"/>
        </w:rPr>
        <w:br/>
      </w:r>
      <w:r>
        <w:rPr>
          <w:b w:val="0"/>
          <w:i w:val="0"/>
        </w:rPr>
        <w:t>15.000,0</w:t>
      </w:r>
      <w:r>
        <w:rPr>
          <w:b w:val="0"/>
          <w:i w:val="0"/>
        </w:rPr>
        <w:br/>
      </w:r>
      <w:r>
        <w:rPr>
          <w:b w:val="0"/>
          <w:i w:val="0"/>
        </w:rPr>
        <w:br/>
      </w:r>
      <w:r>
        <w:rPr>
          <w:b w:val="0"/>
          <w:i w:val="0"/>
        </w:rPr>
        <w:t>20.000,0</w:t>
      </w:r>
      <w:r>
        <w:rPr>
          <w:b w:val="0"/>
          <w:i w:val="0"/>
        </w:rPr>
        <w:br/>
      </w:r>
      <w:r>
        <w:rPr>
          <w:b w:val="0"/>
          <w:i w:val="0"/>
        </w:rPr>
        <w:br/>
      </w:r>
      <w:r>
        <w:rPr>
          <w:b w:val="0"/>
          <w:i w:val="0"/>
        </w:rPr>
        <w:t>25.000,0</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Trồng rừng</w:t>
      </w:r>
      <w:r>
        <w:rPr>
          <w:b w:val="0"/>
          <w:i w:val="0"/>
        </w:rPr>
        <w:br/>
      </w:r>
      <w:r>
        <w:rPr>
          <w:b w:val="0"/>
          <w:i w:val="0"/>
        </w:rPr>
        <w:br/>
      </w:r>
      <w:r>
        <w:rPr>
          <w:b w:val="0"/>
          <w:i w:val="0"/>
        </w:rPr>
        <w:t>ha</w:t>
      </w:r>
      <w:r>
        <w:rPr>
          <w:b w:val="0"/>
          <w:i w:val="0"/>
        </w:rPr>
        <w:br/>
      </w:r>
      <w:r>
        <w:rPr>
          <w:b w:val="0"/>
          <w:i w:val="0"/>
        </w:rPr>
        <w:br/>
      </w:r>
      <w:r>
        <w:rPr>
          <w:b w:val="0"/>
          <w:i w:val="0"/>
        </w:rPr>
        <w:t>6.150,00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Trồng rừng phòng hộ</w:t>
      </w:r>
      <w:r>
        <w:rPr>
          <w:b w:val="0"/>
          <w:i w:val="0"/>
        </w:rPr>
        <w:br/>
      </w:r>
      <w:r>
        <w:rPr>
          <w:b w:val="0"/>
          <w:i w:val="0"/>
        </w:rPr>
        <w:br/>
      </w:r>
      <w:r>
        <w:rPr>
          <w:b w:val="0"/>
          <w:i w:val="0"/>
        </w:rPr>
        <w:t>ha</w:t>
      </w:r>
      <w:r>
        <w:rPr>
          <w:b w:val="0"/>
          <w:i w:val="0"/>
        </w:rPr>
        <w:br/>
      </w:r>
      <w:r>
        <w:rPr>
          <w:b w:val="0"/>
          <w:i w:val="0"/>
        </w:rPr>
        <w:br/>
      </w:r>
      <w:r>
        <w:rPr>
          <w:b w:val="0"/>
          <w:i w:val="0"/>
        </w:rPr>
        <w:t>1.105,70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Trồng rừng sản xuất</w:t>
      </w:r>
      <w:r>
        <w:rPr>
          <w:b w:val="0"/>
          <w:i w:val="0"/>
        </w:rPr>
        <w:br/>
      </w:r>
      <w:r>
        <w:rPr>
          <w:b w:val="0"/>
          <w:i w:val="0"/>
        </w:rPr>
        <w:br/>
      </w:r>
      <w:r>
        <w:rPr>
          <w:b w:val="0"/>
          <w:i w:val="0"/>
        </w:rPr>
        <w:t>ha</w:t>
      </w:r>
      <w:r>
        <w:rPr>
          <w:b w:val="0"/>
          <w:i w:val="0"/>
        </w:rPr>
        <w:br/>
      </w:r>
      <w:r>
        <w:rPr>
          <w:b w:val="0"/>
          <w:i w:val="0"/>
        </w:rPr>
        <w:br/>
      </w:r>
      <w:r>
        <w:rPr>
          <w:b w:val="0"/>
          <w:i w:val="0"/>
        </w:rPr>
        <w:t>5.044,30</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Khai thác gỗ rừng tự nhiên</w:t>
      </w:r>
      <w:r>
        <w:rPr>
          <w:b w:val="0"/>
          <w:i w:val="0"/>
        </w:rPr>
        <w:br/>
      </w:r>
      <w:r>
        <w:rPr>
          <w:b w:val="0"/>
          <w:i w:val="0"/>
        </w:rPr>
        <w:br/>
      </w:r>
      <w:r>
        <w:rPr>
          <w:b w:val="0"/>
          <w:i w:val="0"/>
        </w:rPr>
        <w:t>m3</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Tỷ lệ độ che phủ rừng</w:t>
      </w:r>
      <w:r>
        <w:rPr>
          <w:b w:val="0"/>
          <w:i w:val="0"/>
        </w:rPr>
        <w:br/>
      </w:r>
      <w:r>
        <w:rPr>
          <w:b w:val="0"/>
          <w:i w:val="0"/>
        </w:rPr>
        <w:br/>
      </w:r>
      <w:r>
        <w:rPr>
          <w:b w:val="0"/>
          <w:i w:val="0"/>
        </w:rPr>
        <w:t>%</w:t>
      </w:r>
      <w:r>
        <w:rPr>
          <w:b w:val="0"/>
          <w:i w:val="0"/>
        </w:rPr>
        <w:br/>
      </w:r>
      <w:r>
        <w:rPr>
          <w:b w:val="0"/>
          <w:i w:val="0"/>
        </w:rPr>
        <w:br/>
      </w:r>
      <w:r>
        <w:rPr>
          <w:b w:val="0"/>
          <w:i w:val="0"/>
        </w:rPr>
        <w:t>45,8</w:t>
      </w:r>
      <w:r>
        <w:rPr>
          <w:b w:val="0"/>
          <w:i w:val="0"/>
        </w:rPr>
        <w:br/>
      </w:r>
      <w:r>
        <w:rPr>
          <w:b w:val="0"/>
          <w:i w:val="0"/>
        </w:rPr>
        <w:br/>
      </w:r>
      <w:r>
        <w:rPr>
          <w:b w:val="0"/>
          <w:i w:val="0"/>
        </w:rPr>
        <w:t>46,5</w:t>
      </w:r>
      <w:r>
        <w:rPr>
          <w:b w:val="0"/>
          <w:i w:val="0"/>
        </w:rPr>
        <w:br/>
      </w:r>
      <w:r>
        <w:rPr>
          <w:b w:val="0"/>
          <w:i w:val="0"/>
        </w:rPr>
        <w:br/>
      </w:r>
      <w:r>
        <w:rPr>
          <w:b w:val="0"/>
          <w:i w:val="0"/>
        </w:rPr>
        <w:t>46,7</w:t>
      </w:r>
      <w:r>
        <w:rPr>
          <w:b w:val="0"/>
          <w:i w:val="0"/>
        </w:rPr>
        <w:br/>
      </w:r>
      <w:r>
        <w:rPr>
          <w:b w:val="0"/>
          <w:i w:val="0"/>
        </w:rPr>
        <w:br/>
      </w:r>
      <w:r>
        <w:rPr>
          <w:b w:val="0"/>
          <w:i w:val="0"/>
        </w:rPr>
        <w:t>46,9</w:t>
      </w:r>
      <w:r>
        <w:rPr>
          <w:b w:val="0"/>
          <w:i w:val="0"/>
        </w:rPr>
        <w:br/>
      </w:r>
      <w:r>
        <w:rPr>
          <w:b w:val="0"/>
          <w:i w:val="0"/>
        </w:rPr>
        <w:br/>
      </w:r>
      <w:r>
        <w:rPr>
          <w:b w:val="0"/>
          <w:i w:val="0"/>
        </w:rPr>
        <w:t>47,1</w:t>
      </w:r>
      <w:r>
        <w:rPr>
          <w:b w:val="0"/>
          <w:i w:val="0"/>
        </w:rPr>
        <w:br/>
      </w:r>
      <w:r>
        <w:rPr>
          <w:b w:val="0"/>
          <w:i w:val="0"/>
        </w:rPr>
        <w:br/>
      </w:r>
      <w:r>
        <w:rPr>
          <w:b w:val="0"/>
          <w:i w:val="0"/>
        </w:rPr>
        <w:t>47,3</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Diêm nghiệp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val="0"/>
          <w:i w:val="0"/>
        </w:rPr>
        <w:t>Diện tích</w:t>
      </w:r>
      <w:r>
        <w:rPr>
          <w:b w:val="0"/>
          <w:i w:val="0"/>
        </w:rPr>
        <w:br/>
      </w:r>
      <w:r>
        <w:rPr>
          <w:b w:val="0"/>
          <w:i w:val="0"/>
        </w:rPr>
        <w:br/>
      </w:r>
      <w:r>
        <w:rPr>
          <w:b w:val="0"/>
          <w:i w:val="0"/>
        </w:rPr>
        <w:t>ha</w:t>
      </w:r>
      <w:r>
        <w:rPr>
          <w:b w:val="0"/>
          <w:i w:val="0"/>
        </w:rPr>
        <w:br/>
      </w:r>
      <w:r>
        <w:rPr>
          <w:b w:val="0"/>
          <w:i w:val="0"/>
        </w:rPr>
        <w:br/>
      </w:r>
      <w:r>
        <w:rPr>
          <w:b w:val="0"/>
          <w:i w:val="0"/>
        </w:rPr>
        <w:t>225,0</w:t>
      </w:r>
      <w:r>
        <w:rPr>
          <w:b w:val="0"/>
          <w:i w:val="0"/>
        </w:rPr>
        <w:br/>
      </w:r>
      <w:r>
        <w:rPr>
          <w:b w:val="0"/>
          <w:i w:val="0"/>
        </w:rPr>
        <w:br/>
      </w:r>
      <w:r>
        <w:rPr>
          <w:b w:val="0"/>
          <w:i w:val="0"/>
        </w:rPr>
        <w:t>225,0</w:t>
      </w:r>
      <w:r>
        <w:rPr>
          <w:b w:val="0"/>
          <w:i w:val="0"/>
        </w:rPr>
        <w:br/>
      </w:r>
      <w:r>
        <w:rPr>
          <w:b w:val="0"/>
          <w:i w:val="0"/>
        </w:rPr>
        <w:br/>
      </w:r>
      <w:r>
        <w:rPr>
          <w:b w:val="0"/>
          <w:i w:val="0"/>
        </w:rPr>
        <w:t>225,0</w:t>
      </w:r>
      <w:r>
        <w:rPr>
          <w:b w:val="0"/>
          <w:i w:val="0"/>
        </w:rPr>
        <w:br/>
      </w:r>
      <w:r>
        <w:rPr>
          <w:b w:val="0"/>
          <w:i w:val="0"/>
        </w:rPr>
        <w:br/>
      </w:r>
      <w:r>
        <w:rPr>
          <w:b w:val="0"/>
          <w:i w:val="0"/>
        </w:rPr>
        <w:t>225,0</w:t>
      </w:r>
      <w:r>
        <w:rPr>
          <w:b w:val="0"/>
          <w:i w:val="0"/>
        </w:rPr>
        <w:br/>
      </w:r>
      <w:r>
        <w:rPr>
          <w:b w:val="0"/>
          <w:i w:val="0"/>
        </w:rPr>
        <w:br/>
      </w:r>
      <w:r>
        <w:rPr>
          <w:b w:val="0"/>
          <w:i w:val="0"/>
        </w:rPr>
        <w:t>225,0</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val="0"/>
          <w:i w:val="0"/>
        </w:rPr>
        <w:t>Sản lượng muối</w:t>
      </w:r>
      <w:r>
        <w:rPr>
          <w:b w:val="0"/>
          <w:i w:val="0"/>
        </w:rPr>
        <w:br/>
      </w:r>
      <w:r>
        <w:rPr>
          <w:b w:val="0"/>
          <w:i w:val="0"/>
        </w:rPr>
        <w:br/>
      </w:r>
      <w:r>
        <w:rPr>
          <w:b w:val="0"/>
          <w:i w:val="0"/>
        </w:rPr>
        <w:t>tấn</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Sản lượng hải sản</w:t>
      </w:r>
      <w:r>
        <w:rPr>
          <w:b w:val="0"/>
          <w:i w:val="0"/>
        </w:rPr>
        <w:br/>
      </w:r>
      <w:r>
        <w:rPr>
          <w:b w:val="0"/>
          <w:i w:val="0"/>
        </w:rPr>
        <w:br/>
      </w:r>
      <w:r>
        <w:rPr>
          <w:b w:val="0"/>
          <w:i w:val="0"/>
        </w:rPr>
        <w:t>tấn</w:t>
      </w:r>
      <w:r>
        <w:rPr>
          <w:b w:val="0"/>
          <w:i w:val="0"/>
        </w:rPr>
        <w:br/>
      </w:r>
      <w:r>
        <w:rPr>
          <w:b w:val="0"/>
          <w:i w:val="0"/>
        </w:rPr>
        <w:br/>
      </w:r>
      <w:r>
        <w:rPr>
          <w:b w:val="0"/>
          <w:i w:val="0"/>
        </w:rPr>
        <w:t>150.397,5</w:t>
      </w:r>
      <w:r>
        <w:rPr>
          <w:b w:val="0"/>
          <w:i w:val="0"/>
        </w:rPr>
        <w:br/>
      </w:r>
      <w:r>
        <w:rPr>
          <w:b w:val="0"/>
          <w:i w:val="0"/>
        </w:rPr>
        <w:br/>
      </w:r>
      <w:r>
        <w:rPr>
          <w:b w:val="0"/>
          <w:i w:val="0"/>
        </w:rPr>
        <w:t>150.800</w:t>
      </w:r>
      <w:r>
        <w:rPr>
          <w:b w:val="0"/>
          <w:i w:val="0"/>
        </w:rPr>
        <w:br/>
      </w:r>
      <w:r>
        <w:rPr>
          <w:b w:val="0"/>
          <w:i w:val="0"/>
        </w:rPr>
        <w:br/>
      </w:r>
      <w:r>
        <w:rPr>
          <w:b w:val="0"/>
          <w:i w:val="0"/>
        </w:rPr>
        <w:t>151.900</w:t>
      </w:r>
      <w:r>
        <w:rPr>
          <w:b w:val="0"/>
          <w:i w:val="0"/>
        </w:rPr>
        <w:br/>
      </w:r>
      <w:r>
        <w:rPr>
          <w:b w:val="0"/>
          <w:i w:val="0"/>
        </w:rPr>
        <w:br/>
      </w:r>
      <w:r>
        <w:rPr>
          <w:b w:val="0"/>
          <w:i w:val="0"/>
        </w:rPr>
        <w:t>153.000</w:t>
      </w:r>
      <w:r>
        <w:rPr>
          <w:b w:val="0"/>
          <w:i w:val="0"/>
        </w:rPr>
        <w:br/>
      </w:r>
      <w:r>
        <w:rPr>
          <w:b w:val="0"/>
          <w:i w:val="0"/>
        </w:rPr>
        <w:br/>
      </w:r>
      <w:r>
        <w:rPr>
          <w:b w:val="0"/>
          <w:i w:val="0"/>
        </w:rPr>
        <w:t>154.200</w:t>
      </w:r>
      <w:r>
        <w:rPr>
          <w:b w:val="0"/>
          <w:i w:val="0"/>
        </w:rPr>
        <w:br/>
      </w:r>
      <w:r>
        <w:rPr>
          <w:b w:val="0"/>
          <w:i w:val="0"/>
        </w:rPr>
        <w:br/>
      </w:r>
      <w:r>
        <w:rPr>
          <w:b w:val="0"/>
          <w:i w:val="0"/>
        </w:rPr>
        <w:t>154.500</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val="0"/>
          <w:i w:val="0"/>
        </w:rPr>
        <w:t>Sản lượng khai thác thủy sản biển</w:t>
      </w:r>
      <w:r>
        <w:rPr>
          <w:b w:val="0"/>
          <w:i w:val="0"/>
        </w:rPr>
        <w:br/>
      </w:r>
      <w:r>
        <w:rPr>
          <w:b w:val="0"/>
          <w:i w:val="0"/>
        </w:rPr>
        <w:br/>
      </w:r>
      <w:r>
        <w:rPr>
          <w:b w:val="0"/>
          <w:i w:val="0"/>
        </w:rPr>
        <w:t>tấn</w:t>
      </w:r>
      <w:r>
        <w:rPr>
          <w:b w:val="0"/>
          <w:i w:val="0"/>
        </w:rPr>
        <w:br/>
      </w:r>
      <w:r>
        <w:rPr>
          <w:b w:val="0"/>
          <w:i w:val="0"/>
        </w:rPr>
        <w:br/>
      </w:r>
      <w:r>
        <w:rPr>
          <w:b w:val="0"/>
          <w:i w:val="0"/>
        </w:rPr>
        <w:t>141.655,0</w:t>
      </w:r>
      <w:r>
        <w:rPr>
          <w:b w:val="0"/>
          <w:i w:val="0"/>
        </w:rPr>
        <w:br/>
      </w:r>
      <w:r>
        <w:rPr>
          <w:b w:val="0"/>
          <w:i w:val="0"/>
        </w:rPr>
        <w:br/>
      </w:r>
      <w:r>
        <w:rPr>
          <w:b w:val="0"/>
          <w:i w:val="0"/>
        </w:rPr>
        <w:t>142.000</w:t>
      </w:r>
      <w:r>
        <w:rPr>
          <w:b w:val="0"/>
          <w:i w:val="0"/>
        </w:rPr>
        <w:br/>
      </w:r>
      <w:r>
        <w:rPr>
          <w:b w:val="0"/>
          <w:i w:val="0"/>
        </w:rPr>
        <w:br/>
      </w:r>
      <w:r>
        <w:rPr>
          <w:b w:val="0"/>
          <w:i w:val="0"/>
        </w:rPr>
        <w:t>143.000</w:t>
      </w:r>
      <w:r>
        <w:rPr>
          <w:b w:val="0"/>
          <w:i w:val="0"/>
        </w:rPr>
        <w:br/>
      </w:r>
      <w:r>
        <w:rPr>
          <w:b w:val="0"/>
          <w:i w:val="0"/>
        </w:rPr>
        <w:br/>
      </w:r>
      <w:r>
        <w:rPr>
          <w:b w:val="0"/>
          <w:i w:val="0"/>
        </w:rPr>
        <w:t>144.000</w:t>
      </w:r>
      <w:r>
        <w:rPr>
          <w:b w:val="0"/>
          <w:i w:val="0"/>
        </w:rPr>
        <w:br/>
      </w:r>
      <w:r>
        <w:rPr>
          <w:b w:val="0"/>
          <w:i w:val="0"/>
        </w:rPr>
        <w:br/>
      </w:r>
      <w:r>
        <w:rPr>
          <w:b w:val="0"/>
          <w:i w:val="0"/>
        </w:rPr>
        <w:t>145.000</w:t>
      </w:r>
      <w:r>
        <w:rPr>
          <w:b w:val="0"/>
          <w:i w:val="0"/>
        </w:rPr>
        <w:br/>
      </w:r>
      <w:r>
        <w:rPr>
          <w:b w:val="0"/>
          <w:i w:val="0"/>
        </w:rPr>
        <w:br/>
      </w:r>
      <w:r>
        <w:rPr>
          <w:b w:val="0"/>
          <w:i w:val="0"/>
        </w:rPr>
        <w:t>145.000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Sản lượng nuôi trồng</w:t>
      </w:r>
      <w:r>
        <w:rPr>
          <w:b w:val="0"/>
          <w:i w:val="0"/>
        </w:rPr>
        <w:br/>
      </w:r>
      <w:r>
        <w:rPr>
          <w:b w:val="0"/>
          <w:i w:val="0"/>
        </w:rPr>
        <w:br/>
      </w:r>
      <w:r>
        <w:rPr>
          <w:b w:val="0"/>
          <w:i w:val="0"/>
        </w:rPr>
        <w:t>tấn</w:t>
      </w:r>
      <w:r>
        <w:rPr>
          <w:b w:val="0"/>
          <w:i w:val="0"/>
        </w:rPr>
        <w:br/>
      </w:r>
      <w:r>
        <w:rPr>
          <w:b w:val="0"/>
          <w:i w:val="0"/>
        </w:rPr>
        <w:br/>
      </w:r>
      <w:r>
        <w:rPr>
          <w:b w:val="0"/>
          <w:i w:val="0"/>
        </w:rPr>
        <w:t>8.742,50</w:t>
      </w:r>
      <w:r>
        <w:rPr>
          <w:b w:val="0"/>
          <w:i w:val="0"/>
        </w:rPr>
        <w:br/>
      </w:r>
      <w:r>
        <w:rPr>
          <w:b w:val="0"/>
          <w:i w:val="0"/>
        </w:rPr>
        <w:br/>
      </w:r>
      <w:r>
        <w:rPr>
          <w:b w:val="0"/>
          <w:i w:val="0"/>
        </w:rPr>
        <w:t>8.800</w:t>
      </w:r>
      <w:r>
        <w:rPr>
          <w:b w:val="0"/>
          <w:i w:val="0"/>
        </w:rPr>
        <w:br/>
      </w:r>
      <w:r>
        <w:rPr>
          <w:b w:val="0"/>
          <w:i w:val="0"/>
        </w:rPr>
        <w:br/>
      </w:r>
      <w:r>
        <w:rPr>
          <w:b w:val="0"/>
          <w:i w:val="0"/>
        </w:rPr>
        <w:t>8.900</w:t>
      </w:r>
      <w:r>
        <w:rPr>
          <w:b w:val="0"/>
          <w:i w:val="0"/>
        </w:rPr>
        <w:br/>
      </w:r>
      <w:r>
        <w:rPr>
          <w:b w:val="0"/>
          <w:i w:val="0"/>
        </w:rPr>
        <w:br/>
      </w:r>
      <w:r>
        <w:rPr>
          <w:b w:val="0"/>
          <w:i w:val="0"/>
        </w:rPr>
        <w:t>9.000</w:t>
      </w:r>
      <w:r>
        <w:rPr>
          <w:b w:val="0"/>
          <w:i w:val="0"/>
        </w:rPr>
        <w:br/>
      </w:r>
      <w:r>
        <w:rPr>
          <w:b w:val="0"/>
          <w:i w:val="0"/>
        </w:rPr>
        <w:br/>
      </w:r>
      <w:r>
        <w:rPr>
          <w:b w:val="0"/>
          <w:i w:val="0"/>
        </w:rPr>
        <w:t>9.200</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Sản lượng tôm</w:t>
      </w:r>
      <w:r>
        <w:rPr>
          <w:b w:val="0"/>
          <w:i w:val="0"/>
        </w:rPr>
        <w:br/>
      </w:r>
      <w:r>
        <w:rPr>
          <w:b w:val="0"/>
          <w:i w:val="0"/>
        </w:rPr>
        <w:br/>
      </w:r>
      <w:r>
        <w:rPr>
          <w:b w:val="0"/>
          <w:i w:val="0"/>
        </w:rPr>
        <w:t>tấn</w:t>
      </w:r>
      <w:r>
        <w:rPr>
          <w:b w:val="0"/>
          <w:i w:val="0"/>
        </w:rPr>
        <w:br/>
      </w:r>
      <w:r>
        <w:rPr>
          <w:b w:val="0"/>
          <w:i w:val="0"/>
        </w:rPr>
        <w:br/>
      </w:r>
      <w:r>
        <w:rPr>
          <w:b w:val="0"/>
          <w:i w:val="0"/>
        </w:rPr>
        <w:t>5.971,00</w:t>
      </w:r>
      <w:r>
        <w:rPr>
          <w:b w:val="0"/>
          <w:i w:val="0"/>
        </w:rPr>
        <w:br/>
      </w:r>
      <w:r>
        <w:rPr>
          <w:b w:val="0"/>
          <w:i w:val="0"/>
        </w:rPr>
        <w:br/>
      </w:r>
      <w:r>
        <w:rPr>
          <w:b w:val="0"/>
          <w:i w:val="0"/>
        </w:rPr>
        <w:t>6.000</w:t>
      </w:r>
      <w:r>
        <w:rPr>
          <w:b w:val="0"/>
          <w:i w:val="0"/>
        </w:rPr>
        <w:br/>
      </w:r>
      <w:r>
        <w:rPr>
          <w:b w:val="0"/>
          <w:i w:val="0"/>
        </w:rPr>
        <w:br/>
      </w:r>
      <w:r>
        <w:rPr>
          <w:b w:val="0"/>
          <w:i w:val="0"/>
        </w:rPr>
        <w:t>6.100</w:t>
      </w:r>
      <w:r>
        <w:rPr>
          <w:b w:val="0"/>
          <w:i w:val="0"/>
        </w:rPr>
        <w:br/>
      </w:r>
      <w:r>
        <w:rPr>
          <w:b w:val="0"/>
          <w:i w:val="0"/>
        </w:rPr>
        <w:br/>
      </w:r>
      <w:r>
        <w:rPr>
          <w:b w:val="0"/>
          <w:i w:val="0"/>
        </w:rPr>
        <w:t>6.200</w:t>
      </w:r>
      <w:r>
        <w:rPr>
          <w:b w:val="0"/>
          <w:i w:val="0"/>
        </w:rPr>
        <w:br/>
      </w:r>
      <w:r>
        <w:rPr>
          <w:b w:val="0"/>
          <w:i w:val="0"/>
        </w:rPr>
        <w:br/>
      </w:r>
      <w:r>
        <w:rPr>
          <w:b w:val="0"/>
          <w:i w:val="0"/>
        </w:rPr>
        <w:t>6.300</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Tổng diện tích nuôi trồng thủy sản</w:t>
      </w:r>
      <w:r>
        <w:rPr>
          <w:b w:val="0"/>
          <w:i w:val="0"/>
        </w:rPr>
        <w:br/>
      </w:r>
      <w:r>
        <w:rPr>
          <w:b w:val="0"/>
          <w:i w:val="0"/>
        </w:rPr>
        <w:br/>
      </w:r>
      <w:r>
        <w:rPr>
          <w:b w:val="0"/>
          <w:i w:val="0"/>
        </w:rPr>
        <w:t>ha</w:t>
      </w:r>
      <w:r>
        <w:rPr>
          <w:b w:val="0"/>
          <w:i w:val="0"/>
        </w:rPr>
        <w:br/>
      </w:r>
      <w:r>
        <w:rPr>
          <w:b w:val="0"/>
          <w:i w:val="0"/>
        </w:rPr>
        <w:br/>
      </w:r>
      <w:r>
        <w:rPr>
          <w:b w:val="0"/>
          <w:i w:val="0"/>
        </w:rPr>
        <w:t>4.741,84</w:t>
      </w:r>
      <w:r>
        <w:rPr>
          <w:b w:val="0"/>
          <w:i w:val="0"/>
        </w:rPr>
        <w:br/>
      </w:r>
      <w:r>
        <w:rPr>
          <w:b w:val="0"/>
          <w:i w:val="0"/>
        </w:rPr>
        <w:br/>
      </w:r>
      <w:r>
        <w:rPr>
          <w:b w:val="0"/>
          <w:i w:val="0"/>
        </w:rPr>
        <w:t>4.742</w:t>
      </w:r>
      <w:r>
        <w:rPr>
          <w:b w:val="0"/>
          <w:i w:val="0"/>
        </w:rPr>
        <w:br/>
      </w:r>
      <w:r>
        <w:rPr>
          <w:b w:val="0"/>
          <w:i w:val="0"/>
        </w:rPr>
        <w:br/>
      </w:r>
      <w:r>
        <w:rPr>
          <w:b w:val="0"/>
          <w:i w:val="0"/>
        </w:rPr>
        <w:t>5.004</w:t>
      </w:r>
      <w:r>
        <w:rPr>
          <w:b w:val="0"/>
          <w:i w:val="0"/>
        </w:rPr>
        <w:br/>
      </w:r>
      <w:r>
        <w:rPr>
          <w:b w:val="0"/>
          <w:i w:val="0"/>
        </w:rPr>
        <w:br/>
      </w:r>
      <w:r>
        <w:rPr>
          <w:b w:val="0"/>
          <w:i w:val="0"/>
        </w:rPr>
        <w:t>5.004</w:t>
      </w:r>
      <w:r>
        <w:rPr>
          <w:b w:val="0"/>
          <w:i w:val="0"/>
        </w:rPr>
        <w:br/>
      </w:r>
      <w:r>
        <w:rPr>
          <w:b w:val="0"/>
          <w:i w:val="0"/>
        </w:rPr>
        <w:br/>
      </w:r>
      <w:r>
        <w:rPr>
          <w:b w:val="0"/>
          <w:i w:val="0"/>
        </w:rPr>
        <w:t>5.004</w:t>
      </w:r>
      <w:r>
        <w:rPr>
          <w:b w:val="0"/>
          <w:i w:val="0"/>
        </w:rPr>
        <w:br/>
      </w:r>
      <w:r>
        <w:rPr>
          <w:b w:val="0"/>
          <w:i w:val="0"/>
        </w:rPr>
        <w:br/>
      </w:r>
      <w:r>
        <w:rPr>
          <w:b w:val="0"/>
          <w:i w:val="0"/>
        </w:rPr>
        <w:t>5.004</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val="0"/>
          <w:i w:val="0"/>
        </w:rPr>
        <w:t>Diện tích nuôi trồng thủy sản nước lợ</w:t>
      </w:r>
      <w:r>
        <w:rPr>
          <w:b w:val="0"/>
          <w:i w:val="0"/>
        </w:rPr>
        <w:br/>
      </w:r>
      <w:r>
        <w:rPr>
          <w:b w:val="0"/>
          <w:i w:val="0"/>
        </w:rPr>
        <w:br/>
      </w:r>
      <w:r>
        <w:rPr>
          <w:b w:val="0"/>
          <w:i w:val="0"/>
        </w:rPr>
        <w:t>ha</w:t>
      </w:r>
      <w:r>
        <w:rPr>
          <w:b w:val="0"/>
          <w:i w:val="0"/>
        </w:rPr>
        <w:br/>
      </w:r>
      <w:r>
        <w:rPr>
          <w:b w:val="0"/>
          <w:i w:val="0"/>
        </w:rPr>
        <w:br/>
      </w:r>
      <w:r>
        <w:rPr>
          <w:b w:val="0"/>
          <w:i w:val="0"/>
        </w:rPr>
        <w:t>2.457,02</w:t>
      </w:r>
      <w:r>
        <w:rPr>
          <w:b w:val="0"/>
          <w:i w:val="0"/>
        </w:rPr>
        <w:br/>
      </w:r>
      <w:r>
        <w:rPr>
          <w:b w:val="0"/>
          <w:i w:val="0"/>
        </w:rPr>
        <w:br/>
      </w:r>
      <w:r>
        <w:rPr>
          <w:b w:val="0"/>
          <w:i w:val="0"/>
        </w:rPr>
        <w:t>2.457</w:t>
      </w:r>
      <w:r>
        <w:rPr>
          <w:b w:val="0"/>
          <w:i w:val="0"/>
        </w:rPr>
        <w:br/>
      </w:r>
      <w:r>
        <w:rPr>
          <w:b w:val="0"/>
          <w:i w:val="0"/>
        </w:rPr>
        <w:br/>
      </w:r>
      <w:r>
        <w:rPr>
          <w:b w:val="0"/>
          <w:i w:val="0"/>
        </w:rPr>
        <w:t>2.457</w:t>
      </w:r>
      <w:r>
        <w:rPr>
          <w:b w:val="0"/>
          <w:i w:val="0"/>
        </w:rPr>
        <w:br/>
      </w:r>
      <w:r>
        <w:rPr>
          <w:b w:val="0"/>
          <w:i w:val="0"/>
        </w:rPr>
        <w:br/>
      </w:r>
      <w:r>
        <w:rPr>
          <w:b w:val="0"/>
          <w:i w:val="0"/>
        </w:rPr>
        <w:t>2.457</w:t>
      </w:r>
      <w:r>
        <w:rPr>
          <w:b w:val="0"/>
          <w:i w:val="0"/>
        </w:rPr>
        <w:br/>
      </w:r>
      <w:r>
        <w:rPr>
          <w:b w:val="0"/>
          <w:i w:val="0"/>
        </w:rPr>
        <w:br/>
      </w:r>
      <w:r>
        <w:rPr>
          <w:b w:val="0"/>
          <w:i w:val="0"/>
        </w:rPr>
        <w:t>2.457</w:t>
      </w:r>
      <w:r>
        <w:rPr>
          <w:b w:val="0"/>
          <w:i w:val="0"/>
        </w:rPr>
        <w:br/>
      </w:r>
      <w:r>
        <w:rPr>
          <w:b w:val="0"/>
          <w:i w:val="0"/>
        </w:rPr>
        <w:br/>
      </w:r>
      <w:r>
        <w:rPr>
          <w:b w:val="0"/>
          <w:i w:val="0"/>
        </w:rPr>
        <w:t>2.457</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Trong đó: Diện tích nuôi tôm</w:t>
      </w:r>
      <w:r>
        <w:rPr>
          <w:b w:val="0"/>
          <w:i w:val="0"/>
        </w:rPr>
        <w:br/>
      </w:r>
      <w:r>
        <w:rPr>
          <w:b w:val="0"/>
          <w:i w:val="0"/>
        </w:rPr>
        <w:br/>
      </w:r>
      <w:r>
        <w:rPr>
          <w:b w:val="0"/>
          <w:i w:val="0"/>
        </w:rPr>
        <w:t>ha</w:t>
      </w:r>
      <w:r>
        <w:rPr>
          <w:b w:val="0"/>
          <w:i w:val="0"/>
        </w:rPr>
        <w:br/>
      </w:r>
      <w:r>
        <w:rPr>
          <w:b w:val="0"/>
          <w:i w:val="0"/>
        </w:rPr>
        <w:br/>
      </w:r>
      <w:r>
        <w:rPr>
          <w:b w:val="0"/>
          <w:i w:val="0"/>
        </w:rPr>
        <w:t>2.283,67</w:t>
      </w:r>
      <w:r>
        <w:rPr>
          <w:b w:val="0"/>
          <w:i w:val="0"/>
        </w:rPr>
        <w:br/>
      </w:r>
      <w:r>
        <w:rPr>
          <w:b w:val="0"/>
          <w:i w:val="0"/>
        </w:rPr>
        <w:br/>
      </w:r>
      <w:r>
        <w:rPr>
          <w:b w:val="0"/>
          <w:i w:val="0"/>
        </w:rPr>
        <w:t>2.283</w:t>
      </w:r>
      <w:r>
        <w:rPr>
          <w:b w:val="0"/>
          <w:i w:val="0"/>
        </w:rPr>
        <w:br/>
      </w:r>
      <w:r>
        <w:rPr>
          <w:b w:val="0"/>
          <w:i w:val="0"/>
        </w:rPr>
        <w:br/>
      </w:r>
      <w:r>
        <w:rPr>
          <w:b w:val="0"/>
          <w:i w:val="0"/>
        </w:rPr>
        <w:t>2.283</w:t>
      </w:r>
      <w:r>
        <w:rPr>
          <w:b w:val="0"/>
          <w:i w:val="0"/>
        </w:rPr>
        <w:br/>
      </w:r>
      <w:r>
        <w:rPr>
          <w:b w:val="0"/>
          <w:i w:val="0"/>
        </w:rPr>
        <w:br/>
      </w:r>
      <w:r>
        <w:rPr>
          <w:b w:val="0"/>
          <w:i w:val="0"/>
        </w:rPr>
        <w:t>2.283</w:t>
      </w:r>
      <w:r>
        <w:rPr>
          <w:b w:val="0"/>
          <w:i w:val="0"/>
        </w:rPr>
        <w:br/>
      </w:r>
      <w:r>
        <w:rPr>
          <w:b w:val="0"/>
          <w:i w:val="0"/>
        </w:rPr>
        <w:br/>
      </w:r>
      <w:r>
        <w:rPr>
          <w:b w:val="0"/>
          <w:i w:val="0"/>
        </w:rPr>
        <w:t>2.283</w:t>
      </w:r>
      <w:r>
        <w:rPr>
          <w:b w:val="0"/>
          <w:i w:val="0"/>
        </w:rPr>
        <w:br/>
      </w:r>
      <w:r>
        <w:rPr>
          <w:b w:val="0"/>
          <w:i w:val="0"/>
        </w:rPr>
        <w:br/>
      </w:r>
      <w:r>
        <w:rPr>
          <w:b w:val="0"/>
          <w:i w:val="0"/>
        </w:rPr>
        <w:t>2.283</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D.tích nuôi trồng thủy sản nước ngọt</w:t>
      </w:r>
      <w:r>
        <w:rPr>
          <w:b w:val="0"/>
          <w:i w:val="0"/>
        </w:rPr>
        <w:br/>
      </w:r>
      <w:r>
        <w:rPr>
          <w:b w:val="0"/>
          <w:i w:val="0"/>
        </w:rPr>
        <w:br/>
      </w:r>
      <w:r>
        <w:rPr>
          <w:b w:val="0"/>
          <w:i w:val="0"/>
        </w:rPr>
        <w:t>ha</w:t>
      </w:r>
      <w:r>
        <w:rPr>
          <w:b w:val="0"/>
          <w:i w:val="0"/>
        </w:rPr>
        <w:br/>
      </w:r>
      <w:r>
        <w:rPr>
          <w:b w:val="0"/>
          <w:i w:val="0"/>
        </w:rPr>
        <w:br/>
      </w:r>
      <w:r>
        <w:rPr>
          <w:b w:val="0"/>
          <w:i w:val="0"/>
        </w:rPr>
        <w:t>2.284,82</w:t>
      </w:r>
      <w:r>
        <w:rPr>
          <w:b w:val="0"/>
          <w:i w:val="0"/>
        </w:rPr>
        <w:br/>
      </w:r>
      <w:r>
        <w:rPr>
          <w:b w:val="0"/>
          <w:i w:val="0"/>
        </w:rPr>
        <w:br/>
      </w:r>
      <w:r>
        <w:rPr>
          <w:b w:val="0"/>
          <w:i w:val="0"/>
        </w:rPr>
        <w:t>2.285</w:t>
      </w:r>
      <w:r>
        <w:rPr>
          <w:b w:val="0"/>
          <w:i w:val="0"/>
        </w:rPr>
        <w:br/>
      </w:r>
      <w:r>
        <w:rPr>
          <w:b w:val="0"/>
          <w:i w:val="0"/>
        </w:rPr>
        <w:br/>
      </w:r>
      <w:r>
        <w:rPr>
          <w:b w:val="0"/>
          <w:i w:val="0"/>
        </w:rPr>
        <w:t>2.547</w:t>
      </w:r>
      <w:r>
        <w:rPr>
          <w:b w:val="0"/>
          <w:i w:val="0"/>
        </w:rPr>
        <w:br/>
      </w:r>
      <w:r>
        <w:rPr>
          <w:b w:val="0"/>
          <w:i w:val="0"/>
        </w:rPr>
        <w:br/>
      </w:r>
      <w:r>
        <w:rPr>
          <w:b w:val="0"/>
          <w:i w:val="0"/>
        </w:rPr>
        <w:t>2.547</w:t>
      </w:r>
      <w:r>
        <w:rPr>
          <w:b w:val="0"/>
          <w:i w:val="0"/>
        </w:rPr>
        <w:br/>
      </w:r>
      <w:r>
        <w:rPr>
          <w:b w:val="0"/>
          <w:i w:val="0"/>
        </w:rPr>
        <w:br/>
      </w:r>
      <w:r>
        <w:rPr>
          <w:b w:val="0"/>
          <w:i w:val="0"/>
        </w:rPr>
        <w:t>2.547</w:t>
      </w:r>
      <w:r>
        <w:rPr>
          <w:b w:val="0"/>
          <w:i w:val="0"/>
        </w:rPr>
        <w:br/>
      </w:r>
      <w:r>
        <w:rPr>
          <w:b w:val="0"/>
          <w:i w:val="0"/>
        </w:rPr>
        <w:br/>
      </w:r>
      <w:r>
        <w:rPr>
          <w:b w:val="0"/>
          <w:i w:val="0"/>
        </w:rPr>
        <w:t>2.547</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Thuỷ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 Tỷ lệ DT tưới chung</w:t>
      </w:r>
      <w:r>
        <w:rPr>
          <w:b w:val="0"/>
          <w:i w:val="0"/>
        </w:rPr>
        <w:br/>
      </w:r>
      <w:r>
        <w:rPr>
          <w:b w:val="0"/>
          <w:i w:val="0"/>
        </w:rPr>
        <w:br/>
      </w:r>
      <w:r>
        <w:rPr>
          <w:b w:val="0"/>
          <w:i w:val="0"/>
        </w:rPr>
        <w:t>%</w:t>
      </w:r>
      <w:r>
        <w:rPr>
          <w:b w:val="0"/>
          <w:i w:val="0"/>
        </w:rPr>
        <w:br/>
      </w:r>
      <w:r>
        <w:rPr>
          <w:b w:val="0"/>
          <w:i w:val="0"/>
        </w:rPr>
        <w:br/>
      </w:r>
      <w:r>
        <w:rPr>
          <w:b w:val="0"/>
          <w:i w:val="0"/>
        </w:rPr>
        <w:t>88,5</w:t>
      </w:r>
      <w:r>
        <w:rPr>
          <w:b w:val="0"/>
          <w:i w:val="0"/>
        </w:rPr>
        <w:br/>
      </w:r>
      <w:r>
        <w:rPr>
          <w:b w:val="0"/>
          <w:i w:val="0"/>
        </w:rPr>
        <w:br/>
      </w:r>
      <w:r>
        <w:rPr>
          <w:b w:val="0"/>
          <w:i w:val="0"/>
        </w:rPr>
        <w:t>88,50</w:t>
      </w:r>
      <w:r>
        <w:rPr>
          <w:b w:val="0"/>
          <w:i w:val="0"/>
        </w:rPr>
        <w:br/>
      </w:r>
      <w:r>
        <w:rPr>
          <w:b w:val="0"/>
          <w:i w:val="0"/>
        </w:rPr>
        <w:br/>
      </w:r>
      <w:r>
        <w:rPr>
          <w:b w:val="0"/>
          <w:i w:val="0"/>
        </w:rPr>
        <w:t>89,68</w:t>
      </w:r>
      <w:r>
        <w:rPr>
          <w:b w:val="0"/>
          <w:i w:val="0"/>
        </w:rPr>
        <w:br/>
      </w:r>
      <w:r>
        <w:rPr>
          <w:b w:val="0"/>
          <w:i w:val="0"/>
        </w:rPr>
        <w:br/>
      </w:r>
      <w:r>
        <w:rPr>
          <w:b w:val="0"/>
          <w:i w:val="0"/>
        </w:rPr>
        <w:t>90,78</w:t>
      </w:r>
      <w:r>
        <w:rPr>
          <w:b w:val="0"/>
          <w:i w:val="0"/>
        </w:rPr>
        <w:br/>
      </w:r>
      <w:r>
        <w:rPr>
          <w:b w:val="0"/>
          <w:i w:val="0"/>
        </w:rPr>
        <w:br/>
      </w:r>
      <w:r>
        <w:rPr>
          <w:b w:val="0"/>
          <w:i w:val="0"/>
        </w:rPr>
        <w:t>93,68</w:t>
      </w:r>
      <w:r>
        <w:rPr>
          <w:b w:val="0"/>
          <w:i w:val="0"/>
        </w:rPr>
        <w:br/>
      </w:r>
      <w:r>
        <w:rPr>
          <w:b w:val="0"/>
          <w:i w:val="0"/>
        </w:rPr>
        <w:br/>
      </w:r>
      <w:r>
        <w:rPr>
          <w:b w:val="0"/>
          <w:i w:val="0"/>
        </w:rPr>
        <w:t>96,67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Tỷ lệ DT tưới chắc</w:t>
      </w:r>
      <w:r>
        <w:rPr>
          <w:b w:val="0"/>
          <w:i w:val="0"/>
        </w:rPr>
        <w:br/>
      </w:r>
      <w:r>
        <w:rPr>
          <w:b w:val="0"/>
          <w:i w:val="0"/>
        </w:rPr>
        <w:br/>
      </w:r>
      <w:r>
        <w:rPr>
          <w:b w:val="0"/>
          <w:i w:val="0"/>
        </w:rPr>
        <w:t>%</w:t>
      </w:r>
      <w:r>
        <w:rPr>
          <w:b w:val="0"/>
          <w:i w:val="0"/>
        </w:rPr>
        <w:br/>
      </w:r>
      <w:r>
        <w:rPr>
          <w:b w:val="0"/>
          <w:i w:val="0"/>
        </w:rPr>
        <w:br/>
      </w:r>
      <w:r>
        <w:rPr>
          <w:b w:val="0"/>
          <w:i w:val="0"/>
        </w:rPr>
        <w:t>72,0</w:t>
      </w:r>
      <w:r>
        <w:rPr>
          <w:b w:val="0"/>
          <w:i w:val="0"/>
        </w:rPr>
        <w:br/>
      </w:r>
      <w:r>
        <w:rPr>
          <w:b w:val="0"/>
          <w:i w:val="0"/>
        </w:rPr>
        <w:br/>
      </w:r>
      <w:r>
        <w:rPr>
          <w:b w:val="0"/>
          <w:i w:val="0"/>
        </w:rPr>
        <w:t>74,00</w:t>
      </w:r>
      <w:r>
        <w:rPr>
          <w:b w:val="0"/>
          <w:i w:val="0"/>
        </w:rPr>
        <w:br/>
      </w:r>
      <w:r>
        <w:rPr>
          <w:b w:val="0"/>
          <w:i w:val="0"/>
        </w:rPr>
        <w:br/>
      </w:r>
      <w:r>
        <w:rPr>
          <w:b w:val="0"/>
          <w:i w:val="0"/>
        </w:rPr>
        <w:t>77,00</w:t>
      </w:r>
      <w:r>
        <w:rPr>
          <w:b w:val="0"/>
          <w:i w:val="0"/>
        </w:rPr>
        <w:br/>
      </w:r>
      <w:r>
        <w:rPr>
          <w:b w:val="0"/>
          <w:i w:val="0"/>
        </w:rPr>
        <w:br/>
      </w:r>
      <w:r>
        <w:rPr>
          <w:b w:val="0"/>
          <w:i w:val="0"/>
        </w:rPr>
        <w:t>80,00</w:t>
      </w:r>
      <w:r>
        <w:rPr>
          <w:b w:val="0"/>
          <w:i w:val="0"/>
        </w:rPr>
        <w:br/>
      </w:r>
      <w:r>
        <w:rPr>
          <w:b w:val="0"/>
          <w:i w:val="0"/>
        </w:rPr>
        <w:br/>
      </w:r>
      <w:r>
        <w:rPr>
          <w:b w:val="0"/>
          <w:i w:val="0"/>
        </w:rPr>
        <w:t>83,00</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Nước SH&amp;VSMTNT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Dân số nông thôn s.dụng nước sạch</w:t>
      </w:r>
      <w:r>
        <w:rPr>
          <w:b w:val="0"/>
          <w:i w:val="0"/>
        </w:rPr>
        <w:br/>
      </w:r>
      <w:r>
        <w:rPr>
          <w:b w:val="0"/>
          <w:i w:val="0"/>
        </w:rPr>
        <w:br/>
      </w:r>
      <w:r>
        <w:rPr>
          <w:b w:val="0"/>
          <w:i w:val="0"/>
        </w:rPr>
        <w:t>%</w:t>
      </w:r>
      <w:r>
        <w:rPr>
          <w:b w:val="0"/>
          <w:i w:val="0"/>
        </w:rPr>
        <w:br/>
      </w:r>
      <w:r>
        <w:rPr>
          <w:b w:val="0"/>
          <w:i w:val="0"/>
        </w:rPr>
        <w:br/>
      </w:r>
      <w:r>
        <w:rPr>
          <w:b w:val="0"/>
          <w:i w:val="0"/>
        </w:rPr>
        <w:t>48,5</w:t>
      </w:r>
      <w:r>
        <w:rPr>
          <w:b w:val="0"/>
          <w:i w:val="0"/>
        </w:rPr>
        <w:br/>
      </w:r>
      <w:r>
        <w:rPr>
          <w:b w:val="0"/>
          <w:i w:val="0"/>
        </w:rPr>
        <w:br/>
      </w:r>
      <w:r>
        <w:rPr>
          <w:b w:val="0"/>
          <w:i w:val="0"/>
        </w:rPr>
        <w:t>50</w:t>
      </w:r>
      <w:r>
        <w:rPr>
          <w:b w:val="0"/>
          <w:i w:val="0"/>
        </w:rPr>
        <w:br/>
      </w:r>
      <w:r>
        <w:rPr>
          <w:b w:val="0"/>
          <w:i w:val="0"/>
        </w:rPr>
        <w:br/>
      </w:r>
      <w:r>
        <w:rPr>
          <w:b w:val="0"/>
          <w:i w:val="0"/>
        </w:rPr>
        <w:t>55,0</w:t>
      </w:r>
      <w:r>
        <w:rPr>
          <w:b w:val="0"/>
          <w:i w:val="0"/>
        </w:rPr>
        <w:br/>
      </w:r>
      <w:r>
        <w:rPr>
          <w:b w:val="0"/>
          <w:i w:val="0"/>
        </w:rPr>
        <w:br/>
      </w:r>
      <w:r>
        <w:rPr>
          <w:b w:val="0"/>
          <w:i w:val="0"/>
        </w:rPr>
        <w:t>60,0</w:t>
      </w:r>
      <w:r>
        <w:rPr>
          <w:b w:val="0"/>
          <w:i w:val="0"/>
        </w:rPr>
        <w:br/>
      </w:r>
      <w:r>
        <w:rPr>
          <w:b w:val="0"/>
          <w:i w:val="0"/>
        </w:rPr>
        <w:br/>
      </w:r>
      <w:r>
        <w:rPr>
          <w:b w:val="0"/>
          <w:i w:val="0"/>
        </w:rPr>
        <w:t>65,0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Dân số nông thôn s.dụng nước hợp v.sinh</w:t>
      </w:r>
      <w:r>
        <w:rPr>
          <w:b w:val="0"/>
          <w:i w:val="0"/>
        </w:rPr>
        <w:br/>
      </w:r>
      <w:r>
        <w:rPr>
          <w:b w:val="0"/>
          <w:i w:val="0"/>
        </w:rPr>
        <w:br/>
      </w:r>
      <w:r>
        <w:rPr>
          <w:b w:val="0"/>
          <w:i w:val="0"/>
        </w:rPr>
        <w:t>%</w:t>
      </w:r>
      <w:r>
        <w:rPr>
          <w:b w:val="0"/>
          <w:i w:val="0"/>
        </w:rPr>
        <w:br/>
      </w:r>
      <w:r>
        <w:rPr>
          <w:b w:val="0"/>
          <w:i w:val="0"/>
        </w:rPr>
        <w:br/>
      </w:r>
      <w:r>
        <w:rPr>
          <w:b w:val="0"/>
          <w:i w:val="0"/>
        </w:rPr>
        <w:t>85,7</w:t>
      </w:r>
      <w:r>
        <w:rPr>
          <w:b w:val="0"/>
          <w:i w:val="0"/>
        </w:rPr>
        <w:br/>
      </w:r>
      <w:r>
        <w:rPr>
          <w:b w:val="0"/>
          <w:i w:val="0"/>
        </w:rPr>
        <w:br/>
      </w:r>
      <w:r>
        <w:rPr>
          <w:b w:val="0"/>
          <w:i w:val="0"/>
        </w:rPr>
        <w:t>87,0</w:t>
      </w:r>
      <w:r>
        <w:rPr>
          <w:b w:val="0"/>
          <w:i w:val="0"/>
        </w:rPr>
        <w:br/>
      </w:r>
      <w:r>
        <w:rPr>
          <w:b w:val="0"/>
          <w:i w:val="0"/>
        </w:rPr>
        <w:br/>
      </w:r>
      <w:r>
        <w:rPr>
          <w:b w:val="0"/>
          <w:i w:val="0"/>
        </w:rPr>
        <w:t>89,0</w:t>
      </w:r>
      <w:r>
        <w:rPr>
          <w:b w:val="0"/>
          <w:i w:val="0"/>
        </w:rPr>
        <w:br/>
      </w:r>
      <w:r>
        <w:rPr>
          <w:b w:val="0"/>
          <w:i w:val="0"/>
        </w:rPr>
        <w:br/>
      </w:r>
      <w:r>
        <w:rPr>
          <w:b w:val="0"/>
          <w:i w:val="0"/>
        </w:rPr>
        <w:t>91,0</w:t>
      </w:r>
      <w:r>
        <w:rPr>
          <w:b w:val="0"/>
          <w:i w:val="0"/>
        </w:rPr>
        <w:br/>
      </w:r>
      <w:r>
        <w:rPr>
          <w:b w:val="0"/>
          <w:i w:val="0"/>
        </w:rPr>
        <w:br/>
      </w:r>
      <w:r>
        <w:rPr>
          <w:b w:val="0"/>
          <w:i w:val="0"/>
        </w:rPr>
        <w:t>93,0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Chương trình MTQG XD Nông thôn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Số xã theo tiêu chuân nông thôn mới</w:t>
      </w:r>
      <w:r>
        <w:rPr>
          <w:b w:val="0"/>
          <w:i w:val="0"/>
        </w:rPr>
        <w:br/>
      </w:r>
      <w:r>
        <w:rPr>
          <w:b w:val="0"/>
          <w:i w:val="0"/>
        </w:rPr>
        <w:br/>
      </w:r>
      <w:r>
        <w:rPr>
          <w:b w:val="0"/>
          <w:i w:val="0"/>
        </w:rPr>
        <w:t>xã</w:t>
      </w:r>
      <w:r>
        <w:rPr>
          <w:b w:val="0"/>
          <w:i w:val="0"/>
        </w:rPr>
        <w:br/>
      </w:r>
      <w:r>
        <w:rPr>
          <w:b w:val="0"/>
          <w:i w:val="0"/>
        </w:rPr>
        <w:br/>
      </w:r>
      <w:r>
        <w:rPr>
          <w:b w:val="0"/>
          <w:i w:val="0"/>
        </w:rPr>
        <w:t>0</w:t>
      </w:r>
      <w:r>
        <w:rPr>
          <w:b w:val="0"/>
          <w:i w:val="0"/>
        </w:rPr>
        <w:br/>
      </w:r>
      <w:r>
        <w:rPr>
          <w:b w:val="0"/>
          <w:i w:val="0"/>
        </w:rPr>
        <w:br/>
      </w:r>
      <w:r>
        <w:rPr>
          <w:b w:val="0"/>
          <w:i w:val="0"/>
        </w:rPr>
        <w:t>4</w:t>
      </w:r>
      <w:r>
        <w:rPr>
          <w:b w:val="0"/>
          <w:i w:val="0"/>
        </w:rPr>
        <w:br/>
      </w:r>
      <w:r>
        <w:rPr>
          <w:b w:val="0"/>
          <w:i w:val="0"/>
        </w:rPr>
        <w:br/>
      </w:r>
      <w:r>
        <w:rPr>
          <w:b w:val="0"/>
          <w:i w:val="0"/>
        </w:rPr>
        <w:t>10</w:t>
      </w:r>
      <w:r>
        <w:rPr>
          <w:b w:val="0"/>
          <w:i w:val="0"/>
        </w:rPr>
        <w:br/>
      </w:r>
      <w:r>
        <w:rPr>
          <w:b w:val="0"/>
          <w:i w:val="0"/>
        </w:rPr>
        <w:br/>
      </w:r>
      <w:r>
        <w:rPr>
          <w:b w:val="0"/>
          <w:i w:val="0"/>
        </w:rPr>
        <w:t>16</w:t>
      </w:r>
      <w:r>
        <w:rPr>
          <w:b w:val="0"/>
          <w:i w:val="0"/>
        </w:rPr>
        <w:br/>
      </w:r>
      <w:r>
        <w:rPr>
          <w:b w:val="0"/>
          <w:i w:val="0"/>
        </w:rPr>
        <w:br/>
      </w:r>
      <w:r>
        <w:rPr>
          <w:b w:val="0"/>
          <w:i w:val="0"/>
        </w:rPr>
        <w:t>22</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KẾ HOẠCH SẢN XUẤT CÔNG NGHIỆP GIAI ĐOẠN 2011-2015</w:t>
      </w:r>
      <w:r>
        <w:rPr>
          <w:b w:val="0"/>
          <w:i w:val="0"/>
        </w:rPr>
        <w:br/>
      </w:r>
      <w:r>
        <w:rPr>
          <w:b w:val="0"/>
          <w:i/>
        </w:rPr>
        <w:t>(Kèm theo Nghị quyết số 19/2011/NQ-HĐND ngày 18/8/2011</w:t>
      </w:r>
      <w:r>
        <w:rPr>
          <w:b w:val="0"/>
          <w:i w:val="0"/>
        </w:rPr>
        <w:br/>
      </w:r>
      <w:r>
        <w:rPr>
          <w:b w:val="0"/>
          <w:i/>
        </w:rPr>
        <w:t>của HĐND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sản phẩm</w:t>
      </w:r>
      <w:r>
        <w:rPr>
          <w:b w:val="0"/>
          <w:i w:val="0"/>
        </w:rPr>
        <w:br/>
      </w:r>
      <w:r>
        <w:rPr>
          <w:b w:val="0"/>
          <w:i w:val="0"/>
        </w:rPr>
        <w:br/>
      </w:r>
      <w:r>
        <w:rPr>
          <w:b/>
          <w:i w:val="0"/>
        </w:rPr>
        <w:t>Đvt</w:t>
      </w:r>
      <w:r>
        <w:rPr>
          <w:b w:val="0"/>
          <w:i w:val="0"/>
        </w:rPr>
        <w:br/>
      </w:r>
      <w:r>
        <w:rPr>
          <w:b w:val="0"/>
          <w:i w:val="0"/>
        </w:rPr>
        <w:br/>
      </w:r>
      <w:r>
        <w:rPr>
          <w:b/>
          <w:i w:val="0"/>
        </w:rPr>
        <w:t>TH</w:t>
      </w:r>
      <w:r>
        <w:rPr>
          <w:b w:val="0"/>
          <w:i w:val="0"/>
        </w:rPr>
        <w:br/>
      </w:r>
      <w:r>
        <w:rPr>
          <w:b w:val="0"/>
          <w:i w:val="0"/>
        </w:rPr>
        <w:br/>
      </w:r>
      <w:r>
        <w:rPr>
          <w:b/>
          <w:i w:val="0"/>
        </w:rPr>
        <w:t>KẾ HOẠCH</w:t>
      </w:r>
      <w:r>
        <w:rPr>
          <w:b w:val="0"/>
          <w:i w:val="0"/>
        </w:rPr>
        <w:br/>
      </w:r>
      <w:r>
        <w:rPr>
          <w:b w:val="0"/>
          <w:i w:val="0"/>
        </w:rPr>
        <w:br/>
      </w:r>
      <w:r>
        <w:rPr>
          <w:b/>
          <w:i w:val="0"/>
        </w:rPr>
        <w:t>Tốc độ tăng</w:t>
      </w:r>
      <w:r>
        <w:rPr>
          <w:b w:val="0"/>
          <w:i w:val="0"/>
        </w:rPr>
        <w:br/>
      </w:r>
      <w:r>
        <w:rPr>
          <w:b w:val="0"/>
          <w:i w:val="0"/>
        </w:rPr>
        <w:br/>
      </w:r>
      <w:r>
        <w:rPr>
          <w:b w:val="0"/>
          <w:i w:val="0"/>
        </w:rPr>
        <w:br/>
      </w:r>
      <w:r>
        <w:rPr>
          <w:b w:val="0"/>
          <w:i w:val="0"/>
        </w:rPr>
        <w:br/>
      </w:r>
      <w:r>
        <w:rPr>
          <w:b/>
          <w:i w:val="0"/>
        </w:rPr>
        <w:t>2010</w:t>
      </w:r>
      <w:r>
        <w:rPr>
          <w:b w:val="0"/>
          <w:i w:val="0"/>
        </w:rPr>
        <w:br/>
      </w:r>
      <w:r>
        <w:rPr>
          <w:b w:val="0"/>
          <w:i w:val="0"/>
        </w:rPr>
        <w:br/>
      </w:r>
      <w:r>
        <w:rPr>
          <w:b/>
          <w:i w:val="0"/>
        </w:rPr>
        <w:t>2011</w:t>
      </w:r>
      <w:r>
        <w:rPr>
          <w:b w:val="0"/>
          <w:i w:val="0"/>
        </w:rPr>
        <w:br/>
      </w:r>
      <w:r>
        <w:rPr>
          <w:b w:val="0"/>
          <w:i w:val="0"/>
        </w:rPr>
        <w:br/>
      </w:r>
      <w:r>
        <w:rPr>
          <w:b/>
          <w:i w:val="0"/>
        </w:rPr>
        <w:t>2012</w:t>
      </w:r>
      <w:r>
        <w:rPr>
          <w:b w:val="0"/>
          <w:i w:val="0"/>
        </w:rPr>
        <w:br/>
      </w:r>
      <w:r>
        <w:rPr>
          <w:b w:val="0"/>
          <w:i w:val="0"/>
        </w:rPr>
        <w:br/>
      </w:r>
      <w:r>
        <w:rPr>
          <w:b/>
          <w:i w:val="0"/>
        </w:rPr>
        <w:t>2013</w:t>
      </w:r>
      <w:r>
        <w:rPr>
          <w:b w:val="0"/>
          <w:i w:val="0"/>
        </w:rPr>
        <w:br/>
      </w:r>
      <w:r>
        <w:rPr>
          <w:b w:val="0"/>
          <w:i w:val="0"/>
        </w:rPr>
        <w:br/>
      </w:r>
      <w:r>
        <w:rPr>
          <w:b/>
          <w:i w:val="0"/>
        </w:rPr>
        <w:t>2014</w:t>
      </w:r>
      <w:r>
        <w:rPr>
          <w:b w:val="0"/>
          <w:i w:val="0"/>
        </w:rPr>
        <w:br/>
      </w:r>
      <w:r>
        <w:rPr>
          <w:b w:val="0"/>
          <w:i w:val="0"/>
        </w:rPr>
        <w:br/>
      </w:r>
      <w:r>
        <w:rPr>
          <w:b/>
          <w:i w:val="0"/>
        </w:rPr>
        <w:t>2015</w:t>
      </w:r>
      <w:r>
        <w:rPr>
          <w:b w:val="0"/>
          <w:i w:val="0"/>
        </w:rPr>
        <w:br/>
      </w:r>
      <w:r>
        <w:rPr>
          <w:b w:val="0"/>
          <w:i w:val="0"/>
        </w:rPr>
        <w:br/>
      </w:r>
      <w:r>
        <w:rPr>
          <w:b/>
          <w:i w:val="0"/>
        </w:rPr>
        <w:t>2011-2015</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Giá trị SXCN (CĐ 94-tỷ đồng)</w:t>
      </w:r>
      <w:r>
        <w:rPr>
          <w:b w:val="0"/>
          <w:i w:val="0"/>
        </w:rPr>
        <w:br/>
      </w:r>
      <w:r>
        <w:rPr>
          <w:b w:val="0"/>
          <w:i w:val="0"/>
        </w:rPr>
        <w:br/>
      </w:r>
      <w:r>
        <w:rPr>
          <w:b w:val="0"/>
          <w:i w:val="0"/>
        </w:rPr>
        <w:t xml:space="preserve"> </w:t>
      </w:r>
      <w:r>
        <w:rPr>
          <w:b w:val="0"/>
          <w:i w:val="0"/>
        </w:rPr>
        <w:br/>
      </w:r>
      <w:r>
        <w:rPr>
          <w:b w:val="0"/>
          <w:i w:val="0"/>
        </w:rPr>
        <w:br/>
      </w:r>
      <w:r>
        <w:rPr>
          <w:b/>
          <w:i w:val="0"/>
        </w:rPr>
        <w:t>6.580,6</w:t>
      </w:r>
      <w:r>
        <w:rPr>
          <w:b w:val="0"/>
          <w:i w:val="0"/>
        </w:rPr>
        <w:br/>
      </w:r>
      <w:r>
        <w:rPr>
          <w:b w:val="0"/>
          <w:i w:val="0"/>
        </w:rPr>
        <w:br/>
      </w:r>
      <w:r>
        <w:rPr>
          <w:b/>
          <w:i w:val="0"/>
        </w:rPr>
        <w:t>7.695</w:t>
      </w:r>
      <w:r>
        <w:rPr>
          <w:b w:val="0"/>
          <w:i w:val="0"/>
        </w:rPr>
        <w:br/>
      </w:r>
      <w:r>
        <w:rPr>
          <w:b w:val="0"/>
          <w:i w:val="0"/>
        </w:rPr>
        <w:br/>
      </w:r>
      <w:r>
        <w:rPr>
          <w:b/>
          <w:i w:val="0"/>
        </w:rPr>
        <w:t>9.000</w:t>
      </w:r>
      <w:r>
        <w:rPr>
          <w:b w:val="0"/>
          <w:i w:val="0"/>
        </w:rPr>
        <w:br/>
      </w:r>
      <w:r>
        <w:rPr>
          <w:b w:val="0"/>
          <w:i w:val="0"/>
        </w:rPr>
        <w:br/>
      </w:r>
      <w:r>
        <w:rPr>
          <w:b/>
          <w:i w:val="0"/>
        </w:rPr>
        <w:t>10.950</w:t>
      </w:r>
      <w:r>
        <w:rPr>
          <w:b w:val="0"/>
          <w:i w:val="0"/>
        </w:rPr>
        <w:br/>
      </w:r>
      <w:r>
        <w:rPr>
          <w:b w:val="0"/>
          <w:i w:val="0"/>
        </w:rPr>
        <w:br/>
      </w:r>
      <w:r>
        <w:rPr>
          <w:b/>
          <w:i w:val="0"/>
        </w:rPr>
        <w:t>13.500</w:t>
      </w:r>
      <w:r>
        <w:rPr>
          <w:b w:val="0"/>
          <w:i w:val="0"/>
        </w:rPr>
        <w:br/>
      </w:r>
      <w:r>
        <w:rPr>
          <w:b w:val="0"/>
          <w:i w:val="0"/>
        </w:rPr>
        <w:br/>
      </w:r>
      <w:r>
        <w:rPr>
          <w:b/>
          <w:i w:val="0"/>
        </w:rPr>
        <w:t>16.900</w:t>
      </w:r>
      <w:r>
        <w:rPr>
          <w:b w:val="0"/>
          <w:i w:val="0"/>
        </w:rPr>
        <w:br/>
      </w:r>
      <w:r>
        <w:rPr>
          <w:b w:val="0"/>
          <w:i w:val="0"/>
        </w:rPr>
        <w:br/>
      </w:r>
      <w:r>
        <w:rPr>
          <w:b/>
          <w:i w:val="0"/>
        </w:rPr>
        <w:t>20,8</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Theo thành phần kinh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DNNN</w:t>
      </w:r>
      <w:r>
        <w:rPr>
          <w:b w:val="0"/>
          <w:i w:val="0"/>
        </w:rPr>
        <w:br/>
      </w:r>
      <w:r>
        <w:rPr>
          <w:b w:val="0"/>
          <w:i w:val="0"/>
        </w:rPr>
        <w:br/>
      </w:r>
      <w:r>
        <w:rPr>
          <w:b w:val="0"/>
          <w:i w:val="0"/>
        </w:rPr>
        <w:t xml:space="preserve"> </w:t>
      </w:r>
      <w:r>
        <w:rPr>
          <w:b w:val="0"/>
          <w:i w:val="0"/>
        </w:rPr>
        <w:br/>
      </w:r>
      <w:r>
        <w:rPr>
          <w:b w:val="0"/>
          <w:i w:val="0"/>
        </w:rPr>
        <w:br/>
      </w:r>
      <w:r>
        <w:rPr>
          <w:b w:val="0"/>
          <w:i w:val="0"/>
        </w:rPr>
        <w:t>715,6</w:t>
      </w:r>
      <w:r>
        <w:rPr>
          <w:b w:val="0"/>
          <w:i w:val="0"/>
        </w:rPr>
        <w:br/>
      </w:r>
      <w:r>
        <w:rPr>
          <w:b w:val="0"/>
          <w:i w:val="0"/>
        </w:rPr>
        <w:br/>
      </w:r>
      <w:r>
        <w:rPr>
          <w:b w:val="0"/>
          <w:i w:val="0"/>
        </w:rPr>
        <w:t>820</w:t>
      </w:r>
      <w:r>
        <w:rPr>
          <w:b w:val="0"/>
          <w:i w:val="0"/>
        </w:rPr>
        <w:br/>
      </w:r>
      <w:r>
        <w:rPr>
          <w:b w:val="0"/>
          <w:i w:val="0"/>
        </w:rPr>
        <w:br/>
      </w:r>
      <w:r>
        <w:rPr>
          <w:b w:val="0"/>
          <w:i w:val="0"/>
        </w:rPr>
        <w:t>1.100</w:t>
      </w:r>
      <w:r>
        <w:rPr>
          <w:b w:val="0"/>
          <w:i w:val="0"/>
        </w:rPr>
        <w:br/>
      </w:r>
      <w:r>
        <w:rPr>
          <w:b w:val="0"/>
          <w:i w:val="0"/>
        </w:rPr>
        <w:br/>
      </w:r>
      <w:r>
        <w:rPr>
          <w:b w:val="0"/>
          <w:i w:val="0"/>
        </w:rPr>
        <w:t>1.200</w:t>
      </w:r>
      <w:r>
        <w:rPr>
          <w:b w:val="0"/>
          <w:i w:val="0"/>
        </w:rPr>
        <w:br/>
      </w:r>
      <w:r>
        <w:rPr>
          <w:b w:val="0"/>
          <w:i w:val="0"/>
        </w:rPr>
        <w:br/>
      </w:r>
      <w:r>
        <w:rPr>
          <w:b w:val="0"/>
          <w:i w:val="0"/>
        </w:rPr>
        <w:t>1.250</w:t>
      </w:r>
      <w:r>
        <w:rPr>
          <w:b w:val="0"/>
          <w:i w:val="0"/>
        </w:rPr>
        <w:br/>
      </w:r>
      <w:r>
        <w:rPr>
          <w:b w:val="0"/>
          <w:i w:val="0"/>
        </w:rPr>
        <w:br/>
      </w:r>
      <w:r>
        <w:rPr>
          <w:b w:val="0"/>
          <w:i w:val="0"/>
        </w:rPr>
        <w:t>1.300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Ngoài quốc doanh</w:t>
      </w:r>
      <w:r>
        <w:rPr>
          <w:b w:val="0"/>
          <w:i w:val="0"/>
        </w:rPr>
        <w:br/>
      </w:r>
      <w:r>
        <w:rPr>
          <w:b w:val="0"/>
          <w:i w:val="0"/>
        </w:rPr>
        <w:br/>
      </w:r>
      <w:r>
        <w:rPr>
          <w:b w:val="0"/>
          <w:i w:val="0"/>
        </w:rPr>
        <w:t xml:space="preserve"> </w:t>
      </w:r>
      <w:r>
        <w:rPr>
          <w:b w:val="0"/>
          <w:i w:val="0"/>
        </w:rPr>
        <w:br/>
      </w:r>
      <w:r>
        <w:rPr>
          <w:b w:val="0"/>
          <w:i w:val="0"/>
        </w:rPr>
        <w:br/>
      </w:r>
      <w:r>
        <w:rPr>
          <w:b w:val="0"/>
          <w:i w:val="0"/>
        </w:rPr>
        <w:t>5.329,5</w:t>
      </w:r>
      <w:r>
        <w:rPr>
          <w:b w:val="0"/>
          <w:i w:val="0"/>
        </w:rPr>
        <w:br/>
      </w:r>
      <w:r>
        <w:rPr>
          <w:b w:val="0"/>
          <w:i w:val="0"/>
        </w:rPr>
        <w:br/>
      </w:r>
      <w:r>
        <w:rPr>
          <w:b w:val="0"/>
          <w:i w:val="0"/>
        </w:rPr>
        <w:t>6.225</w:t>
      </w:r>
      <w:r>
        <w:rPr>
          <w:b w:val="0"/>
          <w:i w:val="0"/>
        </w:rPr>
        <w:br/>
      </w:r>
      <w:r>
        <w:rPr>
          <w:b w:val="0"/>
          <w:i w:val="0"/>
        </w:rPr>
        <w:br/>
      </w:r>
      <w:r>
        <w:rPr>
          <w:b w:val="0"/>
          <w:i w:val="0"/>
        </w:rPr>
        <w:t>7.000</w:t>
      </w:r>
      <w:r>
        <w:rPr>
          <w:b w:val="0"/>
          <w:i w:val="0"/>
        </w:rPr>
        <w:br/>
      </w:r>
      <w:r>
        <w:rPr>
          <w:b w:val="0"/>
          <w:i w:val="0"/>
        </w:rPr>
        <w:br/>
      </w:r>
      <w:r>
        <w:rPr>
          <w:b w:val="0"/>
          <w:i w:val="0"/>
        </w:rPr>
        <w:t>8.450</w:t>
      </w:r>
      <w:r>
        <w:rPr>
          <w:b w:val="0"/>
          <w:i w:val="0"/>
        </w:rPr>
        <w:br/>
      </w:r>
      <w:r>
        <w:rPr>
          <w:b w:val="0"/>
          <w:i w:val="0"/>
        </w:rPr>
        <w:br/>
      </w:r>
      <w:r>
        <w:rPr>
          <w:b w:val="0"/>
          <w:i w:val="0"/>
        </w:rPr>
        <w:t>10.250</w:t>
      </w:r>
      <w:r>
        <w:rPr>
          <w:b w:val="0"/>
          <w:i w:val="0"/>
        </w:rPr>
        <w:br/>
      </w:r>
      <w:r>
        <w:rPr>
          <w:b w:val="0"/>
          <w:i w:val="0"/>
        </w:rPr>
        <w:br/>
      </w:r>
      <w:r>
        <w:rPr>
          <w:b w:val="0"/>
          <w:i w:val="0"/>
        </w:rPr>
        <w:t>12.800</w:t>
      </w:r>
      <w:r>
        <w:rPr>
          <w:b w:val="0"/>
          <w:i w:val="0"/>
        </w:rPr>
        <w:br/>
      </w:r>
      <w:r>
        <w:rPr>
          <w:b w:val="0"/>
          <w:i w:val="0"/>
        </w:rPr>
        <w:br/>
      </w:r>
      <w:r>
        <w:rPr>
          <w:b w:val="0"/>
          <w:i w:val="0"/>
        </w:rPr>
        <w:t>19,2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Đầu tư nước ngoài</w:t>
      </w:r>
      <w:r>
        <w:rPr>
          <w:b w:val="0"/>
          <w:i w:val="0"/>
        </w:rPr>
        <w:br/>
      </w:r>
      <w:r>
        <w:rPr>
          <w:b w:val="0"/>
          <w:i w:val="0"/>
        </w:rPr>
        <w:br/>
      </w:r>
      <w:r>
        <w:rPr>
          <w:b w:val="0"/>
          <w:i w:val="0"/>
        </w:rPr>
        <w:t xml:space="preserve"> </w:t>
      </w:r>
      <w:r>
        <w:rPr>
          <w:b w:val="0"/>
          <w:i w:val="0"/>
        </w:rPr>
        <w:br/>
      </w:r>
      <w:r>
        <w:rPr>
          <w:b w:val="0"/>
          <w:i w:val="0"/>
        </w:rPr>
        <w:br/>
      </w:r>
      <w:r>
        <w:rPr>
          <w:b w:val="0"/>
          <w:i w:val="0"/>
        </w:rPr>
        <w:t>535,5</w:t>
      </w:r>
      <w:r>
        <w:rPr>
          <w:b w:val="0"/>
          <w:i w:val="0"/>
        </w:rPr>
        <w:br/>
      </w:r>
      <w:r>
        <w:rPr>
          <w:b w:val="0"/>
          <w:i w:val="0"/>
        </w:rPr>
        <w:br/>
      </w:r>
      <w:r>
        <w:rPr>
          <w:b w:val="0"/>
          <w:i w:val="0"/>
        </w:rPr>
        <w:t>650</w:t>
      </w:r>
      <w:r>
        <w:rPr>
          <w:b w:val="0"/>
          <w:i w:val="0"/>
        </w:rPr>
        <w:br/>
      </w:r>
      <w:r>
        <w:rPr>
          <w:b w:val="0"/>
          <w:i w:val="0"/>
        </w:rPr>
        <w:br/>
      </w:r>
      <w:r>
        <w:rPr>
          <w:b w:val="0"/>
          <w:i w:val="0"/>
        </w:rPr>
        <w:t>900</w:t>
      </w:r>
      <w:r>
        <w:rPr>
          <w:b w:val="0"/>
          <w:i w:val="0"/>
        </w:rPr>
        <w:br/>
      </w:r>
      <w:r>
        <w:rPr>
          <w:b w:val="0"/>
          <w:i w:val="0"/>
        </w:rPr>
        <w:br/>
      </w:r>
      <w:r>
        <w:rPr>
          <w:b w:val="0"/>
          <w:i w:val="0"/>
        </w:rPr>
        <w:t>1.300</w:t>
      </w:r>
      <w:r>
        <w:rPr>
          <w:b w:val="0"/>
          <w:i w:val="0"/>
        </w:rPr>
        <w:br/>
      </w:r>
      <w:r>
        <w:rPr>
          <w:b w:val="0"/>
          <w:i w:val="0"/>
        </w:rPr>
        <w:br/>
      </w:r>
      <w:r>
        <w:rPr>
          <w:b w:val="0"/>
          <w:i w:val="0"/>
        </w:rPr>
        <w:t>2.000</w:t>
      </w:r>
      <w:r>
        <w:rPr>
          <w:b w:val="0"/>
          <w:i w:val="0"/>
        </w:rPr>
        <w:br/>
      </w:r>
      <w:r>
        <w:rPr>
          <w:b w:val="0"/>
          <w:i w:val="0"/>
        </w:rPr>
        <w:br/>
      </w:r>
      <w:r>
        <w:rPr>
          <w:b w:val="0"/>
          <w:i w:val="0"/>
        </w:rPr>
        <w:t>2.800</w:t>
      </w:r>
      <w:r>
        <w:rPr>
          <w:b w:val="0"/>
          <w:i w:val="0"/>
        </w:rPr>
        <w:br/>
      </w:r>
      <w:r>
        <w:rPr>
          <w:b w:val="0"/>
          <w:i w:val="0"/>
        </w:rPr>
        <w:br/>
      </w:r>
      <w:r>
        <w:rPr>
          <w:b w:val="0"/>
          <w:i w:val="0"/>
        </w:rPr>
        <w:t>39,2</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Theo ngành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Công nghiệp khai thác</w:t>
      </w:r>
      <w:r>
        <w:rPr>
          <w:b w:val="0"/>
          <w:i w:val="0"/>
        </w:rPr>
        <w:br/>
      </w:r>
      <w:r>
        <w:rPr>
          <w:b w:val="0"/>
          <w:i w:val="0"/>
        </w:rPr>
        <w:br/>
      </w:r>
      <w:r>
        <w:rPr>
          <w:b w:val="0"/>
          <w:i w:val="0"/>
        </w:rPr>
        <w:t xml:space="preserve"> </w:t>
      </w:r>
      <w:r>
        <w:rPr>
          <w:b w:val="0"/>
          <w:i w:val="0"/>
        </w:rPr>
        <w:br/>
      </w:r>
      <w:r>
        <w:rPr>
          <w:b w:val="0"/>
          <w:i w:val="0"/>
        </w:rPr>
        <w:br/>
      </w:r>
      <w:r>
        <w:rPr>
          <w:b w:val="0"/>
          <w:i w:val="0"/>
        </w:rPr>
        <w:t>210,4</w:t>
      </w:r>
      <w:r>
        <w:rPr>
          <w:b w:val="0"/>
          <w:i w:val="0"/>
        </w:rPr>
        <w:br/>
      </w:r>
      <w:r>
        <w:rPr>
          <w:b w:val="0"/>
          <w:i w:val="0"/>
        </w:rPr>
        <w:br/>
      </w:r>
      <w:r>
        <w:rPr>
          <w:b w:val="0"/>
          <w:i w:val="0"/>
        </w:rPr>
        <w:t>220</w:t>
      </w:r>
      <w:r>
        <w:rPr>
          <w:b w:val="0"/>
          <w:i w:val="0"/>
        </w:rPr>
        <w:br/>
      </w:r>
      <w:r>
        <w:rPr>
          <w:b w:val="0"/>
          <w:i w:val="0"/>
        </w:rPr>
        <w:br/>
      </w:r>
      <w:r>
        <w:rPr>
          <w:b w:val="0"/>
          <w:i w:val="0"/>
        </w:rPr>
        <w:t>260</w:t>
      </w:r>
      <w:r>
        <w:rPr>
          <w:b w:val="0"/>
          <w:i w:val="0"/>
        </w:rPr>
        <w:br/>
      </w:r>
      <w:r>
        <w:rPr>
          <w:b w:val="0"/>
          <w:i w:val="0"/>
        </w:rPr>
        <w:br/>
      </w:r>
      <w:r>
        <w:rPr>
          <w:b w:val="0"/>
          <w:i w:val="0"/>
        </w:rPr>
        <w:t>300</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Công nghiệp chế biến</w:t>
      </w:r>
      <w:r>
        <w:rPr>
          <w:b w:val="0"/>
          <w:i w:val="0"/>
        </w:rPr>
        <w:br/>
      </w:r>
      <w:r>
        <w:rPr>
          <w:b w:val="0"/>
          <w:i w:val="0"/>
        </w:rPr>
        <w:br/>
      </w:r>
      <w:r>
        <w:rPr>
          <w:b w:val="0"/>
          <w:i w:val="0"/>
        </w:rPr>
        <w:t xml:space="preserve"> </w:t>
      </w:r>
      <w:r>
        <w:rPr>
          <w:b w:val="0"/>
          <w:i w:val="0"/>
        </w:rPr>
        <w:br/>
      </w:r>
      <w:r>
        <w:rPr>
          <w:b w:val="0"/>
          <w:i w:val="0"/>
        </w:rPr>
        <w:br/>
      </w:r>
      <w:r>
        <w:rPr>
          <w:b w:val="0"/>
          <w:i w:val="0"/>
        </w:rPr>
        <w:t>6.006,0</w:t>
      </w:r>
      <w:r>
        <w:rPr>
          <w:b w:val="0"/>
          <w:i w:val="0"/>
        </w:rPr>
        <w:br/>
      </w:r>
      <w:r>
        <w:rPr>
          <w:b w:val="0"/>
          <w:i w:val="0"/>
        </w:rPr>
        <w:br/>
      </w:r>
      <w:r>
        <w:rPr>
          <w:b w:val="0"/>
          <w:i w:val="0"/>
        </w:rPr>
        <w:t>7.055</w:t>
      </w:r>
      <w:r>
        <w:rPr>
          <w:b w:val="0"/>
          <w:i w:val="0"/>
        </w:rPr>
        <w:br/>
      </w:r>
      <w:r>
        <w:rPr>
          <w:b w:val="0"/>
          <w:i w:val="0"/>
        </w:rPr>
        <w:br/>
      </w:r>
      <w:r>
        <w:rPr>
          <w:b w:val="0"/>
          <w:i w:val="0"/>
        </w:rPr>
        <w:t>8.130</w:t>
      </w:r>
      <w:r>
        <w:rPr>
          <w:b w:val="0"/>
          <w:i w:val="0"/>
        </w:rPr>
        <w:br/>
      </w:r>
      <w:r>
        <w:rPr>
          <w:b w:val="0"/>
          <w:i w:val="0"/>
        </w:rPr>
        <w:br/>
      </w:r>
      <w:r>
        <w:rPr>
          <w:b w:val="0"/>
          <w:i w:val="0"/>
        </w:rPr>
        <w:t>9.900</w:t>
      </w:r>
      <w:r>
        <w:rPr>
          <w:b w:val="0"/>
          <w:i w:val="0"/>
        </w:rPr>
        <w:br/>
      </w:r>
      <w:r>
        <w:rPr>
          <w:b w:val="0"/>
          <w:i w:val="0"/>
        </w:rPr>
        <w:br/>
      </w:r>
      <w:r>
        <w:rPr>
          <w:b w:val="0"/>
          <w:i w:val="0"/>
        </w:rPr>
        <w:t>12.220</w:t>
      </w:r>
      <w:r>
        <w:rPr>
          <w:b w:val="0"/>
          <w:i w:val="0"/>
        </w:rPr>
        <w:br/>
      </w:r>
      <w:r>
        <w:rPr>
          <w:b w:val="0"/>
          <w:i w:val="0"/>
        </w:rPr>
        <w:br/>
      </w:r>
      <w:r>
        <w:rPr>
          <w:b w:val="0"/>
          <w:i w:val="0"/>
        </w:rPr>
        <w:t>15.300</w:t>
      </w:r>
      <w:r>
        <w:rPr>
          <w:b w:val="0"/>
          <w:i w:val="0"/>
        </w:rPr>
        <w:br/>
      </w:r>
      <w:r>
        <w:rPr>
          <w:b w:val="0"/>
          <w:i w:val="0"/>
        </w:rPr>
        <w:br/>
      </w:r>
      <w:r>
        <w:rPr>
          <w:b w:val="0"/>
          <w:i w:val="0"/>
        </w:rPr>
        <w:t>20,6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Công nghiệp điện nước</w:t>
      </w:r>
      <w:r>
        <w:rPr>
          <w:b w:val="0"/>
          <w:i w:val="0"/>
        </w:rPr>
        <w:br/>
      </w:r>
      <w:r>
        <w:rPr>
          <w:b w:val="0"/>
          <w:i w:val="0"/>
        </w:rPr>
        <w:br/>
      </w:r>
      <w:r>
        <w:rPr>
          <w:b w:val="0"/>
          <w:i w:val="0"/>
        </w:rPr>
        <w:t xml:space="preserve"> </w:t>
      </w:r>
      <w:r>
        <w:rPr>
          <w:b w:val="0"/>
          <w:i w:val="0"/>
        </w:rPr>
        <w:br/>
      </w:r>
      <w:r>
        <w:rPr>
          <w:b w:val="0"/>
          <w:i w:val="0"/>
        </w:rPr>
        <w:br/>
      </w:r>
      <w:r>
        <w:rPr>
          <w:b w:val="0"/>
          <w:i w:val="0"/>
        </w:rPr>
        <w:t>364,2</w:t>
      </w:r>
      <w:r>
        <w:rPr>
          <w:b w:val="0"/>
          <w:i w:val="0"/>
        </w:rPr>
        <w:br/>
      </w:r>
      <w:r>
        <w:rPr>
          <w:b w:val="0"/>
          <w:i w:val="0"/>
        </w:rPr>
        <w:br/>
      </w:r>
      <w:r>
        <w:rPr>
          <w:b w:val="0"/>
          <w:i w:val="0"/>
        </w:rPr>
        <w:t>420</w:t>
      </w:r>
      <w:r>
        <w:rPr>
          <w:b w:val="0"/>
          <w:i w:val="0"/>
        </w:rPr>
        <w:br/>
      </w:r>
      <w:r>
        <w:rPr>
          <w:b w:val="0"/>
          <w:i w:val="0"/>
        </w:rPr>
        <w:br/>
      </w:r>
      <w:r>
        <w:rPr>
          <w:b w:val="0"/>
          <w:i w:val="0"/>
        </w:rPr>
        <w:t>610</w:t>
      </w:r>
      <w:r>
        <w:rPr>
          <w:b w:val="0"/>
          <w:i w:val="0"/>
        </w:rPr>
        <w:br/>
      </w:r>
      <w:r>
        <w:rPr>
          <w:b w:val="0"/>
          <w:i w:val="0"/>
        </w:rPr>
        <w:br/>
      </w:r>
      <w:r>
        <w:rPr>
          <w:b w:val="0"/>
          <w:i w:val="0"/>
        </w:rPr>
        <w:t>750</w:t>
      </w:r>
      <w:r>
        <w:rPr>
          <w:b w:val="0"/>
          <w:i w:val="0"/>
        </w:rPr>
        <w:br/>
      </w:r>
      <w:r>
        <w:rPr>
          <w:b w:val="0"/>
          <w:i w:val="0"/>
        </w:rPr>
        <w:br/>
      </w:r>
      <w:r>
        <w:rPr>
          <w:b w:val="0"/>
          <w:i w:val="0"/>
        </w:rPr>
        <w:t>930</w:t>
      </w:r>
      <w:r>
        <w:rPr>
          <w:b w:val="0"/>
          <w:i w:val="0"/>
        </w:rPr>
        <w:br/>
      </w:r>
      <w:r>
        <w:rPr>
          <w:b w:val="0"/>
          <w:i w:val="0"/>
        </w:rPr>
        <w:br/>
      </w:r>
      <w:r>
        <w:rPr>
          <w:b w:val="0"/>
          <w:i w:val="0"/>
        </w:rPr>
        <w:t>1.200</w:t>
      </w:r>
      <w:r>
        <w:rPr>
          <w:b w:val="0"/>
          <w:i w:val="0"/>
        </w:rPr>
        <w:br/>
      </w:r>
      <w:r>
        <w:rPr>
          <w:b w:val="0"/>
          <w:i w:val="0"/>
        </w:rPr>
        <w:br/>
      </w:r>
      <w:r>
        <w:rPr>
          <w:b w:val="0"/>
          <w:i w:val="0"/>
        </w:rPr>
        <w:t>26,9</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Sản phẩm chủ yếu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Quặng Titan 52% TiO</w:t>
      </w:r>
      <w:r>
        <w:rPr>
          <w:b w:val="0"/>
          <w:i w:val="0"/>
        </w:rPr>
        <w:t>2</w:t>
      </w:r>
      <w:r>
        <w:rPr>
          <w:b w:val="0"/>
          <w:i w:val="0"/>
        </w:rPr>
        <w:br/>
      </w:r>
      <w:r>
        <w:rPr>
          <w:b w:val="0"/>
          <w:i w:val="0"/>
        </w:rPr>
        <w:br/>
      </w:r>
      <w:r>
        <w:rPr>
          <w:b w:val="0"/>
          <w:i w:val="0"/>
        </w:rPr>
        <w:t>Tấn</w:t>
      </w:r>
      <w:r>
        <w:rPr>
          <w:b w:val="0"/>
          <w:i w:val="0"/>
        </w:rPr>
        <w:br/>
      </w:r>
      <w:r>
        <w:rPr>
          <w:b w:val="0"/>
          <w:i w:val="0"/>
        </w:rPr>
        <w:br/>
      </w:r>
      <w:r>
        <w:rPr>
          <w:b w:val="0"/>
          <w:i w:val="0"/>
        </w:rPr>
        <w:t>322.291</w:t>
      </w:r>
      <w:r>
        <w:rPr>
          <w:b w:val="0"/>
          <w:i w:val="0"/>
        </w:rPr>
        <w:br/>
      </w:r>
      <w:r>
        <w:rPr>
          <w:b w:val="0"/>
          <w:i w:val="0"/>
        </w:rPr>
        <w:br/>
      </w:r>
      <w:r>
        <w:rPr>
          <w:b w:val="0"/>
          <w:i w:val="0"/>
        </w:rPr>
        <w:t>350.000</w:t>
      </w:r>
      <w:r>
        <w:rPr>
          <w:b w:val="0"/>
          <w:i w:val="0"/>
        </w:rPr>
        <w:br/>
      </w:r>
      <w:r>
        <w:rPr>
          <w:b w:val="0"/>
          <w:i w:val="0"/>
        </w:rPr>
        <w:br/>
      </w:r>
      <w:r>
        <w:rPr>
          <w:b w:val="0"/>
          <w:i w:val="0"/>
        </w:rPr>
        <w:t>320.000</w:t>
      </w:r>
      <w:r>
        <w:rPr>
          <w:b w:val="0"/>
          <w:i w:val="0"/>
        </w:rPr>
        <w:br/>
      </w:r>
      <w:r>
        <w:rPr>
          <w:b w:val="0"/>
          <w:i w:val="0"/>
        </w:rPr>
        <w:br/>
      </w:r>
      <w:r>
        <w:rPr>
          <w:b w:val="0"/>
          <w:i w:val="0"/>
        </w:rPr>
        <w:t>300.000</w:t>
      </w:r>
      <w:r>
        <w:rPr>
          <w:b w:val="0"/>
          <w:i w:val="0"/>
        </w:rPr>
        <w:br/>
      </w:r>
      <w:r>
        <w:rPr>
          <w:b w:val="0"/>
          <w:i w:val="0"/>
        </w:rPr>
        <w:br/>
      </w:r>
      <w:r>
        <w:rPr>
          <w:b w:val="0"/>
          <w:i w:val="0"/>
        </w:rPr>
        <w:t>310.000</w:t>
      </w:r>
      <w:r>
        <w:rPr>
          <w:b w:val="0"/>
          <w:i w:val="0"/>
        </w:rPr>
        <w:br/>
      </w:r>
      <w:r>
        <w:rPr>
          <w:b w:val="0"/>
          <w:i w:val="0"/>
        </w:rPr>
        <w:br/>
      </w:r>
      <w:r>
        <w:rPr>
          <w:b w:val="0"/>
          <w:i w:val="0"/>
        </w:rPr>
        <w:t>330.000</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Đá dăm các loại</w:t>
      </w:r>
      <w:r>
        <w:rPr>
          <w:b w:val="0"/>
          <w:i w:val="0"/>
        </w:rPr>
        <w:br/>
      </w:r>
      <w:r>
        <w:rPr>
          <w:b w:val="0"/>
          <w:i w:val="0"/>
        </w:rPr>
        <w:br/>
      </w:r>
      <w:r>
        <w:rPr>
          <w:b w:val="0"/>
          <w:i w:val="0"/>
        </w:rPr>
        <w:t>m</w:t>
      </w:r>
      <w:r>
        <w:rPr>
          <w:b w:val="0"/>
          <w:i w:val="0"/>
        </w:rPr>
        <w:t>3</w:t>
      </w:r>
      <w:r>
        <w:rPr>
          <w:b w:val="0"/>
          <w:i w:val="0"/>
        </w:rPr>
        <w:br/>
      </w:r>
      <w:r>
        <w:rPr>
          <w:b w:val="0"/>
          <w:i w:val="0"/>
        </w:rPr>
        <w:br/>
      </w:r>
      <w:r>
        <w:rPr>
          <w:b w:val="0"/>
          <w:i w:val="0"/>
        </w:rPr>
        <w:t>810.000</w:t>
      </w:r>
      <w:r>
        <w:rPr>
          <w:b w:val="0"/>
          <w:i w:val="0"/>
        </w:rPr>
        <w:br/>
      </w:r>
      <w:r>
        <w:rPr>
          <w:b w:val="0"/>
          <w:i w:val="0"/>
        </w:rPr>
        <w:br/>
      </w:r>
      <w:r>
        <w:rPr>
          <w:b w:val="0"/>
          <w:i w:val="0"/>
        </w:rPr>
        <w:t>825.000</w:t>
      </w:r>
      <w:r>
        <w:rPr>
          <w:b w:val="0"/>
          <w:i w:val="0"/>
        </w:rPr>
        <w:br/>
      </w:r>
      <w:r>
        <w:rPr>
          <w:b w:val="0"/>
          <w:i w:val="0"/>
        </w:rPr>
        <w:br/>
      </w:r>
      <w:r>
        <w:rPr>
          <w:b w:val="0"/>
          <w:i w:val="0"/>
        </w:rPr>
        <w:t>840.000</w:t>
      </w:r>
      <w:r>
        <w:rPr>
          <w:b w:val="0"/>
          <w:i w:val="0"/>
        </w:rPr>
        <w:br/>
      </w:r>
      <w:r>
        <w:rPr>
          <w:b w:val="0"/>
          <w:i w:val="0"/>
        </w:rPr>
        <w:br/>
      </w:r>
      <w:r>
        <w:rPr>
          <w:b w:val="0"/>
          <w:i w:val="0"/>
        </w:rPr>
        <w:t>890.000</w:t>
      </w:r>
      <w:r>
        <w:rPr>
          <w:b w:val="0"/>
          <w:i w:val="0"/>
        </w:rPr>
        <w:br/>
      </w:r>
      <w:r>
        <w:rPr>
          <w:b w:val="0"/>
          <w:i w:val="0"/>
        </w:rPr>
        <w:br/>
      </w:r>
      <w:r>
        <w:rPr>
          <w:b w:val="0"/>
          <w:i w:val="0"/>
        </w:rPr>
        <w:t>940.000</w:t>
      </w:r>
      <w:r>
        <w:rPr>
          <w:b w:val="0"/>
          <w:i w:val="0"/>
        </w:rPr>
        <w:br/>
      </w:r>
      <w:r>
        <w:rPr>
          <w:b w:val="0"/>
          <w:i w:val="0"/>
        </w:rPr>
        <w:br/>
      </w:r>
      <w:r>
        <w:rPr>
          <w:b w:val="0"/>
          <w:i w:val="0"/>
        </w:rPr>
        <w:t>1.150.000</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Đá ốp lát</w:t>
      </w:r>
      <w:r>
        <w:rPr>
          <w:b w:val="0"/>
          <w:i w:val="0"/>
        </w:rPr>
        <w:br/>
      </w:r>
      <w:r>
        <w:rPr>
          <w:b w:val="0"/>
          <w:i w:val="0"/>
        </w:rPr>
        <w:br/>
      </w:r>
      <w:r>
        <w:rPr>
          <w:b w:val="0"/>
          <w:i w:val="0"/>
        </w:rPr>
        <w:t>1.000 m</w:t>
      </w:r>
      <w:r>
        <w:rPr>
          <w:b w:val="0"/>
          <w:i w:val="0"/>
        </w:rPr>
        <w:t>2</w:t>
      </w:r>
      <w:r>
        <w:rPr>
          <w:b w:val="0"/>
          <w:i w:val="0"/>
        </w:rPr>
        <w:br/>
      </w:r>
      <w:r>
        <w:rPr>
          <w:b w:val="0"/>
          <w:i w:val="0"/>
        </w:rPr>
        <w:br/>
      </w:r>
      <w:r>
        <w:rPr>
          <w:b w:val="0"/>
          <w:i w:val="0"/>
        </w:rPr>
        <w:t>1.000</w:t>
      </w:r>
      <w:r>
        <w:rPr>
          <w:b w:val="0"/>
          <w:i w:val="0"/>
        </w:rPr>
        <w:br/>
      </w:r>
      <w:r>
        <w:rPr>
          <w:b w:val="0"/>
          <w:i w:val="0"/>
        </w:rPr>
        <w:br/>
      </w:r>
      <w:r>
        <w:rPr>
          <w:b w:val="0"/>
          <w:i w:val="0"/>
        </w:rPr>
        <w:t>1.500</w:t>
      </w:r>
      <w:r>
        <w:rPr>
          <w:b w:val="0"/>
          <w:i w:val="0"/>
        </w:rPr>
        <w:br/>
      </w:r>
      <w:r>
        <w:rPr>
          <w:b w:val="0"/>
          <w:i w:val="0"/>
        </w:rPr>
        <w:br/>
      </w:r>
      <w:r>
        <w:rPr>
          <w:b w:val="0"/>
          <w:i w:val="0"/>
        </w:rPr>
        <w:t>1.800</w:t>
      </w:r>
      <w:r>
        <w:rPr>
          <w:b w:val="0"/>
          <w:i w:val="0"/>
        </w:rPr>
        <w:br/>
      </w:r>
      <w:r>
        <w:rPr>
          <w:b w:val="0"/>
          <w:i w:val="0"/>
        </w:rPr>
        <w:br/>
      </w:r>
      <w:r>
        <w:rPr>
          <w:b w:val="0"/>
          <w:i w:val="0"/>
        </w:rPr>
        <w:t>2.200</w:t>
      </w:r>
      <w:r>
        <w:rPr>
          <w:b w:val="0"/>
          <w:i w:val="0"/>
        </w:rPr>
        <w:br/>
      </w:r>
      <w:r>
        <w:rPr>
          <w:b w:val="0"/>
          <w:i w:val="0"/>
        </w:rPr>
        <w:br/>
      </w:r>
      <w:r>
        <w:rPr>
          <w:b w:val="0"/>
          <w:i w:val="0"/>
        </w:rPr>
        <w:t>2.700</w:t>
      </w:r>
      <w:r>
        <w:rPr>
          <w:b w:val="0"/>
          <w:i w:val="0"/>
        </w:rPr>
        <w:br/>
      </w:r>
      <w:r>
        <w:rPr>
          <w:b w:val="0"/>
          <w:i w:val="0"/>
        </w:rPr>
        <w:br/>
      </w:r>
      <w:r>
        <w:rPr>
          <w:b w:val="0"/>
          <w:i w:val="0"/>
        </w:rPr>
        <w:t>3.500</w:t>
      </w:r>
      <w:r>
        <w:rPr>
          <w:b w:val="0"/>
          <w:i w:val="0"/>
        </w:rPr>
        <w:br/>
      </w:r>
      <w:r>
        <w:rPr>
          <w:b w:val="0"/>
          <w:i w:val="0"/>
        </w:rPr>
        <w:br/>
      </w:r>
      <w:r>
        <w:rPr>
          <w:b w:val="0"/>
          <w:i w:val="0"/>
        </w:rPr>
        <w:t>28,5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Tôm đông</w:t>
      </w:r>
      <w:r>
        <w:rPr>
          <w:b w:val="0"/>
          <w:i w:val="0"/>
        </w:rPr>
        <w:br/>
      </w:r>
      <w:r>
        <w:rPr>
          <w:b w:val="0"/>
          <w:i w:val="0"/>
        </w:rPr>
        <w:br/>
      </w:r>
      <w:r>
        <w:rPr>
          <w:b w:val="0"/>
          <w:i w:val="0"/>
        </w:rPr>
        <w:t>Tấn</w:t>
      </w:r>
      <w:r>
        <w:rPr>
          <w:b w:val="0"/>
          <w:i w:val="0"/>
        </w:rPr>
        <w:br/>
      </w:r>
      <w:r>
        <w:rPr>
          <w:b w:val="0"/>
          <w:i w:val="0"/>
        </w:rPr>
        <w:br/>
      </w:r>
      <w:r>
        <w:rPr>
          <w:b w:val="0"/>
          <w:i w:val="0"/>
        </w:rPr>
        <w:t>2.456</w:t>
      </w:r>
      <w:r>
        <w:rPr>
          <w:b w:val="0"/>
          <w:i w:val="0"/>
        </w:rPr>
        <w:br/>
      </w:r>
      <w:r>
        <w:rPr>
          <w:b w:val="0"/>
          <w:i w:val="0"/>
        </w:rPr>
        <w:br/>
      </w:r>
      <w:r>
        <w:rPr>
          <w:b w:val="0"/>
          <w:i w:val="0"/>
        </w:rPr>
        <w:t>3.015</w:t>
      </w:r>
      <w:r>
        <w:rPr>
          <w:b w:val="0"/>
          <w:i w:val="0"/>
        </w:rPr>
        <w:br/>
      </w:r>
      <w:r>
        <w:rPr>
          <w:b w:val="0"/>
          <w:i w:val="0"/>
        </w:rPr>
        <w:br/>
      </w:r>
      <w:r>
        <w:rPr>
          <w:b w:val="0"/>
          <w:i w:val="0"/>
        </w:rPr>
        <w:t>4.800</w:t>
      </w:r>
      <w:r>
        <w:rPr>
          <w:b w:val="0"/>
          <w:i w:val="0"/>
        </w:rPr>
        <w:br/>
      </w:r>
      <w:r>
        <w:rPr>
          <w:b w:val="0"/>
          <w:i w:val="0"/>
        </w:rPr>
        <w:br/>
      </w:r>
      <w:r>
        <w:rPr>
          <w:b w:val="0"/>
          <w:i w:val="0"/>
        </w:rPr>
        <w:t>4.375</w:t>
      </w:r>
      <w:r>
        <w:rPr>
          <w:b w:val="0"/>
          <w:i w:val="0"/>
        </w:rPr>
        <w:br/>
      </w:r>
      <w:r>
        <w:rPr>
          <w:b w:val="0"/>
          <w:i w:val="0"/>
        </w:rPr>
        <w:br/>
      </w:r>
      <w:r>
        <w:rPr>
          <w:b w:val="0"/>
          <w:i w:val="0"/>
        </w:rPr>
        <w:t>4.550</w:t>
      </w:r>
      <w:r>
        <w:rPr>
          <w:b w:val="0"/>
          <w:i w:val="0"/>
        </w:rPr>
        <w:br/>
      </w:r>
      <w:r>
        <w:rPr>
          <w:b w:val="0"/>
          <w:i w:val="0"/>
        </w:rPr>
        <w:br/>
      </w:r>
      <w:r>
        <w:rPr>
          <w:b w:val="0"/>
          <w:i w:val="0"/>
        </w:rPr>
        <w:t>5.250</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Thủy sản ướp đông khác</w:t>
      </w:r>
      <w:r>
        <w:rPr>
          <w:b w:val="0"/>
          <w:i w:val="0"/>
        </w:rPr>
        <w:br/>
      </w:r>
      <w:r>
        <w:rPr>
          <w:b w:val="0"/>
          <w:i w:val="0"/>
        </w:rPr>
        <w:br/>
      </w:r>
      <w:r>
        <w:rPr>
          <w:b w:val="0"/>
          <w:i w:val="0"/>
        </w:rPr>
        <w:t>Tấn</w:t>
      </w:r>
      <w:r>
        <w:rPr>
          <w:b w:val="0"/>
          <w:i w:val="0"/>
        </w:rPr>
        <w:br/>
      </w:r>
      <w:r>
        <w:rPr>
          <w:b w:val="0"/>
          <w:i w:val="0"/>
        </w:rPr>
        <w:br/>
      </w:r>
      <w:r>
        <w:rPr>
          <w:b w:val="0"/>
          <w:i w:val="0"/>
        </w:rPr>
        <w:t>6.352</w:t>
      </w:r>
      <w:r>
        <w:rPr>
          <w:b w:val="0"/>
          <w:i w:val="0"/>
        </w:rPr>
        <w:br/>
      </w:r>
      <w:r>
        <w:rPr>
          <w:b w:val="0"/>
          <w:i w:val="0"/>
        </w:rPr>
        <w:br/>
      </w:r>
      <w:r>
        <w:rPr>
          <w:b w:val="0"/>
          <w:i w:val="0"/>
        </w:rPr>
        <w:t>7.185</w:t>
      </w:r>
      <w:r>
        <w:rPr>
          <w:b w:val="0"/>
          <w:i w:val="0"/>
        </w:rPr>
        <w:br/>
      </w:r>
      <w:r>
        <w:rPr>
          <w:b w:val="0"/>
          <w:i w:val="0"/>
        </w:rPr>
        <w:br/>
      </w:r>
      <w:r>
        <w:rPr>
          <w:b w:val="0"/>
          <w:i w:val="0"/>
        </w:rPr>
        <w:t>7.200</w:t>
      </w:r>
      <w:r>
        <w:rPr>
          <w:b w:val="0"/>
          <w:i w:val="0"/>
        </w:rPr>
        <w:br/>
      </w:r>
      <w:r>
        <w:rPr>
          <w:b w:val="0"/>
          <w:i w:val="0"/>
        </w:rPr>
        <w:br/>
      </w:r>
      <w:r>
        <w:rPr>
          <w:b w:val="0"/>
          <w:i w:val="0"/>
        </w:rPr>
        <w:t>8.125</w:t>
      </w:r>
      <w:r>
        <w:rPr>
          <w:b w:val="0"/>
          <w:i w:val="0"/>
        </w:rPr>
        <w:br/>
      </w:r>
      <w:r>
        <w:rPr>
          <w:b w:val="0"/>
          <w:i w:val="0"/>
        </w:rPr>
        <w:br/>
      </w:r>
      <w:r>
        <w:rPr>
          <w:b w:val="0"/>
          <w:i w:val="0"/>
        </w:rPr>
        <w:t>8.450</w:t>
      </w:r>
      <w:r>
        <w:rPr>
          <w:b w:val="0"/>
          <w:i w:val="0"/>
        </w:rPr>
        <w:br/>
      </w:r>
      <w:r>
        <w:rPr>
          <w:b w:val="0"/>
          <w:i w:val="0"/>
        </w:rPr>
        <w:br/>
      </w:r>
      <w:r>
        <w:rPr>
          <w:b w:val="0"/>
          <w:i w:val="0"/>
        </w:rPr>
        <w:t>9.750</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Đường RS</w:t>
      </w:r>
      <w:r>
        <w:rPr>
          <w:b w:val="0"/>
          <w:i w:val="0"/>
        </w:rPr>
        <w:br/>
      </w:r>
      <w:r>
        <w:rPr>
          <w:b w:val="0"/>
          <w:i w:val="0"/>
        </w:rPr>
        <w:br/>
      </w:r>
      <w:r>
        <w:rPr>
          <w:b w:val="0"/>
          <w:i w:val="0"/>
        </w:rPr>
        <w:t>Tấn</w:t>
      </w:r>
      <w:r>
        <w:rPr>
          <w:b w:val="0"/>
          <w:i w:val="0"/>
        </w:rPr>
        <w:br/>
      </w:r>
      <w:r>
        <w:rPr>
          <w:b w:val="0"/>
          <w:i w:val="0"/>
        </w:rPr>
        <w:br/>
      </w:r>
      <w:r>
        <w:rPr>
          <w:b w:val="0"/>
          <w:i w:val="0"/>
        </w:rPr>
        <w:t>27.942</w:t>
      </w:r>
      <w:r>
        <w:rPr>
          <w:b w:val="0"/>
          <w:i w:val="0"/>
        </w:rPr>
        <w:br/>
      </w:r>
      <w:r>
        <w:rPr>
          <w:b w:val="0"/>
          <w:i w:val="0"/>
        </w:rPr>
        <w:br/>
      </w:r>
      <w:r>
        <w:rPr>
          <w:b w:val="0"/>
          <w:i w:val="0"/>
        </w:rPr>
        <w:t>35.000</w:t>
      </w:r>
      <w:r>
        <w:rPr>
          <w:b w:val="0"/>
          <w:i w:val="0"/>
        </w:rPr>
        <w:br/>
      </w:r>
      <w:r>
        <w:rPr>
          <w:b w:val="0"/>
          <w:i w:val="0"/>
        </w:rPr>
        <w:br/>
      </w:r>
      <w:r>
        <w:rPr>
          <w:b w:val="0"/>
          <w:i w:val="0"/>
        </w:rPr>
        <w:t>40.000</w:t>
      </w:r>
      <w:r>
        <w:rPr>
          <w:b w:val="0"/>
          <w:i w:val="0"/>
        </w:rPr>
        <w:br/>
      </w:r>
      <w:r>
        <w:rPr>
          <w:b w:val="0"/>
          <w:i w:val="0"/>
        </w:rPr>
        <w:br/>
      </w:r>
      <w:r>
        <w:rPr>
          <w:b w:val="0"/>
          <w:i w:val="0"/>
        </w:rPr>
        <w:t>40.000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Bia hơi</w:t>
      </w:r>
      <w:r>
        <w:rPr>
          <w:b w:val="0"/>
          <w:i w:val="0"/>
        </w:rPr>
        <w:br/>
      </w:r>
      <w:r>
        <w:rPr>
          <w:b w:val="0"/>
          <w:i w:val="0"/>
        </w:rPr>
        <w:br/>
      </w:r>
      <w:r>
        <w:rPr>
          <w:b w:val="0"/>
          <w:i w:val="0"/>
        </w:rPr>
        <w:t>1.000 lít</w:t>
      </w:r>
      <w:r>
        <w:rPr>
          <w:b w:val="0"/>
          <w:i w:val="0"/>
        </w:rPr>
        <w:br/>
      </w:r>
      <w:r>
        <w:rPr>
          <w:b w:val="0"/>
          <w:i w:val="0"/>
        </w:rPr>
        <w:br/>
      </w:r>
      <w:r>
        <w:rPr>
          <w:b w:val="0"/>
          <w:i w:val="0"/>
        </w:rPr>
        <w:t>651</w:t>
      </w:r>
      <w:r>
        <w:rPr>
          <w:b w:val="0"/>
          <w:i w:val="0"/>
        </w:rPr>
        <w:br/>
      </w:r>
      <w:r>
        <w:rPr>
          <w:b w:val="0"/>
          <w:i w:val="0"/>
        </w:rPr>
        <w:br/>
      </w:r>
      <w:r>
        <w:rPr>
          <w:b w:val="0"/>
          <w:i w:val="0"/>
        </w:rPr>
        <w:t>715</w:t>
      </w:r>
      <w:r>
        <w:rPr>
          <w:b w:val="0"/>
          <w:i w:val="0"/>
        </w:rPr>
        <w:br/>
      </w:r>
      <w:r>
        <w:rPr>
          <w:b w:val="0"/>
          <w:i w:val="0"/>
        </w:rPr>
        <w:br/>
      </w:r>
      <w:r>
        <w:rPr>
          <w:b w:val="0"/>
          <w:i w:val="0"/>
        </w:rPr>
        <w:t>700</w:t>
      </w:r>
      <w:r>
        <w:rPr>
          <w:b w:val="0"/>
          <w:i w:val="0"/>
        </w:rPr>
        <w:br/>
      </w:r>
      <w:r>
        <w:rPr>
          <w:b w:val="0"/>
          <w:i w:val="0"/>
        </w:rPr>
        <w:br/>
      </w:r>
      <w:r>
        <w:rPr>
          <w:b w:val="0"/>
          <w:i w:val="0"/>
        </w:rPr>
        <w:t>750</w:t>
      </w:r>
      <w:r>
        <w:rPr>
          <w:b w:val="0"/>
          <w:i w:val="0"/>
        </w:rPr>
        <w:br/>
      </w:r>
      <w:r>
        <w:rPr>
          <w:b w:val="0"/>
          <w:i w:val="0"/>
        </w:rPr>
        <w:br/>
      </w:r>
      <w:r>
        <w:rPr>
          <w:b w:val="0"/>
          <w:i w:val="0"/>
        </w:rPr>
        <w:t>800</w:t>
      </w:r>
      <w:r>
        <w:rPr>
          <w:b w:val="0"/>
          <w:i w:val="0"/>
        </w:rPr>
        <w:br/>
      </w:r>
      <w:r>
        <w:rPr>
          <w:b w:val="0"/>
          <w:i w:val="0"/>
        </w:rPr>
        <w:br/>
      </w:r>
      <w:r>
        <w:rPr>
          <w:b w:val="0"/>
          <w:i w:val="0"/>
        </w:rPr>
        <w:t>900</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Bia đóng chai</w:t>
      </w:r>
      <w:r>
        <w:rPr>
          <w:b w:val="0"/>
          <w:i w:val="0"/>
        </w:rPr>
        <w:br/>
      </w:r>
      <w:r>
        <w:rPr>
          <w:b w:val="0"/>
          <w:i w:val="0"/>
        </w:rPr>
        <w:br/>
      </w:r>
      <w:r>
        <w:rPr>
          <w:b w:val="0"/>
          <w:i w:val="0"/>
        </w:rPr>
        <w:t>1.000 lít</w:t>
      </w:r>
      <w:r>
        <w:rPr>
          <w:b w:val="0"/>
          <w:i w:val="0"/>
        </w:rPr>
        <w:br/>
      </w:r>
      <w:r>
        <w:rPr>
          <w:b w:val="0"/>
          <w:i w:val="0"/>
        </w:rPr>
        <w:br/>
      </w:r>
      <w:r>
        <w:rPr>
          <w:b w:val="0"/>
          <w:i w:val="0"/>
        </w:rPr>
        <w:t>44.850</w:t>
      </w:r>
      <w:r>
        <w:rPr>
          <w:b w:val="0"/>
          <w:i w:val="0"/>
        </w:rPr>
        <w:br/>
      </w:r>
      <w:r>
        <w:rPr>
          <w:b w:val="0"/>
          <w:i w:val="0"/>
        </w:rPr>
        <w:br/>
      </w:r>
      <w:r>
        <w:rPr>
          <w:b w:val="0"/>
          <w:i w:val="0"/>
        </w:rPr>
        <w:t>49.285</w:t>
      </w:r>
      <w:r>
        <w:rPr>
          <w:b w:val="0"/>
          <w:i w:val="0"/>
        </w:rPr>
        <w:br/>
      </w:r>
      <w:r>
        <w:rPr>
          <w:b w:val="0"/>
          <w:i w:val="0"/>
        </w:rPr>
        <w:br/>
      </w:r>
      <w:r>
        <w:rPr>
          <w:b w:val="0"/>
          <w:i w:val="0"/>
        </w:rPr>
        <w:t>54.300</w:t>
      </w:r>
      <w:r>
        <w:rPr>
          <w:b w:val="0"/>
          <w:i w:val="0"/>
        </w:rPr>
        <w:br/>
      </w:r>
      <w:r>
        <w:rPr>
          <w:b w:val="0"/>
          <w:i w:val="0"/>
        </w:rPr>
        <w:br/>
      </w:r>
      <w:r>
        <w:rPr>
          <w:b w:val="0"/>
          <w:i w:val="0"/>
        </w:rPr>
        <w:t>54.250</w:t>
      </w:r>
      <w:r>
        <w:rPr>
          <w:b w:val="0"/>
          <w:i w:val="0"/>
        </w:rPr>
        <w:br/>
      </w:r>
      <w:r>
        <w:rPr>
          <w:b w:val="0"/>
          <w:i w:val="0"/>
        </w:rPr>
        <w:br/>
      </w:r>
      <w:r>
        <w:rPr>
          <w:b w:val="0"/>
          <w:i w:val="0"/>
        </w:rPr>
        <w:t>69.200</w:t>
      </w:r>
      <w:r>
        <w:rPr>
          <w:b w:val="0"/>
          <w:i w:val="0"/>
        </w:rPr>
        <w:br/>
      </w:r>
      <w:r>
        <w:rPr>
          <w:b w:val="0"/>
          <w:i w:val="0"/>
        </w:rPr>
        <w:br/>
      </w:r>
      <w:r>
        <w:rPr>
          <w:b w:val="0"/>
          <w:i w:val="0"/>
        </w:rPr>
        <w:t>79.100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Dăm gỗ</w:t>
      </w:r>
      <w:r>
        <w:rPr>
          <w:b w:val="0"/>
          <w:i w:val="0"/>
        </w:rPr>
        <w:br/>
      </w:r>
      <w:r>
        <w:rPr>
          <w:b w:val="0"/>
          <w:i w:val="0"/>
        </w:rPr>
        <w:br/>
      </w:r>
      <w:r>
        <w:rPr>
          <w:b w:val="0"/>
          <w:i w:val="0"/>
        </w:rPr>
        <w:t>Tấn</w:t>
      </w:r>
      <w:r>
        <w:rPr>
          <w:b w:val="0"/>
          <w:i w:val="0"/>
        </w:rPr>
        <w:br/>
      </w:r>
      <w:r>
        <w:rPr>
          <w:b w:val="0"/>
          <w:i w:val="0"/>
        </w:rPr>
        <w:br/>
      </w:r>
      <w:r>
        <w:rPr>
          <w:b w:val="0"/>
          <w:i w:val="0"/>
        </w:rPr>
        <w:t>398.696</w:t>
      </w:r>
      <w:r>
        <w:rPr>
          <w:b w:val="0"/>
          <w:i w:val="0"/>
        </w:rPr>
        <w:br/>
      </w:r>
      <w:r>
        <w:rPr>
          <w:b w:val="0"/>
          <w:i w:val="0"/>
        </w:rPr>
        <w:br/>
      </w:r>
      <w:r>
        <w:rPr>
          <w:b w:val="0"/>
          <w:i w:val="0"/>
        </w:rPr>
        <w:t>450.000</w:t>
      </w:r>
      <w:r>
        <w:rPr>
          <w:b w:val="0"/>
          <w:i w:val="0"/>
        </w:rPr>
        <w:br/>
      </w:r>
      <w:r>
        <w:rPr>
          <w:b w:val="0"/>
          <w:i w:val="0"/>
        </w:rPr>
        <w:br/>
      </w:r>
      <w:r>
        <w:rPr>
          <w:b w:val="0"/>
          <w:i w:val="0"/>
        </w:rPr>
        <w:t>510.000</w:t>
      </w:r>
      <w:r>
        <w:rPr>
          <w:b w:val="0"/>
          <w:i w:val="0"/>
        </w:rPr>
        <w:br/>
      </w:r>
      <w:r>
        <w:rPr>
          <w:b w:val="0"/>
          <w:i w:val="0"/>
        </w:rPr>
        <w:br/>
      </w:r>
      <w:r>
        <w:rPr>
          <w:b w:val="0"/>
          <w:i w:val="0"/>
        </w:rPr>
        <w:t>570.000</w:t>
      </w:r>
      <w:r>
        <w:rPr>
          <w:b w:val="0"/>
          <w:i w:val="0"/>
        </w:rPr>
        <w:br/>
      </w:r>
      <w:r>
        <w:rPr>
          <w:b w:val="0"/>
          <w:i w:val="0"/>
        </w:rPr>
        <w:br/>
      </w:r>
      <w:r>
        <w:rPr>
          <w:b w:val="0"/>
          <w:i w:val="0"/>
        </w:rPr>
        <w:t>645.000</w:t>
      </w:r>
      <w:r>
        <w:rPr>
          <w:b w:val="0"/>
          <w:i w:val="0"/>
        </w:rPr>
        <w:br/>
      </w:r>
      <w:r>
        <w:rPr>
          <w:b w:val="0"/>
          <w:i w:val="0"/>
        </w:rPr>
        <w:br/>
      </w:r>
      <w:r>
        <w:rPr>
          <w:b w:val="0"/>
          <w:i w:val="0"/>
        </w:rPr>
        <w:t>750.000</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Hộp, thùng bằng giấy</w:t>
      </w:r>
      <w:r>
        <w:rPr>
          <w:b w:val="0"/>
          <w:i w:val="0"/>
        </w:rPr>
        <w:br/>
      </w:r>
      <w:r>
        <w:rPr>
          <w:b w:val="0"/>
          <w:i w:val="0"/>
        </w:rPr>
        <w:br/>
      </w:r>
      <w:r>
        <w:rPr>
          <w:b w:val="0"/>
          <w:i w:val="0"/>
        </w:rPr>
        <w:t>1.000 cái</w:t>
      </w:r>
      <w:r>
        <w:rPr>
          <w:b w:val="0"/>
          <w:i w:val="0"/>
        </w:rPr>
        <w:br/>
      </w:r>
      <w:r>
        <w:rPr>
          <w:b w:val="0"/>
          <w:i w:val="0"/>
        </w:rPr>
        <w:br/>
      </w:r>
      <w:r>
        <w:rPr>
          <w:b w:val="0"/>
          <w:i w:val="0"/>
        </w:rPr>
        <w:t>18.084</w:t>
      </w:r>
      <w:r>
        <w:rPr>
          <w:b w:val="0"/>
          <w:i w:val="0"/>
        </w:rPr>
        <w:br/>
      </w:r>
      <w:r>
        <w:rPr>
          <w:b w:val="0"/>
          <w:i w:val="0"/>
        </w:rPr>
        <w:br/>
      </w:r>
      <w:r>
        <w:rPr>
          <w:b w:val="0"/>
          <w:i w:val="0"/>
        </w:rPr>
        <w:t>20.000</w:t>
      </w:r>
      <w:r>
        <w:rPr>
          <w:b w:val="0"/>
          <w:i w:val="0"/>
        </w:rPr>
        <w:br/>
      </w:r>
      <w:r>
        <w:rPr>
          <w:b w:val="0"/>
          <w:i w:val="0"/>
        </w:rPr>
        <w:br/>
      </w:r>
      <w:r>
        <w:rPr>
          <w:b w:val="0"/>
          <w:i w:val="0"/>
        </w:rPr>
        <w:t>25.000</w:t>
      </w:r>
      <w:r>
        <w:rPr>
          <w:b w:val="0"/>
          <w:i w:val="0"/>
        </w:rPr>
        <w:br/>
      </w:r>
      <w:r>
        <w:rPr>
          <w:b w:val="0"/>
          <w:i w:val="0"/>
        </w:rPr>
        <w:br/>
      </w:r>
      <w:r>
        <w:rPr>
          <w:b w:val="0"/>
          <w:i w:val="0"/>
        </w:rPr>
        <w:t>30.000</w:t>
      </w:r>
      <w:r>
        <w:rPr>
          <w:b w:val="0"/>
          <w:i w:val="0"/>
        </w:rPr>
        <w:br/>
      </w:r>
      <w:r>
        <w:rPr>
          <w:b w:val="0"/>
          <w:i w:val="0"/>
        </w:rPr>
        <w:br/>
      </w:r>
      <w:r>
        <w:rPr>
          <w:b w:val="0"/>
          <w:i w:val="0"/>
        </w:rPr>
        <w:t>35.000</w:t>
      </w:r>
      <w:r>
        <w:rPr>
          <w:b w:val="0"/>
          <w:i w:val="0"/>
        </w:rPr>
        <w:br/>
      </w:r>
      <w:r>
        <w:rPr>
          <w:b w:val="0"/>
          <w:i w:val="0"/>
        </w:rPr>
        <w:br/>
      </w:r>
      <w:r>
        <w:rPr>
          <w:b w:val="0"/>
          <w:i w:val="0"/>
        </w:rPr>
        <w:t>40.000</w:t>
      </w:r>
      <w:r>
        <w:rPr>
          <w:b w:val="0"/>
          <w:i w:val="0"/>
        </w:rPr>
        <w:br/>
      </w:r>
      <w:r>
        <w:rPr>
          <w:b w:val="0"/>
          <w:i w:val="0"/>
        </w:rPr>
        <w:br/>
      </w:r>
      <w:r>
        <w:rPr>
          <w:b w:val="0"/>
          <w:i w:val="0"/>
        </w:rPr>
        <w:t>17,2</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Thuốc nước (trừ kháng sinh)</w:t>
      </w:r>
      <w:r>
        <w:rPr>
          <w:b w:val="0"/>
          <w:i w:val="0"/>
        </w:rPr>
        <w:br/>
      </w:r>
      <w:r>
        <w:rPr>
          <w:b w:val="0"/>
          <w:i w:val="0"/>
        </w:rPr>
        <w:br/>
      </w:r>
      <w:r>
        <w:rPr>
          <w:b w:val="0"/>
          <w:i w:val="0"/>
        </w:rPr>
        <w:t>1.000 lít</w:t>
      </w:r>
      <w:r>
        <w:rPr>
          <w:b w:val="0"/>
          <w:i w:val="0"/>
        </w:rPr>
        <w:br/>
      </w:r>
      <w:r>
        <w:rPr>
          <w:b w:val="0"/>
          <w:i w:val="0"/>
        </w:rPr>
        <w:br/>
      </w:r>
      <w:r>
        <w:rPr>
          <w:b w:val="0"/>
          <w:i w:val="0"/>
        </w:rPr>
        <w:t>258</w:t>
      </w:r>
      <w:r>
        <w:rPr>
          <w:b w:val="0"/>
          <w:i w:val="0"/>
        </w:rPr>
        <w:br/>
      </w:r>
      <w:r>
        <w:rPr>
          <w:b w:val="0"/>
          <w:i w:val="0"/>
        </w:rPr>
        <w:br/>
      </w:r>
      <w:r>
        <w:rPr>
          <w:b w:val="0"/>
          <w:i w:val="0"/>
        </w:rPr>
        <w:t>300</w:t>
      </w:r>
      <w:r>
        <w:rPr>
          <w:b w:val="0"/>
          <w:i w:val="0"/>
        </w:rPr>
        <w:br/>
      </w:r>
      <w:r>
        <w:rPr>
          <w:b w:val="0"/>
          <w:i w:val="0"/>
        </w:rPr>
        <w:br/>
      </w:r>
      <w:r>
        <w:rPr>
          <w:b w:val="0"/>
          <w:i w:val="0"/>
        </w:rPr>
        <w:t>350</w:t>
      </w:r>
      <w:r>
        <w:rPr>
          <w:b w:val="0"/>
          <w:i w:val="0"/>
        </w:rPr>
        <w:br/>
      </w:r>
      <w:r>
        <w:rPr>
          <w:b w:val="0"/>
          <w:i w:val="0"/>
        </w:rPr>
        <w:br/>
      </w:r>
      <w:r>
        <w:rPr>
          <w:b w:val="0"/>
          <w:i w:val="0"/>
        </w:rPr>
        <w:t>370</w:t>
      </w:r>
      <w:r>
        <w:rPr>
          <w:b w:val="0"/>
          <w:i w:val="0"/>
        </w:rPr>
        <w:br/>
      </w:r>
      <w:r>
        <w:rPr>
          <w:b w:val="0"/>
          <w:i w:val="0"/>
        </w:rPr>
        <w:br/>
      </w:r>
      <w:r>
        <w:rPr>
          <w:b w:val="0"/>
          <w:i w:val="0"/>
        </w:rPr>
        <w:t>380</w:t>
      </w:r>
      <w:r>
        <w:rPr>
          <w:b w:val="0"/>
          <w:i w:val="0"/>
        </w:rPr>
        <w:br/>
      </w:r>
      <w:r>
        <w:rPr>
          <w:b w:val="0"/>
          <w:i w:val="0"/>
        </w:rPr>
        <w:br/>
      </w:r>
      <w:r>
        <w:rPr>
          <w:b w:val="0"/>
          <w:i w:val="0"/>
        </w:rPr>
        <w:t>400</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Thuốc viên kháng sinh</w:t>
      </w:r>
      <w:r>
        <w:rPr>
          <w:b w:val="0"/>
          <w:i w:val="0"/>
        </w:rPr>
        <w:br/>
      </w:r>
      <w:r>
        <w:rPr>
          <w:b w:val="0"/>
          <w:i w:val="0"/>
        </w:rPr>
        <w:br/>
      </w:r>
      <w:r>
        <w:rPr>
          <w:b w:val="0"/>
          <w:i w:val="0"/>
        </w:rPr>
        <w:t>Triệu viên</w:t>
      </w:r>
      <w:r>
        <w:rPr>
          <w:b w:val="0"/>
          <w:i w:val="0"/>
        </w:rPr>
        <w:br/>
      </w:r>
      <w:r>
        <w:rPr>
          <w:b w:val="0"/>
          <w:i w:val="0"/>
        </w:rPr>
        <w:br/>
      </w:r>
      <w:r>
        <w:rPr>
          <w:b w:val="0"/>
          <w:i w:val="0"/>
        </w:rPr>
        <w:t>45</w:t>
      </w:r>
      <w:r>
        <w:rPr>
          <w:b w:val="0"/>
          <w:i w:val="0"/>
        </w:rPr>
        <w:br/>
      </w:r>
      <w:r>
        <w:rPr>
          <w:b w:val="0"/>
          <w:i w:val="0"/>
        </w:rPr>
        <w:br/>
      </w:r>
      <w:r>
        <w:rPr>
          <w:b w:val="0"/>
          <w:i w:val="0"/>
        </w:rPr>
        <w:t>60</w:t>
      </w:r>
      <w:r>
        <w:rPr>
          <w:b w:val="0"/>
          <w:i w:val="0"/>
        </w:rPr>
        <w:br/>
      </w:r>
      <w:r>
        <w:rPr>
          <w:b w:val="0"/>
          <w:i w:val="0"/>
        </w:rPr>
        <w:br/>
      </w:r>
      <w:r>
        <w:rPr>
          <w:b w:val="0"/>
          <w:i w:val="0"/>
        </w:rPr>
        <w:t>70</w:t>
      </w:r>
      <w:r>
        <w:rPr>
          <w:b w:val="0"/>
          <w:i w:val="0"/>
        </w:rPr>
        <w:br/>
      </w:r>
      <w:r>
        <w:rPr>
          <w:b w:val="0"/>
          <w:i w:val="0"/>
        </w:rPr>
        <w:br/>
      </w:r>
      <w:r>
        <w:rPr>
          <w:b w:val="0"/>
          <w:i w:val="0"/>
        </w:rPr>
        <w:t>80</w:t>
      </w:r>
      <w:r>
        <w:rPr>
          <w:b w:val="0"/>
          <w:i w:val="0"/>
        </w:rPr>
        <w:br/>
      </w:r>
      <w:r>
        <w:rPr>
          <w:b w:val="0"/>
          <w:i w:val="0"/>
        </w:rPr>
        <w:br/>
      </w:r>
      <w:r>
        <w:rPr>
          <w:b w:val="0"/>
          <w:i w:val="0"/>
        </w:rPr>
        <w:t>90</w:t>
      </w:r>
      <w:r>
        <w:rPr>
          <w:b w:val="0"/>
          <w:i w:val="0"/>
        </w:rPr>
        <w:br/>
      </w:r>
      <w:r>
        <w:rPr>
          <w:b w:val="0"/>
          <w:i w:val="0"/>
        </w:rPr>
        <w:br/>
      </w:r>
      <w:r>
        <w:rPr>
          <w:b w:val="0"/>
          <w:i w:val="0"/>
        </w:rPr>
        <w:t>100</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Thuốc viên (trừ kháng sinh)</w:t>
      </w:r>
      <w:r>
        <w:rPr>
          <w:b w:val="0"/>
          <w:i w:val="0"/>
        </w:rPr>
        <w:br/>
      </w:r>
      <w:r>
        <w:rPr>
          <w:b w:val="0"/>
          <w:i w:val="0"/>
        </w:rPr>
        <w:br/>
      </w:r>
      <w:r>
        <w:rPr>
          <w:b w:val="0"/>
          <w:i w:val="0"/>
        </w:rPr>
        <w:t>Triệu viên</w:t>
      </w:r>
      <w:r>
        <w:rPr>
          <w:b w:val="0"/>
          <w:i w:val="0"/>
        </w:rPr>
        <w:br/>
      </w:r>
      <w:r>
        <w:rPr>
          <w:b w:val="0"/>
          <w:i w:val="0"/>
        </w:rPr>
        <w:br/>
      </w:r>
      <w:r>
        <w:rPr>
          <w:b w:val="0"/>
          <w:i w:val="0"/>
        </w:rPr>
        <w:t>365</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460</w:t>
      </w:r>
      <w:r>
        <w:rPr>
          <w:b w:val="0"/>
          <w:i w:val="0"/>
        </w:rPr>
        <w:br/>
      </w:r>
      <w:r>
        <w:rPr>
          <w:b w:val="0"/>
          <w:i w:val="0"/>
        </w:rPr>
        <w:br/>
      </w:r>
      <w:r>
        <w:rPr>
          <w:b w:val="0"/>
          <w:i w:val="0"/>
        </w:rPr>
        <w:t>500</w:t>
      </w:r>
      <w:r>
        <w:rPr>
          <w:b w:val="0"/>
          <w:i w:val="0"/>
        </w:rPr>
        <w:br/>
      </w:r>
      <w:r>
        <w:rPr>
          <w:b w:val="0"/>
          <w:i w:val="0"/>
        </w:rPr>
        <w:br/>
      </w:r>
      <w:r>
        <w:rPr>
          <w:b w:val="0"/>
          <w:i w:val="0"/>
        </w:rPr>
        <w:t>550</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Dung dịch truyền</w:t>
      </w:r>
      <w:r>
        <w:rPr>
          <w:b w:val="0"/>
          <w:i w:val="0"/>
        </w:rPr>
        <w:br/>
      </w:r>
      <w:r>
        <w:rPr>
          <w:b w:val="0"/>
          <w:i w:val="0"/>
        </w:rPr>
        <w:br/>
      </w:r>
      <w:r>
        <w:rPr>
          <w:b w:val="0"/>
          <w:i w:val="0"/>
        </w:rPr>
        <w:t>1.000 lít</w:t>
      </w:r>
      <w:r>
        <w:rPr>
          <w:b w:val="0"/>
          <w:i w:val="0"/>
        </w:rPr>
        <w:br/>
      </w:r>
      <w:r>
        <w:rPr>
          <w:b w:val="0"/>
          <w:i w:val="0"/>
        </w:rPr>
        <w:br/>
      </w:r>
      <w:r>
        <w:rPr>
          <w:b w:val="0"/>
          <w:i w:val="0"/>
        </w:rPr>
        <w:t>13.405</w:t>
      </w:r>
      <w:r>
        <w:rPr>
          <w:b w:val="0"/>
          <w:i w:val="0"/>
        </w:rPr>
        <w:br/>
      </w:r>
      <w:r>
        <w:rPr>
          <w:b w:val="0"/>
          <w:i w:val="0"/>
        </w:rPr>
        <w:br/>
      </w:r>
      <w:r>
        <w:rPr>
          <w:b w:val="0"/>
          <w:i w:val="0"/>
        </w:rPr>
        <w:t>25.000</w:t>
      </w:r>
      <w:r>
        <w:rPr>
          <w:b w:val="0"/>
          <w:i w:val="0"/>
        </w:rPr>
        <w:br/>
      </w:r>
      <w:r>
        <w:rPr>
          <w:b w:val="0"/>
          <w:i w:val="0"/>
        </w:rPr>
        <w:br/>
      </w:r>
      <w:r>
        <w:rPr>
          <w:b w:val="0"/>
          <w:i w:val="0"/>
        </w:rPr>
        <w:t>35.000</w:t>
      </w:r>
      <w:r>
        <w:rPr>
          <w:b w:val="0"/>
          <w:i w:val="0"/>
        </w:rPr>
        <w:br/>
      </w:r>
      <w:r>
        <w:rPr>
          <w:b w:val="0"/>
          <w:i w:val="0"/>
        </w:rPr>
        <w:br/>
      </w:r>
      <w:r>
        <w:rPr>
          <w:b w:val="0"/>
          <w:i w:val="0"/>
        </w:rPr>
        <w:t>40.000</w:t>
      </w:r>
      <w:r>
        <w:rPr>
          <w:b w:val="0"/>
          <w:i w:val="0"/>
        </w:rPr>
        <w:br/>
      </w:r>
      <w:r>
        <w:rPr>
          <w:b w:val="0"/>
          <w:i w:val="0"/>
        </w:rPr>
        <w:br/>
      </w:r>
      <w:r>
        <w:rPr>
          <w:b w:val="0"/>
          <w:i w:val="0"/>
        </w:rPr>
        <w:t>45.000</w:t>
      </w:r>
      <w:r>
        <w:rPr>
          <w:b w:val="0"/>
          <w:i w:val="0"/>
        </w:rPr>
        <w:br/>
      </w:r>
      <w:r>
        <w:rPr>
          <w:b w:val="0"/>
          <w:i w:val="0"/>
        </w:rPr>
        <w:br/>
      </w:r>
      <w:r>
        <w:rPr>
          <w:b w:val="0"/>
          <w:i w:val="0"/>
        </w:rPr>
        <w:t>50.000</w:t>
      </w:r>
      <w:r>
        <w:rPr>
          <w:b w:val="0"/>
          <w:i w:val="0"/>
        </w:rPr>
        <w:br/>
      </w:r>
      <w:r>
        <w:rPr>
          <w:b w:val="0"/>
          <w:i w:val="0"/>
        </w:rPr>
        <w:br/>
      </w:r>
      <w:r>
        <w:rPr>
          <w:b w:val="0"/>
          <w:i w:val="0"/>
        </w:rPr>
        <w:t>30,1</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Gạch xây</w:t>
      </w:r>
      <w:r>
        <w:rPr>
          <w:b w:val="0"/>
          <w:i w:val="0"/>
        </w:rPr>
        <w:br/>
      </w:r>
      <w:r>
        <w:rPr>
          <w:b w:val="0"/>
          <w:i w:val="0"/>
        </w:rPr>
        <w:br/>
      </w:r>
      <w:r>
        <w:rPr>
          <w:b w:val="0"/>
          <w:i w:val="0"/>
        </w:rPr>
        <w:t>1.000 viên</w:t>
      </w:r>
      <w:r>
        <w:rPr>
          <w:b w:val="0"/>
          <w:i w:val="0"/>
        </w:rPr>
        <w:br/>
      </w:r>
      <w:r>
        <w:rPr>
          <w:b w:val="0"/>
          <w:i w:val="0"/>
        </w:rPr>
        <w:br/>
      </w:r>
      <w:r>
        <w:rPr>
          <w:b w:val="0"/>
          <w:i w:val="0"/>
        </w:rPr>
        <w:t>383.421</w:t>
      </w:r>
      <w:r>
        <w:rPr>
          <w:b w:val="0"/>
          <w:i w:val="0"/>
        </w:rPr>
        <w:br/>
      </w:r>
      <w:r>
        <w:rPr>
          <w:b w:val="0"/>
          <w:i w:val="0"/>
        </w:rPr>
        <w:br/>
      </w:r>
      <w:r>
        <w:rPr>
          <w:b w:val="0"/>
          <w:i w:val="0"/>
        </w:rPr>
        <w:t>500.000</w:t>
      </w:r>
      <w:r>
        <w:rPr>
          <w:b w:val="0"/>
          <w:i w:val="0"/>
        </w:rPr>
        <w:br/>
      </w:r>
      <w:r>
        <w:rPr>
          <w:b w:val="0"/>
          <w:i w:val="0"/>
        </w:rPr>
        <w:br/>
      </w:r>
      <w:r>
        <w:rPr>
          <w:b w:val="0"/>
          <w:i w:val="0"/>
        </w:rPr>
        <w:t>550.000</w:t>
      </w:r>
      <w:r>
        <w:rPr>
          <w:b w:val="0"/>
          <w:i w:val="0"/>
        </w:rPr>
        <w:br/>
      </w:r>
      <w:r>
        <w:rPr>
          <w:b w:val="0"/>
          <w:i w:val="0"/>
        </w:rPr>
        <w:br/>
      </w:r>
      <w:r>
        <w:rPr>
          <w:b w:val="0"/>
          <w:i w:val="0"/>
        </w:rPr>
        <w:t>610.000</w:t>
      </w:r>
      <w:r>
        <w:rPr>
          <w:b w:val="0"/>
          <w:i w:val="0"/>
        </w:rPr>
        <w:br/>
      </w:r>
      <w:r>
        <w:rPr>
          <w:b w:val="0"/>
          <w:i w:val="0"/>
        </w:rPr>
        <w:br/>
      </w:r>
      <w:r>
        <w:rPr>
          <w:b w:val="0"/>
          <w:i w:val="0"/>
        </w:rPr>
        <w:t>670.000</w:t>
      </w:r>
      <w:r>
        <w:rPr>
          <w:b w:val="0"/>
          <w:i w:val="0"/>
        </w:rPr>
        <w:br/>
      </w:r>
      <w:r>
        <w:rPr>
          <w:b w:val="0"/>
          <w:i w:val="0"/>
        </w:rPr>
        <w:br/>
      </w:r>
      <w:r>
        <w:rPr>
          <w:b w:val="0"/>
          <w:i w:val="0"/>
        </w:rPr>
        <w:t>750.000</w:t>
      </w:r>
      <w:r>
        <w:rPr>
          <w:b w:val="0"/>
          <w:i w:val="0"/>
        </w:rPr>
        <w:br/>
      </w:r>
      <w:r>
        <w:rPr>
          <w:b w:val="0"/>
          <w:i w:val="0"/>
        </w:rPr>
        <w:br/>
      </w:r>
      <w:r>
        <w:rPr>
          <w:b w:val="0"/>
          <w:i w:val="0"/>
        </w:rPr>
        <w:t>14,4</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Gạch lát Ceramic</w:t>
      </w:r>
      <w:r>
        <w:rPr>
          <w:b w:val="0"/>
          <w:i w:val="0"/>
        </w:rPr>
        <w:br/>
      </w:r>
      <w:r>
        <w:rPr>
          <w:b w:val="0"/>
          <w:i w:val="0"/>
        </w:rPr>
        <w:br/>
      </w:r>
      <w:r>
        <w:rPr>
          <w:b w:val="0"/>
          <w:i w:val="0"/>
        </w:rPr>
        <w:t>1.000 m</w:t>
      </w:r>
      <w:r>
        <w:rPr>
          <w:b w:val="0"/>
          <w:i w:val="0"/>
        </w:rPr>
        <w:t>2</w:t>
      </w:r>
      <w:r>
        <w:rPr>
          <w:b w:val="0"/>
          <w:i w:val="0"/>
        </w:rPr>
        <w:br/>
      </w:r>
      <w:r>
        <w:rPr>
          <w:b w:val="0"/>
          <w:i w:val="0"/>
        </w:rPr>
        <w:br/>
      </w:r>
      <w:r>
        <w:rPr>
          <w:b w:val="0"/>
          <w:i w:val="0"/>
        </w:rPr>
        <w:t>1.490</w:t>
      </w:r>
      <w:r>
        <w:rPr>
          <w:b w:val="0"/>
          <w:i w:val="0"/>
        </w:rPr>
        <w:br/>
      </w:r>
      <w:r>
        <w:rPr>
          <w:b w:val="0"/>
          <w:i w:val="0"/>
        </w:rPr>
        <w:br/>
      </w:r>
      <w:r>
        <w:rPr>
          <w:b w:val="0"/>
          <w:i w:val="0"/>
        </w:rPr>
        <w:t>2.000</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Các khung bằng thép</w:t>
      </w:r>
      <w:r>
        <w:rPr>
          <w:b w:val="0"/>
          <w:i w:val="0"/>
        </w:rPr>
        <w:br/>
      </w:r>
      <w:r>
        <w:rPr>
          <w:b w:val="0"/>
          <w:i w:val="0"/>
        </w:rPr>
        <w:br/>
      </w:r>
      <w:r>
        <w:rPr>
          <w:b w:val="0"/>
          <w:i w:val="0"/>
        </w:rPr>
        <w:t>Tấn</w:t>
      </w:r>
      <w:r>
        <w:rPr>
          <w:b w:val="0"/>
          <w:i w:val="0"/>
        </w:rPr>
        <w:br/>
      </w:r>
      <w:r>
        <w:rPr>
          <w:b w:val="0"/>
          <w:i w:val="0"/>
        </w:rPr>
        <w:br/>
      </w:r>
      <w:r>
        <w:rPr>
          <w:b w:val="0"/>
          <w:i w:val="0"/>
        </w:rPr>
        <w:t>1.923</w:t>
      </w:r>
      <w:r>
        <w:rPr>
          <w:b w:val="0"/>
          <w:i w:val="0"/>
        </w:rPr>
        <w:br/>
      </w:r>
      <w:r>
        <w:rPr>
          <w:b w:val="0"/>
          <w:i w:val="0"/>
        </w:rPr>
        <w:br/>
      </w:r>
      <w:r>
        <w:rPr>
          <w:b w:val="0"/>
          <w:i w:val="0"/>
        </w:rPr>
        <w:t>2.300</w:t>
      </w:r>
      <w:r>
        <w:rPr>
          <w:b w:val="0"/>
          <w:i w:val="0"/>
        </w:rPr>
        <w:br/>
      </w:r>
      <w:r>
        <w:rPr>
          <w:b w:val="0"/>
          <w:i w:val="0"/>
        </w:rPr>
        <w:br/>
      </w:r>
      <w:r>
        <w:rPr>
          <w:b w:val="0"/>
          <w:i w:val="0"/>
        </w:rPr>
        <w:t>3.000</w:t>
      </w:r>
      <w:r>
        <w:rPr>
          <w:b w:val="0"/>
          <w:i w:val="0"/>
        </w:rPr>
        <w:br/>
      </w:r>
      <w:r>
        <w:rPr>
          <w:b w:val="0"/>
          <w:i w:val="0"/>
        </w:rPr>
        <w:br/>
      </w:r>
      <w:r>
        <w:rPr>
          <w:b w:val="0"/>
          <w:i w:val="0"/>
        </w:rPr>
        <w:t>3.700</w:t>
      </w:r>
      <w:r>
        <w:rPr>
          <w:b w:val="0"/>
          <w:i w:val="0"/>
        </w:rPr>
        <w:br/>
      </w:r>
      <w:r>
        <w:rPr>
          <w:b w:val="0"/>
          <w:i w:val="0"/>
        </w:rPr>
        <w:br/>
      </w:r>
      <w:r>
        <w:rPr>
          <w:b w:val="0"/>
          <w:i w:val="0"/>
        </w:rPr>
        <w:t>4.500</w:t>
      </w:r>
      <w:r>
        <w:rPr>
          <w:b w:val="0"/>
          <w:i w:val="0"/>
        </w:rPr>
        <w:br/>
      </w:r>
      <w:r>
        <w:rPr>
          <w:b w:val="0"/>
          <w:i w:val="0"/>
        </w:rPr>
        <w:br/>
      </w:r>
      <w:r>
        <w:rPr>
          <w:b w:val="0"/>
          <w:i w:val="0"/>
        </w:rPr>
        <w:t>5.500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Tấm lợp bằng kim loại</w:t>
      </w:r>
      <w:r>
        <w:rPr>
          <w:b w:val="0"/>
          <w:i w:val="0"/>
        </w:rPr>
        <w:br/>
      </w:r>
      <w:r>
        <w:rPr>
          <w:b w:val="0"/>
          <w:i w:val="0"/>
        </w:rPr>
        <w:br/>
      </w:r>
      <w:r>
        <w:rPr>
          <w:b w:val="0"/>
          <w:i w:val="0"/>
        </w:rPr>
        <w:t>1.000 m</w:t>
      </w:r>
      <w:r>
        <w:rPr>
          <w:b w:val="0"/>
          <w:i w:val="0"/>
        </w:rPr>
        <w:t>2</w:t>
      </w:r>
      <w:r>
        <w:rPr>
          <w:b w:val="0"/>
          <w:i w:val="0"/>
        </w:rPr>
        <w:br/>
      </w:r>
      <w:r>
        <w:rPr>
          <w:b w:val="0"/>
          <w:i w:val="0"/>
        </w:rPr>
        <w:br/>
      </w:r>
      <w:r>
        <w:rPr>
          <w:b w:val="0"/>
          <w:i w:val="0"/>
        </w:rPr>
        <w:t>2.144</w:t>
      </w:r>
      <w:r>
        <w:rPr>
          <w:b w:val="0"/>
          <w:i w:val="0"/>
        </w:rPr>
        <w:br/>
      </w:r>
      <w:r>
        <w:rPr>
          <w:b w:val="0"/>
          <w:i w:val="0"/>
        </w:rPr>
        <w:br/>
      </w:r>
      <w:r>
        <w:rPr>
          <w:b w:val="0"/>
          <w:i w:val="0"/>
        </w:rPr>
        <w:t>2.500</w:t>
      </w:r>
      <w:r>
        <w:rPr>
          <w:b w:val="0"/>
          <w:i w:val="0"/>
        </w:rPr>
        <w:br/>
      </w:r>
      <w:r>
        <w:rPr>
          <w:b w:val="0"/>
          <w:i w:val="0"/>
        </w:rPr>
        <w:br/>
      </w:r>
      <w:r>
        <w:rPr>
          <w:b w:val="0"/>
          <w:i w:val="0"/>
        </w:rPr>
        <w:t>3.000</w:t>
      </w:r>
      <w:r>
        <w:rPr>
          <w:b w:val="0"/>
          <w:i w:val="0"/>
        </w:rPr>
        <w:br/>
      </w:r>
      <w:r>
        <w:rPr>
          <w:b w:val="0"/>
          <w:i w:val="0"/>
        </w:rPr>
        <w:br/>
      </w:r>
      <w:r>
        <w:rPr>
          <w:b w:val="0"/>
          <w:i w:val="0"/>
        </w:rPr>
        <w:t>3.400</w:t>
      </w:r>
      <w:r>
        <w:rPr>
          <w:b w:val="0"/>
          <w:i w:val="0"/>
        </w:rPr>
        <w:br/>
      </w:r>
      <w:r>
        <w:rPr>
          <w:b w:val="0"/>
          <w:i w:val="0"/>
        </w:rPr>
        <w:br/>
      </w:r>
      <w:r>
        <w:rPr>
          <w:b w:val="0"/>
          <w:i w:val="0"/>
        </w:rPr>
        <w:t>3.900</w:t>
      </w:r>
      <w:r>
        <w:rPr>
          <w:b w:val="0"/>
          <w:i w:val="0"/>
        </w:rPr>
        <w:br/>
      </w:r>
      <w:r>
        <w:rPr>
          <w:b w:val="0"/>
          <w:i w:val="0"/>
        </w:rPr>
        <w:br/>
      </w:r>
      <w:r>
        <w:rPr>
          <w:b w:val="0"/>
          <w:i w:val="0"/>
        </w:rPr>
        <w:t>4.700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Giày dép các loại</w:t>
      </w:r>
      <w:r>
        <w:rPr>
          <w:b w:val="0"/>
          <w:i w:val="0"/>
        </w:rPr>
        <w:br/>
      </w:r>
      <w:r>
        <w:rPr>
          <w:b w:val="0"/>
          <w:i w:val="0"/>
        </w:rPr>
        <w:br/>
      </w:r>
      <w:r>
        <w:rPr>
          <w:b w:val="0"/>
          <w:i w:val="0"/>
        </w:rPr>
        <w:t>1.000 đôi</w:t>
      </w:r>
      <w:r>
        <w:rPr>
          <w:b w:val="0"/>
          <w:i w:val="0"/>
        </w:rPr>
        <w:br/>
      </w:r>
      <w:r>
        <w:rPr>
          <w:b w:val="0"/>
          <w:i w:val="0"/>
        </w:rPr>
        <w:br/>
      </w:r>
      <w:r>
        <w:rPr>
          <w:b w:val="0"/>
          <w:i w:val="0"/>
        </w:rPr>
        <w:t>2.650</w:t>
      </w:r>
      <w:r>
        <w:rPr>
          <w:b w:val="0"/>
          <w:i w:val="0"/>
        </w:rPr>
        <w:br/>
      </w:r>
      <w:r>
        <w:rPr>
          <w:b w:val="0"/>
          <w:i w:val="0"/>
        </w:rPr>
        <w:br/>
      </w:r>
      <w:r>
        <w:rPr>
          <w:b w:val="0"/>
          <w:i w:val="0"/>
        </w:rPr>
        <w:t>2.890</w:t>
      </w:r>
      <w:r>
        <w:rPr>
          <w:b w:val="0"/>
          <w:i w:val="0"/>
        </w:rPr>
        <w:br/>
      </w:r>
      <w:r>
        <w:rPr>
          <w:b w:val="0"/>
          <w:i w:val="0"/>
        </w:rPr>
        <w:br/>
      </w:r>
      <w:r>
        <w:rPr>
          <w:b w:val="0"/>
          <w:i w:val="0"/>
        </w:rPr>
        <w:t>4.200</w:t>
      </w:r>
      <w:r>
        <w:rPr>
          <w:b w:val="0"/>
          <w:i w:val="0"/>
        </w:rPr>
        <w:br/>
      </w:r>
      <w:r>
        <w:rPr>
          <w:b w:val="0"/>
          <w:i w:val="0"/>
        </w:rPr>
        <w:br/>
      </w:r>
      <w:r>
        <w:rPr>
          <w:b w:val="0"/>
          <w:i w:val="0"/>
        </w:rPr>
        <w:t>4.500</w:t>
      </w:r>
      <w:r>
        <w:rPr>
          <w:b w:val="0"/>
          <w:i w:val="0"/>
        </w:rPr>
        <w:br/>
      </w:r>
      <w:r>
        <w:rPr>
          <w:b w:val="0"/>
          <w:i w:val="0"/>
        </w:rPr>
        <w:br/>
      </w:r>
      <w:r>
        <w:rPr>
          <w:b w:val="0"/>
          <w:i w:val="0"/>
        </w:rPr>
        <w:t>5.500</w:t>
      </w:r>
      <w:r>
        <w:rPr>
          <w:b w:val="0"/>
          <w:i w:val="0"/>
        </w:rPr>
        <w:br/>
      </w:r>
      <w:r>
        <w:rPr>
          <w:b w:val="0"/>
          <w:i w:val="0"/>
        </w:rPr>
        <w:br/>
      </w:r>
      <w:r>
        <w:rPr>
          <w:b w:val="0"/>
          <w:i w:val="0"/>
        </w:rPr>
        <w:t>7.000</w:t>
      </w:r>
      <w:r>
        <w:rPr>
          <w:b w:val="0"/>
          <w:i w:val="0"/>
        </w:rPr>
        <w:br/>
      </w:r>
      <w:r>
        <w:rPr>
          <w:b w:val="0"/>
          <w:i w:val="0"/>
        </w:rPr>
        <w:br/>
      </w:r>
      <w:r>
        <w:rPr>
          <w:b w:val="0"/>
          <w:i w:val="0"/>
        </w:rPr>
        <w:t>21,4</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Quần áo may mặc</w:t>
      </w:r>
      <w:r>
        <w:rPr>
          <w:b w:val="0"/>
          <w:i w:val="0"/>
        </w:rPr>
        <w:br/>
      </w:r>
      <w:r>
        <w:rPr>
          <w:b w:val="0"/>
          <w:i w:val="0"/>
        </w:rPr>
        <w:br/>
      </w:r>
      <w:r>
        <w:rPr>
          <w:b w:val="0"/>
          <w:i w:val="0"/>
        </w:rPr>
        <w:t>1.000 cái</w:t>
      </w:r>
      <w:r>
        <w:rPr>
          <w:b w:val="0"/>
          <w:i w:val="0"/>
        </w:rPr>
        <w:br/>
      </w:r>
      <w:r>
        <w:rPr>
          <w:b w:val="0"/>
          <w:i w:val="0"/>
        </w:rPr>
        <w:br/>
      </w:r>
      <w:r>
        <w:rPr>
          <w:b w:val="0"/>
          <w:i w:val="0"/>
        </w:rPr>
        <w:t>6.007</w:t>
      </w:r>
      <w:r>
        <w:rPr>
          <w:b w:val="0"/>
          <w:i w:val="0"/>
        </w:rPr>
        <w:br/>
      </w:r>
      <w:r>
        <w:rPr>
          <w:b w:val="0"/>
          <w:i w:val="0"/>
        </w:rPr>
        <w:br/>
      </w:r>
      <w:r>
        <w:rPr>
          <w:b w:val="0"/>
          <w:i w:val="0"/>
        </w:rPr>
        <w:t>7.500</w:t>
      </w:r>
      <w:r>
        <w:rPr>
          <w:b w:val="0"/>
          <w:i w:val="0"/>
        </w:rPr>
        <w:br/>
      </w:r>
      <w:r>
        <w:rPr>
          <w:b w:val="0"/>
          <w:i w:val="0"/>
        </w:rPr>
        <w:br/>
      </w:r>
      <w:r>
        <w:rPr>
          <w:b w:val="0"/>
          <w:i w:val="0"/>
        </w:rPr>
        <w:t>10.000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t>25.000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Thức ăn gia súc</w:t>
      </w:r>
      <w:r>
        <w:rPr>
          <w:b w:val="0"/>
          <w:i w:val="0"/>
        </w:rPr>
        <w:br/>
      </w:r>
      <w:r>
        <w:rPr>
          <w:b w:val="0"/>
          <w:i w:val="0"/>
        </w:rPr>
        <w:br/>
      </w:r>
      <w:r>
        <w:rPr>
          <w:b w:val="0"/>
          <w:i w:val="0"/>
        </w:rPr>
        <w:t>Tấn</w:t>
      </w:r>
      <w:r>
        <w:rPr>
          <w:b w:val="0"/>
          <w:i w:val="0"/>
        </w:rPr>
        <w:br/>
      </w:r>
      <w:r>
        <w:rPr>
          <w:b w:val="0"/>
          <w:i w:val="0"/>
        </w:rPr>
        <w:br/>
      </w:r>
      <w:r>
        <w:rPr>
          <w:b w:val="0"/>
          <w:i w:val="0"/>
        </w:rPr>
        <w:t>23.735</w:t>
      </w:r>
      <w:r>
        <w:rPr>
          <w:b w:val="0"/>
          <w:i w:val="0"/>
        </w:rPr>
        <w:br/>
      </w:r>
      <w:r>
        <w:rPr>
          <w:b w:val="0"/>
          <w:i w:val="0"/>
        </w:rPr>
        <w:br/>
      </w:r>
      <w:r>
        <w:rPr>
          <w:b w:val="0"/>
          <w:i w:val="0"/>
        </w:rPr>
        <w:t>30.000</w:t>
      </w:r>
      <w:r>
        <w:rPr>
          <w:b w:val="0"/>
          <w:i w:val="0"/>
        </w:rPr>
        <w:br/>
      </w:r>
      <w:r>
        <w:rPr>
          <w:b w:val="0"/>
          <w:i w:val="0"/>
        </w:rPr>
        <w:br/>
      </w:r>
      <w:r>
        <w:rPr>
          <w:b w:val="0"/>
          <w:i w:val="0"/>
        </w:rPr>
        <w:t>60.000</w:t>
      </w:r>
      <w:r>
        <w:rPr>
          <w:b w:val="0"/>
          <w:i w:val="0"/>
        </w:rPr>
        <w:br/>
      </w:r>
      <w:r>
        <w:rPr>
          <w:b w:val="0"/>
          <w:i w:val="0"/>
        </w:rPr>
        <w:br/>
      </w:r>
      <w:r>
        <w:rPr>
          <w:b w:val="0"/>
          <w:i w:val="0"/>
        </w:rPr>
        <w:t>100.000</w:t>
      </w:r>
      <w:r>
        <w:rPr>
          <w:b w:val="0"/>
          <w:i w:val="0"/>
        </w:rPr>
        <w:br/>
      </w:r>
      <w:r>
        <w:rPr>
          <w:b w:val="0"/>
          <w:i w:val="0"/>
        </w:rPr>
        <w:br/>
      </w:r>
      <w:r>
        <w:rPr>
          <w:b w:val="0"/>
          <w:i w:val="0"/>
        </w:rPr>
        <w:t>120.000</w:t>
      </w:r>
      <w:r>
        <w:rPr>
          <w:b w:val="0"/>
          <w:i w:val="0"/>
        </w:rPr>
        <w:br/>
      </w:r>
      <w:r>
        <w:rPr>
          <w:b w:val="0"/>
          <w:i w:val="0"/>
        </w:rPr>
        <w:br/>
      </w:r>
      <w:r>
        <w:rPr>
          <w:b w:val="0"/>
          <w:i w:val="0"/>
        </w:rPr>
        <w:t>150.000</w:t>
      </w:r>
      <w:r>
        <w:rPr>
          <w:b w:val="0"/>
          <w:i w:val="0"/>
        </w:rPr>
        <w:br/>
      </w:r>
      <w:r>
        <w:rPr>
          <w:b w:val="0"/>
          <w:i w:val="0"/>
        </w:rPr>
        <w:br/>
      </w:r>
      <w:r>
        <w:rPr>
          <w:b w:val="0"/>
          <w:i w:val="0"/>
        </w:rPr>
        <w:t>44,6</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Ghế gỗ</w:t>
      </w:r>
      <w:r>
        <w:rPr>
          <w:b w:val="0"/>
          <w:i w:val="0"/>
        </w:rPr>
        <w:br/>
      </w:r>
      <w:r>
        <w:rPr>
          <w:b w:val="0"/>
          <w:i w:val="0"/>
        </w:rPr>
        <w:br/>
      </w:r>
      <w:r>
        <w:rPr>
          <w:b w:val="0"/>
          <w:i w:val="0"/>
        </w:rPr>
        <w:t>1.000 cái</w:t>
      </w:r>
      <w:r>
        <w:rPr>
          <w:b w:val="0"/>
          <w:i w:val="0"/>
        </w:rPr>
        <w:br/>
      </w:r>
      <w:r>
        <w:rPr>
          <w:b w:val="0"/>
          <w:i w:val="0"/>
        </w:rPr>
        <w:br/>
      </w:r>
      <w:r>
        <w:rPr>
          <w:b w:val="0"/>
          <w:i w:val="0"/>
        </w:rPr>
        <w:t>6.589</w:t>
      </w:r>
      <w:r>
        <w:rPr>
          <w:b w:val="0"/>
          <w:i w:val="0"/>
        </w:rPr>
        <w:br/>
      </w:r>
      <w:r>
        <w:rPr>
          <w:b w:val="0"/>
          <w:i w:val="0"/>
        </w:rPr>
        <w:br/>
      </w:r>
      <w:r>
        <w:rPr>
          <w:b w:val="0"/>
          <w:i w:val="0"/>
        </w:rPr>
        <w:t>7.000</w:t>
      </w:r>
      <w:r>
        <w:rPr>
          <w:b w:val="0"/>
          <w:i w:val="0"/>
        </w:rPr>
        <w:br/>
      </w:r>
      <w:r>
        <w:rPr>
          <w:b w:val="0"/>
          <w:i w:val="0"/>
        </w:rPr>
        <w:br/>
      </w:r>
      <w:r>
        <w:rPr>
          <w:b w:val="0"/>
          <w:i w:val="0"/>
        </w:rPr>
        <w:t>9.000</w:t>
      </w:r>
      <w:r>
        <w:rPr>
          <w:b w:val="0"/>
          <w:i w:val="0"/>
        </w:rPr>
        <w:br/>
      </w:r>
      <w:r>
        <w:rPr>
          <w:b w:val="0"/>
          <w:i w:val="0"/>
        </w:rPr>
        <w:br/>
      </w:r>
      <w:r>
        <w:rPr>
          <w:b w:val="0"/>
          <w:i w:val="0"/>
        </w:rPr>
        <w:t>10.500</w:t>
      </w:r>
      <w:r>
        <w:rPr>
          <w:b w:val="0"/>
          <w:i w:val="0"/>
        </w:rPr>
        <w:br/>
      </w:r>
      <w:r>
        <w:rPr>
          <w:b w:val="0"/>
          <w:i w:val="0"/>
        </w:rPr>
        <w:br/>
      </w:r>
      <w:r>
        <w:rPr>
          <w:b w:val="0"/>
          <w:i w:val="0"/>
        </w:rPr>
        <w:t>12.500</w:t>
      </w:r>
      <w:r>
        <w:rPr>
          <w:b w:val="0"/>
          <w:i w:val="0"/>
        </w:rPr>
        <w:br/>
      </w:r>
      <w:r>
        <w:rPr>
          <w:b w:val="0"/>
          <w:i w:val="0"/>
        </w:rPr>
        <w:br/>
      </w:r>
      <w:r>
        <w:rPr>
          <w:b w:val="0"/>
          <w:i w:val="0"/>
        </w:rPr>
        <w:t>14.500</w:t>
      </w:r>
      <w:r>
        <w:rPr>
          <w:b w:val="0"/>
          <w:i w:val="0"/>
        </w:rPr>
        <w:br/>
      </w:r>
      <w:r>
        <w:rPr>
          <w:b w:val="0"/>
          <w:i w:val="0"/>
        </w:rPr>
        <w:br/>
      </w:r>
      <w:r>
        <w:rPr>
          <w:b w:val="0"/>
          <w:i w:val="0"/>
        </w:rPr>
        <w:t>17,1</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Bàn ăn</w:t>
      </w:r>
      <w:r>
        <w:rPr>
          <w:b w:val="0"/>
          <w:i w:val="0"/>
        </w:rPr>
        <w:br/>
      </w:r>
      <w:r>
        <w:rPr>
          <w:b w:val="0"/>
          <w:i w:val="0"/>
        </w:rPr>
        <w:br/>
      </w:r>
      <w:r>
        <w:rPr>
          <w:b w:val="0"/>
          <w:i w:val="0"/>
        </w:rPr>
        <w:t>1.000 cái</w:t>
      </w:r>
      <w:r>
        <w:rPr>
          <w:b w:val="0"/>
          <w:i w:val="0"/>
        </w:rPr>
        <w:br/>
      </w:r>
      <w:r>
        <w:rPr>
          <w:b w:val="0"/>
          <w:i w:val="0"/>
        </w:rPr>
        <w:br/>
      </w:r>
      <w:r>
        <w:rPr>
          <w:b w:val="0"/>
          <w:i w:val="0"/>
        </w:rPr>
        <w:t>1.672</w:t>
      </w:r>
      <w:r>
        <w:rPr>
          <w:b w:val="0"/>
          <w:i w:val="0"/>
        </w:rPr>
        <w:br/>
      </w:r>
      <w:r>
        <w:rPr>
          <w:b w:val="0"/>
          <w:i w:val="0"/>
        </w:rPr>
        <w:br/>
      </w:r>
      <w:r>
        <w:rPr>
          <w:b w:val="0"/>
          <w:i w:val="0"/>
        </w:rPr>
        <w:t>2.000</w:t>
      </w:r>
      <w:r>
        <w:rPr>
          <w:b w:val="0"/>
          <w:i w:val="0"/>
        </w:rPr>
        <w:br/>
      </w:r>
      <w:r>
        <w:rPr>
          <w:b w:val="0"/>
          <w:i w:val="0"/>
        </w:rPr>
        <w:br/>
      </w:r>
      <w:r>
        <w:rPr>
          <w:b w:val="0"/>
          <w:i w:val="0"/>
        </w:rPr>
        <w:t>2.500</w:t>
      </w:r>
      <w:r>
        <w:rPr>
          <w:b w:val="0"/>
          <w:i w:val="0"/>
        </w:rPr>
        <w:br/>
      </w:r>
      <w:r>
        <w:rPr>
          <w:b w:val="0"/>
          <w:i w:val="0"/>
        </w:rPr>
        <w:br/>
      </w:r>
      <w:r>
        <w:rPr>
          <w:b w:val="0"/>
          <w:i w:val="0"/>
        </w:rPr>
        <w:t>2.800</w:t>
      </w:r>
      <w:r>
        <w:rPr>
          <w:b w:val="0"/>
          <w:i w:val="0"/>
        </w:rPr>
        <w:br/>
      </w:r>
      <w:r>
        <w:rPr>
          <w:b w:val="0"/>
          <w:i w:val="0"/>
        </w:rPr>
        <w:br/>
      </w:r>
      <w:r>
        <w:rPr>
          <w:b w:val="0"/>
          <w:i w:val="0"/>
        </w:rPr>
        <w:t>3.200</w:t>
      </w:r>
      <w:r>
        <w:rPr>
          <w:b w:val="0"/>
          <w:i w:val="0"/>
        </w:rPr>
        <w:br/>
      </w:r>
      <w:r>
        <w:rPr>
          <w:b w:val="0"/>
          <w:i w:val="0"/>
        </w:rPr>
        <w:br/>
      </w:r>
      <w:r>
        <w:rPr>
          <w:b w:val="0"/>
          <w:i w:val="0"/>
        </w:rPr>
        <w:t>3.600</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val="0"/>
          <w:i w:val="0"/>
        </w:rPr>
        <w:t>Các đồ nội thất khác</w:t>
      </w:r>
      <w:r>
        <w:rPr>
          <w:b w:val="0"/>
          <w:i w:val="0"/>
        </w:rPr>
        <w:br/>
      </w:r>
      <w:r>
        <w:rPr>
          <w:b w:val="0"/>
          <w:i w:val="0"/>
        </w:rPr>
        <w:br/>
      </w:r>
      <w:r>
        <w:rPr>
          <w:b w:val="0"/>
          <w:i w:val="0"/>
        </w:rPr>
        <w:t>1.000 cái</w:t>
      </w:r>
      <w:r>
        <w:rPr>
          <w:b w:val="0"/>
          <w:i w:val="0"/>
        </w:rPr>
        <w:br/>
      </w:r>
      <w:r>
        <w:rPr>
          <w:b w:val="0"/>
          <w:i w:val="0"/>
        </w:rPr>
        <w:br/>
      </w:r>
      <w:r>
        <w:rPr>
          <w:b w:val="0"/>
          <w:i w:val="0"/>
        </w:rPr>
        <w:t>230</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t>1.200</w:t>
      </w:r>
      <w:r>
        <w:rPr>
          <w:b w:val="0"/>
          <w:i w:val="0"/>
        </w:rPr>
        <w:br/>
      </w:r>
      <w:r>
        <w:rPr>
          <w:b w:val="0"/>
          <w:i w:val="0"/>
        </w:rPr>
        <w:br/>
      </w:r>
      <w:r>
        <w:rPr>
          <w:b w:val="0"/>
          <w:i w:val="0"/>
        </w:rPr>
        <w:t>1.500</w:t>
      </w:r>
      <w:r>
        <w:rPr>
          <w:b w:val="0"/>
          <w:i w:val="0"/>
        </w:rPr>
        <w:br/>
      </w:r>
      <w:r>
        <w:rPr>
          <w:b w:val="0"/>
          <w:i w:val="0"/>
        </w:rPr>
        <w:br/>
      </w:r>
      <w:r>
        <w:rPr>
          <w:b w:val="0"/>
          <w:i w:val="0"/>
        </w:rPr>
        <w:t>1.800</w:t>
      </w:r>
      <w:r>
        <w:rPr>
          <w:b w:val="0"/>
          <w:i w:val="0"/>
        </w:rPr>
        <w:br/>
      </w:r>
      <w:r>
        <w:rPr>
          <w:b w:val="0"/>
          <w:i w:val="0"/>
        </w:rPr>
        <w:br/>
      </w:r>
      <w:r>
        <w:rPr>
          <w:b w:val="0"/>
          <w:i w:val="0"/>
        </w:rPr>
        <w:t>50,9</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val="0"/>
          <w:i w:val="0"/>
        </w:rPr>
        <w:t>Điện thương phẩm</w:t>
      </w:r>
      <w:r>
        <w:rPr>
          <w:b w:val="0"/>
          <w:i w:val="0"/>
        </w:rPr>
        <w:br/>
      </w:r>
      <w:r>
        <w:rPr>
          <w:b w:val="0"/>
          <w:i w:val="0"/>
        </w:rPr>
        <w:br/>
      </w:r>
      <w:r>
        <w:rPr>
          <w:b w:val="0"/>
          <w:i w:val="0"/>
        </w:rPr>
        <w:t>Triệu kWh</w:t>
      </w:r>
      <w:r>
        <w:rPr>
          <w:b w:val="0"/>
          <w:i w:val="0"/>
        </w:rPr>
        <w:br/>
      </w:r>
      <w:r>
        <w:rPr>
          <w:b w:val="0"/>
          <w:i w:val="0"/>
        </w:rPr>
        <w:br/>
      </w:r>
      <w:r>
        <w:rPr>
          <w:b w:val="0"/>
          <w:i w:val="0"/>
        </w:rPr>
        <w:t>1.100</w:t>
      </w:r>
      <w:r>
        <w:rPr>
          <w:b w:val="0"/>
          <w:i w:val="0"/>
        </w:rPr>
        <w:br/>
      </w:r>
      <w:r>
        <w:rPr>
          <w:b w:val="0"/>
          <w:i w:val="0"/>
        </w:rPr>
        <w:br/>
      </w:r>
      <w:r>
        <w:rPr>
          <w:b w:val="0"/>
          <w:i w:val="0"/>
        </w:rPr>
        <w:t>1.300</w:t>
      </w:r>
      <w:r>
        <w:rPr>
          <w:b w:val="0"/>
          <w:i w:val="0"/>
        </w:rPr>
        <w:br/>
      </w:r>
      <w:r>
        <w:rPr>
          <w:b w:val="0"/>
          <w:i w:val="0"/>
        </w:rPr>
        <w:br/>
      </w:r>
      <w:r>
        <w:rPr>
          <w:b w:val="0"/>
          <w:i w:val="0"/>
        </w:rPr>
        <w:t>1.600</w:t>
      </w:r>
      <w:r>
        <w:rPr>
          <w:b w:val="0"/>
          <w:i w:val="0"/>
        </w:rPr>
        <w:br/>
      </w:r>
      <w:r>
        <w:rPr>
          <w:b w:val="0"/>
          <w:i w:val="0"/>
        </w:rPr>
        <w:br/>
      </w:r>
      <w:r>
        <w:rPr>
          <w:b w:val="0"/>
          <w:i w:val="0"/>
        </w:rPr>
        <w:t>2.000</w:t>
      </w:r>
      <w:r>
        <w:rPr>
          <w:b w:val="0"/>
          <w:i w:val="0"/>
        </w:rPr>
        <w:br/>
      </w:r>
      <w:r>
        <w:rPr>
          <w:b w:val="0"/>
          <w:i w:val="0"/>
        </w:rPr>
        <w:br/>
      </w:r>
      <w:r>
        <w:rPr>
          <w:b w:val="0"/>
          <w:i w:val="0"/>
        </w:rPr>
        <w:t>2.400</w:t>
      </w:r>
      <w:r>
        <w:rPr>
          <w:b w:val="0"/>
          <w:i w:val="0"/>
        </w:rPr>
        <w:br/>
      </w:r>
      <w:r>
        <w:rPr>
          <w:b w:val="0"/>
          <w:i w:val="0"/>
        </w:rPr>
        <w:br/>
      </w:r>
      <w:r>
        <w:rPr>
          <w:b w:val="0"/>
          <w:i w:val="0"/>
        </w:rPr>
        <w:t>2.800</w:t>
      </w:r>
      <w:r>
        <w:rPr>
          <w:b w:val="0"/>
          <w:i w:val="0"/>
        </w:rPr>
        <w:br/>
      </w:r>
      <w:r>
        <w:rPr>
          <w:b w:val="0"/>
          <w:i w:val="0"/>
        </w:rPr>
        <w:br/>
      </w:r>
      <w:r>
        <w:rPr>
          <w:b w:val="0"/>
          <w:i w:val="0"/>
        </w:rPr>
        <w:t>20,5</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val="0"/>
          <w:i w:val="0"/>
        </w:rPr>
        <w:t>Nước máy thương phẩm</w:t>
      </w:r>
      <w:r>
        <w:rPr>
          <w:b w:val="0"/>
          <w:i w:val="0"/>
        </w:rPr>
        <w:br/>
      </w:r>
      <w:r>
        <w:rPr>
          <w:b w:val="0"/>
          <w:i w:val="0"/>
        </w:rPr>
        <w:br/>
      </w:r>
      <w:r>
        <w:rPr>
          <w:b w:val="0"/>
          <w:i w:val="0"/>
        </w:rPr>
        <w:t>1.000 m</w:t>
      </w:r>
      <w:r>
        <w:rPr>
          <w:b w:val="0"/>
          <w:i w:val="0"/>
        </w:rPr>
        <w:t>3</w:t>
      </w:r>
      <w:r>
        <w:rPr>
          <w:b w:val="0"/>
          <w:i w:val="0"/>
        </w:rPr>
        <w:br/>
      </w:r>
      <w:r>
        <w:rPr>
          <w:b w:val="0"/>
          <w:i w:val="0"/>
        </w:rPr>
        <w:br/>
      </w:r>
      <w:r>
        <w:rPr>
          <w:b w:val="0"/>
          <w:i w:val="0"/>
        </w:rPr>
        <w:t>11.360</w:t>
      </w:r>
      <w:r>
        <w:rPr>
          <w:b w:val="0"/>
          <w:i w:val="0"/>
        </w:rPr>
        <w:br/>
      </w:r>
      <w:r>
        <w:rPr>
          <w:b w:val="0"/>
          <w:i w:val="0"/>
        </w:rPr>
        <w:br/>
      </w:r>
      <w:r>
        <w:rPr>
          <w:b w:val="0"/>
          <w:i w:val="0"/>
        </w:rPr>
        <w:t>14.300</w:t>
      </w:r>
      <w:r>
        <w:rPr>
          <w:b w:val="0"/>
          <w:i w:val="0"/>
        </w:rPr>
        <w:br/>
      </w:r>
      <w:r>
        <w:rPr>
          <w:b w:val="0"/>
          <w:i w:val="0"/>
        </w:rPr>
        <w:br/>
      </w:r>
      <w:r>
        <w:rPr>
          <w:b w:val="0"/>
          <w:i w:val="0"/>
        </w:rPr>
        <w:t>20.400</w:t>
      </w:r>
      <w:r>
        <w:rPr>
          <w:b w:val="0"/>
          <w:i w:val="0"/>
        </w:rPr>
        <w:br/>
      </w:r>
      <w:r>
        <w:rPr>
          <w:b w:val="0"/>
          <w:i w:val="0"/>
        </w:rPr>
        <w:br/>
      </w:r>
      <w:r>
        <w:rPr>
          <w:b w:val="0"/>
          <w:i w:val="0"/>
        </w:rPr>
        <w:t>29.200</w:t>
      </w:r>
      <w:r>
        <w:rPr>
          <w:b w:val="0"/>
          <w:i w:val="0"/>
        </w:rPr>
        <w:br/>
      </w:r>
      <w:r>
        <w:rPr>
          <w:b w:val="0"/>
          <w:i w:val="0"/>
        </w:rPr>
        <w:br/>
      </w:r>
      <w:r>
        <w:rPr>
          <w:b w:val="0"/>
          <w:i w:val="0"/>
        </w:rPr>
        <w:t>60.000</w:t>
      </w:r>
      <w:r>
        <w:rPr>
          <w:b w:val="0"/>
          <w:i w:val="0"/>
        </w:rPr>
        <w:br/>
      </w:r>
      <w:r>
        <w:rPr>
          <w:b w:val="0"/>
          <w:i w:val="0"/>
        </w:rPr>
        <w:br/>
      </w:r>
      <w:r>
        <w:rPr>
          <w:b w:val="0"/>
          <w:i w:val="0"/>
        </w:rPr>
        <w:t>72.000</w:t>
      </w:r>
      <w:r>
        <w:rPr>
          <w:b w:val="0"/>
          <w:i w:val="0"/>
        </w:rPr>
        <w:br/>
      </w:r>
      <w:r>
        <w:rPr>
          <w:b w:val="0"/>
          <w:i w:val="0"/>
        </w:rPr>
        <w:br/>
      </w:r>
      <w:r>
        <w:rPr>
          <w:b w:val="0"/>
          <w:i w:val="0"/>
        </w:rPr>
        <w:t>44,7</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val="0"/>
          <w:i w:val="0"/>
        </w:rPr>
        <w:t>Xỉ Titan</w:t>
      </w:r>
      <w:r>
        <w:rPr>
          <w:b w:val="0"/>
          <w:i w:val="0"/>
        </w:rPr>
        <w:br/>
      </w:r>
      <w:r>
        <w:rPr>
          <w:b w:val="0"/>
          <w:i w:val="0"/>
        </w:rPr>
        <w:br/>
      </w:r>
      <w:r>
        <w:rPr>
          <w:b w:val="0"/>
          <w:i w:val="0"/>
        </w:rPr>
        <w:t>Tấn</w:t>
      </w:r>
      <w:r>
        <w:rPr>
          <w:b w:val="0"/>
          <w:i w:val="0"/>
        </w:rPr>
        <w:br/>
      </w:r>
      <w:r>
        <w:rPr>
          <w:b w:val="0"/>
          <w:i w:val="0"/>
        </w:rPr>
        <w:br/>
      </w:r>
      <w:r>
        <w:rPr>
          <w:b w:val="0"/>
          <w:i w:val="0"/>
        </w:rPr>
        <w:t>10.000</w:t>
      </w:r>
      <w:r>
        <w:rPr>
          <w:b w:val="0"/>
          <w:i w:val="0"/>
        </w:rPr>
        <w:br/>
      </w:r>
      <w:r>
        <w:rPr>
          <w:b w:val="0"/>
          <w:i w:val="0"/>
        </w:rPr>
        <w:br/>
      </w:r>
      <w:r>
        <w:rPr>
          <w:b w:val="0"/>
          <w:i w:val="0"/>
        </w:rPr>
        <w:t>55.000</w:t>
      </w:r>
      <w:r>
        <w:rPr>
          <w:b w:val="0"/>
          <w:i w:val="0"/>
        </w:rPr>
        <w:br/>
      </w:r>
      <w:r>
        <w:rPr>
          <w:b w:val="0"/>
          <w:i w:val="0"/>
        </w:rPr>
        <w:br/>
      </w:r>
      <w:r>
        <w:rPr>
          <w:b w:val="0"/>
          <w:i w:val="0"/>
        </w:rPr>
        <w:t>70.000</w:t>
      </w:r>
      <w:r>
        <w:rPr>
          <w:b w:val="0"/>
          <w:i w:val="0"/>
        </w:rPr>
        <w:br/>
      </w:r>
      <w:r>
        <w:rPr>
          <w:b w:val="0"/>
          <w:i w:val="0"/>
        </w:rPr>
        <w:br/>
      </w:r>
      <w:r>
        <w:rPr>
          <w:b w:val="0"/>
          <w:i w:val="0"/>
        </w:rPr>
        <w:t>90.000</w:t>
      </w:r>
      <w:r>
        <w:rPr>
          <w:b w:val="0"/>
          <w:i w:val="0"/>
        </w:rPr>
        <w:br/>
      </w:r>
      <w:r>
        <w:rPr>
          <w:b w:val="0"/>
          <w:i w:val="0"/>
        </w:rPr>
        <w:br/>
      </w:r>
      <w:r>
        <w:rPr>
          <w:b w:val="0"/>
          <w:i w:val="0"/>
        </w:rPr>
        <w:t>100.000</w:t>
      </w:r>
      <w:r>
        <w:rPr>
          <w:b w:val="0"/>
          <w:i w:val="0"/>
        </w:rPr>
        <w:br/>
      </w:r>
      <w:r>
        <w:rPr>
          <w:b w:val="0"/>
          <w:i w:val="0"/>
        </w:rPr>
        <w:br/>
      </w:r>
      <w:r>
        <w:rPr>
          <w:b w:val="0"/>
          <w:i w:val="0"/>
        </w:rPr>
        <w:t>120.000</w:t>
      </w:r>
      <w:r>
        <w:rPr>
          <w:b w:val="0"/>
          <w:i w:val="0"/>
        </w:rPr>
        <w:br/>
      </w:r>
      <w:r>
        <w:rPr>
          <w:b w:val="0"/>
          <w:i w:val="0"/>
        </w:rPr>
        <w:br/>
      </w:r>
      <w:r>
        <w:rPr>
          <w:b w:val="0"/>
          <w:i w:val="0"/>
        </w:rPr>
        <w:t>64,4</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val="0"/>
          <w:i w:val="0"/>
        </w:rPr>
        <w:t>Ilmenite hoàn nguyên</w:t>
      </w:r>
      <w:r>
        <w:rPr>
          <w:b w:val="0"/>
          <w:i w:val="0"/>
        </w:rPr>
        <w:br/>
      </w:r>
      <w:r>
        <w:rPr>
          <w:b w:val="0"/>
          <w:i w:val="0"/>
        </w:rPr>
        <w:br/>
      </w:r>
      <w:r>
        <w:rPr>
          <w:b w:val="0"/>
          <w:i w:val="0"/>
        </w:rPr>
        <w:t>Tấn</w:t>
      </w:r>
      <w:r>
        <w:rPr>
          <w:b w:val="0"/>
          <w:i w:val="0"/>
        </w:rPr>
        <w:br/>
      </w:r>
      <w:r>
        <w:rPr>
          <w:b w:val="0"/>
          <w:i w:val="0"/>
        </w:rPr>
        <w:br/>
      </w:r>
      <w:r>
        <w:rPr>
          <w:b w:val="0"/>
          <w:i w:val="0"/>
        </w:rPr>
        <w:t>10.000</w:t>
      </w:r>
      <w:r>
        <w:rPr>
          <w:b w:val="0"/>
          <w:i w:val="0"/>
        </w:rPr>
        <w:br/>
      </w:r>
      <w:r>
        <w:rPr>
          <w:b w:val="0"/>
          <w:i w:val="0"/>
        </w:rPr>
        <w:br/>
      </w:r>
      <w:r>
        <w:rPr>
          <w:b w:val="0"/>
          <w:i w:val="0"/>
        </w:rPr>
        <w:t>12.000</w:t>
      </w:r>
      <w:r>
        <w:rPr>
          <w:b w:val="0"/>
          <w:i w:val="0"/>
        </w:rPr>
        <w:br/>
      </w:r>
      <w:r>
        <w:rPr>
          <w:b w:val="0"/>
          <w:i w:val="0"/>
        </w:rPr>
        <w:br/>
      </w:r>
      <w:r>
        <w:rPr>
          <w:b w:val="0"/>
          <w:i w:val="0"/>
        </w:rPr>
        <w:t>15.000</w:t>
      </w:r>
      <w:r>
        <w:rPr>
          <w:b w:val="0"/>
          <w:i w:val="0"/>
        </w:rPr>
        <w:br/>
      </w:r>
      <w:r>
        <w:rPr>
          <w:b w:val="0"/>
          <w:i w:val="0"/>
        </w:rPr>
        <w:br/>
      </w:r>
      <w:r>
        <w:rPr>
          <w:b w:val="0"/>
          <w:i w:val="0"/>
        </w:rPr>
        <w:t>17.000</w:t>
      </w:r>
      <w:r>
        <w:rPr>
          <w:b w:val="0"/>
          <w:i w:val="0"/>
        </w:rPr>
        <w:br/>
      </w:r>
      <w:r>
        <w:rPr>
          <w:b w:val="0"/>
          <w:i w:val="0"/>
        </w:rPr>
        <w:br/>
      </w:r>
      <w:r>
        <w:rPr>
          <w:b w:val="0"/>
          <w:i w:val="0"/>
        </w:rPr>
        <w:t>20.000</w:t>
      </w:r>
      <w:r>
        <w:rPr>
          <w:b w:val="0"/>
          <w:i w:val="0"/>
        </w:rPr>
        <w:br/>
      </w:r>
      <w:r>
        <w:rPr>
          <w:b w:val="0"/>
          <w:i w:val="0"/>
        </w:rPr>
        <w:br/>
      </w:r>
      <w:r>
        <w:rPr>
          <w:b w:val="0"/>
          <w:i w:val="0"/>
        </w:rPr>
        <w:t>20.000</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val="0"/>
          <w:i w:val="0"/>
        </w:rPr>
        <w:t>Zircon siêu mịn</w:t>
      </w:r>
      <w:r>
        <w:rPr>
          <w:b w:val="0"/>
          <w:i w:val="0"/>
        </w:rPr>
        <w:br/>
      </w:r>
      <w:r>
        <w:rPr>
          <w:b w:val="0"/>
          <w:i w:val="0"/>
        </w:rPr>
        <w:br/>
      </w:r>
      <w:r>
        <w:rPr>
          <w:b w:val="0"/>
          <w:i w:val="0"/>
        </w:rPr>
        <w:t>Tấn</w:t>
      </w:r>
      <w:r>
        <w:rPr>
          <w:b w:val="0"/>
          <w:i w:val="0"/>
        </w:rPr>
        <w:br/>
      </w:r>
      <w:r>
        <w:rPr>
          <w:b w:val="0"/>
          <w:i w:val="0"/>
        </w:rPr>
        <w:br/>
      </w:r>
      <w:r>
        <w:rPr>
          <w:b w:val="0"/>
          <w:i w:val="0"/>
        </w:rPr>
        <w:t>2.050</w:t>
      </w:r>
      <w:r>
        <w:rPr>
          <w:b w:val="0"/>
          <w:i w:val="0"/>
        </w:rPr>
        <w:br/>
      </w:r>
      <w:r>
        <w:rPr>
          <w:b w:val="0"/>
          <w:i w:val="0"/>
        </w:rPr>
        <w:br/>
      </w:r>
      <w:r>
        <w:rPr>
          <w:b w:val="0"/>
          <w:i w:val="0"/>
        </w:rPr>
        <w:t>5.000</w:t>
      </w:r>
      <w:r>
        <w:rPr>
          <w:b w:val="0"/>
          <w:i w:val="0"/>
        </w:rPr>
        <w:br/>
      </w:r>
      <w:r>
        <w:rPr>
          <w:b w:val="0"/>
          <w:i w:val="0"/>
        </w:rPr>
        <w:br/>
      </w:r>
      <w:r>
        <w:rPr>
          <w:b w:val="0"/>
          <w:i w:val="0"/>
        </w:rPr>
        <w:t>8.000</w:t>
      </w:r>
      <w:r>
        <w:rPr>
          <w:b w:val="0"/>
          <w:i w:val="0"/>
        </w:rPr>
        <w:br/>
      </w:r>
      <w:r>
        <w:rPr>
          <w:b w:val="0"/>
          <w:i w:val="0"/>
        </w:rPr>
        <w:br/>
      </w:r>
      <w:r>
        <w:rPr>
          <w:b w:val="0"/>
          <w:i w:val="0"/>
        </w:rPr>
        <w:t>10.000</w:t>
      </w:r>
      <w:r>
        <w:rPr>
          <w:b w:val="0"/>
          <w:i w:val="0"/>
        </w:rPr>
        <w:br/>
      </w:r>
      <w:r>
        <w:rPr>
          <w:b w:val="0"/>
          <w:i w:val="0"/>
        </w:rPr>
        <w:br/>
      </w:r>
      <w:r>
        <w:rPr>
          <w:b w:val="0"/>
          <w:i w:val="0"/>
        </w:rPr>
        <w:t>13.000</w:t>
      </w:r>
      <w:r>
        <w:rPr>
          <w:b w:val="0"/>
          <w:i w:val="0"/>
        </w:rPr>
        <w:br/>
      </w:r>
      <w:r>
        <w:rPr>
          <w:b w:val="0"/>
          <w:i w:val="0"/>
        </w:rPr>
        <w:br/>
      </w:r>
      <w:r>
        <w:rPr>
          <w:b w:val="0"/>
          <w:i w:val="0"/>
        </w:rPr>
        <w:t>18.000</w:t>
      </w:r>
      <w:r>
        <w:rPr>
          <w:b w:val="0"/>
          <w:i w:val="0"/>
        </w:rPr>
        <w:br/>
      </w:r>
      <w:r>
        <w:rPr>
          <w:b w:val="0"/>
          <w:i w:val="0"/>
        </w:rPr>
        <w:br/>
      </w:r>
      <w:r>
        <w:rPr>
          <w:b w:val="0"/>
          <w:i w:val="0"/>
        </w:rPr>
        <w:t>54,4</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val="0"/>
          <w:i w:val="0"/>
        </w:rPr>
        <w:t>Tinh bột sắn</w:t>
      </w:r>
      <w:r>
        <w:rPr>
          <w:b w:val="0"/>
          <w:i w:val="0"/>
        </w:rPr>
        <w:br/>
      </w:r>
      <w:r>
        <w:rPr>
          <w:b w:val="0"/>
          <w:i w:val="0"/>
        </w:rPr>
        <w:br/>
      </w:r>
      <w:r>
        <w:rPr>
          <w:b w:val="0"/>
          <w:i w:val="0"/>
        </w:rPr>
        <w:t>Tấn</w:t>
      </w:r>
      <w:r>
        <w:rPr>
          <w:b w:val="0"/>
          <w:i w:val="0"/>
        </w:rPr>
        <w:br/>
      </w:r>
      <w:r>
        <w:rPr>
          <w:b w:val="0"/>
          <w:i w:val="0"/>
        </w:rPr>
        <w:br/>
      </w:r>
      <w:r>
        <w:rPr>
          <w:b w:val="0"/>
          <w:i w:val="0"/>
        </w:rPr>
        <w:t>12.312</w:t>
      </w:r>
      <w:r>
        <w:rPr>
          <w:b w:val="0"/>
          <w:i w:val="0"/>
        </w:rPr>
        <w:br/>
      </w:r>
      <w:r>
        <w:rPr>
          <w:b w:val="0"/>
          <w:i w:val="0"/>
        </w:rPr>
        <w:br/>
      </w:r>
      <w:r>
        <w:rPr>
          <w:b w:val="0"/>
          <w:i w:val="0"/>
        </w:rPr>
        <w:t>15.000</w:t>
      </w:r>
      <w:r>
        <w:rPr>
          <w:b w:val="0"/>
          <w:i w:val="0"/>
        </w:rPr>
        <w:br/>
      </w:r>
      <w:r>
        <w:rPr>
          <w:b w:val="0"/>
          <w:i w:val="0"/>
        </w:rPr>
        <w:br/>
      </w:r>
      <w:r>
        <w:rPr>
          <w:b w:val="0"/>
          <w:i w:val="0"/>
        </w:rPr>
        <w:t>50.000</w:t>
      </w:r>
      <w:r>
        <w:rPr>
          <w:b w:val="0"/>
          <w:i w:val="0"/>
        </w:rPr>
        <w:br/>
      </w:r>
      <w:r>
        <w:rPr>
          <w:b w:val="0"/>
          <w:i w:val="0"/>
        </w:rPr>
        <w:br/>
      </w:r>
      <w:r>
        <w:rPr>
          <w:b w:val="0"/>
          <w:i w:val="0"/>
        </w:rPr>
        <w:t>90.000</w:t>
      </w:r>
      <w:r>
        <w:rPr>
          <w:b w:val="0"/>
          <w:i w:val="0"/>
        </w:rPr>
        <w:br/>
      </w:r>
      <w:r>
        <w:rPr>
          <w:b w:val="0"/>
          <w:i w:val="0"/>
        </w:rPr>
        <w:br/>
      </w:r>
      <w:r>
        <w:rPr>
          <w:b w:val="0"/>
          <w:i w:val="0"/>
        </w:rPr>
        <w:t>110.000</w:t>
      </w:r>
      <w:r>
        <w:rPr>
          <w:b w:val="0"/>
          <w:i w:val="0"/>
        </w:rPr>
        <w:br/>
      </w:r>
      <w:r>
        <w:rPr>
          <w:b w:val="0"/>
          <w:i w:val="0"/>
        </w:rPr>
        <w:br/>
      </w:r>
      <w:r>
        <w:rPr>
          <w:b w:val="0"/>
          <w:i w:val="0"/>
        </w:rPr>
        <w:t>120.000</w:t>
      </w:r>
      <w:r>
        <w:rPr>
          <w:b w:val="0"/>
          <w:i w:val="0"/>
        </w:rPr>
        <w:br/>
      </w:r>
      <w:r>
        <w:rPr>
          <w:b w:val="0"/>
          <w:i w:val="0"/>
        </w:rPr>
        <w:br/>
      </w:r>
      <w:r>
        <w:rPr>
          <w:b w:val="0"/>
          <w:i w:val="0"/>
        </w:rPr>
        <w:t>57,7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ĐVT</w:t>
            </w:r>
          </w:p>
        </w:tc>
        <w:tc>
          <w:tcPr>
            <w:tcW w:type="dxa" w:w="1728"/>
          </w:tcPr>
          <w:p>
            <w:r>
              <w:rPr>
                <w:b w:val="0"/>
                <w:i w:val="0"/>
              </w:rPr>
              <w:br/>
            </w:r>
            <w:r>
              <w:rPr>
                <w:b/>
                <w:i w:val="0"/>
              </w:rPr>
              <w:t>Thực  hiện 2010</w:t>
            </w:r>
          </w:p>
        </w:tc>
        <w:tc>
          <w:tcPr>
            <w:tcW w:type="dxa" w:w="1728"/>
          </w:tcPr>
          <w:p>
            <w:r>
              <w:rPr>
                <w:b w:val="0"/>
                <w:i w:val="0"/>
              </w:rPr>
              <w:br/>
            </w:r>
            <w:r>
              <w:rPr>
                <w:b/>
                <w:i w:val="0"/>
              </w:rPr>
              <w:t>KẾ HOẠCH GIAI ĐOẠN 2011-2015</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sản phẩm</w:t>
            </w:r>
          </w:p>
        </w:tc>
        <w:tc>
          <w:tcPr>
            <w:tcW w:type="dxa" w:w="1440"/>
          </w:tcPr>
          <w:p>
            <w:r>
              <w:rPr>
                <w:b w:val="0"/>
                <w:i w:val="0"/>
              </w:rPr>
              <w:br/>
            </w:r>
            <w:r>
              <w:rPr>
                <w:b/>
                <w:i w:val="0"/>
              </w:rPr>
              <w:t>Đvt</w:t>
            </w:r>
          </w:p>
        </w:tc>
        <w:tc>
          <w:tcPr>
            <w:tcW w:type="dxa" w:w="1440"/>
          </w:tcPr>
          <w:p>
            <w:r>
              <w:rPr>
                <w:b w:val="0"/>
                <w:i w:val="0"/>
              </w:rPr>
              <w:br/>
            </w:r>
            <w:r>
              <w:rPr>
                <w:b/>
                <w:i w:val="0"/>
              </w:rPr>
              <w:t>TH</w:t>
            </w:r>
          </w:p>
        </w:tc>
        <w:tc>
          <w:tcPr>
            <w:tcW w:type="dxa" w:w="1440"/>
          </w:tcPr>
          <w:p>
            <w:r>
              <w:rPr>
                <w:b w:val="0"/>
                <w:i w:val="0"/>
              </w:rPr>
              <w:br/>
            </w:r>
            <w:r>
              <w:rPr>
                <w:b/>
                <w:i w:val="0"/>
              </w:rPr>
              <w:t>KẾ HOẠCH</w:t>
            </w:r>
          </w:p>
        </w:tc>
        <w:tc>
          <w:tcPr>
            <w:tcW w:type="dxa" w:w="1440"/>
          </w:tcPr>
          <w:p>
            <w:r>
              <w:rPr>
                <w:b w:val="0"/>
                <w:i w:val="0"/>
              </w:rPr>
              <w:br/>
            </w:r>
            <w:r>
              <w:rPr>
                <w:b/>
                <w:i w:val="0"/>
              </w:rPr>
              <w:t>Tốc độ tăng</w:t>
            </w:r>
          </w:p>
        </w:tc>
      </w:tr>
    </w:tbl>
    <w:p>
      <w:r>
        <w:rPr>
          <w:b w:val="0"/>
          <w:i w:val="0"/>
        </w:rPr>
        <w:br/>
      </w:r>
      <w:r>
        <w:rPr>
          <w:b/>
          <w:i w:val="0"/>
        </w:rPr>
        <w:t>CHỈ TIÊU KẾ HOẠCH XUẤT KHẨU GIAI ĐOẠN 2011 - 2015</w:t>
      </w:r>
      <w:r>
        <w:rPr>
          <w:b w:val="0"/>
          <w:i w:val="0"/>
        </w:rPr>
        <w:br/>
      </w:r>
      <w:r>
        <w:rPr>
          <w:b w:val="0"/>
          <w:i/>
        </w:rPr>
        <w:t>(Kèm theo Nghị quyết số 19/2011/NQ-HĐND ngày 18/8/2011của HĐND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CHỈ TIÊU XUẤT KHẨU</w:t>
      </w:r>
      <w:r>
        <w:rPr>
          <w:b w:val="0"/>
          <w:i w:val="0"/>
        </w:rPr>
        <w:br/>
      </w:r>
      <w:r>
        <w:rPr>
          <w:b w:val="0"/>
          <w:i w:val="0"/>
        </w:rPr>
        <w:br/>
      </w:r>
      <w:r>
        <w:rPr>
          <w:b/>
          <w:i w:val="0"/>
        </w:rPr>
        <w:t>ĐVT</w:t>
      </w:r>
      <w:r>
        <w:rPr>
          <w:b w:val="0"/>
          <w:i w:val="0"/>
        </w:rPr>
        <w:br/>
      </w:r>
      <w:r>
        <w:rPr>
          <w:b w:val="0"/>
          <w:i w:val="0"/>
        </w:rPr>
        <w:br/>
      </w:r>
      <w:r>
        <w:rPr>
          <w:b/>
          <w:i w:val="0"/>
        </w:rPr>
        <w:t>TH Năm 2010</w:t>
      </w:r>
      <w:r>
        <w:rPr>
          <w:b w:val="0"/>
          <w:i w:val="0"/>
        </w:rPr>
        <w:br/>
      </w:r>
      <w:r>
        <w:rPr>
          <w:b w:val="0"/>
          <w:i w:val="0"/>
        </w:rPr>
        <w:br/>
      </w:r>
      <w:r>
        <w:rPr>
          <w:b/>
          <w:i w:val="0"/>
        </w:rPr>
        <w:t>Năm 2011</w:t>
      </w:r>
      <w:r>
        <w:rPr>
          <w:b w:val="0"/>
          <w:i w:val="0"/>
        </w:rPr>
        <w:br/>
      </w:r>
      <w:r>
        <w:rPr>
          <w:b w:val="0"/>
          <w:i w:val="0"/>
        </w:rPr>
        <w:br/>
      </w:r>
      <w:r>
        <w:rPr>
          <w:b/>
          <w:i w:val="0"/>
        </w:rPr>
        <w:t>Năm 2012</w:t>
      </w:r>
      <w:r>
        <w:rPr>
          <w:b w:val="0"/>
          <w:i w:val="0"/>
        </w:rPr>
        <w:br/>
      </w:r>
      <w:r>
        <w:rPr>
          <w:b w:val="0"/>
          <w:i w:val="0"/>
        </w:rPr>
        <w:br/>
      </w:r>
      <w:r>
        <w:rPr>
          <w:b/>
          <w:i w:val="0"/>
        </w:rPr>
        <w:t>Năm 2013</w:t>
      </w:r>
      <w:r>
        <w:rPr>
          <w:b w:val="0"/>
          <w:i w:val="0"/>
        </w:rPr>
        <w:br/>
      </w:r>
      <w:r>
        <w:rPr>
          <w:b w:val="0"/>
          <w:i w:val="0"/>
        </w:rPr>
        <w:br/>
      </w:r>
      <w:r>
        <w:rPr>
          <w:b/>
          <w:i w:val="0"/>
        </w:rPr>
        <w:t>Năm 2014</w:t>
      </w:r>
      <w:r>
        <w:rPr>
          <w:b w:val="0"/>
          <w:i w:val="0"/>
        </w:rPr>
        <w:br/>
      </w:r>
      <w:r>
        <w:rPr>
          <w:b w:val="0"/>
          <w:i w:val="0"/>
        </w:rPr>
        <w:br/>
      </w:r>
      <w:r>
        <w:rPr>
          <w:b/>
          <w:i w:val="0"/>
        </w:rPr>
        <w:t>Năm 2015</w:t>
      </w:r>
      <w:r>
        <w:rPr>
          <w:b w:val="0"/>
          <w:i w:val="0"/>
        </w:rPr>
        <w:br/>
      </w:r>
      <w:r>
        <w:rPr>
          <w:b w:val="0"/>
          <w:i w:val="0"/>
        </w:rPr>
        <w:br/>
      </w:r>
      <w:r>
        <w:rPr>
          <w:b/>
          <w:i w:val="0"/>
        </w:rPr>
        <w:t xml:space="preserve"> Giai đoạn 2011-2015</w:t>
      </w:r>
      <w:r>
        <w:rPr>
          <w:b w:val="0"/>
          <w:i w:val="0"/>
        </w:rPr>
        <w:br/>
      </w:r>
      <w:r>
        <w:rPr>
          <w:b w:val="0"/>
          <w:i w:val="0"/>
        </w:rPr>
        <w:br/>
      </w:r>
      <w:r>
        <w:rPr>
          <w:b w:val="0"/>
          <w:i w:val="0"/>
        </w:rPr>
        <w:br/>
      </w:r>
      <w:r>
        <w:rPr>
          <w:b w:val="0"/>
          <w:i w:val="0"/>
        </w:rPr>
        <w:br/>
      </w:r>
      <w:r>
        <w:rPr>
          <w:b/>
          <w:i w:val="0"/>
        </w:rPr>
        <w:t xml:space="preserve"> Số lượng</w:t>
      </w:r>
      <w:r>
        <w:rPr>
          <w:b w:val="0"/>
          <w:i w:val="0"/>
        </w:rPr>
        <w:br/>
      </w:r>
      <w:r>
        <w:rPr>
          <w:b w:val="0"/>
          <w:i w:val="0"/>
        </w:rPr>
        <w:br/>
      </w:r>
      <w:r>
        <w:rPr>
          <w:b/>
          <w:i w:val="0"/>
        </w:rPr>
        <w:t xml:space="preserve">    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 xml:space="preserve"> Số lượng</w:t>
      </w:r>
      <w:r>
        <w:rPr>
          <w:b w:val="0"/>
          <w:i w:val="0"/>
        </w:rPr>
        <w:br/>
      </w:r>
      <w:r>
        <w:rPr>
          <w:b w:val="0"/>
          <w:i w:val="0"/>
        </w:rPr>
        <w:br/>
      </w:r>
      <w:r>
        <w:rPr>
          <w:b/>
          <w:i w:val="0"/>
        </w:rPr>
        <w:t>Giá trị</w:t>
      </w:r>
      <w:r>
        <w:rPr>
          <w:b w:val="0"/>
          <w:i w:val="0"/>
        </w:rPr>
        <w:br/>
      </w:r>
      <w:r>
        <w:rPr>
          <w:b w:val="0"/>
          <w:i w:val="0"/>
        </w:rPr>
        <w:br/>
      </w:r>
      <w:r>
        <w:rPr>
          <w:b/>
          <w:i w:val="0"/>
        </w:rPr>
        <w:t>Tốc độ (+), (-)</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TỔNG KN XUẤT KHẨU</w:t>
      </w:r>
      <w:r>
        <w:rPr>
          <w:b w:val="0"/>
          <w:i w:val="0"/>
        </w:rPr>
        <w:br/>
      </w:r>
      <w:r>
        <w:rPr>
          <w:b w:val="0"/>
          <w:i w:val="0"/>
        </w:rPr>
        <w:br/>
      </w:r>
      <w:r>
        <w:rPr>
          <w:b/>
          <w:i w:val="0"/>
        </w:rPr>
        <w:t>1000usd</w:t>
      </w:r>
      <w:r>
        <w:rPr>
          <w:b w:val="0"/>
          <w:i w:val="0"/>
        </w:rPr>
        <w:br/>
      </w:r>
      <w:r>
        <w:rPr>
          <w:b w:val="0"/>
          <w:i w:val="0"/>
        </w:rPr>
        <w:br/>
      </w:r>
      <w:r>
        <w:rPr>
          <w:b w:val="0"/>
          <w:i w:val="0"/>
        </w:rPr>
        <w:t xml:space="preserve"> </w:t>
      </w:r>
      <w:r>
        <w:rPr>
          <w:b w:val="0"/>
          <w:i w:val="0"/>
        </w:rPr>
        <w:br/>
      </w:r>
      <w:r>
        <w:rPr>
          <w:b w:val="0"/>
          <w:i w:val="0"/>
        </w:rPr>
        <w:br/>
      </w:r>
      <w:r>
        <w:rPr>
          <w:b/>
          <w:i w:val="0"/>
        </w:rPr>
        <w:t>429.900</w:t>
      </w:r>
      <w:r>
        <w:rPr>
          <w:b w:val="0"/>
          <w:i w:val="0"/>
        </w:rPr>
        <w:br/>
      </w:r>
      <w:r>
        <w:rPr>
          <w:b w:val="0"/>
          <w:i w:val="0"/>
        </w:rPr>
        <w:br/>
      </w:r>
      <w:r>
        <w:rPr>
          <w:b w:val="0"/>
          <w:i w:val="0"/>
        </w:rPr>
        <w:t xml:space="preserve"> </w:t>
      </w:r>
      <w:r>
        <w:rPr>
          <w:b w:val="0"/>
          <w:i w:val="0"/>
        </w:rPr>
        <w:br/>
      </w:r>
      <w:r>
        <w:rPr>
          <w:b w:val="0"/>
          <w:i w:val="0"/>
        </w:rPr>
        <w:br/>
      </w:r>
      <w:r>
        <w:rPr>
          <w:b/>
          <w:i w:val="0"/>
        </w:rPr>
        <w:t>460.000</w:t>
      </w:r>
      <w:r>
        <w:rPr>
          <w:b w:val="0"/>
          <w:i w:val="0"/>
        </w:rPr>
        <w:br/>
      </w:r>
      <w:r>
        <w:rPr>
          <w:b w:val="0"/>
          <w:i w:val="0"/>
        </w:rPr>
        <w:br/>
      </w:r>
      <w:r>
        <w:rPr>
          <w:b w:val="0"/>
          <w:i w:val="0"/>
        </w:rPr>
        <w:t xml:space="preserve"> </w:t>
      </w:r>
      <w:r>
        <w:rPr>
          <w:b w:val="0"/>
          <w:i w:val="0"/>
        </w:rPr>
        <w:br/>
      </w:r>
      <w:r>
        <w:rPr>
          <w:b w:val="0"/>
          <w:i w:val="0"/>
        </w:rPr>
        <w:br/>
      </w:r>
      <w:r>
        <w:rPr>
          <w:b/>
          <w:i w:val="0"/>
        </w:rPr>
        <w:t>505.000</w:t>
      </w:r>
      <w:r>
        <w:rPr>
          <w:b w:val="0"/>
          <w:i w:val="0"/>
        </w:rPr>
        <w:br/>
      </w:r>
      <w:r>
        <w:rPr>
          <w:b w:val="0"/>
          <w:i w:val="0"/>
        </w:rPr>
        <w:br/>
      </w:r>
      <w:r>
        <w:rPr>
          <w:b w:val="0"/>
          <w:i w:val="0"/>
        </w:rPr>
        <w:t xml:space="preserve"> </w:t>
      </w:r>
      <w:r>
        <w:rPr>
          <w:b w:val="0"/>
          <w:i w:val="0"/>
        </w:rPr>
        <w:br/>
      </w:r>
      <w:r>
        <w:rPr>
          <w:b w:val="0"/>
          <w:i w:val="0"/>
        </w:rPr>
        <w:br/>
      </w:r>
      <w:r>
        <w:rPr>
          <w:b/>
          <w:i w:val="0"/>
        </w:rPr>
        <w:t>565.000</w:t>
      </w:r>
      <w:r>
        <w:rPr>
          <w:b w:val="0"/>
          <w:i w:val="0"/>
        </w:rPr>
        <w:br/>
      </w:r>
      <w:r>
        <w:rPr>
          <w:b w:val="0"/>
          <w:i w:val="0"/>
        </w:rPr>
        <w:br/>
      </w:r>
      <w:r>
        <w:rPr>
          <w:b w:val="0"/>
          <w:i w:val="0"/>
        </w:rPr>
        <w:t xml:space="preserve"> </w:t>
      </w:r>
      <w:r>
        <w:rPr>
          <w:b w:val="0"/>
          <w:i w:val="0"/>
        </w:rPr>
        <w:br/>
      </w:r>
      <w:r>
        <w:rPr>
          <w:b w:val="0"/>
          <w:i w:val="0"/>
        </w:rPr>
        <w:br/>
      </w:r>
      <w:r>
        <w:rPr>
          <w:b/>
          <w:i w:val="0"/>
        </w:rPr>
        <w:t>620.000</w:t>
      </w:r>
      <w:r>
        <w:rPr>
          <w:b w:val="0"/>
          <w:i w:val="0"/>
        </w:rPr>
        <w:br/>
      </w:r>
      <w:r>
        <w:rPr>
          <w:b w:val="0"/>
          <w:i w:val="0"/>
        </w:rPr>
        <w:br/>
      </w:r>
      <w:r>
        <w:rPr>
          <w:b w:val="0"/>
          <w:i w:val="0"/>
        </w:rPr>
        <w:t xml:space="preserve"> </w:t>
      </w:r>
      <w:r>
        <w:rPr>
          <w:b w:val="0"/>
          <w:i w:val="0"/>
        </w:rPr>
        <w:br/>
      </w:r>
      <w:r>
        <w:rPr>
          <w:b w:val="0"/>
          <w:i w:val="0"/>
        </w:rPr>
        <w:br/>
      </w:r>
      <w:r>
        <w:rPr>
          <w:b/>
          <w:i w:val="0"/>
        </w:rPr>
        <w:t>650.000</w:t>
      </w:r>
      <w:r>
        <w:rPr>
          <w:b w:val="0"/>
          <w:i w:val="0"/>
        </w:rPr>
        <w:br/>
      </w:r>
      <w:r>
        <w:rPr>
          <w:b w:val="0"/>
          <w:i w:val="0"/>
        </w:rPr>
        <w:br/>
      </w:r>
      <w:r>
        <w:rPr>
          <w:b w:val="0"/>
          <w:i w:val="0"/>
        </w:rPr>
        <w:t xml:space="preserve"> </w:t>
      </w:r>
      <w:r>
        <w:rPr>
          <w:b w:val="0"/>
          <w:i w:val="0"/>
        </w:rPr>
        <w:br/>
      </w:r>
      <w:r>
        <w:rPr>
          <w:b w:val="0"/>
          <w:i w:val="0"/>
        </w:rPr>
        <w:br/>
      </w:r>
      <w:r>
        <w:rPr>
          <w:b/>
          <w:i w:val="0"/>
        </w:rPr>
        <w:t>2.800.000</w:t>
      </w:r>
      <w:r>
        <w:rPr>
          <w:b w:val="0"/>
          <w:i w:val="0"/>
        </w:rPr>
        <w:br/>
      </w:r>
      <w:r>
        <w:rPr>
          <w:b w:val="0"/>
          <w:i w:val="0"/>
        </w:rPr>
        <w:br/>
      </w:r>
      <w:r>
        <w:rPr>
          <w:b/>
          <w:i/>
        </w:rPr>
        <w:t>8,6</w:t>
      </w:r>
      <w:r>
        <w:rPr>
          <w:b w:val="0"/>
          <w:i w:val="0"/>
        </w:rPr>
        <w:br/>
      </w:r>
      <w:r>
        <w:rPr>
          <w:b w:val="0"/>
          <w:i w:val="0"/>
        </w:rPr>
        <w:br/>
      </w:r>
      <w:r>
        <w:rPr>
          <w:b w:val="0"/>
          <w:i w:val="0"/>
        </w:rPr>
        <w:br/>
      </w:r>
      <w:r>
        <w:rPr>
          <w:b w:val="0"/>
          <w:i w:val="0"/>
        </w:rPr>
        <w:br/>
      </w:r>
      <w:r>
        <w:rPr>
          <w:b/>
          <w:i w:val="0"/>
        </w:rPr>
        <w:t xml:space="preserve"> I</w:t>
      </w:r>
      <w:r>
        <w:rPr>
          <w:b w:val="0"/>
          <w:i w:val="0"/>
        </w:rPr>
        <w:br/>
      </w:r>
      <w:r>
        <w:rPr>
          <w:b w:val="0"/>
          <w:i w:val="0"/>
        </w:rPr>
        <w:br/>
      </w:r>
      <w:r>
        <w:rPr>
          <w:b/>
          <w:i w:val="0"/>
        </w:rPr>
        <w:t xml:space="preserve"> Tổng số DN tham gia XK</w:t>
      </w:r>
      <w:r>
        <w:rPr>
          <w:b w:val="0"/>
          <w:i w:val="0"/>
        </w:rPr>
        <w:br/>
      </w:r>
      <w:r>
        <w:rPr>
          <w:b w:val="0"/>
          <w:i w:val="0"/>
        </w:rPr>
        <w:br/>
      </w:r>
      <w:r>
        <w:rPr>
          <w:b w:val="0"/>
          <w:i w:val="0"/>
        </w:rPr>
        <w:t>DN</w:t>
      </w:r>
      <w:r>
        <w:rPr>
          <w:b w:val="0"/>
          <w:i w:val="0"/>
        </w:rPr>
        <w:br/>
      </w:r>
      <w:r>
        <w:rPr>
          <w:b w:val="0"/>
          <w:i w:val="0"/>
        </w:rPr>
        <w:br/>
      </w:r>
      <w:r>
        <w:rPr>
          <w:b w:val="0"/>
          <w:i w:val="0"/>
        </w:rPr>
        <w:t xml:space="preserve"> </w:t>
      </w:r>
      <w:r>
        <w:rPr>
          <w:b w:val="0"/>
          <w:i w:val="0"/>
        </w:rPr>
        <w:br/>
      </w:r>
      <w:r>
        <w:rPr>
          <w:b w:val="0"/>
          <w:i w:val="0"/>
        </w:rPr>
        <w:br/>
      </w:r>
      <w:r>
        <w:rPr>
          <w:b/>
          <w:i w:val="0"/>
        </w:rPr>
        <w:t>116</w:t>
      </w:r>
      <w:r>
        <w:rPr>
          <w:b w:val="0"/>
          <w:i w:val="0"/>
        </w:rPr>
        <w:br/>
      </w:r>
      <w:r>
        <w:rPr>
          <w:b w:val="0"/>
          <w:i w:val="0"/>
        </w:rPr>
        <w:br/>
      </w:r>
      <w:r>
        <w:rPr>
          <w:b w:val="0"/>
          <w:i w:val="0"/>
        </w:rPr>
        <w:t xml:space="preserve"> </w:t>
      </w:r>
      <w:r>
        <w:rPr>
          <w:b w:val="0"/>
          <w:i w:val="0"/>
        </w:rPr>
        <w:br/>
      </w:r>
      <w:r>
        <w:rPr>
          <w:b w:val="0"/>
          <w:i w:val="0"/>
        </w:rPr>
        <w:br/>
      </w:r>
      <w:r>
        <w:rPr>
          <w:b/>
          <w:i w:val="0"/>
        </w:rPr>
        <w:t>126</w:t>
      </w:r>
      <w:r>
        <w:rPr>
          <w:b w:val="0"/>
          <w:i w:val="0"/>
        </w:rPr>
        <w:br/>
      </w:r>
      <w:r>
        <w:rPr>
          <w:b w:val="0"/>
          <w:i w:val="0"/>
        </w:rPr>
        <w:br/>
      </w:r>
      <w:r>
        <w:rPr>
          <w:b w:val="0"/>
          <w:i w:val="0"/>
        </w:rPr>
        <w:t xml:space="preserve"> </w:t>
      </w:r>
      <w:r>
        <w:rPr>
          <w:b w:val="0"/>
          <w:i w:val="0"/>
        </w:rPr>
        <w:br/>
      </w:r>
      <w:r>
        <w:rPr>
          <w:b w:val="0"/>
          <w:i w:val="0"/>
        </w:rPr>
        <w:br/>
      </w:r>
      <w:r>
        <w:rPr>
          <w:b/>
          <w:i w:val="0"/>
        </w:rPr>
        <w:t>143</w:t>
      </w:r>
      <w:r>
        <w:rPr>
          <w:b w:val="0"/>
          <w:i w:val="0"/>
        </w:rPr>
        <w:br/>
      </w:r>
      <w:r>
        <w:rPr>
          <w:b w:val="0"/>
          <w:i w:val="0"/>
        </w:rPr>
        <w:br/>
      </w:r>
      <w:r>
        <w:rPr>
          <w:b w:val="0"/>
          <w:i w:val="0"/>
        </w:rPr>
        <w:t xml:space="preserve"> </w:t>
      </w:r>
      <w:r>
        <w:rPr>
          <w:b w:val="0"/>
          <w:i w:val="0"/>
        </w:rPr>
        <w:br/>
      </w:r>
      <w:r>
        <w:rPr>
          <w:b w:val="0"/>
          <w:i w:val="0"/>
        </w:rPr>
        <w:br/>
      </w:r>
      <w:r>
        <w:rPr>
          <w:b/>
          <w:i w:val="0"/>
        </w:rPr>
        <w:t>150</w:t>
      </w:r>
      <w:r>
        <w:rPr>
          <w:b w:val="0"/>
          <w:i w:val="0"/>
        </w:rPr>
        <w:br/>
      </w:r>
      <w:r>
        <w:rPr>
          <w:b w:val="0"/>
          <w:i w:val="0"/>
        </w:rPr>
        <w:br/>
      </w:r>
      <w:r>
        <w:rPr>
          <w:b w:val="0"/>
          <w:i w:val="0"/>
        </w:rPr>
        <w:t xml:space="preserve"> </w:t>
      </w:r>
      <w:r>
        <w:rPr>
          <w:b w:val="0"/>
          <w:i w:val="0"/>
        </w:rPr>
        <w:br/>
      </w:r>
      <w:r>
        <w:rPr>
          <w:b w:val="0"/>
          <w:i w:val="0"/>
        </w:rPr>
        <w:br/>
      </w:r>
      <w:r>
        <w:rPr>
          <w:b/>
          <w:i w:val="0"/>
        </w:rPr>
        <w:t>158</w:t>
      </w:r>
      <w:r>
        <w:rPr>
          <w:b w:val="0"/>
          <w:i w:val="0"/>
        </w:rPr>
        <w:br/>
      </w:r>
      <w:r>
        <w:rPr>
          <w:b w:val="0"/>
          <w:i w:val="0"/>
        </w:rPr>
        <w:br/>
      </w:r>
      <w:r>
        <w:rPr>
          <w:b w:val="0"/>
          <w:i w:val="0"/>
        </w:rPr>
        <w:t xml:space="preserve"> </w:t>
      </w:r>
      <w:r>
        <w:rPr>
          <w:b w:val="0"/>
          <w:i w:val="0"/>
        </w:rPr>
        <w:br/>
      </w:r>
      <w:r>
        <w:rPr>
          <w:b w:val="0"/>
          <w:i w:val="0"/>
        </w:rPr>
        <w:br/>
      </w:r>
      <w:r>
        <w:rPr>
          <w:b/>
          <w:i w:val="0"/>
        </w:rPr>
        <w:t>165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7,3</w:t>
      </w:r>
      <w:r>
        <w:rPr>
          <w:b w:val="0"/>
          <w:i w:val="0"/>
        </w:rPr>
        <w:br/>
      </w:r>
      <w:r>
        <w:rPr>
          <w:b w:val="0"/>
          <w:i w:val="0"/>
        </w:rPr>
        <w:br/>
      </w:r>
      <w:r>
        <w:rPr>
          <w:b w:val="0"/>
          <w:i w:val="0"/>
        </w:rPr>
        <w:br/>
      </w:r>
      <w:r>
        <w:rPr>
          <w:b w:val="0"/>
          <w:i w:val="0"/>
        </w:rPr>
        <w:br/>
      </w:r>
      <w:r>
        <w:rPr>
          <w:b/>
          <w:i w:val="0"/>
        </w:rPr>
        <w:t xml:space="preserve"> II</w:t>
      </w:r>
      <w:r>
        <w:rPr>
          <w:b w:val="0"/>
          <w:i w:val="0"/>
        </w:rPr>
        <w:br/>
      </w:r>
      <w:r>
        <w:rPr>
          <w:b w:val="0"/>
          <w:i w:val="0"/>
        </w:rPr>
        <w:br/>
      </w:r>
      <w:r>
        <w:rPr>
          <w:b/>
          <w:i w:val="0"/>
        </w:rPr>
        <w:t xml:space="preserve"> KN xuất khẩu trực tiếp</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421.000</w:t>
      </w:r>
      <w:r>
        <w:rPr>
          <w:b w:val="0"/>
          <w:i w:val="0"/>
        </w:rPr>
        <w:br/>
      </w:r>
      <w:r>
        <w:rPr>
          <w:b w:val="0"/>
          <w:i w:val="0"/>
        </w:rPr>
        <w:br/>
      </w:r>
      <w:r>
        <w:rPr>
          <w:b w:val="0"/>
          <w:i w:val="0"/>
        </w:rPr>
        <w:t xml:space="preserve"> </w:t>
      </w:r>
      <w:r>
        <w:rPr>
          <w:b w:val="0"/>
          <w:i w:val="0"/>
        </w:rPr>
        <w:br/>
      </w:r>
      <w:r>
        <w:rPr>
          <w:b w:val="0"/>
          <w:i w:val="0"/>
        </w:rPr>
        <w:br/>
      </w:r>
      <w:r>
        <w:rPr>
          <w:b/>
          <w:i w:val="0"/>
        </w:rPr>
        <w:t>451.000</w:t>
      </w:r>
      <w:r>
        <w:rPr>
          <w:b w:val="0"/>
          <w:i w:val="0"/>
        </w:rPr>
        <w:br/>
      </w:r>
      <w:r>
        <w:rPr>
          <w:b w:val="0"/>
          <w:i w:val="0"/>
        </w:rPr>
        <w:br/>
      </w:r>
      <w:r>
        <w:rPr>
          <w:b w:val="0"/>
          <w:i w:val="0"/>
        </w:rPr>
        <w:t xml:space="preserve"> </w:t>
      </w:r>
      <w:r>
        <w:rPr>
          <w:b w:val="0"/>
          <w:i w:val="0"/>
        </w:rPr>
        <w:br/>
      </w:r>
      <w:r>
        <w:rPr>
          <w:b w:val="0"/>
          <w:i w:val="0"/>
        </w:rPr>
        <w:br/>
      </w:r>
      <w:r>
        <w:rPr>
          <w:b/>
          <w:i w:val="0"/>
        </w:rPr>
        <w:t>496.000</w:t>
      </w:r>
      <w:r>
        <w:rPr>
          <w:b w:val="0"/>
          <w:i w:val="0"/>
        </w:rPr>
        <w:br/>
      </w:r>
      <w:r>
        <w:rPr>
          <w:b w:val="0"/>
          <w:i w:val="0"/>
        </w:rPr>
        <w:br/>
      </w:r>
      <w:r>
        <w:rPr>
          <w:b w:val="0"/>
          <w:i w:val="0"/>
        </w:rPr>
        <w:t xml:space="preserve"> </w:t>
      </w:r>
      <w:r>
        <w:rPr>
          <w:b w:val="0"/>
          <w:i w:val="0"/>
        </w:rPr>
        <w:br/>
      </w:r>
      <w:r>
        <w:rPr>
          <w:b w:val="0"/>
          <w:i w:val="0"/>
        </w:rPr>
        <w:br/>
      </w:r>
      <w:r>
        <w:rPr>
          <w:b/>
          <w:i w:val="0"/>
        </w:rPr>
        <w:t>556.000</w:t>
      </w:r>
      <w:r>
        <w:rPr>
          <w:b w:val="0"/>
          <w:i w:val="0"/>
        </w:rPr>
        <w:br/>
      </w:r>
      <w:r>
        <w:rPr>
          <w:b w:val="0"/>
          <w:i w:val="0"/>
        </w:rPr>
        <w:br/>
      </w:r>
      <w:r>
        <w:rPr>
          <w:b w:val="0"/>
          <w:i w:val="0"/>
        </w:rPr>
        <w:t xml:space="preserve"> </w:t>
      </w:r>
      <w:r>
        <w:rPr>
          <w:b w:val="0"/>
          <w:i w:val="0"/>
        </w:rPr>
        <w:br/>
      </w:r>
      <w:r>
        <w:rPr>
          <w:b w:val="0"/>
          <w:i w:val="0"/>
        </w:rPr>
        <w:br/>
      </w:r>
      <w:r>
        <w:rPr>
          <w:b/>
          <w:i w:val="0"/>
        </w:rPr>
        <w:t>600.000</w:t>
      </w:r>
      <w:r>
        <w:rPr>
          <w:b w:val="0"/>
          <w:i w:val="0"/>
        </w:rPr>
        <w:br/>
      </w:r>
      <w:r>
        <w:rPr>
          <w:b w:val="0"/>
          <w:i w:val="0"/>
        </w:rPr>
        <w:br/>
      </w:r>
      <w:r>
        <w:rPr>
          <w:b w:val="0"/>
          <w:i w:val="0"/>
        </w:rPr>
        <w:t xml:space="preserve"> </w:t>
      </w:r>
      <w:r>
        <w:rPr>
          <w:b w:val="0"/>
          <w:i w:val="0"/>
        </w:rPr>
        <w:br/>
      </w:r>
      <w:r>
        <w:rPr>
          <w:b w:val="0"/>
          <w:i w:val="0"/>
        </w:rPr>
        <w:br/>
      </w:r>
      <w:r>
        <w:rPr>
          <w:b/>
          <w:i w:val="0"/>
        </w:rPr>
        <w:t>639.000</w:t>
      </w:r>
      <w:r>
        <w:rPr>
          <w:b w:val="0"/>
          <w:i w:val="0"/>
        </w:rPr>
        <w:br/>
      </w:r>
      <w:r>
        <w:rPr>
          <w:b w:val="0"/>
          <w:i w:val="0"/>
        </w:rPr>
        <w:br/>
      </w:r>
      <w:r>
        <w:rPr>
          <w:b w:val="0"/>
          <w:i w:val="0"/>
        </w:rPr>
        <w:t xml:space="preserve"> </w:t>
      </w:r>
      <w:r>
        <w:rPr>
          <w:b w:val="0"/>
          <w:i w:val="0"/>
        </w:rPr>
        <w:br/>
      </w:r>
      <w:r>
        <w:rPr>
          <w:b w:val="0"/>
          <w:i w:val="0"/>
        </w:rPr>
        <w:br/>
      </w:r>
      <w:r>
        <w:rPr>
          <w:b/>
          <w:i w:val="0"/>
        </w:rPr>
        <w:t>2.742.000</w:t>
      </w:r>
      <w:r>
        <w:rPr>
          <w:b w:val="0"/>
          <w:i w:val="0"/>
        </w:rPr>
        <w:br/>
      </w:r>
      <w:r>
        <w:rPr>
          <w:b w:val="0"/>
          <w:i w:val="0"/>
        </w:rPr>
        <w:br/>
      </w:r>
      <w:r>
        <w:rPr>
          <w:b/>
          <w:i/>
        </w:rPr>
        <w:t>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(II) so với (A)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97,9</w:t>
      </w:r>
      <w:r>
        <w:rPr>
          <w:b w:val="0"/>
          <w:i w:val="0"/>
        </w:rPr>
        <w:br/>
      </w:r>
      <w:r>
        <w:rPr>
          <w:b w:val="0"/>
          <w:i w:val="0"/>
        </w:rPr>
        <w:br/>
      </w:r>
      <w:r>
        <w:rPr>
          <w:b w:val="0"/>
          <w:i w:val="0"/>
        </w:rPr>
        <w:t xml:space="preserve"> </w:t>
      </w:r>
      <w:r>
        <w:rPr>
          <w:b w:val="0"/>
          <w:i w:val="0"/>
        </w:rPr>
        <w:br/>
      </w:r>
      <w:r>
        <w:rPr>
          <w:b w:val="0"/>
          <w:i w:val="0"/>
        </w:rPr>
        <w:br/>
      </w:r>
      <w:r>
        <w:rPr>
          <w:b w:val="0"/>
          <w:i w:val="0"/>
        </w:rPr>
        <w:t>98,0</w:t>
      </w:r>
      <w:r>
        <w:rPr>
          <w:b w:val="0"/>
          <w:i w:val="0"/>
        </w:rPr>
        <w:br/>
      </w:r>
      <w:r>
        <w:rPr>
          <w:b w:val="0"/>
          <w:i w:val="0"/>
        </w:rPr>
        <w:br/>
      </w:r>
      <w:r>
        <w:rPr>
          <w:b w:val="0"/>
          <w:i w:val="0"/>
        </w:rPr>
        <w:t xml:space="preserve"> </w:t>
      </w:r>
      <w:r>
        <w:rPr>
          <w:b w:val="0"/>
          <w:i w:val="0"/>
        </w:rPr>
        <w:br/>
      </w:r>
      <w:r>
        <w:rPr>
          <w:b w:val="0"/>
          <w:i w:val="0"/>
        </w:rPr>
        <w:br/>
      </w:r>
      <w:r>
        <w:rPr>
          <w:b w:val="0"/>
          <w:i w:val="0"/>
        </w:rPr>
        <w:t>98,2</w:t>
      </w:r>
      <w:r>
        <w:rPr>
          <w:b w:val="0"/>
          <w:i w:val="0"/>
        </w:rPr>
        <w:br/>
      </w:r>
      <w:r>
        <w:rPr>
          <w:b w:val="0"/>
          <w:i w:val="0"/>
        </w:rPr>
        <w:br/>
      </w:r>
      <w:r>
        <w:rPr>
          <w:b w:val="0"/>
          <w:i w:val="0"/>
        </w:rPr>
        <w:t xml:space="preserve"> </w:t>
      </w:r>
      <w:r>
        <w:rPr>
          <w:b w:val="0"/>
          <w:i w:val="0"/>
        </w:rPr>
        <w:br/>
      </w:r>
      <w:r>
        <w:rPr>
          <w:b w:val="0"/>
          <w:i w:val="0"/>
        </w:rPr>
        <w:br/>
      </w:r>
      <w:r>
        <w:rPr>
          <w:b w:val="0"/>
          <w:i w:val="0"/>
        </w:rPr>
        <w:t>98,4</w:t>
      </w:r>
      <w:r>
        <w:rPr>
          <w:b w:val="0"/>
          <w:i w:val="0"/>
        </w:rPr>
        <w:br/>
      </w:r>
      <w:r>
        <w:rPr>
          <w:b w:val="0"/>
          <w:i w:val="0"/>
        </w:rPr>
        <w:br/>
      </w:r>
      <w:r>
        <w:rPr>
          <w:b w:val="0"/>
          <w:i w:val="0"/>
        </w:rPr>
        <w:t xml:space="preserve"> </w:t>
      </w:r>
      <w:r>
        <w:rPr>
          <w:b w:val="0"/>
          <w:i w:val="0"/>
        </w:rPr>
        <w:br/>
      </w:r>
      <w:r>
        <w:rPr>
          <w:b w:val="0"/>
          <w:i w:val="0"/>
        </w:rPr>
        <w:br/>
      </w:r>
      <w:r>
        <w:rPr>
          <w:b w:val="0"/>
          <w:i w:val="0"/>
        </w:rPr>
        <w:t>96,8</w:t>
      </w:r>
      <w:r>
        <w:rPr>
          <w:b w:val="0"/>
          <w:i w:val="0"/>
        </w:rPr>
        <w:br/>
      </w:r>
      <w:r>
        <w:rPr>
          <w:b w:val="0"/>
          <w:i w:val="0"/>
        </w:rPr>
        <w:br/>
      </w:r>
      <w:r>
        <w:rPr>
          <w:b w:val="0"/>
          <w:i w:val="0"/>
        </w:rPr>
        <w:t xml:space="preserve"> </w:t>
      </w:r>
      <w:r>
        <w:rPr>
          <w:b w:val="0"/>
          <w:i w:val="0"/>
        </w:rPr>
        <w:br/>
      </w:r>
      <w:r>
        <w:rPr>
          <w:b w:val="0"/>
          <w:i w:val="0"/>
        </w:rPr>
        <w:br/>
      </w:r>
      <w:r>
        <w:rPr>
          <w:b w:val="0"/>
          <w:i w:val="0"/>
        </w:rPr>
        <w:t>98,3</w:t>
      </w:r>
      <w:r>
        <w:rPr>
          <w:b w:val="0"/>
          <w:i w:val="0"/>
        </w:rPr>
        <w:br/>
      </w:r>
      <w:r>
        <w:rPr>
          <w:b w:val="0"/>
          <w:i w:val="0"/>
        </w:rPr>
        <w:br/>
      </w:r>
      <w:r>
        <w:rPr>
          <w:b w:val="0"/>
          <w:i w:val="0"/>
        </w:rPr>
        <w:t xml:space="preserve"> </w:t>
      </w:r>
      <w:r>
        <w:rPr>
          <w:b w:val="0"/>
          <w:i w:val="0"/>
        </w:rPr>
        <w:br/>
      </w:r>
      <w:r>
        <w:rPr>
          <w:b w:val="0"/>
          <w:i w:val="0"/>
        </w:rPr>
        <w:br/>
      </w:r>
      <w:r>
        <w:rPr>
          <w:b w:val="0"/>
          <w:i/>
        </w:rPr>
        <w:t>97,9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III</w:t>
      </w:r>
      <w:r>
        <w:rPr>
          <w:b w:val="0"/>
          <w:i w:val="0"/>
        </w:rPr>
        <w:br/>
      </w:r>
      <w:r>
        <w:rPr>
          <w:b w:val="0"/>
          <w:i w:val="0"/>
        </w:rPr>
        <w:br/>
      </w:r>
      <w:r>
        <w:rPr>
          <w:b/>
          <w:i w:val="0"/>
        </w:rPr>
        <w:t xml:space="preserve"> Xuất khẩu địa phương</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381.300</w:t>
      </w:r>
      <w:r>
        <w:rPr>
          <w:b w:val="0"/>
          <w:i w:val="0"/>
        </w:rPr>
        <w:br/>
      </w:r>
      <w:r>
        <w:rPr>
          <w:b w:val="0"/>
          <w:i w:val="0"/>
        </w:rPr>
        <w:br/>
      </w:r>
      <w:r>
        <w:rPr>
          <w:b w:val="0"/>
          <w:i w:val="0"/>
        </w:rPr>
        <w:t xml:space="preserve"> </w:t>
      </w:r>
      <w:r>
        <w:rPr>
          <w:b w:val="0"/>
          <w:i w:val="0"/>
        </w:rPr>
        <w:br/>
      </w:r>
      <w:r>
        <w:rPr>
          <w:b w:val="0"/>
          <w:i w:val="0"/>
        </w:rPr>
        <w:br/>
      </w:r>
      <w:r>
        <w:rPr>
          <w:b/>
          <w:i w:val="0"/>
        </w:rPr>
        <w:t>442.000</w:t>
      </w:r>
      <w:r>
        <w:rPr>
          <w:b w:val="0"/>
          <w:i w:val="0"/>
        </w:rPr>
        <w:br/>
      </w:r>
      <w:r>
        <w:rPr>
          <w:b w:val="0"/>
          <w:i w:val="0"/>
        </w:rPr>
        <w:br/>
      </w:r>
      <w:r>
        <w:rPr>
          <w:b w:val="0"/>
          <w:i w:val="0"/>
        </w:rPr>
        <w:t xml:space="preserve"> </w:t>
      </w:r>
      <w:r>
        <w:rPr>
          <w:b w:val="0"/>
          <w:i w:val="0"/>
        </w:rPr>
        <w:br/>
      </w:r>
      <w:r>
        <w:rPr>
          <w:b w:val="0"/>
          <w:i w:val="0"/>
        </w:rPr>
        <w:br/>
      </w:r>
      <w:r>
        <w:rPr>
          <w:b/>
          <w:i w:val="0"/>
        </w:rPr>
        <w:t>482.000</w:t>
      </w:r>
      <w:r>
        <w:rPr>
          <w:b w:val="0"/>
          <w:i w:val="0"/>
        </w:rPr>
        <w:br/>
      </w:r>
      <w:r>
        <w:rPr>
          <w:b w:val="0"/>
          <w:i w:val="0"/>
        </w:rPr>
        <w:br/>
      </w:r>
      <w:r>
        <w:rPr>
          <w:b w:val="0"/>
          <w:i w:val="0"/>
        </w:rPr>
        <w:t xml:space="preserve"> </w:t>
      </w:r>
      <w:r>
        <w:rPr>
          <w:b w:val="0"/>
          <w:i w:val="0"/>
        </w:rPr>
        <w:br/>
      </w:r>
      <w:r>
        <w:rPr>
          <w:b w:val="0"/>
          <w:i w:val="0"/>
        </w:rPr>
        <w:br/>
      </w:r>
      <w:r>
        <w:rPr>
          <w:b/>
          <w:i w:val="0"/>
        </w:rPr>
        <w:t>511.000</w:t>
      </w:r>
      <w:r>
        <w:rPr>
          <w:b w:val="0"/>
          <w:i w:val="0"/>
        </w:rPr>
        <w:br/>
      </w:r>
      <w:r>
        <w:rPr>
          <w:b w:val="0"/>
          <w:i w:val="0"/>
        </w:rPr>
        <w:br/>
      </w:r>
      <w:r>
        <w:rPr>
          <w:b w:val="0"/>
          <w:i w:val="0"/>
        </w:rPr>
        <w:t xml:space="preserve"> </w:t>
      </w:r>
      <w:r>
        <w:rPr>
          <w:b w:val="0"/>
          <w:i w:val="0"/>
        </w:rPr>
        <w:br/>
      </w:r>
      <w:r>
        <w:rPr>
          <w:b w:val="0"/>
          <w:i w:val="0"/>
        </w:rPr>
        <w:br/>
      </w:r>
      <w:r>
        <w:rPr>
          <w:b/>
          <w:i w:val="0"/>
        </w:rPr>
        <w:t>558.000</w:t>
      </w:r>
      <w:r>
        <w:rPr>
          <w:b w:val="0"/>
          <w:i w:val="0"/>
        </w:rPr>
        <w:br/>
      </w:r>
      <w:r>
        <w:rPr>
          <w:b w:val="0"/>
          <w:i w:val="0"/>
        </w:rPr>
        <w:br/>
      </w:r>
      <w:r>
        <w:rPr>
          <w:b w:val="0"/>
          <w:i w:val="0"/>
        </w:rPr>
        <w:t xml:space="preserve"> </w:t>
      </w:r>
      <w:r>
        <w:rPr>
          <w:b w:val="0"/>
          <w:i w:val="0"/>
        </w:rPr>
        <w:br/>
      </w:r>
      <w:r>
        <w:rPr>
          <w:b w:val="0"/>
          <w:i w:val="0"/>
        </w:rPr>
        <w:br/>
      </w:r>
      <w:r>
        <w:rPr>
          <w:b/>
          <w:i w:val="0"/>
        </w:rPr>
        <w:t>606.000</w:t>
      </w:r>
      <w:r>
        <w:rPr>
          <w:b w:val="0"/>
          <w:i w:val="0"/>
        </w:rPr>
        <w:br/>
      </w:r>
      <w:r>
        <w:rPr>
          <w:b w:val="0"/>
          <w:i w:val="0"/>
        </w:rPr>
        <w:br/>
      </w:r>
      <w:r>
        <w:rPr>
          <w:b w:val="0"/>
          <w:i w:val="0"/>
        </w:rPr>
        <w:t xml:space="preserve"> </w:t>
      </w:r>
      <w:r>
        <w:rPr>
          <w:b w:val="0"/>
          <w:i w:val="0"/>
        </w:rPr>
        <w:br/>
      </w:r>
      <w:r>
        <w:rPr>
          <w:b w:val="0"/>
          <w:i w:val="0"/>
        </w:rPr>
        <w:br/>
      </w:r>
      <w:r>
        <w:rPr>
          <w:b/>
          <w:i w:val="0"/>
        </w:rPr>
        <w:t>2.599.000</w:t>
      </w:r>
      <w:r>
        <w:rPr>
          <w:b w:val="0"/>
          <w:i w:val="0"/>
        </w:rPr>
        <w:br/>
      </w:r>
      <w:r>
        <w:rPr>
          <w:b w:val="0"/>
          <w:i w:val="0"/>
        </w:rPr>
        <w:br/>
      </w:r>
      <w:r>
        <w:rPr>
          <w:b/>
          <w:i/>
        </w:rPr>
        <w:t>9,7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(III) so với (A)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rPr>
        <w:t>88,7</w:t>
      </w:r>
      <w:r>
        <w:rPr>
          <w:b w:val="0"/>
          <w:i w:val="0"/>
        </w:rPr>
        <w:br/>
      </w:r>
      <w:r>
        <w:rPr>
          <w:b w:val="0"/>
          <w:i w:val="0"/>
        </w:rPr>
        <w:br/>
      </w:r>
      <w:r>
        <w:rPr>
          <w:b w:val="0"/>
          <w:i w:val="0"/>
        </w:rPr>
        <w:t xml:space="preserve"> </w:t>
      </w:r>
      <w:r>
        <w:rPr>
          <w:b w:val="0"/>
          <w:i w:val="0"/>
        </w:rPr>
        <w:br/>
      </w:r>
      <w:r>
        <w:rPr>
          <w:b w:val="0"/>
          <w:i w:val="0"/>
        </w:rPr>
        <w:br/>
      </w:r>
      <w:r>
        <w:rPr>
          <w:b w:val="0"/>
          <w:i/>
        </w:rPr>
        <w:t>96,1</w:t>
      </w:r>
      <w:r>
        <w:rPr>
          <w:b w:val="0"/>
          <w:i w:val="0"/>
        </w:rPr>
        <w:br/>
      </w:r>
      <w:r>
        <w:rPr>
          <w:b w:val="0"/>
          <w:i w:val="0"/>
        </w:rPr>
        <w:br/>
      </w:r>
      <w:r>
        <w:rPr>
          <w:b w:val="0"/>
          <w:i w:val="0"/>
        </w:rPr>
        <w:t xml:space="preserve"> </w:t>
      </w:r>
      <w:r>
        <w:rPr>
          <w:b w:val="0"/>
          <w:i w:val="0"/>
        </w:rPr>
        <w:br/>
      </w:r>
      <w:r>
        <w:rPr>
          <w:b w:val="0"/>
          <w:i w:val="0"/>
        </w:rPr>
        <w:br/>
      </w:r>
      <w:r>
        <w:rPr>
          <w:b w:val="0"/>
          <w:i/>
        </w:rPr>
        <w:t>95,4</w:t>
      </w:r>
      <w:r>
        <w:rPr>
          <w:b w:val="0"/>
          <w:i w:val="0"/>
        </w:rPr>
        <w:br/>
      </w:r>
      <w:r>
        <w:rPr>
          <w:b w:val="0"/>
          <w:i w:val="0"/>
        </w:rPr>
        <w:br/>
      </w:r>
      <w:r>
        <w:rPr>
          <w:b w:val="0"/>
          <w:i w:val="0"/>
        </w:rPr>
        <w:t xml:space="preserve"> </w:t>
      </w:r>
      <w:r>
        <w:rPr>
          <w:b w:val="0"/>
          <w:i w:val="0"/>
        </w:rPr>
        <w:br/>
      </w:r>
      <w:r>
        <w:rPr>
          <w:b w:val="0"/>
          <w:i w:val="0"/>
        </w:rPr>
        <w:br/>
      </w:r>
      <w:r>
        <w:rPr>
          <w:b w:val="0"/>
          <w:i/>
        </w:rPr>
        <w:t>90,4</w:t>
      </w:r>
      <w:r>
        <w:rPr>
          <w:b w:val="0"/>
          <w:i w:val="0"/>
        </w:rPr>
        <w:br/>
      </w:r>
      <w:r>
        <w:rPr>
          <w:b w:val="0"/>
          <w:i w:val="0"/>
        </w:rPr>
        <w:br/>
      </w:r>
      <w:r>
        <w:rPr>
          <w:b w:val="0"/>
          <w:i w:val="0"/>
        </w:rPr>
        <w:t xml:space="preserve"> </w:t>
      </w:r>
      <w:r>
        <w:rPr>
          <w:b w:val="0"/>
          <w:i w:val="0"/>
        </w:rPr>
        <w:br/>
      </w:r>
      <w:r>
        <w:rPr>
          <w:b w:val="0"/>
          <w:i w:val="0"/>
        </w:rPr>
        <w:br/>
      </w:r>
      <w:r>
        <w:rPr>
          <w:b w:val="0"/>
          <w:i/>
        </w:rPr>
        <w:t>90,0</w:t>
      </w:r>
      <w:r>
        <w:rPr>
          <w:b w:val="0"/>
          <w:i w:val="0"/>
        </w:rPr>
        <w:br/>
      </w:r>
      <w:r>
        <w:rPr>
          <w:b w:val="0"/>
          <w:i w:val="0"/>
        </w:rPr>
        <w:br/>
      </w:r>
      <w:r>
        <w:rPr>
          <w:b w:val="0"/>
          <w:i w:val="0"/>
        </w:rPr>
        <w:t xml:space="preserve"> </w:t>
      </w:r>
      <w:r>
        <w:rPr>
          <w:b w:val="0"/>
          <w:i w:val="0"/>
        </w:rPr>
        <w:br/>
      </w:r>
      <w:r>
        <w:rPr>
          <w:b w:val="0"/>
          <w:i w:val="0"/>
        </w:rPr>
        <w:br/>
      </w:r>
      <w:r>
        <w:rPr>
          <w:b w:val="0"/>
          <w:i/>
        </w:rPr>
        <w:t>93,2</w:t>
      </w:r>
      <w:r>
        <w:rPr>
          <w:b w:val="0"/>
          <w:i w:val="0"/>
        </w:rPr>
        <w:br/>
      </w:r>
      <w:r>
        <w:rPr>
          <w:b w:val="0"/>
          <w:i w:val="0"/>
        </w:rPr>
        <w:br/>
      </w:r>
      <w:r>
        <w:rPr>
          <w:b w:val="0"/>
          <w:i w:val="0"/>
        </w:rPr>
        <w:t xml:space="preserve"> </w:t>
      </w:r>
      <w:r>
        <w:rPr>
          <w:b w:val="0"/>
          <w:i w:val="0"/>
        </w:rPr>
        <w:br/>
      </w:r>
      <w:r>
        <w:rPr>
          <w:b w:val="0"/>
          <w:i w:val="0"/>
        </w:rPr>
        <w:br/>
      </w:r>
      <w:r>
        <w:rPr>
          <w:b w:val="0"/>
          <w:i/>
        </w:rPr>
        <w:t>92,8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423.971</w:t>
      </w:r>
      <w:r>
        <w:rPr>
          <w:b w:val="0"/>
          <w:i w:val="0"/>
        </w:rPr>
        <w:br/>
      </w:r>
      <w:r>
        <w:rPr>
          <w:b w:val="0"/>
          <w:i w:val="0"/>
        </w:rPr>
        <w:br/>
      </w:r>
      <w:r>
        <w:rPr>
          <w:b w:val="0"/>
          <w:i w:val="0"/>
        </w:rPr>
        <w:t xml:space="preserve"> </w:t>
      </w:r>
      <w:r>
        <w:rPr>
          <w:b w:val="0"/>
          <w:i w:val="0"/>
        </w:rPr>
        <w:br/>
      </w:r>
      <w:r>
        <w:rPr>
          <w:b w:val="0"/>
          <w:i w:val="0"/>
        </w:rPr>
        <w:br/>
      </w:r>
      <w:r>
        <w:rPr>
          <w:b/>
          <w:i w:val="0"/>
        </w:rPr>
        <w:t>450.430</w:t>
      </w:r>
      <w:r>
        <w:rPr>
          <w:b w:val="0"/>
          <w:i w:val="0"/>
        </w:rPr>
        <w:br/>
      </w:r>
      <w:r>
        <w:rPr>
          <w:b w:val="0"/>
          <w:i w:val="0"/>
        </w:rPr>
        <w:br/>
      </w:r>
      <w:r>
        <w:rPr>
          <w:b w:val="0"/>
          <w:i w:val="0"/>
        </w:rPr>
        <w:t xml:space="preserve"> </w:t>
      </w:r>
      <w:r>
        <w:rPr>
          <w:b w:val="0"/>
          <w:i w:val="0"/>
        </w:rPr>
        <w:br/>
      </w:r>
      <w:r>
        <w:rPr>
          <w:b w:val="0"/>
          <w:i w:val="0"/>
        </w:rPr>
        <w:br/>
      </w:r>
      <w:r>
        <w:rPr>
          <w:b/>
          <w:i w:val="0"/>
        </w:rPr>
        <w:t>492.650</w:t>
      </w:r>
      <w:r>
        <w:rPr>
          <w:b w:val="0"/>
          <w:i w:val="0"/>
        </w:rPr>
        <w:br/>
      </w:r>
      <w:r>
        <w:rPr>
          <w:b w:val="0"/>
          <w:i w:val="0"/>
        </w:rPr>
        <w:br/>
      </w:r>
      <w:r>
        <w:rPr>
          <w:b w:val="0"/>
          <w:i w:val="0"/>
        </w:rPr>
        <w:t xml:space="preserve"> </w:t>
      </w:r>
      <w:r>
        <w:rPr>
          <w:b w:val="0"/>
          <w:i w:val="0"/>
        </w:rPr>
        <w:br/>
      </w:r>
      <w:r>
        <w:rPr>
          <w:b w:val="0"/>
          <w:i w:val="0"/>
        </w:rPr>
        <w:br/>
      </w:r>
      <w:r>
        <w:rPr>
          <w:b/>
          <w:i w:val="0"/>
        </w:rPr>
        <w:t>551.500</w:t>
      </w:r>
      <w:r>
        <w:rPr>
          <w:b w:val="0"/>
          <w:i w:val="0"/>
        </w:rPr>
        <w:br/>
      </w:r>
      <w:r>
        <w:rPr>
          <w:b w:val="0"/>
          <w:i w:val="0"/>
        </w:rPr>
        <w:br/>
      </w:r>
      <w:r>
        <w:rPr>
          <w:b w:val="0"/>
          <w:i w:val="0"/>
        </w:rPr>
        <w:t xml:space="preserve"> </w:t>
      </w:r>
      <w:r>
        <w:rPr>
          <w:b w:val="0"/>
          <w:i w:val="0"/>
        </w:rPr>
        <w:br/>
      </w:r>
      <w:r>
        <w:rPr>
          <w:b w:val="0"/>
          <w:i w:val="0"/>
        </w:rPr>
        <w:br/>
      </w:r>
      <w:r>
        <w:rPr>
          <w:b/>
          <w:i w:val="0"/>
        </w:rPr>
        <w:t>604.420</w:t>
      </w:r>
      <w:r>
        <w:rPr>
          <w:b w:val="0"/>
          <w:i w:val="0"/>
        </w:rPr>
        <w:br/>
      </w:r>
      <w:r>
        <w:rPr>
          <w:b w:val="0"/>
          <w:i w:val="0"/>
        </w:rPr>
        <w:br/>
      </w:r>
      <w:r>
        <w:rPr>
          <w:b w:val="0"/>
          <w:i w:val="0"/>
        </w:rPr>
        <w:t xml:space="preserve"> </w:t>
      </w:r>
      <w:r>
        <w:rPr>
          <w:b w:val="0"/>
          <w:i w:val="0"/>
        </w:rPr>
        <w:br/>
      </w:r>
      <w:r>
        <w:rPr>
          <w:b w:val="0"/>
          <w:i w:val="0"/>
        </w:rPr>
        <w:br/>
      </w:r>
      <w:r>
        <w:rPr>
          <w:b/>
          <w:i w:val="0"/>
        </w:rPr>
        <w:t>632.300</w:t>
      </w:r>
      <w:r>
        <w:rPr>
          <w:b w:val="0"/>
          <w:i w:val="0"/>
        </w:rPr>
        <w:br/>
      </w:r>
      <w:r>
        <w:rPr>
          <w:b w:val="0"/>
          <w:i w:val="0"/>
        </w:rPr>
        <w:br/>
      </w:r>
      <w:r>
        <w:rPr>
          <w:b w:val="0"/>
          <w:i w:val="0"/>
        </w:rPr>
        <w:t xml:space="preserve"> </w:t>
      </w:r>
      <w:r>
        <w:rPr>
          <w:b w:val="0"/>
          <w:i w:val="0"/>
        </w:rPr>
        <w:br/>
      </w:r>
      <w:r>
        <w:rPr>
          <w:b w:val="0"/>
          <w:i w:val="0"/>
        </w:rPr>
        <w:br/>
      </w:r>
      <w:r>
        <w:rPr>
          <w:b/>
          <w:i w:val="0"/>
        </w:rPr>
        <w:t>2.731.900</w:t>
      </w:r>
      <w:r>
        <w:rPr>
          <w:b w:val="0"/>
          <w:i w:val="0"/>
        </w:rPr>
        <w:br/>
      </w:r>
      <w:r>
        <w:rPr>
          <w:b w:val="0"/>
          <w:i w:val="0"/>
        </w:rPr>
        <w:br/>
      </w:r>
      <w:r>
        <w:rPr>
          <w:b/>
          <w:i/>
        </w:rPr>
        <w:t>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(IV) so với (A)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98,6</w:t>
      </w:r>
      <w:r>
        <w:rPr>
          <w:b w:val="0"/>
          <w:i w:val="0"/>
        </w:rPr>
        <w:br/>
      </w:r>
      <w:r>
        <w:rPr>
          <w:b w:val="0"/>
          <w:i w:val="0"/>
        </w:rPr>
        <w:br/>
      </w:r>
      <w:r>
        <w:rPr>
          <w:b w:val="0"/>
          <w:i w:val="0"/>
        </w:rPr>
        <w:t xml:space="preserve"> </w:t>
      </w:r>
      <w:r>
        <w:rPr>
          <w:b w:val="0"/>
          <w:i w:val="0"/>
        </w:rPr>
        <w:br/>
      </w:r>
      <w:r>
        <w:rPr>
          <w:b w:val="0"/>
          <w:i w:val="0"/>
        </w:rPr>
        <w:br/>
      </w:r>
      <w:r>
        <w:rPr>
          <w:b w:val="0"/>
          <w:i/>
        </w:rPr>
        <w:t>97,9</w:t>
      </w:r>
      <w:r>
        <w:rPr>
          <w:b w:val="0"/>
          <w:i w:val="0"/>
        </w:rPr>
        <w:br/>
      </w:r>
      <w:r>
        <w:rPr>
          <w:b w:val="0"/>
          <w:i w:val="0"/>
        </w:rPr>
        <w:br/>
      </w:r>
      <w:r>
        <w:rPr>
          <w:b w:val="0"/>
          <w:i w:val="0"/>
        </w:rPr>
        <w:t xml:space="preserve"> </w:t>
      </w:r>
      <w:r>
        <w:rPr>
          <w:b w:val="0"/>
          <w:i w:val="0"/>
        </w:rPr>
        <w:br/>
      </w:r>
      <w:r>
        <w:rPr>
          <w:b w:val="0"/>
          <w:i w:val="0"/>
        </w:rPr>
        <w:br/>
      </w:r>
      <w:r>
        <w:rPr>
          <w:b w:val="0"/>
          <w:i/>
        </w:rPr>
        <w:t>97,6</w:t>
      </w:r>
      <w:r>
        <w:rPr>
          <w:b w:val="0"/>
          <w:i w:val="0"/>
        </w:rPr>
        <w:br/>
      </w:r>
      <w:r>
        <w:rPr>
          <w:b w:val="0"/>
          <w:i w:val="0"/>
        </w:rPr>
        <w:br/>
      </w:r>
      <w:r>
        <w:rPr>
          <w:b w:val="0"/>
          <w:i w:val="0"/>
        </w:rPr>
        <w:t xml:space="preserve"> </w:t>
      </w:r>
      <w:r>
        <w:rPr>
          <w:b w:val="0"/>
          <w:i w:val="0"/>
        </w:rPr>
        <w:br/>
      </w:r>
      <w:r>
        <w:rPr>
          <w:b w:val="0"/>
          <w:i w:val="0"/>
        </w:rPr>
        <w:br/>
      </w:r>
      <w:r>
        <w:rPr>
          <w:b w:val="0"/>
          <w:i/>
        </w:rPr>
        <w:t>97,6</w:t>
      </w:r>
      <w:r>
        <w:rPr>
          <w:b w:val="0"/>
          <w:i w:val="0"/>
        </w:rPr>
        <w:br/>
      </w:r>
      <w:r>
        <w:rPr>
          <w:b w:val="0"/>
          <w:i w:val="0"/>
        </w:rPr>
        <w:br/>
      </w:r>
      <w:r>
        <w:rPr>
          <w:b w:val="0"/>
          <w:i w:val="0"/>
        </w:rPr>
        <w:t xml:space="preserve"> </w:t>
      </w:r>
      <w:r>
        <w:rPr>
          <w:b w:val="0"/>
          <w:i w:val="0"/>
        </w:rPr>
        <w:br/>
      </w:r>
      <w:r>
        <w:rPr>
          <w:b w:val="0"/>
          <w:i w:val="0"/>
        </w:rPr>
        <w:br/>
      </w:r>
      <w:r>
        <w:rPr>
          <w:b w:val="0"/>
          <w:i/>
        </w:rPr>
        <w:t>97,5</w:t>
      </w:r>
      <w:r>
        <w:rPr>
          <w:b w:val="0"/>
          <w:i w:val="0"/>
        </w:rPr>
        <w:br/>
      </w:r>
      <w:r>
        <w:rPr>
          <w:b w:val="0"/>
          <w:i w:val="0"/>
        </w:rPr>
        <w:br/>
      </w:r>
      <w:r>
        <w:rPr>
          <w:b w:val="0"/>
          <w:i w:val="0"/>
        </w:rPr>
        <w:t xml:space="preserve"> </w:t>
      </w:r>
      <w:r>
        <w:rPr>
          <w:b w:val="0"/>
          <w:i w:val="0"/>
        </w:rPr>
        <w:br/>
      </w:r>
      <w:r>
        <w:rPr>
          <w:b w:val="0"/>
          <w:i w:val="0"/>
        </w:rPr>
        <w:br/>
      </w:r>
      <w:r>
        <w:rPr>
          <w:b w:val="0"/>
          <w:i/>
        </w:rPr>
        <w:t>97,3</w:t>
      </w:r>
      <w:r>
        <w:rPr>
          <w:b w:val="0"/>
          <w:i w:val="0"/>
        </w:rPr>
        <w:br/>
      </w:r>
      <w:r>
        <w:rPr>
          <w:b w:val="0"/>
          <w:i w:val="0"/>
        </w:rPr>
        <w:br/>
      </w:r>
      <w:r>
        <w:rPr>
          <w:b w:val="0"/>
          <w:i w:val="0"/>
        </w:rPr>
        <w:t xml:space="preserve"> </w:t>
      </w:r>
      <w:r>
        <w:rPr>
          <w:b w:val="0"/>
          <w:i w:val="0"/>
        </w:rPr>
        <w:br/>
      </w:r>
      <w:r>
        <w:rPr>
          <w:b w:val="0"/>
          <w:i w:val="0"/>
        </w:rPr>
        <w:br/>
      </w:r>
      <w:r>
        <w:rPr>
          <w:b w:val="0"/>
          <w:i/>
        </w:rPr>
        <w:t>97,6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426.417</w:t>
      </w:r>
      <w:r>
        <w:rPr>
          <w:b w:val="0"/>
          <w:i w:val="0"/>
        </w:rPr>
        <w:br/>
      </w:r>
      <w:r>
        <w:rPr>
          <w:b w:val="0"/>
          <w:i w:val="0"/>
        </w:rPr>
        <w:br/>
      </w:r>
      <w:r>
        <w:rPr>
          <w:b w:val="0"/>
          <w:i w:val="0"/>
        </w:rPr>
        <w:t xml:space="preserve"> </w:t>
      </w:r>
      <w:r>
        <w:rPr>
          <w:b w:val="0"/>
          <w:i w:val="0"/>
        </w:rPr>
        <w:br/>
      </w:r>
      <w:r>
        <w:rPr>
          <w:b w:val="0"/>
          <w:i w:val="0"/>
        </w:rPr>
        <w:br/>
      </w:r>
      <w:r>
        <w:rPr>
          <w:b/>
          <w:i w:val="0"/>
        </w:rPr>
        <w:t>454.600</w:t>
      </w:r>
      <w:r>
        <w:rPr>
          <w:b w:val="0"/>
          <w:i w:val="0"/>
        </w:rPr>
        <w:br/>
      </w:r>
      <w:r>
        <w:rPr>
          <w:b w:val="0"/>
          <w:i w:val="0"/>
        </w:rPr>
        <w:br/>
      </w:r>
      <w:r>
        <w:rPr>
          <w:b w:val="0"/>
          <w:i w:val="0"/>
        </w:rPr>
        <w:t xml:space="preserve"> </w:t>
      </w:r>
      <w:r>
        <w:rPr>
          <w:b w:val="0"/>
          <w:i w:val="0"/>
        </w:rPr>
        <w:br/>
      </w:r>
      <w:r>
        <w:rPr>
          <w:b w:val="0"/>
          <w:i w:val="0"/>
        </w:rPr>
        <w:br/>
      </w:r>
      <w:r>
        <w:rPr>
          <w:b/>
          <w:i w:val="0"/>
        </w:rPr>
        <w:t>498.220</w:t>
      </w:r>
      <w:r>
        <w:rPr>
          <w:b w:val="0"/>
          <w:i w:val="0"/>
        </w:rPr>
        <w:br/>
      </w:r>
      <w:r>
        <w:rPr>
          <w:b w:val="0"/>
          <w:i w:val="0"/>
        </w:rPr>
        <w:br/>
      </w:r>
      <w:r>
        <w:rPr>
          <w:b w:val="0"/>
          <w:i w:val="0"/>
        </w:rPr>
        <w:t xml:space="preserve"> </w:t>
      </w:r>
      <w:r>
        <w:rPr>
          <w:b w:val="0"/>
          <w:i w:val="0"/>
        </w:rPr>
        <w:br/>
      </w:r>
      <w:r>
        <w:rPr>
          <w:b w:val="0"/>
          <w:i w:val="0"/>
        </w:rPr>
        <w:br/>
      </w:r>
      <w:r>
        <w:rPr>
          <w:b/>
          <w:i w:val="0"/>
        </w:rPr>
        <w:t>557.650</w:t>
      </w:r>
      <w:r>
        <w:rPr>
          <w:b w:val="0"/>
          <w:i w:val="0"/>
        </w:rPr>
        <w:br/>
      </w:r>
      <w:r>
        <w:rPr>
          <w:b w:val="0"/>
          <w:i w:val="0"/>
        </w:rPr>
        <w:br/>
      </w:r>
      <w:r>
        <w:rPr>
          <w:b w:val="0"/>
          <w:i w:val="0"/>
        </w:rPr>
        <w:t xml:space="preserve"> </w:t>
      </w:r>
      <w:r>
        <w:rPr>
          <w:b w:val="0"/>
          <w:i w:val="0"/>
        </w:rPr>
        <w:br/>
      </w:r>
      <w:r>
        <w:rPr>
          <w:b w:val="0"/>
          <w:i w:val="0"/>
        </w:rPr>
        <w:br/>
      </w:r>
      <w:r>
        <w:rPr>
          <w:b/>
          <w:i w:val="0"/>
        </w:rPr>
        <w:t>611.970</w:t>
      </w:r>
      <w:r>
        <w:rPr>
          <w:b w:val="0"/>
          <w:i w:val="0"/>
        </w:rPr>
        <w:br/>
      </w:r>
      <w:r>
        <w:rPr>
          <w:b w:val="0"/>
          <w:i w:val="0"/>
        </w:rPr>
        <w:br/>
      </w:r>
      <w:r>
        <w:rPr>
          <w:b w:val="0"/>
          <w:i w:val="0"/>
        </w:rPr>
        <w:t xml:space="preserve"> </w:t>
      </w:r>
      <w:r>
        <w:rPr>
          <w:b w:val="0"/>
          <w:i w:val="0"/>
        </w:rPr>
        <w:br/>
      </w:r>
      <w:r>
        <w:rPr>
          <w:b w:val="0"/>
          <w:i w:val="0"/>
        </w:rPr>
        <w:br/>
      </w:r>
      <w:r>
        <w:rPr>
          <w:b/>
          <w:i w:val="0"/>
        </w:rPr>
        <w:t>641.250</w:t>
      </w:r>
      <w:r>
        <w:rPr>
          <w:b w:val="0"/>
          <w:i w:val="0"/>
        </w:rPr>
        <w:br/>
      </w:r>
      <w:r>
        <w:rPr>
          <w:b w:val="0"/>
          <w:i w:val="0"/>
        </w:rPr>
        <w:br/>
      </w:r>
      <w:r>
        <w:rPr>
          <w:b w:val="0"/>
          <w:i w:val="0"/>
        </w:rPr>
        <w:t xml:space="preserve"> </w:t>
      </w:r>
      <w:r>
        <w:rPr>
          <w:b w:val="0"/>
          <w:i w:val="0"/>
        </w:rPr>
        <w:br/>
      </w:r>
      <w:r>
        <w:rPr>
          <w:b w:val="0"/>
          <w:i w:val="0"/>
        </w:rPr>
        <w:br/>
      </w:r>
      <w:r>
        <w:rPr>
          <w:b/>
          <w:i w:val="0"/>
        </w:rPr>
        <w:t>2.764.640</w:t>
      </w:r>
      <w:r>
        <w:rPr>
          <w:b w:val="0"/>
          <w:i w:val="0"/>
        </w:rPr>
        <w:br/>
      </w:r>
      <w:r>
        <w:rPr>
          <w:b w:val="0"/>
          <w:i w:val="0"/>
        </w:rPr>
        <w:br/>
      </w:r>
      <w:r>
        <w:rPr>
          <w:b/>
          <w:i/>
        </w:rPr>
        <w:t>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(A)</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99,2</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98,7</w:t>
      </w:r>
      <w:r>
        <w:rPr>
          <w:b w:val="0"/>
          <w:i w:val="0"/>
        </w:rPr>
        <w:br/>
      </w:r>
      <w:r>
        <w:rPr>
          <w:b w:val="0"/>
          <w:i w:val="0"/>
        </w:rPr>
        <w:br/>
      </w:r>
      <w:r>
        <w:rPr>
          <w:b w:val="0"/>
          <w:i w:val="0"/>
        </w:rPr>
        <w:t xml:space="preserve"> </w:t>
      </w:r>
      <w:r>
        <w:rPr>
          <w:b w:val="0"/>
          <w:i w:val="0"/>
        </w:rPr>
        <w:br/>
      </w:r>
      <w:r>
        <w:rPr>
          <w:b w:val="0"/>
          <w:i w:val="0"/>
        </w:rPr>
        <w:br/>
      </w:r>
      <w:r>
        <w:rPr>
          <w:b w:val="0"/>
          <w:i/>
        </w:rPr>
        <w:t>98,7</w:t>
      </w:r>
      <w:r>
        <w:rPr>
          <w:b w:val="0"/>
          <w:i w:val="0"/>
        </w:rPr>
        <w:br/>
      </w:r>
      <w:r>
        <w:rPr>
          <w:b w:val="0"/>
          <w:i w:val="0"/>
        </w:rPr>
        <w:br/>
      </w:r>
      <w:r>
        <w:rPr>
          <w:b w:val="0"/>
          <w:i w:val="0"/>
        </w:rPr>
        <w:t xml:space="preserve"> </w:t>
      </w:r>
      <w:r>
        <w:rPr>
          <w:b w:val="0"/>
          <w:i w:val="0"/>
        </w:rPr>
        <w:br/>
      </w:r>
      <w:r>
        <w:rPr>
          <w:b w:val="0"/>
          <w:i w:val="0"/>
        </w:rPr>
        <w:br/>
      </w:r>
      <w:r>
        <w:rPr>
          <w:b w:val="0"/>
          <w:i/>
        </w:rPr>
        <w:t>98,7</w:t>
      </w:r>
      <w:r>
        <w:rPr>
          <w:b w:val="0"/>
          <w:i w:val="0"/>
        </w:rPr>
        <w:br/>
      </w:r>
      <w:r>
        <w:rPr>
          <w:b w:val="0"/>
          <w:i w:val="0"/>
        </w:rPr>
        <w:br/>
      </w:r>
      <w:r>
        <w:rPr>
          <w:b w:val="0"/>
          <w:i w:val="0"/>
        </w:rPr>
        <w:t xml:space="preserve"> </w:t>
      </w:r>
      <w:r>
        <w:rPr>
          <w:b w:val="0"/>
          <w:i w:val="0"/>
        </w:rPr>
        <w:br/>
      </w:r>
      <w:r>
        <w:rPr>
          <w:b w:val="0"/>
          <w:i w:val="0"/>
        </w:rPr>
        <w:br/>
      </w:r>
      <w:r>
        <w:rPr>
          <w:b w:val="0"/>
          <w:i/>
        </w:rPr>
        <w:t>98,7</w:t>
      </w:r>
      <w:r>
        <w:rPr>
          <w:b w:val="0"/>
          <w:i w:val="0"/>
        </w:rPr>
        <w:br/>
      </w:r>
      <w:r>
        <w:rPr>
          <w:b w:val="0"/>
          <w:i w:val="0"/>
        </w:rPr>
        <w:br/>
      </w:r>
      <w:r>
        <w:rPr>
          <w:b w:val="0"/>
          <w:i w:val="0"/>
        </w:rPr>
        <w:t xml:space="preserve"> </w:t>
      </w:r>
      <w:r>
        <w:rPr>
          <w:b w:val="0"/>
          <w:i w:val="0"/>
        </w:rPr>
        <w:br/>
      </w:r>
      <w:r>
        <w:rPr>
          <w:b w:val="0"/>
          <w:i w:val="0"/>
        </w:rPr>
        <w:br/>
      </w:r>
      <w:r>
        <w:rPr>
          <w:b w:val="0"/>
          <w:i/>
        </w:rPr>
        <w:t>98,7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NHÓM HÀNG X.KHẨU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thủy hải sản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41.981</w:t>
      </w:r>
      <w:r>
        <w:rPr>
          <w:b w:val="0"/>
          <w:i w:val="0"/>
        </w:rPr>
        <w:br/>
      </w:r>
      <w:r>
        <w:rPr>
          <w:b w:val="0"/>
          <w:i w:val="0"/>
        </w:rPr>
        <w:br/>
      </w:r>
      <w:r>
        <w:rPr>
          <w:b w:val="0"/>
          <w:i w:val="0"/>
        </w:rPr>
        <w:t xml:space="preserve"> </w:t>
      </w:r>
      <w:r>
        <w:rPr>
          <w:b w:val="0"/>
          <w:i w:val="0"/>
        </w:rPr>
        <w:br/>
      </w:r>
      <w:r>
        <w:rPr>
          <w:b w:val="0"/>
          <w:i w:val="0"/>
        </w:rPr>
        <w:br/>
      </w:r>
      <w:r>
        <w:rPr>
          <w:b/>
          <w:i w:val="0"/>
        </w:rPr>
        <w:t>46.000</w:t>
      </w:r>
      <w:r>
        <w:rPr>
          <w:b w:val="0"/>
          <w:i w:val="0"/>
        </w:rPr>
        <w:br/>
      </w:r>
      <w:r>
        <w:rPr>
          <w:b w:val="0"/>
          <w:i w:val="0"/>
        </w:rPr>
        <w:br/>
      </w:r>
      <w:r>
        <w:rPr>
          <w:b w:val="0"/>
          <w:i w:val="0"/>
        </w:rPr>
        <w:t xml:space="preserve"> </w:t>
      </w:r>
      <w:r>
        <w:rPr>
          <w:b w:val="0"/>
          <w:i w:val="0"/>
        </w:rPr>
        <w:br/>
      </w:r>
      <w:r>
        <w:rPr>
          <w:b w:val="0"/>
          <w:i w:val="0"/>
        </w:rPr>
        <w:br/>
      </w:r>
      <w:r>
        <w:rPr>
          <w:b/>
          <w:i w:val="0"/>
        </w:rPr>
        <w:t>48.000</w:t>
      </w:r>
      <w:r>
        <w:rPr>
          <w:b w:val="0"/>
          <w:i w:val="0"/>
        </w:rPr>
        <w:br/>
      </w:r>
      <w:r>
        <w:rPr>
          <w:b w:val="0"/>
          <w:i w:val="0"/>
        </w:rPr>
        <w:br/>
      </w:r>
      <w:r>
        <w:rPr>
          <w:b w:val="0"/>
          <w:i w:val="0"/>
        </w:rPr>
        <w:t xml:space="preserve"> </w:t>
      </w:r>
      <w:r>
        <w:rPr>
          <w:b w:val="0"/>
          <w:i w:val="0"/>
        </w:rPr>
        <w:br/>
      </w:r>
      <w:r>
        <w:rPr>
          <w:b w:val="0"/>
          <w:i w:val="0"/>
        </w:rPr>
        <w:br/>
      </w:r>
      <w:r>
        <w:rPr>
          <w:b/>
          <w:i w:val="0"/>
        </w:rPr>
        <w:t>58.000</w:t>
      </w:r>
      <w:r>
        <w:rPr>
          <w:b w:val="0"/>
          <w:i w:val="0"/>
        </w:rPr>
        <w:br/>
      </w:r>
      <w:r>
        <w:rPr>
          <w:b w:val="0"/>
          <w:i w:val="0"/>
        </w:rPr>
        <w:br/>
      </w:r>
      <w:r>
        <w:rPr>
          <w:b w:val="0"/>
          <w:i w:val="0"/>
        </w:rPr>
        <w:t xml:space="preserve"> </w:t>
      </w:r>
      <w:r>
        <w:rPr>
          <w:b w:val="0"/>
          <w:i w:val="0"/>
        </w:rPr>
        <w:br/>
      </w:r>
      <w:r>
        <w:rPr>
          <w:b w:val="0"/>
          <w:i w:val="0"/>
        </w:rPr>
        <w:br/>
      </w:r>
      <w:r>
        <w:rPr>
          <w:b/>
          <w:i w:val="0"/>
        </w:rPr>
        <w:t>68.000</w:t>
      </w:r>
      <w:r>
        <w:rPr>
          <w:b w:val="0"/>
          <w:i w:val="0"/>
        </w:rPr>
        <w:br/>
      </w:r>
      <w:r>
        <w:rPr>
          <w:b w:val="0"/>
          <w:i w:val="0"/>
        </w:rPr>
        <w:br/>
      </w:r>
      <w:r>
        <w:rPr>
          <w:b w:val="0"/>
          <w:i w:val="0"/>
        </w:rPr>
        <w:t xml:space="preserve"> </w:t>
      </w:r>
      <w:r>
        <w:rPr>
          <w:b w:val="0"/>
          <w:i w:val="0"/>
        </w:rPr>
        <w:br/>
      </w:r>
      <w:r>
        <w:rPr>
          <w:b w:val="0"/>
          <w:i w:val="0"/>
        </w:rPr>
        <w:br/>
      </w:r>
      <w:r>
        <w:rPr>
          <w:b/>
          <w:i w:val="0"/>
        </w:rPr>
        <w:t>78.000</w:t>
      </w:r>
      <w:r>
        <w:rPr>
          <w:b w:val="0"/>
          <w:i w:val="0"/>
        </w:rPr>
        <w:br/>
      </w:r>
      <w:r>
        <w:rPr>
          <w:b w:val="0"/>
          <w:i w:val="0"/>
        </w:rPr>
        <w:br/>
      </w:r>
      <w:r>
        <w:rPr>
          <w:b w:val="0"/>
          <w:i w:val="0"/>
        </w:rPr>
        <w:t xml:space="preserve"> </w:t>
      </w:r>
      <w:r>
        <w:rPr>
          <w:b w:val="0"/>
          <w:i w:val="0"/>
        </w:rPr>
        <w:br/>
      </w:r>
      <w:r>
        <w:rPr>
          <w:b w:val="0"/>
          <w:i w:val="0"/>
        </w:rPr>
        <w:br/>
      </w:r>
      <w:r>
        <w:rPr>
          <w:b/>
          <w:i w:val="0"/>
        </w:rPr>
        <w:t>298.000</w:t>
      </w:r>
      <w:r>
        <w:rPr>
          <w:b w:val="0"/>
          <w:i w:val="0"/>
        </w:rPr>
        <w:br/>
      </w:r>
      <w:r>
        <w:rPr>
          <w:b w:val="0"/>
          <w:i w:val="0"/>
        </w:rPr>
        <w:br/>
      </w:r>
      <w:r>
        <w:rPr>
          <w:b/>
          <w:i/>
        </w:rPr>
        <w:t>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Tỷ trọng so với TKNXK</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9,8</w:t>
      </w:r>
      <w:r>
        <w:rPr>
          <w:b w:val="0"/>
          <w:i w:val="0"/>
        </w:rPr>
        <w:br/>
      </w:r>
      <w:r>
        <w:rPr>
          <w:b w:val="0"/>
          <w:i w:val="0"/>
        </w:rPr>
        <w:br/>
      </w:r>
      <w:r>
        <w:rPr>
          <w:b w:val="0"/>
          <w:i w:val="0"/>
        </w:rPr>
        <w:t xml:space="preserve"> </w:t>
      </w:r>
      <w:r>
        <w:rPr>
          <w:b w:val="0"/>
          <w:i w:val="0"/>
        </w:rPr>
        <w:br/>
      </w:r>
      <w:r>
        <w:rPr>
          <w:b w:val="0"/>
          <w:i w:val="0"/>
        </w:rPr>
        <w:br/>
      </w:r>
      <w:r>
        <w:rPr>
          <w:b w:val="0"/>
          <w:i/>
        </w:rPr>
        <w:t>10,0</w:t>
      </w:r>
      <w:r>
        <w:rPr>
          <w:b w:val="0"/>
          <w:i w:val="0"/>
        </w:rPr>
        <w:br/>
      </w:r>
      <w:r>
        <w:rPr>
          <w:b w:val="0"/>
          <w:i w:val="0"/>
        </w:rPr>
        <w:br/>
      </w:r>
      <w:r>
        <w:rPr>
          <w:b w:val="0"/>
          <w:i w:val="0"/>
        </w:rPr>
        <w:t xml:space="preserve"> </w:t>
      </w:r>
      <w:r>
        <w:rPr>
          <w:b w:val="0"/>
          <w:i w:val="0"/>
        </w:rPr>
        <w:br/>
      </w:r>
      <w:r>
        <w:rPr>
          <w:b w:val="0"/>
          <w:i w:val="0"/>
        </w:rPr>
        <w:br/>
      </w:r>
      <w:r>
        <w:rPr>
          <w:b w:val="0"/>
          <w:i/>
        </w:rPr>
        <w:t>9,5</w:t>
      </w:r>
      <w:r>
        <w:rPr>
          <w:b w:val="0"/>
          <w:i w:val="0"/>
        </w:rPr>
        <w:br/>
      </w:r>
      <w:r>
        <w:rPr>
          <w:b w:val="0"/>
          <w:i w:val="0"/>
        </w:rPr>
        <w:br/>
      </w:r>
      <w:r>
        <w:rPr>
          <w:b w:val="0"/>
          <w:i w:val="0"/>
        </w:rPr>
        <w:t xml:space="preserve"> </w:t>
      </w:r>
      <w:r>
        <w:rPr>
          <w:b w:val="0"/>
          <w:i w:val="0"/>
        </w:rPr>
        <w:br/>
      </w:r>
      <w:r>
        <w:rPr>
          <w:b w:val="0"/>
          <w:i w:val="0"/>
        </w:rPr>
        <w:br/>
      </w:r>
      <w:r>
        <w:rPr>
          <w:b w:val="0"/>
          <w:i/>
        </w:rPr>
        <w:t>10,3</w:t>
      </w:r>
      <w:r>
        <w:rPr>
          <w:b w:val="0"/>
          <w:i w:val="0"/>
        </w:rPr>
        <w:br/>
      </w:r>
      <w:r>
        <w:rPr>
          <w:b w:val="0"/>
          <w:i w:val="0"/>
        </w:rPr>
        <w:br/>
      </w:r>
      <w:r>
        <w:rPr>
          <w:b w:val="0"/>
          <w:i w:val="0"/>
        </w:rPr>
        <w:t xml:space="preserve"> </w:t>
      </w:r>
      <w:r>
        <w:rPr>
          <w:b w:val="0"/>
          <w:i w:val="0"/>
        </w:rPr>
        <w:br/>
      </w:r>
      <w:r>
        <w:rPr>
          <w:b w:val="0"/>
          <w:i w:val="0"/>
        </w:rPr>
        <w:br/>
      </w:r>
      <w:r>
        <w:rPr>
          <w:b w:val="0"/>
          <w:i/>
        </w:rPr>
        <w:t>11,0</w:t>
      </w:r>
      <w:r>
        <w:rPr>
          <w:b w:val="0"/>
          <w:i w:val="0"/>
        </w:rPr>
        <w:br/>
      </w:r>
      <w:r>
        <w:rPr>
          <w:b w:val="0"/>
          <w:i w:val="0"/>
        </w:rPr>
        <w:br/>
      </w:r>
      <w:r>
        <w:rPr>
          <w:b w:val="0"/>
          <w:i w:val="0"/>
        </w:rPr>
        <w:t xml:space="preserve"> </w:t>
      </w:r>
      <w:r>
        <w:rPr>
          <w:b w:val="0"/>
          <w:i w:val="0"/>
        </w:rPr>
        <w:br/>
      </w:r>
      <w:r>
        <w:rPr>
          <w:b w:val="0"/>
          <w:i w:val="0"/>
        </w:rPr>
        <w:br/>
      </w:r>
      <w:r>
        <w:rPr>
          <w:b w:val="0"/>
          <w:i/>
        </w:rPr>
        <w:t>12,0</w:t>
      </w:r>
      <w:r>
        <w:rPr>
          <w:b w:val="0"/>
          <w:i w:val="0"/>
        </w:rPr>
        <w:br/>
      </w:r>
      <w:r>
        <w:rPr>
          <w:b w:val="0"/>
          <w:i w:val="0"/>
        </w:rPr>
        <w:br/>
      </w:r>
      <w:r>
        <w:rPr>
          <w:b w:val="0"/>
          <w:i w:val="0"/>
        </w:rPr>
        <w:t xml:space="preserve"> </w:t>
      </w:r>
      <w:r>
        <w:rPr>
          <w:b w:val="0"/>
          <w:i w:val="0"/>
        </w:rPr>
        <w:br/>
      </w:r>
      <w:r>
        <w:rPr>
          <w:b w:val="0"/>
          <w:i w:val="0"/>
        </w:rPr>
        <w:br/>
      </w:r>
      <w:r>
        <w:rPr>
          <w:b w:val="0"/>
          <w:i/>
        </w:rPr>
        <w:t>10,6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41.981</w:t>
      </w:r>
      <w:r>
        <w:rPr>
          <w:b w:val="0"/>
          <w:i w:val="0"/>
        </w:rPr>
        <w:br/>
      </w:r>
      <w:r>
        <w:rPr>
          <w:b w:val="0"/>
          <w:i w:val="0"/>
        </w:rPr>
        <w:br/>
      </w:r>
      <w:r>
        <w:rPr>
          <w:b w:val="0"/>
          <w:i w:val="0"/>
        </w:rPr>
        <w:t xml:space="preserve"> </w:t>
      </w:r>
      <w:r>
        <w:rPr>
          <w:b w:val="0"/>
          <w:i w:val="0"/>
        </w:rPr>
        <w:br/>
      </w:r>
      <w:r>
        <w:rPr>
          <w:b w:val="0"/>
          <w:i w:val="0"/>
        </w:rPr>
        <w:br/>
      </w:r>
      <w:r>
        <w:rPr>
          <w:b/>
          <w:i w:val="0"/>
        </w:rPr>
        <w:t>45.650</w:t>
      </w:r>
      <w:r>
        <w:rPr>
          <w:b w:val="0"/>
          <w:i w:val="0"/>
        </w:rPr>
        <w:br/>
      </w:r>
      <w:r>
        <w:rPr>
          <w:b w:val="0"/>
          <w:i w:val="0"/>
        </w:rPr>
        <w:br/>
      </w:r>
      <w:r>
        <w:rPr>
          <w:b w:val="0"/>
          <w:i w:val="0"/>
        </w:rPr>
        <w:t xml:space="preserve"> </w:t>
      </w:r>
      <w:r>
        <w:rPr>
          <w:b w:val="0"/>
          <w:i w:val="0"/>
        </w:rPr>
        <w:br/>
      </w:r>
      <w:r>
        <w:rPr>
          <w:b w:val="0"/>
          <w:i w:val="0"/>
        </w:rPr>
        <w:br/>
      </w:r>
      <w:r>
        <w:rPr>
          <w:b/>
          <w:i w:val="0"/>
        </w:rPr>
        <w:t>47.650</w:t>
      </w:r>
      <w:r>
        <w:rPr>
          <w:b w:val="0"/>
          <w:i w:val="0"/>
        </w:rPr>
        <w:br/>
      </w:r>
      <w:r>
        <w:rPr>
          <w:b w:val="0"/>
          <w:i w:val="0"/>
        </w:rPr>
        <w:br/>
      </w:r>
      <w:r>
        <w:rPr>
          <w:b w:val="0"/>
          <w:i w:val="0"/>
        </w:rPr>
        <w:t xml:space="preserve"> </w:t>
      </w:r>
      <w:r>
        <w:rPr>
          <w:b w:val="0"/>
          <w:i w:val="0"/>
        </w:rPr>
        <w:br/>
      </w:r>
      <w:r>
        <w:rPr>
          <w:b w:val="0"/>
          <w:i w:val="0"/>
        </w:rPr>
        <w:br/>
      </w:r>
      <w:r>
        <w:rPr>
          <w:b/>
          <w:i w:val="0"/>
        </w:rPr>
        <w:t>57.650</w:t>
      </w:r>
      <w:r>
        <w:rPr>
          <w:b w:val="0"/>
          <w:i w:val="0"/>
        </w:rPr>
        <w:br/>
      </w:r>
      <w:r>
        <w:rPr>
          <w:b w:val="0"/>
          <w:i w:val="0"/>
        </w:rPr>
        <w:br/>
      </w:r>
      <w:r>
        <w:rPr>
          <w:b w:val="0"/>
          <w:i w:val="0"/>
        </w:rPr>
        <w:t xml:space="preserve"> </w:t>
      </w:r>
      <w:r>
        <w:rPr>
          <w:b w:val="0"/>
          <w:i w:val="0"/>
        </w:rPr>
        <w:br/>
      </w:r>
      <w:r>
        <w:rPr>
          <w:b w:val="0"/>
          <w:i w:val="0"/>
        </w:rPr>
        <w:br/>
      </w:r>
      <w:r>
        <w:rPr>
          <w:b/>
          <w:i w:val="0"/>
        </w:rPr>
        <w:t>67.650</w:t>
      </w:r>
      <w:r>
        <w:rPr>
          <w:b w:val="0"/>
          <w:i w:val="0"/>
        </w:rPr>
        <w:br/>
      </w:r>
      <w:r>
        <w:rPr>
          <w:b w:val="0"/>
          <w:i w:val="0"/>
        </w:rPr>
        <w:br/>
      </w:r>
      <w:r>
        <w:rPr>
          <w:b w:val="0"/>
          <w:i w:val="0"/>
        </w:rPr>
        <w:t xml:space="preserve"> </w:t>
      </w:r>
      <w:r>
        <w:rPr>
          <w:b w:val="0"/>
          <w:i w:val="0"/>
        </w:rPr>
        <w:br/>
      </w:r>
      <w:r>
        <w:rPr>
          <w:b w:val="0"/>
          <w:i w:val="0"/>
        </w:rPr>
        <w:br/>
      </w:r>
      <w:r>
        <w:rPr>
          <w:b/>
          <w:i w:val="0"/>
        </w:rPr>
        <w:t>77.150</w:t>
      </w:r>
      <w:r>
        <w:rPr>
          <w:b w:val="0"/>
          <w:i w:val="0"/>
        </w:rPr>
        <w:br/>
      </w:r>
      <w:r>
        <w:rPr>
          <w:b w:val="0"/>
          <w:i w:val="0"/>
        </w:rPr>
        <w:br/>
      </w:r>
      <w:r>
        <w:rPr>
          <w:b w:val="0"/>
          <w:i w:val="0"/>
        </w:rPr>
        <w:t xml:space="preserve"> </w:t>
      </w:r>
      <w:r>
        <w:rPr>
          <w:b w:val="0"/>
          <w:i w:val="0"/>
        </w:rPr>
        <w:br/>
      </w:r>
      <w:r>
        <w:rPr>
          <w:b w:val="0"/>
          <w:i w:val="0"/>
        </w:rPr>
        <w:br/>
      </w:r>
      <w:r>
        <w:rPr>
          <w:b/>
          <w:i w:val="0"/>
        </w:rPr>
        <w:t>295.750</w:t>
      </w:r>
      <w:r>
        <w:rPr>
          <w:b w:val="0"/>
          <w:i w:val="0"/>
        </w:rPr>
        <w:br/>
      </w:r>
      <w:r>
        <w:rPr>
          <w:b w:val="0"/>
          <w:i w:val="0"/>
        </w:rPr>
        <w:br/>
      </w:r>
      <w:r>
        <w:rPr>
          <w:b/>
          <w:i/>
        </w:rPr>
        <w:t>12,9</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41.981</w:t>
      </w:r>
      <w:r>
        <w:rPr>
          <w:b w:val="0"/>
          <w:i w:val="0"/>
        </w:rPr>
        <w:br/>
      </w:r>
      <w:r>
        <w:rPr>
          <w:b w:val="0"/>
          <w:i w:val="0"/>
        </w:rPr>
        <w:br/>
      </w:r>
      <w:r>
        <w:rPr>
          <w:b w:val="0"/>
          <w:i w:val="0"/>
        </w:rPr>
        <w:t xml:space="preserve"> </w:t>
      </w:r>
      <w:r>
        <w:rPr>
          <w:b w:val="0"/>
          <w:i w:val="0"/>
        </w:rPr>
        <w:br/>
      </w:r>
      <w:r>
        <w:rPr>
          <w:b w:val="0"/>
          <w:i w:val="0"/>
        </w:rPr>
        <w:br/>
      </w:r>
      <w:r>
        <w:rPr>
          <w:b/>
          <w:i w:val="0"/>
        </w:rPr>
        <w:t>46.000</w:t>
      </w:r>
      <w:r>
        <w:rPr>
          <w:b w:val="0"/>
          <w:i w:val="0"/>
        </w:rPr>
        <w:br/>
      </w:r>
      <w:r>
        <w:rPr>
          <w:b w:val="0"/>
          <w:i w:val="0"/>
        </w:rPr>
        <w:br/>
      </w:r>
      <w:r>
        <w:rPr>
          <w:b w:val="0"/>
          <w:i w:val="0"/>
        </w:rPr>
        <w:t xml:space="preserve"> </w:t>
      </w:r>
      <w:r>
        <w:rPr>
          <w:b w:val="0"/>
          <w:i w:val="0"/>
        </w:rPr>
        <w:br/>
      </w:r>
      <w:r>
        <w:rPr>
          <w:b w:val="0"/>
          <w:i w:val="0"/>
        </w:rPr>
        <w:br/>
      </w:r>
      <w:r>
        <w:rPr>
          <w:b/>
          <w:i w:val="0"/>
        </w:rPr>
        <w:t>48.000</w:t>
      </w:r>
      <w:r>
        <w:rPr>
          <w:b w:val="0"/>
          <w:i w:val="0"/>
        </w:rPr>
        <w:br/>
      </w:r>
      <w:r>
        <w:rPr>
          <w:b w:val="0"/>
          <w:i w:val="0"/>
        </w:rPr>
        <w:br/>
      </w:r>
      <w:r>
        <w:rPr>
          <w:b w:val="0"/>
          <w:i w:val="0"/>
        </w:rPr>
        <w:t xml:space="preserve"> </w:t>
      </w:r>
      <w:r>
        <w:rPr>
          <w:b w:val="0"/>
          <w:i w:val="0"/>
        </w:rPr>
        <w:br/>
      </w:r>
      <w:r>
        <w:rPr>
          <w:b w:val="0"/>
          <w:i w:val="0"/>
        </w:rPr>
        <w:br/>
      </w:r>
      <w:r>
        <w:rPr>
          <w:b/>
          <w:i w:val="0"/>
        </w:rPr>
        <w:t>58.000</w:t>
      </w:r>
      <w:r>
        <w:rPr>
          <w:b w:val="0"/>
          <w:i w:val="0"/>
        </w:rPr>
        <w:br/>
      </w:r>
      <w:r>
        <w:rPr>
          <w:b w:val="0"/>
          <w:i w:val="0"/>
        </w:rPr>
        <w:br/>
      </w:r>
      <w:r>
        <w:rPr>
          <w:b w:val="0"/>
          <w:i w:val="0"/>
        </w:rPr>
        <w:t xml:space="preserve"> </w:t>
      </w:r>
      <w:r>
        <w:rPr>
          <w:b w:val="0"/>
          <w:i w:val="0"/>
        </w:rPr>
        <w:br/>
      </w:r>
      <w:r>
        <w:rPr>
          <w:b w:val="0"/>
          <w:i w:val="0"/>
        </w:rPr>
        <w:br/>
      </w:r>
      <w:r>
        <w:rPr>
          <w:b/>
          <w:i w:val="0"/>
        </w:rPr>
        <w:t>68.000</w:t>
      </w:r>
      <w:r>
        <w:rPr>
          <w:b w:val="0"/>
          <w:i w:val="0"/>
        </w:rPr>
        <w:br/>
      </w:r>
      <w:r>
        <w:rPr>
          <w:b w:val="0"/>
          <w:i w:val="0"/>
        </w:rPr>
        <w:br/>
      </w:r>
      <w:r>
        <w:rPr>
          <w:b w:val="0"/>
          <w:i w:val="0"/>
        </w:rPr>
        <w:t xml:space="preserve"> </w:t>
      </w:r>
      <w:r>
        <w:rPr>
          <w:b w:val="0"/>
          <w:i w:val="0"/>
        </w:rPr>
        <w:br/>
      </w:r>
      <w:r>
        <w:rPr>
          <w:b w:val="0"/>
          <w:i w:val="0"/>
        </w:rPr>
        <w:br/>
      </w:r>
      <w:r>
        <w:rPr>
          <w:b/>
          <w:i w:val="0"/>
        </w:rPr>
        <w:t>78.000</w:t>
      </w:r>
      <w:r>
        <w:rPr>
          <w:b w:val="0"/>
          <w:i w:val="0"/>
        </w:rPr>
        <w:br/>
      </w:r>
      <w:r>
        <w:rPr>
          <w:b w:val="0"/>
          <w:i w:val="0"/>
        </w:rPr>
        <w:br/>
      </w:r>
      <w:r>
        <w:rPr>
          <w:b w:val="0"/>
          <w:i w:val="0"/>
        </w:rPr>
        <w:t xml:space="preserve"> </w:t>
      </w:r>
      <w:r>
        <w:rPr>
          <w:b w:val="0"/>
          <w:i w:val="0"/>
        </w:rPr>
        <w:br/>
      </w:r>
      <w:r>
        <w:rPr>
          <w:b w:val="0"/>
          <w:i w:val="0"/>
        </w:rPr>
        <w:br/>
      </w:r>
      <w:r>
        <w:rPr>
          <w:b/>
          <w:i w:val="0"/>
        </w:rPr>
        <w:t>298.000</w:t>
      </w:r>
      <w:r>
        <w:rPr>
          <w:b w:val="0"/>
          <w:i w:val="0"/>
        </w:rPr>
        <w:br/>
      </w:r>
      <w:r>
        <w:rPr>
          <w:b w:val="0"/>
          <w:i w:val="0"/>
        </w:rPr>
        <w:br/>
      </w:r>
      <w:r>
        <w:rPr>
          <w:b/>
          <w:i/>
        </w:rPr>
        <w:t>13,2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(I)</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Thủy sản (tôm, cá)</w:t>
      </w:r>
      <w:r>
        <w:rPr>
          <w:b w:val="0"/>
          <w:i w:val="0"/>
        </w:rPr>
        <w:br/>
      </w:r>
      <w:r>
        <w:rPr>
          <w:b w:val="0"/>
          <w:i w:val="0"/>
        </w:rPr>
        <w:br/>
      </w:r>
      <w:r>
        <w:rPr>
          <w:b w:val="0"/>
          <w:i w:val="0"/>
        </w:rPr>
        <w:t>Tấn</w:t>
      </w:r>
      <w:r>
        <w:rPr>
          <w:b w:val="0"/>
          <w:i w:val="0"/>
        </w:rPr>
        <w:br/>
      </w:r>
      <w:r>
        <w:rPr>
          <w:b w:val="0"/>
          <w:i w:val="0"/>
        </w:rPr>
        <w:br/>
      </w:r>
      <w:r>
        <w:rPr>
          <w:b w:val="0"/>
          <w:i w:val="0"/>
        </w:rPr>
        <w:t>8.433</w:t>
      </w:r>
      <w:r>
        <w:rPr>
          <w:b w:val="0"/>
          <w:i w:val="0"/>
        </w:rPr>
        <w:br/>
      </w:r>
      <w:r>
        <w:rPr>
          <w:b w:val="0"/>
          <w:i w:val="0"/>
        </w:rPr>
        <w:br/>
      </w:r>
      <w:r>
        <w:rPr>
          <w:b w:val="0"/>
          <w:i w:val="0"/>
        </w:rPr>
        <w:t>41.461</w:t>
      </w:r>
      <w:r>
        <w:rPr>
          <w:b w:val="0"/>
          <w:i w:val="0"/>
        </w:rPr>
        <w:br/>
      </w:r>
      <w:r>
        <w:rPr>
          <w:b w:val="0"/>
          <w:i w:val="0"/>
        </w:rPr>
        <w:br/>
      </w:r>
      <w:r>
        <w:rPr>
          <w:b w:val="0"/>
          <w:i w:val="0"/>
        </w:rPr>
        <w:t>9.200</w:t>
      </w:r>
      <w:r>
        <w:rPr>
          <w:b w:val="0"/>
          <w:i w:val="0"/>
        </w:rPr>
        <w:br/>
      </w:r>
      <w:r>
        <w:rPr>
          <w:b w:val="0"/>
          <w:i w:val="0"/>
        </w:rPr>
        <w:br/>
      </w:r>
      <w:r>
        <w:rPr>
          <w:b w:val="0"/>
          <w:i w:val="0"/>
        </w:rPr>
        <w:t>45.000</w:t>
      </w:r>
      <w:r>
        <w:rPr>
          <w:b w:val="0"/>
          <w:i w:val="0"/>
        </w:rPr>
        <w:br/>
      </w:r>
      <w:r>
        <w:rPr>
          <w:b w:val="0"/>
          <w:i w:val="0"/>
        </w:rPr>
        <w:br/>
      </w:r>
      <w:r>
        <w:rPr>
          <w:b w:val="0"/>
          <w:i w:val="0"/>
        </w:rPr>
        <w:t>9.800</w:t>
      </w:r>
      <w:r>
        <w:rPr>
          <w:b w:val="0"/>
          <w:i w:val="0"/>
        </w:rPr>
        <w:br/>
      </w:r>
      <w:r>
        <w:rPr>
          <w:b w:val="0"/>
          <w:i w:val="0"/>
        </w:rPr>
        <w:br/>
      </w:r>
      <w:r>
        <w:rPr>
          <w:b w:val="0"/>
          <w:i w:val="0"/>
        </w:rPr>
        <w:t>47.000</w:t>
      </w:r>
      <w:r>
        <w:rPr>
          <w:b w:val="0"/>
          <w:i w:val="0"/>
        </w:rPr>
        <w:br/>
      </w:r>
      <w:r>
        <w:rPr>
          <w:b w:val="0"/>
          <w:i w:val="0"/>
        </w:rPr>
        <w:br/>
      </w:r>
      <w:r>
        <w:rPr>
          <w:b w:val="0"/>
          <w:i w:val="0"/>
        </w:rPr>
        <w:t>11.800</w:t>
      </w:r>
      <w:r>
        <w:rPr>
          <w:b w:val="0"/>
          <w:i w:val="0"/>
        </w:rPr>
        <w:br/>
      </w:r>
      <w:r>
        <w:rPr>
          <w:b w:val="0"/>
          <w:i w:val="0"/>
        </w:rPr>
        <w:br/>
      </w:r>
      <w:r>
        <w:rPr>
          <w:b w:val="0"/>
          <w:i w:val="0"/>
        </w:rPr>
        <w:t>57.000</w:t>
      </w:r>
      <w:r>
        <w:rPr>
          <w:b w:val="0"/>
          <w:i w:val="0"/>
        </w:rPr>
        <w:br/>
      </w:r>
      <w:r>
        <w:rPr>
          <w:b w:val="0"/>
          <w:i w:val="0"/>
        </w:rPr>
        <w:br/>
      </w:r>
      <w:r>
        <w:rPr>
          <w:b w:val="0"/>
          <w:i w:val="0"/>
        </w:rPr>
        <w:t>13.800</w:t>
      </w:r>
      <w:r>
        <w:rPr>
          <w:b w:val="0"/>
          <w:i w:val="0"/>
        </w:rPr>
        <w:br/>
      </w:r>
      <w:r>
        <w:rPr>
          <w:b w:val="0"/>
          <w:i w:val="0"/>
        </w:rPr>
        <w:br/>
      </w:r>
      <w:r>
        <w:rPr>
          <w:b w:val="0"/>
          <w:i w:val="0"/>
        </w:rPr>
        <w:t>67.000</w:t>
      </w:r>
      <w:r>
        <w:rPr>
          <w:b w:val="0"/>
          <w:i w:val="0"/>
        </w:rPr>
        <w:br/>
      </w:r>
      <w:r>
        <w:rPr>
          <w:b w:val="0"/>
          <w:i w:val="0"/>
        </w:rPr>
        <w:br/>
      </w:r>
      <w:r>
        <w:rPr>
          <w:b w:val="0"/>
          <w:i w:val="0"/>
        </w:rPr>
        <w:t>15.000</w:t>
      </w:r>
      <w:r>
        <w:rPr>
          <w:b w:val="0"/>
          <w:i w:val="0"/>
        </w:rPr>
        <w:br/>
      </w:r>
      <w:r>
        <w:rPr>
          <w:b w:val="0"/>
          <w:i w:val="0"/>
        </w:rPr>
        <w:br/>
      </w:r>
      <w:r>
        <w:rPr>
          <w:b w:val="0"/>
          <w:i w:val="0"/>
        </w:rPr>
        <w:t>76.000</w:t>
      </w:r>
      <w:r>
        <w:rPr>
          <w:b w:val="0"/>
          <w:i w:val="0"/>
        </w:rPr>
        <w:br/>
      </w:r>
      <w:r>
        <w:rPr>
          <w:b w:val="0"/>
          <w:i w:val="0"/>
        </w:rPr>
        <w:br/>
      </w:r>
      <w:r>
        <w:rPr>
          <w:b w:val="0"/>
          <w:i w:val="0"/>
        </w:rPr>
        <w:t>59.600</w:t>
      </w:r>
      <w:r>
        <w:rPr>
          <w:b w:val="0"/>
          <w:i w:val="0"/>
        </w:rPr>
        <w:br/>
      </w:r>
      <w:r>
        <w:rPr>
          <w:b w:val="0"/>
          <w:i w:val="0"/>
        </w:rPr>
        <w:br/>
      </w:r>
      <w:r>
        <w:rPr>
          <w:b w:val="0"/>
          <w:i w:val="0"/>
        </w:rPr>
        <w:t>292.000</w:t>
      </w:r>
      <w:r>
        <w:rPr>
          <w:b w:val="0"/>
          <w:i w:val="0"/>
        </w:rPr>
        <w:br/>
      </w:r>
      <w:r>
        <w:rPr>
          <w:b w:val="0"/>
          <w:i w:val="0"/>
        </w:rPr>
        <w:br/>
      </w:r>
      <w:r>
        <w:rPr>
          <w:b w:val="0"/>
          <w:i/>
        </w:rPr>
        <w:t>12,9</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Yến sào</w:t>
      </w:r>
      <w:r>
        <w:rPr>
          <w:b w:val="0"/>
          <w:i w:val="0"/>
        </w:rPr>
        <w:br/>
      </w:r>
      <w:r>
        <w:rPr>
          <w:b w:val="0"/>
          <w:i w:val="0"/>
        </w:rPr>
        <w:br/>
      </w:r>
      <w:r>
        <w:rPr>
          <w:b w:val="0"/>
          <w:i w:val="0"/>
        </w:rPr>
        <w:t>kg</w:t>
      </w:r>
      <w:r>
        <w:rPr>
          <w:b w:val="0"/>
          <w:i w:val="0"/>
        </w:rPr>
        <w:br/>
      </w:r>
      <w:r>
        <w:rPr>
          <w:b w:val="0"/>
          <w:i w:val="0"/>
        </w:rPr>
        <w:br/>
      </w:r>
      <w:r>
        <w:rPr>
          <w:b w:val="0"/>
          <w:i w:val="0"/>
        </w:rPr>
        <w:t>409</w:t>
      </w:r>
      <w:r>
        <w:rPr>
          <w:b w:val="0"/>
          <w:i w:val="0"/>
        </w:rPr>
        <w:br/>
      </w:r>
      <w:r>
        <w:rPr>
          <w:b w:val="0"/>
          <w:i w:val="0"/>
        </w:rPr>
        <w:br/>
      </w:r>
      <w:r>
        <w:rPr>
          <w:b w:val="0"/>
          <w:i w:val="0"/>
        </w:rPr>
        <w:t>520</w:t>
      </w:r>
      <w:r>
        <w:rPr>
          <w:b w:val="0"/>
          <w:i w:val="0"/>
        </w:rPr>
        <w:br/>
      </w:r>
      <w:r>
        <w:rPr>
          <w:b w:val="0"/>
          <w:i w:val="0"/>
        </w:rPr>
        <w:br/>
      </w:r>
      <w:r>
        <w:rPr>
          <w:b w:val="0"/>
          <w:i w:val="0"/>
        </w:rPr>
        <w:t>500</w:t>
      </w:r>
      <w:r>
        <w:rPr>
          <w:b w:val="0"/>
          <w:i w:val="0"/>
        </w:rPr>
        <w:br/>
      </w:r>
      <w:r>
        <w:rPr>
          <w:b w:val="0"/>
          <w:i w:val="0"/>
        </w:rPr>
        <w:br/>
      </w:r>
      <w:r>
        <w:rPr>
          <w:b w:val="0"/>
          <w:i w:val="0"/>
        </w:rPr>
        <w:t>650</w:t>
      </w:r>
      <w:r>
        <w:rPr>
          <w:b w:val="0"/>
          <w:i w:val="0"/>
        </w:rPr>
        <w:br/>
      </w:r>
      <w:r>
        <w:rPr>
          <w:b w:val="0"/>
          <w:i w:val="0"/>
        </w:rPr>
        <w:br/>
      </w:r>
      <w:r>
        <w:rPr>
          <w:b w:val="0"/>
          <w:i w:val="0"/>
        </w:rPr>
        <w:t>500</w:t>
      </w:r>
      <w:r>
        <w:rPr>
          <w:b w:val="0"/>
          <w:i w:val="0"/>
        </w:rPr>
        <w:br/>
      </w:r>
      <w:r>
        <w:rPr>
          <w:b w:val="0"/>
          <w:i w:val="0"/>
        </w:rPr>
        <w:br/>
      </w:r>
      <w:r>
        <w:rPr>
          <w:b w:val="0"/>
          <w:i w:val="0"/>
        </w:rPr>
        <w:t>650</w:t>
      </w:r>
      <w:r>
        <w:rPr>
          <w:b w:val="0"/>
          <w:i w:val="0"/>
        </w:rPr>
        <w:br/>
      </w:r>
      <w:r>
        <w:rPr>
          <w:b w:val="0"/>
          <w:i w:val="0"/>
        </w:rPr>
        <w:br/>
      </w:r>
      <w:r>
        <w:rPr>
          <w:b w:val="0"/>
          <w:i w:val="0"/>
        </w:rPr>
        <w:t>500</w:t>
      </w:r>
      <w:r>
        <w:rPr>
          <w:b w:val="0"/>
          <w:i w:val="0"/>
        </w:rPr>
        <w:br/>
      </w:r>
      <w:r>
        <w:rPr>
          <w:b w:val="0"/>
          <w:i w:val="0"/>
        </w:rPr>
        <w:br/>
      </w:r>
      <w:r>
        <w:rPr>
          <w:b w:val="0"/>
          <w:i w:val="0"/>
        </w:rPr>
        <w:t>650</w:t>
      </w:r>
      <w:r>
        <w:rPr>
          <w:b w:val="0"/>
          <w:i w:val="0"/>
        </w:rPr>
        <w:br/>
      </w:r>
      <w:r>
        <w:rPr>
          <w:b w:val="0"/>
          <w:i w:val="0"/>
        </w:rPr>
        <w:br/>
      </w:r>
      <w:r>
        <w:rPr>
          <w:b w:val="0"/>
          <w:i w:val="0"/>
        </w:rPr>
        <w:t>500</w:t>
      </w:r>
      <w:r>
        <w:rPr>
          <w:b w:val="0"/>
          <w:i w:val="0"/>
        </w:rPr>
        <w:br/>
      </w:r>
      <w:r>
        <w:rPr>
          <w:b w:val="0"/>
          <w:i w:val="0"/>
        </w:rPr>
        <w:br/>
      </w:r>
      <w:r>
        <w:rPr>
          <w:b w:val="0"/>
          <w:i w:val="0"/>
        </w:rPr>
        <w:t>650</w:t>
      </w:r>
      <w:r>
        <w:rPr>
          <w:b w:val="0"/>
          <w:i w:val="0"/>
        </w:rPr>
        <w:br/>
      </w:r>
      <w:r>
        <w:rPr>
          <w:b w:val="0"/>
          <w:i w:val="0"/>
        </w:rPr>
        <w:br/>
      </w:r>
      <w:r>
        <w:rPr>
          <w:b w:val="0"/>
          <w:i w:val="0"/>
        </w:rPr>
        <w:t>550</w:t>
      </w:r>
      <w:r>
        <w:rPr>
          <w:b w:val="0"/>
          <w:i w:val="0"/>
        </w:rPr>
        <w:br/>
      </w:r>
      <w:r>
        <w:rPr>
          <w:b w:val="0"/>
          <w:i w:val="0"/>
        </w:rPr>
        <w:br/>
      </w:r>
      <w:r>
        <w:rPr>
          <w:b w:val="0"/>
          <w:i w:val="0"/>
        </w:rPr>
        <w:t>1.150</w:t>
      </w:r>
      <w:r>
        <w:rPr>
          <w:b w:val="0"/>
          <w:i w:val="0"/>
        </w:rPr>
        <w:br/>
      </w:r>
      <w:r>
        <w:rPr>
          <w:b w:val="0"/>
          <w:i w:val="0"/>
        </w:rPr>
        <w:br/>
      </w:r>
      <w:r>
        <w:rPr>
          <w:b w:val="0"/>
          <w:i w:val="0"/>
        </w:rPr>
        <w:t>2.550</w:t>
      </w:r>
      <w:r>
        <w:rPr>
          <w:b w:val="0"/>
          <w:i w:val="0"/>
        </w:rPr>
        <w:br/>
      </w:r>
      <w:r>
        <w:rPr>
          <w:b w:val="0"/>
          <w:i w:val="0"/>
        </w:rPr>
        <w:br/>
      </w:r>
      <w:r>
        <w:rPr>
          <w:b w:val="0"/>
          <w:i w:val="0"/>
        </w:rPr>
        <w:t>3.750</w:t>
      </w:r>
      <w:r>
        <w:rPr>
          <w:b w:val="0"/>
          <w:i w:val="0"/>
        </w:rPr>
        <w:br/>
      </w:r>
      <w:r>
        <w:rPr>
          <w:b w:val="0"/>
          <w:i w:val="0"/>
        </w:rPr>
        <w:br/>
      </w:r>
      <w:r>
        <w:rPr>
          <w:b w:val="0"/>
          <w:i/>
        </w:rPr>
        <w:t>17,2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Thủy hải sản khác</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850</w:t>
      </w:r>
      <w:r>
        <w:rPr>
          <w:b w:val="0"/>
          <w:i w:val="0"/>
        </w:rPr>
        <w:br/>
      </w:r>
      <w:r>
        <w:rPr>
          <w:b w:val="0"/>
          <w:i w:val="0"/>
        </w:rPr>
        <w:br/>
      </w:r>
      <w:r>
        <w:rPr>
          <w:b w:val="0"/>
          <w:i w:val="0"/>
        </w:rPr>
        <w:t xml:space="preserve"> </w:t>
      </w:r>
      <w:r>
        <w:rPr>
          <w:b w:val="0"/>
          <w:i w:val="0"/>
        </w:rPr>
        <w:br/>
      </w:r>
      <w:r>
        <w:rPr>
          <w:b w:val="0"/>
          <w:i w:val="0"/>
        </w:rPr>
        <w:br/>
      </w:r>
      <w:r>
        <w:rPr>
          <w:b w:val="0"/>
          <w:i w:val="0"/>
        </w:rPr>
        <w:t>2.250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Hàng lâm sản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268.830</w:t>
      </w:r>
      <w:r>
        <w:rPr>
          <w:b w:val="0"/>
          <w:i w:val="0"/>
        </w:rPr>
        <w:br/>
      </w:r>
      <w:r>
        <w:rPr>
          <w:b w:val="0"/>
          <w:i w:val="0"/>
        </w:rPr>
        <w:br/>
      </w:r>
      <w:r>
        <w:rPr>
          <w:b w:val="0"/>
          <w:i w:val="0"/>
        </w:rPr>
        <w:t xml:space="preserve"> </w:t>
      </w:r>
      <w:r>
        <w:rPr>
          <w:b w:val="0"/>
          <w:i w:val="0"/>
        </w:rPr>
        <w:br/>
      </w:r>
      <w:r>
        <w:rPr>
          <w:b w:val="0"/>
          <w:i w:val="0"/>
        </w:rPr>
        <w:br/>
      </w:r>
      <w:r>
        <w:rPr>
          <w:b/>
          <w:i w:val="0"/>
        </w:rPr>
        <w:t>285.000</w:t>
      </w:r>
      <w:r>
        <w:rPr>
          <w:b w:val="0"/>
          <w:i w:val="0"/>
        </w:rPr>
        <w:br/>
      </w:r>
      <w:r>
        <w:rPr>
          <w:b w:val="0"/>
          <w:i w:val="0"/>
        </w:rPr>
        <w:br/>
      </w:r>
      <w:r>
        <w:rPr>
          <w:b w:val="0"/>
          <w:i w:val="0"/>
        </w:rPr>
        <w:t xml:space="preserve"> </w:t>
      </w:r>
      <w:r>
        <w:rPr>
          <w:b w:val="0"/>
          <w:i w:val="0"/>
        </w:rPr>
        <w:br/>
      </w:r>
      <w:r>
        <w:rPr>
          <w:b w:val="0"/>
          <w:i w:val="0"/>
        </w:rPr>
        <w:br/>
      </w:r>
      <w:r>
        <w:rPr>
          <w:b/>
          <w:i w:val="0"/>
        </w:rPr>
        <w:t>317.000</w:t>
      </w:r>
      <w:r>
        <w:rPr>
          <w:b w:val="0"/>
          <w:i w:val="0"/>
        </w:rPr>
        <w:br/>
      </w:r>
      <w:r>
        <w:rPr>
          <w:b w:val="0"/>
          <w:i w:val="0"/>
        </w:rPr>
        <w:br/>
      </w:r>
      <w:r>
        <w:rPr>
          <w:b w:val="0"/>
          <w:i w:val="0"/>
        </w:rPr>
        <w:t xml:space="preserve"> </w:t>
      </w:r>
      <w:r>
        <w:rPr>
          <w:b w:val="0"/>
          <w:i w:val="0"/>
        </w:rPr>
        <w:br/>
      </w:r>
      <w:r>
        <w:rPr>
          <w:b w:val="0"/>
          <w:i w:val="0"/>
        </w:rPr>
        <w:br/>
      </w:r>
      <w:r>
        <w:rPr>
          <w:b/>
          <w:i w:val="0"/>
        </w:rPr>
        <w:t>355.000</w:t>
      </w:r>
      <w:r>
        <w:rPr>
          <w:b w:val="0"/>
          <w:i w:val="0"/>
        </w:rPr>
        <w:br/>
      </w:r>
      <w:r>
        <w:rPr>
          <w:b w:val="0"/>
          <w:i w:val="0"/>
        </w:rPr>
        <w:br/>
      </w:r>
      <w:r>
        <w:rPr>
          <w:b w:val="0"/>
          <w:i w:val="0"/>
        </w:rPr>
        <w:t xml:space="preserve"> </w:t>
      </w:r>
      <w:r>
        <w:rPr>
          <w:b w:val="0"/>
          <w:i w:val="0"/>
        </w:rPr>
        <w:br/>
      </w:r>
      <w:r>
        <w:rPr>
          <w:b w:val="0"/>
          <w:i w:val="0"/>
        </w:rPr>
        <w:br/>
      </w:r>
      <w:r>
        <w:rPr>
          <w:b/>
          <w:i w:val="0"/>
        </w:rPr>
        <w:t>388.000</w:t>
      </w:r>
      <w:r>
        <w:rPr>
          <w:b w:val="0"/>
          <w:i w:val="0"/>
        </w:rPr>
        <w:br/>
      </w:r>
      <w:r>
        <w:rPr>
          <w:b w:val="0"/>
          <w:i w:val="0"/>
        </w:rPr>
        <w:br/>
      </w:r>
      <w:r>
        <w:rPr>
          <w:b w:val="0"/>
          <w:i w:val="0"/>
        </w:rPr>
        <w:t xml:space="preserve"> </w:t>
      </w:r>
      <w:r>
        <w:rPr>
          <w:b w:val="0"/>
          <w:i w:val="0"/>
        </w:rPr>
        <w:br/>
      </w:r>
      <w:r>
        <w:rPr>
          <w:b w:val="0"/>
          <w:i w:val="0"/>
        </w:rPr>
        <w:br/>
      </w:r>
      <w:r>
        <w:rPr>
          <w:b/>
          <w:i w:val="0"/>
        </w:rPr>
        <w:t>400.000</w:t>
      </w:r>
      <w:r>
        <w:rPr>
          <w:b w:val="0"/>
          <w:i w:val="0"/>
        </w:rPr>
        <w:br/>
      </w:r>
      <w:r>
        <w:rPr>
          <w:b w:val="0"/>
          <w:i w:val="0"/>
        </w:rPr>
        <w:br/>
      </w:r>
      <w:r>
        <w:rPr>
          <w:b w:val="0"/>
          <w:i w:val="0"/>
        </w:rPr>
        <w:t xml:space="preserve"> </w:t>
      </w:r>
      <w:r>
        <w:rPr>
          <w:b w:val="0"/>
          <w:i w:val="0"/>
        </w:rPr>
        <w:br/>
      </w:r>
      <w:r>
        <w:rPr>
          <w:b w:val="0"/>
          <w:i w:val="0"/>
        </w:rPr>
        <w:br/>
      </w:r>
      <w:r>
        <w:rPr>
          <w:b/>
          <w:i w:val="0"/>
        </w:rPr>
        <w:t>1.745.000</w:t>
      </w:r>
      <w:r>
        <w:rPr>
          <w:b w:val="0"/>
          <w:i w:val="0"/>
        </w:rPr>
        <w:br/>
      </w:r>
      <w:r>
        <w:rPr>
          <w:b w:val="0"/>
          <w:i w:val="0"/>
        </w:rPr>
        <w:br/>
      </w:r>
      <w:r>
        <w:rPr>
          <w:b/>
          <w:i/>
        </w:rPr>
        <w:t>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Tỷ trọng so với TKNXK</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62,5</w:t>
      </w:r>
      <w:r>
        <w:rPr>
          <w:b w:val="0"/>
          <w:i w:val="0"/>
        </w:rPr>
        <w:br/>
      </w:r>
      <w:r>
        <w:rPr>
          <w:b w:val="0"/>
          <w:i w:val="0"/>
        </w:rPr>
        <w:br/>
      </w:r>
      <w:r>
        <w:rPr>
          <w:b w:val="0"/>
          <w:i w:val="0"/>
        </w:rPr>
        <w:t xml:space="preserve"> </w:t>
      </w:r>
      <w:r>
        <w:rPr>
          <w:b w:val="0"/>
          <w:i w:val="0"/>
        </w:rPr>
        <w:br/>
      </w:r>
      <w:r>
        <w:rPr>
          <w:b w:val="0"/>
          <w:i w:val="0"/>
        </w:rPr>
        <w:br/>
      </w:r>
      <w:r>
        <w:rPr>
          <w:b w:val="0"/>
          <w:i/>
        </w:rPr>
        <w:t>62,0</w:t>
      </w:r>
      <w:r>
        <w:rPr>
          <w:b w:val="0"/>
          <w:i w:val="0"/>
        </w:rPr>
        <w:br/>
      </w:r>
      <w:r>
        <w:rPr>
          <w:b w:val="0"/>
          <w:i w:val="0"/>
        </w:rPr>
        <w:br/>
      </w:r>
      <w:r>
        <w:rPr>
          <w:b w:val="0"/>
          <w:i w:val="0"/>
        </w:rPr>
        <w:t xml:space="preserve"> </w:t>
      </w:r>
      <w:r>
        <w:rPr>
          <w:b w:val="0"/>
          <w:i w:val="0"/>
        </w:rPr>
        <w:br/>
      </w:r>
      <w:r>
        <w:rPr>
          <w:b w:val="0"/>
          <w:i w:val="0"/>
        </w:rPr>
        <w:br/>
      </w:r>
      <w:r>
        <w:rPr>
          <w:b w:val="0"/>
          <w:i/>
        </w:rPr>
        <w:t>62,8</w:t>
      </w:r>
      <w:r>
        <w:rPr>
          <w:b w:val="0"/>
          <w:i w:val="0"/>
        </w:rPr>
        <w:br/>
      </w:r>
      <w:r>
        <w:rPr>
          <w:b w:val="0"/>
          <w:i w:val="0"/>
        </w:rPr>
        <w:br/>
      </w:r>
      <w:r>
        <w:rPr>
          <w:b w:val="0"/>
          <w:i w:val="0"/>
        </w:rPr>
        <w:t xml:space="preserve"> </w:t>
      </w:r>
      <w:r>
        <w:rPr>
          <w:b w:val="0"/>
          <w:i w:val="0"/>
        </w:rPr>
        <w:br/>
      </w:r>
      <w:r>
        <w:rPr>
          <w:b w:val="0"/>
          <w:i w:val="0"/>
        </w:rPr>
        <w:br/>
      </w:r>
      <w:r>
        <w:rPr>
          <w:b w:val="0"/>
          <w:i/>
        </w:rPr>
        <w:t>62,8</w:t>
      </w:r>
      <w:r>
        <w:rPr>
          <w:b w:val="0"/>
          <w:i w:val="0"/>
        </w:rPr>
        <w:br/>
      </w:r>
      <w:r>
        <w:rPr>
          <w:b w:val="0"/>
          <w:i w:val="0"/>
        </w:rPr>
        <w:br/>
      </w:r>
      <w:r>
        <w:rPr>
          <w:b w:val="0"/>
          <w:i w:val="0"/>
        </w:rPr>
        <w:t xml:space="preserve"> </w:t>
      </w:r>
      <w:r>
        <w:rPr>
          <w:b w:val="0"/>
          <w:i w:val="0"/>
        </w:rPr>
        <w:br/>
      </w:r>
      <w:r>
        <w:rPr>
          <w:b w:val="0"/>
          <w:i w:val="0"/>
        </w:rPr>
        <w:br/>
      </w:r>
      <w:r>
        <w:rPr>
          <w:b w:val="0"/>
          <w:i/>
        </w:rPr>
        <w:t>62,6</w:t>
      </w:r>
      <w:r>
        <w:rPr>
          <w:b w:val="0"/>
          <w:i w:val="0"/>
        </w:rPr>
        <w:br/>
      </w:r>
      <w:r>
        <w:rPr>
          <w:b w:val="0"/>
          <w:i w:val="0"/>
        </w:rPr>
        <w:br/>
      </w:r>
      <w:r>
        <w:rPr>
          <w:b w:val="0"/>
          <w:i w:val="0"/>
        </w:rPr>
        <w:t xml:space="preserve"> </w:t>
      </w:r>
      <w:r>
        <w:rPr>
          <w:b w:val="0"/>
          <w:i w:val="0"/>
        </w:rPr>
        <w:br/>
      </w:r>
      <w:r>
        <w:rPr>
          <w:b w:val="0"/>
          <w:i w:val="0"/>
        </w:rPr>
        <w:br/>
      </w:r>
      <w:r>
        <w:rPr>
          <w:b w:val="0"/>
          <w:i/>
        </w:rPr>
        <w:t>61,5</w:t>
      </w:r>
      <w:r>
        <w:rPr>
          <w:b w:val="0"/>
          <w:i w:val="0"/>
        </w:rPr>
        <w:br/>
      </w:r>
      <w:r>
        <w:rPr>
          <w:b w:val="0"/>
          <w:i w:val="0"/>
        </w:rPr>
        <w:br/>
      </w:r>
      <w:r>
        <w:rPr>
          <w:b w:val="0"/>
          <w:i w:val="0"/>
        </w:rPr>
        <w:t xml:space="preserve"> </w:t>
      </w:r>
      <w:r>
        <w:rPr>
          <w:b w:val="0"/>
          <w:i w:val="0"/>
        </w:rPr>
        <w:br/>
      </w:r>
      <w:r>
        <w:rPr>
          <w:b w:val="0"/>
          <w:i w:val="0"/>
        </w:rPr>
        <w:br/>
      </w:r>
      <w:r>
        <w:rPr>
          <w:b w:val="0"/>
          <w:i/>
        </w:rPr>
        <w:t>62,3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265.658</w:t>
      </w:r>
      <w:r>
        <w:rPr>
          <w:b w:val="0"/>
          <w:i w:val="0"/>
        </w:rPr>
        <w:br/>
      </w:r>
      <w:r>
        <w:rPr>
          <w:b w:val="0"/>
          <w:i w:val="0"/>
        </w:rPr>
        <w:br/>
      </w:r>
      <w:r>
        <w:rPr>
          <w:b w:val="0"/>
          <w:i w:val="0"/>
        </w:rPr>
        <w:t xml:space="preserve"> </w:t>
      </w:r>
      <w:r>
        <w:rPr>
          <w:b w:val="0"/>
          <w:i w:val="0"/>
        </w:rPr>
        <w:br/>
      </w:r>
      <w:r>
        <w:rPr>
          <w:b w:val="0"/>
          <w:i w:val="0"/>
        </w:rPr>
        <w:br/>
      </w:r>
      <w:r>
        <w:rPr>
          <w:b/>
          <w:i w:val="0"/>
        </w:rPr>
        <w:t>281.520</w:t>
      </w:r>
      <w:r>
        <w:rPr>
          <w:b w:val="0"/>
          <w:i w:val="0"/>
        </w:rPr>
        <w:br/>
      </w:r>
      <w:r>
        <w:rPr>
          <w:b w:val="0"/>
          <w:i w:val="0"/>
        </w:rPr>
        <w:br/>
      </w:r>
      <w:r>
        <w:rPr>
          <w:b w:val="0"/>
          <w:i w:val="0"/>
        </w:rPr>
        <w:t xml:space="preserve"> </w:t>
      </w:r>
      <w:r>
        <w:rPr>
          <w:b w:val="0"/>
          <w:i w:val="0"/>
        </w:rPr>
        <w:br/>
      </w:r>
      <w:r>
        <w:rPr>
          <w:b w:val="0"/>
          <w:i w:val="0"/>
        </w:rPr>
        <w:br/>
      </w:r>
      <w:r>
        <w:rPr>
          <w:b/>
          <w:i w:val="0"/>
        </w:rPr>
        <w:t>312.830</w:t>
      </w:r>
      <w:r>
        <w:rPr>
          <w:b w:val="0"/>
          <w:i w:val="0"/>
        </w:rPr>
        <w:br/>
      </w:r>
      <w:r>
        <w:rPr>
          <w:b w:val="0"/>
          <w:i w:val="0"/>
        </w:rPr>
        <w:br/>
      </w:r>
      <w:r>
        <w:rPr>
          <w:b w:val="0"/>
          <w:i w:val="0"/>
        </w:rPr>
        <w:t xml:space="preserve"> </w:t>
      </w:r>
      <w:r>
        <w:rPr>
          <w:b w:val="0"/>
          <w:i w:val="0"/>
        </w:rPr>
        <w:br/>
      </w:r>
      <w:r>
        <w:rPr>
          <w:b w:val="0"/>
          <w:i w:val="0"/>
        </w:rPr>
        <w:br/>
      </w:r>
      <w:r>
        <w:rPr>
          <w:b/>
          <w:i w:val="0"/>
        </w:rPr>
        <w:t>350.900</w:t>
      </w:r>
      <w:r>
        <w:rPr>
          <w:b w:val="0"/>
          <w:i w:val="0"/>
        </w:rPr>
        <w:br/>
      </w:r>
      <w:r>
        <w:rPr>
          <w:b w:val="0"/>
          <w:i w:val="0"/>
        </w:rPr>
        <w:br/>
      </w:r>
      <w:r>
        <w:rPr>
          <w:b w:val="0"/>
          <w:i w:val="0"/>
        </w:rPr>
        <w:t xml:space="preserve"> </w:t>
      </w:r>
      <w:r>
        <w:rPr>
          <w:b w:val="0"/>
          <w:i w:val="0"/>
        </w:rPr>
        <w:br/>
      </w:r>
      <w:r>
        <w:rPr>
          <w:b w:val="0"/>
          <w:i w:val="0"/>
        </w:rPr>
        <w:br/>
      </w:r>
      <w:r>
        <w:rPr>
          <w:b/>
          <w:i w:val="0"/>
        </w:rPr>
        <w:t>383.500</w:t>
      </w:r>
      <w:r>
        <w:rPr>
          <w:b w:val="0"/>
          <w:i w:val="0"/>
        </w:rPr>
        <w:br/>
      </w:r>
      <w:r>
        <w:rPr>
          <w:b w:val="0"/>
          <w:i w:val="0"/>
        </w:rPr>
        <w:br/>
      </w:r>
      <w:r>
        <w:rPr>
          <w:b w:val="0"/>
          <w:i w:val="0"/>
        </w:rPr>
        <w:t xml:space="preserve"> </w:t>
      </w:r>
      <w:r>
        <w:rPr>
          <w:b w:val="0"/>
          <w:i w:val="0"/>
        </w:rPr>
        <w:br/>
      </w:r>
      <w:r>
        <w:rPr>
          <w:b w:val="0"/>
          <w:i w:val="0"/>
        </w:rPr>
        <w:br/>
      </w:r>
      <w:r>
        <w:rPr>
          <w:b/>
          <w:i w:val="0"/>
        </w:rPr>
        <w:t>394.450</w:t>
      </w:r>
      <w:r>
        <w:rPr>
          <w:b w:val="0"/>
          <w:i w:val="0"/>
        </w:rPr>
        <w:br/>
      </w:r>
      <w:r>
        <w:rPr>
          <w:b w:val="0"/>
          <w:i w:val="0"/>
        </w:rPr>
        <w:br/>
      </w:r>
      <w:r>
        <w:rPr>
          <w:b w:val="0"/>
          <w:i w:val="0"/>
        </w:rPr>
        <w:t xml:space="preserve"> </w:t>
      </w:r>
      <w:r>
        <w:rPr>
          <w:b w:val="0"/>
          <w:i w:val="0"/>
        </w:rPr>
        <w:br/>
      </w:r>
      <w:r>
        <w:rPr>
          <w:b w:val="0"/>
          <w:i w:val="0"/>
        </w:rPr>
        <w:br/>
      </w:r>
      <w:r>
        <w:rPr>
          <w:b/>
          <w:i w:val="0"/>
        </w:rPr>
        <w:t>1.723.200</w:t>
      </w:r>
      <w:r>
        <w:rPr>
          <w:b w:val="0"/>
          <w:i w:val="0"/>
        </w:rPr>
        <w:br/>
      </w:r>
      <w:r>
        <w:rPr>
          <w:b w:val="0"/>
          <w:i w:val="0"/>
        </w:rPr>
        <w:br/>
      </w:r>
      <w:r>
        <w:rPr>
          <w:b/>
          <w:i/>
        </w:rPr>
        <w:t>8,2</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265.658</w:t>
      </w:r>
      <w:r>
        <w:rPr>
          <w:b w:val="0"/>
          <w:i w:val="0"/>
        </w:rPr>
        <w:br/>
      </w:r>
      <w:r>
        <w:rPr>
          <w:b w:val="0"/>
          <w:i w:val="0"/>
        </w:rPr>
        <w:br/>
      </w:r>
      <w:r>
        <w:rPr>
          <w:b w:val="0"/>
          <w:i w:val="0"/>
        </w:rPr>
        <w:t xml:space="preserve"> </w:t>
      </w:r>
      <w:r>
        <w:rPr>
          <w:b w:val="0"/>
          <w:i w:val="0"/>
        </w:rPr>
        <w:br/>
      </w:r>
      <w:r>
        <w:rPr>
          <w:b w:val="0"/>
          <w:i w:val="0"/>
        </w:rPr>
        <w:br/>
      </w:r>
      <w:r>
        <w:rPr>
          <w:b/>
          <w:i w:val="0"/>
        </w:rPr>
        <w:t>281.520</w:t>
      </w:r>
      <w:r>
        <w:rPr>
          <w:b w:val="0"/>
          <w:i w:val="0"/>
        </w:rPr>
        <w:br/>
      </w:r>
      <w:r>
        <w:rPr>
          <w:b w:val="0"/>
          <w:i w:val="0"/>
        </w:rPr>
        <w:br/>
      </w:r>
      <w:r>
        <w:rPr>
          <w:b w:val="0"/>
          <w:i w:val="0"/>
        </w:rPr>
        <w:t xml:space="preserve"> </w:t>
      </w:r>
      <w:r>
        <w:rPr>
          <w:b w:val="0"/>
          <w:i w:val="0"/>
        </w:rPr>
        <w:br/>
      </w:r>
      <w:r>
        <w:rPr>
          <w:b w:val="0"/>
          <w:i w:val="0"/>
        </w:rPr>
        <w:br/>
      </w:r>
      <w:r>
        <w:rPr>
          <w:b/>
          <w:i w:val="0"/>
        </w:rPr>
        <w:t>313.230</w:t>
      </w:r>
      <w:r>
        <w:rPr>
          <w:b w:val="0"/>
          <w:i w:val="0"/>
        </w:rPr>
        <w:br/>
      </w:r>
      <w:r>
        <w:rPr>
          <w:b w:val="0"/>
          <w:i w:val="0"/>
        </w:rPr>
        <w:br/>
      </w:r>
      <w:r>
        <w:rPr>
          <w:b w:val="0"/>
          <w:i w:val="0"/>
        </w:rPr>
        <w:t xml:space="preserve"> </w:t>
      </w:r>
      <w:r>
        <w:rPr>
          <w:b w:val="0"/>
          <w:i w:val="0"/>
        </w:rPr>
        <w:br/>
      </w:r>
      <w:r>
        <w:rPr>
          <w:b w:val="0"/>
          <w:i w:val="0"/>
        </w:rPr>
        <w:br/>
      </w:r>
      <w:r>
        <w:rPr>
          <w:b/>
          <w:i w:val="0"/>
        </w:rPr>
        <w:t>350.900</w:t>
      </w:r>
      <w:r>
        <w:rPr>
          <w:b w:val="0"/>
          <w:i w:val="0"/>
        </w:rPr>
        <w:br/>
      </w:r>
      <w:r>
        <w:rPr>
          <w:b w:val="0"/>
          <w:i w:val="0"/>
        </w:rPr>
        <w:br/>
      </w:r>
      <w:r>
        <w:rPr>
          <w:b w:val="0"/>
          <w:i w:val="0"/>
        </w:rPr>
        <w:t xml:space="preserve"> </w:t>
      </w:r>
      <w:r>
        <w:rPr>
          <w:b w:val="0"/>
          <w:i w:val="0"/>
        </w:rPr>
        <w:br/>
      </w:r>
      <w:r>
        <w:rPr>
          <w:b w:val="0"/>
          <w:i w:val="0"/>
        </w:rPr>
        <w:br/>
      </w:r>
      <w:r>
        <w:rPr>
          <w:b/>
          <w:i w:val="0"/>
        </w:rPr>
        <w:t>383.500</w:t>
      </w:r>
      <w:r>
        <w:rPr>
          <w:b w:val="0"/>
          <w:i w:val="0"/>
        </w:rPr>
        <w:br/>
      </w:r>
      <w:r>
        <w:rPr>
          <w:b w:val="0"/>
          <w:i w:val="0"/>
        </w:rPr>
        <w:br/>
      </w:r>
      <w:r>
        <w:rPr>
          <w:b w:val="0"/>
          <w:i w:val="0"/>
        </w:rPr>
        <w:t xml:space="preserve"> </w:t>
      </w:r>
      <w:r>
        <w:rPr>
          <w:b w:val="0"/>
          <w:i w:val="0"/>
        </w:rPr>
        <w:br/>
      </w:r>
      <w:r>
        <w:rPr>
          <w:b w:val="0"/>
          <w:i w:val="0"/>
        </w:rPr>
        <w:br/>
      </w:r>
      <w:r>
        <w:rPr>
          <w:b/>
          <w:i w:val="0"/>
        </w:rPr>
        <w:t>395.000</w:t>
      </w:r>
      <w:r>
        <w:rPr>
          <w:b w:val="0"/>
          <w:i w:val="0"/>
        </w:rPr>
        <w:br/>
      </w:r>
      <w:r>
        <w:rPr>
          <w:b w:val="0"/>
          <w:i w:val="0"/>
        </w:rPr>
        <w:br/>
      </w:r>
      <w:r>
        <w:rPr>
          <w:b w:val="0"/>
          <w:i w:val="0"/>
        </w:rPr>
        <w:t xml:space="preserve"> </w:t>
      </w:r>
      <w:r>
        <w:rPr>
          <w:b w:val="0"/>
          <w:i w:val="0"/>
        </w:rPr>
        <w:br/>
      </w:r>
      <w:r>
        <w:rPr>
          <w:b w:val="0"/>
          <w:i w:val="0"/>
        </w:rPr>
        <w:br/>
      </w:r>
      <w:r>
        <w:rPr>
          <w:b/>
          <w:i w:val="0"/>
        </w:rPr>
        <w:t>1.725.100</w:t>
      </w:r>
      <w:r>
        <w:rPr>
          <w:b w:val="0"/>
          <w:i w:val="0"/>
        </w:rPr>
        <w:br/>
      </w:r>
      <w:r>
        <w:rPr>
          <w:b w:val="0"/>
          <w:i w:val="0"/>
        </w:rPr>
        <w:br/>
      </w:r>
      <w:r>
        <w:rPr>
          <w:b/>
          <w:i/>
        </w:rPr>
        <w:t>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(II)</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98,8</w:t>
      </w:r>
      <w:r>
        <w:rPr>
          <w:b w:val="0"/>
          <w:i w:val="0"/>
        </w:rPr>
        <w:br/>
      </w:r>
      <w:r>
        <w:rPr>
          <w:b w:val="0"/>
          <w:i w:val="0"/>
        </w:rPr>
        <w:br/>
      </w:r>
      <w:r>
        <w:rPr>
          <w:b w:val="0"/>
          <w:i w:val="0"/>
        </w:rPr>
        <w:t xml:space="preserve"> </w:t>
      </w:r>
      <w:r>
        <w:rPr>
          <w:b w:val="0"/>
          <w:i w:val="0"/>
        </w:rPr>
        <w:br/>
      </w:r>
      <w:r>
        <w:rPr>
          <w:b w:val="0"/>
          <w:i w:val="0"/>
        </w:rPr>
        <w:br/>
      </w:r>
      <w:r>
        <w:rPr>
          <w:b w:val="0"/>
          <w:i/>
        </w:rPr>
        <w:t>98,9</w:t>
      </w:r>
      <w:r>
        <w:rPr>
          <w:b w:val="0"/>
          <w:i w:val="0"/>
        </w:rPr>
        <w:br/>
      </w:r>
      <w:r>
        <w:rPr>
          <w:b w:val="0"/>
          <w:i w:val="0"/>
        </w:rPr>
        <w:br/>
      </w:r>
      <w:r>
        <w:rPr>
          <w:b w:val="0"/>
          <w:i/>
        </w:rPr>
        <w:t>0,0</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Sản phẩm gỗ tinh chế</w:t>
      </w:r>
      <w:r>
        <w:rPr>
          <w:b w:val="0"/>
          <w:i w:val="0"/>
        </w:rPr>
        <w:br/>
      </w:r>
      <w:r>
        <w:rPr>
          <w:b w:val="0"/>
          <w:i w:val="0"/>
        </w:rPr>
        <w:br/>
      </w:r>
      <w:r>
        <w:rPr>
          <w:b w:val="0"/>
          <w:i w:val="0"/>
        </w:rPr>
        <w:t>m3</w:t>
      </w:r>
      <w:r>
        <w:rPr>
          <w:b w:val="0"/>
          <w:i w:val="0"/>
        </w:rPr>
        <w:br/>
      </w:r>
      <w:r>
        <w:rPr>
          <w:b w:val="0"/>
          <w:i w:val="0"/>
        </w:rPr>
        <w:br/>
      </w:r>
      <w:r>
        <w:rPr>
          <w:b w:val="0"/>
          <w:i w:val="0"/>
        </w:rPr>
        <w:t>174.716</w:t>
      </w:r>
      <w:r>
        <w:rPr>
          <w:b w:val="0"/>
          <w:i w:val="0"/>
        </w:rPr>
        <w:br/>
      </w:r>
      <w:r>
        <w:rPr>
          <w:b w:val="0"/>
          <w:i w:val="0"/>
        </w:rPr>
        <w:br/>
      </w:r>
      <w:r>
        <w:rPr>
          <w:b w:val="0"/>
          <w:i w:val="0"/>
        </w:rPr>
        <w:t>227.504</w:t>
      </w:r>
      <w:r>
        <w:rPr>
          <w:b w:val="0"/>
          <w:i w:val="0"/>
        </w:rPr>
        <w:br/>
      </w:r>
      <w:r>
        <w:rPr>
          <w:b w:val="0"/>
          <w:i w:val="0"/>
        </w:rPr>
        <w:br/>
      </w:r>
      <w:r>
        <w:rPr>
          <w:b w:val="0"/>
          <w:i w:val="0"/>
        </w:rPr>
        <w:t>179.000</w:t>
      </w:r>
      <w:r>
        <w:rPr>
          <w:b w:val="0"/>
          <w:i w:val="0"/>
        </w:rPr>
        <w:br/>
      </w:r>
      <w:r>
        <w:rPr>
          <w:b w:val="0"/>
          <w:i w:val="0"/>
        </w:rPr>
        <w:br/>
      </w:r>
      <w:r>
        <w:rPr>
          <w:b w:val="0"/>
          <w:i w:val="0"/>
        </w:rPr>
        <w:t>259.900</w:t>
      </w:r>
      <w:r>
        <w:rPr>
          <w:b w:val="0"/>
          <w:i w:val="0"/>
        </w:rPr>
        <w:br/>
      </w:r>
      <w:r>
        <w:rPr>
          <w:b w:val="0"/>
          <w:i w:val="0"/>
        </w:rPr>
        <w:br/>
      </w:r>
      <w:r>
        <w:rPr>
          <w:b w:val="0"/>
          <w:i w:val="0"/>
        </w:rPr>
        <w:t>200.000</w:t>
      </w:r>
      <w:r>
        <w:rPr>
          <w:b w:val="0"/>
          <w:i w:val="0"/>
        </w:rPr>
        <w:br/>
      </w:r>
      <w:r>
        <w:rPr>
          <w:b w:val="0"/>
          <w:i w:val="0"/>
        </w:rPr>
        <w:br/>
      </w:r>
      <w:r>
        <w:rPr>
          <w:b w:val="0"/>
          <w:i w:val="0"/>
        </w:rPr>
        <w:t>290.000</w:t>
      </w:r>
      <w:r>
        <w:rPr>
          <w:b w:val="0"/>
          <w:i w:val="0"/>
        </w:rPr>
        <w:br/>
      </w:r>
      <w:r>
        <w:rPr>
          <w:b w:val="0"/>
          <w:i w:val="0"/>
        </w:rPr>
        <w:br/>
      </w:r>
      <w:r>
        <w:rPr>
          <w:b w:val="0"/>
          <w:i w:val="0"/>
        </w:rPr>
        <w:t>220.000</w:t>
      </w:r>
      <w:r>
        <w:rPr>
          <w:b w:val="0"/>
          <w:i w:val="0"/>
        </w:rPr>
        <w:br/>
      </w:r>
      <w:r>
        <w:rPr>
          <w:b w:val="0"/>
          <w:i w:val="0"/>
        </w:rPr>
        <w:br/>
      </w:r>
      <w:r>
        <w:rPr>
          <w:b w:val="0"/>
          <w:i w:val="0"/>
        </w:rPr>
        <w:t>325.000</w:t>
      </w:r>
      <w:r>
        <w:rPr>
          <w:b w:val="0"/>
          <w:i w:val="0"/>
        </w:rPr>
        <w:br/>
      </w:r>
      <w:r>
        <w:rPr>
          <w:b w:val="0"/>
          <w:i w:val="0"/>
        </w:rPr>
        <w:br/>
      </w:r>
      <w:r>
        <w:rPr>
          <w:b w:val="0"/>
          <w:i w:val="0"/>
        </w:rPr>
        <w:t>240.000</w:t>
      </w:r>
      <w:r>
        <w:rPr>
          <w:b w:val="0"/>
          <w:i w:val="0"/>
        </w:rPr>
        <w:br/>
      </w:r>
      <w:r>
        <w:rPr>
          <w:b w:val="0"/>
          <w:i w:val="0"/>
        </w:rPr>
        <w:br/>
      </w:r>
      <w:r>
        <w:rPr>
          <w:b w:val="0"/>
          <w:i w:val="0"/>
        </w:rPr>
        <w:t>355.000</w:t>
      </w:r>
      <w:r>
        <w:rPr>
          <w:b w:val="0"/>
          <w:i w:val="0"/>
        </w:rPr>
        <w:br/>
      </w:r>
      <w:r>
        <w:rPr>
          <w:b w:val="0"/>
          <w:i w:val="0"/>
        </w:rPr>
        <w:br/>
      </w:r>
      <w:r>
        <w:rPr>
          <w:b w:val="0"/>
          <w:i w:val="0"/>
        </w:rPr>
        <w:t>243.000</w:t>
      </w:r>
      <w:r>
        <w:rPr>
          <w:b w:val="0"/>
          <w:i w:val="0"/>
        </w:rPr>
        <w:br/>
      </w:r>
      <w:r>
        <w:rPr>
          <w:b w:val="0"/>
          <w:i w:val="0"/>
        </w:rPr>
        <w:br/>
      </w:r>
      <w:r>
        <w:rPr>
          <w:b w:val="0"/>
          <w:i w:val="0"/>
        </w:rPr>
        <w:t>365.000</w:t>
      </w:r>
      <w:r>
        <w:rPr>
          <w:b w:val="0"/>
          <w:i w:val="0"/>
        </w:rPr>
        <w:br/>
      </w:r>
      <w:r>
        <w:rPr>
          <w:b w:val="0"/>
          <w:i w:val="0"/>
        </w:rPr>
        <w:br/>
      </w:r>
      <w:r>
        <w:rPr>
          <w:b w:val="0"/>
          <w:i w:val="0"/>
        </w:rPr>
        <w:t>1.082.000</w:t>
      </w:r>
      <w:r>
        <w:rPr>
          <w:b w:val="0"/>
          <w:i w:val="0"/>
        </w:rPr>
        <w:br/>
      </w:r>
      <w:r>
        <w:rPr>
          <w:b w:val="0"/>
          <w:i w:val="0"/>
        </w:rPr>
        <w:br/>
      </w:r>
      <w:r>
        <w:rPr>
          <w:b w:val="0"/>
          <w:i w:val="0"/>
        </w:rPr>
        <w:t>1.594.900</w:t>
      </w:r>
      <w:r>
        <w:rPr>
          <w:b w:val="0"/>
          <w:i w:val="0"/>
        </w:rPr>
        <w:br/>
      </w:r>
      <w:r>
        <w:rPr>
          <w:b w:val="0"/>
          <w:i w:val="0"/>
        </w:rPr>
        <w:br/>
      </w:r>
      <w:r>
        <w:rPr>
          <w:b w:val="0"/>
          <w:i/>
        </w:rPr>
        <w:t>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Trong đó: Gỗ nội thất</w:t>
      </w:r>
      <w:r>
        <w:rPr>
          <w:b w:val="0"/>
          <w:i w:val="0"/>
        </w:rPr>
        <w:br/>
      </w:r>
      <w:r>
        <w:rPr>
          <w:b w:val="0"/>
          <w:i w:val="0"/>
        </w:rPr>
        <w:br/>
      </w:r>
      <w:r>
        <w:rPr>
          <w:b w:val="0"/>
          <w:i w:val="0"/>
        </w:rPr>
        <w:t>m3</w:t>
      </w:r>
      <w:r>
        <w:rPr>
          <w:b w:val="0"/>
          <w:i w:val="0"/>
        </w:rPr>
        <w:br/>
      </w:r>
      <w:r>
        <w:rPr>
          <w:b w:val="0"/>
          <w:i w:val="0"/>
        </w:rPr>
        <w:br/>
      </w:r>
      <w:r>
        <w:rPr>
          <w:b w:val="0"/>
          <w:i/>
        </w:rPr>
        <w:t>5.658</w:t>
      </w:r>
      <w:r>
        <w:rPr>
          <w:b w:val="0"/>
          <w:i w:val="0"/>
        </w:rPr>
        <w:br/>
      </w:r>
      <w:r>
        <w:rPr>
          <w:b w:val="0"/>
          <w:i w:val="0"/>
        </w:rPr>
        <w:br/>
      </w:r>
      <w:r>
        <w:rPr>
          <w:b w:val="0"/>
          <w:i/>
        </w:rPr>
        <w:t>8.241</w:t>
      </w:r>
      <w:r>
        <w:rPr>
          <w:b w:val="0"/>
          <w:i w:val="0"/>
        </w:rPr>
        <w:br/>
      </w:r>
      <w:r>
        <w:rPr>
          <w:b w:val="0"/>
          <w:i w:val="0"/>
        </w:rPr>
        <w:br/>
      </w:r>
      <w:r>
        <w:rPr>
          <w:b w:val="0"/>
          <w:i/>
        </w:rPr>
        <w:t>13.000</w:t>
      </w:r>
      <w:r>
        <w:rPr>
          <w:b w:val="0"/>
          <w:i w:val="0"/>
        </w:rPr>
        <w:br/>
      </w:r>
      <w:r>
        <w:rPr>
          <w:b w:val="0"/>
          <w:i w:val="0"/>
        </w:rPr>
        <w:br/>
      </w:r>
      <w:r>
        <w:rPr>
          <w:b w:val="0"/>
          <w:i/>
        </w:rPr>
        <w:t>21.000</w:t>
      </w:r>
      <w:r>
        <w:rPr>
          <w:b w:val="0"/>
          <w:i w:val="0"/>
        </w:rPr>
        <w:br/>
      </w:r>
      <w:r>
        <w:rPr>
          <w:b w:val="0"/>
          <w:i w:val="0"/>
        </w:rPr>
        <w:br/>
      </w:r>
      <w:r>
        <w:rPr>
          <w:b w:val="0"/>
          <w:i/>
        </w:rPr>
        <w:t>17.000</w:t>
      </w:r>
      <w:r>
        <w:rPr>
          <w:b w:val="0"/>
          <w:i w:val="0"/>
        </w:rPr>
        <w:br/>
      </w:r>
      <w:r>
        <w:rPr>
          <w:b w:val="0"/>
          <w:i w:val="0"/>
        </w:rPr>
        <w:br/>
      </w:r>
      <w:r>
        <w:rPr>
          <w:b w:val="0"/>
          <w:i/>
        </w:rPr>
        <w:t>27.500</w:t>
      </w:r>
      <w:r>
        <w:rPr>
          <w:b w:val="0"/>
          <w:i w:val="0"/>
        </w:rPr>
        <w:br/>
      </w:r>
      <w:r>
        <w:rPr>
          <w:b w:val="0"/>
          <w:i w:val="0"/>
        </w:rPr>
        <w:br/>
      </w:r>
      <w:r>
        <w:rPr>
          <w:b w:val="0"/>
          <w:i/>
        </w:rPr>
        <w:t>39.000</w:t>
      </w:r>
      <w:r>
        <w:rPr>
          <w:b w:val="0"/>
          <w:i w:val="0"/>
        </w:rPr>
        <w:br/>
      </w:r>
      <w:r>
        <w:rPr>
          <w:b w:val="0"/>
          <w:i w:val="0"/>
        </w:rPr>
        <w:br/>
      </w:r>
      <w:r>
        <w:rPr>
          <w:b w:val="0"/>
          <w:i/>
        </w:rPr>
        <w:t>65.000</w:t>
      </w:r>
      <w:r>
        <w:rPr>
          <w:b w:val="0"/>
          <w:i w:val="0"/>
        </w:rPr>
        <w:br/>
      </w:r>
      <w:r>
        <w:rPr>
          <w:b w:val="0"/>
          <w:i w:val="0"/>
        </w:rPr>
        <w:br/>
      </w:r>
      <w:r>
        <w:rPr>
          <w:b w:val="0"/>
          <w:i/>
        </w:rPr>
        <w:t>53.000</w:t>
      </w:r>
      <w:r>
        <w:rPr>
          <w:b w:val="0"/>
          <w:i w:val="0"/>
        </w:rPr>
        <w:br/>
      </w:r>
      <w:r>
        <w:rPr>
          <w:b w:val="0"/>
          <w:i w:val="0"/>
        </w:rPr>
        <w:br/>
      </w:r>
      <w:r>
        <w:rPr>
          <w:b w:val="0"/>
          <w:i/>
        </w:rPr>
        <w:t>88.000</w:t>
      </w:r>
      <w:r>
        <w:rPr>
          <w:b w:val="0"/>
          <w:i w:val="0"/>
        </w:rPr>
        <w:br/>
      </w:r>
      <w:r>
        <w:rPr>
          <w:b w:val="0"/>
          <w:i w:val="0"/>
        </w:rPr>
        <w:br/>
      </w:r>
      <w:r>
        <w:rPr>
          <w:b w:val="0"/>
          <w:i/>
        </w:rPr>
        <w:t>66.000</w:t>
      </w:r>
      <w:r>
        <w:rPr>
          <w:b w:val="0"/>
          <w:i w:val="0"/>
        </w:rPr>
        <w:br/>
      </w:r>
      <w:r>
        <w:rPr>
          <w:b w:val="0"/>
          <w:i w:val="0"/>
        </w:rPr>
        <w:br/>
      </w:r>
      <w:r>
        <w:rPr>
          <w:b w:val="0"/>
          <w:i/>
        </w:rPr>
        <w:t>110.000</w:t>
      </w:r>
      <w:r>
        <w:rPr>
          <w:b w:val="0"/>
          <w:i w:val="0"/>
        </w:rPr>
        <w:br/>
      </w:r>
      <w:r>
        <w:rPr>
          <w:b w:val="0"/>
          <w:i w:val="0"/>
        </w:rPr>
        <w:br/>
      </w:r>
      <w:r>
        <w:rPr>
          <w:b w:val="0"/>
          <w:i/>
        </w:rPr>
        <w:t>188.000</w:t>
      </w:r>
      <w:r>
        <w:rPr>
          <w:b w:val="0"/>
          <w:i w:val="0"/>
        </w:rPr>
        <w:br/>
      </w:r>
      <w:r>
        <w:rPr>
          <w:b w:val="0"/>
          <w:i w:val="0"/>
        </w:rPr>
        <w:br/>
      </w:r>
      <w:r>
        <w:rPr>
          <w:b w:val="0"/>
          <w:i/>
        </w:rPr>
        <w:t>311.500</w:t>
      </w:r>
      <w:r>
        <w:rPr>
          <w:b w:val="0"/>
          <w:i w:val="0"/>
        </w:rPr>
        <w:br/>
      </w:r>
      <w:r>
        <w:rPr>
          <w:b w:val="0"/>
          <w:i w:val="0"/>
        </w:rPr>
        <w:br/>
      </w:r>
      <w:r>
        <w:rPr>
          <w:b w:val="0"/>
          <w:i/>
        </w:rPr>
        <w:t>67,9</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Dăm giấy</w:t>
      </w:r>
      <w:r>
        <w:rPr>
          <w:b w:val="0"/>
          <w:i w:val="0"/>
        </w:rPr>
        <w:br/>
      </w:r>
      <w:r>
        <w:rPr>
          <w:b w:val="0"/>
          <w:i w:val="0"/>
        </w:rPr>
        <w:br/>
      </w:r>
      <w:r>
        <w:rPr>
          <w:b w:val="0"/>
          <w:i w:val="0"/>
        </w:rPr>
        <w:t>Tấn</w:t>
      </w:r>
      <w:r>
        <w:rPr>
          <w:b w:val="0"/>
          <w:i w:val="0"/>
        </w:rPr>
        <w:br/>
      </w:r>
      <w:r>
        <w:rPr>
          <w:b w:val="0"/>
          <w:i w:val="0"/>
        </w:rPr>
        <w:br/>
      </w:r>
      <w:r>
        <w:rPr>
          <w:b w:val="0"/>
          <w:i w:val="0"/>
        </w:rPr>
        <w:t>363.255</w:t>
      </w:r>
      <w:r>
        <w:rPr>
          <w:b w:val="0"/>
          <w:i w:val="0"/>
        </w:rPr>
        <w:br/>
      </w:r>
      <w:r>
        <w:rPr>
          <w:b w:val="0"/>
          <w:i w:val="0"/>
        </w:rPr>
        <w:br/>
      </w:r>
      <w:r>
        <w:rPr>
          <w:b w:val="0"/>
          <w:i w:val="0"/>
        </w:rPr>
        <w:t>37.864</w:t>
      </w:r>
      <w:r>
        <w:rPr>
          <w:b w:val="0"/>
          <w:i w:val="0"/>
        </w:rPr>
        <w:br/>
      </w:r>
      <w:r>
        <w:rPr>
          <w:b w:val="0"/>
          <w:i w:val="0"/>
        </w:rPr>
        <w:br/>
      </w:r>
      <w:r>
        <w:rPr>
          <w:b w:val="0"/>
          <w:i w:val="0"/>
        </w:rPr>
        <w:t>190.000</w:t>
      </w:r>
      <w:r>
        <w:rPr>
          <w:b w:val="0"/>
          <w:i w:val="0"/>
        </w:rPr>
        <w:br/>
      </w:r>
      <w:r>
        <w:rPr>
          <w:b w:val="0"/>
          <w:i w:val="0"/>
        </w:rPr>
        <w:br/>
      </w:r>
      <w:r>
        <w:rPr>
          <w:b w:val="0"/>
          <w:i w:val="0"/>
        </w:rPr>
        <w:t>21.000</w:t>
      </w:r>
      <w:r>
        <w:rPr>
          <w:b w:val="0"/>
          <w:i w:val="0"/>
        </w:rPr>
        <w:br/>
      </w:r>
      <w:r>
        <w:rPr>
          <w:b w:val="0"/>
          <w:i w:val="0"/>
        </w:rPr>
        <w:br/>
      </w:r>
      <w:r>
        <w:rPr>
          <w:b w:val="0"/>
          <w:i w:val="0"/>
        </w:rPr>
        <w:t>210.000</w:t>
      </w:r>
      <w:r>
        <w:rPr>
          <w:b w:val="0"/>
          <w:i w:val="0"/>
        </w:rPr>
        <w:br/>
      </w:r>
      <w:r>
        <w:rPr>
          <w:b w:val="0"/>
          <w:i w:val="0"/>
        </w:rPr>
        <w:br/>
      </w:r>
      <w:r>
        <w:rPr>
          <w:b w:val="0"/>
          <w:i w:val="0"/>
        </w:rPr>
        <w:t>22.500</w:t>
      </w:r>
      <w:r>
        <w:rPr>
          <w:b w:val="0"/>
          <w:i w:val="0"/>
        </w:rPr>
        <w:br/>
      </w:r>
      <w:r>
        <w:rPr>
          <w:b w:val="0"/>
          <w:i w:val="0"/>
        </w:rPr>
        <w:br/>
      </w:r>
      <w:r>
        <w:rPr>
          <w:b w:val="0"/>
          <w:i w:val="0"/>
        </w:rPr>
        <w:t>240.000</w:t>
      </w:r>
      <w:r>
        <w:rPr>
          <w:b w:val="0"/>
          <w:i w:val="0"/>
        </w:rPr>
        <w:br/>
      </w:r>
      <w:r>
        <w:rPr>
          <w:b w:val="0"/>
          <w:i w:val="0"/>
        </w:rPr>
        <w:br/>
      </w:r>
      <w:r>
        <w:rPr>
          <w:b w:val="0"/>
          <w:i w:val="0"/>
        </w:rPr>
        <w:t>25.500</w:t>
      </w:r>
      <w:r>
        <w:rPr>
          <w:b w:val="0"/>
          <w:i w:val="0"/>
        </w:rPr>
        <w:br/>
      </w:r>
      <w:r>
        <w:rPr>
          <w:b w:val="0"/>
          <w:i w:val="0"/>
        </w:rPr>
        <w:br/>
      </w:r>
      <w:r>
        <w:rPr>
          <w:b w:val="0"/>
          <w:i w:val="0"/>
        </w:rPr>
        <w:t>254.000</w:t>
      </w:r>
      <w:r>
        <w:rPr>
          <w:b w:val="0"/>
          <w:i w:val="0"/>
        </w:rPr>
        <w:br/>
      </w:r>
      <w:r>
        <w:rPr>
          <w:b w:val="0"/>
          <w:i w:val="0"/>
        </w:rPr>
        <w:br/>
      </w:r>
      <w:r>
        <w:rPr>
          <w:b w:val="0"/>
          <w:i w:val="0"/>
        </w:rPr>
        <w:t>28.000</w:t>
      </w:r>
      <w:r>
        <w:rPr>
          <w:b w:val="0"/>
          <w:i w:val="0"/>
        </w:rPr>
        <w:br/>
      </w:r>
      <w:r>
        <w:rPr>
          <w:b w:val="0"/>
          <w:i w:val="0"/>
        </w:rPr>
        <w:br/>
      </w:r>
      <w:r>
        <w:rPr>
          <w:b w:val="0"/>
          <w:i w:val="0"/>
        </w:rPr>
        <w:t>240.000</w:t>
      </w:r>
      <w:r>
        <w:rPr>
          <w:b w:val="0"/>
          <w:i w:val="0"/>
        </w:rPr>
        <w:br/>
      </w:r>
      <w:r>
        <w:rPr>
          <w:b w:val="0"/>
          <w:i w:val="0"/>
        </w:rPr>
        <w:br/>
      </w:r>
      <w:r>
        <w:rPr>
          <w:b w:val="0"/>
          <w:i w:val="0"/>
        </w:rPr>
        <w:t>26.300</w:t>
      </w:r>
      <w:r>
        <w:rPr>
          <w:b w:val="0"/>
          <w:i w:val="0"/>
        </w:rPr>
        <w:br/>
      </w:r>
      <w:r>
        <w:rPr>
          <w:b w:val="0"/>
          <w:i w:val="0"/>
        </w:rPr>
        <w:br/>
      </w:r>
      <w:r>
        <w:rPr>
          <w:b w:val="0"/>
          <w:i w:val="0"/>
        </w:rPr>
        <w:t>1.134.000</w:t>
      </w:r>
      <w:r>
        <w:rPr>
          <w:b w:val="0"/>
          <w:i w:val="0"/>
        </w:rPr>
        <w:br/>
      </w:r>
      <w:r>
        <w:rPr>
          <w:b w:val="0"/>
          <w:i w:val="0"/>
        </w:rPr>
        <w:br/>
      </w:r>
      <w:r>
        <w:rPr>
          <w:b w:val="0"/>
          <w:i w:val="0"/>
        </w:rPr>
        <w:t>123.300</w:t>
      </w:r>
      <w:r>
        <w:rPr>
          <w:b w:val="0"/>
          <w:i w:val="0"/>
        </w:rPr>
        <w:br/>
      </w:r>
      <w:r>
        <w:rPr>
          <w:b w:val="0"/>
          <w:i w:val="0"/>
        </w:rPr>
        <w:br/>
      </w:r>
      <w:r>
        <w:rPr>
          <w:b w:val="0"/>
          <w:i/>
        </w:rPr>
        <w:t>-7,0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Bột giấy</w:t>
      </w:r>
      <w:r>
        <w:rPr>
          <w:b w:val="0"/>
          <w:i w:val="0"/>
        </w:rPr>
        <w:br/>
      </w:r>
      <w:r>
        <w:rPr>
          <w:b w:val="0"/>
          <w:i w:val="0"/>
        </w:rPr>
        <w:br/>
      </w:r>
      <w:r>
        <w:rPr>
          <w:b w:val="0"/>
          <w:i w:val="0"/>
        </w:rPr>
        <w:t>Tấn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5.000</w:t>
      </w:r>
      <w:r>
        <w:rPr>
          <w:b w:val="0"/>
          <w:i w:val="0"/>
        </w:rPr>
        <w:br/>
      </w:r>
      <w:r>
        <w:rPr>
          <w:b w:val="0"/>
          <w:i w:val="0"/>
        </w:rPr>
        <w:br/>
      </w:r>
      <w:r>
        <w:rPr>
          <w:b w:val="0"/>
          <w:i w:val="0"/>
        </w:rPr>
        <w:t>2.500</w:t>
      </w:r>
      <w:r>
        <w:rPr>
          <w:b w:val="0"/>
          <w:i w:val="0"/>
        </w:rPr>
        <w:br/>
      </w:r>
      <w:r>
        <w:rPr>
          <w:b w:val="0"/>
          <w:i w:val="0"/>
        </w:rPr>
        <w:br/>
      </w:r>
      <w:r>
        <w:rPr>
          <w:b w:val="0"/>
          <w:i w:val="0"/>
        </w:rPr>
        <w:t>5.000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Sản phẩm song mây</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290</w:t>
      </w:r>
      <w:r>
        <w:rPr>
          <w:b w:val="0"/>
          <w:i w:val="0"/>
        </w:rPr>
        <w:br/>
      </w:r>
      <w:r>
        <w:rPr>
          <w:b w:val="0"/>
          <w:i w:val="0"/>
        </w:rPr>
        <w:br/>
      </w:r>
      <w:r>
        <w:rPr>
          <w:b w:val="0"/>
          <w:i w:val="0"/>
        </w:rPr>
        <w:t xml:space="preserve"> </w:t>
      </w:r>
      <w:r>
        <w:rPr>
          <w:b w:val="0"/>
          <w:i w:val="0"/>
        </w:rPr>
        <w:br/>
      </w:r>
      <w:r>
        <w:rPr>
          <w:b w:val="0"/>
          <w:i w:val="0"/>
        </w:rPr>
        <w:br/>
      </w:r>
      <w:r>
        <w:rPr>
          <w:b w:val="0"/>
          <w:i w:val="0"/>
        </w:rPr>
        <w:t>620</w:t>
      </w:r>
      <w:r>
        <w:rPr>
          <w:b w:val="0"/>
          <w:i w:val="0"/>
        </w:rPr>
        <w:br/>
      </w:r>
      <w:r>
        <w:rPr>
          <w:b w:val="0"/>
          <w:i w:val="0"/>
        </w:rPr>
        <w:br/>
      </w:r>
      <w:r>
        <w:rPr>
          <w:b w:val="0"/>
          <w:i w:val="0"/>
        </w:rPr>
        <w:t xml:space="preserve"> </w:t>
      </w:r>
      <w:r>
        <w:rPr>
          <w:b w:val="0"/>
          <w:i w:val="0"/>
        </w:rPr>
        <w:br/>
      </w:r>
      <w:r>
        <w:rPr>
          <w:b w:val="0"/>
          <w:i w:val="0"/>
        </w:rPr>
        <w:br/>
      </w:r>
      <w:r>
        <w:rPr>
          <w:b w:val="0"/>
          <w:i w:val="0"/>
        </w:rPr>
        <w:t>330</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650</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rPr>
        <w:t>17,5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Sản phẩm mỹ nghệ</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Mặt hàng khác</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3.172</w:t>
      </w:r>
      <w:r>
        <w:rPr>
          <w:b w:val="0"/>
          <w:i w:val="0"/>
        </w:rPr>
        <w:br/>
      </w:r>
      <w:r>
        <w:rPr>
          <w:b w:val="0"/>
          <w:i w:val="0"/>
        </w:rPr>
        <w:br/>
      </w:r>
      <w:r>
        <w:rPr>
          <w:b w:val="0"/>
          <w:i w:val="0"/>
        </w:rPr>
        <w:t xml:space="preserve"> </w:t>
      </w:r>
      <w:r>
        <w:rPr>
          <w:b w:val="0"/>
          <w:i w:val="0"/>
        </w:rPr>
        <w:br/>
      </w:r>
      <w:r>
        <w:rPr>
          <w:b w:val="0"/>
          <w:i w:val="0"/>
        </w:rPr>
        <w:br/>
      </w:r>
      <w:r>
        <w:rPr>
          <w:b w:val="0"/>
          <w:i w:val="0"/>
        </w:rPr>
        <w:t>3.480</w:t>
      </w:r>
      <w:r>
        <w:rPr>
          <w:b w:val="0"/>
          <w:i w:val="0"/>
        </w:rPr>
        <w:br/>
      </w:r>
      <w:r>
        <w:rPr>
          <w:b w:val="0"/>
          <w:i w:val="0"/>
        </w:rPr>
        <w:br/>
      </w:r>
      <w:r>
        <w:rPr>
          <w:b w:val="0"/>
          <w:i w:val="0"/>
        </w:rPr>
        <w:t xml:space="preserve"> </w:t>
      </w:r>
      <w:r>
        <w:rPr>
          <w:b w:val="0"/>
          <w:i w:val="0"/>
        </w:rPr>
        <w:br/>
      </w:r>
      <w:r>
        <w:rPr>
          <w:b w:val="0"/>
          <w:i w:val="0"/>
        </w:rPr>
        <w:br/>
      </w:r>
      <w:r>
        <w:rPr>
          <w:b w:val="0"/>
          <w:i w:val="0"/>
        </w:rPr>
        <w:t>3.770</w:t>
      </w:r>
      <w:r>
        <w:rPr>
          <w:b w:val="0"/>
          <w:i w:val="0"/>
        </w:rPr>
        <w:br/>
      </w:r>
      <w:r>
        <w:rPr>
          <w:b w:val="0"/>
          <w:i w:val="0"/>
        </w:rPr>
        <w:br/>
      </w:r>
      <w:r>
        <w:rPr>
          <w:b w:val="0"/>
          <w:i w:val="0"/>
        </w:rPr>
        <w:t xml:space="preserve"> </w:t>
      </w:r>
      <w:r>
        <w:rPr>
          <w:b w:val="0"/>
          <w:i w:val="0"/>
        </w:rPr>
        <w:br/>
      </w:r>
      <w:r>
        <w:rPr>
          <w:b w:val="0"/>
          <w:i w:val="0"/>
        </w:rPr>
        <w:br/>
      </w:r>
      <w:r>
        <w:rPr>
          <w:b w:val="0"/>
          <w:i w:val="0"/>
        </w:rPr>
        <w:t>3.650</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19.900</w:t>
      </w:r>
      <w:r>
        <w:rPr>
          <w:b w:val="0"/>
          <w:i w:val="0"/>
        </w:rPr>
        <w:br/>
      </w:r>
      <w:r>
        <w:rPr>
          <w:b w:val="0"/>
          <w:i w:val="0"/>
        </w:rPr>
        <w:br/>
      </w:r>
      <w:r>
        <w:rPr>
          <w:b w:val="0"/>
          <w:i/>
        </w:rPr>
        <w:t>9,5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Hàng nông sản, thực phẩm</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69.252</w:t>
      </w:r>
      <w:r>
        <w:rPr>
          <w:b w:val="0"/>
          <w:i w:val="0"/>
        </w:rPr>
        <w:br/>
      </w:r>
      <w:r>
        <w:rPr>
          <w:b w:val="0"/>
          <w:i w:val="0"/>
        </w:rPr>
        <w:br/>
      </w:r>
      <w:r>
        <w:rPr>
          <w:b w:val="0"/>
          <w:i w:val="0"/>
        </w:rPr>
        <w:t xml:space="preserve"> </w:t>
      </w:r>
      <w:r>
        <w:rPr>
          <w:b w:val="0"/>
          <w:i w:val="0"/>
        </w:rPr>
        <w:br/>
      </w:r>
      <w:r>
        <w:rPr>
          <w:b w:val="0"/>
          <w:i w:val="0"/>
        </w:rPr>
        <w:br/>
      </w:r>
      <w:r>
        <w:rPr>
          <w:b/>
          <w:i w:val="0"/>
        </w:rPr>
        <w:t>72.000</w:t>
      </w:r>
      <w:r>
        <w:rPr>
          <w:b w:val="0"/>
          <w:i w:val="0"/>
        </w:rPr>
        <w:br/>
      </w:r>
      <w:r>
        <w:rPr>
          <w:b w:val="0"/>
          <w:i w:val="0"/>
        </w:rPr>
        <w:br/>
      </w:r>
      <w:r>
        <w:rPr>
          <w:b w:val="0"/>
          <w:i w:val="0"/>
        </w:rPr>
        <w:t xml:space="preserve"> </w:t>
      </w:r>
      <w:r>
        <w:rPr>
          <w:b w:val="0"/>
          <w:i w:val="0"/>
        </w:rPr>
        <w:br/>
      </w:r>
      <w:r>
        <w:rPr>
          <w:b w:val="0"/>
          <w:i w:val="0"/>
        </w:rPr>
        <w:br/>
      </w:r>
      <w:r>
        <w:rPr>
          <w:b/>
          <w:i w:val="0"/>
        </w:rPr>
        <w:t>79.000</w:t>
      </w:r>
      <w:r>
        <w:rPr>
          <w:b w:val="0"/>
          <w:i w:val="0"/>
        </w:rPr>
        <w:br/>
      </w:r>
      <w:r>
        <w:rPr>
          <w:b w:val="0"/>
          <w:i w:val="0"/>
        </w:rPr>
        <w:br/>
      </w:r>
      <w:r>
        <w:rPr>
          <w:b w:val="0"/>
          <w:i w:val="0"/>
        </w:rPr>
        <w:t xml:space="preserve"> </w:t>
      </w:r>
      <w:r>
        <w:rPr>
          <w:b w:val="0"/>
          <w:i w:val="0"/>
        </w:rPr>
        <w:br/>
      </w:r>
      <w:r>
        <w:rPr>
          <w:b w:val="0"/>
          <w:i w:val="0"/>
        </w:rPr>
        <w:br/>
      </w:r>
      <w:r>
        <w:rPr>
          <w:b/>
          <w:i w:val="0"/>
        </w:rPr>
        <w:t>83.000</w:t>
      </w:r>
      <w:r>
        <w:rPr>
          <w:b w:val="0"/>
          <w:i w:val="0"/>
        </w:rPr>
        <w:br/>
      </w:r>
      <w:r>
        <w:rPr>
          <w:b w:val="0"/>
          <w:i w:val="0"/>
        </w:rPr>
        <w:br/>
      </w:r>
      <w:r>
        <w:rPr>
          <w:b w:val="0"/>
          <w:i w:val="0"/>
        </w:rPr>
        <w:t xml:space="preserve"> </w:t>
      </w:r>
      <w:r>
        <w:rPr>
          <w:b w:val="0"/>
          <w:i w:val="0"/>
        </w:rPr>
        <w:br/>
      </w:r>
      <w:r>
        <w:rPr>
          <w:b w:val="0"/>
          <w:i w:val="0"/>
        </w:rPr>
        <w:br/>
      </w:r>
      <w:r>
        <w:rPr>
          <w:b/>
          <w:i w:val="0"/>
        </w:rPr>
        <w:t>85.000</w:t>
      </w:r>
      <w:r>
        <w:rPr>
          <w:b w:val="0"/>
          <w:i w:val="0"/>
        </w:rPr>
        <w:br/>
      </w:r>
      <w:r>
        <w:rPr>
          <w:b w:val="0"/>
          <w:i w:val="0"/>
        </w:rPr>
        <w:br/>
      </w:r>
      <w:r>
        <w:rPr>
          <w:b w:val="0"/>
          <w:i w:val="0"/>
        </w:rPr>
        <w:t xml:space="preserve"> </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i w:val="0"/>
        </w:rPr>
        <w:t>407.000</w:t>
      </w:r>
      <w:r>
        <w:rPr>
          <w:b w:val="0"/>
          <w:i w:val="0"/>
        </w:rPr>
        <w:br/>
      </w:r>
      <w:r>
        <w:rPr>
          <w:b w:val="0"/>
          <w:i w:val="0"/>
        </w:rPr>
        <w:br/>
      </w:r>
      <w:r>
        <w:rPr>
          <w:b/>
          <w:i/>
        </w:rPr>
        <w:t>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Tỷ trọng so với TKNXK</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16,1</w:t>
      </w:r>
      <w:r>
        <w:rPr>
          <w:b w:val="0"/>
          <w:i w:val="0"/>
        </w:rPr>
        <w:br/>
      </w:r>
      <w:r>
        <w:rPr>
          <w:b w:val="0"/>
          <w:i w:val="0"/>
        </w:rPr>
        <w:br/>
      </w:r>
      <w:r>
        <w:rPr>
          <w:b w:val="0"/>
          <w:i w:val="0"/>
        </w:rPr>
        <w:t xml:space="preserve"> </w:t>
      </w:r>
      <w:r>
        <w:rPr>
          <w:b w:val="0"/>
          <w:i w:val="0"/>
        </w:rPr>
        <w:br/>
      </w:r>
      <w:r>
        <w:rPr>
          <w:b w:val="0"/>
          <w:i w:val="0"/>
        </w:rPr>
        <w:br/>
      </w:r>
      <w:r>
        <w:rPr>
          <w:b w:val="0"/>
          <w:i/>
        </w:rPr>
        <w:t>15,7</w:t>
      </w:r>
      <w:r>
        <w:rPr>
          <w:b w:val="0"/>
          <w:i w:val="0"/>
        </w:rPr>
        <w:br/>
      </w:r>
      <w:r>
        <w:rPr>
          <w:b w:val="0"/>
          <w:i w:val="0"/>
        </w:rPr>
        <w:br/>
      </w:r>
      <w:r>
        <w:rPr>
          <w:b w:val="0"/>
          <w:i w:val="0"/>
        </w:rPr>
        <w:t xml:space="preserve"> </w:t>
      </w:r>
      <w:r>
        <w:rPr>
          <w:b w:val="0"/>
          <w:i w:val="0"/>
        </w:rPr>
        <w:br/>
      </w:r>
      <w:r>
        <w:rPr>
          <w:b w:val="0"/>
          <w:i w:val="0"/>
        </w:rPr>
        <w:br/>
      </w:r>
      <w:r>
        <w:rPr>
          <w:b w:val="0"/>
          <w:i/>
        </w:rPr>
        <w:t>15,6</w:t>
      </w:r>
      <w:r>
        <w:rPr>
          <w:b w:val="0"/>
          <w:i w:val="0"/>
        </w:rPr>
        <w:br/>
      </w:r>
      <w:r>
        <w:rPr>
          <w:b w:val="0"/>
          <w:i w:val="0"/>
        </w:rPr>
        <w:br/>
      </w:r>
      <w:r>
        <w:rPr>
          <w:b w:val="0"/>
          <w:i w:val="0"/>
        </w:rPr>
        <w:t xml:space="preserve"> </w:t>
      </w:r>
      <w:r>
        <w:rPr>
          <w:b w:val="0"/>
          <w:i w:val="0"/>
        </w:rPr>
        <w:br/>
      </w:r>
      <w:r>
        <w:rPr>
          <w:b w:val="0"/>
          <w:i w:val="0"/>
        </w:rPr>
        <w:br/>
      </w:r>
      <w:r>
        <w:rPr>
          <w:b w:val="0"/>
          <w:i/>
        </w:rPr>
        <w:t>14,7</w:t>
      </w:r>
      <w:r>
        <w:rPr>
          <w:b w:val="0"/>
          <w:i w:val="0"/>
        </w:rPr>
        <w:br/>
      </w:r>
      <w:r>
        <w:rPr>
          <w:b w:val="0"/>
          <w:i w:val="0"/>
        </w:rPr>
        <w:br/>
      </w:r>
      <w:r>
        <w:rPr>
          <w:b w:val="0"/>
          <w:i w:val="0"/>
        </w:rPr>
        <w:t xml:space="preserve"> </w:t>
      </w:r>
      <w:r>
        <w:rPr>
          <w:b w:val="0"/>
          <w:i w:val="0"/>
        </w:rPr>
        <w:br/>
      </w:r>
      <w:r>
        <w:rPr>
          <w:b w:val="0"/>
          <w:i w:val="0"/>
        </w:rPr>
        <w:br/>
      </w:r>
      <w:r>
        <w:rPr>
          <w:b w:val="0"/>
          <w:i/>
        </w:rPr>
        <w:t>13,7</w:t>
      </w:r>
      <w:r>
        <w:rPr>
          <w:b w:val="0"/>
          <w:i w:val="0"/>
        </w:rPr>
        <w:br/>
      </w:r>
      <w:r>
        <w:rPr>
          <w:b w:val="0"/>
          <w:i w:val="0"/>
        </w:rPr>
        <w:br/>
      </w:r>
      <w:r>
        <w:rPr>
          <w:b w:val="0"/>
          <w:i w:val="0"/>
        </w:rPr>
        <w:t xml:space="preserve"> </w:t>
      </w:r>
      <w:r>
        <w:rPr>
          <w:b w:val="0"/>
          <w:i w:val="0"/>
        </w:rPr>
        <w:br/>
      </w:r>
      <w:r>
        <w:rPr>
          <w:b w:val="0"/>
          <w:i w:val="0"/>
        </w:rPr>
        <w:br/>
      </w:r>
      <w:r>
        <w:rPr>
          <w:b w:val="0"/>
          <w:i/>
        </w:rPr>
        <w:t>13,5</w:t>
      </w:r>
      <w:r>
        <w:rPr>
          <w:b w:val="0"/>
          <w:i w:val="0"/>
        </w:rPr>
        <w:br/>
      </w:r>
      <w:r>
        <w:rPr>
          <w:b w:val="0"/>
          <w:i w:val="0"/>
        </w:rPr>
        <w:br/>
      </w:r>
      <w:r>
        <w:rPr>
          <w:b w:val="0"/>
          <w:i w:val="0"/>
        </w:rPr>
        <w:t xml:space="preserve"> </w:t>
      </w:r>
      <w:r>
        <w:rPr>
          <w:b w:val="0"/>
          <w:i w:val="0"/>
        </w:rPr>
        <w:br/>
      </w:r>
      <w:r>
        <w:rPr>
          <w:b w:val="0"/>
          <w:i w:val="0"/>
        </w:rPr>
        <w:br/>
      </w:r>
      <w:r>
        <w:rPr>
          <w:b w:val="0"/>
          <w:i/>
        </w:rPr>
        <w:t>14,5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68.941</w:t>
      </w:r>
      <w:r>
        <w:rPr>
          <w:b w:val="0"/>
          <w:i w:val="0"/>
        </w:rPr>
        <w:br/>
      </w:r>
      <w:r>
        <w:rPr>
          <w:b w:val="0"/>
          <w:i w:val="0"/>
        </w:rPr>
        <w:br/>
      </w:r>
      <w:r>
        <w:rPr>
          <w:b w:val="0"/>
          <w:i w:val="0"/>
        </w:rPr>
        <w:t xml:space="preserve"> </w:t>
      </w:r>
      <w:r>
        <w:rPr>
          <w:b w:val="0"/>
          <w:i w:val="0"/>
        </w:rPr>
        <w:br/>
      </w:r>
      <w:r>
        <w:rPr>
          <w:b w:val="0"/>
          <w:i w:val="0"/>
        </w:rPr>
        <w:br/>
      </w:r>
      <w:r>
        <w:rPr>
          <w:b/>
          <w:i w:val="0"/>
        </w:rPr>
        <w:t>70.400</w:t>
      </w:r>
      <w:r>
        <w:rPr>
          <w:b w:val="0"/>
          <w:i w:val="0"/>
        </w:rPr>
        <w:br/>
      </w:r>
      <w:r>
        <w:rPr>
          <w:b w:val="0"/>
          <w:i w:val="0"/>
        </w:rPr>
        <w:br/>
      </w:r>
      <w:r>
        <w:rPr>
          <w:b w:val="0"/>
          <w:i w:val="0"/>
        </w:rPr>
        <w:t xml:space="preserve"> </w:t>
      </w:r>
      <w:r>
        <w:rPr>
          <w:b w:val="0"/>
          <w:i w:val="0"/>
        </w:rPr>
        <w:br/>
      </w:r>
      <w:r>
        <w:rPr>
          <w:b w:val="0"/>
          <w:i w:val="0"/>
        </w:rPr>
        <w:br/>
      </w:r>
      <w:r>
        <w:rPr>
          <w:b/>
          <w:i w:val="0"/>
        </w:rPr>
        <w:t>76.400</w:t>
      </w:r>
      <w:r>
        <w:rPr>
          <w:b w:val="0"/>
          <w:i w:val="0"/>
        </w:rPr>
        <w:br/>
      </w:r>
      <w:r>
        <w:rPr>
          <w:b w:val="0"/>
          <w:i w:val="0"/>
        </w:rPr>
        <w:br/>
      </w:r>
      <w:r>
        <w:rPr>
          <w:b w:val="0"/>
          <w:i w:val="0"/>
        </w:rPr>
        <w:t xml:space="preserve"> </w:t>
      </w:r>
      <w:r>
        <w:rPr>
          <w:b w:val="0"/>
          <w:i w:val="0"/>
        </w:rPr>
        <w:br/>
      </w:r>
      <w:r>
        <w:rPr>
          <w:b w:val="0"/>
          <w:i w:val="0"/>
        </w:rPr>
        <w:br/>
      </w:r>
      <w:r>
        <w:rPr>
          <w:b/>
          <w:i w:val="0"/>
        </w:rPr>
        <w:t>79.950</w:t>
      </w:r>
      <w:r>
        <w:rPr>
          <w:b w:val="0"/>
          <w:i w:val="0"/>
        </w:rPr>
        <w:br/>
      </w:r>
      <w:r>
        <w:rPr>
          <w:b w:val="0"/>
          <w:i w:val="0"/>
        </w:rPr>
        <w:br/>
      </w:r>
      <w:r>
        <w:rPr>
          <w:b w:val="0"/>
          <w:i w:val="0"/>
        </w:rPr>
        <w:t xml:space="preserve"> </w:t>
      </w:r>
      <w:r>
        <w:rPr>
          <w:b w:val="0"/>
          <w:i w:val="0"/>
        </w:rPr>
        <w:br/>
      </w:r>
      <w:r>
        <w:rPr>
          <w:b w:val="0"/>
          <w:i w:val="0"/>
        </w:rPr>
        <w:br/>
      </w:r>
      <w:r>
        <w:rPr>
          <w:b/>
          <w:i w:val="0"/>
        </w:rPr>
        <w:t>81.750</w:t>
      </w:r>
      <w:r>
        <w:rPr>
          <w:b w:val="0"/>
          <w:i w:val="0"/>
        </w:rPr>
        <w:br/>
      </w:r>
      <w:r>
        <w:rPr>
          <w:b w:val="0"/>
          <w:i w:val="0"/>
        </w:rPr>
        <w:br/>
      </w:r>
      <w:r>
        <w:rPr>
          <w:b w:val="0"/>
          <w:i w:val="0"/>
        </w:rPr>
        <w:t xml:space="preserve"> </w:t>
      </w:r>
      <w:r>
        <w:rPr>
          <w:b w:val="0"/>
          <w:i w:val="0"/>
        </w:rPr>
        <w:br/>
      </w:r>
      <w:r>
        <w:rPr>
          <w:b w:val="0"/>
          <w:i w:val="0"/>
        </w:rPr>
        <w:br/>
      </w:r>
      <w:r>
        <w:rPr>
          <w:b/>
          <w:i w:val="0"/>
        </w:rPr>
        <w:t>84.300</w:t>
      </w:r>
      <w:r>
        <w:rPr>
          <w:b w:val="0"/>
          <w:i w:val="0"/>
        </w:rPr>
        <w:br/>
      </w:r>
      <w:r>
        <w:rPr>
          <w:b w:val="0"/>
          <w:i w:val="0"/>
        </w:rPr>
        <w:br/>
      </w:r>
      <w:r>
        <w:rPr>
          <w:b w:val="0"/>
          <w:i w:val="0"/>
        </w:rPr>
        <w:t xml:space="preserve"> </w:t>
      </w:r>
      <w:r>
        <w:rPr>
          <w:b w:val="0"/>
          <w:i w:val="0"/>
        </w:rPr>
        <w:br/>
      </w:r>
      <w:r>
        <w:rPr>
          <w:b w:val="0"/>
          <w:i w:val="0"/>
        </w:rPr>
        <w:br/>
      </w:r>
      <w:r>
        <w:rPr>
          <w:b/>
          <w:i w:val="0"/>
        </w:rPr>
        <w:t>392.800</w:t>
      </w:r>
      <w:r>
        <w:rPr>
          <w:b w:val="0"/>
          <w:i w:val="0"/>
        </w:rPr>
        <w:br/>
      </w:r>
      <w:r>
        <w:rPr>
          <w:b w:val="0"/>
          <w:i w:val="0"/>
        </w:rPr>
        <w:br/>
      </w:r>
      <w:r>
        <w:rPr>
          <w:b/>
          <w:i/>
        </w:rPr>
        <w:t>4,1</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68.941</w:t>
      </w:r>
      <w:r>
        <w:rPr>
          <w:b w:val="0"/>
          <w:i w:val="0"/>
        </w:rPr>
        <w:br/>
      </w:r>
      <w:r>
        <w:rPr>
          <w:b w:val="0"/>
          <w:i w:val="0"/>
        </w:rPr>
        <w:br/>
      </w:r>
      <w:r>
        <w:rPr>
          <w:b w:val="0"/>
          <w:i w:val="0"/>
        </w:rPr>
        <w:t xml:space="preserve"> </w:t>
      </w:r>
      <w:r>
        <w:rPr>
          <w:b w:val="0"/>
          <w:i w:val="0"/>
        </w:rPr>
        <w:br/>
      </w:r>
      <w:r>
        <w:rPr>
          <w:b w:val="0"/>
          <w:i w:val="0"/>
        </w:rPr>
        <w:br/>
      </w:r>
      <w:r>
        <w:rPr>
          <w:b/>
          <w:i w:val="0"/>
        </w:rPr>
        <w:t>70.900</w:t>
      </w:r>
      <w:r>
        <w:rPr>
          <w:b w:val="0"/>
          <w:i w:val="0"/>
        </w:rPr>
        <w:br/>
      </w:r>
      <w:r>
        <w:rPr>
          <w:b w:val="0"/>
          <w:i w:val="0"/>
        </w:rPr>
        <w:br/>
      </w:r>
      <w:r>
        <w:rPr>
          <w:b w:val="0"/>
          <w:i w:val="0"/>
        </w:rPr>
        <w:t xml:space="preserve"> </w:t>
      </w:r>
      <w:r>
        <w:rPr>
          <w:b w:val="0"/>
          <w:i w:val="0"/>
        </w:rPr>
        <w:br/>
      </w:r>
      <w:r>
        <w:rPr>
          <w:b w:val="0"/>
          <w:i w:val="0"/>
        </w:rPr>
        <w:br/>
      </w:r>
      <w:r>
        <w:rPr>
          <w:b/>
          <w:i w:val="0"/>
        </w:rPr>
        <w:t>77.000</w:t>
      </w:r>
      <w:r>
        <w:rPr>
          <w:b w:val="0"/>
          <w:i w:val="0"/>
        </w:rPr>
        <w:br/>
      </w:r>
      <w:r>
        <w:rPr>
          <w:b w:val="0"/>
          <w:i w:val="0"/>
        </w:rPr>
        <w:br/>
      </w:r>
      <w:r>
        <w:rPr>
          <w:b w:val="0"/>
          <w:i w:val="0"/>
        </w:rPr>
        <w:t xml:space="preserve"> </w:t>
      </w:r>
      <w:r>
        <w:rPr>
          <w:b w:val="0"/>
          <w:i w:val="0"/>
        </w:rPr>
        <w:br/>
      </w:r>
      <w:r>
        <w:rPr>
          <w:b w:val="0"/>
          <w:i w:val="0"/>
        </w:rPr>
        <w:br/>
      </w:r>
      <w:r>
        <w:rPr>
          <w:b/>
          <w:i w:val="0"/>
        </w:rPr>
        <w:t>80.850</w:t>
      </w:r>
      <w:r>
        <w:rPr>
          <w:b w:val="0"/>
          <w:i w:val="0"/>
        </w:rPr>
        <w:br/>
      </w:r>
      <w:r>
        <w:rPr>
          <w:b w:val="0"/>
          <w:i w:val="0"/>
        </w:rPr>
        <w:br/>
      </w:r>
      <w:r>
        <w:rPr>
          <w:b w:val="0"/>
          <w:i w:val="0"/>
        </w:rPr>
        <w:t xml:space="preserve"> </w:t>
      </w:r>
      <w:r>
        <w:rPr>
          <w:b w:val="0"/>
          <w:i w:val="0"/>
        </w:rPr>
        <w:br/>
      </w:r>
      <w:r>
        <w:rPr>
          <w:b w:val="0"/>
          <w:i w:val="0"/>
        </w:rPr>
        <w:br/>
      </w:r>
      <w:r>
        <w:rPr>
          <w:b/>
          <w:i w:val="0"/>
        </w:rPr>
        <w:t>82.750</w:t>
      </w:r>
      <w:r>
        <w:rPr>
          <w:b w:val="0"/>
          <w:i w:val="0"/>
        </w:rPr>
        <w:br/>
      </w:r>
      <w:r>
        <w:rPr>
          <w:b w:val="0"/>
          <w:i w:val="0"/>
        </w:rPr>
        <w:br/>
      </w:r>
      <w:r>
        <w:rPr>
          <w:b w:val="0"/>
          <w:i w:val="0"/>
        </w:rPr>
        <w:t xml:space="preserve"> </w:t>
      </w:r>
      <w:r>
        <w:rPr>
          <w:b w:val="0"/>
          <w:i w:val="0"/>
        </w:rPr>
        <w:br/>
      </w:r>
      <w:r>
        <w:rPr>
          <w:b w:val="0"/>
          <w:i w:val="0"/>
        </w:rPr>
        <w:br/>
      </w:r>
      <w:r>
        <w:rPr>
          <w:b/>
          <w:i w:val="0"/>
        </w:rPr>
        <w:t>85.500</w:t>
      </w:r>
      <w:r>
        <w:rPr>
          <w:b w:val="0"/>
          <w:i w:val="0"/>
        </w:rPr>
        <w:br/>
      </w:r>
      <w:r>
        <w:rPr>
          <w:b w:val="0"/>
          <w:i w:val="0"/>
        </w:rPr>
        <w:br/>
      </w:r>
      <w:r>
        <w:rPr>
          <w:b w:val="0"/>
          <w:i w:val="0"/>
        </w:rPr>
        <w:t xml:space="preserve"> </w:t>
      </w:r>
      <w:r>
        <w:rPr>
          <w:b w:val="0"/>
          <w:i w:val="0"/>
        </w:rPr>
        <w:br/>
      </w:r>
      <w:r>
        <w:rPr>
          <w:b w:val="0"/>
          <w:i w:val="0"/>
        </w:rPr>
        <w:br/>
      </w:r>
      <w:r>
        <w:rPr>
          <w:b/>
          <w:i w:val="0"/>
        </w:rPr>
        <w:t>397.000</w:t>
      </w:r>
      <w:r>
        <w:rPr>
          <w:b w:val="0"/>
          <w:i w:val="0"/>
        </w:rPr>
        <w:br/>
      </w:r>
      <w:r>
        <w:rPr>
          <w:b w:val="0"/>
          <w:i w:val="0"/>
        </w:rPr>
        <w:br/>
      </w:r>
      <w:r>
        <w:rPr>
          <w:b/>
          <w:i/>
        </w:rPr>
        <w:t>4,4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(III)</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99,6</w:t>
      </w:r>
      <w:r>
        <w:rPr>
          <w:b w:val="0"/>
          <w:i w:val="0"/>
        </w:rPr>
        <w:br/>
      </w:r>
      <w:r>
        <w:rPr>
          <w:b w:val="0"/>
          <w:i w:val="0"/>
        </w:rPr>
        <w:br/>
      </w:r>
      <w:r>
        <w:rPr>
          <w:b w:val="0"/>
          <w:i w:val="0"/>
        </w:rPr>
        <w:t xml:space="preserve"> </w:t>
      </w:r>
      <w:r>
        <w:rPr>
          <w:b w:val="0"/>
          <w:i w:val="0"/>
        </w:rPr>
        <w:br/>
      </w:r>
      <w:r>
        <w:rPr>
          <w:b w:val="0"/>
          <w:i w:val="0"/>
        </w:rPr>
        <w:br/>
      </w:r>
      <w:r>
        <w:rPr>
          <w:b w:val="0"/>
          <w:i/>
        </w:rPr>
        <w:t>98,5</w:t>
      </w:r>
      <w:r>
        <w:rPr>
          <w:b w:val="0"/>
          <w:i w:val="0"/>
        </w:rPr>
        <w:br/>
      </w:r>
      <w:r>
        <w:rPr>
          <w:b w:val="0"/>
          <w:i w:val="0"/>
        </w:rPr>
        <w:br/>
      </w:r>
      <w:r>
        <w:rPr>
          <w:b w:val="0"/>
          <w:i w:val="0"/>
        </w:rPr>
        <w:t xml:space="preserve"> </w:t>
      </w:r>
      <w:r>
        <w:rPr>
          <w:b w:val="0"/>
          <w:i w:val="0"/>
        </w:rPr>
        <w:br/>
      </w:r>
      <w:r>
        <w:rPr>
          <w:b w:val="0"/>
          <w:i w:val="0"/>
        </w:rPr>
        <w:br/>
      </w:r>
      <w:r>
        <w:rPr>
          <w:b w:val="0"/>
          <w:i/>
        </w:rPr>
        <w:t>97,5</w:t>
      </w:r>
      <w:r>
        <w:rPr>
          <w:b w:val="0"/>
          <w:i w:val="0"/>
        </w:rPr>
        <w:br/>
      </w:r>
      <w:r>
        <w:rPr>
          <w:b w:val="0"/>
          <w:i w:val="0"/>
        </w:rPr>
        <w:br/>
      </w:r>
      <w:r>
        <w:rPr>
          <w:b w:val="0"/>
          <w:i w:val="0"/>
        </w:rPr>
        <w:t xml:space="preserve"> </w:t>
      </w:r>
      <w:r>
        <w:rPr>
          <w:b w:val="0"/>
          <w:i w:val="0"/>
        </w:rPr>
        <w:br/>
      </w:r>
      <w:r>
        <w:rPr>
          <w:b w:val="0"/>
          <w:i w:val="0"/>
        </w:rPr>
        <w:br/>
      </w:r>
      <w:r>
        <w:rPr>
          <w:b w:val="0"/>
          <w:i/>
        </w:rPr>
        <w:t>97,4</w:t>
      </w:r>
      <w:r>
        <w:rPr>
          <w:b w:val="0"/>
          <w:i w:val="0"/>
        </w:rPr>
        <w:br/>
      </w:r>
      <w:r>
        <w:rPr>
          <w:b w:val="0"/>
          <w:i w:val="0"/>
        </w:rPr>
        <w:br/>
      </w:r>
      <w:r>
        <w:rPr>
          <w:b w:val="0"/>
          <w:i w:val="0"/>
        </w:rPr>
        <w:t xml:space="preserve"> </w:t>
      </w:r>
      <w:r>
        <w:rPr>
          <w:b w:val="0"/>
          <w:i w:val="0"/>
        </w:rPr>
        <w:br/>
      </w:r>
      <w:r>
        <w:rPr>
          <w:b w:val="0"/>
          <w:i w:val="0"/>
        </w:rPr>
        <w:br/>
      </w:r>
      <w:r>
        <w:rPr>
          <w:b w:val="0"/>
          <w:i/>
        </w:rPr>
        <w:t>97,4</w:t>
      </w:r>
      <w:r>
        <w:rPr>
          <w:b w:val="0"/>
          <w:i w:val="0"/>
        </w:rPr>
        <w:br/>
      </w:r>
      <w:r>
        <w:rPr>
          <w:b w:val="0"/>
          <w:i w:val="0"/>
        </w:rPr>
        <w:br/>
      </w:r>
      <w:r>
        <w:rPr>
          <w:b w:val="0"/>
          <w:i w:val="0"/>
        </w:rPr>
        <w:t xml:space="preserve"> </w:t>
      </w:r>
      <w:r>
        <w:rPr>
          <w:b w:val="0"/>
          <w:i w:val="0"/>
        </w:rPr>
        <w:br/>
      </w:r>
      <w:r>
        <w:rPr>
          <w:b w:val="0"/>
          <w:i w:val="0"/>
        </w:rPr>
        <w:br/>
      </w:r>
      <w:r>
        <w:rPr>
          <w:b w:val="0"/>
          <w:i/>
        </w:rPr>
        <w:t>97,2</w:t>
      </w:r>
      <w:r>
        <w:rPr>
          <w:b w:val="0"/>
          <w:i w:val="0"/>
        </w:rPr>
        <w:br/>
      </w:r>
      <w:r>
        <w:rPr>
          <w:b w:val="0"/>
          <w:i w:val="0"/>
        </w:rPr>
        <w:br/>
      </w:r>
      <w:r>
        <w:rPr>
          <w:b w:val="0"/>
          <w:i w:val="0"/>
        </w:rPr>
        <w:t xml:space="preserve"> </w:t>
      </w:r>
      <w:r>
        <w:rPr>
          <w:b w:val="0"/>
          <w:i w:val="0"/>
        </w:rPr>
        <w:br/>
      </w:r>
      <w:r>
        <w:rPr>
          <w:b w:val="0"/>
          <w:i w:val="0"/>
        </w:rPr>
        <w:br/>
      </w:r>
      <w:r>
        <w:rPr>
          <w:b w:val="0"/>
          <w:i/>
        </w:rPr>
        <w:t>97,5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Hạt điều</w:t>
      </w:r>
      <w:r>
        <w:rPr>
          <w:b w:val="0"/>
          <w:i w:val="0"/>
        </w:rPr>
        <w:br/>
      </w:r>
      <w:r>
        <w:rPr>
          <w:b w:val="0"/>
          <w:i w:val="0"/>
        </w:rPr>
        <w:br/>
      </w:r>
      <w:r>
        <w:rPr>
          <w:b w:val="0"/>
          <w:i w:val="0"/>
        </w:rPr>
        <w:t>Tấn</w:t>
      </w:r>
      <w:r>
        <w:rPr>
          <w:b w:val="0"/>
          <w:i w:val="0"/>
        </w:rPr>
        <w:br/>
      </w:r>
      <w:r>
        <w:rPr>
          <w:b w:val="0"/>
          <w:i w:val="0"/>
        </w:rPr>
        <w:br/>
      </w:r>
      <w:r>
        <w:rPr>
          <w:b w:val="0"/>
          <w:i w:val="0"/>
        </w:rPr>
        <w:t>59</w:t>
      </w:r>
      <w:r>
        <w:rPr>
          <w:b w:val="0"/>
          <w:i w:val="0"/>
        </w:rPr>
        <w:br/>
      </w:r>
      <w:r>
        <w:rPr>
          <w:b w:val="0"/>
          <w:i w:val="0"/>
        </w:rPr>
        <w:br/>
      </w:r>
      <w:r>
        <w:rPr>
          <w:b w:val="0"/>
          <w:i w:val="0"/>
        </w:rPr>
        <w:t>250</w:t>
      </w:r>
      <w:r>
        <w:rPr>
          <w:b w:val="0"/>
          <w:i w:val="0"/>
        </w:rPr>
        <w:br/>
      </w:r>
      <w:r>
        <w:rPr>
          <w:b w:val="0"/>
          <w:i w:val="0"/>
        </w:rPr>
        <w:br/>
      </w:r>
      <w:r>
        <w:rPr>
          <w:b w:val="0"/>
          <w:i w:val="0"/>
        </w:rPr>
        <w:t>700</w:t>
      </w:r>
      <w:r>
        <w:rPr>
          <w:b w:val="0"/>
          <w:i w:val="0"/>
        </w:rPr>
        <w:br/>
      </w:r>
      <w:r>
        <w:rPr>
          <w:b w:val="0"/>
          <w:i w:val="0"/>
        </w:rPr>
        <w:br/>
      </w:r>
      <w:r>
        <w:rPr>
          <w:b w:val="0"/>
          <w:i w:val="0"/>
        </w:rPr>
        <w:t>3.000</w:t>
      </w:r>
      <w:r>
        <w:rPr>
          <w:b w:val="0"/>
          <w:i w:val="0"/>
        </w:rPr>
        <w:br/>
      </w:r>
      <w:r>
        <w:rPr>
          <w:b w:val="0"/>
          <w:i w:val="0"/>
        </w:rPr>
        <w:br/>
      </w:r>
      <w:r>
        <w:rPr>
          <w:b w:val="0"/>
          <w:i w:val="0"/>
        </w:rPr>
        <w:t>1.000</w:t>
      </w:r>
      <w:r>
        <w:rPr>
          <w:b w:val="0"/>
          <w:i w:val="0"/>
        </w:rPr>
        <w:br/>
      </w:r>
      <w:r>
        <w:rPr>
          <w:b w:val="0"/>
          <w:i w:val="0"/>
        </w:rPr>
        <w:br/>
      </w:r>
      <w:r>
        <w:rPr>
          <w:b w:val="0"/>
          <w:i w:val="0"/>
        </w:rPr>
        <w:t>4.200</w:t>
      </w:r>
      <w:r>
        <w:rPr>
          <w:b w:val="0"/>
          <w:i w:val="0"/>
        </w:rPr>
        <w:br/>
      </w:r>
      <w:r>
        <w:rPr>
          <w:b w:val="0"/>
          <w:i w:val="0"/>
        </w:rPr>
        <w:br/>
      </w:r>
      <w:r>
        <w:rPr>
          <w:b w:val="0"/>
          <w:i w:val="0"/>
        </w:rPr>
        <w:t>1.100</w:t>
      </w:r>
      <w:r>
        <w:rPr>
          <w:b w:val="0"/>
          <w:i w:val="0"/>
        </w:rPr>
        <w:br/>
      </w:r>
      <w:r>
        <w:rPr>
          <w:b w:val="0"/>
          <w:i w:val="0"/>
        </w:rPr>
        <w:br/>
      </w:r>
      <w:r>
        <w:rPr>
          <w:b w:val="0"/>
          <w:i w:val="0"/>
        </w:rPr>
        <w:t>4.500</w:t>
      </w:r>
      <w:r>
        <w:rPr>
          <w:b w:val="0"/>
          <w:i w:val="0"/>
        </w:rPr>
        <w:br/>
      </w:r>
      <w:r>
        <w:rPr>
          <w:b w:val="0"/>
          <w:i w:val="0"/>
        </w:rPr>
        <w:br/>
      </w:r>
      <w:r>
        <w:rPr>
          <w:b w:val="0"/>
          <w:i w:val="0"/>
        </w:rPr>
        <w:t>1.200</w:t>
      </w:r>
      <w:r>
        <w:rPr>
          <w:b w:val="0"/>
          <w:i w:val="0"/>
        </w:rPr>
        <w:br/>
      </w:r>
      <w:r>
        <w:rPr>
          <w:b w:val="0"/>
          <w:i w:val="0"/>
        </w:rPr>
        <w:br/>
      </w:r>
      <w:r>
        <w:rPr>
          <w:b w:val="0"/>
          <w:i w:val="0"/>
        </w:rPr>
        <w:t>5.000</w:t>
      </w:r>
      <w:r>
        <w:rPr>
          <w:b w:val="0"/>
          <w:i w:val="0"/>
        </w:rPr>
        <w:br/>
      </w:r>
      <w:r>
        <w:rPr>
          <w:b w:val="0"/>
          <w:i w:val="0"/>
        </w:rPr>
        <w:br/>
      </w:r>
      <w:r>
        <w:rPr>
          <w:b w:val="0"/>
          <w:i w:val="0"/>
        </w:rPr>
        <w:t>1.200</w:t>
      </w:r>
      <w:r>
        <w:rPr>
          <w:b w:val="0"/>
          <w:i w:val="0"/>
        </w:rPr>
        <w:br/>
      </w:r>
      <w:r>
        <w:rPr>
          <w:b w:val="0"/>
          <w:i w:val="0"/>
        </w:rPr>
        <w:br/>
      </w:r>
      <w:r>
        <w:rPr>
          <w:b w:val="0"/>
          <w:i w:val="0"/>
        </w:rPr>
        <w:t>5.200</w:t>
      </w:r>
      <w:r>
        <w:rPr>
          <w:b w:val="0"/>
          <w:i w:val="0"/>
        </w:rPr>
        <w:br/>
      </w:r>
      <w:r>
        <w:rPr>
          <w:b w:val="0"/>
          <w:i w:val="0"/>
        </w:rPr>
        <w:br/>
      </w:r>
      <w:r>
        <w:rPr>
          <w:b w:val="0"/>
          <w:i w:val="0"/>
        </w:rPr>
        <w:t>5.200</w:t>
      </w:r>
      <w:r>
        <w:rPr>
          <w:b w:val="0"/>
          <w:i w:val="0"/>
        </w:rPr>
        <w:br/>
      </w:r>
      <w:r>
        <w:rPr>
          <w:b w:val="0"/>
          <w:i w:val="0"/>
        </w:rPr>
        <w:br/>
      </w:r>
      <w:r>
        <w:rPr>
          <w:b w:val="0"/>
          <w:i w:val="0"/>
        </w:rPr>
        <w:t>21.900</w:t>
      </w:r>
      <w:r>
        <w:rPr>
          <w:b w:val="0"/>
          <w:i w:val="0"/>
        </w:rPr>
        <w:br/>
      </w:r>
      <w:r>
        <w:rPr>
          <w:b w:val="0"/>
          <w:i w:val="0"/>
        </w:rPr>
        <w:br/>
      </w:r>
      <w:r>
        <w:rPr>
          <w:b w:val="0"/>
          <w:i/>
        </w:rPr>
        <w:t>83,5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Gạo</w:t>
      </w:r>
      <w:r>
        <w:rPr>
          <w:b w:val="0"/>
          <w:i w:val="0"/>
        </w:rPr>
        <w:br/>
      </w:r>
      <w:r>
        <w:rPr>
          <w:b w:val="0"/>
          <w:i w:val="0"/>
        </w:rPr>
        <w:br/>
      </w:r>
      <w:r>
        <w:rPr>
          <w:b w:val="0"/>
          <w:i w:val="0"/>
        </w:rPr>
        <w:t>Tấn</w:t>
      </w:r>
      <w:r>
        <w:rPr>
          <w:b w:val="0"/>
          <w:i w:val="0"/>
        </w:rPr>
        <w:br/>
      </w:r>
      <w:r>
        <w:rPr>
          <w:b w:val="0"/>
          <w:i w:val="0"/>
        </w:rPr>
        <w:br/>
      </w:r>
      <w:r>
        <w:rPr>
          <w:b w:val="0"/>
          <w:i w:val="0"/>
        </w:rPr>
        <w:t>96.844</w:t>
      </w:r>
      <w:r>
        <w:rPr>
          <w:b w:val="0"/>
          <w:i w:val="0"/>
        </w:rPr>
        <w:br/>
      </w:r>
      <w:r>
        <w:rPr>
          <w:b w:val="0"/>
          <w:i w:val="0"/>
        </w:rPr>
        <w:br/>
      </w:r>
      <w:r>
        <w:rPr>
          <w:b w:val="0"/>
          <w:i w:val="0"/>
        </w:rPr>
        <w:t>44.821</w:t>
      </w:r>
      <w:r>
        <w:rPr>
          <w:b w:val="0"/>
          <w:i w:val="0"/>
        </w:rPr>
        <w:br/>
      </w:r>
      <w:r>
        <w:rPr>
          <w:b w:val="0"/>
          <w:i w:val="0"/>
        </w:rPr>
        <w:br/>
      </w:r>
      <w:r>
        <w:rPr>
          <w:b w:val="0"/>
          <w:i w:val="0"/>
        </w:rPr>
        <w:t>65.000</w:t>
      </w:r>
      <w:r>
        <w:rPr>
          <w:b w:val="0"/>
          <w:i w:val="0"/>
        </w:rPr>
        <w:br/>
      </w:r>
      <w:r>
        <w:rPr>
          <w:b w:val="0"/>
          <w:i w:val="0"/>
        </w:rPr>
        <w:br/>
      </w:r>
      <w:r>
        <w:rPr>
          <w:b w:val="0"/>
          <w:i w:val="0"/>
        </w:rPr>
        <w:t>34.000</w:t>
      </w:r>
      <w:r>
        <w:rPr>
          <w:b w:val="0"/>
          <w:i w:val="0"/>
        </w:rPr>
        <w:br/>
      </w:r>
      <w:r>
        <w:rPr>
          <w:b w:val="0"/>
          <w:i w:val="0"/>
        </w:rPr>
        <w:br/>
      </w:r>
      <w:r>
        <w:rPr>
          <w:b w:val="0"/>
          <w:i w:val="0"/>
        </w:rPr>
        <w:t>47.000</w:t>
      </w:r>
      <w:r>
        <w:rPr>
          <w:b w:val="0"/>
          <w:i w:val="0"/>
        </w:rPr>
        <w:br/>
      </w:r>
      <w:r>
        <w:rPr>
          <w:b w:val="0"/>
          <w:i w:val="0"/>
        </w:rPr>
        <w:br/>
      </w:r>
      <w:r>
        <w:rPr>
          <w:b w:val="0"/>
          <w:i w:val="0"/>
        </w:rPr>
        <w:t>24.800</w:t>
      </w:r>
      <w:r>
        <w:rPr>
          <w:b w:val="0"/>
          <w:i w:val="0"/>
        </w:rPr>
        <w:br/>
      </w:r>
      <w:r>
        <w:rPr>
          <w:b w:val="0"/>
          <w:i w:val="0"/>
        </w:rPr>
        <w:br/>
      </w:r>
      <w:r>
        <w:rPr>
          <w:b w:val="0"/>
          <w:i w:val="0"/>
        </w:rPr>
        <w:t>36.000</w:t>
      </w:r>
      <w:r>
        <w:rPr>
          <w:b w:val="0"/>
          <w:i w:val="0"/>
        </w:rPr>
        <w:br/>
      </w:r>
      <w:r>
        <w:rPr>
          <w:b w:val="0"/>
          <w:i w:val="0"/>
        </w:rPr>
        <w:br/>
      </w:r>
      <w:r>
        <w:rPr>
          <w:b w:val="0"/>
          <w:i w:val="0"/>
        </w:rPr>
        <w:t>19.000</w:t>
      </w:r>
      <w:r>
        <w:rPr>
          <w:b w:val="0"/>
          <w:i w:val="0"/>
        </w:rPr>
        <w:br/>
      </w:r>
      <w:r>
        <w:rPr>
          <w:b w:val="0"/>
          <w:i w:val="0"/>
        </w:rPr>
        <w:br/>
      </w:r>
      <w:r>
        <w:rPr>
          <w:b w:val="0"/>
          <w:i w:val="0"/>
        </w:rPr>
        <w:t>23.000</w:t>
      </w:r>
      <w:r>
        <w:rPr>
          <w:b w:val="0"/>
          <w:i w:val="0"/>
        </w:rPr>
        <w:br/>
      </w:r>
      <w:r>
        <w:rPr>
          <w:b w:val="0"/>
          <w:i w:val="0"/>
        </w:rPr>
        <w:br/>
      </w:r>
      <w:r>
        <w:rPr>
          <w:b w:val="0"/>
          <w:i w:val="0"/>
        </w:rPr>
        <w:t>12.050</w:t>
      </w:r>
      <w:r>
        <w:rPr>
          <w:b w:val="0"/>
          <w:i w:val="0"/>
        </w:rPr>
        <w:br/>
      </w:r>
      <w:r>
        <w:rPr>
          <w:b w:val="0"/>
          <w:i w:val="0"/>
        </w:rPr>
        <w:br/>
      </w:r>
      <w:r>
        <w:rPr>
          <w:b w:val="0"/>
          <w:i w:val="0"/>
        </w:rPr>
        <w:t>10.000</w:t>
      </w:r>
      <w:r>
        <w:rPr>
          <w:b w:val="0"/>
          <w:i w:val="0"/>
        </w:rPr>
        <w:br/>
      </w:r>
      <w:r>
        <w:rPr>
          <w:b w:val="0"/>
          <w:i w:val="0"/>
        </w:rPr>
        <w:br/>
      </w:r>
      <w:r>
        <w:rPr>
          <w:b w:val="0"/>
          <w:i w:val="0"/>
        </w:rPr>
        <w:t>5.600</w:t>
      </w:r>
      <w:r>
        <w:rPr>
          <w:b w:val="0"/>
          <w:i w:val="0"/>
        </w:rPr>
        <w:br/>
      </w:r>
      <w:r>
        <w:rPr>
          <w:b w:val="0"/>
          <w:i w:val="0"/>
        </w:rPr>
        <w:br/>
      </w:r>
      <w:r>
        <w:rPr>
          <w:b w:val="0"/>
          <w:i w:val="0"/>
        </w:rPr>
        <w:t>181.000</w:t>
      </w:r>
      <w:r>
        <w:rPr>
          <w:b w:val="0"/>
          <w:i w:val="0"/>
        </w:rPr>
        <w:br/>
      </w:r>
      <w:r>
        <w:rPr>
          <w:b w:val="0"/>
          <w:i w:val="0"/>
        </w:rPr>
        <w:br/>
      </w:r>
      <w:r>
        <w:rPr>
          <w:b w:val="0"/>
          <w:i w:val="0"/>
        </w:rPr>
        <w:t>95.450</w:t>
      </w:r>
      <w:r>
        <w:rPr>
          <w:b w:val="0"/>
          <w:i w:val="0"/>
        </w:rPr>
        <w:br/>
      </w:r>
      <w:r>
        <w:rPr>
          <w:b w:val="0"/>
          <w:i w:val="0"/>
        </w:rPr>
        <w:br/>
      </w:r>
      <w:r>
        <w:rPr>
          <w:b w:val="0"/>
          <w:i/>
        </w:rPr>
        <w:t>-34,0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Cà phê</w:t>
      </w:r>
      <w:r>
        <w:rPr>
          <w:b w:val="0"/>
          <w:i w:val="0"/>
        </w:rPr>
        <w:br/>
      </w:r>
      <w:r>
        <w:rPr>
          <w:b w:val="0"/>
          <w:i w:val="0"/>
        </w:rPr>
        <w:br/>
      </w:r>
      <w:r>
        <w:rPr>
          <w:b w:val="0"/>
          <w:i w:val="0"/>
        </w:rPr>
        <w:t>Tấn</w:t>
      </w:r>
      <w:r>
        <w:rPr>
          <w:b w:val="0"/>
          <w:i w:val="0"/>
        </w:rPr>
        <w:br/>
      </w:r>
      <w:r>
        <w:rPr>
          <w:b w:val="0"/>
          <w:i w:val="0"/>
        </w:rPr>
        <w:br/>
      </w:r>
      <w:r>
        <w:rPr>
          <w:b w:val="0"/>
          <w:i w:val="0"/>
        </w:rPr>
        <w:t>120</w:t>
      </w:r>
      <w:r>
        <w:rPr>
          <w:b w:val="0"/>
          <w:i w:val="0"/>
        </w:rPr>
        <w:br/>
      </w:r>
      <w:r>
        <w:rPr>
          <w:b w:val="0"/>
          <w:i w:val="0"/>
        </w:rPr>
        <w:br/>
      </w:r>
      <w:r>
        <w:rPr>
          <w:b w:val="0"/>
          <w:i w:val="0"/>
        </w:rPr>
        <w:t>311</w:t>
      </w:r>
      <w:r>
        <w:rPr>
          <w:b w:val="0"/>
          <w:i w:val="0"/>
        </w:rPr>
        <w:br/>
      </w:r>
      <w:r>
        <w:rPr>
          <w:b w:val="0"/>
          <w:i w:val="0"/>
        </w:rPr>
        <w:br/>
      </w:r>
      <w:r>
        <w:rPr>
          <w:b w:val="0"/>
          <w:i w:val="0"/>
        </w:rPr>
        <w:t>210</w:t>
      </w:r>
      <w:r>
        <w:rPr>
          <w:b w:val="0"/>
          <w:i w:val="0"/>
        </w:rPr>
        <w:br/>
      </w:r>
      <w:r>
        <w:rPr>
          <w:b w:val="0"/>
          <w:i w:val="0"/>
        </w:rPr>
        <w:br/>
      </w:r>
      <w:r>
        <w:rPr>
          <w:b w:val="0"/>
          <w:i w:val="0"/>
        </w:rPr>
        <w:t>500</w:t>
      </w:r>
      <w:r>
        <w:rPr>
          <w:b w:val="0"/>
          <w:i w:val="0"/>
        </w:rPr>
        <w:br/>
      </w:r>
      <w:r>
        <w:rPr>
          <w:b w:val="0"/>
          <w:i w:val="0"/>
        </w:rPr>
        <w:br/>
      </w:r>
      <w:r>
        <w:rPr>
          <w:b w:val="0"/>
          <w:i w:val="0"/>
        </w:rPr>
        <w:t>480</w:t>
      </w:r>
      <w:r>
        <w:rPr>
          <w:b w:val="0"/>
          <w:i w:val="0"/>
        </w:rPr>
        <w:br/>
      </w:r>
      <w:r>
        <w:rPr>
          <w:b w:val="0"/>
          <w:i w:val="0"/>
        </w:rPr>
        <w:br/>
      </w:r>
      <w:r>
        <w:rPr>
          <w:b w:val="0"/>
          <w:i w:val="0"/>
        </w:rPr>
        <w:t>1.300</w:t>
      </w:r>
      <w:r>
        <w:rPr>
          <w:b w:val="0"/>
          <w:i w:val="0"/>
        </w:rPr>
        <w:br/>
      </w:r>
      <w:r>
        <w:rPr>
          <w:b w:val="0"/>
          <w:i w:val="0"/>
        </w:rPr>
        <w:br/>
      </w:r>
      <w:r>
        <w:rPr>
          <w:b w:val="0"/>
          <w:i w:val="0"/>
        </w:rPr>
        <w:t>480</w:t>
      </w:r>
      <w:r>
        <w:rPr>
          <w:b w:val="0"/>
          <w:i w:val="0"/>
        </w:rPr>
        <w:br/>
      </w:r>
      <w:r>
        <w:rPr>
          <w:b w:val="0"/>
          <w:i w:val="0"/>
        </w:rPr>
        <w:br/>
      </w:r>
      <w:r>
        <w:rPr>
          <w:b w:val="0"/>
          <w:i w:val="0"/>
        </w:rPr>
        <w:t>1.350</w:t>
      </w:r>
      <w:r>
        <w:rPr>
          <w:b w:val="0"/>
          <w:i w:val="0"/>
        </w:rPr>
        <w:br/>
      </w:r>
      <w:r>
        <w:rPr>
          <w:b w:val="0"/>
          <w:i w:val="0"/>
        </w:rPr>
        <w:br/>
      </w:r>
      <w:r>
        <w:rPr>
          <w:b w:val="0"/>
          <w:i w:val="0"/>
        </w:rPr>
        <w:t>480</w:t>
      </w:r>
      <w:r>
        <w:rPr>
          <w:b w:val="0"/>
          <w:i w:val="0"/>
        </w:rPr>
        <w:br/>
      </w:r>
      <w:r>
        <w:rPr>
          <w:b w:val="0"/>
          <w:i w:val="0"/>
        </w:rPr>
        <w:br/>
      </w:r>
      <w:r>
        <w:rPr>
          <w:b w:val="0"/>
          <w:i w:val="0"/>
        </w:rPr>
        <w:t>1.350</w:t>
      </w:r>
      <w:r>
        <w:rPr>
          <w:b w:val="0"/>
          <w:i w:val="0"/>
        </w:rPr>
        <w:br/>
      </w:r>
      <w:r>
        <w:rPr>
          <w:b w:val="0"/>
          <w:i w:val="0"/>
        </w:rPr>
        <w:br/>
      </w:r>
      <w:r>
        <w:rPr>
          <w:b w:val="0"/>
          <w:i w:val="0"/>
        </w:rPr>
        <w:t>550</w:t>
      </w:r>
      <w:r>
        <w:rPr>
          <w:b w:val="0"/>
          <w:i w:val="0"/>
        </w:rPr>
        <w:br/>
      </w:r>
      <w:r>
        <w:rPr>
          <w:b w:val="0"/>
          <w:i w:val="0"/>
        </w:rPr>
        <w:br/>
      </w:r>
      <w:r>
        <w:rPr>
          <w:b w:val="0"/>
          <w:i w:val="0"/>
        </w:rPr>
        <w:t>1.500</w:t>
      </w:r>
      <w:r>
        <w:rPr>
          <w:b w:val="0"/>
          <w:i w:val="0"/>
        </w:rPr>
        <w:br/>
      </w:r>
      <w:r>
        <w:rPr>
          <w:b w:val="0"/>
          <w:i w:val="0"/>
        </w:rPr>
        <w:br/>
      </w:r>
      <w:r>
        <w:rPr>
          <w:b w:val="0"/>
          <w:i w:val="0"/>
        </w:rPr>
        <w:t>2.200</w:t>
      </w:r>
      <w:r>
        <w:rPr>
          <w:b w:val="0"/>
          <w:i w:val="0"/>
        </w:rPr>
        <w:br/>
      </w:r>
      <w:r>
        <w:rPr>
          <w:b w:val="0"/>
          <w:i w:val="0"/>
        </w:rPr>
        <w:br/>
      </w:r>
      <w:r>
        <w:rPr>
          <w:b w:val="0"/>
          <w:i w:val="0"/>
        </w:rPr>
        <w:t>6.000</w:t>
      </w:r>
      <w:r>
        <w:rPr>
          <w:b w:val="0"/>
          <w:i w:val="0"/>
        </w:rPr>
        <w:br/>
      </w:r>
      <w:r>
        <w:rPr>
          <w:b w:val="0"/>
          <w:i w:val="0"/>
        </w:rPr>
        <w:br/>
      </w:r>
      <w:r>
        <w:rPr>
          <w:b w:val="0"/>
          <w:i/>
        </w:rPr>
        <w:t>37,0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Đậu đỗ và NS khác</w:t>
      </w:r>
      <w:r>
        <w:rPr>
          <w:b w:val="0"/>
          <w:i w:val="0"/>
        </w:rPr>
        <w:br/>
      </w:r>
      <w:r>
        <w:rPr>
          <w:b w:val="0"/>
          <w:i w:val="0"/>
        </w:rPr>
        <w:br/>
      </w:r>
      <w:r>
        <w:rPr>
          <w:b w:val="0"/>
          <w:i w:val="0"/>
        </w:rPr>
        <w:t>Tấn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1.500</w:t>
      </w:r>
      <w:r>
        <w:rPr>
          <w:b w:val="0"/>
          <w:i w:val="0"/>
        </w:rPr>
        <w:br/>
      </w:r>
      <w:r>
        <w:rPr>
          <w:b w:val="0"/>
          <w:i w:val="0"/>
        </w:rPr>
        <w:br/>
      </w:r>
      <w:r>
        <w:rPr>
          <w:b w:val="0"/>
          <w:i w:val="0"/>
        </w:rPr>
        <w:t>600</w:t>
      </w:r>
      <w:r>
        <w:rPr>
          <w:b w:val="0"/>
          <w:i w:val="0"/>
        </w:rPr>
        <w:br/>
      </w:r>
      <w:r>
        <w:rPr>
          <w:b w:val="0"/>
          <w:i w:val="0"/>
        </w:rPr>
        <w:br/>
      </w:r>
      <w:r>
        <w:rPr>
          <w:b w:val="0"/>
          <w:i w:val="0"/>
        </w:rPr>
        <w:t>1.700</w:t>
      </w:r>
      <w:r>
        <w:rPr>
          <w:b w:val="0"/>
          <w:i w:val="0"/>
        </w:rPr>
        <w:br/>
      </w:r>
      <w:r>
        <w:rPr>
          <w:b w:val="0"/>
          <w:i w:val="0"/>
        </w:rPr>
        <w:br/>
      </w:r>
      <w:r>
        <w:rPr>
          <w:b w:val="0"/>
          <w:i w:val="0"/>
        </w:rPr>
        <w:t>700</w:t>
      </w:r>
      <w:r>
        <w:rPr>
          <w:b w:val="0"/>
          <w:i w:val="0"/>
        </w:rPr>
        <w:br/>
      </w:r>
      <w:r>
        <w:rPr>
          <w:b w:val="0"/>
          <w:i w:val="0"/>
        </w:rPr>
        <w:br/>
      </w:r>
      <w:r>
        <w:rPr>
          <w:b w:val="0"/>
          <w:i w:val="0"/>
        </w:rPr>
        <w:t>1.900</w:t>
      </w:r>
      <w:r>
        <w:rPr>
          <w:b w:val="0"/>
          <w:i w:val="0"/>
        </w:rPr>
        <w:br/>
      </w:r>
      <w:r>
        <w:rPr>
          <w:b w:val="0"/>
          <w:i w:val="0"/>
        </w:rPr>
        <w:br/>
      </w:r>
      <w:r>
        <w:rPr>
          <w:b w:val="0"/>
          <w:i w:val="0"/>
        </w:rPr>
        <w:t>800</w:t>
      </w:r>
      <w:r>
        <w:rPr>
          <w:b w:val="0"/>
          <w:i w:val="0"/>
        </w:rPr>
        <w:br/>
      </w:r>
      <w:r>
        <w:rPr>
          <w:b w:val="0"/>
          <w:i w:val="0"/>
        </w:rPr>
        <w:br/>
      </w:r>
      <w:r>
        <w:rPr>
          <w:b w:val="0"/>
          <w:i w:val="0"/>
        </w:rPr>
        <w:t>2.200</w:t>
      </w:r>
      <w:r>
        <w:rPr>
          <w:b w:val="0"/>
          <w:i w:val="0"/>
        </w:rPr>
        <w:br/>
      </w:r>
      <w:r>
        <w:rPr>
          <w:b w:val="0"/>
          <w:i w:val="0"/>
        </w:rPr>
        <w:br/>
      </w:r>
      <w:r>
        <w:rPr>
          <w:b w:val="0"/>
          <w:i w:val="0"/>
        </w:rPr>
        <w:t>900</w:t>
      </w:r>
      <w:r>
        <w:rPr>
          <w:b w:val="0"/>
          <w:i w:val="0"/>
        </w:rPr>
        <w:br/>
      </w:r>
      <w:r>
        <w:rPr>
          <w:b w:val="0"/>
          <w:i w:val="0"/>
        </w:rPr>
        <w:br/>
      </w:r>
      <w:r>
        <w:rPr>
          <w:b w:val="0"/>
          <w:i w:val="0"/>
        </w:rPr>
        <w:t>2.600</w:t>
      </w:r>
      <w:r>
        <w:rPr>
          <w:b w:val="0"/>
          <w:i w:val="0"/>
        </w:rPr>
        <w:br/>
      </w:r>
      <w:r>
        <w:rPr>
          <w:b w:val="0"/>
          <w:i w:val="0"/>
        </w:rPr>
        <w:br/>
      </w:r>
      <w:r>
        <w:rPr>
          <w:b w:val="0"/>
          <w:i w:val="0"/>
        </w:rPr>
        <w:t>1.000</w:t>
      </w:r>
      <w:r>
        <w:rPr>
          <w:b w:val="0"/>
          <w:i w:val="0"/>
        </w:rPr>
        <w:br/>
      </w:r>
      <w:r>
        <w:rPr>
          <w:b w:val="0"/>
          <w:i w:val="0"/>
        </w:rPr>
        <w:br/>
      </w:r>
      <w:r>
        <w:rPr>
          <w:b w:val="0"/>
          <w:i w:val="0"/>
        </w:rPr>
        <w:t>9.900</w:t>
      </w:r>
      <w:r>
        <w:rPr>
          <w:b w:val="0"/>
          <w:i w:val="0"/>
        </w:rPr>
        <w:br/>
      </w:r>
      <w:r>
        <w:rPr>
          <w:b w:val="0"/>
          <w:i w:val="0"/>
        </w:rPr>
        <w:br/>
      </w:r>
      <w:r>
        <w:rPr>
          <w:b w:val="0"/>
          <w:i w:val="0"/>
        </w:rPr>
        <w:t>4.000</w:t>
      </w:r>
      <w:r>
        <w:rPr>
          <w:b w:val="0"/>
          <w:i w:val="0"/>
        </w:rPr>
        <w:br/>
      </w:r>
      <w:r>
        <w:rPr>
          <w:b w:val="0"/>
          <w:i w:val="0"/>
        </w:rPr>
        <w:br/>
      </w:r>
      <w:r>
        <w:rPr>
          <w:b w:val="0"/>
          <w:i/>
        </w:rPr>
        <w:t>13,6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Sản phẩm từ sắn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23.870</w:t>
      </w:r>
      <w:r>
        <w:rPr>
          <w:b w:val="0"/>
          <w:i w:val="0"/>
        </w:rPr>
        <w:br/>
      </w:r>
      <w:r>
        <w:rPr>
          <w:b w:val="0"/>
          <w:i w:val="0"/>
        </w:rPr>
        <w:br/>
      </w:r>
      <w:r>
        <w:rPr>
          <w:b w:val="0"/>
          <w:i w:val="0"/>
        </w:rPr>
        <w:t xml:space="preserve"> </w:t>
      </w:r>
      <w:r>
        <w:rPr>
          <w:b w:val="0"/>
          <w:i w:val="0"/>
        </w:rPr>
        <w:br/>
      </w:r>
      <w:r>
        <w:rPr>
          <w:b w:val="0"/>
          <w:i w:val="0"/>
        </w:rPr>
        <w:br/>
      </w:r>
      <w:r>
        <w:rPr>
          <w:b w:val="0"/>
          <w:i w:val="0"/>
        </w:rPr>
        <w:t>33.400</w:t>
      </w:r>
      <w:r>
        <w:rPr>
          <w:b w:val="0"/>
          <w:i w:val="0"/>
        </w:rPr>
        <w:br/>
      </w:r>
      <w:r>
        <w:rPr>
          <w:b w:val="0"/>
          <w:i w:val="0"/>
        </w:rPr>
        <w:br/>
      </w:r>
      <w:r>
        <w:rPr>
          <w:b w:val="0"/>
          <w:i w:val="0"/>
        </w:rPr>
        <w:t xml:space="preserve"> </w:t>
      </w:r>
      <w:r>
        <w:rPr>
          <w:b w:val="0"/>
          <w:i w:val="0"/>
        </w:rPr>
        <w:br/>
      </w:r>
      <w:r>
        <w:rPr>
          <w:b w:val="0"/>
          <w:i w:val="0"/>
        </w:rPr>
        <w:br/>
      </w:r>
      <w:r>
        <w:rPr>
          <w:b w:val="0"/>
          <w:i w:val="0"/>
        </w:rPr>
        <w:t>47.400</w:t>
      </w:r>
      <w:r>
        <w:rPr>
          <w:b w:val="0"/>
          <w:i w:val="0"/>
        </w:rPr>
        <w:br/>
      </w:r>
      <w:r>
        <w:rPr>
          <w:b w:val="0"/>
          <w:i w:val="0"/>
        </w:rPr>
        <w:br/>
      </w:r>
      <w:r>
        <w:rPr>
          <w:b w:val="0"/>
          <w:i w:val="0"/>
        </w:rPr>
        <w:t xml:space="preserve"> </w:t>
      </w:r>
      <w:r>
        <w:rPr>
          <w:b w:val="0"/>
          <w:i w:val="0"/>
        </w:rPr>
        <w:br/>
      </w:r>
      <w:r>
        <w:rPr>
          <w:b w:val="0"/>
          <w:i w:val="0"/>
        </w:rPr>
        <w:br/>
      </w:r>
      <w:r>
        <w:rPr>
          <w:b w:val="0"/>
          <w:i w:val="0"/>
        </w:rPr>
        <w:t>56.450</w:t>
      </w:r>
      <w:r>
        <w:rPr>
          <w:b w:val="0"/>
          <w:i w:val="0"/>
        </w:rPr>
        <w:br/>
      </w:r>
      <w:r>
        <w:rPr>
          <w:b w:val="0"/>
          <w:i w:val="0"/>
        </w:rPr>
        <w:br/>
      </w:r>
      <w:r>
        <w:rPr>
          <w:b w:val="0"/>
          <w:i w:val="0"/>
        </w:rPr>
        <w:t xml:space="preserve"> </w:t>
      </w:r>
      <w:r>
        <w:rPr>
          <w:b w:val="0"/>
          <w:i w:val="0"/>
        </w:rPr>
        <w:br/>
      </w:r>
      <w:r>
        <w:rPr>
          <w:b w:val="0"/>
          <w:i w:val="0"/>
        </w:rPr>
        <w:br/>
      </w:r>
      <w:r>
        <w:rPr>
          <w:b w:val="0"/>
          <w:i w:val="0"/>
        </w:rPr>
        <w:t>64.700</w:t>
      </w:r>
      <w:r>
        <w:rPr>
          <w:b w:val="0"/>
          <w:i w:val="0"/>
        </w:rPr>
        <w:br/>
      </w:r>
      <w:r>
        <w:rPr>
          <w:b w:val="0"/>
          <w:i w:val="0"/>
        </w:rPr>
        <w:br/>
      </w:r>
      <w:r>
        <w:rPr>
          <w:b w:val="0"/>
          <w:i w:val="0"/>
        </w:rPr>
        <w:t xml:space="preserve"> </w:t>
      </w:r>
      <w:r>
        <w:rPr>
          <w:b w:val="0"/>
          <w:i w:val="0"/>
        </w:rPr>
        <w:br/>
      </w:r>
      <w:r>
        <w:rPr>
          <w:b w:val="0"/>
          <w:i w:val="0"/>
        </w:rPr>
        <w:br/>
      </w:r>
      <w:r>
        <w:rPr>
          <w:b w:val="0"/>
          <w:i w:val="0"/>
        </w:rPr>
        <w:t>73.500</w:t>
      </w:r>
      <w:r>
        <w:rPr>
          <w:b w:val="0"/>
          <w:i w:val="0"/>
        </w:rPr>
        <w:br/>
      </w:r>
      <w:r>
        <w:rPr>
          <w:b w:val="0"/>
          <w:i w:val="0"/>
        </w:rPr>
        <w:br/>
      </w:r>
      <w:r>
        <w:rPr>
          <w:b w:val="0"/>
          <w:i w:val="0"/>
        </w:rPr>
        <w:t xml:space="preserve"> </w:t>
      </w:r>
      <w:r>
        <w:rPr>
          <w:b w:val="0"/>
          <w:i w:val="0"/>
        </w:rPr>
        <w:br/>
      </w:r>
      <w:r>
        <w:rPr>
          <w:b w:val="0"/>
          <w:i w:val="0"/>
        </w:rPr>
        <w:br/>
      </w:r>
      <w:r>
        <w:rPr>
          <w:b w:val="0"/>
          <w:i w:val="0"/>
        </w:rPr>
        <w:t>275.450</w:t>
      </w:r>
      <w:r>
        <w:rPr>
          <w:b w:val="0"/>
          <w:i w:val="0"/>
        </w:rPr>
        <w:br/>
      </w:r>
      <w:r>
        <w:rPr>
          <w:b w:val="0"/>
          <w:i w:val="0"/>
        </w:rPr>
        <w:br/>
      </w:r>
      <w:r>
        <w:rPr>
          <w:b w:val="0"/>
          <w:i/>
        </w:rPr>
        <w:t>25,2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Tinh bột sắn</w:t>
      </w:r>
      <w:r>
        <w:rPr>
          <w:b w:val="0"/>
          <w:i w:val="0"/>
        </w:rPr>
        <w:br/>
      </w:r>
      <w:r>
        <w:rPr>
          <w:b w:val="0"/>
          <w:i w:val="0"/>
        </w:rPr>
        <w:br/>
      </w:r>
      <w:r>
        <w:rPr>
          <w:b w:val="0"/>
          <w:i/>
        </w:rPr>
        <w:t>Tấn</w:t>
      </w:r>
      <w:r>
        <w:rPr>
          <w:b w:val="0"/>
          <w:i w:val="0"/>
        </w:rPr>
        <w:br/>
      </w:r>
      <w:r>
        <w:rPr>
          <w:b w:val="0"/>
          <w:i w:val="0"/>
        </w:rPr>
        <w:br/>
      </w:r>
      <w:r>
        <w:rPr>
          <w:b w:val="0"/>
          <w:i/>
        </w:rPr>
        <w:t>2.400</w:t>
      </w:r>
      <w:r>
        <w:rPr>
          <w:b w:val="0"/>
          <w:i w:val="0"/>
        </w:rPr>
        <w:br/>
      </w:r>
      <w:r>
        <w:rPr>
          <w:b w:val="0"/>
          <w:i w:val="0"/>
        </w:rPr>
        <w:br/>
      </w:r>
      <w:r>
        <w:rPr>
          <w:b w:val="0"/>
          <w:i/>
        </w:rPr>
        <w:t>744</w:t>
      </w:r>
      <w:r>
        <w:rPr>
          <w:b w:val="0"/>
          <w:i w:val="0"/>
        </w:rPr>
        <w:br/>
      </w:r>
      <w:r>
        <w:rPr>
          <w:b w:val="0"/>
          <w:i w:val="0"/>
        </w:rPr>
        <w:br/>
      </w:r>
      <w:r>
        <w:rPr>
          <w:b w:val="0"/>
          <w:i/>
        </w:rPr>
        <w:t>6.500</w:t>
      </w:r>
      <w:r>
        <w:rPr>
          <w:b w:val="0"/>
          <w:i w:val="0"/>
        </w:rPr>
        <w:br/>
      </w:r>
      <w:r>
        <w:rPr>
          <w:b w:val="0"/>
          <w:i w:val="0"/>
        </w:rPr>
        <w:br/>
      </w:r>
      <w:r>
        <w:rPr>
          <w:b w:val="0"/>
          <w:i/>
        </w:rPr>
        <w:t>2.300</w:t>
      </w:r>
      <w:r>
        <w:rPr>
          <w:b w:val="0"/>
          <w:i w:val="0"/>
        </w:rPr>
        <w:br/>
      </w:r>
      <w:r>
        <w:rPr>
          <w:b w:val="0"/>
          <w:i w:val="0"/>
        </w:rPr>
        <w:br/>
      </w:r>
      <w:r>
        <w:rPr>
          <w:b w:val="0"/>
          <w:i/>
        </w:rPr>
        <w:t>7.300</w:t>
      </w:r>
      <w:r>
        <w:rPr>
          <w:b w:val="0"/>
          <w:i w:val="0"/>
        </w:rPr>
        <w:br/>
      </w:r>
      <w:r>
        <w:rPr>
          <w:b w:val="0"/>
          <w:i w:val="0"/>
        </w:rPr>
        <w:br/>
      </w:r>
      <w:r>
        <w:rPr>
          <w:b w:val="0"/>
          <w:i/>
        </w:rPr>
        <w:t>2.600</w:t>
      </w:r>
      <w:r>
        <w:rPr>
          <w:b w:val="0"/>
          <w:i w:val="0"/>
        </w:rPr>
        <w:br/>
      </w:r>
      <w:r>
        <w:rPr>
          <w:b w:val="0"/>
          <w:i w:val="0"/>
        </w:rPr>
        <w:br/>
      </w:r>
      <w:r>
        <w:rPr>
          <w:b w:val="0"/>
          <w:i/>
        </w:rPr>
        <w:t>8.600</w:t>
      </w:r>
      <w:r>
        <w:rPr>
          <w:b w:val="0"/>
          <w:i w:val="0"/>
        </w:rPr>
        <w:br/>
      </w:r>
      <w:r>
        <w:rPr>
          <w:b w:val="0"/>
          <w:i w:val="0"/>
        </w:rPr>
        <w:br/>
      </w:r>
      <w:r>
        <w:rPr>
          <w:b w:val="0"/>
          <w:i/>
        </w:rPr>
        <w:t>3.050</w:t>
      </w:r>
      <w:r>
        <w:rPr>
          <w:b w:val="0"/>
          <w:i w:val="0"/>
        </w:rPr>
        <w:br/>
      </w:r>
      <w:r>
        <w:rPr>
          <w:b w:val="0"/>
          <w:i w:val="0"/>
        </w:rPr>
        <w:br/>
      </w:r>
      <w:r>
        <w:rPr>
          <w:b w:val="0"/>
          <w:i/>
        </w:rPr>
        <w:t>9.600</w:t>
      </w:r>
      <w:r>
        <w:rPr>
          <w:b w:val="0"/>
          <w:i w:val="0"/>
        </w:rPr>
        <w:br/>
      </w:r>
      <w:r>
        <w:rPr>
          <w:b w:val="0"/>
          <w:i w:val="0"/>
        </w:rPr>
        <w:br/>
      </w:r>
      <w:r>
        <w:rPr>
          <w:b w:val="0"/>
          <w:i/>
        </w:rPr>
        <w:t>3.500</w:t>
      </w:r>
      <w:r>
        <w:rPr>
          <w:b w:val="0"/>
          <w:i w:val="0"/>
        </w:rPr>
        <w:br/>
      </w:r>
      <w:r>
        <w:rPr>
          <w:b w:val="0"/>
          <w:i w:val="0"/>
        </w:rPr>
        <w:br/>
      </w:r>
      <w:r>
        <w:rPr>
          <w:b w:val="0"/>
          <w:i/>
        </w:rPr>
        <w:t>12.000</w:t>
      </w:r>
      <w:r>
        <w:rPr>
          <w:b w:val="0"/>
          <w:i w:val="0"/>
        </w:rPr>
        <w:br/>
      </w:r>
      <w:r>
        <w:rPr>
          <w:b w:val="0"/>
          <w:i w:val="0"/>
        </w:rPr>
        <w:br/>
      </w:r>
      <w:r>
        <w:rPr>
          <w:b w:val="0"/>
          <w:i/>
        </w:rPr>
        <w:t>4.500</w:t>
      </w:r>
      <w:r>
        <w:rPr>
          <w:b w:val="0"/>
          <w:i w:val="0"/>
        </w:rPr>
        <w:br/>
      </w:r>
      <w:r>
        <w:rPr>
          <w:b w:val="0"/>
          <w:i w:val="0"/>
        </w:rPr>
        <w:br/>
      </w:r>
      <w:r>
        <w:rPr>
          <w:b w:val="0"/>
          <w:i/>
        </w:rPr>
        <w:t>44.000</w:t>
      </w:r>
      <w:r>
        <w:rPr>
          <w:b w:val="0"/>
          <w:i w:val="0"/>
        </w:rPr>
        <w:br/>
      </w:r>
      <w:r>
        <w:rPr>
          <w:b w:val="0"/>
          <w:i w:val="0"/>
        </w:rPr>
        <w:br/>
      </w:r>
      <w:r>
        <w:rPr>
          <w:b w:val="0"/>
          <w:i/>
        </w:rPr>
        <w:t>15.950</w:t>
      </w:r>
      <w:r>
        <w:rPr>
          <w:b w:val="0"/>
          <w:i w:val="0"/>
        </w:rPr>
        <w:br/>
      </w:r>
      <w:r>
        <w:rPr>
          <w:b w:val="0"/>
          <w:i w:val="0"/>
        </w:rPr>
        <w:br/>
      </w:r>
      <w:r>
        <w:rPr>
          <w:b w:val="0"/>
          <w:i/>
        </w:rPr>
        <w:t>43,3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Tinh bột sắn biến tính</w:t>
      </w:r>
      <w:r>
        <w:rPr>
          <w:b w:val="0"/>
          <w:i w:val="0"/>
        </w:rPr>
        <w:br/>
      </w:r>
      <w:r>
        <w:rPr>
          <w:b w:val="0"/>
          <w:i w:val="0"/>
        </w:rPr>
        <w:br/>
      </w:r>
      <w:r>
        <w:rPr>
          <w:b w:val="0"/>
          <w:i/>
        </w:rPr>
        <w:t>Tấn</w:t>
      </w:r>
      <w:r>
        <w:rPr>
          <w:b w:val="0"/>
          <w:i w:val="0"/>
        </w:rPr>
        <w:br/>
      </w:r>
      <w:r>
        <w:rPr>
          <w:b w:val="0"/>
          <w:i w:val="0"/>
        </w:rPr>
        <w:br/>
      </w:r>
      <w:r>
        <w:rPr>
          <w:b w:val="0"/>
          <w:i/>
        </w:rPr>
        <w:t>0</w:t>
      </w:r>
      <w:r>
        <w:rPr>
          <w:b w:val="0"/>
          <w:i w:val="0"/>
        </w:rPr>
        <w:br/>
      </w:r>
      <w:r>
        <w:rPr>
          <w:b w:val="0"/>
          <w:i w:val="0"/>
        </w:rPr>
        <w:br/>
      </w:r>
      <w:r>
        <w:rPr>
          <w:b w:val="0"/>
          <w:i/>
        </w:rPr>
        <w:t>0</w:t>
      </w:r>
      <w:r>
        <w:rPr>
          <w:b w:val="0"/>
          <w:i w:val="0"/>
        </w:rPr>
        <w:br/>
      </w:r>
      <w:r>
        <w:rPr>
          <w:b w:val="0"/>
          <w:i w:val="0"/>
        </w:rPr>
        <w:br/>
      </w:r>
      <w:r>
        <w:rPr>
          <w:b w:val="0"/>
          <w:i/>
        </w:rPr>
        <w:t>0</w:t>
      </w:r>
      <w:r>
        <w:rPr>
          <w:b w:val="0"/>
          <w:i w:val="0"/>
        </w:rPr>
        <w:br/>
      </w:r>
      <w:r>
        <w:rPr>
          <w:b w:val="0"/>
          <w:i w:val="0"/>
        </w:rPr>
        <w:br/>
      </w:r>
      <w:r>
        <w:rPr>
          <w:b w:val="0"/>
          <w:i/>
        </w:rPr>
        <w:t>0</w:t>
      </w:r>
      <w:r>
        <w:rPr>
          <w:b w:val="0"/>
          <w:i w:val="0"/>
        </w:rPr>
        <w:br/>
      </w:r>
      <w:r>
        <w:rPr>
          <w:b w:val="0"/>
          <w:i w:val="0"/>
        </w:rPr>
        <w:br/>
      </w:r>
      <w:r>
        <w:rPr>
          <w:b w:val="0"/>
          <w:i/>
        </w:rPr>
        <w:t>10.000</w:t>
      </w:r>
      <w:r>
        <w:rPr>
          <w:b w:val="0"/>
          <w:i w:val="0"/>
        </w:rPr>
        <w:br/>
      </w:r>
      <w:r>
        <w:rPr>
          <w:b w:val="0"/>
          <w:i w:val="0"/>
        </w:rPr>
        <w:br/>
      </w:r>
      <w:r>
        <w:rPr>
          <w:b w:val="0"/>
          <w:i/>
        </w:rPr>
        <w:t>12.800</w:t>
      </w:r>
      <w:r>
        <w:rPr>
          <w:b w:val="0"/>
          <w:i w:val="0"/>
        </w:rPr>
        <w:br/>
      </w:r>
      <w:r>
        <w:rPr>
          <w:b w:val="0"/>
          <w:i w:val="0"/>
        </w:rPr>
        <w:br/>
      </w:r>
      <w:r>
        <w:rPr>
          <w:b w:val="0"/>
          <w:i/>
        </w:rPr>
        <w:t>30.000</w:t>
      </w:r>
      <w:r>
        <w:rPr>
          <w:b w:val="0"/>
          <w:i w:val="0"/>
        </w:rPr>
        <w:br/>
      </w:r>
      <w:r>
        <w:rPr>
          <w:b w:val="0"/>
          <w:i w:val="0"/>
        </w:rPr>
        <w:br/>
      </w:r>
      <w:r>
        <w:rPr>
          <w:b w:val="0"/>
          <w:i/>
        </w:rPr>
        <w:t>38.400</w:t>
      </w:r>
      <w:r>
        <w:rPr>
          <w:b w:val="0"/>
          <w:i w:val="0"/>
        </w:rPr>
        <w:br/>
      </w:r>
      <w:r>
        <w:rPr>
          <w:b w:val="0"/>
          <w:i w:val="0"/>
        </w:rPr>
        <w:br/>
      </w:r>
      <w:r>
        <w:rPr>
          <w:b w:val="0"/>
          <w:i/>
        </w:rPr>
        <w:t>40.000</w:t>
      </w:r>
      <w:r>
        <w:rPr>
          <w:b w:val="0"/>
          <w:i w:val="0"/>
        </w:rPr>
        <w:br/>
      </w:r>
      <w:r>
        <w:rPr>
          <w:b w:val="0"/>
          <w:i w:val="0"/>
        </w:rPr>
        <w:br/>
      </w:r>
      <w:r>
        <w:rPr>
          <w:b w:val="0"/>
          <w:i/>
        </w:rPr>
        <w:t>51.200</w:t>
      </w:r>
      <w:r>
        <w:rPr>
          <w:b w:val="0"/>
          <w:i w:val="0"/>
        </w:rPr>
        <w:br/>
      </w:r>
      <w:r>
        <w:rPr>
          <w:b w:val="0"/>
          <w:i w:val="0"/>
        </w:rPr>
        <w:br/>
      </w:r>
      <w:r>
        <w:rPr>
          <w:b w:val="0"/>
          <w:i/>
        </w:rPr>
        <w:t>50.000</w:t>
      </w:r>
      <w:r>
        <w:rPr>
          <w:b w:val="0"/>
          <w:i w:val="0"/>
        </w:rPr>
        <w:br/>
      </w:r>
      <w:r>
        <w:rPr>
          <w:b w:val="0"/>
          <w:i w:val="0"/>
        </w:rPr>
        <w:br/>
      </w:r>
      <w:r>
        <w:rPr>
          <w:b w:val="0"/>
          <w:i/>
        </w:rPr>
        <w:t>64.000</w:t>
      </w:r>
      <w:r>
        <w:rPr>
          <w:b w:val="0"/>
          <w:i w:val="0"/>
        </w:rPr>
        <w:br/>
      </w:r>
      <w:r>
        <w:rPr>
          <w:b w:val="0"/>
          <w:i w:val="0"/>
        </w:rPr>
        <w:br/>
      </w:r>
      <w:r>
        <w:rPr>
          <w:b w:val="0"/>
          <w:i/>
        </w:rPr>
        <w:t>130.000</w:t>
      </w:r>
      <w:r>
        <w:rPr>
          <w:b w:val="0"/>
          <w:i w:val="0"/>
        </w:rPr>
        <w:br/>
      </w:r>
      <w:r>
        <w:rPr>
          <w:b w:val="0"/>
          <w:i w:val="0"/>
        </w:rPr>
        <w:br/>
      </w:r>
      <w:r>
        <w:rPr>
          <w:b w:val="0"/>
          <w:i/>
        </w:rPr>
        <w:t>166.400</w:t>
      </w:r>
      <w:r>
        <w:rPr>
          <w:b w:val="0"/>
          <w:i w:val="0"/>
        </w:rPr>
        <w:br/>
      </w:r>
      <w:r>
        <w:rPr>
          <w:b w:val="0"/>
          <w:i w:val="0"/>
        </w:rPr>
        <w:br/>
      </w:r>
      <w:r>
        <w:rPr>
          <w:b w:val="0"/>
          <w:i/>
        </w:rPr>
        <w:t>71,0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Sắn lát khô</w:t>
      </w:r>
      <w:r>
        <w:rPr>
          <w:b w:val="0"/>
          <w:i w:val="0"/>
        </w:rPr>
        <w:br/>
      </w:r>
      <w:r>
        <w:rPr>
          <w:b w:val="0"/>
          <w:i w:val="0"/>
        </w:rPr>
        <w:br/>
      </w:r>
      <w:r>
        <w:rPr>
          <w:b w:val="0"/>
          <w:i/>
        </w:rPr>
        <w:t>Tấn</w:t>
      </w:r>
      <w:r>
        <w:rPr>
          <w:b w:val="0"/>
          <w:i w:val="0"/>
        </w:rPr>
        <w:br/>
      </w:r>
      <w:r>
        <w:rPr>
          <w:b w:val="0"/>
          <w:i w:val="0"/>
        </w:rPr>
        <w:br/>
      </w:r>
      <w:r>
        <w:rPr>
          <w:b w:val="0"/>
          <w:i/>
        </w:rPr>
        <w:t>139.000</w:t>
      </w:r>
      <w:r>
        <w:rPr>
          <w:b w:val="0"/>
          <w:i w:val="0"/>
        </w:rPr>
        <w:br/>
      </w:r>
      <w:r>
        <w:rPr>
          <w:b w:val="0"/>
          <w:i w:val="0"/>
        </w:rPr>
        <w:br/>
      </w:r>
      <w:r>
        <w:rPr>
          <w:b w:val="0"/>
          <w:i/>
        </w:rPr>
        <w:t>23.126</w:t>
      </w:r>
      <w:r>
        <w:rPr>
          <w:b w:val="0"/>
          <w:i w:val="0"/>
        </w:rPr>
        <w:br/>
      </w:r>
      <w:r>
        <w:rPr>
          <w:b w:val="0"/>
          <w:i w:val="0"/>
        </w:rPr>
        <w:br/>
      </w:r>
      <w:r>
        <w:rPr>
          <w:b w:val="0"/>
          <w:i/>
        </w:rPr>
        <w:t>189.000</w:t>
      </w:r>
      <w:r>
        <w:rPr>
          <w:b w:val="0"/>
          <w:i w:val="0"/>
        </w:rPr>
        <w:br/>
      </w:r>
      <w:r>
        <w:rPr>
          <w:b w:val="0"/>
          <w:i w:val="0"/>
        </w:rPr>
        <w:br/>
      </w:r>
      <w:r>
        <w:rPr>
          <w:b w:val="0"/>
          <w:i/>
        </w:rPr>
        <w:t>31.100</w:t>
      </w:r>
      <w:r>
        <w:rPr>
          <w:b w:val="0"/>
          <w:i w:val="0"/>
        </w:rPr>
        <w:br/>
      </w:r>
      <w:r>
        <w:rPr>
          <w:b w:val="0"/>
          <w:i w:val="0"/>
        </w:rPr>
        <w:br/>
      </w:r>
      <w:r>
        <w:rPr>
          <w:b w:val="0"/>
          <w:i/>
        </w:rPr>
        <w:t>195.000</w:t>
      </w:r>
      <w:r>
        <w:rPr>
          <w:b w:val="0"/>
          <w:i w:val="0"/>
        </w:rPr>
        <w:br/>
      </w:r>
      <w:r>
        <w:rPr>
          <w:b w:val="0"/>
          <w:i w:val="0"/>
        </w:rPr>
        <w:br/>
      </w:r>
      <w:r>
        <w:rPr>
          <w:b w:val="0"/>
          <w:i/>
        </w:rPr>
        <w:t>32.000</w:t>
      </w:r>
      <w:r>
        <w:rPr>
          <w:b w:val="0"/>
          <w:i w:val="0"/>
        </w:rPr>
        <w:br/>
      </w:r>
      <w:r>
        <w:rPr>
          <w:b w:val="0"/>
          <w:i w:val="0"/>
        </w:rPr>
        <w:br/>
      </w:r>
      <w:r>
        <w:rPr>
          <w:b w:val="0"/>
          <w:i/>
        </w:rPr>
        <w:t>90.000</w:t>
      </w:r>
      <w:r>
        <w:rPr>
          <w:b w:val="0"/>
          <w:i w:val="0"/>
        </w:rPr>
        <w:br/>
      </w:r>
      <w:r>
        <w:rPr>
          <w:b w:val="0"/>
          <w:i w:val="0"/>
        </w:rPr>
        <w:br/>
      </w:r>
      <w:r>
        <w:rPr>
          <w:b w:val="0"/>
          <w:i/>
        </w:rPr>
        <w:t>15.000</w:t>
      </w:r>
      <w:r>
        <w:rPr>
          <w:b w:val="0"/>
          <w:i w:val="0"/>
        </w:rPr>
        <w:br/>
      </w:r>
      <w:r>
        <w:rPr>
          <w:b w:val="0"/>
          <w:i w:val="0"/>
        </w:rPr>
        <w:br/>
      </w:r>
      <w:r>
        <w:rPr>
          <w:b w:val="0"/>
          <w:i/>
        </w:rPr>
        <w:t>60.000</w:t>
      </w:r>
      <w:r>
        <w:rPr>
          <w:b w:val="0"/>
          <w:i w:val="0"/>
        </w:rPr>
        <w:br/>
      </w:r>
      <w:r>
        <w:rPr>
          <w:b w:val="0"/>
          <w:i w:val="0"/>
        </w:rPr>
        <w:br/>
      </w:r>
      <w:r>
        <w:rPr>
          <w:b w:val="0"/>
          <w:i/>
        </w:rPr>
        <w:t>10.000</w:t>
      </w:r>
      <w:r>
        <w:rPr>
          <w:b w:val="0"/>
          <w:i w:val="0"/>
        </w:rPr>
        <w:br/>
      </w:r>
      <w:r>
        <w:rPr>
          <w:b w:val="0"/>
          <w:i w:val="0"/>
        </w:rPr>
        <w:br/>
      </w:r>
      <w:r>
        <w:rPr>
          <w:b w:val="0"/>
          <w:i/>
        </w:rPr>
        <w:t>30.000</w:t>
      </w:r>
      <w:r>
        <w:rPr>
          <w:b w:val="0"/>
          <w:i w:val="0"/>
        </w:rPr>
        <w:br/>
      </w:r>
      <w:r>
        <w:rPr>
          <w:b w:val="0"/>
          <w:i w:val="0"/>
        </w:rPr>
        <w:br/>
      </w:r>
      <w:r>
        <w:rPr>
          <w:b w:val="0"/>
          <w:i/>
        </w:rPr>
        <w:t>5.000</w:t>
      </w:r>
      <w:r>
        <w:rPr>
          <w:b w:val="0"/>
          <w:i w:val="0"/>
        </w:rPr>
        <w:br/>
      </w:r>
      <w:r>
        <w:rPr>
          <w:b w:val="0"/>
          <w:i w:val="0"/>
        </w:rPr>
        <w:br/>
      </w:r>
      <w:r>
        <w:rPr>
          <w:b w:val="0"/>
          <w:i/>
        </w:rPr>
        <w:t>564.000</w:t>
      </w:r>
      <w:r>
        <w:rPr>
          <w:b w:val="0"/>
          <w:i w:val="0"/>
        </w:rPr>
        <w:br/>
      </w:r>
      <w:r>
        <w:rPr>
          <w:b w:val="0"/>
          <w:i w:val="0"/>
        </w:rPr>
        <w:br/>
      </w:r>
      <w:r>
        <w:rPr>
          <w:b w:val="0"/>
          <w:i/>
        </w:rPr>
        <w:t>93.100</w:t>
      </w:r>
      <w:r>
        <w:rPr>
          <w:b w:val="0"/>
          <w:i w:val="0"/>
        </w:rPr>
        <w:br/>
      </w:r>
      <w:r>
        <w:rPr>
          <w:b w:val="0"/>
          <w:i w:val="0"/>
        </w:rPr>
        <w:br/>
      </w:r>
      <w:r>
        <w:rPr>
          <w:b w:val="0"/>
          <w:i/>
        </w:rPr>
        <w:t>-26,4</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Sản phẩm dừa các loại</w:t>
      </w:r>
      <w:r>
        <w:rPr>
          <w:b w:val="0"/>
          <w:i w:val="0"/>
        </w:rPr>
        <w:br/>
      </w:r>
      <w:r>
        <w:rPr>
          <w:b w:val="0"/>
          <w:i w:val="0"/>
        </w:rPr>
        <w:br/>
      </w:r>
      <w:r>
        <w:rPr>
          <w:b w:val="0"/>
          <w:i w:val="0"/>
        </w:rPr>
        <w:t>1000usd</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t>4.200</w:t>
      </w:r>
      <w:r>
        <w:rPr>
          <w:b w:val="0"/>
          <w:i w:val="0"/>
        </w:rPr>
        <w:br/>
      </w:r>
      <w:r>
        <w:rPr>
          <w:b w:val="0"/>
          <w:i w:val="0"/>
        </w:rPr>
        <w:br/>
      </w:r>
      <w:r>
        <w:rPr>
          <w:b w:val="0"/>
          <w:i/>
        </w:rPr>
        <w:t>24,5</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Hàng khoáng sản, VLXD</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28.570</w:t>
      </w:r>
      <w:r>
        <w:rPr>
          <w:b w:val="0"/>
          <w:i w:val="0"/>
        </w:rPr>
        <w:br/>
      </w:r>
      <w:r>
        <w:rPr>
          <w:b w:val="0"/>
          <w:i w:val="0"/>
        </w:rPr>
        <w:br/>
      </w:r>
      <w:r>
        <w:rPr>
          <w:b w:val="0"/>
          <w:i w:val="0"/>
        </w:rPr>
        <w:t xml:space="preserve"> </w:t>
      </w:r>
      <w:r>
        <w:rPr>
          <w:b w:val="0"/>
          <w:i w:val="0"/>
        </w:rPr>
        <w:br/>
      </w:r>
      <w:r>
        <w:rPr>
          <w:b w:val="0"/>
          <w:i w:val="0"/>
        </w:rPr>
        <w:br/>
      </w:r>
      <w:r>
        <w:rPr>
          <w:b/>
          <w:i w:val="0"/>
        </w:rPr>
        <w:t>30.000</w:t>
      </w:r>
      <w:r>
        <w:rPr>
          <w:b w:val="0"/>
          <w:i w:val="0"/>
        </w:rPr>
        <w:br/>
      </w:r>
      <w:r>
        <w:rPr>
          <w:b w:val="0"/>
          <w:i w:val="0"/>
        </w:rPr>
        <w:br/>
      </w:r>
      <w:r>
        <w:rPr>
          <w:b w:val="0"/>
          <w:i w:val="0"/>
        </w:rPr>
        <w:t xml:space="preserve"> </w:t>
      </w:r>
      <w:r>
        <w:rPr>
          <w:b w:val="0"/>
          <w:i w:val="0"/>
        </w:rPr>
        <w:br/>
      </w:r>
      <w:r>
        <w:rPr>
          <w:b w:val="0"/>
          <w:i w:val="0"/>
        </w:rPr>
        <w:br/>
      </w:r>
      <w:r>
        <w:rPr>
          <w:b/>
          <w:i w:val="0"/>
        </w:rPr>
        <w:t>31.000</w:t>
      </w:r>
      <w:r>
        <w:rPr>
          <w:b w:val="0"/>
          <w:i w:val="0"/>
        </w:rPr>
        <w:br/>
      </w:r>
      <w:r>
        <w:rPr>
          <w:b w:val="0"/>
          <w:i w:val="0"/>
        </w:rPr>
        <w:br/>
      </w:r>
      <w:r>
        <w:rPr>
          <w:b w:val="0"/>
          <w:i w:val="0"/>
        </w:rPr>
        <w:t xml:space="preserve"> </w:t>
      </w:r>
      <w:r>
        <w:rPr>
          <w:b w:val="0"/>
          <w:i w:val="0"/>
        </w:rPr>
        <w:br/>
      </w:r>
      <w:r>
        <w:rPr>
          <w:b w:val="0"/>
          <w:i w:val="0"/>
        </w:rPr>
        <w:br/>
      </w:r>
      <w:r>
        <w:rPr>
          <w:b/>
          <w:i w:val="0"/>
        </w:rPr>
        <w:t>36.000</w:t>
      </w:r>
      <w:r>
        <w:rPr>
          <w:b w:val="0"/>
          <w:i w:val="0"/>
        </w:rPr>
        <w:br/>
      </w:r>
      <w:r>
        <w:rPr>
          <w:b w:val="0"/>
          <w:i w:val="0"/>
        </w:rPr>
        <w:br/>
      </w:r>
      <w:r>
        <w:rPr>
          <w:b w:val="0"/>
          <w:i w:val="0"/>
        </w:rPr>
        <w:t xml:space="preserve"> </w:t>
      </w:r>
      <w:r>
        <w:rPr>
          <w:b w:val="0"/>
          <w:i w:val="0"/>
        </w:rPr>
        <w:br/>
      </w:r>
      <w:r>
        <w:rPr>
          <w:b w:val="0"/>
          <w:i w:val="0"/>
        </w:rPr>
        <w:br/>
      </w:r>
      <w:r>
        <w:rPr>
          <w:b/>
          <w:i w:val="0"/>
        </w:rPr>
        <w:t>43.000</w:t>
      </w:r>
      <w:r>
        <w:rPr>
          <w:b w:val="0"/>
          <w:i w:val="0"/>
        </w:rPr>
        <w:br/>
      </w:r>
      <w:r>
        <w:rPr>
          <w:b w:val="0"/>
          <w:i w:val="0"/>
        </w:rPr>
        <w:br/>
      </w:r>
      <w:r>
        <w:rPr>
          <w:b w:val="0"/>
          <w:i w:val="0"/>
        </w:rPr>
        <w:t xml:space="preserve"> </w:t>
      </w:r>
      <w:r>
        <w:rPr>
          <w:b w:val="0"/>
          <w:i w:val="0"/>
        </w:rPr>
        <w:br/>
      </w:r>
      <w:r>
        <w:rPr>
          <w:b w:val="0"/>
          <w:i w:val="0"/>
        </w:rPr>
        <w:br/>
      </w:r>
      <w:r>
        <w:rPr>
          <w:b/>
          <w:i w:val="0"/>
        </w:rPr>
        <w:t>44.000</w:t>
      </w:r>
      <w:r>
        <w:rPr>
          <w:b w:val="0"/>
          <w:i w:val="0"/>
        </w:rPr>
        <w:br/>
      </w:r>
      <w:r>
        <w:rPr>
          <w:b w:val="0"/>
          <w:i w:val="0"/>
        </w:rPr>
        <w:br/>
      </w:r>
      <w:r>
        <w:rPr>
          <w:b w:val="0"/>
          <w:i w:val="0"/>
        </w:rPr>
        <w:t xml:space="preserve"> </w:t>
      </w:r>
      <w:r>
        <w:rPr>
          <w:b w:val="0"/>
          <w:i w:val="0"/>
        </w:rPr>
        <w:br/>
      </w:r>
      <w:r>
        <w:rPr>
          <w:b w:val="0"/>
          <w:i w:val="0"/>
        </w:rPr>
        <w:br/>
      </w:r>
      <w:r>
        <w:rPr>
          <w:b/>
          <w:i w:val="0"/>
        </w:rPr>
        <w:t>184.000</w:t>
      </w:r>
      <w:r>
        <w:rPr>
          <w:b w:val="0"/>
          <w:i w:val="0"/>
        </w:rPr>
        <w:br/>
      </w:r>
      <w:r>
        <w:rPr>
          <w:b w:val="0"/>
          <w:i w:val="0"/>
        </w:rPr>
        <w:br/>
      </w:r>
      <w:r>
        <w:rPr>
          <w:b/>
          <w:i/>
        </w:rPr>
        <w:t>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Tỷ trọng so với TKNXK</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6,6</w:t>
      </w:r>
      <w:r>
        <w:rPr>
          <w:b w:val="0"/>
          <w:i w:val="0"/>
        </w:rPr>
        <w:br/>
      </w:r>
      <w:r>
        <w:rPr>
          <w:b w:val="0"/>
          <w:i w:val="0"/>
        </w:rPr>
        <w:br/>
      </w:r>
      <w:r>
        <w:rPr>
          <w:b w:val="0"/>
          <w:i w:val="0"/>
        </w:rPr>
        <w:t xml:space="preserve"> </w:t>
      </w:r>
      <w:r>
        <w:rPr>
          <w:b w:val="0"/>
          <w:i w:val="0"/>
        </w:rPr>
        <w:br/>
      </w:r>
      <w:r>
        <w:rPr>
          <w:b w:val="0"/>
          <w:i w:val="0"/>
        </w:rPr>
        <w:br/>
      </w:r>
      <w:r>
        <w:rPr>
          <w:b w:val="0"/>
          <w:i/>
        </w:rPr>
        <w:t>6,5</w:t>
      </w:r>
      <w:r>
        <w:rPr>
          <w:b w:val="0"/>
          <w:i w:val="0"/>
        </w:rPr>
        <w:br/>
      </w:r>
      <w:r>
        <w:rPr>
          <w:b w:val="0"/>
          <w:i w:val="0"/>
        </w:rPr>
        <w:br/>
      </w:r>
      <w:r>
        <w:rPr>
          <w:b w:val="0"/>
          <w:i w:val="0"/>
        </w:rPr>
        <w:t xml:space="preserve"> </w:t>
      </w:r>
      <w:r>
        <w:rPr>
          <w:b w:val="0"/>
          <w:i w:val="0"/>
        </w:rPr>
        <w:br/>
      </w:r>
      <w:r>
        <w:rPr>
          <w:b w:val="0"/>
          <w:i w:val="0"/>
        </w:rPr>
        <w:br/>
      </w:r>
      <w:r>
        <w:rPr>
          <w:b w:val="0"/>
          <w:i/>
        </w:rPr>
        <w:t>6,1</w:t>
      </w:r>
      <w:r>
        <w:rPr>
          <w:b w:val="0"/>
          <w:i w:val="0"/>
        </w:rPr>
        <w:br/>
      </w:r>
      <w:r>
        <w:rPr>
          <w:b w:val="0"/>
          <w:i w:val="0"/>
        </w:rPr>
        <w:br/>
      </w:r>
      <w:r>
        <w:rPr>
          <w:b w:val="0"/>
          <w:i w:val="0"/>
        </w:rPr>
        <w:t xml:space="preserve"> </w:t>
      </w:r>
      <w:r>
        <w:rPr>
          <w:b w:val="0"/>
          <w:i w:val="0"/>
        </w:rPr>
        <w:br/>
      </w:r>
      <w:r>
        <w:rPr>
          <w:b w:val="0"/>
          <w:i w:val="0"/>
        </w:rPr>
        <w:br/>
      </w:r>
      <w:r>
        <w:rPr>
          <w:b w:val="0"/>
          <w:i/>
        </w:rPr>
        <w:t>6,4</w:t>
      </w:r>
      <w:r>
        <w:rPr>
          <w:b w:val="0"/>
          <w:i w:val="0"/>
        </w:rPr>
        <w:br/>
      </w:r>
      <w:r>
        <w:rPr>
          <w:b w:val="0"/>
          <w:i w:val="0"/>
        </w:rPr>
        <w:br/>
      </w:r>
      <w:r>
        <w:rPr>
          <w:b w:val="0"/>
          <w:i w:val="0"/>
        </w:rPr>
        <w:t xml:space="preserve"> </w:t>
      </w:r>
      <w:r>
        <w:rPr>
          <w:b w:val="0"/>
          <w:i w:val="0"/>
        </w:rPr>
        <w:br/>
      </w:r>
      <w:r>
        <w:rPr>
          <w:b w:val="0"/>
          <w:i w:val="0"/>
        </w:rPr>
        <w:br/>
      </w:r>
      <w:r>
        <w:rPr>
          <w:b w:val="0"/>
          <w:i/>
        </w:rPr>
        <w:t>6,9</w:t>
      </w:r>
      <w:r>
        <w:rPr>
          <w:b w:val="0"/>
          <w:i w:val="0"/>
        </w:rPr>
        <w:br/>
      </w:r>
      <w:r>
        <w:rPr>
          <w:b w:val="0"/>
          <w:i w:val="0"/>
        </w:rPr>
        <w:br/>
      </w:r>
      <w:r>
        <w:rPr>
          <w:b w:val="0"/>
          <w:i w:val="0"/>
        </w:rPr>
        <w:t xml:space="preserve"> </w:t>
      </w:r>
      <w:r>
        <w:rPr>
          <w:b w:val="0"/>
          <w:i w:val="0"/>
        </w:rPr>
        <w:br/>
      </w:r>
      <w:r>
        <w:rPr>
          <w:b w:val="0"/>
          <w:i w:val="0"/>
        </w:rPr>
        <w:br/>
      </w:r>
      <w:r>
        <w:rPr>
          <w:b w:val="0"/>
          <w:i/>
        </w:rPr>
        <w:t>6,8</w:t>
      </w:r>
      <w:r>
        <w:rPr>
          <w:b w:val="0"/>
          <w:i w:val="0"/>
        </w:rPr>
        <w:br/>
      </w:r>
      <w:r>
        <w:rPr>
          <w:b w:val="0"/>
          <w:i w:val="0"/>
        </w:rPr>
        <w:br/>
      </w:r>
      <w:r>
        <w:rPr>
          <w:b w:val="0"/>
          <w:i w:val="0"/>
        </w:rPr>
        <w:t xml:space="preserve"> </w:t>
      </w:r>
      <w:r>
        <w:rPr>
          <w:b w:val="0"/>
          <w:i w:val="0"/>
        </w:rPr>
        <w:br/>
      </w:r>
      <w:r>
        <w:rPr>
          <w:b w:val="0"/>
          <w:i w:val="0"/>
        </w:rPr>
        <w:br/>
      </w:r>
      <w:r>
        <w:rPr>
          <w:b w:val="0"/>
          <w:i/>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28.570</w:t>
      </w:r>
      <w:r>
        <w:rPr>
          <w:b w:val="0"/>
          <w:i w:val="0"/>
        </w:rPr>
        <w:br/>
      </w:r>
      <w:r>
        <w:rPr>
          <w:b w:val="0"/>
          <w:i w:val="0"/>
        </w:rPr>
        <w:br/>
      </w:r>
      <w:r>
        <w:rPr>
          <w:b w:val="0"/>
          <w:i w:val="0"/>
        </w:rPr>
        <w:t xml:space="preserve"> </w:t>
      </w:r>
      <w:r>
        <w:rPr>
          <w:b w:val="0"/>
          <w:i w:val="0"/>
        </w:rPr>
        <w:br/>
      </w:r>
      <w:r>
        <w:rPr>
          <w:b w:val="0"/>
          <w:i w:val="0"/>
        </w:rPr>
        <w:br/>
      </w:r>
      <w:r>
        <w:rPr>
          <w:b/>
          <w:i w:val="0"/>
        </w:rPr>
        <w:t>29.180</w:t>
      </w:r>
      <w:r>
        <w:rPr>
          <w:b w:val="0"/>
          <w:i w:val="0"/>
        </w:rPr>
        <w:br/>
      </w:r>
      <w:r>
        <w:rPr>
          <w:b w:val="0"/>
          <w:i w:val="0"/>
        </w:rPr>
        <w:br/>
      </w:r>
      <w:r>
        <w:rPr>
          <w:b w:val="0"/>
          <w:i w:val="0"/>
        </w:rPr>
        <w:t xml:space="preserve"> </w:t>
      </w:r>
      <w:r>
        <w:rPr>
          <w:b w:val="0"/>
          <w:i w:val="0"/>
        </w:rPr>
        <w:br/>
      </w:r>
      <w:r>
        <w:rPr>
          <w:b w:val="0"/>
          <w:i w:val="0"/>
        </w:rPr>
        <w:br/>
      </w:r>
      <w:r>
        <w:rPr>
          <w:b/>
          <w:i w:val="0"/>
        </w:rPr>
        <w:t>29.990</w:t>
      </w:r>
      <w:r>
        <w:rPr>
          <w:b w:val="0"/>
          <w:i w:val="0"/>
        </w:rPr>
        <w:br/>
      </w:r>
      <w:r>
        <w:rPr>
          <w:b w:val="0"/>
          <w:i w:val="0"/>
        </w:rPr>
        <w:br/>
      </w:r>
      <w:r>
        <w:rPr>
          <w:b w:val="0"/>
          <w:i w:val="0"/>
        </w:rPr>
        <w:t xml:space="preserve"> </w:t>
      </w:r>
      <w:r>
        <w:rPr>
          <w:b w:val="0"/>
          <w:i w:val="0"/>
        </w:rPr>
        <w:br/>
      </w:r>
      <w:r>
        <w:rPr>
          <w:b w:val="0"/>
          <w:i w:val="0"/>
        </w:rPr>
        <w:br/>
      </w:r>
      <w:r>
        <w:rPr>
          <w:b/>
          <w:i w:val="0"/>
        </w:rPr>
        <w:t>34.900</w:t>
      </w:r>
      <w:r>
        <w:rPr>
          <w:b w:val="0"/>
          <w:i w:val="0"/>
        </w:rPr>
        <w:br/>
      </w:r>
      <w:r>
        <w:rPr>
          <w:b w:val="0"/>
          <w:i w:val="0"/>
        </w:rPr>
        <w:br/>
      </w:r>
      <w:r>
        <w:rPr>
          <w:b w:val="0"/>
          <w:i w:val="0"/>
        </w:rPr>
        <w:t xml:space="preserve"> </w:t>
      </w:r>
      <w:r>
        <w:rPr>
          <w:b w:val="0"/>
          <w:i w:val="0"/>
        </w:rPr>
        <w:br/>
      </w:r>
      <w:r>
        <w:rPr>
          <w:b w:val="0"/>
          <w:i w:val="0"/>
        </w:rPr>
        <w:br/>
      </w:r>
      <w:r>
        <w:rPr>
          <w:b/>
          <w:i w:val="0"/>
        </w:rPr>
        <w:t>41.720</w:t>
      </w:r>
      <w:r>
        <w:rPr>
          <w:b w:val="0"/>
          <w:i w:val="0"/>
        </w:rPr>
        <w:br/>
      </w:r>
      <w:r>
        <w:rPr>
          <w:b w:val="0"/>
          <w:i w:val="0"/>
        </w:rPr>
        <w:br/>
      </w:r>
      <w:r>
        <w:rPr>
          <w:b w:val="0"/>
          <w:i w:val="0"/>
        </w:rPr>
        <w:t xml:space="preserve"> </w:t>
      </w:r>
      <w:r>
        <w:rPr>
          <w:b w:val="0"/>
          <w:i w:val="0"/>
        </w:rPr>
        <w:br/>
      </w:r>
      <w:r>
        <w:rPr>
          <w:b w:val="0"/>
          <w:i w:val="0"/>
        </w:rPr>
        <w:br/>
      </w:r>
      <w:r>
        <w:rPr>
          <w:b/>
          <w:i w:val="0"/>
        </w:rPr>
        <w:t>42.750</w:t>
      </w:r>
      <w:r>
        <w:rPr>
          <w:b w:val="0"/>
          <w:i w:val="0"/>
        </w:rPr>
        <w:br/>
      </w:r>
      <w:r>
        <w:rPr>
          <w:b w:val="0"/>
          <w:i w:val="0"/>
        </w:rPr>
        <w:br/>
      </w:r>
      <w:r>
        <w:rPr>
          <w:b w:val="0"/>
          <w:i w:val="0"/>
        </w:rPr>
        <w:t xml:space="preserve"> </w:t>
      </w:r>
      <w:r>
        <w:rPr>
          <w:b w:val="0"/>
          <w:i w:val="0"/>
        </w:rPr>
        <w:br/>
      </w:r>
      <w:r>
        <w:rPr>
          <w:b w:val="0"/>
          <w:i w:val="0"/>
        </w:rPr>
        <w:br/>
      </w:r>
      <w:r>
        <w:rPr>
          <w:b/>
          <w:i w:val="0"/>
        </w:rPr>
        <w:t>178.540</w:t>
      </w:r>
      <w:r>
        <w:rPr>
          <w:b w:val="0"/>
          <w:i w:val="0"/>
        </w:rPr>
        <w:br/>
      </w:r>
      <w:r>
        <w:rPr>
          <w:b w:val="0"/>
          <w:i w:val="0"/>
        </w:rPr>
        <w:br/>
      </w:r>
      <w:r>
        <w:rPr>
          <w:b/>
          <w:i/>
        </w:rPr>
        <w:t>8,4</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28.570</w:t>
      </w:r>
      <w:r>
        <w:rPr>
          <w:b w:val="0"/>
          <w:i w:val="0"/>
        </w:rPr>
        <w:br/>
      </w:r>
      <w:r>
        <w:rPr>
          <w:b w:val="0"/>
          <w:i w:val="0"/>
        </w:rPr>
        <w:br/>
      </w:r>
      <w:r>
        <w:rPr>
          <w:b w:val="0"/>
          <w:i w:val="0"/>
        </w:rPr>
        <w:t xml:space="preserve"> </w:t>
      </w:r>
      <w:r>
        <w:rPr>
          <w:b w:val="0"/>
          <w:i w:val="0"/>
        </w:rPr>
        <w:br/>
      </w:r>
      <w:r>
        <w:rPr>
          <w:b w:val="0"/>
          <w:i w:val="0"/>
        </w:rPr>
        <w:br/>
      </w:r>
      <w:r>
        <w:rPr>
          <w:b/>
          <w:i w:val="0"/>
        </w:rPr>
        <w:t>29.180</w:t>
      </w:r>
      <w:r>
        <w:rPr>
          <w:b w:val="0"/>
          <w:i w:val="0"/>
        </w:rPr>
        <w:br/>
      </w:r>
      <w:r>
        <w:rPr>
          <w:b w:val="0"/>
          <w:i w:val="0"/>
        </w:rPr>
        <w:br/>
      </w:r>
      <w:r>
        <w:rPr>
          <w:b w:val="0"/>
          <w:i w:val="0"/>
        </w:rPr>
        <w:t xml:space="preserve"> </w:t>
      </w:r>
      <w:r>
        <w:rPr>
          <w:b w:val="0"/>
          <w:i w:val="0"/>
        </w:rPr>
        <w:br/>
      </w:r>
      <w:r>
        <w:rPr>
          <w:b w:val="0"/>
          <w:i w:val="0"/>
        </w:rPr>
        <w:br/>
      </w:r>
      <w:r>
        <w:rPr>
          <w:b/>
          <w:i w:val="0"/>
        </w:rPr>
        <w:t>29.990</w:t>
      </w:r>
      <w:r>
        <w:rPr>
          <w:b w:val="0"/>
          <w:i w:val="0"/>
        </w:rPr>
        <w:br/>
      </w:r>
      <w:r>
        <w:rPr>
          <w:b w:val="0"/>
          <w:i w:val="0"/>
        </w:rPr>
        <w:br/>
      </w:r>
      <w:r>
        <w:rPr>
          <w:b w:val="0"/>
          <w:i w:val="0"/>
        </w:rPr>
        <w:t xml:space="preserve"> </w:t>
      </w:r>
      <w:r>
        <w:rPr>
          <w:b w:val="0"/>
          <w:i w:val="0"/>
        </w:rPr>
        <w:br/>
      </w:r>
      <w:r>
        <w:rPr>
          <w:b w:val="0"/>
          <w:i w:val="0"/>
        </w:rPr>
        <w:br/>
      </w:r>
      <w:r>
        <w:rPr>
          <w:b/>
          <w:i w:val="0"/>
        </w:rPr>
        <w:t>34.900</w:t>
      </w:r>
      <w:r>
        <w:rPr>
          <w:b w:val="0"/>
          <w:i w:val="0"/>
        </w:rPr>
        <w:br/>
      </w:r>
      <w:r>
        <w:rPr>
          <w:b w:val="0"/>
          <w:i w:val="0"/>
        </w:rPr>
        <w:br/>
      </w:r>
      <w:r>
        <w:rPr>
          <w:b w:val="0"/>
          <w:i w:val="0"/>
        </w:rPr>
        <w:t xml:space="preserve"> </w:t>
      </w:r>
      <w:r>
        <w:rPr>
          <w:b w:val="0"/>
          <w:i w:val="0"/>
        </w:rPr>
        <w:br/>
      </w:r>
      <w:r>
        <w:rPr>
          <w:b w:val="0"/>
          <w:i w:val="0"/>
        </w:rPr>
        <w:br/>
      </w:r>
      <w:r>
        <w:rPr>
          <w:b/>
          <w:i w:val="0"/>
        </w:rPr>
        <w:t>41.720</w:t>
      </w:r>
      <w:r>
        <w:rPr>
          <w:b w:val="0"/>
          <w:i w:val="0"/>
        </w:rPr>
        <w:br/>
      </w:r>
      <w:r>
        <w:rPr>
          <w:b w:val="0"/>
          <w:i w:val="0"/>
        </w:rPr>
        <w:br/>
      </w:r>
      <w:r>
        <w:rPr>
          <w:b w:val="0"/>
          <w:i w:val="0"/>
        </w:rPr>
        <w:t xml:space="preserve"> </w:t>
      </w:r>
      <w:r>
        <w:rPr>
          <w:b w:val="0"/>
          <w:i w:val="0"/>
        </w:rPr>
        <w:br/>
      </w:r>
      <w:r>
        <w:rPr>
          <w:b w:val="0"/>
          <w:i w:val="0"/>
        </w:rPr>
        <w:br/>
      </w:r>
      <w:r>
        <w:rPr>
          <w:b/>
          <w:i w:val="0"/>
        </w:rPr>
        <w:t>42.750</w:t>
      </w:r>
      <w:r>
        <w:rPr>
          <w:b w:val="0"/>
          <w:i w:val="0"/>
        </w:rPr>
        <w:br/>
      </w:r>
      <w:r>
        <w:rPr>
          <w:b w:val="0"/>
          <w:i w:val="0"/>
        </w:rPr>
        <w:br/>
      </w:r>
      <w:r>
        <w:rPr>
          <w:b w:val="0"/>
          <w:i w:val="0"/>
        </w:rPr>
        <w:t xml:space="preserve"> </w:t>
      </w:r>
      <w:r>
        <w:rPr>
          <w:b w:val="0"/>
          <w:i w:val="0"/>
        </w:rPr>
        <w:br/>
      </w:r>
      <w:r>
        <w:rPr>
          <w:b w:val="0"/>
          <w:i w:val="0"/>
        </w:rPr>
        <w:br/>
      </w:r>
      <w:r>
        <w:rPr>
          <w:b/>
          <w:i w:val="0"/>
        </w:rPr>
        <w:t>178.540</w:t>
      </w:r>
      <w:r>
        <w:rPr>
          <w:b w:val="0"/>
          <w:i w:val="0"/>
        </w:rPr>
        <w:br/>
      </w:r>
      <w:r>
        <w:rPr>
          <w:b w:val="0"/>
          <w:i w:val="0"/>
        </w:rPr>
        <w:br/>
      </w:r>
      <w:r>
        <w:rPr>
          <w:b/>
          <w:i/>
        </w:rPr>
        <w:t>8,4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(IV)</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97,3</w:t>
      </w:r>
      <w:r>
        <w:rPr>
          <w:b w:val="0"/>
          <w:i w:val="0"/>
        </w:rPr>
        <w:br/>
      </w:r>
      <w:r>
        <w:rPr>
          <w:b w:val="0"/>
          <w:i w:val="0"/>
        </w:rPr>
        <w:br/>
      </w:r>
      <w:r>
        <w:rPr>
          <w:b w:val="0"/>
          <w:i w:val="0"/>
        </w:rPr>
        <w:t xml:space="preserve"> </w:t>
      </w:r>
      <w:r>
        <w:rPr>
          <w:b w:val="0"/>
          <w:i w:val="0"/>
        </w:rPr>
        <w:br/>
      </w:r>
      <w:r>
        <w:rPr>
          <w:b w:val="0"/>
          <w:i w:val="0"/>
        </w:rPr>
        <w:br/>
      </w:r>
      <w:r>
        <w:rPr>
          <w:b w:val="0"/>
          <w:i/>
        </w:rPr>
        <w:t>96,7</w:t>
      </w:r>
      <w:r>
        <w:rPr>
          <w:b w:val="0"/>
          <w:i w:val="0"/>
        </w:rPr>
        <w:br/>
      </w:r>
      <w:r>
        <w:rPr>
          <w:b w:val="0"/>
          <w:i w:val="0"/>
        </w:rPr>
        <w:br/>
      </w:r>
      <w:r>
        <w:rPr>
          <w:b w:val="0"/>
          <w:i w:val="0"/>
        </w:rPr>
        <w:t xml:space="preserve"> </w:t>
      </w:r>
      <w:r>
        <w:rPr>
          <w:b w:val="0"/>
          <w:i w:val="0"/>
        </w:rPr>
        <w:br/>
      </w:r>
      <w:r>
        <w:rPr>
          <w:b w:val="0"/>
          <w:i w:val="0"/>
        </w:rPr>
        <w:br/>
      </w:r>
      <w:r>
        <w:rPr>
          <w:b w:val="0"/>
          <w:i/>
        </w:rPr>
        <w:t>96,9</w:t>
      </w:r>
      <w:r>
        <w:rPr>
          <w:b w:val="0"/>
          <w:i w:val="0"/>
        </w:rPr>
        <w:br/>
      </w:r>
      <w:r>
        <w:rPr>
          <w:b w:val="0"/>
          <w:i w:val="0"/>
        </w:rPr>
        <w:br/>
      </w:r>
      <w:r>
        <w:rPr>
          <w:b w:val="0"/>
          <w:i w:val="0"/>
        </w:rPr>
        <w:t xml:space="preserve"> </w:t>
      </w:r>
      <w:r>
        <w:rPr>
          <w:b w:val="0"/>
          <w:i w:val="0"/>
        </w:rPr>
        <w:br/>
      </w:r>
      <w:r>
        <w:rPr>
          <w:b w:val="0"/>
          <w:i w:val="0"/>
        </w:rPr>
        <w:br/>
      </w:r>
      <w:r>
        <w:rPr>
          <w:b w:val="0"/>
          <w:i/>
        </w:rPr>
        <w:t>97,0</w:t>
      </w:r>
      <w:r>
        <w:rPr>
          <w:b w:val="0"/>
          <w:i w:val="0"/>
        </w:rPr>
        <w:br/>
      </w:r>
      <w:r>
        <w:rPr>
          <w:b w:val="0"/>
          <w:i w:val="0"/>
        </w:rPr>
        <w:br/>
      </w:r>
      <w:r>
        <w:rPr>
          <w:b w:val="0"/>
          <w:i w:val="0"/>
        </w:rPr>
        <w:t xml:space="preserve"> </w:t>
      </w:r>
      <w:r>
        <w:rPr>
          <w:b w:val="0"/>
          <w:i w:val="0"/>
        </w:rPr>
        <w:br/>
      </w:r>
      <w:r>
        <w:rPr>
          <w:b w:val="0"/>
          <w:i w:val="0"/>
        </w:rPr>
        <w:br/>
      </w:r>
      <w:r>
        <w:rPr>
          <w:b w:val="0"/>
          <w:i/>
        </w:rPr>
        <w:t>97,2</w:t>
      </w:r>
      <w:r>
        <w:rPr>
          <w:b w:val="0"/>
          <w:i w:val="0"/>
        </w:rPr>
        <w:br/>
      </w:r>
      <w:r>
        <w:rPr>
          <w:b w:val="0"/>
          <w:i w:val="0"/>
        </w:rPr>
        <w:br/>
      </w:r>
      <w:r>
        <w:rPr>
          <w:b w:val="0"/>
          <w:i w:val="0"/>
        </w:rPr>
        <w:t xml:space="preserve"> </w:t>
      </w:r>
      <w:r>
        <w:rPr>
          <w:b w:val="0"/>
          <w:i w:val="0"/>
        </w:rPr>
        <w:br/>
      </w:r>
      <w:r>
        <w:rPr>
          <w:b w:val="0"/>
          <w:i w:val="0"/>
        </w:rPr>
        <w:br/>
      </w:r>
      <w:r>
        <w:rPr>
          <w:b w:val="0"/>
          <w:i/>
        </w:rPr>
        <w:t>97,0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Các SP từ KS titan</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22.649</w:t>
      </w:r>
      <w:r>
        <w:rPr>
          <w:b w:val="0"/>
          <w:i w:val="0"/>
        </w:rPr>
        <w:br/>
      </w:r>
      <w:r>
        <w:rPr>
          <w:b w:val="0"/>
          <w:i w:val="0"/>
        </w:rPr>
        <w:br/>
      </w:r>
      <w:r>
        <w:rPr>
          <w:b w:val="0"/>
          <w:i w:val="0"/>
        </w:rPr>
        <w:t xml:space="preserve"> </w:t>
      </w:r>
      <w:r>
        <w:rPr>
          <w:b w:val="0"/>
          <w:i w:val="0"/>
        </w:rPr>
        <w:br/>
      </w:r>
      <w:r>
        <w:rPr>
          <w:b w:val="0"/>
          <w:i w:val="0"/>
        </w:rPr>
        <w:br/>
      </w:r>
      <w:r>
        <w:rPr>
          <w:b w:val="0"/>
          <w:i w:val="0"/>
        </w:rPr>
        <w:t>20.200</w:t>
      </w:r>
      <w:r>
        <w:rPr>
          <w:b w:val="0"/>
          <w:i w:val="0"/>
        </w:rPr>
        <w:br/>
      </w:r>
      <w:r>
        <w:rPr>
          <w:b w:val="0"/>
          <w:i w:val="0"/>
        </w:rPr>
        <w:br/>
      </w:r>
      <w:r>
        <w:rPr>
          <w:b w:val="0"/>
          <w:i w:val="0"/>
        </w:rPr>
        <w:t xml:space="preserve"> </w:t>
      </w:r>
      <w:r>
        <w:rPr>
          <w:b w:val="0"/>
          <w:i w:val="0"/>
        </w:rPr>
        <w:br/>
      </w:r>
      <w:r>
        <w:rPr>
          <w:b w:val="0"/>
          <w:i w:val="0"/>
        </w:rPr>
        <w:br/>
      </w:r>
      <w:r>
        <w:rPr>
          <w:b w:val="0"/>
          <w:i w:val="0"/>
        </w:rPr>
        <w:t>20.400</w:t>
      </w:r>
      <w:r>
        <w:rPr>
          <w:b w:val="0"/>
          <w:i w:val="0"/>
        </w:rPr>
        <w:br/>
      </w:r>
      <w:r>
        <w:rPr>
          <w:b w:val="0"/>
          <w:i w:val="0"/>
        </w:rPr>
        <w:br/>
      </w:r>
      <w:r>
        <w:rPr>
          <w:b w:val="0"/>
          <w:i w:val="0"/>
        </w:rPr>
        <w:t xml:space="preserve"> </w:t>
      </w:r>
      <w:r>
        <w:rPr>
          <w:b w:val="0"/>
          <w:i w:val="0"/>
        </w:rPr>
        <w:br/>
      </w:r>
      <w:r>
        <w:rPr>
          <w:b w:val="0"/>
          <w:i w:val="0"/>
        </w:rPr>
        <w:br/>
      </w:r>
      <w:r>
        <w:rPr>
          <w:b w:val="0"/>
          <w:i w:val="0"/>
        </w:rPr>
        <w:t>24.600</w:t>
      </w:r>
      <w:r>
        <w:rPr>
          <w:b w:val="0"/>
          <w:i w:val="0"/>
        </w:rPr>
        <w:br/>
      </w:r>
      <w:r>
        <w:rPr>
          <w:b w:val="0"/>
          <w:i w:val="0"/>
        </w:rPr>
        <w:br/>
      </w:r>
      <w:r>
        <w:rPr>
          <w:b w:val="0"/>
          <w:i w:val="0"/>
        </w:rPr>
        <w:t xml:space="preserve"> </w:t>
      </w:r>
      <w:r>
        <w:rPr>
          <w:b w:val="0"/>
          <w:i w:val="0"/>
        </w:rPr>
        <w:br/>
      </w:r>
      <w:r>
        <w:rPr>
          <w:b w:val="0"/>
          <w:i w:val="0"/>
        </w:rPr>
        <w:br/>
      </w:r>
      <w:r>
        <w:rPr>
          <w:b w:val="0"/>
          <w:i w:val="0"/>
        </w:rPr>
        <w:t>29.000</w:t>
      </w:r>
      <w:r>
        <w:rPr>
          <w:b w:val="0"/>
          <w:i w:val="0"/>
        </w:rPr>
        <w:br/>
      </w:r>
      <w:r>
        <w:rPr>
          <w:b w:val="0"/>
          <w:i w:val="0"/>
        </w:rPr>
        <w:br/>
      </w:r>
      <w:r>
        <w:rPr>
          <w:b w:val="0"/>
          <w:i w:val="0"/>
        </w:rPr>
        <w:t xml:space="preserve"> </w:t>
      </w:r>
      <w:r>
        <w:rPr>
          <w:b w:val="0"/>
          <w:i w:val="0"/>
        </w:rPr>
        <w:br/>
      </w:r>
      <w:r>
        <w:rPr>
          <w:b w:val="0"/>
          <w:i w:val="0"/>
        </w:rPr>
        <w:br/>
      </w:r>
      <w:r>
        <w:rPr>
          <w:b w:val="0"/>
          <w:i w:val="0"/>
        </w:rPr>
        <w:t>29.600</w:t>
      </w:r>
      <w:r>
        <w:rPr>
          <w:b w:val="0"/>
          <w:i w:val="0"/>
        </w:rPr>
        <w:br/>
      </w:r>
      <w:r>
        <w:rPr>
          <w:b w:val="0"/>
          <w:i w:val="0"/>
        </w:rPr>
        <w:br/>
      </w:r>
      <w:r>
        <w:rPr>
          <w:b w:val="0"/>
          <w:i w:val="0"/>
        </w:rPr>
        <w:t xml:space="preserve"> </w:t>
      </w:r>
      <w:r>
        <w:rPr>
          <w:b w:val="0"/>
          <w:i w:val="0"/>
        </w:rPr>
        <w:br/>
      </w:r>
      <w:r>
        <w:rPr>
          <w:b w:val="0"/>
          <w:i w:val="0"/>
        </w:rPr>
        <w:br/>
      </w:r>
      <w:r>
        <w:rPr>
          <w:b w:val="0"/>
          <w:i w:val="0"/>
        </w:rPr>
        <w:t>123.800</w:t>
      </w:r>
      <w:r>
        <w:rPr>
          <w:b w:val="0"/>
          <w:i w:val="0"/>
        </w:rPr>
        <w:br/>
      </w:r>
      <w:r>
        <w:rPr>
          <w:b w:val="0"/>
          <w:i w:val="0"/>
        </w:rPr>
        <w:br/>
      </w:r>
      <w:r>
        <w:rPr>
          <w:b w:val="0"/>
          <w:i/>
        </w:rPr>
        <w:t>5,5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Tinh quặng titan TiO2≥52%</w:t>
      </w:r>
      <w:r>
        <w:rPr>
          <w:b w:val="0"/>
          <w:i w:val="0"/>
        </w:rPr>
        <w:br/>
      </w:r>
      <w:r>
        <w:rPr>
          <w:b w:val="0"/>
          <w:i w:val="0"/>
        </w:rPr>
        <w:br/>
      </w:r>
      <w:r>
        <w:rPr>
          <w:b w:val="0"/>
          <w:i w:val="0"/>
        </w:rPr>
        <w:t xml:space="preserve"> </w:t>
      </w:r>
      <w:r>
        <w:rPr>
          <w:b w:val="0"/>
          <w:i w:val="0"/>
        </w:rPr>
        <w:br/>
      </w:r>
      <w:r>
        <w:rPr>
          <w:b w:val="0"/>
          <w:i w:val="0"/>
        </w:rPr>
        <w:br/>
      </w:r>
      <w:r>
        <w:rPr>
          <w:b w:val="0"/>
          <w:i w:val="0"/>
        </w:rPr>
        <w:t>249.649</w:t>
      </w:r>
      <w:r>
        <w:rPr>
          <w:b w:val="0"/>
          <w:i w:val="0"/>
        </w:rPr>
        <w:br/>
      </w:r>
      <w:r>
        <w:rPr>
          <w:b w:val="0"/>
          <w:i w:val="0"/>
        </w:rPr>
        <w:br/>
      </w:r>
      <w:r>
        <w:rPr>
          <w:b w:val="0"/>
          <w:i w:val="0"/>
        </w:rPr>
        <w:t>21.899</w:t>
      </w:r>
      <w:r>
        <w:rPr>
          <w:b w:val="0"/>
          <w:i w:val="0"/>
        </w:rPr>
        <w:br/>
      </w:r>
      <w:r>
        <w:rPr>
          <w:b w:val="0"/>
          <w:i w:val="0"/>
        </w:rPr>
        <w:br/>
      </w:r>
      <w:r>
        <w:rPr>
          <w:b w:val="0"/>
          <w:i w:val="0"/>
        </w:rPr>
        <w:t>96.000</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96.000</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Xỉ titan TiO2&gt;87%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t>9.400</w:t>
      </w:r>
      <w:r>
        <w:rPr>
          <w:b w:val="0"/>
          <w:i w:val="0"/>
        </w:rPr>
        <w:br/>
      </w:r>
      <w:r>
        <w:rPr>
          <w:b w:val="0"/>
          <w:i w:val="0"/>
        </w:rPr>
        <w:br/>
      </w:r>
      <w:r>
        <w:rPr>
          <w:b w:val="0"/>
          <w:i w:val="0"/>
        </w:rPr>
        <w:t>25.000</w:t>
      </w:r>
      <w:r>
        <w:rPr>
          <w:b w:val="0"/>
          <w:i w:val="0"/>
        </w:rPr>
        <w:br/>
      </w:r>
      <w:r>
        <w:rPr>
          <w:b w:val="0"/>
          <w:i w:val="0"/>
        </w:rPr>
        <w:br/>
      </w:r>
      <w:r>
        <w:rPr>
          <w:b w:val="0"/>
          <w:i w:val="0"/>
        </w:rPr>
        <w:t>16.100</w:t>
      </w:r>
      <w:r>
        <w:rPr>
          <w:b w:val="0"/>
          <w:i w:val="0"/>
        </w:rPr>
        <w:br/>
      </w:r>
      <w:r>
        <w:rPr>
          <w:b w:val="0"/>
          <w:i w:val="0"/>
        </w:rPr>
        <w:br/>
      </w:r>
      <w:r>
        <w:rPr>
          <w:b w:val="0"/>
          <w:i w:val="0"/>
        </w:rPr>
        <w:t>30.000</w:t>
      </w:r>
      <w:r>
        <w:rPr>
          <w:b w:val="0"/>
          <w:i w:val="0"/>
        </w:rPr>
        <w:br/>
      </w:r>
      <w:r>
        <w:rPr>
          <w:b w:val="0"/>
          <w:i w:val="0"/>
        </w:rPr>
        <w:br/>
      </w:r>
      <w:r>
        <w:rPr>
          <w:b w:val="0"/>
          <w:i w:val="0"/>
        </w:rPr>
        <w:t>18.800</w:t>
      </w:r>
      <w:r>
        <w:rPr>
          <w:b w:val="0"/>
          <w:i w:val="0"/>
        </w:rPr>
        <w:br/>
      </w:r>
      <w:r>
        <w:rPr>
          <w:b w:val="0"/>
          <w:i w:val="0"/>
        </w:rPr>
        <w:br/>
      </w:r>
      <w:r>
        <w:rPr>
          <w:b w:val="0"/>
          <w:i w:val="0"/>
        </w:rPr>
        <w:t>34.500</w:t>
      </w:r>
      <w:r>
        <w:rPr>
          <w:b w:val="0"/>
          <w:i w:val="0"/>
        </w:rPr>
        <w:br/>
      </w:r>
      <w:r>
        <w:rPr>
          <w:b w:val="0"/>
          <w:i w:val="0"/>
        </w:rPr>
        <w:br/>
      </w:r>
      <w:r>
        <w:rPr>
          <w:b w:val="0"/>
          <w:i w:val="0"/>
        </w:rPr>
        <w:t>21.900</w:t>
      </w:r>
      <w:r>
        <w:rPr>
          <w:b w:val="0"/>
          <w:i w:val="0"/>
        </w:rPr>
        <w:br/>
      </w:r>
      <w:r>
        <w:rPr>
          <w:b w:val="0"/>
          <w:i w:val="0"/>
        </w:rPr>
        <w:br/>
      </w:r>
      <w:r>
        <w:rPr>
          <w:b w:val="0"/>
          <w:i w:val="0"/>
        </w:rPr>
        <w:t>35.000</w:t>
      </w:r>
      <w:r>
        <w:rPr>
          <w:b w:val="0"/>
          <w:i w:val="0"/>
        </w:rPr>
        <w:br/>
      </w:r>
      <w:r>
        <w:rPr>
          <w:b w:val="0"/>
          <w:i w:val="0"/>
        </w:rPr>
        <w:br/>
      </w:r>
      <w:r>
        <w:rPr>
          <w:b w:val="0"/>
          <w:i w:val="0"/>
        </w:rPr>
        <w:t>22.100</w:t>
      </w:r>
      <w:r>
        <w:rPr>
          <w:b w:val="0"/>
          <w:i w:val="0"/>
        </w:rPr>
        <w:br/>
      </w:r>
      <w:r>
        <w:rPr>
          <w:b w:val="0"/>
          <w:i w:val="0"/>
        </w:rPr>
        <w:br/>
      </w:r>
      <w:r>
        <w:rPr>
          <w:b w:val="0"/>
          <w:i w:val="0"/>
        </w:rPr>
        <w:t>139.500</w:t>
      </w:r>
      <w:r>
        <w:rPr>
          <w:b w:val="0"/>
          <w:i w:val="0"/>
        </w:rPr>
        <w:br/>
      </w:r>
      <w:r>
        <w:rPr>
          <w:b w:val="0"/>
          <w:i w:val="0"/>
        </w:rPr>
        <w:br/>
      </w:r>
      <w:r>
        <w:rPr>
          <w:b w:val="0"/>
          <w:i w:val="0"/>
        </w:rPr>
        <w:t>88.300</w:t>
      </w:r>
      <w:r>
        <w:rPr>
          <w:b w:val="0"/>
          <w:i w:val="0"/>
        </w:rPr>
        <w:br/>
      </w:r>
      <w:r>
        <w:rPr>
          <w:b w:val="0"/>
          <w:i w:val="0"/>
        </w:rPr>
        <w:br/>
      </w:r>
      <w:r>
        <w:rPr>
          <w:b w:val="0"/>
          <w:i/>
        </w:rPr>
        <w:t>23,8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Titan hoàn nguyênTiO2&gt;57%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2.000</w:t>
      </w:r>
      <w:r>
        <w:rPr>
          <w:b w:val="0"/>
          <w:i w:val="0"/>
        </w:rPr>
        <w:br/>
      </w:r>
      <w:r>
        <w:rPr>
          <w:b w:val="0"/>
          <w:i w:val="0"/>
        </w:rPr>
        <w:br/>
      </w:r>
      <w:r>
        <w:rPr>
          <w:b w:val="0"/>
          <w:i w:val="0"/>
        </w:rPr>
        <w:t>6.600</w:t>
      </w:r>
      <w:r>
        <w:rPr>
          <w:b w:val="0"/>
          <w:i w:val="0"/>
        </w:rPr>
        <w:br/>
      </w:r>
      <w:r>
        <w:rPr>
          <w:b w:val="0"/>
          <w:i w:val="0"/>
        </w:rPr>
        <w:br/>
      </w:r>
      <w:r>
        <w:rPr>
          <w:b w:val="0"/>
          <w:i w:val="0"/>
        </w:rPr>
        <w:t>2.700</w:t>
      </w:r>
      <w:r>
        <w:rPr>
          <w:b w:val="0"/>
          <w:i w:val="0"/>
        </w:rPr>
        <w:br/>
      </w:r>
      <w:r>
        <w:rPr>
          <w:b w:val="0"/>
          <w:i w:val="0"/>
        </w:rPr>
        <w:br/>
      </w:r>
      <w:r>
        <w:rPr>
          <w:b w:val="0"/>
          <w:i w:val="0"/>
        </w:rPr>
        <w:t>8.700</w:t>
      </w:r>
      <w:r>
        <w:rPr>
          <w:b w:val="0"/>
          <w:i w:val="0"/>
        </w:rPr>
        <w:br/>
      </w:r>
      <w:r>
        <w:rPr>
          <w:b w:val="0"/>
          <w:i w:val="0"/>
        </w:rPr>
        <w:br/>
      </w:r>
      <w:r>
        <w:rPr>
          <w:b w:val="0"/>
          <w:i w:val="0"/>
        </w:rPr>
        <w:t>3.500</w:t>
      </w:r>
      <w:r>
        <w:rPr>
          <w:b w:val="0"/>
          <w:i w:val="0"/>
        </w:rPr>
        <w:br/>
      </w:r>
      <w:r>
        <w:rPr>
          <w:b w:val="0"/>
          <w:i w:val="0"/>
        </w:rPr>
        <w:br/>
      </w:r>
      <w:r>
        <w:rPr>
          <w:b w:val="0"/>
          <w:i w:val="0"/>
        </w:rPr>
        <w:t>11.000</w:t>
      </w:r>
      <w:r>
        <w:rPr>
          <w:b w:val="0"/>
          <w:i w:val="0"/>
        </w:rPr>
        <w:br/>
      </w:r>
      <w:r>
        <w:rPr>
          <w:b w:val="0"/>
          <w:i w:val="0"/>
        </w:rPr>
        <w:br/>
      </w:r>
      <w:r>
        <w:rPr>
          <w:b w:val="0"/>
          <w:i w:val="0"/>
        </w:rPr>
        <w:t>4.500</w:t>
      </w:r>
      <w:r>
        <w:rPr>
          <w:b w:val="0"/>
          <w:i w:val="0"/>
        </w:rPr>
        <w:br/>
      </w:r>
      <w:r>
        <w:rPr>
          <w:b w:val="0"/>
          <w:i w:val="0"/>
        </w:rPr>
        <w:br/>
      </w:r>
      <w:r>
        <w:rPr>
          <w:b w:val="0"/>
          <w:i w:val="0"/>
        </w:rPr>
        <w:t>11.500</w:t>
      </w:r>
      <w:r>
        <w:rPr>
          <w:b w:val="0"/>
          <w:i w:val="0"/>
        </w:rPr>
        <w:br/>
      </w:r>
      <w:r>
        <w:rPr>
          <w:b w:val="0"/>
          <w:i w:val="0"/>
        </w:rPr>
        <w:br/>
      </w:r>
      <w:r>
        <w:rPr>
          <w:b w:val="0"/>
          <w:i w:val="0"/>
        </w:rPr>
        <w:t>4.700</w:t>
      </w:r>
      <w:r>
        <w:rPr>
          <w:b w:val="0"/>
          <w:i w:val="0"/>
        </w:rPr>
        <w:br/>
      </w:r>
      <w:r>
        <w:rPr>
          <w:b w:val="0"/>
          <w:i w:val="0"/>
        </w:rPr>
        <w:br/>
      </w:r>
      <w:r>
        <w:rPr>
          <w:b w:val="0"/>
          <w:i w:val="0"/>
        </w:rPr>
        <w:t>42.800</w:t>
      </w:r>
      <w:r>
        <w:rPr>
          <w:b w:val="0"/>
          <w:i w:val="0"/>
        </w:rPr>
        <w:br/>
      </w:r>
      <w:r>
        <w:rPr>
          <w:b w:val="0"/>
          <w:i w:val="0"/>
        </w:rPr>
        <w:br/>
      </w:r>
      <w:r>
        <w:rPr>
          <w:b w:val="0"/>
          <w:i w:val="0"/>
        </w:rPr>
        <w:t>17.400</w:t>
      </w:r>
      <w:r>
        <w:rPr>
          <w:b w:val="0"/>
          <w:i w:val="0"/>
        </w:rPr>
        <w:br/>
      </w:r>
      <w:r>
        <w:rPr>
          <w:b w:val="0"/>
          <w:i w:val="0"/>
        </w:rPr>
        <w:br/>
      </w:r>
      <w:r>
        <w:rPr>
          <w:b w:val="0"/>
          <w:i/>
        </w:rPr>
        <w:t>23,8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br/>
      </w:r>
      <w:r>
        <w:rPr>
          <w:b w:val="0"/>
          <w:i w:val="0"/>
        </w:rPr>
        <w:t>2.300</w:t>
      </w:r>
      <w:r>
        <w:rPr>
          <w:b w:val="0"/>
          <w:i w:val="0"/>
        </w:rPr>
        <w:br/>
      </w:r>
      <w:r>
        <w:rPr>
          <w:b w:val="0"/>
          <w:i w:val="0"/>
        </w:rPr>
        <w:br/>
      </w:r>
      <w:r>
        <w:rPr>
          <w:b w:val="0"/>
          <w:i w:val="0"/>
        </w:rPr>
        <w:t>750</w:t>
      </w:r>
      <w:r>
        <w:rPr>
          <w:b w:val="0"/>
          <w:i w:val="0"/>
        </w:rPr>
        <w:br/>
      </w:r>
      <w:r>
        <w:rPr>
          <w:b w:val="0"/>
          <w:i w:val="0"/>
        </w:rPr>
        <w:br/>
      </w:r>
      <w:r>
        <w:rPr>
          <w:b w:val="0"/>
          <w:i w:val="0"/>
        </w:rPr>
        <w:t>3.300</w:t>
      </w:r>
      <w:r>
        <w:rPr>
          <w:b w:val="0"/>
          <w:i w:val="0"/>
        </w:rPr>
        <w:br/>
      </w:r>
      <w:r>
        <w:rPr>
          <w:b w:val="0"/>
          <w:i w:val="0"/>
        </w:rPr>
        <w:br/>
      </w:r>
      <w:r>
        <w:rPr>
          <w:b w:val="0"/>
          <w:i w:val="0"/>
        </w:rPr>
        <w:t>1.100</w:t>
      </w:r>
      <w:r>
        <w:rPr>
          <w:b w:val="0"/>
          <w:i w:val="0"/>
        </w:rPr>
        <w:br/>
      </w:r>
      <w:r>
        <w:rPr>
          <w:b w:val="0"/>
          <w:i w:val="0"/>
        </w:rPr>
        <w:br/>
      </w:r>
      <w:r>
        <w:rPr>
          <w:b w:val="0"/>
          <w:i w:val="0"/>
        </w:rPr>
        <w:t>4.800</w:t>
      </w:r>
      <w:r>
        <w:rPr>
          <w:b w:val="0"/>
          <w:i w:val="0"/>
        </w:rPr>
        <w:br/>
      </w:r>
      <w:r>
        <w:rPr>
          <w:b w:val="0"/>
          <w:i w:val="0"/>
        </w:rPr>
        <w:br/>
      </w:r>
      <w:r>
        <w:rPr>
          <w:b w:val="0"/>
          <w:i w:val="0"/>
        </w:rPr>
        <w:t>1.600</w:t>
      </w:r>
      <w:r>
        <w:rPr>
          <w:b w:val="0"/>
          <w:i w:val="0"/>
        </w:rPr>
        <w:br/>
      </w:r>
      <w:r>
        <w:rPr>
          <w:b w:val="0"/>
          <w:i w:val="0"/>
        </w:rPr>
        <w:br/>
      </w:r>
      <w:r>
        <w:rPr>
          <w:b w:val="0"/>
          <w:i w:val="0"/>
        </w:rPr>
        <w:t>7.000</w:t>
      </w:r>
      <w:r>
        <w:rPr>
          <w:b w:val="0"/>
          <w:i w:val="0"/>
        </w:rPr>
        <w:br/>
      </w:r>
      <w:r>
        <w:rPr>
          <w:b w:val="0"/>
          <w:i w:val="0"/>
        </w:rPr>
        <w:br/>
      </w:r>
      <w:r>
        <w:rPr>
          <w:b w:val="0"/>
          <w:i w:val="0"/>
        </w:rPr>
        <w:t>2.300</w:t>
      </w:r>
      <w:r>
        <w:rPr>
          <w:b w:val="0"/>
          <w:i w:val="0"/>
        </w:rPr>
        <w:br/>
      </w:r>
      <w:r>
        <w:rPr>
          <w:b w:val="0"/>
          <w:i w:val="0"/>
        </w:rPr>
        <w:br/>
      </w:r>
      <w:r>
        <w:rPr>
          <w:b w:val="0"/>
          <w:i w:val="0"/>
        </w:rPr>
        <w:t>8.000</w:t>
      </w:r>
      <w:r>
        <w:rPr>
          <w:b w:val="0"/>
          <w:i w:val="0"/>
        </w:rPr>
        <w:br/>
      </w:r>
      <w:r>
        <w:rPr>
          <w:b w:val="0"/>
          <w:i w:val="0"/>
        </w:rPr>
        <w:br/>
      </w:r>
      <w:r>
        <w:rPr>
          <w:b w:val="0"/>
          <w:i w:val="0"/>
        </w:rPr>
        <w:t>2.600</w:t>
      </w:r>
      <w:r>
        <w:rPr>
          <w:b w:val="0"/>
          <w:i w:val="0"/>
        </w:rPr>
        <w:br/>
      </w:r>
      <w:r>
        <w:rPr>
          <w:b w:val="0"/>
          <w:i w:val="0"/>
        </w:rPr>
        <w:br/>
      </w:r>
      <w:r>
        <w:rPr>
          <w:b w:val="0"/>
          <w:i w:val="0"/>
        </w:rPr>
        <w:t>8.500</w:t>
      </w:r>
      <w:r>
        <w:rPr>
          <w:b w:val="0"/>
          <w:i w:val="0"/>
        </w:rPr>
        <w:br/>
      </w:r>
      <w:r>
        <w:rPr>
          <w:b w:val="0"/>
          <w:i w:val="0"/>
        </w:rPr>
        <w:br/>
      </w:r>
      <w:r>
        <w:rPr>
          <w:b w:val="0"/>
          <w:i w:val="0"/>
        </w:rPr>
        <w:t>2.800</w:t>
      </w:r>
      <w:r>
        <w:rPr>
          <w:b w:val="0"/>
          <w:i w:val="0"/>
        </w:rPr>
        <w:br/>
      </w:r>
      <w:r>
        <w:rPr>
          <w:b w:val="0"/>
          <w:i w:val="0"/>
        </w:rPr>
        <w:br/>
      </w:r>
      <w:r>
        <w:rPr>
          <w:b w:val="0"/>
          <w:i w:val="0"/>
        </w:rPr>
        <w:t>31.600</w:t>
      </w:r>
      <w:r>
        <w:rPr>
          <w:b w:val="0"/>
          <w:i w:val="0"/>
        </w:rPr>
        <w:br/>
      </w:r>
      <w:r>
        <w:rPr>
          <w:b w:val="0"/>
          <w:i w:val="0"/>
        </w:rPr>
        <w:br/>
      </w:r>
      <w:r>
        <w:rPr>
          <w:b w:val="0"/>
          <w:i w:val="0"/>
        </w:rPr>
        <w:t>10.400</w:t>
      </w:r>
      <w:r>
        <w:rPr>
          <w:b w:val="0"/>
          <w:i w:val="0"/>
        </w:rPr>
        <w:br/>
      </w:r>
      <w:r>
        <w:rPr>
          <w:b w:val="0"/>
          <w:i w:val="0"/>
        </w:rPr>
        <w:br/>
      </w:r>
      <w:r>
        <w:rPr>
          <w:b w:val="0"/>
          <w:i/>
        </w:rPr>
        <w:t>26,3</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Đá các loại</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5.655</w:t>
      </w:r>
      <w:r>
        <w:rPr>
          <w:b w:val="0"/>
          <w:i w:val="0"/>
        </w:rPr>
        <w:br/>
      </w:r>
      <w:r>
        <w:rPr>
          <w:b w:val="0"/>
          <w:i w:val="0"/>
        </w:rPr>
        <w:br/>
      </w:r>
      <w:r>
        <w:rPr>
          <w:b w:val="0"/>
          <w:i w:val="0"/>
        </w:rPr>
        <w:t xml:space="preserve"> </w:t>
      </w:r>
      <w:r>
        <w:rPr>
          <w:b w:val="0"/>
          <w:i w:val="0"/>
        </w:rPr>
        <w:br/>
      </w:r>
      <w:r>
        <w:rPr>
          <w:b w:val="0"/>
          <w:i w:val="0"/>
        </w:rPr>
        <w:br/>
      </w:r>
      <w:r>
        <w:rPr>
          <w:b w:val="0"/>
          <w:i w:val="0"/>
        </w:rPr>
        <w:t>7.180</w:t>
      </w:r>
      <w:r>
        <w:rPr>
          <w:b w:val="0"/>
          <w:i w:val="0"/>
        </w:rPr>
        <w:br/>
      </w:r>
      <w:r>
        <w:rPr>
          <w:b w:val="0"/>
          <w:i w:val="0"/>
        </w:rPr>
        <w:br/>
      </w:r>
      <w:r>
        <w:rPr>
          <w:b w:val="0"/>
          <w:i w:val="0"/>
        </w:rPr>
        <w:t xml:space="preserve"> </w:t>
      </w:r>
      <w:r>
        <w:rPr>
          <w:b w:val="0"/>
          <w:i w:val="0"/>
        </w:rPr>
        <w:br/>
      </w:r>
      <w:r>
        <w:rPr>
          <w:b w:val="0"/>
          <w:i w:val="0"/>
        </w:rPr>
        <w:br/>
      </w:r>
      <w:r>
        <w:rPr>
          <w:b w:val="0"/>
          <w:i w:val="0"/>
        </w:rPr>
        <w:t>7.690</w:t>
      </w:r>
      <w:r>
        <w:rPr>
          <w:b w:val="0"/>
          <w:i w:val="0"/>
        </w:rPr>
        <w:br/>
      </w:r>
      <w:r>
        <w:rPr>
          <w:b w:val="0"/>
          <w:i w:val="0"/>
        </w:rPr>
        <w:br/>
      </w:r>
      <w:r>
        <w:rPr>
          <w:b w:val="0"/>
          <w:i w:val="0"/>
        </w:rPr>
        <w:t xml:space="preserve"> </w:t>
      </w:r>
      <w:r>
        <w:rPr>
          <w:b w:val="0"/>
          <w:i w:val="0"/>
        </w:rPr>
        <w:br/>
      </w:r>
      <w:r>
        <w:rPr>
          <w:b w:val="0"/>
          <w:i w:val="0"/>
        </w:rPr>
        <w:br/>
      </w:r>
      <w:r>
        <w:rPr>
          <w:b w:val="0"/>
          <w:i w:val="0"/>
        </w:rPr>
        <w:t>8.300</w:t>
      </w:r>
      <w:r>
        <w:rPr>
          <w:b w:val="0"/>
          <w:i w:val="0"/>
        </w:rPr>
        <w:br/>
      </w:r>
      <w:r>
        <w:rPr>
          <w:b w:val="0"/>
          <w:i w:val="0"/>
        </w:rPr>
        <w:br/>
      </w:r>
      <w:r>
        <w:rPr>
          <w:b w:val="0"/>
          <w:i w:val="0"/>
        </w:rPr>
        <w:t xml:space="preserve"> </w:t>
      </w:r>
      <w:r>
        <w:rPr>
          <w:b w:val="0"/>
          <w:i w:val="0"/>
        </w:rPr>
        <w:br/>
      </w:r>
      <w:r>
        <w:rPr>
          <w:b w:val="0"/>
          <w:i w:val="0"/>
        </w:rPr>
        <w:br/>
      </w:r>
      <w:r>
        <w:rPr>
          <w:b w:val="0"/>
          <w:i w:val="0"/>
        </w:rPr>
        <w:t>10.720</w:t>
      </w:r>
      <w:r>
        <w:rPr>
          <w:b w:val="0"/>
          <w:i w:val="0"/>
        </w:rPr>
        <w:br/>
      </w:r>
      <w:r>
        <w:rPr>
          <w:b w:val="0"/>
          <w:i w:val="0"/>
        </w:rPr>
        <w:br/>
      </w:r>
      <w:r>
        <w:rPr>
          <w:b w:val="0"/>
          <w:i w:val="0"/>
        </w:rPr>
        <w:t xml:space="preserve"> </w:t>
      </w:r>
      <w:r>
        <w:rPr>
          <w:b w:val="0"/>
          <w:i w:val="0"/>
        </w:rPr>
        <w:br/>
      </w:r>
      <w:r>
        <w:rPr>
          <w:b w:val="0"/>
          <w:i w:val="0"/>
        </w:rPr>
        <w:br/>
      </w:r>
      <w:r>
        <w:rPr>
          <w:b w:val="0"/>
          <w:i w:val="0"/>
        </w:rPr>
        <w:t>10.850</w:t>
      </w:r>
      <w:r>
        <w:rPr>
          <w:b w:val="0"/>
          <w:i w:val="0"/>
        </w:rPr>
        <w:br/>
      </w:r>
      <w:r>
        <w:rPr>
          <w:b w:val="0"/>
          <w:i w:val="0"/>
        </w:rPr>
        <w:br/>
      </w:r>
      <w:r>
        <w:rPr>
          <w:b w:val="0"/>
          <w:i w:val="0"/>
        </w:rPr>
        <w:t>0</w:t>
      </w:r>
      <w:r>
        <w:rPr>
          <w:b w:val="0"/>
          <w:i w:val="0"/>
        </w:rPr>
        <w:br/>
      </w:r>
      <w:r>
        <w:rPr>
          <w:b w:val="0"/>
          <w:i w:val="0"/>
        </w:rPr>
        <w:br/>
      </w:r>
      <w:r>
        <w:rPr>
          <w:b w:val="0"/>
          <w:i w:val="0"/>
        </w:rPr>
        <w:t>44.740</w:t>
      </w:r>
      <w:r>
        <w:rPr>
          <w:b w:val="0"/>
          <w:i w:val="0"/>
        </w:rPr>
        <w:br/>
      </w:r>
      <w:r>
        <w:rPr>
          <w:b w:val="0"/>
          <w:i w:val="0"/>
        </w:rPr>
        <w:br/>
      </w:r>
      <w:r>
        <w:rPr>
          <w:b w:val="0"/>
          <w:i/>
        </w:rPr>
        <w:t>13,9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Đá xây dựng</w:t>
      </w:r>
      <w:r>
        <w:rPr>
          <w:b w:val="0"/>
          <w:i w:val="0"/>
        </w:rPr>
        <w:br/>
      </w:r>
      <w:r>
        <w:rPr>
          <w:b w:val="0"/>
          <w:i w:val="0"/>
        </w:rPr>
        <w:br/>
      </w:r>
      <w:r>
        <w:rPr>
          <w:b w:val="0"/>
          <w:i/>
        </w:rPr>
        <w:t>m3</w:t>
      </w:r>
      <w:r>
        <w:rPr>
          <w:b w:val="0"/>
          <w:i w:val="0"/>
        </w:rPr>
        <w:br/>
      </w:r>
      <w:r>
        <w:rPr>
          <w:b w:val="0"/>
          <w:i w:val="0"/>
        </w:rPr>
        <w:br/>
      </w:r>
      <w:r>
        <w:rPr>
          <w:b w:val="0"/>
          <w:i/>
        </w:rPr>
        <w:t>14.170</w:t>
      </w:r>
      <w:r>
        <w:rPr>
          <w:b w:val="0"/>
          <w:i w:val="0"/>
        </w:rPr>
        <w:br/>
      </w:r>
      <w:r>
        <w:rPr>
          <w:b w:val="0"/>
          <w:i w:val="0"/>
        </w:rPr>
        <w:br/>
      </w:r>
      <w:r>
        <w:rPr>
          <w:b w:val="0"/>
          <w:i/>
        </w:rPr>
        <w:t>5.568</w:t>
      </w:r>
      <w:r>
        <w:rPr>
          <w:b w:val="0"/>
          <w:i w:val="0"/>
        </w:rPr>
        <w:br/>
      </w:r>
      <w:r>
        <w:rPr>
          <w:b w:val="0"/>
          <w:i w:val="0"/>
        </w:rPr>
        <w:br/>
      </w:r>
      <w:r>
        <w:rPr>
          <w:b w:val="0"/>
          <w:i/>
        </w:rPr>
        <w:t>17.000</w:t>
      </w:r>
      <w:r>
        <w:rPr>
          <w:b w:val="0"/>
          <w:i w:val="0"/>
        </w:rPr>
        <w:br/>
      </w:r>
      <w:r>
        <w:rPr>
          <w:b w:val="0"/>
          <w:i w:val="0"/>
        </w:rPr>
        <w:br/>
      </w:r>
      <w:r>
        <w:rPr>
          <w:b w:val="0"/>
          <w:i/>
        </w:rPr>
        <w:t>6.700</w:t>
      </w:r>
      <w:r>
        <w:rPr>
          <w:b w:val="0"/>
          <w:i w:val="0"/>
        </w:rPr>
        <w:br/>
      </w:r>
      <w:r>
        <w:rPr>
          <w:b w:val="0"/>
          <w:i w:val="0"/>
        </w:rPr>
        <w:br/>
      </w:r>
      <w:r>
        <w:rPr>
          <w:b w:val="0"/>
          <w:i/>
        </w:rPr>
        <w:t>17.500</w:t>
      </w:r>
      <w:r>
        <w:rPr>
          <w:b w:val="0"/>
          <w:i w:val="0"/>
        </w:rPr>
        <w:br/>
      </w:r>
      <w:r>
        <w:rPr>
          <w:b w:val="0"/>
          <w:i w:val="0"/>
        </w:rPr>
        <w:br/>
      </w:r>
      <w:r>
        <w:rPr>
          <w:b w:val="0"/>
          <w:i/>
        </w:rPr>
        <w:t>6.900</w:t>
      </w:r>
      <w:r>
        <w:rPr>
          <w:b w:val="0"/>
          <w:i w:val="0"/>
        </w:rPr>
        <w:br/>
      </w:r>
      <w:r>
        <w:rPr>
          <w:b w:val="0"/>
          <w:i w:val="0"/>
        </w:rPr>
        <w:br/>
      </w:r>
      <w:r>
        <w:rPr>
          <w:b w:val="0"/>
          <w:i/>
        </w:rPr>
        <w:t>18.500</w:t>
      </w:r>
      <w:r>
        <w:rPr>
          <w:b w:val="0"/>
          <w:i w:val="0"/>
        </w:rPr>
        <w:br/>
      </w:r>
      <w:r>
        <w:rPr>
          <w:b w:val="0"/>
          <w:i w:val="0"/>
        </w:rPr>
        <w:br/>
      </w:r>
      <w:r>
        <w:rPr>
          <w:b w:val="0"/>
          <w:i/>
        </w:rPr>
        <w:t>7.400</w:t>
      </w:r>
      <w:r>
        <w:rPr>
          <w:b w:val="0"/>
          <w:i w:val="0"/>
        </w:rPr>
        <w:br/>
      </w:r>
      <w:r>
        <w:rPr>
          <w:b w:val="0"/>
          <w:i w:val="0"/>
        </w:rPr>
        <w:br/>
      </w:r>
      <w:r>
        <w:rPr>
          <w:b w:val="0"/>
          <w:i/>
        </w:rPr>
        <w:t>20.000</w:t>
      </w:r>
      <w:r>
        <w:rPr>
          <w:b w:val="0"/>
          <w:i w:val="0"/>
        </w:rPr>
        <w:br/>
      </w:r>
      <w:r>
        <w:rPr>
          <w:b w:val="0"/>
          <w:i w:val="0"/>
        </w:rPr>
        <w:br/>
      </w:r>
      <w:r>
        <w:rPr>
          <w:b w:val="0"/>
          <w:i/>
        </w:rPr>
        <w:t>9.500</w:t>
      </w:r>
      <w:r>
        <w:rPr>
          <w:b w:val="0"/>
          <w:i w:val="0"/>
        </w:rPr>
        <w:br/>
      </w:r>
      <w:r>
        <w:rPr>
          <w:b w:val="0"/>
          <w:i w:val="0"/>
        </w:rPr>
        <w:br/>
      </w:r>
      <w:r>
        <w:rPr>
          <w:b w:val="0"/>
          <w:i/>
        </w:rPr>
        <w:t>20.000</w:t>
      </w:r>
      <w:r>
        <w:rPr>
          <w:b w:val="0"/>
          <w:i w:val="0"/>
        </w:rPr>
        <w:br/>
      </w:r>
      <w:r>
        <w:rPr>
          <w:b w:val="0"/>
          <w:i w:val="0"/>
        </w:rPr>
        <w:br/>
      </w:r>
      <w:r>
        <w:rPr>
          <w:b w:val="0"/>
          <w:i/>
        </w:rPr>
        <w:t>9.500</w:t>
      </w:r>
      <w:r>
        <w:rPr>
          <w:b w:val="0"/>
          <w:i w:val="0"/>
        </w:rPr>
        <w:br/>
      </w:r>
      <w:r>
        <w:rPr>
          <w:b w:val="0"/>
          <w:i w:val="0"/>
        </w:rPr>
        <w:br/>
      </w:r>
      <w:r>
        <w:rPr>
          <w:b w:val="0"/>
          <w:i/>
        </w:rPr>
        <w:t>93.000</w:t>
      </w:r>
      <w:r>
        <w:rPr>
          <w:b w:val="0"/>
          <w:i w:val="0"/>
        </w:rPr>
        <w:br/>
      </w:r>
      <w:r>
        <w:rPr>
          <w:b w:val="0"/>
          <w:i w:val="0"/>
        </w:rPr>
        <w:br/>
      </w:r>
      <w:r>
        <w:rPr>
          <w:b w:val="0"/>
          <w:i/>
        </w:rPr>
        <w:t>40.000</w:t>
      </w:r>
      <w:r>
        <w:rPr>
          <w:b w:val="0"/>
          <w:i w:val="0"/>
        </w:rPr>
        <w:br/>
      </w:r>
      <w:r>
        <w:rPr>
          <w:b w:val="0"/>
          <w:i w:val="0"/>
        </w:rPr>
        <w:br/>
      </w:r>
      <w:r>
        <w:rPr>
          <w:b w:val="0"/>
          <w:i/>
        </w:rPr>
        <w:t>11,3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Đá óp lát</w:t>
      </w:r>
      <w:r>
        <w:rPr>
          <w:b w:val="0"/>
          <w:i w:val="0"/>
        </w:rPr>
        <w:br/>
      </w:r>
      <w:r>
        <w:rPr>
          <w:b w:val="0"/>
          <w:i w:val="0"/>
        </w:rPr>
        <w:br/>
      </w:r>
      <w:r>
        <w:rPr>
          <w:b w:val="0"/>
          <w:i/>
        </w:rPr>
        <w:t>m2</w:t>
      </w:r>
      <w:r>
        <w:rPr>
          <w:b w:val="0"/>
          <w:i w:val="0"/>
        </w:rPr>
        <w:br/>
      </w:r>
      <w:r>
        <w:rPr>
          <w:b w:val="0"/>
          <w:i w:val="0"/>
        </w:rPr>
        <w:br/>
      </w:r>
      <w:r>
        <w:rPr>
          <w:b w:val="0"/>
          <w:i/>
        </w:rPr>
        <w:t>720</w:t>
      </w:r>
      <w:r>
        <w:rPr>
          <w:b w:val="0"/>
          <w:i w:val="0"/>
        </w:rPr>
        <w:br/>
      </w:r>
      <w:r>
        <w:rPr>
          <w:b w:val="0"/>
          <w:i w:val="0"/>
        </w:rPr>
        <w:br/>
      </w:r>
      <w:r>
        <w:rPr>
          <w:b w:val="0"/>
          <w:i/>
        </w:rPr>
        <w:t>12</w:t>
      </w:r>
      <w:r>
        <w:rPr>
          <w:b w:val="0"/>
          <w:i w:val="0"/>
        </w:rPr>
        <w:br/>
      </w:r>
      <w:r>
        <w:rPr>
          <w:b w:val="0"/>
          <w:i w:val="0"/>
        </w:rPr>
        <w:br/>
      </w:r>
      <w:r>
        <w:rPr>
          <w:b w:val="0"/>
          <w:i/>
        </w:rPr>
        <w:t>600</w:t>
      </w:r>
      <w:r>
        <w:rPr>
          <w:b w:val="0"/>
          <w:i w:val="0"/>
        </w:rPr>
        <w:br/>
      </w:r>
      <w:r>
        <w:rPr>
          <w:b w:val="0"/>
          <w:i w:val="0"/>
        </w:rPr>
        <w:br/>
      </w:r>
      <w:r>
        <w:rPr>
          <w:b w:val="0"/>
          <w:i/>
        </w:rPr>
        <w:t>400</w:t>
      </w:r>
      <w:r>
        <w:rPr>
          <w:b w:val="0"/>
          <w:i w:val="0"/>
        </w:rPr>
        <w:br/>
      </w:r>
      <w:r>
        <w:rPr>
          <w:b w:val="0"/>
          <w:i w:val="0"/>
        </w:rPr>
        <w:br/>
      </w:r>
      <w:r>
        <w:rPr>
          <w:b w:val="0"/>
          <w:i/>
        </w:rPr>
        <w:t>700</w:t>
      </w:r>
      <w:r>
        <w:rPr>
          <w:b w:val="0"/>
          <w:i w:val="0"/>
        </w:rPr>
        <w:br/>
      </w:r>
      <w:r>
        <w:rPr>
          <w:b w:val="0"/>
          <w:i w:val="0"/>
        </w:rPr>
        <w:br/>
      </w:r>
      <w:r>
        <w:rPr>
          <w:b w:val="0"/>
          <w:i/>
        </w:rPr>
        <w:t>700</w:t>
      </w:r>
      <w:r>
        <w:rPr>
          <w:b w:val="0"/>
          <w:i w:val="0"/>
        </w:rPr>
        <w:br/>
      </w:r>
      <w:r>
        <w:rPr>
          <w:b w:val="0"/>
          <w:i w:val="0"/>
        </w:rPr>
        <w:br/>
      </w:r>
      <w:r>
        <w:rPr>
          <w:b w:val="0"/>
          <w:i/>
        </w:rPr>
        <w:t>750</w:t>
      </w:r>
      <w:r>
        <w:rPr>
          <w:b w:val="0"/>
          <w:i w:val="0"/>
        </w:rPr>
        <w:br/>
      </w:r>
      <w:r>
        <w:rPr>
          <w:b w:val="0"/>
          <w:i w:val="0"/>
        </w:rPr>
        <w:br/>
      </w:r>
      <w:r>
        <w:rPr>
          <w:b w:val="0"/>
          <w:i/>
        </w:rPr>
        <w:t>800</w:t>
      </w:r>
      <w:r>
        <w:rPr>
          <w:b w:val="0"/>
          <w:i w:val="0"/>
        </w:rPr>
        <w:br/>
      </w:r>
      <w:r>
        <w:rPr>
          <w:b w:val="0"/>
          <w:i w:val="0"/>
        </w:rPr>
        <w:br/>
      </w:r>
      <w:r>
        <w:rPr>
          <w:b w:val="0"/>
          <w:i/>
        </w:rPr>
        <w:t>1.000</w:t>
      </w:r>
      <w:r>
        <w:rPr>
          <w:b w:val="0"/>
          <w:i w:val="0"/>
        </w:rPr>
        <w:br/>
      </w:r>
      <w:r>
        <w:rPr>
          <w:b w:val="0"/>
          <w:i w:val="0"/>
        </w:rPr>
        <w:br/>
      </w:r>
      <w:r>
        <w:rPr>
          <w:b w:val="0"/>
          <w:i/>
        </w:rPr>
        <w:t>1100</w:t>
      </w:r>
      <w:r>
        <w:rPr>
          <w:b w:val="0"/>
          <w:i w:val="0"/>
        </w:rPr>
        <w:br/>
      </w:r>
      <w:r>
        <w:rPr>
          <w:b w:val="0"/>
          <w:i w:val="0"/>
        </w:rPr>
        <w:br/>
      </w:r>
      <w:r>
        <w:rPr>
          <w:b w:val="0"/>
          <w:i/>
        </w:rPr>
        <w:t>1.000</w:t>
      </w:r>
      <w:r>
        <w:rPr>
          <w:b w:val="0"/>
          <w:i w:val="0"/>
        </w:rPr>
        <w:br/>
      </w:r>
      <w:r>
        <w:rPr>
          <w:b w:val="0"/>
          <w:i w:val="0"/>
        </w:rPr>
        <w:br/>
      </w:r>
      <w:r>
        <w:rPr>
          <w:b w:val="0"/>
          <w:i/>
        </w:rPr>
        <w:t>1200</w:t>
      </w:r>
      <w:r>
        <w:rPr>
          <w:b w:val="0"/>
          <w:i w:val="0"/>
        </w:rPr>
        <w:br/>
      </w:r>
      <w:r>
        <w:rPr>
          <w:b w:val="0"/>
          <w:i w:val="0"/>
        </w:rPr>
        <w:br/>
      </w:r>
      <w:r>
        <w:rPr>
          <w:b w:val="0"/>
          <w:i/>
        </w:rPr>
        <w:t>4.050</w:t>
      </w:r>
      <w:r>
        <w:rPr>
          <w:b w:val="0"/>
          <w:i w:val="0"/>
        </w:rPr>
        <w:br/>
      </w:r>
      <w:r>
        <w:rPr>
          <w:b w:val="0"/>
          <w:i w:val="0"/>
        </w:rPr>
        <w:br/>
      </w:r>
      <w:r>
        <w:rPr>
          <w:b w:val="0"/>
          <w:i/>
        </w:rPr>
        <w:t>4.200</w:t>
      </w:r>
      <w:r>
        <w:rPr>
          <w:b w:val="0"/>
          <w:i w:val="0"/>
        </w:rPr>
        <w:br/>
      </w:r>
      <w:r>
        <w:rPr>
          <w:b w:val="0"/>
          <w:i w:val="0"/>
        </w:rPr>
        <w:br/>
      </w:r>
      <w:r>
        <w:rPr>
          <w:b w:val="0"/>
          <w:i/>
        </w:rPr>
        <w:t>151,2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Đá trang trí</w:t>
      </w:r>
      <w:r>
        <w:rPr>
          <w:b w:val="0"/>
          <w:i w:val="0"/>
        </w:rPr>
        <w:br/>
      </w:r>
      <w:r>
        <w:rPr>
          <w:b w:val="0"/>
          <w:i w:val="0"/>
        </w:rPr>
        <w:br/>
      </w:r>
      <w:r>
        <w:rPr>
          <w:b w:val="0"/>
          <w:i/>
        </w:rPr>
        <w:t>m3</w:t>
      </w:r>
      <w:r>
        <w:rPr>
          <w:b w:val="0"/>
          <w:i w:val="0"/>
        </w:rPr>
        <w:br/>
      </w:r>
      <w:r>
        <w:rPr>
          <w:b w:val="0"/>
          <w:i w:val="0"/>
        </w:rPr>
        <w:br/>
      </w:r>
      <w:r>
        <w:rPr>
          <w:b w:val="0"/>
          <w:i/>
        </w:rPr>
        <w:t>830</w:t>
      </w:r>
      <w:r>
        <w:rPr>
          <w:b w:val="0"/>
          <w:i w:val="0"/>
        </w:rPr>
        <w:br/>
      </w:r>
      <w:r>
        <w:rPr>
          <w:b w:val="0"/>
          <w:i w:val="0"/>
        </w:rPr>
        <w:br/>
      </w:r>
      <w:r>
        <w:rPr>
          <w:b w:val="0"/>
          <w:i/>
        </w:rPr>
        <w:t>75</w:t>
      </w:r>
      <w:r>
        <w:rPr>
          <w:b w:val="0"/>
          <w:i w:val="0"/>
        </w:rPr>
        <w:br/>
      </w:r>
      <w:r>
        <w:rPr>
          <w:b w:val="0"/>
          <w:i w:val="0"/>
        </w:rPr>
        <w:br/>
      </w:r>
      <w:r>
        <w:rPr>
          <w:b w:val="0"/>
          <w:i/>
        </w:rPr>
        <w:t>880</w:t>
      </w:r>
      <w:r>
        <w:rPr>
          <w:b w:val="0"/>
          <w:i w:val="0"/>
        </w:rPr>
        <w:br/>
      </w:r>
      <w:r>
        <w:rPr>
          <w:b w:val="0"/>
          <w:i w:val="0"/>
        </w:rPr>
        <w:br/>
      </w:r>
      <w:r>
        <w:rPr>
          <w:b w:val="0"/>
          <w:i/>
        </w:rPr>
        <w:t>80</w:t>
      </w:r>
      <w:r>
        <w:rPr>
          <w:b w:val="0"/>
          <w:i w:val="0"/>
        </w:rPr>
        <w:br/>
      </w:r>
      <w:r>
        <w:rPr>
          <w:b w:val="0"/>
          <w:i w:val="0"/>
        </w:rPr>
        <w:br/>
      </w:r>
      <w:r>
        <w:rPr>
          <w:b w:val="0"/>
          <w:i/>
        </w:rPr>
        <w:t>1.000</w:t>
      </w:r>
      <w:r>
        <w:rPr>
          <w:b w:val="0"/>
          <w:i w:val="0"/>
        </w:rPr>
        <w:br/>
      </w:r>
      <w:r>
        <w:rPr>
          <w:b w:val="0"/>
          <w:i w:val="0"/>
        </w:rPr>
        <w:br/>
      </w:r>
      <w:r>
        <w:rPr>
          <w:b w:val="0"/>
          <w:i/>
        </w:rPr>
        <w:t>90</w:t>
      </w:r>
      <w:r>
        <w:rPr>
          <w:b w:val="0"/>
          <w:i w:val="0"/>
        </w:rPr>
        <w:br/>
      </w:r>
      <w:r>
        <w:rPr>
          <w:b w:val="0"/>
          <w:i w:val="0"/>
        </w:rPr>
        <w:br/>
      </w:r>
      <w:r>
        <w:rPr>
          <w:b w:val="0"/>
          <w:i/>
        </w:rPr>
        <w:t>1.080</w:t>
      </w:r>
      <w:r>
        <w:rPr>
          <w:b w:val="0"/>
          <w:i w:val="0"/>
        </w:rPr>
        <w:br/>
      </w:r>
      <w:r>
        <w:rPr>
          <w:b w:val="0"/>
          <w:i w:val="0"/>
        </w:rPr>
        <w:br/>
      </w:r>
      <w:r>
        <w:rPr>
          <w:b w:val="0"/>
          <w:i/>
        </w:rPr>
        <w:t>100</w:t>
      </w:r>
      <w:r>
        <w:rPr>
          <w:b w:val="0"/>
          <w:i w:val="0"/>
        </w:rPr>
        <w:br/>
      </w:r>
      <w:r>
        <w:rPr>
          <w:b w:val="0"/>
          <w:i w:val="0"/>
        </w:rPr>
        <w:br/>
      </w:r>
      <w:r>
        <w:rPr>
          <w:b w:val="0"/>
          <w:i/>
        </w:rPr>
        <w:t>1.260</w:t>
      </w:r>
      <w:r>
        <w:rPr>
          <w:b w:val="0"/>
          <w:i w:val="0"/>
        </w:rPr>
        <w:br/>
      </w:r>
      <w:r>
        <w:rPr>
          <w:b w:val="0"/>
          <w:i w:val="0"/>
        </w:rPr>
        <w:br/>
      </w:r>
      <w:r>
        <w:rPr>
          <w:b w:val="0"/>
          <w:i/>
        </w:rPr>
        <w:t>120</w:t>
      </w:r>
      <w:r>
        <w:rPr>
          <w:b w:val="0"/>
          <w:i w:val="0"/>
        </w:rPr>
        <w:br/>
      </w:r>
      <w:r>
        <w:rPr>
          <w:b w:val="0"/>
          <w:i w:val="0"/>
        </w:rPr>
        <w:br/>
      </w:r>
      <w:r>
        <w:rPr>
          <w:b w:val="0"/>
          <w:i/>
        </w:rPr>
        <w:t>1.560</w:t>
      </w:r>
      <w:r>
        <w:rPr>
          <w:b w:val="0"/>
          <w:i w:val="0"/>
        </w:rPr>
        <w:br/>
      </w:r>
      <w:r>
        <w:rPr>
          <w:b w:val="0"/>
          <w:i w:val="0"/>
        </w:rPr>
        <w:br/>
      </w:r>
      <w:r>
        <w:rPr>
          <w:b w:val="0"/>
          <w:i/>
        </w:rPr>
        <w:t>150</w:t>
      </w:r>
      <w:r>
        <w:rPr>
          <w:b w:val="0"/>
          <w:i w:val="0"/>
        </w:rPr>
        <w:br/>
      </w:r>
      <w:r>
        <w:rPr>
          <w:b w:val="0"/>
          <w:i w:val="0"/>
        </w:rPr>
        <w:br/>
      </w:r>
      <w:r>
        <w:rPr>
          <w:b w:val="0"/>
          <w:i/>
        </w:rPr>
        <w:t>5.780</w:t>
      </w:r>
      <w:r>
        <w:rPr>
          <w:b w:val="0"/>
          <w:i w:val="0"/>
        </w:rPr>
        <w:br/>
      </w:r>
      <w:r>
        <w:rPr>
          <w:b w:val="0"/>
          <w:i w:val="0"/>
        </w:rPr>
        <w:br/>
      </w:r>
      <w:r>
        <w:rPr>
          <w:b w:val="0"/>
          <w:i/>
        </w:rPr>
        <w:t>540</w:t>
      </w:r>
      <w:r>
        <w:rPr>
          <w:b w:val="0"/>
          <w:i w:val="0"/>
        </w:rPr>
        <w:br/>
      </w:r>
      <w:r>
        <w:rPr>
          <w:b w:val="0"/>
          <w:i w:val="0"/>
        </w:rPr>
        <w:br/>
      </w:r>
      <w:r>
        <w:rPr>
          <w:b w:val="0"/>
          <w:i/>
        </w:rPr>
        <w:t>14,9</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Gốm sứ</w:t>
      </w:r>
      <w:r>
        <w:rPr>
          <w:b w:val="0"/>
          <w:i w:val="0"/>
        </w:rPr>
        <w:br/>
      </w:r>
      <w:r>
        <w:rPr>
          <w:b w:val="0"/>
          <w:i w:val="0"/>
        </w:rPr>
        <w:br/>
      </w:r>
      <w:r>
        <w:rPr>
          <w:b w:val="0"/>
          <w:i w:val="0"/>
        </w:rPr>
        <w:t>1000 cái</w:t>
      </w:r>
      <w:r>
        <w:rPr>
          <w:b w:val="0"/>
          <w:i w:val="0"/>
        </w:rPr>
        <w:br/>
      </w:r>
      <w:r>
        <w:rPr>
          <w:b w:val="0"/>
          <w:i w:val="0"/>
        </w:rPr>
        <w:br/>
      </w:r>
      <w:r>
        <w:rPr>
          <w:b w:val="0"/>
          <w:i w:val="0"/>
        </w:rPr>
        <w:t>53</w:t>
      </w:r>
      <w:r>
        <w:rPr>
          <w:b w:val="0"/>
          <w:i w:val="0"/>
        </w:rPr>
        <w:br/>
      </w:r>
      <w:r>
        <w:rPr>
          <w:b w:val="0"/>
          <w:i w:val="0"/>
        </w:rPr>
        <w:br/>
      </w:r>
      <w:r>
        <w:rPr>
          <w:b w:val="0"/>
          <w:i w:val="0"/>
        </w:rPr>
        <w:t>266</w:t>
      </w:r>
      <w:r>
        <w:rPr>
          <w:b w:val="0"/>
          <w:i w:val="0"/>
        </w:rPr>
        <w:br/>
      </w:r>
      <w:r>
        <w:rPr>
          <w:b w:val="0"/>
          <w:i w:val="0"/>
        </w:rPr>
        <w:br/>
      </w:r>
      <w:r>
        <w:rPr>
          <w:b w:val="0"/>
          <w:i w:val="0"/>
        </w:rPr>
        <w:t>580</w:t>
      </w:r>
      <w:r>
        <w:rPr>
          <w:b w:val="0"/>
          <w:i w:val="0"/>
        </w:rPr>
        <w:br/>
      </w:r>
      <w:r>
        <w:rPr>
          <w:b w:val="0"/>
          <w:i w:val="0"/>
        </w:rPr>
        <w:br/>
      </w:r>
      <w:r>
        <w:rPr>
          <w:b w:val="0"/>
          <w:i w:val="0"/>
        </w:rPr>
        <w:t>1.800</w:t>
      </w:r>
      <w:r>
        <w:rPr>
          <w:b w:val="0"/>
          <w:i w:val="0"/>
        </w:rPr>
        <w:br/>
      </w:r>
      <w:r>
        <w:rPr>
          <w:b w:val="0"/>
          <w:i w:val="0"/>
        </w:rPr>
        <w:br/>
      </w:r>
      <w:r>
        <w:rPr>
          <w:b w:val="0"/>
          <w:i w:val="0"/>
        </w:rPr>
        <w:t>590</w:t>
      </w:r>
      <w:r>
        <w:rPr>
          <w:b w:val="0"/>
          <w:i w:val="0"/>
        </w:rPr>
        <w:br/>
      </w:r>
      <w:r>
        <w:rPr>
          <w:b w:val="0"/>
          <w:i w:val="0"/>
        </w:rPr>
        <w:br/>
      </w:r>
      <w:r>
        <w:rPr>
          <w:b w:val="0"/>
          <w:i w:val="0"/>
        </w:rPr>
        <w:t>1.900</w:t>
      </w:r>
      <w:r>
        <w:rPr>
          <w:b w:val="0"/>
          <w:i w:val="0"/>
        </w:rPr>
        <w:br/>
      </w:r>
      <w:r>
        <w:rPr>
          <w:b w:val="0"/>
          <w:i w:val="0"/>
        </w:rPr>
        <w:br/>
      </w:r>
      <w:r>
        <w:rPr>
          <w:b w:val="0"/>
          <w:i w:val="0"/>
        </w:rPr>
        <w:t>600</w:t>
      </w:r>
      <w:r>
        <w:rPr>
          <w:b w:val="0"/>
          <w:i w:val="0"/>
        </w:rPr>
        <w:br/>
      </w:r>
      <w:r>
        <w:rPr>
          <w:b w:val="0"/>
          <w:i w:val="0"/>
        </w:rPr>
        <w:br/>
      </w:r>
      <w:r>
        <w:rPr>
          <w:b w:val="0"/>
          <w:i w:val="0"/>
        </w:rPr>
        <w:t>2.000</w:t>
      </w:r>
      <w:r>
        <w:rPr>
          <w:b w:val="0"/>
          <w:i w:val="0"/>
        </w:rPr>
        <w:br/>
      </w:r>
      <w:r>
        <w:rPr>
          <w:b w:val="0"/>
          <w:i w:val="0"/>
        </w:rPr>
        <w:br/>
      </w:r>
      <w:r>
        <w:rPr>
          <w:b w:val="0"/>
          <w:i w:val="0"/>
        </w:rPr>
        <w:t>600</w:t>
      </w:r>
      <w:r>
        <w:rPr>
          <w:b w:val="0"/>
          <w:i w:val="0"/>
        </w:rPr>
        <w:br/>
      </w:r>
      <w:r>
        <w:rPr>
          <w:b w:val="0"/>
          <w:i w:val="0"/>
        </w:rPr>
        <w:br/>
      </w:r>
      <w:r>
        <w:rPr>
          <w:b w:val="0"/>
          <w:i w:val="0"/>
        </w:rPr>
        <w:t>2.000</w:t>
      </w:r>
      <w:r>
        <w:rPr>
          <w:b w:val="0"/>
          <w:i w:val="0"/>
        </w:rPr>
        <w:br/>
      </w:r>
      <w:r>
        <w:rPr>
          <w:b w:val="0"/>
          <w:i w:val="0"/>
        </w:rPr>
        <w:br/>
      </w:r>
      <w:r>
        <w:rPr>
          <w:b w:val="0"/>
          <w:i w:val="0"/>
        </w:rPr>
        <w:t>700</w:t>
      </w:r>
      <w:r>
        <w:rPr>
          <w:b w:val="0"/>
          <w:i w:val="0"/>
        </w:rPr>
        <w:br/>
      </w:r>
      <w:r>
        <w:rPr>
          <w:b w:val="0"/>
          <w:i w:val="0"/>
        </w:rPr>
        <w:br/>
      </w:r>
      <w:r>
        <w:rPr>
          <w:b w:val="0"/>
          <w:i w:val="0"/>
        </w:rPr>
        <w:t>2.300</w:t>
      </w:r>
      <w:r>
        <w:rPr>
          <w:b w:val="0"/>
          <w:i w:val="0"/>
        </w:rPr>
        <w:br/>
      </w:r>
      <w:r>
        <w:rPr>
          <w:b w:val="0"/>
          <w:i w:val="0"/>
        </w:rPr>
        <w:br/>
      </w:r>
      <w:r>
        <w:rPr>
          <w:b w:val="0"/>
          <w:i w:val="0"/>
        </w:rPr>
        <w:t>3.070</w:t>
      </w:r>
      <w:r>
        <w:rPr>
          <w:b w:val="0"/>
          <w:i w:val="0"/>
        </w:rPr>
        <w:br/>
      </w:r>
      <w:r>
        <w:rPr>
          <w:b w:val="0"/>
          <w:i w:val="0"/>
        </w:rPr>
        <w:br/>
      </w:r>
      <w:r>
        <w:rPr>
          <w:b w:val="0"/>
          <w:i w:val="0"/>
        </w:rPr>
        <w:t>10.000</w:t>
      </w:r>
      <w:r>
        <w:rPr>
          <w:b w:val="0"/>
          <w:i w:val="0"/>
        </w:rPr>
        <w:br/>
      </w:r>
      <w:r>
        <w:rPr>
          <w:b w:val="0"/>
          <w:i w:val="0"/>
        </w:rPr>
        <w:br/>
      </w:r>
      <w:r>
        <w:rPr>
          <w:b w:val="0"/>
          <w:i/>
        </w:rPr>
        <w:t>53,9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Mặt hàng khác</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820</w:t>
      </w:r>
      <w:r>
        <w:rPr>
          <w:b w:val="0"/>
          <w:i w:val="0"/>
        </w:rPr>
        <w:br/>
      </w:r>
      <w:r>
        <w:rPr>
          <w:b w:val="0"/>
          <w:i w:val="0"/>
        </w:rPr>
        <w:br/>
      </w:r>
      <w:r>
        <w:rPr>
          <w:b w:val="0"/>
          <w:i w:val="0"/>
        </w:rPr>
        <w:t xml:space="preserve"> </w:t>
      </w:r>
      <w:r>
        <w:rPr>
          <w:b w:val="0"/>
          <w:i w:val="0"/>
        </w:rPr>
        <w:br/>
      </w:r>
      <w:r>
        <w:rPr>
          <w:b w:val="0"/>
          <w:i w:val="0"/>
        </w:rPr>
        <w:br/>
      </w:r>
      <w:r>
        <w:rPr>
          <w:b w:val="0"/>
          <w:i w:val="0"/>
        </w:rPr>
        <w:t>1.010</w:t>
      </w:r>
      <w:r>
        <w:rPr>
          <w:b w:val="0"/>
          <w:i w:val="0"/>
        </w:rPr>
        <w:br/>
      </w:r>
      <w:r>
        <w:rPr>
          <w:b w:val="0"/>
          <w:i w:val="0"/>
        </w:rPr>
        <w:br/>
      </w:r>
      <w:r>
        <w:rPr>
          <w:b w:val="0"/>
          <w:i w:val="0"/>
        </w:rPr>
        <w:t xml:space="preserve"> </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t>1.280</w:t>
      </w:r>
      <w:r>
        <w:rPr>
          <w:b w:val="0"/>
          <w:i w:val="0"/>
        </w:rPr>
        <w:br/>
      </w:r>
      <w:r>
        <w:rPr>
          <w:b w:val="0"/>
          <w:i w:val="0"/>
        </w:rPr>
        <w:br/>
      </w:r>
      <w:r>
        <w:rPr>
          <w:b w:val="0"/>
          <w:i w:val="0"/>
        </w:rPr>
        <w:t xml:space="preserve"> </w:t>
      </w:r>
      <w:r>
        <w:rPr>
          <w:b w:val="0"/>
          <w:i w:val="0"/>
        </w:rPr>
        <w:br/>
      </w:r>
      <w:r>
        <w:rPr>
          <w:b w:val="0"/>
          <w:i w:val="0"/>
        </w:rPr>
        <w:br/>
      </w:r>
      <w:r>
        <w:rPr>
          <w:b w:val="0"/>
          <w:i w:val="0"/>
        </w:rPr>
        <w:t>1.250</w:t>
      </w:r>
      <w:r>
        <w:rPr>
          <w:b w:val="0"/>
          <w:i w:val="0"/>
        </w:rPr>
        <w:br/>
      </w:r>
      <w:r>
        <w:rPr>
          <w:b w:val="0"/>
          <w:i w:val="0"/>
        </w:rPr>
        <w:br/>
      </w:r>
      <w:r>
        <w:rPr>
          <w:b w:val="0"/>
          <w:i w:val="0"/>
        </w:rPr>
        <w:t xml:space="preserve"> </w:t>
      </w:r>
      <w:r>
        <w:rPr>
          <w:b w:val="0"/>
          <w:i w:val="0"/>
        </w:rPr>
        <w:br/>
      </w:r>
      <w:r>
        <w:rPr>
          <w:b w:val="0"/>
          <w:i w:val="0"/>
        </w:rPr>
        <w:br/>
      </w:r>
      <w:r>
        <w:rPr>
          <w:b w:val="0"/>
          <w:i w:val="0"/>
        </w:rPr>
        <w:t>5.460</w:t>
      </w:r>
      <w:r>
        <w:rPr>
          <w:b w:val="0"/>
          <w:i w:val="0"/>
        </w:rPr>
        <w:br/>
      </w:r>
      <w:r>
        <w:rPr>
          <w:b w:val="0"/>
          <w:i w:val="0"/>
        </w:rPr>
        <w:br/>
      </w:r>
      <w:r>
        <w:rPr>
          <w:b w:val="0"/>
          <w:i/>
        </w:rPr>
        <w:t>11,1</w:t>
      </w:r>
      <w:r>
        <w:rPr>
          <w:b w:val="0"/>
          <w:i w:val="0"/>
        </w:rPr>
        <w:br/>
      </w:r>
      <w:r>
        <w:rPr>
          <w:b w:val="0"/>
          <w:i w:val="0"/>
        </w:rPr>
        <w:br/>
      </w:r>
      <w:r>
        <w:rPr>
          <w:b w:val="0"/>
          <w:i w:val="0"/>
        </w:rPr>
        <w:br/>
      </w:r>
      <w:r>
        <w:rPr>
          <w:b w:val="0"/>
          <w:i w:val="0"/>
        </w:rPr>
        <w:br/>
      </w:r>
      <w:r>
        <w:rPr>
          <w:b/>
          <w:i w:val="0"/>
        </w:rPr>
        <w:t xml:space="preserve"> IV</w:t>
      </w:r>
      <w:r>
        <w:rPr>
          <w:b w:val="0"/>
          <w:i w:val="0"/>
        </w:rPr>
        <w:br/>
      </w:r>
      <w:r>
        <w:rPr>
          <w:b w:val="0"/>
          <w:i w:val="0"/>
        </w:rPr>
        <w:br/>
      </w:r>
      <w:r>
        <w:rPr>
          <w:b/>
          <w:i w:val="0"/>
        </w:rPr>
        <w:t>Hàng công nghiệp, tiêu dùng</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21.267</w:t>
      </w:r>
      <w:r>
        <w:rPr>
          <w:b w:val="0"/>
          <w:i w:val="0"/>
        </w:rPr>
        <w:br/>
      </w:r>
      <w:r>
        <w:rPr>
          <w:b w:val="0"/>
          <w:i w:val="0"/>
        </w:rPr>
        <w:br/>
      </w:r>
      <w:r>
        <w:rPr>
          <w:b w:val="0"/>
          <w:i w:val="0"/>
        </w:rPr>
        <w:t xml:space="preserve"> </w:t>
      </w:r>
      <w:r>
        <w:rPr>
          <w:b w:val="0"/>
          <w:i w:val="0"/>
        </w:rPr>
        <w:br/>
      </w:r>
      <w:r>
        <w:rPr>
          <w:b w:val="0"/>
          <w:i w:val="0"/>
        </w:rPr>
        <w:br/>
      </w:r>
      <w:r>
        <w:rPr>
          <w:b/>
          <w:i w:val="0"/>
        </w:rPr>
        <w:t>27.000</w:t>
      </w:r>
      <w:r>
        <w:rPr>
          <w:b w:val="0"/>
          <w:i w:val="0"/>
        </w:rPr>
        <w:br/>
      </w:r>
      <w:r>
        <w:rPr>
          <w:b w:val="0"/>
          <w:i w:val="0"/>
        </w:rPr>
        <w:br/>
      </w:r>
      <w:r>
        <w:rPr>
          <w:b w:val="0"/>
          <w:i w:val="0"/>
        </w:rPr>
        <w:t xml:space="preserve"> </w:t>
      </w:r>
      <w:r>
        <w:rPr>
          <w:b w:val="0"/>
          <w:i w:val="0"/>
        </w:rPr>
        <w:br/>
      </w:r>
      <w:r>
        <w:rPr>
          <w:b w:val="0"/>
          <w:i w:val="0"/>
        </w:rPr>
        <w:br/>
      </w:r>
      <w:r>
        <w:rPr>
          <w:b/>
          <w:i w:val="0"/>
        </w:rPr>
        <w:t>30.000</w:t>
      </w:r>
      <w:r>
        <w:rPr>
          <w:b w:val="0"/>
          <w:i w:val="0"/>
        </w:rPr>
        <w:br/>
      </w:r>
      <w:r>
        <w:rPr>
          <w:b w:val="0"/>
          <w:i w:val="0"/>
        </w:rPr>
        <w:br/>
      </w:r>
      <w:r>
        <w:rPr>
          <w:b w:val="0"/>
          <w:i w:val="0"/>
        </w:rPr>
        <w:t xml:space="preserve"> </w:t>
      </w:r>
      <w:r>
        <w:rPr>
          <w:b w:val="0"/>
          <w:i w:val="0"/>
        </w:rPr>
        <w:br/>
      </w:r>
      <w:r>
        <w:rPr>
          <w:b w:val="0"/>
          <w:i w:val="0"/>
        </w:rPr>
        <w:br/>
      </w:r>
      <w:r>
        <w:rPr>
          <w:b/>
          <w:i w:val="0"/>
        </w:rPr>
        <w:t>33.000</w:t>
      </w:r>
      <w:r>
        <w:rPr>
          <w:b w:val="0"/>
          <w:i w:val="0"/>
        </w:rPr>
        <w:br/>
      </w:r>
      <w:r>
        <w:rPr>
          <w:b w:val="0"/>
          <w:i w:val="0"/>
        </w:rPr>
        <w:br/>
      </w:r>
      <w:r>
        <w:rPr>
          <w:b w:val="0"/>
          <w:i w:val="0"/>
        </w:rPr>
        <w:t xml:space="preserve"> </w:t>
      </w:r>
      <w:r>
        <w:rPr>
          <w:b w:val="0"/>
          <w:i w:val="0"/>
        </w:rPr>
        <w:br/>
      </w:r>
      <w:r>
        <w:rPr>
          <w:b w:val="0"/>
          <w:i w:val="0"/>
        </w:rPr>
        <w:br/>
      </w:r>
      <w:r>
        <w:rPr>
          <w:b/>
          <w:i w:val="0"/>
        </w:rPr>
        <w:t>36.000</w:t>
      </w:r>
      <w:r>
        <w:rPr>
          <w:b w:val="0"/>
          <w:i w:val="0"/>
        </w:rPr>
        <w:br/>
      </w:r>
      <w:r>
        <w:rPr>
          <w:b w:val="0"/>
          <w:i w:val="0"/>
        </w:rPr>
        <w:br/>
      </w:r>
      <w:r>
        <w:rPr>
          <w:b w:val="0"/>
          <w:i w:val="0"/>
        </w:rPr>
        <w:t xml:space="preserve"> </w:t>
      </w:r>
      <w:r>
        <w:rPr>
          <w:b w:val="0"/>
          <w:i w:val="0"/>
        </w:rPr>
        <w:br/>
      </w:r>
      <w:r>
        <w:rPr>
          <w:b w:val="0"/>
          <w:i w:val="0"/>
        </w:rPr>
        <w:br/>
      </w:r>
      <w:r>
        <w:rPr>
          <w:b/>
          <w:i w:val="0"/>
        </w:rPr>
        <w:t>40.000</w:t>
      </w:r>
      <w:r>
        <w:rPr>
          <w:b w:val="0"/>
          <w:i w:val="0"/>
        </w:rPr>
        <w:br/>
      </w:r>
      <w:r>
        <w:rPr>
          <w:b w:val="0"/>
          <w:i w:val="0"/>
        </w:rPr>
        <w:br/>
      </w:r>
      <w:r>
        <w:rPr>
          <w:b w:val="0"/>
          <w:i w:val="0"/>
        </w:rPr>
        <w:t xml:space="preserve"> </w:t>
      </w:r>
      <w:r>
        <w:rPr>
          <w:b w:val="0"/>
          <w:i w:val="0"/>
        </w:rPr>
        <w:br/>
      </w:r>
      <w:r>
        <w:rPr>
          <w:b w:val="0"/>
          <w:i w:val="0"/>
        </w:rPr>
        <w:br/>
      </w:r>
      <w:r>
        <w:rPr>
          <w:b/>
          <w:i w:val="0"/>
        </w:rPr>
        <w:t>166.000</w:t>
      </w:r>
      <w:r>
        <w:rPr>
          <w:b w:val="0"/>
          <w:i w:val="0"/>
        </w:rPr>
        <w:br/>
      </w:r>
      <w:r>
        <w:rPr>
          <w:b w:val="0"/>
          <w:i w:val="0"/>
        </w:rPr>
        <w:br/>
      </w:r>
      <w:r>
        <w:rPr>
          <w:b/>
          <w:i/>
        </w:rPr>
        <w:t>13,5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Tỷ trọng so với TKNXK</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4,9</w:t>
      </w:r>
      <w:r>
        <w:rPr>
          <w:b w:val="0"/>
          <w:i w:val="0"/>
        </w:rPr>
        <w:br/>
      </w:r>
      <w:r>
        <w:rPr>
          <w:b w:val="0"/>
          <w:i w:val="0"/>
        </w:rPr>
        <w:br/>
      </w:r>
      <w:r>
        <w:rPr>
          <w:b w:val="0"/>
          <w:i w:val="0"/>
        </w:rPr>
        <w:t xml:space="preserve"> </w:t>
      </w:r>
      <w:r>
        <w:rPr>
          <w:b w:val="0"/>
          <w:i w:val="0"/>
        </w:rPr>
        <w:br/>
      </w:r>
      <w:r>
        <w:rPr>
          <w:b w:val="0"/>
          <w:i w:val="0"/>
        </w:rPr>
        <w:br/>
      </w:r>
      <w:r>
        <w:rPr>
          <w:b w:val="0"/>
          <w:i/>
        </w:rPr>
        <w:t>5,9</w:t>
      </w:r>
      <w:r>
        <w:rPr>
          <w:b w:val="0"/>
          <w:i w:val="0"/>
        </w:rPr>
        <w:br/>
      </w:r>
      <w:r>
        <w:rPr>
          <w:b w:val="0"/>
          <w:i w:val="0"/>
        </w:rPr>
        <w:br/>
      </w:r>
      <w:r>
        <w:rPr>
          <w:b w:val="0"/>
          <w:i w:val="0"/>
        </w:rPr>
        <w:t xml:space="preserve"> </w:t>
      </w:r>
      <w:r>
        <w:rPr>
          <w:b w:val="0"/>
          <w:i w:val="0"/>
        </w:rPr>
        <w:br/>
      </w:r>
      <w:r>
        <w:rPr>
          <w:b w:val="0"/>
          <w:i w:val="0"/>
        </w:rPr>
        <w:br/>
      </w:r>
      <w:r>
        <w:rPr>
          <w:b w:val="0"/>
          <w:i/>
        </w:rPr>
        <w:t>5,9</w:t>
      </w:r>
      <w:r>
        <w:rPr>
          <w:b w:val="0"/>
          <w:i w:val="0"/>
        </w:rPr>
        <w:br/>
      </w:r>
      <w:r>
        <w:rPr>
          <w:b w:val="0"/>
          <w:i w:val="0"/>
        </w:rPr>
        <w:br/>
      </w:r>
      <w:r>
        <w:rPr>
          <w:b w:val="0"/>
          <w:i w:val="0"/>
        </w:rPr>
        <w:t xml:space="preserve"> </w:t>
      </w:r>
      <w:r>
        <w:rPr>
          <w:b w:val="0"/>
          <w:i w:val="0"/>
        </w:rPr>
        <w:br/>
      </w:r>
      <w:r>
        <w:rPr>
          <w:b w:val="0"/>
          <w:i w:val="0"/>
        </w:rPr>
        <w:br/>
      </w:r>
      <w:r>
        <w:rPr>
          <w:b w:val="0"/>
          <w:i/>
        </w:rPr>
        <w:t>5,8</w:t>
      </w:r>
      <w:r>
        <w:rPr>
          <w:b w:val="0"/>
          <w:i w:val="0"/>
        </w:rPr>
        <w:br/>
      </w:r>
      <w:r>
        <w:rPr>
          <w:b w:val="0"/>
          <w:i w:val="0"/>
        </w:rPr>
        <w:br/>
      </w:r>
      <w:r>
        <w:rPr>
          <w:b w:val="0"/>
          <w:i w:val="0"/>
        </w:rPr>
        <w:t xml:space="preserve"> </w:t>
      </w:r>
      <w:r>
        <w:rPr>
          <w:b w:val="0"/>
          <w:i w:val="0"/>
        </w:rPr>
        <w:br/>
      </w:r>
      <w:r>
        <w:rPr>
          <w:b w:val="0"/>
          <w:i w:val="0"/>
        </w:rPr>
        <w:br/>
      </w:r>
      <w:r>
        <w:rPr>
          <w:b w:val="0"/>
          <w:i/>
        </w:rPr>
        <w:t>5,8</w:t>
      </w:r>
      <w:r>
        <w:rPr>
          <w:b w:val="0"/>
          <w:i w:val="0"/>
        </w:rPr>
        <w:br/>
      </w:r>
      <w:r>
        <w:rPr>
          <w:b w:val="0"/>
          <w:i w:val="0"/>
        </w:rPr>
        <w:br/>
      </w:r>
      <w:r>
        <w:rPr>
          <w:b w:val="0"/>
          <w:i w:val="0"/>
        </w:rPr>
        <w:t xml:space="preserve"> </w:t>
      </w:r>
      <w:r>
        <w:rPr>
          <w:b w:val="0"/>
          <w:i w:val="0"/>
        </w:rPr>
        <w:br/>
      </w:r>
      <w:r>
        <w:rPr>
          <w:b w:val="0"/>
          <w:i w:val="0"/>
        </w:rPr>
        <w:br/>
      </w:r>
      <w:r>
        <w:rPr>
          <w:b w:val="0"/>
          <w:i/>
        </w:rPr>
        <w:t>6,2</w:t>
      </w:r>
      <w:r>
        <w:rPr>
          <w:b w:val="0"/>
          <w:i w:val="0"/>
        </w:rPr>
        <w:br/>
      </w:r>
      <w:r>
        <w:rPr>
          <w:b w:val="0"/>
          <w:i w:val="0"/>
        </w:rPr>
        <w:br/>
      </w:r>
      <w:r>
        <w:rPr>
          <w:b w:val="0"/>
          <w:i w:val="0"/>
        </w:rPr>
        <w:t xml:space="preserve"> </w:t>
      </w:r>
      <w:r>
        <w:rPr>
          <w:b w:val="0"/>
          <w:i w:val="0"/>
        </w:rPr>
        <w:br/>
      </w:r>
      <w:r>
        <w:rPr>
          <w:b w:val="0"/>
          <w:i w:val="0"/>
        </w:rPr>
        <w:br/>
      </w:r>
      <w:r>
        <w:rPr>
          <w:b w:val="0"/>
          <w:i/>
        </w:rPr>
        <w:t>5,9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Mặt hàng chủ yếu</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18.821</w:t>
      </w:r>
      <w:r>
        <w:rPr>
          <w:b w:val="0"/>
          <w:i w:val="0"/>
        </w:rPr>
        <w:br/>
      </w:r>
      <w:r>
        <w:rPr>
          <w:b w:val="0"/>
          <w:i w:val="0"/>
        </w:rPr>
        <w:br/>
      </w:r>
      <w:r>
        <w:rPr>
          <w:b w:val="0"/>
          <w:i w:val="0"/>
        </w:rPr>
        <w:t xml:space="preserve"> </w:t>
      </w:r>
      <w:r>
        <w:rPr>
          <w:b w:val="0"/>
          <w:i w:val="0"/>
        </w:rPr>
        <w:br/>
      </w:r>
      <w:r>
        <w:rPr>
          <w:b w:val="0"/>
          <w:i w:val="0"/>
        </w:rPr>
        <w:br/>
      </w:r>
      <w:r>
        <w:rPr>
          <w:b/>
          <w:i w:val="0"/>
        </w:rPr>
        <w:t>23.680</w:t>
      </w:r>
      <w:r>
        <w:rPr>
          <w:b w:val="0"/>
          <w:i w:val="0"/>
        </w:rPr>
        <w:br/>
      </w:r>
      <w:r>
        <w:rPr>
          <w:b w:val="0"/>
          <w:i w:val="0"/>
        </w:rPr>
        <w:br/>
      </w:r>
      <w:r>
        <w:rPr>
          <w:b w:val="0"/>
          <w:i w:val="0"/>
        </w:rPr>
        <w:t xml:space="preserve"> </w:t>
      </w:r>
      <w:r>
        <w:rPr>
          <w:b w:val="0"/>
          <w:i w:val="0"/>
        </w:rPr>
        <w:br/>
      </w:r>
      <w:r>
        <w:rPr>
          <w:b w:val="0"/>
          <w:i w:val="0"/>
        </w:rPr>
        <w:br/>
      </w:r>
      <w:r>
        <w:rPr>
          <w:b/>
          <w:i w:val="0"/>
        </w:rPr>
        <w:t>25.780</w:t>
      </w:r>
      <w:r>
        <w:rPr>
          <w:b w:val="0"/>
          <w:i w:val="0"/>
        </w:rPr>
        <w:br/>
      </w:r>
      <w:r>
        <w:rPr>
          <w:b w:val="0"/>
          <w:i w:val="0"/>
        </w:rPr>
        <w:br/>
      </w:r>
      <w:r>
        <w:rPr>
          <w:b w:val="0"/>
          <w:i w:val="0"/>
        </w:rPr>
        <w:t xml:space="preserve"> </w:t>
      </w:r>
      <w:r>
        <w:rPr>
          <w:b w:val="0"/>
          <w:i w:val="0"/>
        </w:rPr>
        <w:br/>
      </w:r>
      <w:r>
        <w:rPr>
          <w:b w:val="0"/>
          <w:i w:val="0"/>
        </w:rPr>
        <w:br/>
      </w:r>
      <w:r>
        <w:rPr>
          <w:b/>
          <w:i w:val="0"/>
        </w:rPr>
        <w:t>28.100</w:t>
      </w:r>
      <w:r>
        <w:rPr>
          <w:b w:val="0"/>
          <w:i w:val="0"/>
        </w:rPr>
        <w:br/>
      </w:r>
      <w:r>
        <w:rPr>
          <w:b w:val="0"/>
          <w:i w:val="0"/>
        </w:rPr>
        <w:br/>
      </w:r>
      <w:r>
        <w:rPr>
          <w:b w:val="0"/>
          <w:i w:val="0"/>
        </w:rPr>
        <w:t xml:space="preserve"> </w:t>
      </w:r>
      <w:r>
        <w:rPr>
          <w:b w:val="0"/>
          <w:i w:val="0"/>
        </w:rPr>
        <w:br/>
      </w:r>
      <w:r>
        <w:rPr>
          <w:b w:val="0"/>
          <w:i w:val="0"/>
        </w:rPr>
        <w:br/>
      </w:r>
      <w:r>
        <w:rPr>
          <w:b/>
          <w:i w:val="0"/>
        </w:rPr>
        <w:t>29.800</w:t>
      </w:r>
      <w:r>
        <w:rPr>
          <w:b w:val="0"/>
          <w:i w:val="0"/>
        </w:rPr>
        <w:br/>
      </w:r>
      <w:r>
        <w:rPr>
          <w:b w:val="0"/>
          <w:i w:val="0"/>
        </w:rPr>
        <w:br/>
      </w:r>
      <w:r>
        <w:rPr>
          <w:b w:val="0"/>
          <w:i w:val="0"/>
        </w:rPr>
        <w:t xml:space="preserve"> </w:t>
      </w:r>
      <w:r>
        <w:rPr>
          <w:b w:val="0"/>
          <w:i w:val="0"/>
        </w:rPr>
        <w:br/>
      </w:r>
      <w:r>
        <w:rPr>
          <w:b w:val="0"/>
          <w:i w:val="0"/>
        </w:rPr>
        <w:br/>
      </w:r>
      <w:r>
        <w:rPr>
          <w:b/>
          <w:i w:val="0"/>
        </w:rPr>
        <w:t>33.650</w:t>
      </w:r>
      <w:r>
        <w:rPr>
          <w:b w:val="0"/>
          <w:i w:val="0"/>
        </w:rPr>
        <w:br/>
      </w:r>
      <w:r>
        <w:rPr>
          <w:b w:val="0"/>
          <w:i w:val="0"/>
        </w:rPr>
        <w:br/>
      </w:r>
      <w:r>
        <w:rPr>
          <w:b w:val="0"/>
          <w:i w:val="0"/>
        </w:rPr>
        <w:t xml:space="preserve"> </w:t>
      </w:r>
      <w:r>
        <w:rPr>
          <w:b w:val="0"/>
          <w:i w:val="0"/>
        </w:rPr>
        <w:br/>
      </w:r>
      <w:r>
        <w:rPr>
          <w:b w:val="0"/>
          <w:i w:val="0"/>
        </w:rPr>
        <w:br/>
      </w:r>
      <w:r>
        <w:rPr>
          <w:b/>
          <w:i w:val="0"/>
        </w:rPr>
        <w:t>141.610</w:t>
      </w:r>
      <w:r>
        <w:rPr>
          <w:b w:val="0"/>
          <w:i w:val="0"/>
        </w:rPr>
        <w:br/>
      </w:r>
      <w:r>
        <w:rPr>
          <w:b w:val="0"/>
          <w:i w:val="0"/>
        </w:rPr>
        <w:br/>
      </w:r>
      <w:r>
        <w:rPr>
          <w:b/>
          <w:i/>
        </w:rPr>
        <w:t>12,3</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đã qua chế biến</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i w:val="0"/>
        </w:rPr>
        <w:t>21.267</w:t>
      </w:r>
      <w:r>
        <w:rPr>
          <w:b w:val="0"/>
          <w:i w:val="0"/>
        </w:rPr>
        <w:br/>
      </w:r>
      <w:r>
        <w:rPr>
          <w:b w:val="0"/>
          <w:i w:val="0"/>
        </w:rPr>
        <w:br/>
      </w:r>
      <w:r>
        <w:rPr>
          <w:b w:val="0"/>
          <w:i w:val="0"/>
        </w:rPr>
        <w:t xml:space="preserve"> </w:t>
      </w:r>
      <w:r>
        <w:rPr>
          <w:b w:val="0"/>
          <w:i w:val="0"/>
        </w:rPr>
        <w:br/>
      </w:r>
      <w:r>
        <w:rPr>
          <w:b w:val="0"/>
          <w:i w:val="0"/>
        </w:rPr>
        <w:br/>
      </w:r>
      <w:r>
        <w:rPr>
          <w:b/>
          <w:i w:val="0"/>
        </w:rPr>
        <w:t>27.000</w:t>
      </w:r>
      <w:r>
        <w:rPr>
          <w:b w:val="0"/>
          <w:i w:val="0"/>
        </w:rPr>
        <w:br/>
      </w:r>
      <w:r>
        <w:rPr>
          <w:b w:val="0"/>
          <w:i w:val="0"/>
        </w:rPr>
        <w:br/>
      </w:r>
      <w:r>
        <w:rPr>
          <w:b w:val="0"/>
          <w:i w:val="0"/>
        </w:rPr>
        <w:t xml:space="preserve"> </w:t>
      </w:r>
      <w:r>
        <w:rPr>
          <w:b w:val="0"/>
          <w:i w:val="0"/>
        </w:rPr>
        <w:br/>
      </w:r>
      <w:r>
        <w:rPr>
          <w:b w:val="0"/>
          <w:i w:val="0"/>
        </w:rPr>
        <w:br/>
      </w:r>
      <w:r>
        <w:rPr>
          <w:b/>
          <w:i w:val="0"/>
        </w:rPr>
        <w:t>30.000</w:t>
      </w:r>
      <w:r>
        <w:rPr>
          <w:b w:val="0"/>
          <w:i w:val="0"/>
        </w:rPr>
        <w:br/>
      </w:r>
      <w:r>
        <w:rPr>
          <w:b w:val="0"/>
          <w:i w:val="0"/>
        </w:rPr>
        <w:br/>
      </w:r>
      <w:r>
        <w:rPr>
          <w:b w:val="0"/>
          <w:i w:val="0"/>
        </w:rPr>
        <w:t xml:space="preserve"> </w:t>
      </w:r>
      <w:r>
        <w:rPr>
          <w:b w:val="0"/>
          <w:i w:val="0"/>
        </w:rPr>
        <w:br/>
      </w:r>
      <w:r>
        <w:rPr>
          <w:b w:val="0"/>
          <w:i w:val="0"/>
        </w:rPr>
        <w:br/>
      </w:r>
      <w:r>
        <w:rPr>
          <w:b/>
          <w:i w:val="0"/>
        </w:rPr>
        <w:t>33.000</w:t>
      </w:r>
      <w:r>
        <w:rPr>
          <w:b w:val="0"/>
          <w:i w:val="0"/>
        </w:rPr>
        <w:br/>
      </w:r>
      <w:r>
        <w:rPr>
          <w:b w:val="0"/>
          <w:i w:val="0"/>
        </w:rPr>
        <w:br/>
      </w:r>
      <w:r>
        <w:rPr>
          <w:b w:val="0"/>
          <w:i w:val="0"/>
        </w:rPr>
        <w:t xml:space="preserve"> </w:t>
      </w:r>
      <w:r>
        <w:rPr>
          <w:b w:val="0"/>
          <w:i w:val="0"/>
        </w:rPr>
        <w:br/>
      </w:r>
      <w:r>
        <w:rPr>
          <w:b w:val="0"/>
          <w:i w:val="0"/>
        </w:rPr>
        <w:br/>
      </w:r>
      <w:r>
        <w:rPr>
          <w:b/>
          <w:i w:val="0"/>
        </w:rPr>
        <w:t>36.000</w:t>
      </w:r>
      <w:r>
        <w:rPr>
          <w:b w:val="0"/>
          <w:i w:val="0"/>
        </w:rPr>
        <w:br/>
      </w:r>
      <w:r>
        <w:rPr>
          <w:b w:val="0"/>
          <w:i w:val="0"/>
        </w:rPr>
        <w:br/>
      </w:r>
      <w:r>
        <w:rPr>
          <w:b w:val="0"/>
          <w:i w:val="0"/>
        </w:rPr>
        <w:t xml:space="preserve"> </w:t>
      </w:r>
      <w:r>
        <w:rPr>
          <w:b w:val="0"/>
          <w:i w:val="0"/>
        </w:rPr>
        <w:br/>
      </w:r>
      <w:r>
        <w:rPr>
          <w:b w:val="0"/>
          <w:i w:val="0"/>
        </w:rPr>
        <w:br/>
      </w:r>
      <w:r>
        <w:rPr>
          <w:b/>
          <w:i w:val="0"/>
        </w:rPr>
        <w:t>40.000</w:t>
      </w:r>
      <w:r>
        <w:rPr>
          <w:b w:val="0"/>
          <w:i w:val="0"/>
        </w:rPr>
        <w:br/>
      </w:r>
      <w:r>
        <w:rPr>
          <w:b w:val="0"/>
          <w:i w:val="0"/>
        </w:rPr>
        <w:br/>
      </w:r>
      <w:r>
        <w:rPr>
          <w:b w:val="0"/>
          <w:i w:val="0"/>
        </w:rPr>
        <w:t xml:space="preserve"> </w:t>
      </w:r>
      <w:r>
        <w:rPr>
          <w:b w:val="0"/>
          <w:i w:val="0"/>
        </w:rPr>
        <w:br/>
      </w:r>
      <w:r>
        <w:rPr>
          <w:b w:val="0"/>
          <w:i w:val="0"/>
        </w:rPr>
        <w:br/>
      </w:r>
      <w:r>
        <w:rPr>
          <w:b/>
          <w:i w:val="0"/>
        </w:rPr>
        <w:t>166.000</w:t>
      </w:r>
      <w:r>
        <w:rPr>
          <w:b w:val="0"/>
          <w:i w:val="0"/>
        </w:rPr>
        <w:br/>
      </w:r>
      <w:r>
        <w:rPr>
          <w:b w:val="0"/>
          <w:i w:val="0"/>
        </w:rPr>
        <w:br/>
      </w:r>
      <w:r>
        <w:rPr>
          <w:b/>
          <w:i/>
        </w:rPr>
        <w:t>13,5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 so với (V)</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Sản phẩm may mặc</w:t>
      </w:r>
      <w:r>
        <w:rPr>
          <w:b w:val="0"/>
          <w:i w:val="0"/>
        </w:rPr>
        <w:br/>
      </w:r>
      <w:r>
        <w:rPr>
          <w:b w:val="0"/>
          <w:i w:val="0"/>
        </w:rPr>
        <w:br/>
      </w:r>
      <w:r>
        <w:rPr>
          <w:b w:val="0"/>
          <w:i w:val="0"/>
        </w:rPr>
        <w:t>1000 cái</w:t>
      </w:r>
      <w:r>
        <w:rPr>
          <w:b w:val="0"/>
          <w:i w:val="0"/>
        </w:rPr>
        <w:br/>
      </w:r>
      <w:r>
        <w:rPr>
          <w:b w:val="0"/>
          <w:i w:val="0"/>
        </w:rPr>
        <w:br/>
      </w:r>
      <w:r>
        <w:rPr>
          <w:b w:val="0"/>
          <w:i w:val="0"/>
        </w:rPr>
        <w:t>6.872</w:t>
      </w:r>
      <w:r>
        <w:rPr>
          <w:b w:val="0"/>
          <w:i w:val="0"/>
        </w:rPr>
        <w:br/>
      </w:r>
      <w:r>
        <w:rPr>
          <w:b w:val="0"/>
          <w:i w:val="0"/>
        </w:rPr>
        <w:br/>
      </w:r>
      <w:r>
        <w:rPr>
          <w:b w:val="0"/>
          <w:i w:val="0"/>
        </w:rPr>
        <w:t>4.403</w:t>
      </w:r>
      <w:r>
        <w:rPr>
          <w:b w:val="0"/>
          <w:i w:val="0"/>
        </w:rPr>
        <w:br/>
      </w:r>
      <w:r>
        <w:rPr>
          <w:b w:val="0"/>
          <w:i w:val="0"/>
        </w:rPr>
        <w:br/>
      </w:r>
      <w:r>
        <w:rPr>
          <w:b w:val="0"/>
          <w:i w:val="0"/>
        </w:rPr>
        <w:t>10.000</w:t>
      </w:r>
      <w:r>
        <w:rPr>
          <w:b w:val="0"/>
          <w:i w:val="0"/>
        </w:rPr>
        <w:br/>
      </w:r>
      <w:r>
        <w:rPr>
          <w:b w:val="0"/>
          <w:i w:val="0"/>
        </w:rPr>
        <w:br/>
      </w:r>
      <w:r>
        <w:rPr>
          <w:b w:val="0"/>
          <w:i w:val="0"/>
        </w:rPr>
        <w:t>6.600</w:t>
      </w:r>
      <w:r>
        <w:rPr>
          <w:b w:val="0"/>
          <w:i w:val="0"/>
        </w:rPr>
        <w:br/>
      </w:r>
      <w:r>
        <w:rPr>
          <w:b w:val="0"/>
          <w:i w:val="0"/>
        </w:rPr>
        <w:br/>
      </w:r>
      <w:r>
        <w:rPr>
          <w:b w:val="0"/>
          <w:i w:val="0"/>
        </w:rPr>
        <w:t>11.000</w:t>
      </w:r>
      <w:r>
        <w:rPr>
          <w:b w:val="0"/>
          <w:i w:val="0"/>
        </w:rPr>
        <w:br/>
      </w:r>
      <w:r>
        <w:rPr>
          <w:b w:val="0"/>
          <w:i w:val="0"/>
        </w:rPr>
        <w:br/>
      </w:r>
      <w:r>
        <w:rPr>
          <w:b w:val="0"/>
          <w:i w:val="0"/>
        </w:rPr>
        <w:t>7.600</w:t>
      </w:r>
      <w:r>
        <w:rPr>
          <w:b w:val="0"/>
          <w:i w:val="0"/>
        </w:rPr>
        <w:br/>
      </w:r>
      <w:r>
        <w:rPr>
          <w:b w:val="0"/>
          <w:i w:val="0"/>
        </w:rPr>
        <w:br/>
      </w:r>
      <w:r>
        <w:rPr>
          <w:b w:val="0"/>
          <w:i w:val="0"/>
        </w:rPr>
        <w:t>12.000</w:t>
      </w:r>
      <w:r>
        <w:rPr>
          <w:b w:val="0"/>
          <w:i w:val="0"/>
        </w:rPr>
        <w:br/>
      </w:r>
      <w:r>
        <w:rPr>
          <w:b w:val="0"/>
          <w:i w:val="0"/>
        </w:rPr>
        <w:br/>
      </w:r>
      <w:r>
        <w:rPr>
          <w:b w:val="0"/>
          <w:i w:val="0"/>
        </w:rPr>
        <w:t>8.500</w:t>
      </w:r>
      <w:r>
        <w:rPr>
          <w:b w:val="0"/>
          <w:i w:val="0"/>
        </w:rPr>
        <w:br/>
      </w:r>
      <w:r>
        <w:rPr>
          <w:b w:val="0"/>
          <w:i w:val="0"/>
        </w:rPr>
        <w:br/>
      </w:r>
      <w:r>
        <w:rPr>
          <w:b w:val="0"/>
          <w:i w:val="0"/>
        </w:rPr>
        <w:t>14.000</w:t>
      </w:r>
      <w:r>
        <w:rPr>
          <w:b w:val="0"/>
          <w:i w:val="0"/>
        </w:rPr>
        <w:br/>
      </w:r>
      <w:r>
        <w:rPr>
          <w:b w:val="0"/>
          <w:i w:val="0"/>
        </w:rPr>
        <w:br/>
      </w:r>
      <w:r>
        <w:rPr>
          <w:b w:val="0"/>
          <w:i w:val="0"/>
        </w:rPr>
        <w:t>9.800</w:t>
      </w:r>
      <w:r>
        <w:rPr>
          <w:b w:val="0"/>
          <w:i w:val="0"/>
        </w:rPr>
        <w:br/>
      </w:r>
      <w:r>
        <w:rPr>
          <w:b w:val="0"/>
          <w:i w:val="0"/>
        </w:rPr>
        <w:br/>
      </w:r>
      <w:r>
        <w:rPr>
          <w:b w:val="0"/>
          <w:i w:val="0"/>
        </w:rPr>
        <w:t>16.000</w:t>
      </w:r>
      <w:r>
        <w:rPr>
          <w:b w:val="0"/>
          <w:i w:val="0"/>
        </w:rPr>
        <w:br/>
      </w:r>
      <w:r>
        <w:rPr>
          <w:b w:val="0"/>
          <w:i w:val="0"/>
        </w:rPr>
        <w:br/>
      </w:r>
      <w:r>
        <w:rPr>
          <w:b w:val="0"/>
          <w:i w:val="0"/>
        </w:rPr>
        <w:t>11.400</w:t>
      </w:r>
      <w:r>
        <w:rPr>
          <w:b w:val="0"/>
          <w:i w:val="0"/>
        </w:rPr>
        <w:br/>
      </w:r>
      <w:r>
        <w:rPr>
          <w:b w:val="0"/>
          <w:i w:val="0"/>
        </w:rPr>
        <w:br/>
      </w:r>
      <w:r>
        <w:rPr>
          <w:b w:val="0"/>
          <w:i w:val="0"/>
        </w:rPr>
        <w:t>63.000</w:t>
      </w:r>
      <w:r>
        <w:rPr>
          <w:b w:val="0"/>
          <w:i w:val="0"/>
        </w:rPr>
        <w:br/>
      </w:r>
      <w:r>
        <w:rPr>
          <w:b w:val="0"/>
          <w:i w:val="0"/>
        </w:rPr>
        <w:br/>
      </w:r>
      <w:r>
        <w:rPr>
          <w:b w:val="0"/>
          <w:i w:val="0"/>
        </w:rPr>
        <w:t>43.900</w:t>
      </w:r>
      <w:r>
        <w:rPr>
          <w:b w:val="0"/>
          <w:i w:val="0"/>
        </w:rPr>
        <w:br/>
      </w:r>
      <w:r>
        <w:rPr>
          <w:b w:val="0"/>
          <w:i w:val="0"/>
        </w:rPr>
        <w:br/>
      </w:r>
      <w:r>
        <w:rPr>
          <w:b w:val="0"/>
          <w:i/>
        </w:rPr>
        <w:t>21,0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Giày dép</w:t>
      </w:r>
      <w:r>
        <w:rPr>
          <w:b w:val="0"/>
          <w:i w:val="0"/>
        </w:rPr>
        <w:br/>
      </w:r>
      <w:r>
        <w:rPr>
          <w:b w:val="0"/>
          <w:i w:val="0"/>
        </w:rPr>
        <w:br/>
      </w:r>
      <w:r>
        <w:rPr>
          <w:b w:val="0"/>
          <w:i w:val="0"/>
        </w:rPr>
        <w:t>1000 đôi</w:t>
      </w:r>
      <w:r>
        <w:rPr>
          <w:b w:val="0"/>
          <w:i w:val="0"/>
        </w:rPr>
        <w:br/>
      </w:r>
      <w:r>
        <w:rPr>
          <w:b w:val="0"/>
          <w:i w:val="0"/>
        </w:rPr>
        <w:br/>
      </w:r>
      <w:r>
        <w:rPr>
          <w:b w:val="0"/>
          <w:i w:val="0"/>
        </w:rPr>
        <w:t>2.249</w:t>
      </w:r>
      <w:r>
        <w:rPr>
          <w:b w:val="0"/>
          <w:i w:val="0"/>
        </w:rPr>
        <w:br/>
      </w:r>
      <w:r>
        <w:rPr>
          <w:b w:val="0"/>
          <w:i w:val="0"/>
        </w:rPr>
        <w:br/>
      </w:r>
      <w:r>
        <w:rPr>
          <w:b w:val="0"/>
          <w:i w:val="0"/>
        </w:rPr>
        <w:t>8.156</w:t>
      </w:r>
      <w:r>
        <w:rPr>
          <w:b w:val="0"/>
          <w:i w:val="0"/>
        </w:rPr>
        <w:br/>
      </w:r>
      <w:r>
        <w:rPr>
          <w:b w:val="0"/>
          <w:i w:val="0"/>
        </w:rPr>
        <w:br/>
      </w:r>
      <w:r>
        <w:rPr>
          <w:b w:val="0"/>
          <w:i w:val="0"/>
        </w:rPr>
        <w:t>2.700</w:t>
      </w:r>
      <w:r>
        <w:rPr>
          <w:b w:val="0"/>
          <w:i w:val="0"/>
        </w:rPr>
        <w:br/>
      </w:r>
      <w:r>
        <w:rPr>
          <w:b w:val="0"/>
          <w:i w:val="0"/>
        </w:rPr>
        <w:br/>
      </w:r>
      <w:r>
        <w:rPr>
          <w:b w:val="0"/>
          <w:i w:val="0"/>
        </w:rPr>
        <w:t>9.800</w:t>
      </w:r>
      <w:r>
        <w:rPr>
          <w:b w:val="0"/>
          <w:i w:val="0"/>
        </w:rPr>
        <w:br/>
      </w:r>
      <w:r>
        <w:rPr>
          <w:b w:val="0"/>
          <w:i w:val="0"/>
        </w:rPr>
        <w:br/>
      </w:r>
      <w:r>
        <w:rPr>
          <w:b w:val="0"/>
          <w:i w:val="0"/>
        </w:rPr>
        <w:t>2.900</w:t>
      </w:r>
      <w:r>
        <w:rPr>
          <w:b w:val="0"/>
          <w:i w:val="0"/>
        </w:rPr>
        <w:br/>
      </w:r>
      <w:r>
        <w:rPr>
          <w:b w:val="0"/>
          <w:i w:val="0"/>
        </w:rPr>
        <w:br/>
      </w:r>
      <w:r>
        <w:rPr>
          <w:b w:val="0"/>
          <w:i w:val="0"/>
        </w:rPr>
        <w:t>10.500</w:t>
      </w:r>
      <w:r>
        <w:rPr>
          <w:b w:val="0"/>
          <w:i w:val="0"/>
        </w:rPr>
        <w:br/>
      </w:r>
      <w:r>
        <w:rPr>
          <w:b w:val="0"/>
          <w:i w:val="0"/>
        </w:rPr>
        <w:br/>
      </w:r>
      <w:r>
        <w:rPr>
          <w:b w:val="0"/>
          <w:i w:val="0"/>
        </w:rPr>
        <w:t>3.200</w:t>
      </w:r>
      <w:r>
        <w:rPr>
          <w:b w:val="0"/>
          <w:i w:val="0"/>
        </w:rPr>
        <w:br/>
      </w:r>
      <w:r>
        <w:rPr>
          <w:b w:val="0"/>
          <w:i w:val="0"/>
        </w:rPr>
        <w:br/>
      </w:r>
      <w:r>
        <w:rPr>
          <w:b w:val="0"/>
          <w:i w:val="0"/>
        </w:rPr>
        <w:t>11.500</w:t>
      </w:r>
      <w:r>
        <w:rPr>
          <w:b w:val="0"/>
          <w:i w:val="0"/>
        </w:rPr>
        <w:br/>
      </w:r>
      <w:r>
        <w:rPr>
          <w:b w:val="0"/>
          <w:i w:val="0"/>
        </w:rPr>
        <w:br/>
      </w:r>
      <w:r>
        <w:rPr>
          <w:b w:val="0"/>
          <w:i w:val="0"/>
        </w:rPr>
        <w:t>3.300</w:t>
      </w:r>
      <w:r>
        <w:rPr>
          <w:b w:val="0"/>
          <w:i w:val="0"/>
        </w:rPr>
        <w:br/>
      </w:r>
      <w:r>
        <w:rPr>
          <w:b w:val="0"/>
          <w:i w:val="0"/>
        </w:rPr>
        <w:br/>
      </w:r>
      <w:r>
        <w:rPr>
          <w:b w:val="0"/>
          <w:i w:val="0"/>
        </w:rPr>
        <w:t>12.000</w:t>
      </w:r>
      <w:r>
        <w:rPr>
          <w:b w:val="0"/>
          <w:i w:val="0"/>
        </w:rPr>
        <w:br/>
      </w:r>
      <w:r>
        <w:rPr>
          <w:b w:val="0"/>
          <w:i w:val="0"/>
        </w:rPr>
        <w:br/>
      </w:r>
      <w:r>
        <w:rPr>
          <w:b w:val="0"/>
          <w:i w:val="0"/>
        </w:rPr>
        <w:t>3.500</w:t>
      </w:r>
      <w:r>
        <w:rPr>
          <w:b w:val="0"/>
          <w:i w:val="0"/>
        </w:rPr>
        <w:br/>
      </w:r>
      <w:r>
        <w:rPr>
          <w:b w:val="0"/>
          <w:i w:val="0"/>
        </w:rPr>
        <w:br/>
      </w:r>
      <w:r>
        <w:rPr>
          <w:b w:val="0"/>
          <w:i w:val="0"/>
        </w:rPr>
        <w:t>13.000</w:t>
      </w:r>
      <w:r>
        <w:rPr>
          <w:b w:val="0"/>
          <w:i w:val="0"/>
        </w:rPr>
        <w:br/>
      </w:r>
      <w:r>
        <w:rPr>
          <w:b w:val="0"/>
          <w:i w:val="0"/>
        </w:rPr>
        <w:br/>
      </w:r>
      <w:r>
        <w:rPr>
          <w:b w:val="0"/>
          <w:i w:val="0"/>
        </w:rPr>
        <w:t>15.600</w:t>
      </w:r>
      <w:r>
        <w:rPr>
          <w:b w:val="0"/>
          <w:i w:val="0"/>
        </w:rPr>
        <w:br/>
      </w:r>
      <w:r>
        <w:rPr>
          <w:b w:val="0"/>
          <w:i w:val="0"/>
        </w:rPr>
        <w:br/>
      </w:r>
      <w:r>
        <w:rPr>
          <w:b w:val="0"/>
          <w:i w:val="0"/>
        </w:rPr>
        <w:t>56.800</w:t>
      </w:r>
      <w:r>
        <w:rPr>
          <w:b w:val="0"/>
          <w:i w:val="0"/>
        </w:rPr>
        <w:br/>
      </w:r>
      <w:r>
        <w:rPr>
          <w:b w:val="0"/>
          <w:i w:val="0"/>
        </w:rPr>
        <w:br/>
      </w:r>
      <w:r>
        <w:rPr>
          <w:b w:val="0"/>
          <w:i/>
        </w:rPr>
        <w:t>9,8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Đường , sp  sau đường</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1.400</w:t>
      </w:r>
      <w:r>
        <w:rPr>
          <w:b w:val="0"/>
          <w:i w:val="0"/>
        </w:rPr>
        <w:br/>
      </w:r>
      <w:r>
        <w:rPr>
          <w:b w:val="0"/>
          <w:i w:val="0"/>
        </w:rPr>
        <w:br/>
      </w:r>
      <w:r>
        <w:rPr>
          <w:b w:val="0"/>
          <w:i/>
        </w:rPr>
        <w:t>35,7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Thuốc chữa bệnh</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806</w:t>
      </w:r>
      <w:r>
        <w:rPr>
          <w:b w:val="0"/>
          <w:i w:val="0"/>
        </w:rPr>
        <w:br/>
      </w:r>
      <w:r>
        <w:rPr>
          <w:b w:val="0"/>
          <w:i w:val="0"/>
        </w:rPr>
        <w:br/>
      </w:r>
      <w:r>
        <w:rPr>
          <w:b w:val="0"/>
          <w:i w:val="0"/>
        </w:rPr>
        <w:t xml:space="preserve"> </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2.600</w:t>
      </w:r>
      <w:r>
        <w:rPr>
          <w:b w:val="0"/>
          <w:i w:val="0"/>
        </w:rPr>
        <w:br/>
      </w:r>
      <w:r>
        <w:rPr>
          <w:b w:val="0"/>
          <w:i w:val="0"/>
        </w:rPr>
        <w:br/>
      </w:r>
      <w:r>
        <w:rPr>
          <w:b w:val="0"/>
          <w:i w:val="0"/>
        </w:rPr>
        <w:t xml:space="preserve"> </w:t>
      </w:r>
      <w:r>
        <w:rPr>
          <w:b w:val="0"/>
          <w:i w:val="0"/>
        </w:rPr>
        <w:br/>
      </w:r>
      <w:r>
        <w:rPr>
          <w:b w:val="0"/>
          <w:i w:val="0"/>
        </w:rPr>
        <w:br/>
      </w:r>
      <w:r>
        <w:rPr>
          <w:b w:val="0"/>
          <w:i w:val="0"/>
        </w:rPr>
        <w:t>11.000</w:t>
      </w:r>
      <w:r>
        <w:rPr>
          <w:b w:val="0"/>
          <w:i w:val="0"/>
        </w:rPr>
        <w:br/>
      </w:r>
      <w:r>
        <w:rPr>
          <w:b w:val="0"/>
          <w:i w:val="0"/>
        </w:rPr>
        <w:br/>
      </w:r>
      <w:r>
        <w:rPr>
          <w:b w:val="0"/>
          <w:i/>
        </w:rPr>
        <w:t>26,4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S P t.phẩm đóng hộp</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760</w:t>
      </w:r>
      <w:r>
        <w:rPr>
          <w:b w:val="0"/>
          <w:i w:val="0"/>
        </w:rPr>
        <w:br/>
      </w:r>
      <w:r>
        <w:rPr>
          <w:b w:val="0"/>
          <w:i w:val="0"/>
        </w:rPr>
        <w:br/>
      </w:r>
      <w:r>
        <w:rPr>
          <w:b w:val="0"/>
          <w:i/>
        </w:rPr>
        <w:t>16,1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Nước mắm</w:t>
      </w:r>
      <w:r>
        <w:rPr>
          <w:b w:val="0"/>
          <w:i w:val="0"/>
        </w:rPr>
        <w:br/>
      </w:r>
      <w:r>
        <w:rPr>
          <w:b w:val="0"/>
          <w:i w:val="0"/>
        </w:rPr>
        <w:br/>
      </w:r>
      <w:r>
        <w:rPr>
          <w:b w:val="0"/>
          <w:i/>
        </w:rPr>
        <w:t>1000lít</w:t>
      </w:r>
      <w:r>
        <w:rPr>
          <w:b w:val="0"/>
          <w:i w:val="0"/>
        </w:rPr>
        <w:br/>
      </w:r>
      <w:r>
        <w:rPr>
          <w:b w:val="0"/>
          <w:i w:val="0"/>
        </w:rPr>
        <w:br/>
      </w:r>
      <w:r>
        <w:rPr>
          <w:b w:val="0"/>
          <w:i/>
        </w:rPr>
        <w:t>0</w:t>
      </w:r>
      <w:r>
        <w:rPr>
          <w:b w:val="0"/>
          <w:i w:val="0"/>
        </w:rPr>
        <w:br/>
      </w:r>
      <w:r>
        <w:rPr>
          <w:b w:val="0"/>
          <w:i w:val="0"/>
        </w:rPr>
        <w:br/>
      </w:r>
      <w:r>
        <w:rPr>
          <w:b w:val="0"/>
          <w:i/>
        </w:rPr>
        <w:t>0</w:t>
      </w:r>
      <w:r>
        <w:rPr>
          <w:b w:val="0"/>
          <w:i w:val="0"/>
        </w:rPr>
        <w:br/>
      </w:r>
      <w:r>
        <w:rPr>
          <w:b w:val="0"/>
          <w:i w:val="0"/>
        </w:rPr>
        <w:br/>
      </w:r>
      <w:r>
        <w:rPr>
          <w:b w:val="0"/>
          <w:i/>
        </w:rPr>
        <w:t>440</w:t>
      </w:r>
      <w:r>
        <w:rPr>
          <w:b w:val="0"/>
          <w:i w:val="0"/>
        </w:rPr>
        <w:br/>
      </w:r>
      <w:r>
        <w:rPr>
          <w:b w:val="0"/>
          <w:i w:val="0"/>
        </w:rPr>
        <w:br/>
      </w:r>
      <w:r>
        <w:rPr>
          <w:b w:val="0"/>
          <w:i/>
        </w:rPr>
        <w:t>110</w:t>
      </w:r>
      <w:r>
        <w:rPr>
          <w:b w:val="0"/>
          <w:i w:val="0"/>
        </w:rPr>
        <w:br/>
      </w:r>
      <w:r>
        <w:rPr>
          <w:b w:val="0"/>
          <w:i w:val="0"/>
        </w:rPr>
        <w:br/>
      </w:r>
      <w:r>
        <w:rPr>
          <w:b w:val="0"/>
          <w:i/>
        </w:rPr>
        <w:t>480</w:t>
      </w:r>
      <w:r>
        <w:rPr>
          <w:b w:val="0"/>
          <w:i w:val="0"/>
        </w:rPr>
        <w:br/>
      </w:r>
      <w:r>
        <w:rPr>
          <w:b w:val="0"/>
          <w:i w:val="0"/>
        </w:rPr>
        <w:br/>
      </w:r>
      <w:r>
        <w:rPr>
          <w:b w:val="0"/>
          <w:i/>
        </w:rPr>
        <w:t>120</w:t>
      </w:r>
      <w:r>
        <w:rPr>
          <w:b w:val="0"/>
          <w:i w:val="0"/>
        </w:rPr>
        <w:br/>
      </w:r>
      <w:r>
        <w:rPr>
          <w:b w:val="0"/>
          <w:i w:val="0"/>
        </w:rPr>
        <w:br/>
      </w:r>
      <w:r>
        <w:rPr>
          <w:b w:val="0"/>
          <w:i/>
        </w:rPr>
        <w:t>800</w:t>
      </w:r>
      <w:r>
        <w:rPr>
          <w:b w:val="0"/>
          <w:i w:val="0"/>
        </w:rPr>
        <w:br/>
      </w:r>
      <w:r>
        <w:rPr>
          <w:b w:val="0"/>
          <w:i w:val="0"/>
        </w:rPr>
        <w:br/>
      </w:r>
      <w:r>
        <w:rPr>
          <w:b w:val="0"/>
          <w:i/>
        </w:rPr>
        <w:t>200</w:t>
      </w:r>
      <w:r>
        <w:rPr>
          <w:b w:val="0"/>
          <w:i w:val="0"/>
        </w:rPr>
        <w:br/>
      </w:r>
      <w:r>
        <w:rPr>
          <w:b w:val="0"/>
          <w:i w:val="0"/>
        </w:rPr>
        <w:br/>
      </w:r>
      <w:r>
        <w:rPr>
          <w:b w:val="0"/>
          <w:i/>
        </w:rPr>
        <w:t>800</w:t>
      </w:r>
      <w:r>
        <w:rPr>
          <w:b w:val="0"/>
          <w:i w:val="0"/>
        </w:rPr>
        <w:br/>
      </w:r>
      <w:r>
        <w:rPr>
          <w:b w:val="0"/>
          <w:i w:val="0"/>
        </w:rPr>
        <w:br/>
      </w:r>
      <w:r>
        <w:rPr>
          <w:b w:val="0"/>
          <w:i/>
        </w:rPr>
        <w:t>100</w:t>
      </w:r>
      <w:r>
        <w:rPr>
          <w:b w:val="0"/>
          <w:i w:val="0"/>
        </w:rPr>
        <w:br/>
      </w:r>
      <w:r>
        <w:rPr>
          <w:b w:val="0"/>
          <w:i w:val="0"/>
        </w:rPr>
        <w:br/>
      </w:r>
      <w:r>
        <w:rPr>
          <w:b w:val="0"/>
          <w:i/>
        </w:rPr>
        <w:t>1.400</w:t>
      </w:r>
      <w:r>
        <w:rPr>
          <w:b w:val="0"/>
          <w:i w:val="0"/>
        </w:rPr>
        <w:br/>
      </w:r>
      <w:r>
        <w:rPr>
          <w:b w:val="0"/>
          <w:i w:val="0"/>
        </w:rPr>
        <w:br/>
      </w:r>
      <w:r>
        <w:rPr>
          <w:b w:val="0"/>
          <w:i/>
        </w:rPr>
        <w:t>200</w:t>
      </w:r>
      <w:r>
        <w:rPr>
          <w:b w:val="0"/>
          <w:i w:val="0"/>
        </w:rPr>
        <w:br/>
      </w:r>
      <w:r>
        <w:rPr>
          <w:b w:val="0"/>
          <w:i w:val="0"/>
        </w:rPr>
        <w:br/>
      </w:r>
      <w:r>
        <w:rPr>
          <w:b w:val="0"/>
          <w:i/>
        </w:rPr>
        <w:t>3.920</w:t>
      </w:r>
      <w:r>
        <w:rPr>
          <w:b w:val="0"/>
          <w:i w:val="0"/>
        </w:rPr>
        <w:br/>
      </w:r>
      <w:r>
        <w:rPr>
          <w:b w:val="0"/>
          <w:i w:val="0"/>
        </w:rPr>
        <w:br/>
      </w:r>
      <w:r>
        <w:rPr>
          <w:b w:val="0"/>
          <w:i/>
        </w:rPr>
        <w:t>730</w:t>
      </w:r>
      <w:r>
        <w:rPr>
          <w:b w:val="0"/>
          <w:i w:val="0"/>
        </w:rPr>
        <w:br/>
      </w:r>
      <w:r>
        <w:rPr>
          <w:b w:val="0"/>
          <w:i w:val="0"/>
        </w:rPr>
        <w:br/>
      </w:r>
      <w:r>
        <w:rPr>
          <w:b w:val="0"/>
          <w:i/>
        </w:rPr>
        <w:t>16,1</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SP nhưa gia dụng</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940</w:t>
      </w:r>
      <w:r>
        <w:rPr>
          <w:b w:val="0"/>
          <w:i w:val="0"/>
        </w:rPr>
        <w:br/>
      </w:r>
      <w:r>
        <w:rPr>
          <w:b w:val="0"/>
          <w:i w:val="0"/>
        </w:rPr>
        <w:br/>
      </w:r>
      <w:r>
        <w:rPr>
          <w:b w:val="0"/>
          <w:i/>
        </w:rPr>
        <w:t>84,6</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SP thủ công mỹ nghệ</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1.090</w:t>
      </w:r>
      <w:r>
        <w:rPr>
          <w:b w:val="0"/>
          <w:i w:val="0"/>
        </w:rPr>
        <w:br/>
      </w:r>
      <w:r>
        <w:rPr>
          <w:b w:val="0"/>
          <w:i w:val="0"/>
        </w:rPr>
        <w:br/>
      </w:r>
      <w:r>
        <w:rPr>
          <w:b w:val="0"/>
          <w:i/>
        </w:rPr>
        <w:t>33,6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Nguyên liệu thuốc</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825</w:t>
      </w:r>
      <w:r>
        <w:rPr>
          <w:b w:val="0"/>
          <w:i w:val="0"/>
        </w:rPr>
        <w:br/>
      </w:r>
      <w:r>
        <w:rPr>
          <w:b w:val="0"/>
          <w:i w:val="0"/>
        </w:rPr>
        <w:br/>
      </w:r>
      <w:r>
        <w:rPr>
          <w:b w:val="0"/>
          <w:i w:val="0"/>
        </w:rPr>
        <w:t xml:space="preserve"> </w:t>
      </w:r>
      <w:r>
        <w:rPr>
          <w:b w:val="0"/>
          <w:i w:val="0"/>
        </w:rPr>
        <w:br/>
      </w:r>
      <w:r>
        <w:rPr>
          <w:b w:val="0"/>
          <w:i w:val="0"/>
        </w:rPr>
        <w:br/>
      </w:r>
      <w:r>
        <w:rPr>
          <w:b w:val="0"/>
          <w:i w:val="0"/>
        </w:rPr>
        <w:t>920</w:t>
      </w:r>
      <w:r>
        <w:rPr>
          <w:b w:val="0"/>
          <w:i w:val="0"/>
        </w:rPr>
        <w:br/>
      </w:r>
      <w:r>
        <w:rPr>
          <w:b w:val="0"/>
          <w:i w:val="0"/>
        </w:rPr>
        <w:br/>
      </w:r>
      <w:r>
        <w:rPr>
          <w:b w:val="0"/>
          <w:i w:val="0"/>
        </w:rPr>
        <w:t xml:space="preserve"> </w:t>
      </w:r>
      <w:r>
        <w:rPr>
          <w:b w:val="0"/>
          <w:i w:val="0"/>
        </w:rPr>
        <w:br/>
      </w:r>
      <w:r>
        <w:rPr>
          <w:b w:val="0"/>
          <w:i w:val="0"/>
        </w:rPr>
        <w:br/>
      </w:r>
      <w:r>
        <w:rPr>
          <w:b w:val="0"/>
          <w:i w:val="0"/>
        </w:rPr>
        <w:t>950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t>4.970</w:t>
      </w:r>
      <w:r>
        <w:rPr>
          <w:b w:val="0"/>
          <w:i w:val="0"/>
        </w:rPr>
        <w:br/>
      </w:r>
      <w:r>
        <w:rPr>
          <w:b w:val="0"/>
          <w:i w:val="0"/>
        </w:rPr>
        <w:br/>
      </w:r>
      <w:r>
        <w:rPr>
          <w:b w:val="0"/>
          <w:i/>
        </w:rPr>
        <w:t>5,9</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Cao su</w:t>
      </w:r>
      <w:r>
        <w:rPr>
          <w:b w:val="0"/>
          <w:i w:val="0"/>
        </w:rPr>
        <w:br/>
      </w:r>
      <w:r>
        <w:rPr>
          <w:b w:val="0"/>
          <w:i w:val="0"/>
        </w:rPr>
        <w:br/>
      </w:r>
      <w:r>
        <w:rPr>
          <w:b w:val="0"/>
          <w:i w:val="0"/>
        </w:rPr>
        <w:t>1000usd</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910</w:t>
      </w:r>
      <w:r>
        <w:rPr>
          <w:b w:val="0"/>
          <w:i w:val="0"/>
        </w:rPr>
        <w:br/>
      </w:r>
      <w:r>
        <w:rPr>
          <w:b w:val="0"/>
          <w:i w:val="0"/>
        </w:rPr>
        <w:br/>
      </w:r>
      <w:r>
        <w:rPr>
          <w:b w:val="0"/>
          <w:i/>
        </w:rPr>
        <w:t>22,8</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Bột nhang</w:t>
      </w:r>
      <w:r>
        <w:rPr>
          <w:b w:val="0"/>
          <w:i w:val="0"/>
        </w:rPr>
        <w:br/>
      </w:r>
      <w:r>
        <w:rPr>
          <w:b w:val="0"/>
          <w:i w:val="0"/>
        </w:rPr>
        <w:br/>
      </w:r>
      <w:r>
        <w:rPr>
          <w:b w:val="0"/>
          <w:i w:val="0"/>
        </w:rPr>
        <w:t>Tấn</w:t>
      </w:r>
      <w:r>
        <w:rPr>
          <w:b w:val="0"/>
          <w:i w:val="0"/>
        </w:rPr>
        <w:br/>
      </w:r>
      <w:r>
        <w:rPr>
          <w:b w:val="0"/>
          <w:i w:val="0"/>
        </w:rPr>
        <w:br/>
      </w:r>
      <w:r>
        <w:rPr>
          <w:b w:val="0"/>
          <w:i w:val="0"/>
        </w:rPr>
        <w:t>7.301</w:t>
      </w:r>
      <w:r>
        <w:rPr>
          <w:b w:val="0"/>
          <w:i w:val="0"/>
        </w:rPr>
        <w:br/>
      </w:r>
      <w:r>
        <w:rPr>
          <w:b w:val="0"/>
          <w:i w:val="0"/>
        </w:rPr>
        <w:br/>
      </w:r>
      <w:r>
        <w:rPr>
          <w:b w:val="0"/>
          <w:i w:val="0"/>
        </w:rPr>
        <w:t>4.318</w:t>
      </w:r>
      <w:r>
        <w:rPr>
          <w:b w:val="0"/>
          <w:i w:val="0"/>
        </w:rPr>
        <w:br/>
      </w:r>
      <w:r>
        <w:rPr>
          <w:b w:val="0"/>
          <w:i w:val="0"/>
        </w:rPr>
        <w:br/>
      </w:r>
      <w:r>
        <w:rPr>
          <w:b w:val="0"/>
          <w:i w:val="0"/>
        </w:rPr>
        <w:t>5.900</w:t>
      </w:r>
      <w:r>
        <w:rPr>
          <w:b w:val="0"/>
          <w:i w:val="0"/>
        </w:rPr>
        <w:br/>
      </w:r>
      <w:r>
        <w:rPr>
          <w:b w:val="0"/>
          <w:i w:val="0"/>
        </w:rPr>
        <w:br/>
      </w:r>
      <w:r>
        <w:rPr>
          <w:b w:val="0"/>
          <w:i w:val="0"/>
        </w:rPr>
        <w:t>3.500</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6.200</w:t>
      </w:r>
      <w:r>
        <w:rPr>
          <w:b w:val="0"/>
          <w:i w:val="0"/>
        </w:rPr>
        <w:br/>
      </w:r>
      <w:r>
        <w:rPr>
          <w:b w:val="0"/>
          <w:i w:val="0"/>
        </w:rPr>
        <w:br/>
      </w:r>
      <w:r>
        <w:rPr>
          <w:b w:val="0"/>
          <w:i w:val="0"/>
        </w:rPr>
        <w:t>3.700</w:t>
      </w:r>
      <w:r>
        <w:rPr>
          <w:b w:val="0"/>
          <w:i w:val="0"/>
        </w:rPr>
        <w:br/>
      </w:r>
      <w:r>
        <w:rPr>
          <w:b w:val="0"/>
          <w:i w:val="0"/>
        </w:rPr>
        <w:br/>
      </w:r>
      <w:r>
        <w:rPr>
          <w:b w:val="0"/>
          <w:i w:val="0"/>
        </w:rPr>
        <w:t>6.400</w:t>
      </w:r>
      <w:r>
        <w:rPr>
          <w:b w:val="0"/>
          <w:i w:val="0"/>
        </w:rPr>
        <w:br/>
      </w:r>
      <w:r>
        <w:rPr>
          <w:b w:val="0"/>
          <w:i w:val="0"/>
        </w:rPr>
        <w:br/>
      </w:r>
      <w:r>
        <w:rPr>
          <w:b w:val="0"/>
          <w:i w:val="0"/>
        </w:rPr>
        <w:t>3.800</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31.000</w:t>
      </w:r>
      <w:r>
        <w:rPr>
          <w:b w:val="0"/>
          <w:i w:val="0"/>
        </w:rPr>
        <w:br/>
      </w:r>
      <w:r>
        <w:rPr>
          <w:b w:val="0"/>
          <w:i w:val="0"/>
        </w:rPr>
        <w:br/>
      </w:r>
      <w:r>
        <w:rPr>
          <w:b w:val="0"/>
          <w:i w:val="0"/>
        </w:rPr>
        <w:t>18.500</w:t>
      </w:r>
      <w:r>
        <w:rPr>
          <w:b w:val="0"/>
          <w:i w:val="0"/>
        </w:rPr>
        <w:br/>
      </w:r>
      <w:r>
        <w:rPr>
          <w:b w:val="0"/>
          <w:i w:val="0"/>
        </w:rPr>
        <w:br/>
      </w:r>
      <w:r>
        <w:rPr>
          <w:b w:val="0"/>
          <w:i/>
        </w:rPr>
        <w:t>-2,0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Thiết bị, máy móc y tế</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950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5.350</w:t>
      </w:r>
      <w:r>
        <w:rPr>
          <w:b w:val="0"/>
          <w:i w:val="0"/>
        </w:rPr>
        <w:br/>
      </w:r>
      <w:r>
        <w:rPr>
          <w:b w:val="0"/>
          <w:i w:val="0"/>
        </w:rPr>
        <w:br/>
      </w:r>
      <w:r>
        <w:rPr>
          <w:b w:val="0"/>
          <w:i/>
        </w:rPr>
        <w:t>32,9</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Sản phẩm Inox</w:t>
      </w:r>
      <w:r>
        <w:rPr>
          <w:b w:val="0"/>
          <w:i w:val="0"/>
        </w:rPr>
        <w:br/>
      </w:r>
      <w:r>
        <w:rPr>
          <w:b w:val="0"/>
          <w:i w:val="0"/>
        </w:rPr>
        <w:br/>
      </w:r>
      <w:r>
        <w:rPr>
          <w:b w:val="0"/>
          <w:i w:val="0"/>
        </w:rPr>
        <w:t>Bộ</w:t>
      </w:r>
      <w:r>
        <w:rPr>
          <w:b w:val="0"/>
          <w:i w:val="0"/>
        </w:rPr>
        <w:br/>
      </w:r>
      <w:r>
        <w:rPr>
          <w:b w:val="0"/>
          <w:i w:val="0"/>
        </w:rPr>
        <w:br/>
      </w:r>
      <w:r>
        <w:rPr>
          <w:b w:val="0"/>
          <w:i w:val="0"/>
        </w:rPr>
        <w:t>30267</w:t>
      </w:r>
      <w:r>
        <w:rPr>
          <w:b w:val="0"/>
          <w:i w:val="0"/>
        </w:rPr>
        <w:br/>
      </w:r>
      <w:r>
        <w:rPr>
          <w:b w:val="0"/>
          <w:i w:val="0"/>
        </w:rPr>
        <w:br/>
      </w:r>
      <w:r>
        <w:rPr>
          <w:b w:val="0"/>
          <w:i w:val="0"/>
        </w:rPr>
        <w:t>1.071</w:t>
      </w:r>
      <w:r>
        <w:rPr>
          <w:b w:val="0"/>
          <w:i w:val="0"/>
        </w:rPr>
        <w:br/>
      </w:r>
      <w:r>
        <w:rPr>
          <w:b w:val="0"/>
          <w:i w:val="0"/>
        </w:rPr>
        <w:br/>
      </w:r>
      <w:r>
        <w:rPr>
          <w:b w:val="0"/>
          <w:i w:val="0"/>
        </w:rPr>
        <w:t>31.000</w:t>
      </w:r>
      <w:r>
        <w:rPr>
          <w:b w:val="0"/>
          <w:i w:val="0"/>
        </w:rPr>
        <w:br/>
      </w:r>
      <w:r>
        <w:rPr>
          <w:b w:val="0"/>
          <w:i w:val="0"/>
        </w:rPr>
        <w:br/>
      </w:r>
      <w:r>
        <w:rPr>
          <w:b w:val="0"/>
          <w:i w:val="0"/>
        </w:rPr>
        <w:t>1.100</w:t>
      </w:r>
      <w:r>
        <w:rPr>
          <w:b w:val="0"/>
          <w:i w:val="0"/>
        </w:rPr>
        <w:br/>
      </w:r>
      <w:r>
        <w:rPr>
          <w:b w:val="0"/>
          <w:i w:val="0"/>
        </w:rPr>
        <w:br/>
      </w:r>
      <w:r>
        <w:rPr>
          <w:b w:val="0"/>
          <w:i w:val="0"/>
        </w:rPr>
        <w:t>33.800</w:t>
      </w:r>
      <w:r>
        <w:rPr>
          <w:b w:val="0"/>
          <w:i w:val="0"/>
        </w:rPr>
        <w:br/>
      </w:r>
      <w:r>
        <w:rPr>
          <w:b w:val="0"/>
          <w:i w:val="0"/>
        </w:rPr>
        <w:br/>
      </w:r>
      <w:r>
        <w:rPr>
          <w:b w:val="0"/>
          <w:i w:val="0"/>
        </w:rPr>
        <w:t>1.200</w:t>
      </w:r>
      <w:r>
        <w:rPr>
          <w:b w:val="0"/>
          <w:i w:val="0"/>
        </w:rPr>
        <w:br/>
      </w:r>
      <w:r>
        <w:rPr>
          <w:b w:val="0"/>
          <w:i w:val="0"/>
        </w:rPr>
        <w:br/>
      </w:r>
      <w:r>
        <w:rPr>
          <w:b w:val="0"/>
          <w:i w:val="0"/>
        </w:rPr>
        <w:t>39.000</w:t>
      </w:r>
      <w:r>
        <w:rPr>
          <w:b w:val="0"/>
          <w:i w:val="0"/>
        </w:rPr>
        <w:br/>
      </w:r>
      <w:r>
        <w:rPr>
          <w:b w:val="0"/>
          <w:i w:val="0"/>
        </w:rPr>
        <w:br/>
      </w:r>
      <w:r>
        <w:rPr>
          <w:b w:val="0"/>
          <w:i w:val="0"/>
        </w:rPr>
        <w:t>1.400</w:t>
      </w:r>
      <w:r>
        <w:rPr>
          <w:b w:val="0"/>
          <w:i w:val="0"/>
        </w:rPr>
        <w:br/>
      </w:r>
      <w:r>
        <w:rPr>
          <w:b w:val="0"/>
          <w:i w:val="0"/>
        </w:rPr>
        <w:br/>
      </w:r>
      <w:r>
        <w:rPr>
          <w:b w:val="0"/>
          <w:i w:val="0"/>
        </w:rPr>
        <w:t>42.000</w:t>
      </w:r>
      <w:r>
        <w:rPr>
          <w:b w:val="0"/>
          <w:i w:val="0"/>
        </w:rPr>
        <w:br/>
      </w:r>
      <w:r>
        <w:rPr>
          <w:b w:val="0"/>
          <w:i w:val="0"/>
        </w:rPr>
        <w:br/>
      </w:r>
      <w:r>
        <w:rPr>
          <w:b w:val="0"/>
          <w:i w:val="0"/>
        </w:rPr>
        <w:t>1.500</w:t>
      </w:r>
      <w:r>
        <w:rPr>
          <w:b w:val="0"/>
          <w:i w:val="0"/>
        </w:rPr>
        <w:br/>
      </w:r>
      <w:r>
        <w:rPr>
          <w:b w:val="0"/>
          <w:i w:val="0"/>
        </w:rPr>
        <w:br/>
      </w:r>
      <w:r>
        <w:rPr>
          <w:b w:val="0"/>
          <w:i w:val="0"/>
        </w:rPr>
        <w:t>47.000</w:t>
      </w:r>
      <w:r>
        <w:rPr>
          <w:b w:val="0"/>
          <w:i w:val="0"/>
        </w:rPr>
        <w:br/>
      </w:r>
      <w:r>
        <w:rPr>
          <w:b w:val="0"/>
          <w:i w:val="0"/>
        </w:rPr>
        <w:br/>
      </w:r>
      <w:r>
        <w:rPr>
          <w:b w:val="0"/>
          <w:i w:val="0"/>
        </w:rPr>
        <w:t>1700</w:t>
      </w:r>
      <w:r>
        <w:rPr>
          <w:b w:val="0"/>
          <w:i w:val="0"/>
        </w:rPr>
        <w:br/>
      </w:r>
      <w:r>
        <w:rPr>
          <w:b w:val="0"/>
          <w:i w:val="0"/>
        </w:rPr>
        <w:br/>
      </w:r>
      <w:r>
        <w:rPr>
          <w:b w:val="0"/>
          <w:i w:val="0"/>
        </w:rPr>
        <w:t>192800</w:t>
      </w:r>
      <w:r>
        <w:rPr>
          <w:b w:val="0"/>
          <w:i w:val="0"/>
        </w:rPr>
        <w:br/>
      </w:r>
      <w:r>
        <w:rPr>
          <w:b w:val="0"/>
          <w:i w:val="0"/>
        </w:rPr>
        <w:br/>
      </w:r>
      <w:r>
        <w:rPr>
          <w:b w:val="0"/>
          <w:i w:val="0"/>
        </w:rPr>
        <w:t>6.900</w:t>
      </w:r>
      <w:r>
        <w:rPr>
          <w:b w:val="0"/>
          <w:i w:val="0"/>
        </w:rPr>
        <w:br/>
      </w:r>
      <w:r>
        <w:rPr>
          <w:b w:val="0"/>
          <w:i w:val="0"/>
        </w:rPr>
        <w:br/>
      </w:r>
      <w:r>
        <w:rPr>
          <w:b w:val="0"/>
          <w:i/>
        </w:rPr>
        <w:t>9,7</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Nệm ghế các loại</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577</w:t>
      </w:r>
      <w:r>
        <w:rPr>
          <w:b w:val="0"/>
          <w:i w:val="0"/>
        </w:rPr>
        <w:br/>
      </w:r>
      <w:r>
        <w:rPr>
          <w:b w:val="0"/>
          <w:i w:val="0"/>
        </w:rPr>
        <w:br/>
      </w:r>
      <w:r>
        <w:rPr>
          <w:b w:val="0"/>
          <w:i w:val="0"/>
        </w:rPr>
        <w:t xml:space="preserve"> </w:t>
      </w:r>
      <w:r>
        <w:rPr>
          <w:b w:val="0"/>
          <w:i w:val="0"/>
        </w:rPr>
        <w:br/>
      </w:r>
      <w:r>
        <w:rPr>
          <w:b w:val="0"/>
          <w:i w:val="0"/>
        </w:rPr>
        <w:br/>
      </w:r>
      <w:r>
        <w:rPr>
          <w:b w:val="0"/>
          <w:i w:val="0"/>
        </w:rPr>
        <w:t>670</w:t>
      </w:r>
      <w:r>
        <w:rPr>
          <w:b w:val="0"/>
          <w:i w:val="0"/>
        </w:rPr>
        <w:br/>
      </w:r>
      <w:r>
        <w:rPr>
          <w:b w:val="0"/>
          <w:i w:val="0"/>
        </w:rPr>
        <w:br/>
      </w:r>
      <w:r>
        <w:rPr>
          <w:b w:val="0"/>
          <w:i w:val="0"/>
        </w:rPr>
        <w:t xml:space="preserve"> </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850</w:t>
      </w:r>
      <w:r>
        <w:rPr>
          <w:b w:val="0"/>
          <w:i w:val="0"/>
        </w:rPr>
        <w:br/>
      </w:r>
      <w:r>
        <w:rPr>
          <w:b w:val="0"/>
          <w:i w:val="0"/>
        </w:rPr>
        <w:br/>
      </w:r>
      <w:r>
        <w:rPr>
          <w:b w:val="0"/>
          <w:i w:val="0"/>
        </w:rPr>
        <w:t xml:space="preserve"> </w:t>
      </w:r>
      <w:r>
        <w:rPr>
          <w:b w:val="0"/>
          <w:i w:val="0"/>
        </w:rPr>
        <w:br/>
      </w:r>
      <w:r>
        <w:rPr>
          <w:b w:val="0"/>
          <w:i w:val="0"/>
        </w:rPr>
        <w:br/>
      </w:r>
      <w:r>
        <w:rPr>
          <w:b w:val="0"/>
          <w:i w:val="0"/>
        </w:rPr>
        <w:t>3.770</w:t>
      </w:r>
      <w:r>
        <w:rPr>
          <w:b w:val="0"/>
          <w:i w:val="0"/>
        </w:rPr>
        <w:br/>
      </w:r>
      <w:r>
        <w:rPr>
          <w:b w:val="0"/>
          <w:i w:val="0"/>
        </w:rPr>
        <w:br/>
      </w:r>
      <w:r>
        <w:rPr>
          <w:b w:val="0"/>
          <w:i/>
        </w:rPr>
        <w:t>8,1</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Bàn ghế sắt và gỗ</w:t>
      </w:r>
      <w:r>
        <w:rPr>
          <w:b w:val="0"/>
          <w:i w:val="0"/>
        </w:rPr>
        <w:br/>
      </w:r>
      <w:r>
        <w:rPr>
          <w:b w:val="0"/>
          <w:i w:val="0"/>
        </w:rPr>
        <w:br/>
      </w:r>
      <w:r>
        <w:rPr>
          <w:b w:val="0"/>
          <w:i w:val="0"/>
        </w:rPr>
        <w:t>1000 cái</w:t>
      </w:r>
      <w:r>
        <w:rPr>
          <w:b w:val="0"/>
          <w:i w:val="0"/>
        </w:rPr>
        <w:br/>
      </w:r>
      <w:r>
        <w:rPr>
          <w:b w:val="0"/>
          <w:i w:val="0"/>
        </w:rPr>
        <w:br/>
      </w:r>
      <w:r>
        <w:rPr>
          <w:b w:val="0"/>
          <w:i w:val="0"/>
        </w:rPr>
        <w:t>2.300</w:t>
      </w:r>
      <w:r>
        <w:rPr>
          <w:b w:val="0"/>
          <w:i w:val="0"/>
        </w:rPr>
        <w:br/>
      </w:r>
      <w:r>
        <w:rPr>
          <w:b w:val="0"/>
          <w:i w:val="0"/>
        </w:rPr>
        <w:br/>
      </w:r>
      <w:r>
        <w:rPr>
          <w:b w:val="0"/>
          <w:i w:val="0"/>
        </w:rPr>
        <w:t>80</w:t>
      </w:r>
      <w:r>
        <w:rPr>
          <w:b w:val="0"/>
          <w:i w:val="0"/>
        </w:rPr>
        <w:br/>
      </w:r>
      <w:r>
        <w:rPr>
          <w:b w:val="0"/>
          <w:i w:val="0"/>
        </w:rPr>
        <w:br/>
      </w:r>
      <w:r>
        <w:rPr>
          <w:b w:val="0"/>
          <w:i w:val="0"/>
        </w:rPr>
        <w:t>7.100</w:t>
      </w:r>
      <w:r>
        <w:rPr>
          <w:b w:val="0"/>
          <w:i w:val="0"/>
        </w:rPr>
        <w:br/>
      </w:r>
      <w:r>
        <w:rPr>
          <w:b w:val="0"/>
          <w:i w:val="0"/>
        </w:rPr>
        <w:br/>
      </w:r>
      <w:r>
        <w:rPr>
          <w:b w:val="0"/>
          <w:i w:val="0"/>
        </w:rPr>
        <w:t>250</w:t>
      </w:r>
      <w:r>
        <w:rPr>
          <w:b w:val="0"/>
          <w:i w:val="0"/>
        </w:rPr>
        <w:br/>
      </w:r>
      <w:r>
        <w:rPr>
          <w:b w:val="0"/>
          <w:i w:val="0"/>
        </w:rPr>
        <w:br/>
      </w:r>
      <w:r>
        <w:rPr>
          <w:b w:val="0"/>
          <w:i w:val="0"/>
        </w:rPr>
        <w:t>8.500</w:t>
      </w:r>
      <w:r>
        <w:rPr>
          <w:b w:val="0"/>
          <w:i w:val="0"/>
        </w:rPr>
        <w:br/>
      </w:r>
      <w:r>
        <w:rPr>
          <w:b w:val="0"/>
          <w:i w:val="0"/>
        </w:rPr>
        <w:br/>
      </w:r>
      <w:r>
        <w:rPr>
          <w:b w:val="0"/>
          <w:i w:val="0"/>
        </w:rPr>
        <w:t>300</w:t>
      </w:r>
      <w:r>
        <w:rPr>
          <w:b w:val="0"/>
          <w:i w:val="0"/>
        </w:rPr>
        <w:br/>
      </w:r>
      <w:r>
        <w:rPr>
          <w:b w:val="0"/>
          <w:i w:val="0"/>
        </w:rPr>
        <w:br/>
      </w:r>
      <w:r>
        <w:rPr>
          <w:b w:val="0"/>
          <w:i w:val="0"/>
        </w:rPr>
        <w:t>10.000</w:t>
      </w:r>
      <w:r>
        <w:rPr>
          <w:b w:val="0"/>
          <w:i w:val="0"/>
        </w:rPr>
        <w:br/>
      </w:r>
      <w:r>
        <w:rPr>
          <w:b w:val="0"/>
          <w:i w:val="0"/>
        </w:rPr>
        <w:br/>
      </w:r>
      <w:r>
        <w:rPr>
          <w:b w:val="0"/>
          <w:i w:val="0"/>
        </w:rPr>
        <w:t>350</w:t>
      </w:r>
      <w:r>
        <w:rPr>
          <w:b w:val="0"/>
          <w:i w:val="0"/>
        </w:rPr>
        <w:br/>
      </w:r>
      <w:r>
        <w:rPr>
          <w:b w:val="0"/>
          <w:i w:val="0"/>
        </w:rPr>
        <w:br/>
      </w:r>
      <w:r>
        <w:rPr>
          <w:b w:val="0"/>
          <w:i w:val="0"/>
        </w:rPr>
        <w:t>11.400</w:t>
      </w:r>
      <w:r>
        <w:rPr>
          <w:b w:val="0"/>
          <w:i w:val="0"/>
        </w:rPr>
        <w:br/>
      </w:r>
      <w:r>
        <w:rPr>
          <w:b w:val="0"/>
          <w:i w:val="0"/>
        </w:rPr>
        <w:br/>
      </w:r>
      <w:r>
        <w:rPr>
          <w:b w:val="0"/>
          <w:i w:val="0"/>
        </w:rPr>
        <w:t>400</w:t>
      </w:r>
      <w:r>
        <w:rPr>
          <w:b w:val="0"/>
          <w:i w:val="0"/>
        </w:rPr>
        <w:br/>
      </w:r>
      <w:r>
        <w:rPr>
          <w:b w:val="0"/>
          <w:i w:val="0"/>
        </w:rPr>
        <w:br/>
      </w:r>
      <w:r>
        <w:rPr>
          <w:b w:val="0"/>
          <w:i w:val="0"/>
        </w:rPr>
        <w:t>12.000</w:t>
      </w:r>
      <w:r>
        <w:rPr>
          <w:b w:val="0"/>
          <w:i w:val="0"/>
        </w:rPr>
        <w:br/>
      </w:r>
      <w:r>
        <w:rPr>
          <w:b w:val="0"/>
          <w:i w:val="0"/>
        </w:rPr>
        <w:br/>
      </w:r>
      <w:r>
        <w:rPr>
          <w:b w:val="0"/>
          <w:i w:val="0"/>
        </w:rPr>
        <w:t>420</w:t>
      </w:r>
      <w:r>
        <w:rPr>
          <w:b w:val="0"/>
          <w:i w:val="0"/>
        </w:rPr>
        <w:br/>
      </w:r>
      <w:r>
        <w:rPr>
          <w:b w:val="0"/>
          <w:i w:val="0"/>
        </w:rPr>
        <w:br/>
      </w:r>
      <w:r>
        <w:rPr>
          <w:b w:val="0"/>
          <w:i w:val="0"/>
        </w:rPr>
        <w:t>49.000</w:t>
      </w:r>
      <w:r>
        <w:rPr>
          <w:b w:val="0"/>
          <w:i w:val="0"/>
        </w:rPr>
        <w:br/>
      </w:r>
      <w:r>
        <w:rPr>
          <w:b w:val="0"/>
          <w:i w:val="0"/>
        </w:rPr>
        <w:br/>
      </w:r>
      <w:r>
        <w:rPr>
          <w:b w:val="0"/>
          <w:i w:val="0"/>
        </w:rPr>
        <w:t>1.720</w:t>
      </w:r>
      <w:r>
        <w:rPr>
          <w:b w:val="0"/>
          <w:i w:val="0"/>
        </w:rPr>
        <w:br/>
      </w:r>
      <w:r>
        <w:rPr>
          <w:b w:val="0"/>
          <w:i w:val="0"/>
        </w:rPr>
        <w:br/>
      </w:r>
      <w:r>
        <w:rPr>
          <w:b w:val="0"/>
          <w:i/>
        </w:rPr>
        <w:t>39,3</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Ghế  nhựa</w:t>
      </w:r>
      <w:r>
        <w:rPr>
          <w:b w:val="0"/>
          <w:i w:val="0"/>
        </w:rPr>
        <w:br/>
      </w:r>
      <w:r>
        <w:rPr>
          <w:b w:val="0"/>
          <w:i w:val="0"/>
        </w:rPr>
        <w:br/>
      </w:r>
      <w:r>
        <w:rPr>
          <w:b w:val="0"/>
          <w:i w:val="0"/>
        </w:rPr>
        <w:t>1000 cái</w:t>
      </w:r>
      <w:r>
        <w:rPr>
          <w:b w:val="0"/>
          <w:i w:val="0"/>
        </w:rPr>
        <w:br/>
      </w:r>
      <w:r>
        <w:rPr>
          <w:b w:val="0"/>
          <w:i w:val="0"/>
        </w:rPr>
        <w:br/>
      </w:r>
      <w:r>
        <w:rPr>
          <w:b w:val="0"/>
          <w:i w:val="0"/>
        </w:rPr>
        <w:t>2.273</w:t>
      </w:r>
      <w:r>
        <w:rPr>
          <w:b w:val="0"/>
          <w:i w:val="0"/>
        </w:rPr>
        <w:br/>
      </w:r>
      <w:r>
        <w:rPr>
          <w:b w:val="0"/>
          <w:i w:val="0"/>
        </w:rPr>
        <w:br/>
      </w:r>
      <w:r>
        <w:rPr>
          <w:b w:val="0"/>
          <w:i w:val="0"/>
        </w:rPr>
        <w:t>191</w:t>
      </w:r>
      <w:r>
        <w:rPr>
          <w:b w:val="0"/>
          <w:i w:val="0"/>
        </w:rPr>
        <w:br/>
      </w:r>
      <w:r>
        <w:rPr>
          <w:b w:val="0"/>
          <w:i w:val="0"/>
        </w:rPr>
        <w:br/>
      </w:r>
      <w:r>
        <w:rPr>
          <w:b w:val="0"/>
          <w:i w:val="0"/>
        </w:rPr>
        <w:t>3.200</w:t>
      </w:r>
      <w:r>
        <w:rPr>
          <w:b w:val="0"/>
          <w:i w:val="0"/>
        </w:rPr>
        <w:br/>
      </w:r>
      <w:r>
        <w:rPr>
          <w:b w:val="0"/>
          <w:i w:val="0"/>
        </w:rPr>
        <w:br/>
      </w:r>
      <w:r>
        <w:rPr>
          <w:b w:val="0"/>
          <w:i w:val="0"/>
        </w:rPr>
        <w:t>270</w:t>
      </w:r>
      <w:r>
        <w:rPr>
          <w:b w:val="0"/>
          <w:i w:val="0"/>
        </w:rPr>
        <w:br/>
      </w:r>
      <w:r>
        <w:rPr>
          <w:b w:val="0"/>
          <w:i w:val="0"/>
        </w:rPr>
        <w:br/>
      </w:r>
      <w:r>
        <w:rPr>
          <w:b w:val="0"/>
          <w:i w:val="0"/>
        </w:rPr>
        <w:t>3.500</w:t>
      </w:r>
      <w:r>
        <w:rPr>
          <w:b w:val="0"/>
          <w:i w:val="0"/>
        </w:rPr>
        <w:br/>
      </w:r>
      <w:r>
        <w:rPr>
          <w:b w:val="0"/>
          <w:i w:val="0"/>
        </w:rPr>
        <w:br/>
      </w:r>
      <w:r>
        <w:rPr>
          <w:b w:val="0"/>
          <w:i w:val="0"/>
        </w:rPr>
        <w:t>300</w:t>
      </w:r>
      <w:r>
        <w:rPr>
          <w:b w:val="0"/>
          <w:i w:val="0"/>
        </w:rPr>
        <w:br/>
      </w:r>
      <w:r>
        <w:rPr>
          <w:b w:val="0"/>
          <w:i w:val="0"/>
        </w:rPr>
        <w:br/>
      </w:r>
      <w:r>
        <w:rPr>
          <w:b w:val="0"/>
          <w:i w:val="0"/>
        </w:rPr>
        <w:t>4.600</w:t>
      </w:r>
      <w:r>
        <w:rPr>
          <w:b w:val="0"/>
          <w:i w:val="0"/>
        </w:rPr>
        <w:br/>
      </w:r>
      <w:r>
        <w:rPr>
          <w:b w:val="0"/>
          <w:i w:val="0"/>
        </w:rPr>
        <w:br/>
      </w:r>
      <w:r>
        <w:rPr>
          <w:b w:val="0"/>
          <w:i w:val="0"/>
        </w:rPr>
        <w:t>400</w:t>
      </w:r>
      <w:r>
        <w:rPr>
          <w:b w:val="0"/>
          <w:i w:val="0"/>
        </w:rPr>
        <w:br/>
      </w:r>
      <w:r>
        <w:rPr>
          <w:b w:val="0"/>
          <w:i w:val="0"/>
        </w:rPr>
        <w:br/>
      </w:r>
      <w:r>
        <w:rPr>
          <w:b w:val="0"/>
          <w:i w:val="0"/>
        </w:rPr>
        <w:t>5.900</w:t>
      </w:r>
      <w:r>
        <w:rPr>
          <w:b w:val="0"/>
          <w:i w:val="0"/>
        </w:rPr>
        <w:br/>
      </w:r>
      <w:r>
        <w:rPr>
          <w:b w:val="0"/>
          <w:i w:val="0"/>
        </w:rPr>
        <w:br/>
      </w:r>
      <w:r>
        <w:rPr>
          <w:b w:val="0"/>
          <w:i w:val="0"/>
        </w:rPr>
        <w:t>550</w:t>
      </w:r>
      <w:r>
        <w:rPr>
          <w:b w:val="0"/>
          <w:i w:val="0"/>
        </w:rPr>
        <w:br/>
      </w:r>
      <w:r>
        <w:rPr>
          <w:b w:val="0"/>
          <w:i w:val="0"/>
        </w:rPr>
        <w:br/>
      </w:r>
      <w:r>
        <w:rPr>
          <w:b w:val="0"/>
          <w:i w:val="0"/>
        </w:rPr>
        <w:t>7.300</w:t>
      </w:r>
      <w:r>
        <w:rPr>
          <w:b w:val="0"/>
          <w:i w:val="0"/>
        </w:rPr>
        <w:br/>
      </w:r>
      <w:r>
        <w:rPr>
          <w:b w:val="0"/>
          <w:i w:val="0"/>
        </w:rPr>
        <w:br/>
      </w:r>
      <w:r>
        <w:rPr>
          <w:b w:val="0"/>
          <w:i w:val="0"/>
        </w:rPr>
        <w:t>650</w:t>
      </w:r>
      <w:r>
        <w:rPr>
          <w:b w:val="0"/>
          <w:i w:val="0"/>
        </w:rPr>
        <w:br/>
      </w:r>
      <w:r>
        <w:rPr>
          <w:b w:val="0"/>
          <w:i w:val="0"/>
        </w:rPr>
        <w:br/>
      </w:r>
      <w:r>
        <w:rPr>
          <w:b w:val="0"/>
          <w:i w:val="0"/>
        </w:rPr>
        <w:t>24.500</w:t>
      </w:r>
      <w:r>
        <w:rPr>
          <w:b w:val="0"/>
          <w:i w:val="0"/>
        </w:rPr>
        <w:br/>
      </w:r>
      <w:r>
        <w:rPr>
          <w:b w:val="0"/>
          <w:i w:val="0"/>
        </w:rPr>
        <w:br/>
      </w:r>
      <w:r>
        <w:rPr>
          <w:b w:val="0"/>
          <w:i w:val="0"/>
        </w:rPr>
        <w:t>2.170</w:t>
      </w:r>
      <w:r>
        <w:rPr>
          <w:b w:val="0"/>
          <w:i w:val="0"/>
        </w:rPr>
        <w:br/>
      </w:r>
      <w:r>
        <w:rPr>
          <w:b w:val="0"/>
          <w:i w:val="0"/>
        </w:rPr>
        <w:br/>
      </w:r>
      <w:r>
        <w:rPr>
          <w:b w:val="0"/>
          <w:i/>
        </w:rPr>
        <w:t>27,8</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Phân bón</w:t>
      </w:r>
      <w:r>
        <w:rPr>
          <w:b w:val="0"/>
          <w:i w:val="0"/>
        </w:rPr>
        <w:br/>
      </w:r>
      <w:r>
        <w:rPr>
          <w:b w:val="0"/>
          <w:i w:val="0"/>
        </w:rPr>
        <w:br/>
      </w:r>
      <w:r>
        <w:rPr>
          <w:b w:val="0"/>
          <w:i w:val="0"/>
        </w:rPr>
        <w:t>Tấn</w:t>
      </w:r>
      <w:r>
        <w:rPr>
          <w:b w:val="0"/>
          <w:i w:val="0"/>
        </w:rPr>
        <w:br/>
      </w:r>
      <w:r>
        <w:rPr>
          <w:b w:val="0"/>
          <w:i w:val="0"/>
        </w:rPr>
        <w:br/>
      </w:r>
      <w:r>
        <w:rPr>
          <w:b w:val="0"/>
          <w:i w:val="0"/>
        </w:rPr>
        <w:t>535</w:t>
      </w:r>
      <w:r>
        <w:rPr>
          <w:b w:val="0"/>
          <w:i w:val="0"/>
        </w:rPr>
        <w:br/>
      </w:r>
      <w:r>
        <w:rPr>
          <w:b w:val="0"/>
          <w:i w:val="0"/>
        </w:rPr>
        <w:br/>
      </w:r>
      <w:r>
        <w:rPr>
          <w:b w:val="0"/>
          <w:i w:val="0"/>
        </w:rPr>
        <w:t>182</w:t>
      </w:r>
      <w:r>
        <w:rPr>
          <w:b w:val="0"/>
          <w:i w:val="0"/>
        </w:rPr>
        <w:br/>
      </w:r>
      <w:r>
        <w:rPr>
          <w:b w:val="0"/>
          <w:i w:val="0"/>
        </w:rPr>
        <w:br/>
      </w:r>
      <w:r>
        <w:rPr>
          <w:b w:val="0"/>
          <w:i w:val="0"/>
        </w:rPr>
        <w:t>600</w:t>
      </w:r>
      <w:r>
        <w:rPr>
          <w:b w:val="0"/>
          <w:i w:val="0"/>
        </w:rPr>
        <w:br/>
      </w:r>
      <w:r>
        <w:rPr>
          <w:b w:val="0"/>
          <w:i w:val="0"/>
        </w:rPr>
        <w:br/>
      </w:r>
      <w:r>
        <w:rPr>
          <w:b w:val="0"/>
          <w:i w:val="0"/>
        </w:rPr>
        <w:t>205</w:t>
      </w:r>
      <w:r>
        <w:rPr>
          <w:b w:val="0"/>
          <w:i w:val="0"/>
        </w:rPr>
        <w:br/>
      </w:r>
      <w:r>
        <w:rPr>
          <w:b w:val="0"/>
          <w:i w:val="0"/>
        </w:rPr>
        <w:br/>
      </w:r>
      <w:r>
        <w:rPr>
          <w:b w:val="0"/>
          <w:i w:val="0"/>
        </w:rPr>
        <w:t>650</w:t>
      </w:r>
      <w:r>
        <w:rPr>
          <w:b w:val="0"/>
          <w:i w:val="0"/>
        </w:rPr>
        <w:br/>
      </w:r>
      <w:r>
        <w:rPr>
          <w:b w:val="0"/>
          <w:i w:val="0"/>
        </w:rPr>
        <w:br/>
      </w:r>
      <w:r>
        <w:rPr>
          <w:b w:val="0"/>
          <w:i w:val="0"/>
        </w:rPr>
        <w:t>220</w:t>
      </w:r>
      <w:r>
        <w:rPr>
          <w:b w:val="0"/>
          <w:i w:val="0"/>
        </w:rPr>
        <w:br/>
      </w:r>
      <w:r>
        <w:rPr>
          <w:b w:val="0"/>
          <w:i w:val="0"/>
        </w:rPr>
        <w:br/>
      </w:r>
      <w:r>
        <w:rPr>
          <w:b w:val="0"/>
          <w:i w:val="0"/>
        </w:rPr>
        <w:t>700</w:t>
      </w:r>
      <w:r>
        <w:rPr>
          <w:b w:val="0"/>
          <w:i w:val="0"/>
        </w:rPr>
        <w:br/>
      </w:r>
      <w:r>
        <w:rPr>
          <w:b w:val="0"/>
          <w:i w:val="0"/>
        </w:rPr>
        <w:br/>
      </w:r>
      <w:r>
        <w:rPr>
          <w:b w:val="0"/>
          <w:i w:val="0"/>
        </w:rPr>
        <w:t>240</w:t>
      </w:r>
      <w:r>
        <w:rPr>
          <w:b w:val="0"/>
          <w:i w:val="0"/>
        </w:rPr>
        <w:br/>
      </w:r>
      <w:r>
        <w:rPr>
          <w:b w:val="0"/>
          <w:i w:val="0"/>
        </w:rPr>
        <w:br/>
      </w:r>
      <w:r>
        <w:rPr>
          <w:b w:val="0"/>
          <w:i w:val="0"/>
        </w:rPr>
        <w:t>750</w:t>
      </w:r>
      <w:r>
        <w:rPr>
          <w:b w:val="0"/>
          <w:i w:val="0"/>
        </w:rPr>
        <w:br/>
      </w:r>
      <w:r>
        <w:rPr>
          <w:b w:val="0"/>
          <w:i w:val="0"/>
        </w:rPr>
        <w:br/>
      </w:r>
      <w:r>
        <w:rPr>
          <w:b w:val="0"/>
          <w:i w:val="0"/>
        </w:rPr>
        <w:t>260</w:t>
      </w:r>
      <w:r>
        <w:rPr>
          <w:b w:val="0"/>
          <w:i w:val="0"/>
        </w:rPr>
        <w:br/>
      </w:r>
      <w:r>
        <w:rPr>
          <w:b w:val="0"/>
          <w:i w:val="0"/>
        </w:rPr>
        <w:br/>
      </w:r>
      <w:r>
        <w:rPr>
          <w:b w:val="0"/>
          <w:i w:val="0"/>
        </w:rPr>
        <w:t>800</w:t>
      </w:r>
      <w:r>
        <w:rPr>
          <w:b w:val="0"/>
          <w:i w:val="0"/>
        </w:rPr>
        <w:br/>
      </w:r>
      <w:r>
        <w:rPr>
          <w:b w:val="0"/>
          <w:i w:val="0"/>
        </w:rPr>
        <w:br/>
      </w:r>
      <w:r>
        <w:rPr>
          <w:b w:val="0"/>
          <w:i w:val="0"/>
        </w:rPr>
        <w:t>276</w:t>
      </w:r>
      <w:r>
        <w:rPr>
          <w:b w:val="0"/>
          <w:i w:val="0"/>
        </w:rPr>
        <w:br/>
      </w:r>
      <w:r>
        <w:rPr>
          <w:b w:val="0"/>
          <w:i w:val="0"/>
        </w:rPr>
        <w:br/>
      </w:r>
      <w:r>
        <w:rPr>
          <w:b w:val="0"/>
          <w:i w:val="0"/>
        </w:rPr>
        <w:t xml:space="preserve"> </w:t>
      </w:r>
      <w:r>
        <w:rPr>
          <w:b w:val="0"/>
          <w:i w:val="0"/>
        </w:rPr>
        <w:br/>
      </w:r>
      <w:r>
        <w:rPr>
          <w:b w:val="0"/>
          <w:i w:val="0"/>
        </w:rPr>
        <w:br/>
      </w:r>
      <w:r>
        <w:rPr>
          <w:b w:val="0"/>
          <w:i w:val="0"/>
        </w:rPr>
        <w:t>1201</w:t>
      </w:r>
      <w:r>
        <w:rPr>
          <w:b w:val="0"/>
          <w:i w:val="0"/>
        </w:rPr>
        <w:br/>
      </w:r>
      <w:r>
        <w:rPr>
          <w:b w:val="0"/>
          <w:i w:val="0"/>
        </w:rPr>
        <w:br/>
      </w:r>
      <w:r>
        <w:rPr>
          <w:b w:val="0"/>
          <w:i/>
        </w:rPr>
        <w:t>8,7</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Máy ổn áp</w:t>
      </w:r>
      <w:r>
        <w:rPr>
          <w:b w:val="0"/>
          <w:i w:val="0"/>
        </w:rPr>
        <w:br/>
      </w:r>
      <w:r>
        <w:rPr>
          <w:b w:val="0"/>
          <w:i w:val="0"/>
        </w:rPr>
        <w:br/>
      </w:r>
      <w:r>
        <w:rPr>
          <w:b w:val="0"/>
          <w:i w:val="0"/>
        </w:rPr>
        <w:t>Cái</w:t>
      </w:r>
      <w:r>
        <w:rPr>
          <w:b w:val="0"/>
          <w:i w:val="0"/>
        </w:rPr>
        <w:br/>
      </w:r>
      <w:r>
        <w:rPr>
          <w:b w:val="0"/>
          <w:i w:val="0"/>
        </w:rPr>
        <w:br/>
      </w:r>
      <w:r>
        <w:rPr>
          <w:b w:val="0"/>
          <w:i w:val="0"/>
        </w:rPr>
        <w:t>575</w:t>
      </w:r>
      <w:r>
        <w:rPr>
          <w:b w:val="0"/>
          <w:i w:val="0"/>
        </w:rPr>
        <w:br/>
      </w:r>
      <w:r>
        <w:rPr>
          <w:b w:val="0"/>
          <w:i w:val="0"/>
        </w:rPr>
        <w:br/>
      </w:r>
      <w:r>
        <w:rPr>
          <w:b w:val="0"/>
          <w:i w:val="0"/>
        </w:rPr>
        <w:t>165</w:t>
      </w:r>
      <w:r>
        <w:rPr>
          <w:b w:val="0"/>
          <w:i w:val="0"/>
        </w:rPr>
        <w:br/>
      </w:r>
      <w:r>
        <w:rPr>
          <w:b w:val="0"/>
          <w:i w:val="0"/>
        </w:rPr>
        <w:br/>
      </w:r>
      <w:r>
        <w:rPr>
          <w:b w:val="0"/>
          <w:i w:val="0"/>
        </w:rPr>
        <w:t>600</w:t>
      </w:r>
      <w:r>
        <w:rPr>
          <w:b w:val="0"/>
          <w:i w:val="0"/>
        </w:rPr>
        <w:br/>
      </w:r>
      <w:r>
        <w:rPr>
          <w:b w:val="0"/>
          <w:i w:val="0"/>
        </w:rPr>
        <w:br/>
      </w:r>
      <w:r>
        <w:rPr>
          <w:b w:val="0"/>
          <w:i w:val="0"/>
        </w:rPr>
        <w:t>175</w:t>
      </w:r>
      <w:r>
        <w:rPr>
          <w:b w:val="0"/>
          <w:i w:val="0"/>
        </w:rPr>
        <w:br/>
      </w:r>
      <w:r>
        <w:rPr>
          <w:b w:val="0"/>
          <w:i w:val="0"/>
        </w:rPr>
        <w:br/>
      </w:r>
      <w:r>
        <w:rPr>
          <w:b w:val="0"/>
          <w:i w:val="0"/>
        </w:rPr>
        <w:t>650</w:t>
      </w:r>
      <w:r>
        <w:rPr>
          <w:b w:val="0"/>
          <w:i w:val="0"/>
        </w:rPr>
        <w:br/>
      </w:r>
      <w:r>
        <w:rPr>
          <w:b w:val="0"/>
          <w:i w:val="0"/>
        </w:rPr>
        <w:br/>
      </w:r>
      <w:r>
        <w:rPr>
          <w:b w:val="0"/>
          <w:i w:val="0"/>
        </w:rPr>
        <w:t>190</w:t>
      </w:r>
      <w:r>
        <w:rPr>
          <w:b w:val="0"/>
          <w:i w:val="0"/>
        </w:rPr>
        <w:br/>
      </w:r>
      <w:r>
        <w:rPr>
          <w:b w:val="0"/>
          <w:i w:val="0"/>
        </w:rPr>
        <w:br/>
      </w:r>
      <w:r>
        <w:rPr>
          <w:b w:val="0"/>
          <w:i w:val="0"/>
        </w:rPr>
        <w:t>700</w:t>
      </w:r>
      <w:r>
        <w:rPr>
          <w:b w:val="0"/>
          <w:i w:val="0"/>
        </w:rPr>
        <w:br/>
      </w:r>
      <w:r>
        <w:rPr>
          <w:b w:val="0"/>
          <w:i w:val="0"/>
        </w:rPr>
        <w:br/>
      </w:r>
      <w:r>
        <w:rPr>
          <w:b w:val="0"/>
          <w:i w:val="0"/>
        </w:rPr>
        <w:t>200</w:t>
      </w:r>
      <w:r>
        <w:rPr>
          <w:b w:val="0"/>
          <w:i w:val="0"/>
        </w:rPr>
        <w:br/>
      </w:r>
      <w:r>
        <w:rPr>
          <w:b w:val="0"/>
          <w:i w:val="0"/>
        </w:rPr>
        <w:br/>
      </w:r>
      <w:r>
        <w:rPr>
          <w:b w:val="0"/>
          <w:i w:val="0"/>
        </w:rPr>
        <w:t>750</w:t>
      </w:r>
      <w:r>
        <w:rPr>
          <w:b w:val="0"/>
          <w:i w:val="0"/>
        </w:rPr>
        <w:br/>
      </w:r>
      <w:r>
        <w:rPr>
          <w:b w:val="0"/>
          <w:i w:val="0"/>
        </w:rPr>
        <w:br/>
      </w:r>
      <w:r>
        <w:rPr>
          <w:b w:val="0"/>
          <w:i w:val="0"/>
        </w:rPr>
        <w:t>215</w:t>
      </w:r>
      <w:r>
        <w:rPr>
          <w:b w:val="0"/>
          <w:i w:val="0"/>
        </w:rPr>
        <w:br/>
      </w:r>
      <w:r>
        <w:rPr>
          <w:b w:val="0"/>
          <w:i w:val="0"/>
        </w:rPr>
        <w:br/>
      </w:r>
      <w:r>
        <w:rPr>
          <w:b w:val="0"/>
          <w:i w:val="0"/>
        </w:rPr>
        <w:t>800</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t>1010</w:t>
      </w:r>
      <w:r>
        <w:rPr>
          <w:b w:val="0"/>
          <w:i w:val="0"/>
        </w:rPr>
        <w:br/>
      </w:r>
      <w:r>
        <w:rPr>
          <w:b w:val="0"/>
          <w:i w:val="0"/>
        </w:rPr>
        <w:br/>
      </w:r>
      <w:r>
        <w:rPr>
          <w:b w:val="0"/>
          <w:i/>
        </w:rPr>
        <w:t>6,9</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Các loại hàng khác</w:t>
      </w:r>
      <w:r>
        <w:rPr>
          <w:b w:val="0"/>
          <w:i w:val="0"/>
        </w:rPr>
        <w:br/>
      </w:r>
      <w:r>
        <w:rPr>
          <w:b w:val="0"/>
          <w:i w:val="0"/>
        </w:rPr>
        <w:br/>
      </w:r>
      <w:r>
        <w:rPr>
          <w:b w:val="0"/>
          <w:i w:val="0"/>
        </w:rPr>
        <w:t>1000usd</w:t>
      </w:r>
      <w:r>
        <w:rPr>
          <w:b w:val="0"/>
          <w:i w:val="0"/>
        </w:rPr>
        <w:br/>
      </w:r>
      <w:r>
        <w:rPr>
          <w:b w:val="0"/>
          <w:i w:val="0"/>
        </w:rPr>
        <w:br/>
      </w:r>
      <w:r>
        <w:rPr>
          <w:b w:val="0"/>
          <w:i w:val="0"/>
        </w:rPr>
        <w:t xml:space="preserve"> </w:t>
      </w:r>
      <w:r>
        <w:rPr>
          <w:b w:val="0"/>
          <w:i w:val="0"/>
        </w:rPr>
        <w:br/>
      </w:r>
      <w:r>
        <w:rPr>
          <w:b w:val="0"/>
          <w:i w:val="0"/>
        </w:rPr>
        <w:br/>
      </w:r>
      <w:r>
        <w:rPr>
          <w:b w:val="0"/>
          <w:i w:val="0"/>
        </w:rPr>
        <w:t>166</w:t>
      </w:r>
      <w:r>
        <w:rPr>
          <w:b w:val="0"/>
          <w:i w:val="0"/>
        </w:rPr>
        <w:br/>
      </w:r>
      <w:r>
        <w:rPr>
          <w:b w:val="0"/>
          <w:i w:val="0"/>
        </w:rPr>
        <w:br/>
      </w:r>
      <w:r>
        <w:rPr>
          <w:b w:val="0"/>
          <w:i w:val="0"/>
        </w:rPr>
        <w:t xml:space="preserve"> </w:t>
      </w:r>
      <w:r>
        <w:rPr>
          <w:b w:val="0"/>
          <w:i w:val="0"/>
        </w:rPr>
        <w:br/>
      </w:r>
      <w:r>
        <w:rPr>
          <w:b w:val="0"/>
          <w:i w:val="0"/>
        </w:rPr>
        <w:br/>
      </w:r>
      <w:r>
        <w:rPr>
          <w:b w:val="0"/>
          <w:i w:val="0"/>
        </w:rPr>
        <w:t>320</w:t>
      </w:r>
      <w:r>
        <w:rPr>
          <w:b w:val="0"/>
          <w:i w:val="0"/>
        </w:rPr>
        <w:br/>
      </w:r>
      <w:r>
        <w:rPr>
          <w:b w:val="0"/>
          <w:i w:val="0"/>
        </w:rPr>
        <w:br/>
      </w:r>
      <w:r>
        <w:rPr>
          <w:b w:val="0"/>
          <w:i w:val="0"/>
        </w:rPr>
        <w:t xml:space="preserve"> </w:t>
      </w:r>
      <w:r>
        <w:rPr>
          <w:b w:val="0"/>
          <w:i w:val="0"/>
        </w:rPr>
        <w:br/>
      </w:r>
      <w:r>
        <w:rPr>
          <w:b w:val="0"/>
          <w:i w:val="0"/>
        </w:rPr>
        <w:br/>
      </w:r>
      <w:r>
        <w:rPr>
          <w:b w:val="0"/>
          <w:i w:val="0"/>
        </w:rPr>
        <w:t>730</w:t>
      </w:r>
      <w:r>
        <w:rPr>
          <w:b w:val="0"/>
          <w:i w:val="0"/>
        </w:rPr>
        <w:br/>
      </w:r>
      <w:r>
        <w:rPr>
          <w:b w:val="0"/>
          <w:i w:val="0"/>
        </w:rPr>
        <w:br/>
      </w:r>
      <w:r>
        <w:rPr>
          <w:b w:val="0"/>
          <w:i w:val="0"/>
        </w:rPr>
        <w:t xml:space="preserve"> </w:t>
      </w:r>
      <w:r>
        <w:rPr>
          <w:b w:val="0"/>
          <w:i w:val="0"/>
        </w:rPr>
        <w:br/>
      </w:r>
      <w:r>
        <w:rPr>
          <w:b w:val="0"/>
          <w:i w:val="0"/>
        </w:rPr>
        <w:br/>
      </w:r>
      <w:r>
        <w:rPr>
          <w:b w:val="0"/>
          <w:i w:val="0"/>
        </w:rPr>
        <w:t>1.150</w:t>
      </w:r>
      <w:r>
        <w:rPr>
          <w:b w:val="0"/>
          <w:i w:val="0"/>
        </w:rPr>
        <w:br/>
      </w:r>
      <w:r>
        <w:rPr>
          <w:b w:val="0"/>
          <w:i w:val="0"/>
        </w:rPr>
        <w:br/>
      </w:r>
      <w:r>
        <w:rPr>
          <w:b w:val="0"/>
          <w:i w:val="0"/>
        </w:rPr>
        <w:t xml:space="preserve"> </w:t>
      </w:r>
      <w:r>
        <w:rPr>
          <w:b w:val="0"/>
          <w:i w:val="0"/>
        </w:rPr>
        <w:br/>
      </w:r>
      <w:r>
        <w:rPr>
          <w:b w:val="0"/>
          <w:i w:val="0"/>
        </w:rPr>
        <w:br/>
      </w:r>
      <w:r>
        <w:rPr>
          <w:b w:val="0"/>
          <w:i w:val="0"/>
        </w:rPr>
        <w:t>1.350</w:t>
      </w:r>
      <w:r>
        <w:rPr>
          <w:b w:val="0"/>
          <w:i w:val="0"/>
        </w:rPr>
        <w:br/>
      </w:r>
      <w:r>
        <w:rPr>
          <w:b w:val="0"/>
          <w:i w:val="0"/>
        </w:rPr>
        <w:br/>
      </w:r>
      <w:r>
        <w:rPr>
          <w:b w:val="0"/>
          <w:i w:val="0"/>
        </w:rPr>
        <w:t xml:space="preserve"> </w:t>
      </w:r>
      <w:r>
        <w:rPr>
          <w:b w:val="0"/>
          <w:i w:val="0"/>
        </w:rPr>
        <w:br/>
      </w:r>
      <w:r>
        <w:rPr>
          <w:b w:val="0"/>
          <w:i w:val="0"/>
        </w:rPr>
        <w:br/>
      </w:r>
      <w:r>
        <w:rPr>
          <w:b w:val="0"/>
          <w:i w:val="0"/>
        </w:rPr>
        <w:t>1.480</w:t>
      </w:r>
      <w:r>
        <w:rPr>
          <w:b w:val="0"/>
          <w:i w:val="0"/>
        </w:rPr>
        <w:br/>
      </w:r>
      <w:r>
        <w:rPr>
          <w:b w:val="0"/>
          <w:i w:val="0"/>
        </w:rPr>
        <w:br/>
      </w:r>
      <w:r>
        <w:rPr>
          <w:b w:val="0"/>
          <w:i w:val="0"/>
        </w:rPr>
        <w:t xml:space="preserve"> </w:t>
      </w:r>
      <w:r>
        <w:rPr>
          <w:b w:val="0"/>
          <w:i w:val="0"/>
        </w:rPr>
        <w:br/>
      </w:r>
      <w:r>
        <w:rPr>
          <w:b w:val="0"/>
          <w:i w:val="0"/>
        </w:rPr>
        <w:br/>
      </w:r>
      <w:r>
        <w:rPr>
          <w:b w:val="0"/>
          <w:i w:val="0"/>
        </w:rPr>
        <w:t>5.030</w:t>
      </w:r>
      <w:r>
        <w:rPr>
          <w:b w:val="0"/>
          <w:i w:val="0"/>
        </w:rPr>
        <w:br/>
      </w:r>
      <w:r>
        <w:rPr>
          <w:b w:val="0"/>
          <w:i w:val="0"/>
        </w:rPr>
        <w:br/>
      </w:r>
      <w:r>
        <w:rPr>
          <w:b w:val="0"/>
          <w:i/>
        </w:rPr>
        <w:t>54,9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DANH MỤC CÁC CÔNG TRÌNH, DỰ ÁN CHỦ YẾU ƯU TIÊN ĐẦU TƯ THUỘC KẾ HOẠCH 5 NĂM 2011-2015</w:t>
      </w:r>
      <w:r>
        <w:rPr>
          <w:b w:val="0"/>
          <w:i w:val="0"/>
        </w:rPr>
        <w:br/>
      </w:r>
      <w:r>
        <w:rPr>
          <w:b/>
          <w:i w:val="0"/>
        </w:rPr>
        <w:t>(Kèm theo Kế hoạch phát triển KT – XH 5 năm 2011-2015 tỉnh Bình Định)</w:t>
      </w:r>
      <w:r>
        <w:rPr>
          <w:b w:val="0"/>
          <w:i w:val="0"/>
        </w:rPr>
        <w:br/>
      </w:r>
      <w:r>
        <w:rPr>
          <w:b w:val="0"/>
          <w:i/>
        </w:rPr>
        <w:t>(Kèm theo Nghị quyết số 19/2011/NQ-HĐND ngày 18/8/2011của HĐND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w:t>
      </w:r>
      <w:r>
        <w:rPr>
          <w:b w:val="0"/>
          <w:i w:val="0"/>
        </w:rPr>
        <w:br/>
      </w:r>
      <w:r>
        <w:rPr>
          <w:b w:val="0"/>
          <w:i w:val="0"/>
        </w:rPr>
        <w:br/>
      </w:r>
      <w:r>
        <w:rPr>
          <w:b/>
          <w:i w:val="0"/>
        </w:rPr>
        <w:t>Địa điểm</w:t>
      </w:r>
      <w:r>
        <w:br/>
      </w:r>
      <w:r>
        <w:rPr>
          <w:b/>
          <w:i w:val="0"/>
        </w:rPr>
        <w:br/>
        <w:t xml:space="preserve">          xây dựng</w:t>
      </w:r>
      <w:r>
        <w:rPr>
          <w:b w:val="0"/>
          <w:i w:val="0"/>
        </w:rPr>
        <w:br/>
      </w:r>
      <w:r>
        <w:rPr>
          <w:b w:val="0"/>
          <w:i w:val="0"/>
        </w:rPr>
        <w:br/>
      </w:r>
      <w:r>
        <w:rPr>
          <w:b/>
          <w:i w:val="0"/>
        </w:rPr>
        <w:t>Quy mô</w:t>
      </w:r>
      <w:r>
        <w:rPr>
          <w:b w:val="0"/>
          <w:i w:val="0"/>
        </w:rPr>
        <w:br/>
      </w:r>
      <w:r>
        <w:rPr>
          <w:b w:val="0"/>
          <w:i w:val="0"/>
        </w:rPr>
        <w:br/>
      </w:r>
      <w:r>
        <w:rPr>
          <w:b/>
          <w:i w:val="0"/>
        </w:rPr>
        <w:t>Thời gian TH</w:t>
      </w:r>
      <w:r>
        <w:rPr>
          <w:b w:val="0"/>
          <w:i w:val="0"/>
        </w:rPr>
        <w:br/>
      </w:r>
      <w:r>
        <w:rPr>
          <w:b w:val="0"/>
          <w:i w:val="0"/>
        </w:rPr>
        <w:br/>
      </w:r>
      <w:r>
        <w:rPr>
          <w:b/>
          <w:i w:val="0"/>
        </w:rPr>
        <w:t xml:space="preserve"> Khái toán</w:t>
      </w:r>
      <w:r>
        <w:br/>
      </w:r>
      <w:r>
        <w:rPr>
          <w:b/>
          <w:i w:val="0"/>
        </w:rPr>
        <w:br/>
        <w:t xml:space="preserve">          TMĐT </w:t>
      </w:r>
      <w:r>
        <w:rPr>
          <w:b w:val="0"/>
          <w:i w:val="0"/>
        </w:rPr>
        <w:br/>
      </w:r>
      <w:r>
        <w:rPr>
          <w:b w:val="0"/>
          <w:i w:val="0"/>
        </w:rPr>
        <w:br/>
      </w:r>
      <w:r>
        <w:rPr>
          <w:b/>
          <w:i w:val="0"/>
        </w:rPr>
        <w:t xml:space="preserve"> Kế hoạch vốn 2011 - 2015 </w:t>
      </w:r>
      <w:r>
        <w:rPr>
          <w:b w:val="0"/>
          <w:i w:val="0"/>
        </w:rPr>
        <w:br/>
      </w:r>
      <w:r>
        <w:rPr>
          <w:b w:val="0"/>
          <w:i w:val="0"/>
        </w:rPr>
        <w:br/>
      </w:r>
      <w:r>
        <w:rPr>
          <w:b/>
          <w:i w:val="0"/>
        </w:rPr>
        <w:t>Nguồn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Khởi công</w:t>
      </w:r>
      <w:r>
        <w:rPr>
          <w:b w:val="0"/>
          <w:i w:val="0"/>
        </w:rPr>
        <w:br/>
      </w:r>
      <w:r>
        <w:rPr>
          <w:b w:val="0"/>
          <w:i w:val="0"/>
        </w:rPr>
        <w:br/>
      </w:r>
      <w:r>
        <w:rPr>
          <w:b/>
          <w:i w:val="0"/>
        </w:rPr>
        <w:t>Hoàn thành</w:t>
      </w:r>
      <w:r>
        <w:rPr>
          <w:b w:val="0"/>
          <w:i w:val="0"/>
        </w:rPr>
        <w:br/>
      </w:r>
      <w:r>
        <w:rPr>
          <w:b w:val="0"/>
          <w:i w:val="0"/>
        </w:rPr>
        <w:br/>
      </w:r>
      <w:r>
        <w:rPr>
          <w:b/>
          <w:i w:val="0"/>
        </w:rPr>
        <w:t>Tổng</w:t>
      </w:r>
      <w:r>
        <w:rPr>
          <w:b w:val="0"/>
          <w:i w:val="0"/>
        </w:rPr>
        <w:br/>
      </w:r>
      <w:r>
        <w:rPr>
          <w:b w:val="0"/>
          <w:i w:val="0"/>
        </w:rPr>
        <w:br/>
      </w:r>
      <w:r>
        <w:rPr>
          <w:b/>
          <w:i w:val="0"/>
        </w:rPr>
        <w:t>2011</w:t>
      </w:r>
      <w:r>
        <w:rPr>
          <w:b w:val="0"/>
          <w:i w:val="0"/>
        </w:rPr>
        <w:br/>
      </w:r>
      <w:r>
        <w:rPr>
          <w:b w:val="0"/>
          <w:i w:val="0"/>
        </w:rPr>
        <w:br/>
      </w:r>
      <w:r>
        <w:rPr>
          <w:b/>
          <w:i w:val="0"/>
        </w:rPr>
        <w:t>2012-2013</w:t>
      </w:r>
      <w:r>
        <w:rPr>
          <w:b w:val="0"/>
          <w:i w:val="0"/>
        </w:rPr>
        <w:br/>
      </w:r>
      <w:r>
        <w:rPr>
          <w:b w:val="0"/>
          <w:i w:val="0"/>
        </w:rPr>
        <w:br/>
      </w:r>
      <w:r>
        <w:rPr>
          <w:b/>
          <w:i w:val="0"/>
        </w:rPr>
        <w:t>2014-2015</w:t>
      </w:r>
      <w:r>
        <w:rPr>
          <w:b w:val="0"/>
          <w:i w:val="0"/>
        </w:rPr>
        <w:br/>
      </w:r>
      <w:r>
        <w:rPr>
          <w:b w:val="0"/>
          <w:i w:val="0"/>
        </w:rPr>
        <w:br/>
      </w:r>
      <w:r>
        <w:rPr>
          <w:b/>
          <w:i w:val="0"/>
        </w:rPr>
        <w:t>TW</w:t>
      </w:r>
      <w:r>
        <w:rPr>
          <w:b w:val="0"/>
          <w:i w:val="0"/>
        </w:rPr>
        <w:br/>
      </w:r>
      <w:r>
        <w:rPr>
          <w:b w:val="0"/>
          <w:i w:val="0"/>
        </w:rPr>
        <w:br/>
      </w:r>
      <w:r>
        <w:rPr>
          <w:b/>
          <w:i w:val="0"/>
        </w:rPr>
        <w:t>Địa phương</w:t>
      </w:r>
      <w:r>
        <w:rPr>
          <w:b w:val="0"/>
          <w:i w:val="0"/>
        </w:rPr>
        <w:br/>
      </w:r>
      <w:r>
        <w:rPr>
          <w:b w:val="0"/>
          <w:i w:val="0"/>
        </w:rPr>
        <w:br/>
      </w:r>
      <w:r>
        <w:rPr>
          <w:b/>
          <w:i w:val="0"/>
        </w:rPr>
        <w:t>ODA</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Tổng</w:t>
      </w:r>
      <w:r>
        <w:rPr>
          <w:b w:val="0"/>
          <w:i w:val="0"/>
        </w:rPr>
        <w:br/>
      </w:r>
      <w:r>
        <w:rPr>
          <w:b w:val="0"/>
          <w:i w:val="0"/>
        </w:rPr>
        <w:br/>
      </w:r>
      <w:r>
        <w:rPr>
          <w:b/>
          <w:i w:val="0"/>
        </w:rPr>
        <w:t>Tổng</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w:t>
      </w:r>
      <w:r>
        <w:rPr>
          <w:b w:val="0"/>
          <w:i w:val="0"/>
        </w:rPr>
        <w:br/>
      </w:r>
      <w:r>
        <w:rPr>
          <w:b w:val="0"/>
          <w:i w:val="0"/>
        </w:rPr>
        <w:br/>
      </w:r>
      <w:r>
        <w:rPr>
          <w:b/>
          <w:i w:val="0"/>
        </w:rPr>
        <w:t>6=7+8+9</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10=11+12+13</w:t>
      </w:r>
      <w:r>
        <w:rPr>
          <w:b w:val="0"/>
          <w:i w:val="0"/>
        </w:rPr>
        <w:br/>
      </w:r>
      <w:r>
        <w:rPr>
          <w:b w:val="0"/>
          <w:i w:val="0"/>
        </w:rPr>
        <w:br/>
      </w:r>
      <w:r>
        <w:rPr>
          <w:b/>
          <w:i w:val="0"/>
        </w:rPr>
        <w:t>14=15+16+17</w:t>
      </w:r>
      <w:r>
        <w:rPr>
          <w:b w:val="0"/>
          <w:i w:val="0"/>
        </w:rPr>
        <w:br/>
      </w:r>
      <w:r>
        <w:rPr>
          <w:b w:val="0"/>
          <w:i w:val="0"/>
        </w:rPr>
        <w:br/>
      </w:r>
      <w:r>
        <w:rPr>
          <w:b/>
          <w:i w:val="0"/>
        </w:rPr>
        <w:t>18=19+20+21</w:t>
      </w:r>
      <w:r>
        <w:rPr>
          <w:b w:val="0"/>
          <w:i w:val="0"/>
        </w:rPr>
        <w:br/>
      </w:r>
      <w:r>
        <w:rPr>
          <w:b w:val="0"/>
          <w:i w:val="0"/>
        </w:rPr>
        <w:br/>
      </w:r>
      <w:r>
        <w:rPr>
          <w:b/>
          <w:i w:val="0"/>
        </w:rPr>
        <w:t>22=23+24+25</w:t>
      </w:r>
      <w:r>
        <w:rPr>
          <w:b w:val="0"/>
          <w:i w:val="0"/>
        </w:rPr>
        <w:br/>
      </w:r>
      <w:r>
        <w:rPr>
          <w:b w:val="0"/>
          <w:i w:val="0"/>
        </w:rPr>
        <w:br/>
      </w:r>
      <w:r>
        <w:rPr>
          <w:b/>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26.321.842 </w:t>
      </w:r>
      <w:r>
        <w:rPr>
          <w:b w:val="0"/>
          <w:i w:val="0"/>
        </w:rPr>
        <w:br/>
      </w:r>
      <w:r>
        <w:rPr>
          <w:b w:val="0"/>
          <w:i w:val="0"/>
        </w:rPr>
        <w:br/>
      </w:r>
      <w:r>
        <w:rPr>
          <w:b/>
          <w:i w:val="0"/>
        </w:rPr>
        <w:t xml:space="preserve"> 15.294.129 </w:t>
      </w:r>
      <w:r>
        <w:rPr>
          <w:b w:val="0"/>
          <w:i w:val="0"/>
        </w:rPr>
        <w:br/>
      </w:r>
      <w:r>
        <w:rPr>
          <w:b w:val="0"/>
          <w:i w:val="0"/>
        </w:rPr>
        <w:br/>
      </w:r>
      <w:r>
        <w:rPr>
          <w:b/>
          <w:i w:val="0"/>
        </w:rPr>
        <w:t xml:space="preserve">    921.737 </w:t>
      </w:r>
      <w:r>
        <w:rPr>
          <w:b w:val="0"/>
          <w:i w:val="0"/>
        </w:rPr>
        <w:br/>
      </w:r>
      <w:r>
        <w:rPr>
          <w:b w:val="0"/>
          <w:i w:val="0"/>
        </w:rPr>
        <w:br/>
      </w:r>
      <w:r>
        <w:rPr>
          <w:b/>
          <w:i w:val="0"/>
        </w:rPr>
        <w:t xml:space="preserve">   7.243.166 </w:t>
      </w:r>
      <w:r>
        <w:rPr>
          <w:b w:val="0"/>
          <w:i w:val="0"/>
        </w:rPr>
        <w:br/>
      </w:r>
      <w:r>
        <w:rPr>
          <w:b w:val="0"/>
          <w:i w:val="0"/>
        </w:rPr>
        <w:br/>
      </w:r>
      <w:r>
        <w:rPr>
          <w:b/>
          <w:i w:val="0"/>
        </w:rPr>
        <w:t xml:space="preserve">   7.129.226 </w:t>
      </w:r>
      <w:r>
        <w:rPr>
          <w:b w:val="0"/>
          <w:i w:val="0"/>
        </w:rPr>
        <w:br/>
      </w:r>
      <w:r>
        <w:rPr>
          <w:b w:val="0"/>
          <w:i w:val="0"/>
        </w:rPr>
        <w:br/>
      </w:r>
      <w:r>
        <w:rPr>
          <w:b/>
          <w:i w:val="0"/>
        </w:rPr>
        <w:t xml:space="preserve">  6.888.471 </w:t>
      </w:r>
      <w:r>
        <w:rPr>
          <w:b w:val="0"/>
          <w:i w:val="0"/>
        </w:rPr>
        <w:br/>
      </w:r>
      <w:r>
        <w:rPr>
          <w:b w:val="0"/>
          <w:i w:val="0"/>
        </w:rPr>
        <w:br/>
      </w:r>
      <w:r>
        <w:rPr>
          <w:b/>
          <w:i w:val="0"/>
        </w:rPr>
        <w:t xml:space="preserve">  4.939.988 </w:t>
      </w:r>
      <w:r>
        <w:rPr>
          <w:b w:val="0"/>
          <w:i w:val="0"/>
        </w:rPr>
        <w:br/>
      </w:r>
      <w:r>
        <w:rPr>
          <w:b w:val="0"/>
          <w:i w:val="0"/>
        </w:rPr>
        <w:br/>
      </w:r>
      <w:r>
        <w:rPr>
          <w:b/>
          <w:i w:val="0"/>
        </w:rPr>
        <w:t xml:space="preserve">  2.244.800 </w:t>
      </w:r>
      <w:r>
        <w:rPr>
          <w:b w:val="0"/>
          <w:i w:val="0"/>
        </w:rPr>
        <w:br/>
      </w:r>
      <w:r>
        <w:rPr>
          <w:b w:val="0"/>
          <w:i w:val="0"/>
        </w:rPr>
        <w:br/>
      </w:r>
      <w:r>
        <w:rPr>
          <w:b/>
          <w:i w:val="0"/>
        </w:rPr>
        <w:t xml:space="preserve"> 1.220.870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HỒ CHỨA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2.506.420 </w:t>
      </w:r>
      <w:r>
        <w:rPr>
          <w:b w:val="0"/>
          <w:i w:val="0"/>
        </w:rPr>
        <w:br/>
      </w:r>
      <w:r>
        <w:rPr>
          <w:b w:val="0"/>
          <w:i w:val="0"/>
        </w:rPr>
        <w:br/>
      </w:r>
      <w:r>
        <w:rPr>
          <w:b/>
          <w:i w:val="0"/>
        </w:rPr>
        <w:t xml:space="preserve">      639.420 </w:t>
      </w:r>
      <w:r>
        <w:rPr>
          <w:b w:val="0"/>
          <w:i w:val="0"/>
        </w:rPr>
        <w:br/>
      </w:r>
      <w:r>
        <w:rPr>
          <w:b w:val="0"/>
          <w:i w:val="0"/>
        </w:rPr>
        <w:br/>
      </w:r>
      <w:r>
        <w:rPr>
          <w:b/>
          <w:i w:val="0"/>
        </w:rPr>
        <w:t xml:space="preserve">        5.000 </w:t>
      </w:r>
      <w:r>
        <w:rPr>
          <w:b w:val="0"/>
          <w:i w:val="0"/>
        </w:rPr>
        <w:br/>
      </w:r>
      <w:r>
        <w:rPr>
          <w:b w:val="0"/>
          <w:i w:val="0"/>
        </w:rPr>
        <w:br/>
      </w:r>
      <w:r>
        <w:rPr>
          <w:b/>
          <w:i w:val="0"/>
        </w:rPr>
        <w:t xml:space="preserve">      325.188 </w:t>
      </w:r>
      <w:r>
        <w:rPr>
          <w:b w:val="0"/>
          <w:i w:val="0"/>
        </w:rPr>
        <w:br/>
      </w:r>
      <w:r>
        <w:rPr>
          <w:b w:val="0"/>
          <w:i w:val="0"/>
        </w:rPr>
        <w:br/>
      </w:r>
      <w:r>
        <w:rPr>
          <w:b/>
          <w:i w:val="0"/>
        </w:rPr>
        <w:t xml:space="preserve">      309.233 </w:t>
      </w:r>
      <w:r>
        <w:rPr>
          <w:b w:val="0"/>
          <w:i w:val="0"/>
        </w:rPr>
        <w:br/>
      </w:r>
      <w:r>
        <w:rPr>
          <w:b w:val="0"/>
          <w:i w:val="0"/>
        </w:rPr>
        <w:br/>
      </w:r>
      <w:r>
        <w:rPr>
          <w:b/>
          <w:i w:val="0"/>
        </w:rPr>
        <w:t xml:space="preserve">     603.745 </w:t>
      </w:r>
      <w:r>
        <w:rPr>
          <w:b w:val="0"/>
          <w:i w:val="0"/>
        </w:rPr>
        <w:br/>
      </w:r>
      <w:r>
        <w:rPr>
          <w:b w:val="0"/>
          <w:i w:val="0"/>
        </w:rPr>
        <w:br/>
      </w:r>
      <w:r>
        <w:rPr>
          <w:b/>
          <w:i w:val="0"/>
        </w:rPr>
        <w:t xml:space="preserve">       35.675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Chương trình an toàn hồ chứa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281.420 </w:t>
      </w:r>
      <w:r>
        <w:rPr>
          <w:b w:val="0"/>
          <w:i w:val="0"/>
        </w:rPr>
        <w:br/>
      </w:r>
      <w:r>
        <w:rPr>
          <w:b w:val="0"/>
          <w:i w:val="0"/>
        </w:rPr>
        <w:br/>
      </w:r>
      <w:r>
        <w:rPr>
          <w:b/>
          <w:i w:val="0"/>
        </w:rPr>
        <w:t xml:space="preserve">      281.420 </w:t>
      </w:r>
      <w:r>
        <w:rPr>
          <w:b w:val="0"/>
          <w:i w:val="0"/>
        </w:rPr>
        <w:br/>
      </w:r>
      <w:r>
        <w:rPr>
          <w:b w:val="0"/>
          <w:i w:val="0"/>
        </w:rPr>
        <w:br/>
      </w:r>
      <w:r>
        <w:rPr>
          <w:b/>
          <w:i w:val="0"/>
        </w:rPr>
        <w:t xml:space="preserve">              -   </w:t>
      </w:r>
      <w:r>
        <w:rPr>
          <w:b w:val="0"/>
          <w:i w:val="0"/>
        </w:rPr>
        <w:br/>
      </w:r>
      <w:r>
        <w:rPr>
          <w:b w:val="0"/>
          <w:i w:val="0"/>
        </w:rPr>
        <w:br/>
      </w:r>
      <w:r>
        <w:rPr>
          <w:b/>
          <w:i w:val="0"/>
        </w:rPr>
        <w:t xml:space="preserve">      175.188 </w:t>
      </w:r>
      <w:r>
        <w:rPr>
          <w:b w:val="0"/>
          <w:i w:val="0"/>
        </w:rPr>
        <w:br/>
      </w:r>
      <w:r>
        <w:rPr>
          <w:b w:val="0"/>
          <w:i w:val="0"/>
        </w:rPr>
        <w:br/>
      </w:r>
      <w:r>
        <w:rPr>
          <w:b/>
          <w:i w:val="0"/>
        </w:rPr>
        <w:t xml:space="preserve">      106.233 </w:t>
      </w:r>
      <w:r>
        <w:rPr>
          <w:b w:val="0"/>
          <w:i w:val="0"/>
        </w:rPr>
        <w:br/>
      </w:r>
      <w:r>
        <w:rPr>
          <w:b w:val="0"/>
          <w:i w:val="0"/>
        </w:rPr>
        <w:br/>
      </w:r>
      <w:r>
        <w:rPr>
          <w:b/>
          <w:i w:val="0"/>
        </w:rPr>
        <w:t xml:space="preserve">     245.745 </w:t>
      </w:r>
      <w:r>
        <w:rPr>
          <w:b w:val="0"/>
          <w:i w:val="0"/>
        </w:rPr>
        <w:br/>
      </w:r>
      <w:r>
        <w:rPr>
          <w:b w:val="0"/>
          <w:i w:val="0"/>
        </w:rPr>
        <w:br/>
      </w:r>
      <w:r>
        <w:rPr>
          <w:b/>
          <w:i w:val="0"/>
        </w:rPr>
        <w:t xml:space="preserve">       35.675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Hồ Chánh Hùng</w:t>
      </w:r>
      <w:r>
        <w:rPr>
          <w:b w:val="0"/>
          <w:i w:val="0"/>
        </w:rPr>
        <w:br/>
      </w:r>
      <w:r>
        <w:rPr>
          <w:b w:val="0"/>
          <w:i w:val="0"/>
        </w:rPr>
        <w:br/>
      </w:r>
      <w:r>
        <w:rPr>
          <w:b w:val="0"/>
          <w:i w:val="0"/>
        </w:rPr>
        <w:t>Phù Cát</w:t>
      </w:r>
      <w:r>
        <w:rPr>
          <w:b w:val="0"/>
          <w:i w:val="0"/>
        </w:rPr>
        <w:br/>
      </w:r>
      <w:r>
        <w:rPr>
          <w:b w:val="0"/>
          <w:i w:val="0"/>
        </w:rPr>
        <w:br/>
      </w:r>
      <w:r>
        <w:rPr>
          <w:b w:val="0"/>
          <w:i w:val="0"/>
        </w:rPr>
        <w:t>230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29.000</w:t>
      </w:r>
      <w:r>
        <w:rPr>
          <w:b w:val="0"/>
          <w:i w:val="0"/>
        </w:rPr>
        <w:br/>
      </w:r>
      <w:r>
        <w:rPr>
          <w:b w:val="0"/>
          <w:i w:val="0"/>
        </w:rPr>
        <w:br/>
      </w:r>
      <w:r>
        <w:rPr>
          <w:b w:val="0"/>
          <w:i w:val="0"/>
        </w:rPr>
        <w:t xml:space="preserve">         29.000</w:t>
      </w:r>
      <w:r>
        <w:rPr>
          <w:b w:val="0"/>
          <w:i w:val="0"/>
        </w:rPr>
        <w:br/>
      </w:r>
      <w:r>
        <w:rPr>
          <w:b w:val="0"/>
          <w:i w:val="0"/>
        </w:rPr>
        <w:br/>
      </w:r>
      <w:r>
        <w:rPr>
          <w:b w:val="0"/>
          <w:i w:val="0"/>
        </w:rPr>
        <w:t xml:space="preserve">              -  </w:t>
      </w:r>
      <w:r>
        <w:rPr>
          <w:b w:val="0"/>
          <w:i w:val="0"/>
        </w:rPr>
        <w:br/>
      </w:r>
      <w:r>
        <w:rPr>
          <w:b w:val="0"/>
          <w:i w:val="0"/>
        </w:rPr>
        <w:br/>
      </w:r>
      <w:r>
        <w:rPr>
          <w:b w:val="0"/>
          <w:i w:val="0"/>
        </w:rPr>
        <w:t xml:space="preserve">         29.000</w:t>
      </w:r>
      <w:r>
        <w:rPr>
          <w:b w:val="0"/>
          <w:i w:val="0"/>
        </w:rPr>
        <w:br/>
      </w:r>
      <w:r>
        <w:rPr>
          <w:b w:val="0"/>
          <w:i w:val="0"/>
        </w:rPr>
        <w:br/>
      </w:r>
      <w:r>
        <w:rPr>
          <w:b w:val="0"/>
          <w:i w:val="0"/>
        </w:rPr>
        <w:t xml:space="preserve">               -  </w:t>
      </w:r>
      <w:r>
        <w:rPr>
          <w:b w:val="0"/>
          <w:i w:val="0"/>
        </w:rPr>
        <w:br/>
      </w:r>
      <w:r>
        <w:rPr>
          <w:b w:val="0"/>
          <w:i w:val="0"/>
        </w:rPr>
        <w:br/>
      </w:r>
      <w:r>
        <w:rPr>
          <w:b w:val="0"/>
          <w:i w:val="0"/>
        </w:rPr>
        <w:t xml:space="preserve">        26.000</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Hồ Hội Khánh</w:t>
      </w:r>
      <w:r>
        <w:rPr>
          <w:b w:val="0"/>
          <w:i w:val="0"/>
        </w:rPr>
        <w:br/>
      </w:r>
      <w:r>
        <w:rPr>
          <w:b w:val="0"/>
          <w:i w:val="0"/>
        </w:rPr>
        <w:br/>
      </w:r>
      <w:r>
        <w:rPr>
          <w:b w:val="0"/>
          <w:i w:val="0"/>
        </w:rPr>
        <w:t>Phù Mỹ</w:t>
      </w:r>
      <w:r>
        <w:rPr>
          <w:b w:val="0"/>
          <w:i w:val="0"/>
        </w:rPr>
        <w:br/>
      </w:r>
      <w:r>
        <w:rPr>
          <w:b w:val="0"/>
          <w:i w:val="0"/>
        </w:rPr>
        <w:br/>
      </w:r>
      <w:r>
        <w:rPr>
          <w:b w:val="0"/>
          <w:i w:val="0"/>
        </w:rPr>
        <w:t>480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25.000</w:t>
      </w:r>
      <w:r>
        <w:rPr>
          <w:b w:val="0"/>
          <w:i w:val="0"/>
        </w:rPr>
        <w:br/>
      </w:r>
      <w:r>
        <w:rPr>
          <w:b w:val="0"/>
          <w:i w:val="0"/>
        </w:rPr>
        <w:br/>
      </w:r>
      <w:r>
        <w:rPr>
          <w:b w:val="0"/>
          <w:i w:val="0"/>
        </w:rPr>
        <w:t xml:space="preserve">         25.000</w:t>
      </w:r>
      <w:r>
        <w:rPr>
          <w:b w:val="0"/>
          <w:i w:val="0"/>
        </w:rPr>
        <w:br/>
      </w:r>
      <w:r>
        <w:rPr>
          <w:b w:val="0"/>
          <w:i w:val="0"/>
        </w:rPr>
        <w:br/>
      </w:r>
      <w:r>
        <w:rPr>
          <w:b w:val="0"/>
          <w:i w:val="0"/>
        </w:rPr>
        <w:t xml:space="preserve">              -  </w:t>
      </w:r>
      <w:r>
        <w:rPr>
          <w:b w:val="0"/>
          <w:i w:val="0"/>
        </w:rPr>
        <w:br/>
      </w:r>
      <w:r>
        <w:rPr>
          <w:b w:val="0"/>
          <w:i w:val="0"/>
        </w:rPr>
        <w:br/>
      </w:r>
      <w:r>
        <w:rPr>
          <w:b w:val="0"/>
          <w:i w:val="0"/>
        </w:rPr>
        <w:t xml:space="preserve">         25.000</w:t>
      </w:r>
      <w:r>
        <w:rPr>
          <w:b w:val="0"/>
          <w:i w:val="0"/>
        </w:rPr>
        <w:br/>
      </w:r>
      <w:r>
        <w:rPr>
          <w:b w:val="0"/>
          <w:i w:val="0"/>
        </w:rPr>
        <w:br/>
      </w:r>
      <w:r>
        <w:rPr>
          <w:b w:val="0"/>
          <w:i w:val="0"/>
        </w:rPr>
        <w:t xml:space="preserve">               -  </w:t>
      </w:r>
      <w:r>
        <w:rPr>
          <w:b w:val="0"/>
          <w:i w:val="0"/>
        </w:rPr>
        <w:br/>
      </w:r>
      <w:r>
        <w:rPr>
          <w:b w:val="0"/>
          <w:i w:val="0"/>
        </w:rPr>
        <w:br/>
      </w:r>
      <w:r>
        <w:rPr>
          <w:b w:val="0"/>
          <w:i w:val="0"/>
        </w:rPr>
        <w:t xml:space="preserve">        22.500</w:t>
      </w:r>
      <w:r>
        <w:rPr>
          <w:b w:val="0"/>
          <w:i w:val="0"/>
        </w:rPr>
        <w:br/>
      </w:r>
      <w:r>
        <w:rPr>
          <w:b w:val="0"/>
          <w:i w:val="0"/>
        </w:rPr>
        <w:br/>
      </w:r>
      <w:r>
        <w:rPr>
          <w:b w:val="0"/>
          <w:i w:val="0"/>
        </w:rPr>
        <w:t xml:space="preserve">          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Hồ Hóc Thánh</w:t>
      </w:r>
      <w:r>
        <w:rPr>
          <w:b w:val="0"/>
          <w:i w:val="0"/>
        </w:rPr>
        <w:br/>
      </w:r>
      <w:r>
        <w:rPr>
          <w:b w:val="0"/>
          <w:i w:val="0"/>
        </w:rPr>
        <w:br/>
      </w:r>
      <w:r>
        <w:rPr>
          <w:b w:val="0"/>
          <w:i w:val="0"/>
        </w:rPr>
        <w:t>Tây Sơn</w:t>
      </w:r>
      <w:r>
        <w:rPr>
          <w:b w:val="0"/>
          <w:i w:val="0"/>
        </w:rPr>
        <w:br/>
      </w:r>
      <w:r>
        <w:rPr>
          <w:b w:val="0"/>
          <w:i w:val="0"/>
        </w:rPr>
        <w:br/>
      </w:r>
      <w:r>
        <w:rPr>
          <w:b w:val="0"/>
          <w:i w:val="0"/>
        </w:rPr>
        <w:t>112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20.500</w:t>
      </w:r>
      <w:r>
        <w:rPr>
          <w:b w:val="0"/>
          <w:i w:val="0"/>
        </w:rPr>
        <w:br/>
      </w:r>
      <w:r>
        <w:rPr>
          <w:b w:val="0"/>
          <w:i w:val="0"/>
        </w:rPr>
        <w:br/>
      </w:r>
      <w:r>
        <w:rPr>
          <w:b w:val="0"/>
          <w:i w:val="0"/>
        </w:rPr>
        <w:t xml:space="preserve">         20.500</w:t>
      </w:r>
      <w:r>
        <w:rPr>
          <w:b w:val="0"/>
          <w:i w:val="0"/>
        </w:rPr>
        <w:br/>
      </w:r>
      <w:r>
        <w:rPr>
          <w:b w:val="0"/>
          <w:i w:val="0"/>
        </w:rPr>
        <w:br/>
      </w:r>
      <w:r>
        <w:rPr>
          <w:b w:val="0"/>
          <w:i w:val="0"/>
        </w:rPr>
        <w:t xml:space="preserve">              -  </w:t>
      </w:r>
      <w:r>
        <w:rPr>
          <w:b w:val="0"/>
          <w:i w:val="0"/>
        </w:rPr>
        <w:br/>
      </w:r>
      <w:r>
        <w:rPr>
          <w:b w:val="0"/>
          <w:i w:val="0"/>
        </w:rPr>
        <w:br/>
      </w:r>
      <w:r>
        <w:rPr>
          <w:b w:val="0"/>
          <w:i w:val="0"/>
        </w:rPr>
        <w:t xml:space="preserve">         20.500</w:t>
      </w:r>
      <w:r>
        <w:rPr>
          <w:b w:val="0"/>
          <w:i w:val="0"/>
        </w:rPr>
        <w:br/>
      </w:r>
      <w:r>
        <w:rPr>
          <w:b w:val="0"/>
          <w:i w:val="0"/>
        </w:rPr>
        <w:br/>
      </w:r>
      <w:r>
        <w:rPr>
          <w:b w:val="0"/>
          <w:i w:val="0"/>
        </w:rPr>
        <w:t xml:space="preserve">               -  </w:t>
      </w:r>
      <w:r>
        <w:rPr>
          <w:b w:val="0"/>
          <w:i w:val="0"/>
        </w:rPr>
        <w:br/>
      </w:r>
      <w:r>
        <w:rPr>
          <w:b w:val="0"/>
          <w:i w:val="0"/>
        </w:rPr>
        <w:br/>
      </w:r>
      <w:r>
        <w:rPr>
          <w:b w:val="0"/>
          <w:i w:val="0"/>
        </w:rPr>
        <w:t xml:space="preserve">        17.000</w:t>
      </w:r>
      <w:r>
        <w:rPr>
          <w:b w:val="0"/>
          <w:i w:val="0"/>
        </w:rPr>
        <w:br/>
      </w:r>
      <w:r>
        <w:rPr>
          <w:b w:val="0"/>
          <w:i w:val="0"/>
        </w:rPr>
        <w:br/>
      </w:r>
      <w:r>
        <w:rPr>
          <w:b w:val="0"/>
          <w:i w:val="0"/>
        </w:rPr>
        <w:t xml:space="preserve">          3.500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Hồ chứa nước Giao Hội</w:t>
      </w:r>
      <w:r>
        <w:rPr>
          <w:b w:val="0"/>
          <w:i w:val="0"/>
        </w:rPr>
        <w:br/>
      </w:r>
      <w:r>
        <w:rPr>
          <w:b w:val="0"/>
          <w:i w:val="0"/>
        </w:rPr>
        <w:br/>
      </w:r>
      <w:r>
        <w:rPr>
          <w:b w:val="0"/>
          <w:i w:val="0"/>
        </w:rPr>
        <w:t>Hoài Nhơn</w:t>
      </w:r>
      <w:r>
        <w:rPr>
          <w:b w:val="0"/>
          <w:i w:val="0"/>
        </w:rPr>
        <w:br/>
      </w:r>
      <w:r>
        <w:rPr>
          <w:b w:val="0"/>
          <w:i w:val="0"/>
        </w:rPr>
        <w:br/>
      </w:r>
      <w:r>
        <w:rPr>
          <w:b w:val="0"/>
          <w:i w:val="0"/>
        </w:rPr>
        <w:t>120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22.000</w:t>
      </w:r>
      <w:r>
        <w:rPr>
          <w:b w:val="0"/>
          <w:i w:val="0"/>
        </w:rPr>
        <w:br/>
      </w:r>
      <w:r>
        <w:rPr>
          <w:b w:val="0"/>
          <w:i w:val="0"/>
        </w:rPr>
        <w:br/>
      </w:r>
      <w:r>
        <w:rPr>
          <w:b w:val="0"/>
          <w:i w:val="0"/>
        </w:rPr>
        <w:t xml:space="preserve">         22.000</w:t>
      </w:r>
      <w:r>
        <w:rPr>
          <w:b w:val="0"/>
          <w:i w:val="0"/>
        </w:rPr>
        <w:br/>
      </w:r>
      <w:r>
        <w:rPr>
          <w:b w:val="0"/>
          <w:i w:val="0"/>
        </w:rPr>
        <w:br/>
      </w:r>
      <w:r>
        <w:rPr>
          <w:b w:val="0"/>
          <w:i w:val="0"/>
        </w:rPr>
        <w:t xml:space="preserve">              -  </w:t>
      </w:r>
      <w:r>
        <w:rPr>
          <w:b w:val="0"/>
          <w:i w:val="0"/>
        </w:rPr>
        <w:br/>
      </w:r>
      <w:r>
        <w:rPr>
          <w:b w:val="0"/>
          <w:i w:val="0"/>
        </w:rPr>
        <w:br/>
      </w:r>
      <w:r>
        <w:rPr>
          <w:b w:val="0"/>
          <w:i w:val="0"/>
        </w:rPr>
        <w:t xml:space="preserve">         22.000</w:t>
      </w:r>
      <w:r>
        <w:rPr>
          <w:b w:val="0"/>
          <w:i w:val="0"/>
        </w:rPr>
        <w:br/>
      </w:r>
      <w:r>
        <w:rPr>
          <w:b w:val="0"/>
          <w:i w:val="0"/>
        </w:rPr>
        <w:br/>
      </w:r>
      <w:r>
        <w:rPr>
          <w:b w:val="0"/>
          <w:i w:val="0"/>
        </w:rPr>
        <w:t xml:space="preserve">               -  </w:t>
      </w:r>
      <w:r>
        <w:rPr>
          <w:b w:val="0"/>
          <w:i w:val="0"/>
        </w:rPr>
        <w:br/>
      </w:r>
      <w:r>
        <w:rPr>
          <w:b w:val="0"/>
          <w:i w:val="0"/>
        </w:rPr>
        <w:br/>
      </w:r>
      <w:r>
        <w:rPr>
          <w:b w:val="0"/>
          <w:i w:val="0"/>
        </w:rPr>
        <w:t xml:space="preserve">        19.000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Hồ Sò Bó (An Tường)</w:t>
      </w:r>
      <w:r>
        <w:rPr>
          <w:b w:val="0"/>
          <w:i w:val="0"/>
        </w:rPr>
        <w:br/>
      </w:r>
      <w:r>
        <w:rPr>
          <w:b w:val="0"/>
          <w:i w:val="0"/>
        </w:rPr>
        <w:br/>
      </w:r>
      <w:r>
        <w:rPr>
          <w:b w:val="0"/>
          <w:i w:val="0"/>
        </w:rPr>
        <w:t>Phù Mỹ</w:t>
      </w:r>
      <w:r>
        <w:rPr>
          <w:b w:val="0"/>
          <w:i w:val="0"/>
        </w:rPr>
        <w:br/>
      </w:r>
      <w:r>
        <w:rPr>
          <w:b w:val="0"/>
          <w:i w:val="0"/>
        </w:rPr>
        <w:br/>
      </w:r>
      <w:r>
        <w:rPr>
          <w:b w:val="0"/>
          <w:i w:val="0"/>
        </w:rPr>
        <w:t>80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18.500</w:t>
      </w:r>
      <w:r>
        <w:rPr>
          <w:b w:val="0"/>
          <w:i w:val="0"/>
        </w:rPr>
        <w:br/>
      </w:r>
      <w:r>
        <w:rPr>
          <w:b w:val="0"/>
          <w:i w:val="0"/>
        </w:rPr>
        <w:br/>
      </w:r>
      <w:r>
        <w:rPr>
          <w:b w:val="0"/>
          <w:i w:val="0"/>
        </w:rPr>
        <w:t xml:space="preserve">         18.500</w:t>
      </w:r>
      <w:r>
        <w:rPr>
          <w:b w:val="0"/>
          <w:i w:val="0"/>
        </w:rPr>
        <w:br/>
      </w:r>
      <w:r>
        <w:rPr>
          <w:b w:val="0"/>
          <w:i w:val="0"/>
        </w:rPr>
        <w:br/>
      </w:r>
      <w:r>
        <w:rPr>
          <w:b w:val="0"/>
          <w:i w:val="0"/>
        </w:rPr>
        <w:t xml:space="preserve">              -  </w:t>
      </w:r>
      <w:r>
        <w:rPr>
          <w:b w:val="0"/>
          <w:i w:val="0"/>
        </w:rPr>
        <w:br/>
      </w:r>
      <w:r>
        <w:rPr>
          <w:b w:val="0"/>
          <w:i w:val="0"/>
        </w:rPr>
        <w:br/>
      </w:r>
      <w:r>
        <w:rPr>
          <w:b w:val="0"/>
          <w:i w:val="0"/>
        </w:rPr>
        <w:t xml:space="preserve">         18.500</w:t>
      </w:r>
      <w:r>
        <w:rPr>
          <w:b w:val="0"/>
          <w:i w:val="0"/>
        </w:rPr>
        <w:br/>
      </w:r>
      <w:r>
        <w:rPr>
          <w:b w:val="0"/>
          <w:i w:val="0"/>
        </w:rPr>
        <w:br/>
      </w:r>
      <w:r>
        <w:rPr>
          <w:b w:val="0"/>
          <w:i w:val="0"/>
        </w:rPr>
        <w:t xml:space="preserve">               -  </w:t>
      </w:r>
      <w:r>
        <w:rPr>
          <w:b w:val="0"/>
          <w:i w:val="0"/>
        </w:rPr>
        <w:br/>
      </w:r>
      <w:r>
        <w:rPr>
          <w:b w:val="0"/>
          <w:i w:val="0"/>
        </w:rPr>
        <w:br/>
      </w:r>
      <w:r>
        <w:rPr>
          <w:b w:val="0"/>
          <w:i w:val="0"/>
        </w:rPr>
        <w:t xml:space="preserve">        16.000</w:t>
      </w:r>
      <w:r>
        <w:rPr>
          <w:b w:val="0"/>
          <w:i w:val="0"/>
        </w:rPr>
        <w:br/>
      </w:r>
      <w:r>
        <w:rPr>
          <w:b w:val="0"/>
          <w:i w:val="0"/>
        </w:rPr>
        <w:br/>
      </w:r>
      <w:r>
        <w:rPr>
          <w:b w:val="0"/>
          <w:i w:val="0"/>
        </w:rPr>
        <w:t xml:space="preserve">          2.500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Hồ Núi Miếu</w:t>
      </w:r>
      <w:r>
        <w:rPr>
          <w:b w:val="0"/>
          <w:i w:val="0"/>
        </w:rPr>
        <w:br/>
      </w:r>
      <w:r>
        <w:rPr>
          <w:b w:val="0"/>
          <w:i w:val="0"/>
        </w:rPr>
        <w:br/>
      </w:r>
      <w:r>
        <w:rPr>
          <w:b w:val="0"/>
          <w:i w:val="0"/>
        </w:rPr>
        <w:t>Phù Mỹ</w:t>
      </w:r>
      <w:r>
        <w:rPr>
          <w:b w:val="0"/>
          <w:i w:val="0"/>
        </w:rPr>
        <w:br/>
      </w:r>
      <w:r>
        <w:rPr>
          <w:b w:val="0"/>
          <w:i w:val="0"/>
        </w:rPr>
        <w:br/>
      </w:r>
      <w:r>
        <w:rPr>
          <w:b w:val="0"/>
          <w:i w:val="0"/>
        </w:rPr>
        <w:t>120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26.000</w:t>
      </w:r>
      <w:r>
        <w:rPr>
          <w:b w:val="0"/>
          <w:i w:val="0"/>
        </w:rPr>
        <w:br/>
      </w:r>
      <w:r>
        <w:rPr>
          <w:b w:val="0"/>
          <w:i w:val="0"/>
        </w:rPr>
        <w:br/>
      </w:r>
      <w:r>
        <w:rPr>
          <w:b w:val="0"/>
          <w:i w:val="0"/>
        </w:rPr>
        <w:t xml:space="preserve">         26.000</w:t>
      </w:r>
      <w:r>
        <w:rPr>
          <w:b w:val="0"/>
          <w:i w:val="0"/>
        </w:rPr>
        <w:br/>
      </w:r>
      <w:r>
        <w:rPr>
          <w:b w:val="0"/>
          <w:i w:val="0"/>
        </w:rPr>
        <w:br/>
      </w:r>
      <w:r>
        <w:rPr>
          <w:b w:val="0"/>
          <w:i w:val="0"/>
        </w:rPr>
        <w:t xml:space="preserve">              -  </w:t>
      </w:r>
      <w:r>
        <w:rPr>
          <w:b w:val="0"/>
          <w:i w:val="0"/>
        </w:rPr>
        <w:br/>
      </w:r>
      <w:r>
        <w:rPr>
          <w:b w:val="0"/>
          <w:i w:val="0"/>
        </w:rPr>
        <w:br/>
      </w:r>
      <w:r>
        <w:rPr>
          <w:b w:val="0"/>
          <w:i w:val="0"/>
        </w:rPr>
        <w:t xml:space="preserve">         12.950</w:t>
      </w:r>
      <w:r>
        <w:rPr>
          <w:b w:val="0"/>
          <w:i w:val="0"/>
        </w:rPr>
        <w:br/>
      </w:r>
      <w:r>
        <w:rPr>
          <w:b w:val="0"/>
          <w:i w:val="0"/>
        </w:rPr>
        <w:br/>
      </w:r>
      <w:r>
        <w:rPr>
          <w:b w:val="0"/>
          <w:i w:val="0"/>
        </w:rPr>
        <w:t xml:space="preserve">         13.050</w:t>
      </w:r>
      <w:r>
        <w:rPr>
          <w:b w:val="0"/>
          <w:i w:val="0"/>
        </w:rPr>
        <w:br/>
      </w:r>
      <w:r>
        <w:rPr>
          <w:b w:val="0"/>
          <w:i w:val="0"/>
        </w:rPr>
        <w:br/>
      </w:r>
      <w:r>
        <w:rPr>
          <w:b w:val="0"/>
          <w:i w:val="0"/>
        </w:rPr>
        <w:t xml:space="preserve">        22.100</w:t>
      </w:r>
      <w:r>
        <w:rPr>
          <w:b w:val="0"/>
          <w:i w:val="0"/>
        </w:rPr>
        <w:br/>
      </w:r>
      <w:r>
        <w:rPr>
          <w:b w:val="0"/>
          <w:i w:val="0"/>
        </w:rPr>
        <w:br/>
      </w:r>
      <w:r>
        <w:rPr>
          <w:b w:val="0"/>
          <w:i w:val="0"/>
        </w:rPr>
        <w:t xml:space="preserve">          3.900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Hồ Mỹ Đức</w:t>
      </w:r>
      <w:r>
        <w:rPr>
          <w:b w:val="0"/>
          <w:i w:val="0"/>
        </w:rPr>
        <w:br/>
      </w:r>
      <w:r>
        <w:rPr>
          <w:b w:val="0"/>
          <w:i w:val="0"/>
        </w:rPr>
        <w:br/>
      </w:r>
      <w:r>
        <w:rPr>
          <w:b w:val="0"/>
          <w:i w:val="0"/>
        </w:rPr>
        <w:t>Hoài Ân</w:t>
      </w:r>
      <w:r>
        <w:rPr>
          <w:b w:val="0"/>
          <w:i w:val="0"/>
        </w:rPr>
        <w:br/>
      </w:r>
      <w:r>
        <w:rPr>
          <w:b w:val="0"/>
          <w:i w:val="0"/>
        </w:rPr>
        <w:br/>
      </w:r>
      <w:r>
        <w:rPr>
          <w:b w:val="0"/>
          <w:i w:val="0"/>
        </w:rPr>
        <w:t>260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23.500</w:t>
      </w:r>
      <w:r>
        <w:rPr>
          <w:b w:val="0"/>
          <w:i w:val="0"/>
        </w:rPr>
        <w:br/>
      </w:r>
      <w:r>
        <w:rPr>
          <w:b w:val="0"/>
          <w:i w:val="0"/>
        </w:rPr>
        <w:br/>
      </w:r>
      <w:r>
        <w:rPr>
          <w:b w:val="0"/>
          <w:i w:val="0"/>
        </w:rPr>
        <w:t xml:space="preserve">         23.500</w:t>
      </w:r>
      <w:r>
        <w:rPr>
          <w:b w:val="0"/>
          <w:i w:val="0"/>
        </w:rPr>
        <w:br/>
      </w:r>
      <w:r>
        <w:rPr>
          <w:b w:val="0"/>
          <w:i w:val="0"/>
        </w:rPr>
        <w:br/>
      </w:r>
      <w:r>
        <w:rPr>
          <w:b w:val="0"/>
          <w:i w:val="0"/>
        </w:rPr>
        <w:t xml:space="preserve">              -  </w:t>
      </w:r>
      <w:r>
        <w:rPr>
          <w:b w:val="0"/>
          <w:i w:val="0"/>
        </w:rPr>
        <w:br/>
      </w:r>
      <w:r>
        <w:rPr>
          <w:b w:val="0"/>
          <w:i w:val="0"/>
        </w:rPr>
        <w:br/>
      </w:r>
      <w:r>
        <w:rPr>
          <w:b w:val="0"/>
          <w:i w:val="0"/>
        </w:rPr>
        <w:t xml:space="preserve">         11.738</w:t>
      </w:r>
      <w:r>
        <w:rPr>
          <w:b w:val="0"/>
          <w:i w:val="0"/>
        </w:rPr>
        <w:br/>
      </w:r>
      <w:r>
        <w:rPr>
          <w:b w:val="0"/>
          <w:i w:val="0"/>
        </w:rPr>
        <w:br/>
      </w:r>
      <w:r>
        <w:rPr>
          <w:b w:val="0"/>
          <w:i w:val="0"/>
        </w:rPr>
        <w:t xml:space="preserve">         11.763</w:t>
      </w:r>
      <w:r>
        <w:rPr>
          <w:b w:val="0"/>
          <w:i w:val="0"/>
        </w:rPr>
        <w:br/>
      </w:r>
      <w:r>
        <w:rPr>
          <w:b w:val="0"/>
          <w:i w:val="0"/>
        </w:rPr>
        <w:br/>
      </w:r>
      <w:r>
        <w:rPr>
          <w:b w:val="0"/>
          <w:i w:val="0"/>
        </w:rPr>
        <w:t xml:space="preserve">        19.975</w:t>
      </w:r>
      <w:r>
        <w:rPr>
          <w:b w:val="0"/>
          <w:i w:val="0"/>
        </w:rPr>
        <w:br/>
      </w:r>
      <w:r>
        <w:rPr>
          <w:b w:val="0"/>
          <w:i w:val="0"/>
        </w:rPr>
        <w:br/>
      </w:r>
      <w:r>
        <w:rPr>
          <w:b w:val="0"/>
          <w:i w:val="0"/>
        </w:rPr>
        <w:t xml:space="preserve">          3.525</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Hồ Hố Trạnh</w:t>
      </w:r>
      <w:r>
        <w:rPr>
          <w:b w:val="0"/>
          <w:i w:val="0"/>
        </w:rPr>
        <w:br/>
      </w:r>
      <w:r>
        <w:rPr>
          <w:b w:val="0"/>
          <w:i w:val="0"/>
        </w:rPr>
        <w:br/>
      </w:r>
      <w:r>
        <w:rPr>
          <w:b w:val="0"/>
          <w:i w:val="0"/>
        </w:rPr>
        <w:t>Phù Mỹ</w:t>
      </w:r>
      <w:r>
        <w:rPr>
          <w:b w:val="0"/>
          <w:i w:val="0"/>
        </w:rPr>
        <w:br/>
      </w:r>
      <w:r>
        <w:rPr>
          <w:b w:val="0"/>
          <w:i w:val="0"/>
        </w:rPr>
        <w:br/>
      </w:r>
      <w:r>
        <w:rPr>
          <w:b w:val="0"/>
          <w:i w:val="0"/>
        </w:rPr>
        <w:t>90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11.500</w:t>
      </w:r>
      <w:r>
        <w:rPr>
          <w:b w:val="0"/>
          <w:i w:val="0"/>
        </w:rPr>
        <w:br/>
      </w:r>
      <w:r>
        <w:rPr>
          <w:b w:val="0"/>
          <w:i w:val="0"/>
        </w:rPr>
        <w:br/>
      </w:r>
      <w:r>
        <w:rPr>
          <w:b w:val="0"/>
          <w:i w:val="0"/>
        </w:rPr>
        <w:t xml:space="preserve">        17.000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Hồ Hóc Xeo</w:t>
      </w:r>
      <w:r>
        <w:rPr>
          <w:b w:val="0"/>
          <w:i w:val="0"/>
        </w:rPr>
        <w:br/>
      </w:r>
      <w:r>
        <w:rPr>
          <w:b w:val="0"/>
          <w:i w:val="0"/>
        </w:rPr>
        <w:br/>
      </w:r>
      <w:r>
        <w:rPr>
          <w:b w:val="0"/>
          <w:i w:val="0"/>
        </w:rPr>
        <w:t>Phù Cát</w:t>
      </w:r>
      <w:r>
        <w:rPr>
          <w:b w:val="0"/>
          <w:i w:val="0"/>
        </w:rPr>
        <w:br/>
      </w:r>
      <w:r>
        <w:rPr>
          <w:b w:val="0"/>
          <w:i w:val="0"/>
        </w:rPr>
        <w:br/>
      </w:r>
      <w:r>
        <w:rPr>
          <w:b w:val="0"/>
          <w:i w:val="0"/>
        </w:rPr>
        <w:t>145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21.420</w:t>
      </w:r>
      <w:r>
        <w:rPr>
          <w:b w:val="0"/>
          <w:i w:val="0"/>
        </w:rPr>
        <w:br/>
      </w:r>
      <w:r>
        <w:rPr>
          <w:b w:val="0"/>
          <w:i w:val="0"/>
        </w:rPr>
        <w:br/>
      </w:r>
      <w:r>
        <w:rPr>
          <w:b w:val="0"/>
          <w:i w:val="0"/>
        </w:rPr>
        <w:t xml:space="preserve">         21.420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11.420</w:t>
      </w:r>
      <w:r>
        <w:rPr>
          <w:b w:val="0"/>
          <w:i w:val="0"/>
        </w:rPr>
        <w:br/>
      </w:r>
      <w:r>
        <w:rPr>
          <w:b w:val="0"/>
          <w:i w:val="0"/>
        </w:rPr>
        <w:br/>
      </w:r>
      <w:r>
        <w:rPr>
          <w:b w:val="0"/>
          <w:i w:val="0"/>
        </w:rPr>
        <w:t xml:space="preserve">        19.270</w:t>
      </w:r>
      <w:r>
        <w:rPr>
          <w:b w:val="0"/>
          <w:i w:val="0"/>
        </w:rPr>
        <w:br/>
      </w:r>
      <w:r>
        <w:rPr>
          <w:b w:val="0"/>
          <w:i w:val="0"/>
        </w:rPr>
        <w:br/>
      </w:r>
      <w:r>
        <w:rPr>
          <w:b w:val="0"/>
          <w:i w:val="0"/>
        </w:rPr>
        <w:t xml:space="preserve">          2.150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1.10</w:t>
      </w:r>
      <w:r>
        <w:rPr>
          <w:b w:val="0"/>
          <w:i w:val="0"/>
        </w:rPr>
        <w:br/>
      </w:r>
      <w:r>
        <w:rPr>
          <w:b w:val="0"/>
          <w:i w:val="0"/>
        </w:rPr>
        <w:br/>
      </w:r>
      <w:r>
        <w:rPr>
          <w:b w:val="0"/>
          <w:i w:val="0"/>
        </w:rPr>
        <w:t>Hồ Suối Mây</w:t>
      </w:r>
      <w:r>
        <w:rPr>
          <w:b w:val="0"/>
          <w:i w:val="0"/>
        </w:rPr>
        <w:br/>
      </w:r>
      <w:r>
        <w:rPr>
          <w:b w:val="0"/>
          <w:i w:val="0"/>
        </w:rPr>
        <w:br/>
      </w:r>
      <w:r>
        <w:rPr>
          <w:b w:val="0"/>
          <w:i w:val="0"/>
        </w:rPr>
        <w:t>Vân Canh</w:t>
      </w:r>
      <w:r>
        <w:rPr>
          <w:b w:val="0"/>
          <w:i w:val="0"/>
        </w:rPr>
        <w:br/>
      </w:r>
      <w:r>
        <w:rPr>
          <w:b w:val="0"/>
          <w:i w:val="0"/>
        </w:rPr>
        <w:br/>
      </w:r>
      <w:r>
        <w:rPr>
          <w:b w:val="0"/>
          <w:i w:val="0"/>
        </w:rPr>
        <w:t>24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8.000</w:t>
      </w:r>
      <w:r>
        <w:rPr>
          <w:b w:val="0"/>
          <w:i w:val="0"/>
        </w:rPr>
        <w:br/>
      </w:r>
      <w:r>
        <w:rPr>
          <w:b w:val="0"/>
          <w:i w:val="0"/>
        </w:rPr>
        <w:br/>
      </w:r>
      <w:r>
        <w:rPr>
          <w:b w:val="0"/>
          <w:i w:val="0"/>
        </w:rPr>
        <w:t xml:space="preserve">        13.500</w:t>
      </w:r>
      <w:r>
        <w:rPr>
          <w:b w:val="0"/>
          <w:i w:val="0"/>
        </w:rPr>
        <w:br/>
      </w:r>
      <w:r>
        <w:rPr>
          <w:b w:val="0"/>
          <w:i w:val="0"/>
        </w:rPr>
        <w:br/>
      </w:r>
      <w:r>
        <w:rPr>
          <w:b w:val="0"/>
          <w:i w:val="0"/>
        </w:rPr>
        <w:t xml:space="preserve">          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val="0"/>
          <w:i w:val="0"/>
        </w:rPr>
        <w:t>Hồ Kim Sơn</w:t>
      </w:r>
      <w:r>
        <w:rPr>
          <w:b w:val="0"/>
          <w:i w:val="0"/>
        </w:rPr>
        <w:br/>
      </w:r>
      <w:r>
        <w:rPr>
          <w:b w:val="0"/>
          <w:i w:val="0"/>
        </w:rPr>
        <w:br/>
      </w:r>
      <w:r>
        <w:rPr>
          <w:b w:val="0"/>
          <w:i w:val="0"/>
        </w:rPr>
        <w:t>Hoài Ân</w:t>
      </w:r>
      <w:r>
        <w:rPr>
          <w:b w:val="0"/>
          <w:i w:val="0"/>
        </w:rPr>
        <w:br/>
      </w:r>
      <w:r>
        <w:rPr>
          <w:b w:val="0"/>
          <w:i w:val="0"/>
        </w:rPr>
        <w:br/>
      </w:r>
      <w:r>
        <w:rPr>
          <w:b w:val="0"/>
          <w:i w:val="0"/>
        </w:rPr>
        <w:t>150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21.000</w:t>
      </w:r>
      <w:r>
        <w:rPr>
          <w:b w:val="0"/>
          <w:i w:val="0"/>
        </w:rPr>
        <w:br/>
      </w:r>
      <w:r>
        <w:rPr>
          <w:b w:val="0"/>
          <w:i w:val="0"/>
        </w:rPr>
        <w:br/>
      </w:r>
      <w:r>
        <w:rPr>
          <w:b w:val="0"/>
          <w:i w:val="0"/>
        </w:rPr>
        <w:t xml:space="preserve">         21.000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11.000</w:t>
      </w:r>
      <w:r>
        <w:rPr>
          <w:b w:val="0"/>
          <w:i w:val="0"/>
        </w:rPr>
        <w:br/>
      </w:r>
      <w:r>
        <w:rPr>
          <w:b w:val="0"/>
          <w:i w:val="0"/>
        </w:rPr>
        <w:br/>
      </w:r>
      <w:r>
        <w:rPr>
          <w:b w:val="0"/>
          <w:i w:val="0"/>
        </w:rPr>
        <w:t xml:space="preserve">        18.900</w:t>
      </w:r>
      <w:r>
        <w:rPr>
          <w:b w:val="0"/>
          <w:i w:val="0"/>
        </w:rPr>
        <w:br/>
      </w:r>
      <w:r>
        <w:rPr>
          <w:b w:val="0"/>
          <w:i w:val="0"/>
        </w:rPr>
        <w:br/>
      </w:r>
      <w:r>
        <w:rPr>
          <w:b w:val="0"/>
          <w:i w:val="0"/>
        </w:rPr>
        <w:t xml:space="preserve">          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val="0"/>
          <w:i w:val="0"/>
        </w:rPr>
        <w:t>Hồ Hóc Tranh</w:t>
      </w:r>
      <w:r>
        <w:rPr>
          <w:b w:val="0"/>
          <w:i w:val="0"/>
        </w:rPr>
        <w:br/>
      </w:r>
      <w:r>
        <w:rPr>
          <w:b w:val="0"/>
          <w:i w:val="0"/>
        </w:rPr>
        <w:br/>
      </w:r>
      <w:r>
        <w:rPr>
          <w:b w:val="0"/>
          <w:i w:val="0"/>
        </w:rPr>
        <w:t>An Lão</w:t>
      </w:r>
      <w:r>
        <w:rPr>
          <w:b w:val="0"/>
          <w:i w:val="0"/>
        </w:rPr>
        <w:br/>
      </w:r>
      <w:r>
        <w:rPr>
          <w:b w:val="0"/>
          <w:i w:val="0"/>
        </w:rPr>
        <w:br/>
      </w:r>
      <w:r>
        <w:rPr>
          <w:b w:val="0"/>
          <w:i w:val="0"/>
        </w:rPr>
        <w:t>65ha</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8.000</w:t>
      </w:r>
      <w:r>
        <w:rPr>
          <w:b w:val="0"/>
          <w:i w:val="0"/>
        </w:rPr>
        <w:br/>
      </w:r>
      <w:r>
        <w:rPr>
          <w:b w:val="0"/>
          <w:i w:val="0"/>
        </w:rPr>
        <w:br/>
      </w:r>
      <w:r>
        <w:rPr>
          <w:b w:val="0"/>
          <w:i w:val="0"/>
        </w:rPr>
        <w:t xml:space="preserve">           8.000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8.000</w:t>
      </w:r>
      <w:r>
        <w:rPr>
          <w:b w:val="0"/>
          <w:i w:val="0"/>
        </w:rPr>
        <w:br/>
      </w:r>
      <w:r>
        <w:rPr>
          <w:b w:val="0"/>
          <w:i w:val="0"/>
        </w:rPr>
        <w:br/>
      </w:r>
      <w:r>
        <w:rPr>
          <w:b w:val="0"/>
          <w:i w:val="0"/>
        </w:rPr>
        <w:t xml:space="preserve">          7.000</w:t>
      </w:r>
      <w:r>
        <w:rPr>
          <w:b w:val="0"/>
          <w:i w:val="0"/>
        </w:rPr>
        <w:br/>
      </w:r>
      <w:r>
        <w:rPr>
          <w:b w:val="0"/>
          <w:i w:val="0"/>
        </w:rPr>
        <w:br/>
      </w:r>
      <w:r>
        <w:rPr>
          <w:b w:val="0"/>
          <w:i w:val="0"/>
        </w:rPr>
        <w:t xml:space="preserve">          1.000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val="0"/>
          <w:i w:val="0"/>
        </w:rPr>
        <w:t>Hồ Tân Lệ</w:t>
      </w:r>
      <w:r>
        <w:rPr>
          <w:b w:val="0"/>
          <w:i w:val="0"/>
        </w:rPr>
        <w:br/>
      </w:r>
      <w:r>
        <w:rPr>
          <w:b w:val="0"/>
          <w:i w:val="0"/>
        </w:rPr>
        <w:br/>
      </w:r>
      <w:r>
        <w:rPr>
          <w:b w:val="0"/>
          <w:i w:val="0"/>
        </w:rPr>
        <w:t>Phù Cát</w:t>
      </w:r>
      <w:r>
        <w:rPr>
          <w:b w:val="0"/>
          <w:i w:val="0"/>
        </w:rPr>
        <w:br/>
      </w:r>
      <w:r>
        <w:rPr>
          <w:b w:val="0"/>
          <w:i w:val="0"/>
        </w:rPr>
        <w:br/>
      </w:r>
      <w:r>
        <w:rPr>
          <w:b w:val="0"/>
          <w:i w:val="0"/>
        </w:rPr>
        <w:t>55ha</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12.000</w:t>
      </w:r>
      <w:r>
        <w:rPr>
          <w:b w:val="0"/>
          <w:i w:val="0"/>
        </w:rPr>
        <w:br/>
      </w:r>
      <w:r>
        <w:rPr>
          <w:b w:val="0"/>
          <w:i w:val="0"/>
        </w:rPr>
        <w:br/>
      </w:r>
      <w:r>
        <w:rPr>
          <w:b w:val="0"/>
          <w:i w:val="0"/>
        </w:rPr>
        <w:t xml:space="preserve">        10.500</w:t>
      </w:r>
      <w:r>
        <w:rPr>
          <w:b w:val="0"/>
          <w:i w:val="0"/>
        </w:rPr>
        <w:br/>
      </w:r>
      <w:r>
        <w:rPr>
          <w:b w:val="0"/>
          <w:i w:val="0"/>
        </w:rPr>
        <w:br/>
      </w:r>
      <w:r>
        <w:rPr>
          <w:b w:val="0"/>
          <w:i w:val="0"/>
        </w:rPr>
        <w:t xml:space="preserve">          1.500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1.14</w:t>
      </w:r>
      <w:r>
        <w:rPr>
          <w:b w:val="0"/>
          <w:i w:val="0"/>
        </w:rPr>
        <w:br/>
      </w:r>
      <w:r>
        <w:rPr>
          <w:b w:val="0"/>
          <w:i w:val="0"/>
        </w:rPr>
        <w:br/>
      </w:r>
      <w:r>
        <w:rPr>
          <w:b w:val="0"/>
          <w:i w:val="0"/>
        </w:rPr>
        <w:t>Hồ Cây Khế</w:t>
      </w:r>
      <w:r>
        <w:rPr>
          <w:b w:val="0"/>
          <w:i w:val="0"/>
        </w:rPr>
        <w:br/>
      </w:r>
      <w:r>
        <w:rPr>
          <w:b w:val="0"/>
          <w:i w:val="0"/>
        </w:rPr>
        <w:br/>
      </w:r>
      <w:r>
        <w:rPr>
          <w:b w:val="0"/>
          <w:i w:val="0"/>
        </w:rPr>
        <w:t>Hoài Nhơn</w:t>
      </w:r>
      <w:r>
        <w:rPr>
          <w:b w:val="0"/>
          <w:i w:val="0"/>
        </w:rPr>
        <w:br/>
      </w:r>
      <w:r>
        <w:rPr>
          <w:b w:val="0"/>
          <w:i w:val="0"/>
        </w:rPr>
        <w:br/>
      </w:r>
      <w:r>
        <w:rPr>
          <w:b w:val="0"/>
          <w:i w:val="0"/>
        </w:rPr>
        <w:t>165ha</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19.500</w:t>
      </w:r>
      <w:r>
        <w:rPr>
          <w:b w:val="0"/>
          <w:i w:val="0"/>
        </w:rPr>
        <w:br/>
      </w:r>
      <w:r>
        <w:rPr>
          <w:b w:val="0"/>
          <w:i w:val="0"/>
        </w:rPr>
        <w:br/>
      </w:r>
      <w:r>
        <w:rPr>
          <w:b w:val="0"/>
          <w:i w:val="0"/>
        </w:rPr>
        <w:t xml:space="preserve">         19.500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19.500</w:t>
      </w:r>
      <w:r>
        <w:rPr>
          <w:b w:val="0"/>
          <w:i w:val="0"/>
        </w:rPr>
        <w:br/>
      </w:r>
      <w:r>
        <w:rPr>
          <w:b w:val="0"/>
          <w:i w:val="0"/>
        </w:rPr>
        <w:br/>
      </w:r>
      <w:r>
        <w:rPr>
          <w:b w:val="0"/>
          <w:i w:val="0"/>
        </w:rPr>
        <w:t xml:space="preserve">        17.000</w:t>
      </w:r>
      <w:r>
        <w:rPr>
          <w:b w:val="0"/>
          <w:i w:val="0"/>
        </w:rPr>
        <w:br/>
      </w:r>
      <w:r>
        <w:rPr>
          <w:b w:val="0"/>
          <w:i w:val="0"/>
        </w:rPr>
        <w:br/>
      </w:r>
      <w:r>
        <w:rPr>
          <w:b w:val="0"/>
          <w:i w:val="0"/>
        </w:rPr>
        <w:t xml:space="preserve">          2.500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1.15</w:t>
      </w:r>
      <w:r>
        <w:rPr>
          <w:b w:val="0"/>
          <w:i w:val="0"/>
        </w:rPr>
        <w:br/>
      </w:r>
      <w:r>
        <w:rPr>
          <w:b w:val="0"/>
          <w:i w:val="0"/>
        </w:rPr>
        <w:br/>
      </w:r>
      <w:r>
        <w:rPr>
          <w:b w:val="0"/>
          <w:i w:val="0"/>
        </w:rPr>
        <w:t>Hồ Hố Trạnh</w:t>
      </w:r>
      <w:r>
        <w:rPr>
          <w:b w:val="0"/>
          <w:i w:val="0"/>
        </w:rPr>
        <w:br/>
      </w:r>
      <w:r>
        <w:rPr>
          <w:b w:val="0"/>
          <w:i w:val="0"/>
        </w:rPr>
        <w:br/>
      </w:r>
      <w:r>
        <w:rPr>
          <w:b w:val="0"/>
          <w:i w:val="0"/>
        </w:rPr>
        <w:t>Phù Mỹ</w:t>
      </w:r>
      <w:r>
        <w:rPr>
          <w:b w:val="0"/>
          <w:i w:val="0"/>
        </w:rPr>
        <w:br/>
      </w:r>
      <w:r>
        <w:rPr>
          <w:b w:val="0"/>
          <w:i w:val="0"/>
        </w:rPr>
        <w:br/>
      </w:r>
      <w:r>
        <w:rPr>
          <w:b w:val="0"/>
          <w:i w:val="0"/>
        </w:rPr>
        <w:t>90 ha</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11.500</w:t>
      </w:r>
      <w:r>
        <w:rPr>
          <w:b w:val="0"/>
          <w:i w:val="0"/>
        </w:rPr>
        <w:br/>
      </w:r>
      <w:r>
        <w:rPr>
          <w:b w:val="0"/>
          <w:i w:val="0"/>
        </w:rPr>
        <w:br/>
      </w:r>
      <w:r>
        <w:rPr>
          <w:b w:val="0"/>
          <w:i w:val="0"/>
        </w:rPr>
        <w:t xml:space="preserve">       </w:t>
      </w:r>
      <w:r>
        <w:rPr>
          <w:b w:val="0"/>
          <w:i w:val="0"/>
        </w:rPr>
        <w:br/>
      </w:r>
      <w:r>
        <w:rPr>
          <w:b w:val="0"/>
          <w:i w:val="0"/>
        </w:rPr>
        <w:t>17.000</w:t>
      </w:r>
      <w:r>
        <w:rPr>
          <w:b w:val="0"/>
          <w:i w:val="0"/>
        </w:rPr>
        <w:br/>
      </w:r>
      <w:r>
        <w:rPr>
          <w:b w:val="0"/>
          <w:i w:val="0"/>
        </w:rPr>
        <w:br/>
      </w:r>
      <w:r>
        <w:rPr>
          <w:b w:val="0"/>
          <w:i w:val="0"/>
        </w:rPr>
        <w:t xml:space="preserve">         </w:t>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Xây dựng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 xml:space="preserve">2.225.000 </w:t>
      </w:r>
      <w:r>
        <w:rPr>
          <w:b w:val="0"/>
          <w:i w:val="0"/>
        </w:rPr>
        <w:br/>
      </w:r>
      <w:r>
        <w:rPr>
          <w:b w:val="0"/>
          <w:i w:val="0"/>
        </w:rPr>
        <w:br/>
      </w:r>
      <w:r>
        <w:rPr>
          <w:b w:val="0"/>
          <w:i w:val="0"/>
        </w:rPr>
        <w:t xml:space="preserve">     </w:t>
      </w:r>
      <w:r>
        <w:rPr>
          <w:b w:val="0"/>
          <w:i w:val="0"/>
        </w:rPr>
        <w:br/>
      </w:r>
      <w:r>
        <w:rPr>
          <w:b/>
          <w:i w:val="0"/>
        </w:rPr>
        <w:t xml:space="preserve">358.000 </w:t>
      </w:r>
      <w:r>
        <w:rPr>
          <w:b w:val="0"/>
          <w:i w:val="0"/>
        </w:rPr>
        <w:br/>
      </w:r>
      <w:r>
        <w:rPr>
          <w:b w:val="0"/>
          <w:i w:val="0"/>
        </w:rPr>
        <w:br/>
      </w:r>
      <w:r>
        <w:rPr>
          <w:b/>
          <w:i w:val="0"/>
        </w:rPr>
        <w:t xml:space="preserve">        5.000 </w:t>
      </w:r>
      <w:r>
        <w:rPr>
          <w:b w:val="0"/>
          <w:i w:val="0"/>
        </w:rPr>
        <w:br/>
      </w:r>
      <w:r>
        <w:rPr>
          <w:b w:val="0"/>
          <w:i w:val="0"/>
        </w:rPr>
        <w:br/>
      </w:r>
      <w:r>
        <w:rPr>
          <w:b w:val="0"/>
          <w:i w:val="0"/>
        </w:rPr>
        <w:t xml:space="preserve">     </w:t>
      </w:r>
      <w:r>
        <w:rPr>
          <w:b w:val="0"/>
          <w:i w:val="0"/>
        </w:rPr>
        <w:br/>
      </w:r>
      <w:r>
        <w:rPr>
          <w:b/>
          <w:i w:val="0"/>
        </w:rPr>
        <w:t xml:space="preserve">150.000 </w:t>
      </w:r>
      <w:r>
        <w:rPr>
          <w:b w:val="0"/>
          <w:i w:val="0"/>
        </w:rPr>
        <w:br/>
      </w:r>
      <w:r>
        <w:rPr>
          <w:b w:val="0"/>
          <w:i w:val="0"/>
        </w:rPr>
        <w:br/>
      </w:r>
      <w:r>
        <w:rPr>
          <w:b w:val="0"/>
          <w:i w:val="0"/>
        </w:rPr>
        <w:t xml:space="preserve">     </w:t>
      </w:r>
      <w:r>
        <w:rPr>
          <w:b w:val="0"/>
          <w:i w:val="0"/>
        </w:rPr>
        <w:br/>
      </w:r>
      <w:r>
        <w:rPr>
          <w:b/>
          <w:i w:val="0"/>
        </w:rPr>
        <w:t xml:space="preserve">203.000 </w:t>
      </w:r>
      <w:r>
        <w:rPr>
          <w:b w:val="0"/>
          <w:i w:val="0"/>
        </w:rPr>
        <w:br/>
      </w:r>
      <w:r>
        <w:rPr>
          <w:b w:val="0"/>
          <w:i w:val="0"/>
        </w:rPr>
        <w:br/>
      </w:r>
      <w:r>
        <w:rPr>
          <w:b w:val="0"/>
          <w:i w:val="0"/>
        </w:rPr>
        <w:t xml:space="preserve">   </w:t>
      </w:r>
      <w:r>
        <w:rPr>
          <w:b w:val="0"/>
          <w:i w:val="0"/>
        </w:rPr>
        <w:br/>
      </w:r>
      <w:r>
        <w:rPr>
          <w:b/>
          <w:i w:val="0"/>
        </w:rPr>
        <w:t xml:space="preserve"> 358.000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Đầu tư qua Bộ NN&amp;PTNT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Hồ Đá Mài</w:t>
      </w:r>
      <w:r>
        <w:rPr>
          <w:b w:val="0"/>
          <w:i w:val="0"/>
        </w:rPr>
        <w:br/>
      </w:r>
      <w:r>
        <w:rPr>
          <w:b w:val="0"/>
          <w:i w:val="0"/>
        </w:rPr>
        <w:br/>
      </w:r>
      <w:r>
        <w:rPr>
          <w:b w:val="0"/>
          <w:i w:val="0"/>
        </w:rPr>
        <w:t>Vân Canh</w:t>
      </w:r>
      <w:r>
        <w:rPr>
          <w:b w:val="0"/>
          <w:i w:val="0"/>
        </w:rPr>
        <w:br/>
      </w:r>
      <w:r>
        <w:rPr>
          <w:b w:val="0"/>
          <w:i w:val="0"/>
        </w:rPr>
        <w:br/>
      </w:r>
      <w:r>
        <w:rPr>
          <w:b w:val="0"/>
          <w:i w:val="0"/>
        </w:rPr>
        <w:t>1.200 ha</w:t>
      </w:r>
      <w:r>
        <w:rPr>
          <w:b w:val="0"/>
          <w:i w:val="0"/>
        </w:rPr>
        <w:br/>
      </w:r>
      <w:r>
        <w:rPr>
          <w:b w:val="0"/>
          <w:i w:val="0"/>
        </w:rPr>
        <w:br/>
      </w:r>
      <w:r>
        <w:rPr>
          <w:b w:val="0"/>
          <w:i w:val="0"/>
        </w:rPr>
        <w:t>2012</w:t>
      </w:r>
      <w:r>
        <w:rPr>
          <w:b w:val="0"/>
          <w:i w:val="0"/>
        </w:rPr>
        <w:br/>
      </w:r>
      <w:r>
        <w:rPr>
          <w:b w:val="0"/>
          <w:i w:val="0"/>
        </w:rPr>
        <w:br/>
      </w:r>
      <w:r>
        <w:rPr>
          <w:b w:val="0"/>
          <w:i w:val="0"/>
        </w:rPr>
        <w:t>2017</w:t>
      </w:r>
      <w:r>
        <w:rPr>
          <w:b w:val="0"/>
          <w:i w:val="0"/>
        </w:rPr>
        <w:br/>
      </w:r>
      <w:r>
        <w:rPr>
          <w:b w:val="0"/>
          <w:i w:val="0"/>
        </w:rPr>
        <w:br/>
      </w:r>
      <w:r>
        <w:rPr>
          <w:b w:val="0"/>
          <w:i w:val="0"/>
        </w:rPr>
        <w:t xml:space="preserve">        200.000</w:t>
      </w:r>
      <w:r>
        <w:rPr>
          <w:b w:val="0"/>
          <w:i w:val="0"/>
        </w:rPr>
        <w:br/>
      </w:r>
      <w:r>
        <w:rPr>
          <w:b w:val="0"/>
          <w:i w:val="0"/>
        </w:rPr>
        <w:br/>
      </w:r>
      <w:r>
        <w:rPr>
          <w:b w:val="0"/>
          <w:i w:val="0"/>
        </w:rPr>
        <w:t xml:space="preserve">       150.000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100.000</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Bộ NN&amp;PTNT đã phê duyệt dự án đầu tư</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Hồ Đồng Mít</w:t>
      </w:r>
      <w:r>
        <w:rPr>
          <w:b w:val="0"/>
          <w:i w:val="0"/>
        </w:rPr>
        <w:br/>
      </w:r>
      <w:r>
        <w:rPr>
          <w:b w:val="0"/>
          <w:i w:val="0"/>
        </w:rPr>
        <w:br/>
      </w:r>
      <w:r>
        <w:rPr>
          <w:b w:val="0"/>
          <w:i w:val="0"/>
        </w:rPr>
        <w:t>An Lão</w:t>
      </w:r>
      <w:r>
        <w:rPr>
          <w:b w:val="0"/>
          <w:i w:val="0"/>
        </w:rPr>
        <w:br/>
      </w:r>
      <w:r>
        <w:rPr>
          <w:b w:val="0"/>
          <w:i w:val="0"/>
        </w:rPr>
        <w:br/>
      </w:r>
      <w:r>
        <w:rPr>
          <w:b w:val="0"/>
          <w:i w:val="0"/>
        </w:rPr>
        <w:t>614 ha</w:t>
      </w:r>
      <w:r>
        <w:rPr>
          <w:b w:val="0"/>
          <w:i w:val="0"/>
        </w:rPr>
        <w:br/>
      </w:r>
      <w:r>
        <w:rPr>
          <w:b w:val="0"/>
          <w:i w:val="0"/>
        </w:rPr>
        <w:br/>
      </w:r>
      <w:r>
        <w:rPr>
          <w:b w:val="0"/>
          <w:i w:val="0"/>
        </w:rPr>
        <w:t>2015</w:t>
      </w:r>
      <w:r>
        <w:rPr>
          <w:b w:val="0"/>
          <w:i w:val="0"/>
        </w:rPr>
        <w:br/>
      </w:r>
      <w:r>
        <w:rPr>
          <w:b w:val="0"/>
          <w:i w:val="0"/>
        </w:rPr>
        <w:br/>
      </w:r>
      <w:r>
        <w:rPr>
          <w:b w:val="0"/>
          <w:i w:val="0"/>
        </w:rPr>
        <w:t>2020</w:t>
      </w:r>
      <w:r>
        <w:rPr>
          <w:b w:val="0"/>
          <w:i w:val="0"/>
        </w:rPr>
        <w:br/>
      </w:r>
      <w:r>
        <w:rPr>
          <w:b w:val="0"/>
          <w:i w:val="0"/>
        </w:rPr>
        <w:br/>
      </w:r>
      <w:r>
        <w:rPr>
          <w:b w:val="0"/>
          <w:i w:val="0"/>
        </w:rPr>
        <w:t xml:space="preserve">     1.980.000</w:t>
      </w:r>
      <w:r>
        <w:rPr>
          <w:b w:val="0"/>
          <w:i w:val="0"/>
        </w:rPr>
        <w:br/>
      </w:r>
      <w:r>
        <w:rPr>
          <w:b w:val="0"/>
          <w:i w:val="0"/>
        </w:rPr>
        <w:br/>
      </w:r>
      <w:r>
        <w:rPr>
          <w:b w:val="0"/>
          <w:i w:val="0"/>
        </w:rPr>
        <w:t xml:space="preserve">       205.000</w:t>
      </w:r>
      <w:r>
        <w:rPr>
          <w:b w:val="0"/>
          <w:i w:val="0"/>
        </w:rPr>
        <w:br/>
      </w:r>
      <w:r>
        <w:rPr>
          <w:b w:val="0"/>
          <w:i w:val="0"/>
        </w:rPr>
        <w:br/>
      </w:r>
      <w:r>
        <w:rPr>
          <w:b w:val="0"/>
          <w:i w:val="0"/>
        </w:rPr>
        <w:t xml:space="preserve">         5.000</w:t>
      </w:r>
      <w:r>
        <w:rPr>
          <w:b w:val="0"/>
          <w:i w:val="0"/>
        </w:rPr>
        <w:br/>
      </w:r>
      <w:r>
        <w:rPr>
          <w:b w:val="0"/>
          <w:i w:val="0"/>
        </w:rPr>
        <w:br/>
      </w:r>
      <w:r>
        <w:rPr>
          <w:b w:val="0"/>
          <w:i w:val="0"/>
        </w:rPr>
        <w:t xml:space="preserve">       100.000</w:t>
      </w:r>
      <w:r>
        <w:rPr>
          <w:b w:val="0"/>
          <w:i w:val="0"/>
        </w:rPr>
        <w:br/>
      </w:r>
      <w:r>
        <w:rPr>
          <w:b w:val="0"/>
          <w:i w:val="0"/>
        </w:rPr>
        <w:br/>
      </w:r>
      <w:r>
        <w:rPr>
          <w:b w:val="0"/>
          <w:i w:val="0"/>
        </w:rPr>
        <w:t xml:space="preserve">       100.000</w:t>
      </w:r>
      <w:r>
        <w:rPr>
          <w:b w:val="0"/>
          <w:i w:val="0"/>
        </w:rPr>
        <w:br/>
      </w:r>
      <w:r>
        <w:rPr>
          <w:b w:val="0"/>
          <w:i w:val="0"/>
        </w:rPr>
        <w:br/>
      </w:r>
      <w:r>
        <w:rPr>
          <w:b w:val="0"/>
          <w:i w:val="0"/>
        </w:rPr>
        <w:t xml:space="preserve">      205.000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Bộ NN&amp;PTNT đang thẩm định</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Hồ Suối Lớn</w:t>
      </w:r>
      <w:r>
        <w:rPr>
          <w:b w:val="0"/>
          <w:i w:val="0"/>
        </w:rPr>
        <w:br/>
      </w:r>
      <w:r>
        <w:rPr>
          <w:b w:val="0"/>
          <w:i w:val="0"/>
        </w:rPr>
        <w:br/>
      </w:r>
      <w:r>
        <w:rPr>
          <w:b w:val="0"/>
          <w:i w:val="0"/>
        </w:rPr>
        <w:t>Vân Canh</w:t>
      </w:r>
      <w:r>
        <w:rPr>
          <w:b w:val="0"/>
          <w:i w:val="0"/>
        </w:rPr>
        <w:br/>
      </w:r>
      <w:r>
        <w:rPr>
          <w:b w:val="0"/>
          <w:i w:val="0"/>
        </w:rPr>
        <w:br/>
      </w:r>
      <w:r>
        <w:rPr>
          <w:b w:val="0"/>
          <w:i w:val="0"/>
        </w:rPr>
        <w:t>150 ha</w:t>
      </w:r>
      <w:r>
        <w:rPr>
          <w:b w:val="0"/>
          <w:i w:val="0"/>
        </w:rPr>
        <w:br/>
      </w:r>
      <w:r>
        <w:rPr>
          <w:b w:val="0"/>
          <w:i w:val="0"/>
        </w:rPr>
        <w:br/>
      </w:r>
      <w:r>
        <w:rPr>
          <w:b w:val="0"/>
          <w:i w:val="0"/>
        </w:rPr>
        <w:t>2015</w:t>
      </w:r>
      <w:r>
        <w:rPr>
          <w:b w:val="0"/>
          <w:i w:val="0"/>
        </w:rPr>
        <w:br/>
      </w:r>
      <w:r>
        <w:rPr>
          <w:b w:val="0"/>
          <w:i w:val="0"/>
        </w:rPr>
        <w:br/>
      </w:r>
      <w:r>
        <w:rPr>
          <w:b w:val="0"/>
          <w:i w:val="0"/>
        </w:rPr>
        <w:t>2017</w:t>
      </w:r>
      <w:r>
        <w:rPr>
          <w:b w:val="0"/>
          <w:i w:val="0"/>
        </w:rPr>
        <w:br/>
      </w:r>
      <w:r>
        <w:rPr>
          <w:b w:val="0"/>
          <w:i w:val="0"/>
        </w:rPr>
        <w:br/>
      </w:r>
      <w:r>
        <w:rPr>
          <w:b w:val="0"/>
          <w:i w:val="0"/>
        </w:rPr>
        <w:t xml:space="preserve">         45.000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ĐÊ, KÈ SÔNG,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760.000 </w:t>
      </w:r>
      <w:r>
        <w:rPr>
          <w:b w:val="0"/>
          <w:i w:val="0"/>
        </w:rPr>
        <w:br/>
      </w:r>
      <w:r>
        <w:rPr>
          <w:b w:val="0"/>
          <w:i w:val="0"/>
        </w:rPr>
        <w:br/>
      </w:r>
      <w:r>
        <w:rPr>
          <w:b/>
          <w:i w:val="0"/>
        </w:rPr>
        <w:t xml:space="preserve">      465.000 </w:t>
      </w:r>
      <w:r>
        <w:rPr>
          <w:b w:val="0"/>
          <w:i w:val="0"/>
        </w:rPr>
        <w:br/>
      </w:r>
      <w:r>
        <w:rPr>
          <w:b w:val="0"/>
          <w:i w:val="0"/>
        </w:rPr>
        <w:br/>
      </w:r>
      <w:r>
        <w:rPr>
          <w:b/>
          <w:i w:val="0"/>
        </w:rPr>
        <w:t xml:space="preserve">        5.000 </w:t>
      </w:r>
      <w:r>
        <w:rPr>
          <w:b w:val="0"/>
          <w:i w:val="0"/>
        </w:rPr>
        <w:br/>
      </w:r>
      <w:r>
        <w:rPr>
          <w:b w:val="0"/>
          <w:i w:val="0"/>
        </w:rPr>
        <w:br/>
      </w:r>
      <w:r>
        <w:rPr>
          <w:b/>
          <w:i w:val="0"/>
        </w:rPr>
        <w:t xml:space="preserve">      207.320 </w:t>
      </w:r>
      <w:r>
        <w:rPr>
          <w:b w:val="0"/>
          <w:i w:val="0"/>
        </w:rPr>
        <w:br/>
      </w:r>
      <w:r>
        <w:rPr>
          <w:b w:val="0"/>
          <w:i w:val="0"/>
        </w:rPr>
        <w:br/>
      </w:r>
      <w:r>
        <w:rPr>
          <w:b/>
          <w:i w:val="0"/>
        </w:rPr>
        <w:t xml:space="preserve">      252.680 </w:t>
      </w:r>
      <w:r>
        <w:rPr>
          <w:b w:val="0"/>
          <w:i w:val="0"/>
        </w:rPr>
        <w:br/>
      </w:r>
      <w:r>
        <w:rPr>
          <w:b w:val="0"/>
          <w:i w:val="0"/>
        </w:rPr>
        <w:br/>
      </w:r>
      <w:r>
        <w:rPr>
          <w:b/>
          <w:i w:val="0"/>
        </w:rPr>
        <w:t xml:space="preserve">     395.250 </w:t>
      </w:r>
      <w:r>
        <w:rPr>
          <w:b w:val="0"/>
          <w:i w:val="0"/>
        </w:rPr>
        <w:br/>
      </w:r>
      <w:r>
        <w:rPr>
          <w:b w:val="0"/>
          <w:i w:val="0"/>
        </w:rPr>
        <w:br/>
      </w:r>
      <w:r>
        <w:rPr>
          <w:b/>
          <w:i w:val="0"/>
        </w:rPr>
        <w:t xml:space="preserve">       69.750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Đê biển - đê Đông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490.000 </w:t>
      </w:r>
      <w:r>
        <w:rPr>
          <w:b w:val="0"/>
          <w:i w:val="0"/>
        </w:rPr>
        <w:br/>
      </w:r>
      <w:r>
        <w:rPr>
          <w:b w:val="0"/>
          <w:i w:val="0"/>
        </w:rPr>
        <w:br/>
      </w:r>
      <w:r>
        <w:rPr>
          <w:b/>
          <w:i w:val="0"/>
        </w:rPr>
        <w:t xml:space="preserve">      195.000 </w:t>
      </w:r>
      <w:r>
        <w:rPr>
          <w:b w:val="0"/>
          <w:i w:val="0"/>
        </w:rPr>
        <w:br/>
      </w:r>
      <w:r>
        <w:rPr>
          <w:b w:val="0"/>
          <w:i w:val="0"/>
        </w:rPr>
        <w:br/>
      </w:r>
      <w:r>
        <w:rPr>
          <w:b/>
          <w:i w:val="0"/>
        </w:rPr>
        <w:t xml:space="preserve">        5.000 </w:t>
      </w:r>
      <w:r>
        <w:rPr>
          <w:b w:val="0"/>
          <w:i w:val="0"/>
        </w:rPr>
        <w:br/>
      </w:r>
      <w:r>
        <w:rPr>
          <w:b w:val="0"/>
          <w:i w:val="0"/>
        </w:rPr>
        <w:br/>
      </w:r>
      <w:r>
        <w:rPr>
          <w:b/>
          <w:i w:val="0"/>
        </w:rPr>
        <w:t xml:space="preserve">        89.500 </w:t>
      </w:r>
      <w:r>
        <w:rPr>
          <w:b w:val="0"/>
          <w:i w:val="0"/>
        </w:rPr>
        <w:br/>
      </w:r>
      <w:r>
        <w:rPr>
          <w:b w:val="0"/>
          <w:i w:val="0"/>
        </w:rPr>
        <w:br/>
      </w:r>
      <w:r>
        <w:rPr>
          <w:b/>
          <w:i w:val="0"/>
        </w:rPr>
        <w:t xml:space="preserve">      100.500 </w:t>
      </w:r>
      <w:r>
        <w:rPr>
          <w:b w:val="0"/>
          <w:i w:val="0"/>
        </w:rPr>
        <w:br/>
      </w:r>
      <w:r>
        <w:rPr>
          <w:b w:val="0"/>
          <w:i w:val="0"/>
        </w:rPr>
        <w:br/>
      </w:r>
      <w:r>
        <w:rPr>
          <w:b/>
          <w:i w:val="0"/>
        </w:rPr>
        <w:t xml:space="preserve">     165.750 </w:t>
      </w:r>
      <w:r>
        <w:rPr>
          <w:b w:val="0"/>
          <w:i w:val="0"/>
        </w:rPr>
        <w:br/>
      </w:r>
      <w:r>
        <w:rPr>
          <w:b w:val="0"/>
          <w:i w:val="0"/>
        </w:rPr>
        <w:br/>
      </w:r>
      <w:r>
        <w:rPr>
          <w:b/>
          <w:i w:val="0"/>
        </w:rPr>
        <w:t xml:space="preserve">       29.250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theo Chương trình nâng cấp đê biển theo QĐ số 667/QĐ-TTg đến năm 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Các tuyến đê huyện Hoài Nhơn</w:t>
      </w:r>
      <w:r>
        <w:rPr>
          <w:b w:val="0"/>
          <w:i w:val="0"/>
        </w:rPr>
        <w:br/>
      </w:r>
      <w:r>
        <w:rPr>
          <w:b w:val="0"/>
          <w:i w:val="0"/>
        </w:rPr>
        <w:br/>
      </w:r>
      <w:r>
        <w:rPr>
          <w:b w:val="0"/>
          <w:i w:val="0"/>
        </w:rPr>
        <w:t>Hoài Nhơn</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55.000</w:t>
      </w:r>
      <w:r>
        <w:rPr>
          <w:b w:val="0"/>
          <w:i w:val="0"/>
        </w:rPr>
        <w:br/>
      </w:r>
      <w:r>
        <w:rPr>
          <w:b w:val="0"/>
          <w:i w:val="0"/>
        </w:rPr>
        <w:br/>
      </w:r>
      <w:r>
        <w:rPr>
          <w:b w:val="0"/>
          <w:i w:val="0"/>
        </w:rPr>
        <w:t>40.000</w:t>
      </w:r>
      <w:r>
        <w:rPr>
          <w:b w:val="0"/>
          <w:i w:val="0"/>
        </w:rPr>
        <w:br/>
      </w:r>
      <w:r>
        <w:rPr>
          <w:b w:val="0"/>
          <w:i w:val="0"/>
        </w:rPr>
        <w:br/>
      </w:r>
      <w:r>
        <w:rPr>
          <w:b w:val="0"/>
          <w:i w:val="0"/>
        </w:rPr>
        <w:t>1.500</w:t>
      </w:r>
      <w:r>
        <w:rPr>
          <w:b w:val="0"/>
          <w:i w:val="0"/>
        </w:rPr>
        <w:br/>
      </w:r>
      <w:r>
        <w:rPr>
          <w:b w:val="0"/>
          <w:i w:val="0"/>
        </w:rPr>
        <w:br/>
      </w:r>
      <w:r>
        <w:rPr>
          <w:b w:val="0"/>
          <w:i w:val="0"/>
        </w:rPr>
        <w:t>17.000</w:t>
      </w:r>
      <w:r>
        <w:rPr>
          <w:b w:val="0"/>
          <w:i w:val="0"/>
        </w:rPr>
        <w:br/>
      </w:r>
      <w:r>
        <w:rPr>
          <w:b w:val="0"/>
          <w:i w:val="0"/>
        </w:rPr>
        <w:br/>
      </w:r>
      <w:r>
        <w:rPr>
          <w:b w:val="0"/>
          <w:i w:val="0"/>
        </w:rPr>
        <w:t>21.500</w:t>
      </w:r>
      <w:r>
        <w:rPr>
          <w:b w:val="0"/>
          <w:i w:val="0"/>
        </w:rPr>
        <w:br/>
      </w:r>
      <w:r>
        <w:rPr>
          <w:b w:val="0"/>
          <w:i w:val="0"/>
        </w:rPr>
        <w:br/>
      </w:r>
      <w:r>
        <w:rPr>
          <w:b w:val="0"/>
          <w:i w:val="0"/>
        </w:rPr>
        <w:t>34.000</w:t>
      </w:r>
      <w:r>
        <w:rPr>
          <w:b w:val="0"/>
          <w:i w:val="0"/>
        </w:rPr>
        <w:br/>
      </w:r>
      <w:r>
        <w:rPr>
          <w:b w:val="0"/>
          <w:i w:val="0"/>
        </w:rPr>
        <w:br/>
      </w:r>
      <w:r>
        <w:rPr>
          <w:b w:val="0"/>
          <w:i w:val="0"/>
        </w:rPr>
        <w:t>6.000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Các tuyến đê huyện Phù Mỹ</w:t>
      </w:r>
      <w:r>
        <w:rPr>
          <w:b w:val="0"/>
          <w:i w:val="0"/>
        </w:rPr>
        <w:br/>
      </w:r>
      <w:r>
        <w:rPr>
          <w:b w:val="0"/>
          <w:i w:val="0"/>
        </w:rPr>
        <w:br/>
      </w:r>
      <w:r>
        <w:rPr>
          <w:b w:val="0"/>
          <w:i w:val="0"/>
        </w:rPr>
        <w:t>Phù Mỹ</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1.500</w:t>
      </w:r>
      <w:r>
        <w:rPr>
          <w:b w:val="0"/>
          <w:i w:val="0"/>
        </w:rPr>
        <w:br/>
      </w:r>
      <w:r>
        <w:rPr>
          <w:b w:val="0"/>
          <w:i w:val="0"/>
        </w:rPr>
        <w:br/>
      </w:r>
      <w:r>
        <w:rPr>
          <w:b w:val="0"/>
          <w:i w:val="0"/>
        </w:rPr>
        <w:t xml:space="preserve">         17.500</w:t>
      </w:r>
      <w:r>
        <w:rPr>
          <w:b w:val="0"/>
          <w:i w:val="0"/>
        </w:rPr>
        <w:br/>
      </w:r>
      <w:r>
        <w:rPr>
          <w:b w:val="0"/>
          <w:i w:val="0"/>
        </w:rPr>
        <w:br/>
      </w:r>
      <w:r>
        <w:rPr>
          <w:b w:val="0"/>
          <w:i w:val="0"/>
        </w:rPr>
        <w:t xml:space="preserve">         21.000</w:t>
      </w:r>
      <w:r>
        <w:rPr>
          <w:b w:val="0"/>
          <w:i w:val="0"/>
        </w:rPr>
        <w:br/>
      </w:r>
      <w:r>
        <w:rPr>
          <w:b w:val="0"/>
          <w:i w:val="0"/>
        </w:rPr>
        <w:br/>
      </w:r>
      <w:r>
        <w:rPr>
          <w:b w:val="0"/>
          <w:i w:val="0"/>
        </w:rPr>
        <w:t xml:space="preserve">        34.000</w:t>
      </w:r>
      <w:r>
        <w:rPr>
          <w:b w:val="0"/>
          <w:i w:val="0"/>
        </w:rPr>
        <w:br/>
      </w:r>
      <w:r>
        <w:rPr>
          <w:b w:val="0"/>
          <w:i w:val="0"/>
        </w:rPr>
        <w:br/>
      </w:r>
      <w:r>
        <w:rPr>
          <w:b w:val="0"/>
          <w:i w:val="0"/>
        </w:rPr>
        <w:t xml:space="preserve">          6.000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Các tuyến đê huyện Phù Cát</w:t>
      </w:r>
      <w:r>
        <w:rPr>
          <w:b w:val="0"/>
          <w:i w:val="0"/>
        </w:rPr>
        <w:br/>
      </w:r>
      <w:r>
        <w:rPr>
          <w:b w:val="0"/>
          <w:i w:val="0"/>
        </w:rPr>
        <w:br/>
      </w:r>
      <w:r>
        <w:rPr>
          <w:b w:val="0"/>
          <w:i w:val="0"/>
        </w:rPr>
        <w:t>Phù Cát</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2013</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1.500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Các tuyến đê huyện Tuy Phước</w:t>
      </w:r>
      <w:r>
        <w:rPr>
          <w:b w:val="0"/>
          <w:i w:val="0"/>
        </w:rPr>
        <w:br/>
      </w:r>
      <w:r>
        <w:rPr>
          <w:b w:val="0"/>
          <w:i w:val="0"/>
        </w:rPr>
        <w:br/>
      </w:r>
      <w:r>
        <w:rPr>
          <w:b w:val="0"/>
          <w:i w:val="0"/>
        </w:rPr>
        <w:t>Tuy Phước</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45.000</w:t>
      </w:r>
      <w:r>
        <w:rPr>
          <w:b w:val="0"/>
          <w:i w:val="0"/>
        </w:rPr>
        <w:br/>
      </w:r>
      <w:r>
        <w:rPr>
          <w:b w:val="0"/>
          <w:i w:val="0"/>
        </w:rPr>
        <w:br/>
      </w:r>
      <w:r>
        <w:rPr>
          <w:b w:val="0"/>
          <w:i w:val="0"/>
        </w:rPr>
        <w:t xml:space="preserve">         30.000</w:t>
      </w:r>
      <w:r>
        <w:rPr>
          <w:b w:val="0"/>
          <w:i w:val="0"/>
        </w:rPr>
        <w:br/>
      </w:r>
      <w:r>
        <w:rPr>
          <w:b w:val="0"/>
          <w:i w:val="0"/>
        </w:rPr>
        <w:br/>
      </w:r>
      <w:r>
        <w:rPr>
          <w:b w:val="0"/>
          <w:i w:val="0"/>
        </w:rPr>
        <w:t xml:space="preserve">         1.000</w:t>
      </w:r>
      <w:r>
        <w:rPr>
          <w:b w:val="0"/>
          <w:i w:val="0"/>
        </w:rPr>
        <w:br/>
      </w:r>
      <w:r>
        <w:rPr>
          <w:b w:val="0"/>
          <w:i w:val="0"/>
        </w:rPr>
        <w:br/>
      </w:r>
      <w:r>
        <w:rPr>
          <w:b w:val="0"/>
          <w:i w:val="0"/>
        </w:rPr>
        <w:t xml:space="preserve">         13.000</w:t>
      </w:r>
      <w:r>
        <w:rPr>
          <w:b w:val="0"/>
          <w:i w:val="0"/>
        </w:rPr>
        <w:br/>
      </w:r>
      <w:r>
        <w:rPr>
          <w:b w:val="0"/>
          <w:i w:val="0"/>
        </w:rPr>
        <w:br/>
      </w:r>
      <w:r>
        <w:rPr>
          <w:b w:val="0"/>
          <w:i w:val="0"/>
        </w:rPr>
        <w:t xml:space="preserve">         16.000</w:t>
      </w:r>
      <w:r>
        <w:rPr>
          <w:b w:val="0"/>
          <w:i w:val="0"/>
        </w:rPr>
        <w:br/>
      </w:r>
      <w:r>
        <w:rPr>
          <w:b w:val="0"/>
          <w:i w:val="0"/>
        </w:rPr>
        <w:br/>
      </w:r>
      <w:r>
        <w:rPr>
          <w:b w:val="0"/>
          <w:i w:val="0"/>
        </w:rPr>
        <w:t xml:space="preserve">        25.500</w:t>
      </w:r>
      <w:r>
        <w:rPr>
          <w:b w:val="0"/>
          <w:i w:val="0"/>
        </w:rPr>
        <w:br/>
      </w:r>
      <w:r>
        <w:rPr>
          <w:b w:val="0"/>
          <w:i w:val="0"/>
        </w:rPr>
        <w:br/>
      </w:r>
      <w:r>
        <w:rPr>
          <w:b w:val="0"/>
          <w:i w:val="0"/>
        </w:rPr>
        <w:t xml:space="preserve">          4.500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Các tuyến đê TP Quy Nhơn</w:t>
      </w:r>
      <w:r>
        <w:rPr>
          <w:b w:val="0"/>
          <w:i w:val="0"/>
        </w:rPr>
        <w:br/>
      </w:r>
      <w:r>
        <w:rPr>
          <w:b w:val="0"/>
          <w:i w:val="0"/>
        </w:rPr>
        <w:br/>
      </w:r>
      <w:r>
        <w:rPr>
          <w:b w:val="0"/>
          <w:i w:val="0"/>
        </w:rPr>
        <w:t>Quy Nhơn</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40.000</w:t>
      </w:r>
      <w:r>
        <w:rPr>
          <w:b w:val="0"/>
          <w:i w:val="0"/>
        </w:rPr>
        <w:br/>
      </w:r>
      <w:r>
        <w:rPr>
          <w:b w:val="0"/>
          <w:i w:val="0"/>
        </w:rPr>
        <w:br/>
      </w:r>
      <w:r>
        <w:rPr>
          <w:b w:val="0"/>
          <w:i w:val="0"/>
        </w:rPr>
        <w:t xml:space="preserve">         20.000</w:t>
      </w:r>
      <w:r>
        <w:rPr>
          <w:b w:val="0"/>
          <w:i w:val="0"/>
        </w:rPr>
        <w:br/>
      </w:r>
      <w:r>
        <w:rPr>
          <w:b w:val="0"/>
          <w:i w:val="0"/>
        </w:rPr>
        <w:br/>
      </w:r>
      <w:r>
        <w:rPr>
          <w:b w:val="0"/>
          <w:i w:val="0"/>
        </w:rPr>
        <w:t xml:space="preserve">         1.000</w:t>
      </w:r>
      <w:r>
        <w:rPr>
          <w:b w:val="0"/>
          <w:i w:val="0"/>
        </w:rPr>
        <w:br/>
      </w:r>
      <w:r>
        <w:rPr>
          <w:b w:val="0"/>
          <w:i w:val="0"/>
        </w:rPr>
        <w:br/>
      </w:r>
      <w:r>
        <w:rPr>
          <w:b w:val="0"/>
          <w:i w:val="0"/>
        </w:rPr>
        <w:t xml:space="preserve">           9.000</w:t>
      </w:r>
      <w:r>
        <w:rPr>
          <w:b w:val="0"/>
          <w:i w:val="0"/>
        </w:rPr>
        <w:br/>
      </w:r>
      <w:r>
        <w:rPr>
          <w:b w:val="0"/>
          <w:i w:val="0"/>
        </w:rPr>
        <w:br/>
      </w:r>
      <w:r>
        <w:rPr>
          <w:b w:val="0"/>
          <w:i w:val="0"/>
        </w:rPr>
        <w:t xml:space="preserve">         10.000</w:t>
      </w:r>
      <w:r>
        <w:rPr>
          <w:b w:val="0"/>
          <w:i w:val="0"/>
        </w:rPr>
        <w:br/>
      </w:r>
      <w:r>
        <w:rPr>
          <w:b w:val="0"/>
          <w:i w:val="0"/>
        </w:rPr>
        <w:br/>
      </w:r>
      <w:r>
        <w:rPr>
          <w:b w:val="0"/>
          <w:i w:val="0"/>
        </w:rPr>
        <w:t xml:space="preserve">        17.000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Đê Đông (tràn Dương Thiện, đê Huỳnh Giảng …)</w:t>
      </w:r>
      <w:r>
        <w:rPr>
          <w:b w:val="0"/>
          <w:i w:val="0"/>
        </w:rPr>
        <w:br/>
      </w:r>
      <w:r>
        <w:rPr>
          <w:b w:val="0"/>
          <w:i w:val="0"/>
        </w:rPr>
        <w:br/>
      </w:r>
      <w:r>
        <w:rPr>
          <w:b w:val="0"/>
          <w:i w:val="0"/>
        </w:rPr>
        <w:t>Quy Nhơn, Tuy Phước</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 xml:space="preserve"> </w:t>
      </w:r>
      <w:r>
        <w:rPr>
          <w:b w:val="0"/>
          <w:i w:val="0"/>
        </w:rPr>
        <w:br/>
      </w:r>
      <w:r>
        <w:rPr>
          <w:b w:val="0"/>
          <w:i w:val="0"/>
        </w:rPr>
        <w:br/>
      </w:r>
      <w:r>
        <w:rPr>
          <w:b w:val="0"/>
          <w:i w:val="0"/>
        </w:rPr>
        <w:t xml:space="preserve">        300.000</w:t>
      </w:r>
      <w:r>
        <w:rPr>
          <w:b w:val="0"/>
          <w:i w:val="0"/>
        </w:rPr>
        <w:br/>
      </w:r>
      <w:r>
        <w:rPr>
          <w:b w:val="0"/>
          <w:i w:val="0"/>
        </w:rPr>
        <w:br/>
      </w:r>
      <w:r>
        <w:rPr>
          <w:b w:val="0"/>
          <w:i w:val="0"/>
        </w:rPr>
        <w:t xml:space="preserve">         55.000</w:t>
      </w:r>
      <w:r>
        <w:rPr>
          <w:b w:val="0"/>
          <w:i w:val="0"/>
        </w:rPr>
        <w:br/>
      </w:r>
      <w:r>
        <w:rPr>
          <w:b w:val="0"/>
          <w:i w:val="0"/>
        </w:rPr>
        <w:br/>
      </w:r>
      <w:r>
        <w:rPr>
          <w:b w:val="0"/>
          <w:i w:val="0"/>
        </w:rPr>
        <w:t xml:space="preserve">              -  </w:t>
      </w:r>
      <w:r>
        <w:rPr>
          <w:b w:val="0"/>
          <w:i w:val="0"/>
        </w:rPr>
        <w:br/>
      </w:r>
      <w:r>
        <w:rPr>
          <w:b w:val="0"/>
          <w:i w:val="0"/>
        </w:rPr>
        <w:br/>
      </w:r>
      <w:r>
        <w:rPr>
          <w:b w:val="0"/>
          <w:i w:val="0"/>
        </w:rPr>
        <w:t xml:space="preserve">         23.000</w:t>
      </w:r>
      <w:r>
        <w:rPr>
          <w:b w:val="0"/>
          <w:i w:val="0"/>
        </w:rPr>
        <w:br/>
      </w:r>
      <w:r>
        <w:rPr>
          <w:b w:val="0"/>
          <w:i w:val="0"/>
        </w:rPr>
        <w:br/>
      </w:r>
      <w:r>
        <w:rPr>
          <w:b w:val="0"/>
          <w:i w:val="0"/>
        </w:rPr>
        <w:t xml:space="preserve">         32.000</w:t>
      </w:r>
      <w:r>
        <w:rPr>
          <w:b w:val="0"/>
          <w:i w:val="0"/>
        </w:rPr>
        <w:br/>
      </w:r>
      <w:r>
        <w:rPr>
          <w:b w:val="0"/>
          <w:i w:val="0"/>
        </w:rPr>
        <w:br/>
      </w:r>
      <w:r>
        <w:rPr>
          <w:b w:val="0"/>
          <w:i w:val="0"/>
        </w:rPr>
        <w:t xml:space="preserve">        46.750</w:t>
      </w:r>
      <w:r>
        <w:rPr>
          <w:b w:val="0"/>
          <w:i w:val="0"/>
        </w:rPr>
        <w:br/>
      </w:r>
      <w:r>
        <w:rPr>
          <w:b w:val="0"/>
          <w:i w:val="0"/>
        </w:rPr>
        <w:br/>
      </w:r>
      <w:r>
        <w:rPr>
          <w:b w:val="0"/>
          <w:i w:val="0"/>
        </w:rPr>
        <w:t xml:space="preserve">          8.250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Đê, kè sông phòng chống lụt bão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270.000 </w:t>
      </w:r>
      <w:r>
        <w:rPr>
          <w:b w:val="0"/>
          <w:i w:val="0"/>
        </w:rPr>
        <w:br/>
      </w:r>
      <w:r>
        <w:rPr>
          <w:b w:val="0"/>
          <w:i w:val="0"/>
        </w:rPr>
        <w:br/>
      </w:r>
      <w:r>
        <w:rPr>
          <w:b/>
          <w:i w:val="0"/>
        </w:rPr>
        <w:t xml:space="preserve">      270.000 </w:t>
      </w:r>
      <w:r>
        <w:rPr>
          <w:b w:val="0"/>
          <w:i w:val="0"/>
        </w:rPr>
        <w:br/>
      </w:r>
      <w:r>
        <w:rPr>
          <w:b w:val="0"/>
          <w:i w:val="0"/>
        </w:rPr>
        <w:br/>
      </w:r>
      <w:r>
        <w:rPr>
          <w:b w:val="0"/>
          <w:i w:val="0"/>
        </w:rPr>
        <w:t xml:space="preserve"> </w:t>
      </w:r>
      <w:r>
        <w:rPr>
          <w:b w:val="0"/>
          <w:i w:val="0"/>
        </w:rPr>
        <w:br/>
      </w:r>
      <w:r>
        <w:rPr>
          <w:b w:val="0"/>
          <w:i w:val="0"/>
        </w:rPr>
        <w:br/>
      </w:r>
      <w:r>
        <w:rPr>
          <w:b/>
          <w:i w:val="0"/>
        </w:rPr>
        <w:t xml:space="preserve">      117.820 </w:t>
      </w:r>
      <w:r>
        <w:rPr>
          <w:b w:val="0"/>
          <w:i w:val="0"/>
        </w:rPr>
        <w:br/>
      </w:r>
      <w:r>
        <w:rPr>
          <w:b w:val="0"/>
          <w:i w:val="0"/>
        </w:rPr>
        <w:br/>
      </w:r>
      <w:r>
        <w:rPr>
          <w:b/>
          <w:i w:val="0"/>
        </w:rPr>
        <w:t xml:space="preserve">      152.180 </w:t>
      </w:r>
      <w:r>
        <w:rPr>
          <w:b w:val="0"/>
          <w:i w:val="0"/>
        </w:rPr>
        <w:br/>
      </w:r>
      <w:r>
        <w:rPr>
          <w:b w:val="0"/>
          <w:i w:val="0"/>
        </w:rPr>
        <w:br/>
      </w:r>
      <w:r>
        <w:rPr>
          <w:b/>
          <w:i w:val="0"/>
        </w:rPr>
        <w:t xml:space="preserve">     229.500 </w:t>
      </w:r>
      <w:r>
        <w:rPr>
          <w:b w:val="0"/>
          <w:i w:val="0"/>
        </w:rPr>
        <w:br/>
      </w:r>
      <w:r>
        <w:rPr>
          <w:b w:val="0"/>
          <w:i w:val="0"/>
        </w:rPr>
        <w:br/>
      </w:r>
      <w:r>
        <w:rPr>
          <w:b/>
          <w:i w:val="0"/>
        </w:rPr>
        <w:t xml:space="preserve">       40.500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TW hỗ trợ đột xuất theo Chương trình đê sông phòng chống bão lụt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Đê sông Kôn, Hà Thanh, Lại Giang, An Lão…</w:t>
      </w:r>
      <w:r>
        <w:rPr>
          <w:b w:val="0"/>
          <w:i w:val="0"/>
        </w:rPr>
        <w:br/>
      </w:r>
      <w:r>
        <w:rPr>
          <w:b w:val="0"/>
          <w:i w:val="0"/>
        </w:rPr>
        <w:br/>
      </w:r>
      <w:r>
        <w:rPr>
          <w:b w:val="0"/>
          <w:i w:val="0"/>
        </w:rPr>
        <w:t xml:space="preserve"> </w:t>
      </w:r>
      <w:r>
        <w:rPr>
          <w:b w:val="0"/>
          <w:i w:val="0"/>
        </w:rPr>
        <w:br/>
      </w:r>
      <w:r>
        <w:rPr>
          <w:b w:val="0"/>
          <w:i w:val="0"/>
        </w:rPr>
        <w:br/>
      </w:r>
      <w:r>
        <w:rPr>
          <w:b w:val="0"/>
          <w:i w:val="0"/>
        </w:rPr>
        <w:t>Bảo vệ dân cư và sản xuất</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270.000</w:t>
      </w:r>
      <w:r>
        <w:rPr>
          <w:b w:val="0"/>
          <w:i w:val="0"/>
        </w:rPr>
        <w:br/>
      </w:r>
      <w:r>
        <w:rPr>
          <w:b w:val="0"/>
          <w:i w:val="0"/>
        </w:rPr>
        <w:br/>
      </w:r>
      <w:r>
        <w:rPr>
          <w:b w:val="0"/>
          <w:i w:val="0"/>
        </w:rPr>
        <w:t xml:space="preserve">       270.000</w:t>
      </w:r>
      <w:r>
        <w:rPr>
          <w:b w:val="0"/>
          <w:i w:val="0"/>
        </w:rPr>
        <w:br/>
      </w:r>
      <w:r>
        <w:rPr>
          <w:b w:val="0"/>
          <w:i w:val="0"/>
        </w:rPr>
        <w:br/>
      </w:r>
      <w:r>
        <w:rPr>
          <w:b w:val="0"/>
          <w:i w:val="0"/>
        </w:rPr>
        <w:t xml:space="preserve">              -  </w:t>
      </w:r>
      <w:r>
        <w:rPr>
          <w:b w:val="0"/>
          <w:i w:val="0"/>
        </w:rPr>
        <w:br/>
      </w:r>
      <w:r>
        <w:rPr>
          <w:b w:val="0"/>
          <w:i w:val="0"/>
        </w:rPr>
        <w:br/>
      </w:r>
      <w:r>
        <w:rPr>
          <w:b w:val="0"/>
          <w:i w:val="0"/>
        </w:rPr>
        <w:t xml:space="preserve">       124.000</w:t>
      </w:r>
      <w:r>
        <w:rPr>
          <w:b w:val="0"/>
          <w:i w:val="0"/>
        </w:rPr>
        <w:br/>
      </w:r>
      <w:r>
        <w:rPr>
          <w:b w:val="0"/>
          <w:i w:val="0"/>
        </w:rPr>
        <w:br/>
      </w:r>
      <w:r>
        <w:rPr>
          <w:b w:val="0"/>
          <w:i w:val="0"/>
        </w:rPr>
        <w:t xml:space="preserve">       146.000</w:t>
      </w:r>
      <w:r>
        <w:rPr>
          <w:b w:val="0"/>
          <w:i w:val="0"/>
        </w:rPr>
        <w:br/>
      </w:r>
      <w:r>
        <w:rPr>
          <w:b w:val="0"/>
          <w:i w:val="0"/>
        </w:rPr>
        <w:br/>
      </w:r>
      <w:r>
        <w:rPr>
          <w:b w:val="0"/>
          <w:i w:val="0"/>
        </w:rPr>
        <w:t xml:space="preserve">      150.000</w:t>
      </w:r>
      <w:r>
        <w:rPr>
          <w:b w:val="0"/>
          <w:i w:val="0"/>
        </w:rPr>
        <w:br/>
      </w:r>
      <w:r>
        <w:rPr>
          <w:b w:val="0"/>
          <w:i w:val="0"/>
        </w:rPr>
        <w:br/>
      </w:r>
      <w:r>
        <w:rPr>
          <w:b w:val="0"/>
          <w:i w:val="0"/>
        </w:rPr>
        <w:t xml:space="preserve">         30.000</w:t>
      </w:r>
      <w:r>
        <w:rPr>
          <w:b w:val="0"/>
          <w:i w:val="0"/>
        </w:rPr>
        <w:br/>
      </w:r>
      <w:r>
        <w:rPr>
          <w:b w:val="0"/>
          <w:i w:val="0"/>
        </w:rPr>
        <w:br/>
      </w:r>
      <w:r>
        <w:rPr>
          <w:b w:val="0"/>
          <w:i w:val="0"/>
        </w:rPr>
        <w:t xml:space="preserve">        90.000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ĐẬP DÂNG, TRẠM BƠM, KÊNH TƯỚI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1.191.000 </w:t>
      </w:r>
      <w:r>
        <w:rPr>
          <w:b w:val="0"/>
          <w:i w:val="0"/>
        </w:rPr>
        <w:br/>
      </w:r>
      <w:r>
        <w:rPr>
          <w:b w:val="0"/>
          <w:i w:val="0"/>
        </w:rPr>
        <w:br/>
      </w:r>
      <w:r>
        <w:rPr>
          <w:b/>
          <w:i w:val="0"/>
        </w:rPr>
        <w:t xml:space="preserve">      876.000 </w:t>
      </w:r>
      <w:r>
        <w:rPr>
          <w:b w:val="0"/>
          <w:i w:val="0"/>
        </w:rPr>
        <w:br/>
      </w:r>
      <w:r>
        <w:rPr>
          <w:b w:val="0"/>
          <w:i w:val="0"/>
        </w:rPr>
        <w:br/>
      </w:r>
      <w:r>
        <w:rPr>
          <w:b/>
          <w:i w:val="0"/>
        </w:rPr>
        <w:t xml:space="preserve">      50.000 </w:t>
      </w:r>
      <w:r>
        <w:rPr>
          <w:b w:val="0"/>
          <w:i w:val="0"/>
        </w:rPr>
        <w:br/>
      </w:r>
      <w:r>
        <w:rPr>
          <w:b w:val="0"/>
          <w:i w:val="0"/>
        </w:rPr>
        <w:br/>
      </w:r>
      <w:r>
        <w:rPr>
          <w:b/>
          <w:i w:val="0"/>
        </w:rPr>
        <w:t xml:space="preserve">      396.000 </w:t>
      </w:r>
      <w:r>
        <w:rPr>
          <w:b w:val="0"/>
          <w:i w:val="0"/>
        </w:rPr>
        <w:br/>
      </w:r>
      <w:r>
        <w:rPr>
          <w:b w:val="0"/>
          <w:i w:val="0"/>
        </w:rPr>
        <w:br/>
      </w:r>
      <w:r>
        <w:rPr>
          <w:b/>
          <w:i w:val="0"/>
        </w:rPr>
        <w:t xml:space="preserve">      430.000 </w:t>
      </w:r>
      <w:r>
        <w:rPr>
          <w:b w:val="0"/>
          <w:i w:val="0"/>
        </w:rPr>
        <w:br/>
      </w:r>
      <w:r>
        <w:rPr>
          <w:b w:val="0"/>
          <w:i w:val="0"/>
        </w:rPr>
        <w:br/>
      </w:r>
      <w:r>
        <w:rPr>
          <w:b/>
          <w:i w:val="0"/>
        </w:rPr>
        <w:t xml:space="preserve">     426.000 </w:t>
      </w:r>
      <w:r>
        <w:rPr>
          <w:b w:val="0"/>
          <w:i w:val="0"/>
        </w:rPr>
        <w:br/>
      </w:r>
      <w:r>
        <w:rPr>
          <w:b w:val="0"/>
          <w:i w:val="0"/>
        </w:rPr>
        <w:br/>
      </w:r>
      <w:r>
        <w:rPr>
          <w:b/>
          <w:i w:val="0"/>
        </w:rPr>
        <w:t xml:space="preserve">     200.000 </w:t>
      </w:r>
      <w:r>
        <w:rPr>
          <w:b w:val="0"/>
          <w:i w:val="0"/>
        </w:rPr>
        <w:br/>
      </w:r>
      <w:r>
        <w:rPr>
          <w:b w:val="0"/>
          <w:i w:val="0"/>
        </w:rPr>
        <w:br/>
      </w:r>
      <w:r>
        <w:rPr>
          <w:b/>
          <w:i w:val="0"/>
        </w:rPr>
        <w:t xml:space="preserve">     250.000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đầu tư qua Bộ NN&amp;PTNT và ODA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741.000 </w:t>
      </w:r>
      <w:r>
        <w:rPr>
          <w:b w:val="0"/>
          <w:i w:val="0"/>
        </w:rPr>
        <w:br/>
      </w:r>
      <w:r>
        <w:rPr>
          <w:b w:val="0"/>
          <w:i w:val="0"/>
        </w:rPr>
        <w:br/>
      </w:r>
      <w:r>
        <w:rPr>
          <w:b/>
          <w:i/>
        </w:rPr>
        <w:t xml:space="preserve">     426.000 </w:t>
      </w:r>
      <w:r>
        <w:rPr>
          <w:b w:val="0"/>
          <w:i w:val="0"/>
        </w:rPr>
        <w:br/>
      </w:r>
      <w:r>
        <w:rPr>
          <w:b w:val="0"/>
          <w:i w:val="0"/>
        </w:rPr>
        <w:br/>
      </w:r>
      <w:r>
        <w:rPr>
          <w:b/>
          <w:i/>
        </w:rPr>
        <w:t xml:space="preserve">             -   </w:t>
      </w:r>
      <w:r>
        <w:rPr>
          <w:b w:val="0"/>
          <w:i w:val="0"/>
        </w:rPr>
        <w:br/>
      </w:r>
      <w:r>
        <w:rPr>
          <w:b w:val="0"/>
          <w:i w:val="0"/>
        </w:rPr>
        <w:br/>
      </w:r>
      <w:r>
        <w:rPr>
          <w:b/>
          <w:i/>
        </w:rPr>
        <w:t xml:space="preserve">     196.000 </w:t>
      </w:r>
      <w:r>
        <w:rPr>
          <w:b w:val="0"/>
          <w:i w:val="0"/>
        </w:rPr>
        <w:br/>
      </w:r>
      <w:r>
        <w:rPr>
          <w:b w:val="0"/>
          <w:i w:val="0"/>
        </w:rPr>
        <w:br/>
      </w:r>
      <w:r>
        <w:rPr>
          <w:b/>
          <w:i/>
        </w:rPr>
        <w:t xml:space="preserve">     230.000 </w:t>
      </w:r>
      <w:r>
        <w:rPr>
          <w:b w:val="0"/>
          <w:i w:val="0"/>
        </w:rPr>
        <w:br/>
      </w:r>
      <w:r>
        <w:rPr>
          <w:b w:val="0"/>
          <w:i w:val="0"/>
        </w:rPr>
        <w:br/>
      </w:r>
      <w:r>
        <w:rPr>
          <w:b/>
          <w:i/>
        </w:rPr>
        <w:t xml:space="preserve">    176.000 </w:t>
      </w:r>
      <w:r>
        <w:rPr>
          <w:b w:val="0"/>
          <w:i w:val="0"/>
        </w:rPr>
        <w:br/>
      </w:r>
      <w:r>
        <w:rPr>
          <w:b w:val="0"/>
          <w:i w:val="0"/>
        </w:rPr>
        <w:br/>
      </w:r>
      <w:r>
        <w:rPr>
          <w:b/>
          <w:i/>
        </w:rPr>
        <w:t xml:space="preserve">               -   </w:t>
      </w:r>
      <w:r>
        <w:rPr>
          <w:b w:val="0"/>
          <w:i w:val="0"/>
        </w:rPr>
        <w:br/>
      </w:r>
      <w:r>
        <w:rPr>
          <w:b w:val="0"/>
          <w:i w:val="0"/>
        </w:rPr>
        <w:br/>
      </w:r>
      <w:r>
        <w:rPr>
          <w:b/>
          <w:i/>
        </w:rPr>
        <w:t xml:space="preserve">    250.000 </w:t>
      </w:r>
      <w:r>
        <w:rPr>
          <w:b w:val="0"/>
          <w:i w:val="0"/>
        </w:rPr>
        <w:br/>
      </w:r>
      <w:r>
        <w:rPr>
          <w:b w:val="0"/>
          <w:i w:val="0"/>
        </w:rPr>
        <w:br/>
      </w:r>
      <w:r>
        <w:rPr>
          <w:b/>
          <w:i/>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Sửa chữa, nâng cấp đập Lão Tâm</w:t>
      </w:r>
      <w:r>
        <w:rPr>
          <w:b w:val="0"/>
          <w:i w:val="0"/>
        </w:rPr>
        <w:br/>
      </w:r>
      <w:r>
        <w:rPr>
          <w:b w:val="0"/>
          <w:i w:val="0"/>
        </w:rPr>
        <w:br/>
      </w:r>
      <w:r>
        <w:rPr>
          <w:b w:val="0"/>
          <w:i w:val="0"/>
        </w:rPr>
        <w:t>Phù Cát</w:t>
      </w:r>
      <w:r>
        <w:rPr>
          <w:b w:val="0"/>
          <w:i w:val="0"/>
        </w:rPr>
        <w:br/>
      </w:r>
      <w:r>
        <w:rPr>
          <w:b w:val="0"/>
          <w:i w:val="0"/>
        </w:rPr>
        <w:br/>
      </w:r>
      <w:r>
        <w:rPr>
          <w:b w:val="0"/>
          <w:i w:val="0"/>
        </w:rPr>
        <w:t>1.000 ha</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20.000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Sửa chữa, nâng cấp đập Tháp Mão</w:t>
      </w:r>
      <w:r>
        <w:rPr>
          <w:b w:val="0"/>
          <w:i w:val="0"/>
        </w:rPr>
        <w:br/>
      </w:r>
      <w:r>
        <w:rPr>
          <w:b w:val="0"/>
          <w:i w:val="0"/>
        </w:rPr>
        <w:br/>
      </w:r>
      <w:r>
        <w:rPr>
          <w:b w:val="0"/>
          <w:i w:val="0"/>
        </w:rPr>
        <w:t>An Nhơn</w:t>
      </w:r>
      <w:r>
        <w:rPr>
          <w:b w:val="0"/>
          <w:i w:val="0"/>
        </w:rPr>
        <w:br/>
      </w:r>
      <w:r>
        <w:rPr>
          <w:b w:val="0"/>
          <w:i w:val="0"/>
        </w:rPr>
        <w:br/>
      </w:r>
      <w:r>
        <w:rPr>
          <w:b w:val="0"/>
          <w:i w:val="0"/>
        </w:rPr>
        <w:t>2.168 ha</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10.000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Đập Đức Phổ</w:t>
      </w:r>
      <w:r>
        <w:rPr>
          <w:b w:val="0"/>
          <w:i w:val="0"/>
        </w:rPr>
        <w:br/>
      </w:r>
      <w:r>
        <w:rPr>
          <w:b w:val="0"/>
          <w:i w:val="0"/>
        </w:rPr>
        <w:br/>
      </w:r>
      <w:r>
        <w:rPr>
          <w:b w:val="0"/>
          <w:i w:val="0"/>
        </w:rPr>
        <w:t>Phù Cát</w:t>
      </w:r>
      <w:r>
        <w:rPr>
          <w:b w:val="0"/>
          <w:i w:val="0"/>
        </w:rPr>
        <w:br/>
      </w:r>
      <w:r>
        <w:rPr>
          <w:b w:val="0"/>
          <w:i w:val="0"/>
        </w:rPr>
        <w:br/>
      </w:r>
      <w:r>
        <w:rPr>
          <w:b w:val="0"/>
          <w:i w:val="0"/>
        </w:rPr>
        <w:t>418 ha</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76.000</w:t>
      </w:r>
      <w:r>
        <w:rPr>
          <w:b w:val="0"/>
          <w:i w:val="0"/>
        </w:rPr>
        <w:br/>
      </w:r>
      <w:r>
        <w:rPr>
          <w:b w:val="0"/>
          <w:i w:val="0"/>
        </w:rPr>
        <w:br/>
      </w:r>
      <w:r>
        <w:rPr>
          <w:b w:val="0"/>
          <w:i w:val="0"/>
        </w:rPr>
        <w:t xml:space="preserve">         76.000</w:t>
      </w:r>
      <w:r>
        <w:rPr>
          <w:b w:val="0"/>
          <w:i w:val="0"/>
        </w:rPr>
        <w:br/>
      </w:r>
      <w:r>
        <w:rPr>
          <w:b w:val="0"/>
          <w:i w:val="0"/>
        </w:rPr>
        <w:br/>
      </w:r>
      <w:r>
        <w:rPr>
          <w:b w:val="0"/>
          <w:i w:val="0"/>
        </w:rPr>
        <w:t xml:space="preserve">              -  </w:t>
      </w:r>
      <w:r>
        <w:rPr>
          <w:b w:val="0"/>
          <w:i w:val="0"/>
        </w:rPr>
        <w:br/>
      </w:r>
      <w:r>
        <w:rPr>
          <w:b w:val="0"/>
          <w:i w:val="0"/>
        </w:rPr>
        <w:br/>
      </w:r>
      <w:r>
        <w:rPr>
          <w:b w:val="0"/>
          <w:i w:val="0"/>
        </w:rPr>
        <w:t xml:space="preserve">         46.000</w:t>
      </w:r>
      <w:r>
        <w:rPr>
          <w:b w:val="0"/>
          <w:i w:val="0"/>
        </w:rPr>
        <w:br/>
      </w:r>
      <w:r>
        <w:rPr>
          <w:b w:val="0"/>
          <w:i w:val="0"/>
        </w:rPr>
        <w:br/>
      </w:r>
      <w:r>
        <w:rPr>
          <w:b w:val="0"/>
          <w:i w:val="0"/>
        </w:rPr>
        <w:t xml:space="preserve">         30.000</w:t>
      </w:r>
      <w:r>
        <w:rPr>
          <w:b w:val="0"/>
          <w:i w:val="0"/>
        </w:rPr>
        <w:br/>
      </w:r>
      <w:r>
        <w:rPr>
          <w:b w:val="0"/>
          <w:i w:val="0"/>
        </w:rPr>
        <w:br/>
      </w:r>
      <w:r>
        <w:rPr>
          <w:b w:val="0"/>
          <w:i w:val="0"/>
        </w:rPr>
        <w:t xml:space="preserve">        76.000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Đập dâng Bồng Sơn</w:t>
      </w:r>
      <w:r>
        <w:rPr>
          <w:b w:val="0"/>
          <w:i w:val="0"/>
        </w:rPr>
        <w:br/>
      </w:r>
      <w:r>
        <w:rPr>
          <w:b w:val="0"/>
          <w:i w:val="0"/>
        </w:rPr>
        <w:br/>
      </w:r>
      <w:r>
        <w:rPr>
          <w:b w:val="0"/>
          <w:i w:val="0"/>
        </w:rPr>
        <w:t>Hoài Nhơn</w:t>
      </w:r>
      <w:r>
        <w:rPr>
          <w:b w:val="0"/>
          <w:i w:val="0"/>
        </w:rPr>
        <w:br/>
      </w:r>
      <w:r>
        <w:rPr>
          <w:b w:val="0"/>
          <w:i w:val="0"/>
        </w:rPr>
        <w:br/>
      </w:r>
      <w:r>
        <w:rPr>
          <w:b w:val="0"/>
          <w:i w:val="0"/>
        </w:rPr>
        <w:t>500 ha NN,</w:t>
      </w:r>
      <w:r>
        <w:br/>
      </w:r>
      <w:r>
        <w:rPr>
          <w:b w:val="0"/>
          <w:i w:val="0"/>
        </w:rPr>
        <w:br/>
        <w:t xml:space="preserve">         200 ha NTTS</w:t>
      </w:r>
      <w:r>
        <w:rPr>
          <w:b w:val="0"/>
          <w:i w:val="0"/>
        </w:rPr>
        <w:br/>
      </w:r>
      <w:r>
        <w:rPr>
          <w:b w:val="0"/>
          <w:i w:val="0"/>
        </w:rPr>
        <w:br/>
      </w:r>
      <w:r>
        <w:rPr>
          <w:b w:val="0"/>
          <w:i w:val="0"/>
        </w:rPr>
        <w:t>2014</w:t>
      </w:r>
      <w:r>
        <w:rPr>
          <w:b w:val="0"/>
          <w:i w:val="0"/>
        </w:rPr>
        <w:br/>
      </w:r>
      <w:r>
        <w:rPr>
          <w:b w:val="0"/>
          <w:i w:val="0"/>
        </w:rPr>
        <w:br/>
      </w:r>
      <w:r>
        <w:rPr>
          <w:b w:val="0"/>
          <w:i w:val="0"/>
        </w:rPr>
        <w:t>2018</w:t>
      </w:r>
      <w:r>
        <w:rPr>
          <w:b w:val="0"/>
          <w:i w:val="0"/>
        </w:rPr>
        <w:br/>
      </w:r>
      <w:r>
        <w:rPr>
          <w:b w:val="0"/>
          <w:i w:val="0"/>
        </w:rPr>
        <w:br/>
      </w:r>
      <w:r>
        <w:rPr>
          <w:b w:val="0"/>
          <w:i w:val="0"/>
        </w:rPr>
        <w:t xml:space="preserve">        180.000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Kênh Thượng Sơn</w:t>
      </w:r>
      <w:r>
        <w:rPr>
          <w:b w:val="0"/>
          <w:i w:val="0"/>
        </w:rPr>
        <w:br/>
      </w:r>
      <w:r>
        <w:rPr>
          <w:b w:val="0"/>
          <w:i w:val="0"/>
        </w:rPr>
        <w:br/>
      </w:r>
      <w:r>
        <w:rPr>
          <w:b w:val="0"/>
          <w:i w:val="0"/>
        </w:rPr>
        <w:t>Tây Sơn</w:t>
      </w:r>
      <w:r>
        <w:rPr>
          <w:b w:val="0"/>
          <w:i w:val="0"/>
        </w:rPr>
        <w:br/>
      </w:r>
      <w:r>
        <w:rPr>
          <w:b w:val="0"/>
          <w:i w:val="0"/>
        </w:rPr>
        <w:br/>
      </w:r>
      <w:r>
        <w:rPr>
          <w:b w:val="0"/>
          <w:i w:val="0"/>
        </w:rPr>
        <w:t>3500 ha</w:t>
      </w:r>
      <w:r>
        <w:rPr>
          <w:b w:val="0"/>
          <w:i w:val="0"/>
        </w:rPr>
        <w:br/>
      </w:r>
      <w:r>
        <w:rPr>
          <w:b w:val="0"/>
          <w:i w:val="0"/>
        </w:rPr>
        <w:br/>
      </w:r>
      <w:r>
        <w:rPr>
          <w:b w:val="0"/>
          <w:i w:val="0"/>
        </w:rPr>
        <w:t>2014</w:t>
      </w:r>
      <w:r>
        <w:rPr>
          <w:b w:val="0"/>
          <w:i w:val="0"/>
        </w:rPr>
        <w:br/>
      </w:r>
      <w:r>
        <w:rPr>
          <w:b w:val="0"/>
          <w:i w:val="0"/>
        </w:rPr>
        <w:br/>
      </w:r>
      <w:r>
        <w:rPr>
          <w:b w:val="0"/>
          <w:i w:val="0"/>
        </w:rPr>
        <w:t>2016</w:t>
      </w:r>
      <w:r>
        <w:rPr>
          <w:b w:val="0"/>
          <w:i w:val="0"/>
        </w:rPr>
        <w:br/>
      </w:r>
      <w:r>
        <w:rPr>
          <w:b w:val="0"/>
          <w:i w:val="0"/>
        </w:rPr>
        <w:br/>
      </w:r>
      <w:r>
        <w:rPr>
          <w:b w:val="0"/>
          <w:i w:val="0"/>
        </w:rPr>
        <w:t xml:space="preserve">        385.000</w:t>
      </w:r>
      <w:r>
        <w:rPr>
          <w:b w:val="0"/>
          <w:i w:val="0"/>
        </w:rPr>
        <w:br/>
      </w:r>
      <w:r>
        <w:rPr>
          <w:b w:val="0"/>
          <w:i w:val="0"/>
        </w:rPr>
        <w:br/>
      </w:r>
      <w:r>
        <w:rPr>
          <w:b w:val="0"/>
          <w:i w:val="0"/>
        </w:rPr>
        <w:t xml:space="preserve">       150.000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Hỗ trợ theo chính sách và thủy lợi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450.000 </w:t>
      </w:r>
      <w:r>
        <w:rPr>
          <w:b w:val="0"/>
          <w:i w:val="0"/>
        </w:rPr>
        <w:br/>
      </w:r>
      <w:r>
        <w:rPr>
          <w:b w:val="0"/>
          <w:i w:val="0"/>
        </w:rPr>
        <w:br/>
      </w:r>
      <w:r>
        <w:rPr>
          <w:b/>
          <w:i/>
        </w:rPr>
        <w:t xml:space="preserve">     450.000 </w:t>
      </w:r>
      <w:r>
        <w:rPr>
          <w:b w:val="0"/>
          <w:i w:val="0"/>
        </w:rPr>
        <w:br/>
      </w:r>
      <w:r>
        <w:rPr>
          <w:b w:val="0"/>
          <w:i w:val="0"/>
        </w:rPr>
        <w:br/>
      </w:r>
      <w:r>
        <w:rPr>
          <w:b/>
          <w:i/>
        </w:rPr>
        <w:t xml:space="preserve">      50.000 </w:t>
      </w:r>
      <w:r>
        <w:rPr>
          <w:b w:val="0"/>
          <w:i w:val="0"/>
        </w:rPr>
        <w:br/>
      </w:r>
      <w:r>
        <w:rPr>
          <w:b w:val="0"/>
          <w:i w:val="0"/>
        </w:rPr>
        <w:br/>
      </w:r>
      <w:r>
        <w:rPr>
          <w:b/>
          <w:i/>
        </w:rPr>
        <w:t xml:space="preserve">     200.000 </w:t>
      </w:r>
      <w:r>
        <w:rPr>
          <w:b w:val="0"/>
          <w:i w:val="0"/>
        </w:rPr>
        <w:br/>
      </w:r>
      <w:r>
        <w:rPr>
          <w:b w:val="0"/>
          <w:i w:val="0"/>
        </w:rPr>
        <w:br/>
      </w:r>
      <w:r>
        <w:rPr>
          <w:b/>
          <w:i/>
        </w:rPr>
        <w:t xml:space="preserve">     200.000 </w:t>
      </w:r>
      <w:r>
        <w:rPr>
          <w:b w:val="0"/>
          <w:i w:val="0"/>
        </w:rPr>
        <w:br/>
      </w:r>
      <w:r>
        <w:rPr>
          <w:b w:val="0"/>
          <w:i w:val="0"/>
        </w:rPr>
        <w:br/>
      </w:r>
      <w:r>
        <w:rPr>
          <w:b/>
          <w:i/>
        </w:rPr>
        <w:t xml:space="preserve">    250.000 </w:t>
      </w:r>
      <w:r>
        <w:rPr>
          <w:b w:val="0"/>
          <w:i w:val="0"/>
        </w:rPr>
        <w:br/>
      </w:r>
      <w:r>
        <w:rPr>
          <w:b w:val="0"/>
          <w:i w:val="0"/>
        </w:rPr>
        <w:br/>
      </w:r>
      <w:r>
        <w:rPr>
          <w:b/>
          <w:i/>
        </w:rPr>
        <w:t xml:space="preserve">     200.000 </w:t>
      </w:r>
      <w:r>
        <w:rPr>
          <w:b w:val="0"/>
          <w:i w:val="0"/>
        </w:rPr>
        <w:br/>
      </w:r>
      <w:r>
        <w:rPr>
          <w:b w:val="0"/>
          <w:i w:val="0"/>
        </w:rPr>
        <w:br/>
      </w:r>
      <w:r>
        <w:rPr>
          <w:b/>
          <w:i/>
        </w:rPr>
        <w:t xml:space="preserve">              -   </w:t>
      </w:r>
      <w:r>
        <w:rPr>
          <w:b w:val="0"/>
          <w:i w:val="0"/>
        </w:rPr>
        <w:br/>
      </w:r>
      <w:r>
        <w:rPr>
          <w:b w:val="0"/>
          <w:i w:val="0"/>
        </w:rPr>
        <w:br/>
      </w:r>
      <w:r>
        <w:rPr>
          <w:b/>
          <w:i/>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Kiên cố hóa kênh mương</w:t>
      </w:r>
      <w:r>
        <w:rPr>
          <w:b w:val="0"/>
          <w:i w:val="0"/>
        </w:rPr>
        <w:br/>
      </w:r>
      <w:r>
        <w:rPr>
          <w:b w:val="0"/>
          <w:i w:val="0"/>
        </w:rPr>
        <w:br/>
      </w:r>
      <w:r>
        <w:rPr>
          <w:b w:val="0"/>
          <w:i w:val="0"/>
        </w:rPr>
        <w:t>Toàn tỉnh</w:t>
      </w:r>
      <w:r>
        <w:rPr>
          <w:b w:val="0"/>
          <w:i w:val="0"/>
        </w:rPr>
        <w:br/>
      </w:r>
      <w:r>
        <w:rPr>
          <w:b w:val="0"/>
          <w:i w:val="0"/>
        </w:rPr>
        <w:br/>
      </w:r>
      <w:r>
        <w:rPr>
          <w:b w:val="0"/>
          <w:i w:val="0"/>
        </w:rPr>
        <w:t>500 km kênh</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450.000</w:t>
      </w:r>
      <w:r>
        <w:rPr>
          <w:b w:val="0"/>
          <w:i w:val="0"/>
        </w:rPr>
        <w:br/>
      </w:r>
      <w:r>
        <w:rPr>
          <w:b w:val="0"/>
          <w:i w:val="0"/>
        </w:rPr>
        <w:br/>
      </w:r>
      <w:r>
        <w:rPr>
          <w:b w:val="0"/>
          <w:i w:val="0"/>
        </w:rPr>
        <w:t xml:space="preserve">       450.000</w:t>
      </w:r>
      <w:r>
        <w:rPr>
          <w:b w:val="0"/>
          <w:i w:val="0"/>
        </w:rPr>
        <w:br/>
      </w:r>
      <w:r>
        <w:rPr>
          <w:b w:val="0"/>
          <w:i w:val="0"/>
        </w:rPr>
        <w:br/>
      </w:r>
      <w:r>
        <w:rPr>
          <w:b w:val="0"/>
          <w:i w:val="0"/>
        </w:rPr>
        <w:t xml:space="preserve">       50.000</w:t>
      </w:r>
      <w:r>
        <w:rPr>
          <w:b w:val="0"/>
          <w:i w:val="0"/>
        </w:rPr>
        <w:br/>
      </w:r>
      <w:r>
        <w:rPr>
          <w:b w:val="0"/>
          <w:i w:val="0"/>
        </w:rPr>
        <w:br/>
      </w:r>
      <w:r>
        <w:rPr>
          <w:b w:val="0"/>
          <w:i w:val="0"/>
        </w:rPr>
        <w:t xml:space="preserve">       200.000</w:t>
      </w:r>
      <w:r>
        <w:rPr>
          <w:b w:val="0"/>
          <w:i w:val="0"/>
        </w:rPr>
        <w:br/>
      </w:r>
      <w:r>
        <w:rPr>
          <w:b w:val="0"/>
          <w:i w:val="0"/>
        </w:rPr>
        <w:br/>
      </w:r>
      <w:r>
        <w:rPr>
          <w:b w:val="0"/>
          <w:i w:val="0"/>
        </w:rPr>
        <w:t xml:space="preserve">       200.000</w:t>
      </w:r>
      <w:r>
        <w:rPr>
          <w:b w:val="0"/>
          <w:i w:val="0"/>
        </w:rPr>
        <w:br/>
      </w:r>
      <w:r>
        <w:rPr>
          <w:b w:val="0"/>
          <w:i w:val="0"/>
        </w:rPr>
        <w:br/>
      </w:r>
      <w:r>
        <w:rPr>
          <w:b w:val="0"/>
          <w:i w:val="0"/>
        </w:rPr>
        <w:t xml:space="preserve">      250.000</w:t>
      </w:r>
      <w:r>
        <w:rPr>
          <w:b w:val="0"/>
          <w:i w:val="0"/>
        </w:rPr>
        <w:br/>
      </w:r>
      <w:r>
        <w:rPr>
          <w:b w:val="0"/>
          <w:i w:val="0"/>
        </w:rPr>
        <w:br/>
      </w:r>
      <w:r>
        <w:rPr>
          <w:b w:val="0"/>
          <w:i w:val="0"/>
        </w:rPr>
        <w:t xml:space="preserve">       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CÁC DỰ ÁN TÁI ĐỊNH CƯ DÂN VÙNG THIÊN TAI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75.000 </w:t>
      </w:r>
      <w:r>
        <w:rPr>
          <w:b w:val="0"/>
          <w:i w:val="0"/>
        </w:rPr>
        <w:br/>
      </w:r>
      <w:r>
        <w:rPr>
          <w:b w:val="0"/>
          <w:i w:val="0"/>
        </w:rPr>
        <w:br/>
      </w:r>
      <w:r>
        <w:rPr>
          <w:b/>
          <w:i w:val="0"/>
        </w:rPr>
        <w:t xml:space="preserve">        75.000 </w:t>
      </w:r>
      <w:r>
        <w:rPr>
          <w:b w:val="0"/>
          <w:i w:val="0"/>
        </w:rPr>
        <w:br/>
      </w:r>
      <w:r>
        <w:rPr>
          <w:b w:val="0"/>
          <w:i w:val="0"/>
        </w:rPr>
        <w:br/>
      </w:r>
      <w:r>
        <w:rPr>
          <w:b/>
          <w:i w:val="0"/>
        </w:rPr>
        <w:t xml:space="preserve">              -   </w:t>
      </w:r>
      <w:r>
        <w:rPr>
          <w:b w:val="0"/>
          <w:i w:val="0"/>
        </w:rPr>
        <w:br/>
      </w:r>
      <w:r>
        <w:rPr>
          <w:b w:val="0"/>
          <w:i w:val="0"/>
        </w:rPr>
        <w:br/>
      </w:r>
      <w:r>
        <w:rPr>
          <w:b/>
          <w:i w:val="0"/>
        </w:rPr>
        <w:t xml:space="preserve">        57.000 </w:t>
      </w:r>
      <w:r>
        <w:rPr>
          <w:b w:val="0"/>
          <w:i w:val="0"/>
        </w:rPr>
        <w:br/>
      </w:r>
      <w:r>
        <w:rPr>
          <w:b w:val="0"/>
          <w:i w:val="0"/>
        </w:rPr>
        <w:br/>
      </w:r>
      <w:r>
        <w:rPr>
          <w:b/>
          <w:i w:val="0"/>
        </w:rPr>
        <w:t xml:space="preserve">        18.000 </w:t>
      </w:r>
      <w:r>
        <w:rPr>
          <w:b w:val="0"/>
          <w:i w:val="0"/>
        </w:rPr>
        <w:br/>
      </w:r>
      <w:r>
        <w:rPr>
          <w:b w:val="0"/>
          <w:i w:val="0"/>
        </w:rPr>
        <w:br/>
      </w:r>
      <w:r>
        <w:rPr>
          <w:b/>
          <w:i w:val="0"/>
        </w:rPr>
        <w:t xml:space="preserve">       52.500 </w:t>
      </w:r>
      <w:r>
        <w:rPr>
          <w:b w:val="0"/>
          <w:i w:val="0"/>
        </w:rPr>
        <w:br/>
      </w:r>
      <w:r>
        <w:rPr>
          <w:b w:val="0"/>
          <w:i w:val="0"/>
        </w:rPr>
        <w:br/>
      </w:r>
      <w:r>
        <w:rPr>
          <w:b/>
          <w:i w:val="0"/>
        </w:rPr>
        <w:t xml:space="preserve">       22.500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TW hỗ trợ theo QĐ số 193/2006/QĐ-TTg đến năm 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Khu Tái định cư dân vùng thiên tai (Sạt lở bờ biển) xã Mỹ An, huyện Phù Mỹ (GĐ 2)</w:t>
      </w:r>
      <w:r>
        <w:rPr>
          <w:b w:val="0"/>
          <w:i w:val="0"/>
        </w:rPr>
        <w:br/>
      </w:r>
      <w:r>
        <w:rPr>
          <w:b w:val="0"/>
          <w:i w:val="0"/>
        </w:rPr>
        <w:br/>
      </w:r>
      <w:r>
        <w:rPr>
          <w:b w:val="0"/>
          <w:i w:val="0"/>
        </w:rPr>
        <w:t>Xã Mỹ An</w:t>
      </w:r>
      <w:r>
        <w:rPr>
          <w:b w:val="0"/>
          <w:i w:val="0"/>
        </w:rPr>
        <w:br/>
      </w:r>
      <w:r>
        <w:rPr>
          <w:b w:val="0"/>
          <w:i w:val="0"/>
        </w:rPr>
        <w:br/>
      </w:r>
      <w:r>
        <w:rPr>
          <w:b w:val="0"/>
          <w:i w:val="0"/>
        </w:rPr>
        <w:t>224 hộ</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8.400</w:t>
      </w:r>
      <w:r>
        <w:rPr>
          <w:b w:val="0"/>
          <w:i w:val="0"/>
        </w:rPr>
        <w:br/>
      </w:r>
      <w:r>
        <w:rPr>
          <w:b w:val="0"/>
          <w:i w:val="0"/>
        </w:rPr>
        <w:br/>
      </w:r>
      <w:r>
        <w:rPr>
          <w:b w:val="0"/>
          <w:i w:val="0"/>
        </w:rPr>
        <w:t xml:space="preserve">          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Khu Tái định cư dân vùng thiên tai (Núi lở) xã Cát Minh, huyện Phù Cát</w:t>
      </w:r>
      <w:r>
        <w:rPr>
          <w:b w:val="0"/>
          <w:i w:val="0"/>
        </w:rPr>
        <w:br/>
      </w:r>
      <w:r>
        <w:rPr>
          <w:b w:val="0"/>
          <w:i w:val="0"/>
        </w:rPr>
        <w:br/>
      </w:r>
      <w:r>
        <w:rPr>
          <w:b w:val="0"/>
          <w:i w:val="0"/>
        </w:rPr>
        <w:t>Xã Cát Minh</w:t>
      </w:r>
      <w:r>
        <w:rPr>
          <w:b w:val="0"/>
          <w:i w:val="0"/>
        </w:rPr>
        <w:br/>
      </w:r>
      <w:r>
        <w:rPr>
          <w:b w:val="0"/>
          <w:i w:val="0"/>
        </w:rPr>
        <w:br/>
      </w:r>
      <w:r>
        <w:rPr>
          <w:b w:val="0"/>
          <w:i w:val="0"/>
        </w:rPr>
        <w:t>60 hộ</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9.000</w:t>
      </w:r>
      <w:r>
        <w:rPr>
          <w:b w:val="0"/>
          <w:i w:val="0"/>
        </w:rPr>
        <w:br/>
      </w:r>
      <w:r>
        <w:rPr>
          <w:b w:val="0"/>
          <w:i w:val="0"/>
        </w:rPr>
        <w:br/>
      </w:r>
      <w:r>
        <w:rPr>
          <w:b w:val="0"/>
          <w:i w:val="0"/>
        </w:rPr>
        <w:t xml:space="preserve">           9.000</w:t>
      </w:r>
      <w:r>
        <w:rPr>
          <w:b w:val="0"/>
          <w:i w:val="0"/>
        </w:rPr>
        <w:br/>
      </w:r>
      <w:r>
        <w:rPr>
          <w:b w:val="0"/>
          <w:i w:val="0"/>
        </w:rPr>
        <w:br/>
      </w:r>
      <w:r>
        <w:rPr>
          <w:b w:val="0"/>
          <w:i w:val="0"/>
        </w:rPr>
        <w:t xml:space="preserve">              -  </w:t>
      </w:r>
      <w:r>
        <w:rPr>
          <w:b w:val="0"/>
          <w:i w:val="0"/>
        </w:rPr>
        <w:br/>
      </w:r>
      <w:r>
        <w:rPr>
          <w:b w:val="0"/>
          <w:i w:val="0"/>
        </w:rPr>
        <w:br/>
      </w:r>
      <w:r>
        <w:rPr>
          <w:b w:val="0"/>
          <w:i w:val="0"/>
        </w:rPr>
        <w:t xml:space="preserve">           9.000</w:t>
      </w:r>
      <w:r>
        <w:rPr>
          <w:b w:val="0"/>
          <w:i w:val="0"/>
        </w:rPr>
        <w:br/>
      </w:r>
      <w:r>
        <w:rPr>
          <w:b w:val="0"/>
          <w:i w:val="0"/>
        </w:rPr>
        <w:br/>
      </w:r>
      <w:r>
        <w:rPr>
          <w:b w:val="0"/>
          <w:i w:val="0"/>
        </w:rPr>
        <w:t xml:space="preserve">               -  </w:t>
      </w:r>
      <w:r>
        <w:rPr>
          <w:b w:val="0"/>
          <w:i w:val="0"/>
        </w:rPr>
        <w:br/>
      </w:r>
      <w:r>
        <w:rPr>
          <w:b w:val="0"/>
          <w:i w:val="0"/>
        </w:rPr>
        <w:br/>
      </w:r>
      <w:r>
        <w:rPr>
          <w:b w:val="0"/>
          <w:i w:val="0"/>
        </w:rPr>
        <w:t xml:space="preserve">          6.300</w:t>
      </w:r>
      <w:r>
        <w:rPr>
          <w:b w:val="0"/>
          <w:i w:val="0"/>
        </w:rPr>
        <w:br/>
      </w:r>
      <w:r>
        <w:rPr>
          <w:b w:val="0"/>
          <w:i w:val="0"/>
        </w:rPr>
        <w:br/>
      </w:r>
      <w:r>
        <w:rPr>
          <w:b w:val="0"/>
          <w:i w:val="0"/>
        </w:rPr>
        <w:t xml:space="preserve">          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Khu Tái định cư dân vùng thiên tai (sạt lở bờ sông) xã An Tân, huyện An Lão</w:t>
      </w:r>
      <w:r>
        <w:rPr>
          <w:b w:val="0"/>
          <w:i w:val="0"/>
        </w:rPr>
        <w:br/>
      </w:r>
      <w:r>
        <w:rPr>
          <w:b w:val="0"/>
          <w:i w:val="0"/>
        </w:rPr>
        <w:br/>
      </w:r>
      <w:r>
        <w:rPr>
          <w:b w:val="0"/>
          <w:i w:val="0"/>
        </w:rPr>
        <w:t>Xã An Tân</w:t>
      </w:r>
      <w:r>
        <w:rPr>
          <w:b w:val="0"/>
          <w:i w:val="0"/>
        </w:rPr>
        <w:br/>
      </w:r>
      <w:r>
        <w:rPr>
          <w:b w:val="0"/>
          <w:i w:val="0"/>
        </w:rPr>
        <w:br/>
      </w:r>
      <w:r>
        <w:rPr>
          <w:b w:val="0"/>
          <w:i w:val="0"/>
        </w:rPr>
        <w:t>100 hộ</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Khu Tái định cư dân vùng thiên tai (sạt lở bờ sông) xã Cát Hải, huyện Phù Cát</w:t>
      </w:r>
      <w:r>
        <w:rPr>
          <w:b w:val="0"/>
          <w:i w:val="0"/>
        </w:rPr>
        <w:br/>
      </w:r>
      <w:r>
        <w:rPr>
          <w:b w:val="0"/>
          <w:i w:val="0"/>
        </w:rPr>
        <w:br/>
      </w:r>
      <w:r>
        <w:rPr>
          <w:b w:val="0"/>
          <w:i w:val="0"/>
        </w:rPr>
        <w:t>Xã Cát Hải</w:t>
      </w:r>
      <w:r>
        <w:rPr>
          <w:b w:val="0"/>
          <w:i w:val="0"/>
        </w:rPr>
        <w:br/>
      </w:r>
      <w:r>
        <w:rPr>
          <w:b w:val="0"/>
          <w:i w:val="0"/>
        </w:rPr>
        <w:br/>
      </w:r>
      <w:r>
        <w:rPr>
          <w:b w:val="0"/>
          <w:i w:val="0"/>
        </w:rPr>
        <w:t>220 hộ</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26.000</w:t>
      </w:r>
      <w:r>
        <w:rPr>
          <w:b w:val="0"/>
          <w:i w:val="0"/>
        </w:rPr>
        <w:br/>
      </w:r>
      <w:r>
        <w:rPr>
          <w:b w:val="0"/>
          <w:i w:val="0"/>
        </w:rPr>
        <w:br/>
      </w:r>
      <w:r>
        <w:rPr>
          <w:b w:val="0"/>
          <w:i w:val="0"/>
        </w:rPr>
        <w:t xml:space="preserve">         26.000</w:t>
      </w:r>
      <w:r>
        <w:rPr>
          <w:b w:val="0"/>
          <w:i w:val="0"/>
        </w:rPr>
        <w:br/>
      </w:r>
      <w:r>
        <w:rPr>
          <w:b w:val="0"/>
          <w:i w:val="0"/>
        </w:rPr>
        <w:br/>
      </w:r>
      <w:r>
        <w:rPr>
          <w:b w:val="0"/>
          <w:i w:val="0"/>
        </w:rPr>
        <w:t xml:space="preserve">              -  </w:t>
      </w:r>
      <w:r>
        <w:rPr>
          <w:b w:val="0"/>
          <w:i w:val="0"/>
        </w:rPr>
        <w:br/>
      </w:r>
      <w:r>
        <w:rPr>
          <w:b w:val="0"/>
          <w:i w:val="0"/>
        </w:rPr>
        <w:br/>
      </w:r>
      <w:r>
        <w:rPr>
          <w:b w:val="0"/>
          <w:i w:val="0"/>
        </w:rPr>
        <w:t xml:space="preserve">         26.000</w:t>
      </w:r>
      <w:r>
        <w:rPr>
          <w:b w:val="0"/>
          <w:i w:val="0"/>
        </w:rPr>
        <w:br/>
      </w:r>
      <w:r>
        <w:rPr>
          <w:b w:val="0"/>
          <w:i w:val="0"/>
        </w:rPr>
        <w:br/>
      </w:r>
      <w:r>
        <w:rPr>
          <w:b w:val="0"/>
          <w:i w:val="0"/>
        </w:rPr>
        <w:t xml:space="preserve">               -  </w:t>
      </w:r>
      <w:r>
        <w:rPr>
          <w:b w:val="0"/>
          <w:i w:val="0"/>
        </w:rPr>
        <w:br/>
      </w:r>
      <w:r>
        <w:rPr>
          <w:b w:val="0"/>
          <w:i w:val="0"/>
        </w:rPr>
        <w:br/>
      </w:r>
      <w:r>
        <w:rPr>
          <w:b w:val="0"/>
          <w:i w:val="0"/>
        </w:rPr>
        <w:t xml:space="preserve">        18.200</w:t>
      </w:r>
      <w:r>
        <w:rPr>
          <w:b w:val="0"/>
          <w:i w:val="0"/>
        </w:rPr>
        <w:br/>
      </w:r>
      <w:r>
        <w:rPr>
          <w:b w:val="0"/>
          <w:i w:val="0"/>
        </w:rPr>
        <w:br/>
      </w:r>
      <w:r>
        <w:rPr>
          <w:b w:val="0"/>
          <w:i w:val="0"/>
        </w:rPr>
        <w:t xml:space="preserve">          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Khu tái định cư vùng thiên tai xã Nhơn Lý, thành phố Quy Nhơn</w:t>
      </w:r>
      <w:r>
        <w:rPr>
          <w:b w:val="0"/>
          <w:i w:val="0"/>
        </w:rPr>
        <w:br/>
      </w:r>
      <w:r>
        <w:rPr>
          <w:b w:val="0"/>
          <w:i w:val="0"/>
        </w:rPr>
        <w:br/>
      </w:r>
      <w:r>
        <w:rPr>
          <w:b w:val="0"/>
          <w:i w:val="0"/>
        </w:rPr>
        <w:t>Xã Nhơn Lý</w:t>
      </w:r>
      <w:r>
        <w:rPr>
          <w:b w:val="0"/>
          <w:i w:val="0"/>
        </w:rPr>
        <w:br/>
      </w:r>
      <w:r>
        <w:rPr>
          <w:b w:val="0"/>
          <w:i w:val="0"/>
        </w:rPr>
        <w:br/>
      </w:r>
      <w:r>
        <w:rPr>
          <w:b w:val="0"/>
          <w:i w:val="0"/>
        </w:rPr>
        <w:t>112 hộ</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18.000</w:t>
      </w:r>
      <w:r>
        <w:rPr>
          <w:b w:val="0"/>
          <w:i w:val="0"/>
        </w:rPr>
        <w:br/>
      </w:r>
      <w:r>
        <w:rPr>
          <w:b w:val="0"/>
          <w:i w:val="0"/>
        </w:rPr>
        <w:br/>
      </w:r>
      <w:r>
        <w:rPr>
          <w:b w:val="0"/>
          <w:i w:val="0"/>
        </w:rPr>
        <w:t xml:space="preserve">         18.000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18.000</w:t>
      </w:r>
      <w:r>
        <w:rPr>
          <w:b w:val="0"/>
          <w:i w:val="0"/>
        </w:rPr>
        <w:br/>
      </w:r>
      <w:r>
        <w:rPr>
          <w:b w:val="0"/>
          <w:i w:val="0"/>
        </w:rPr>
        <w:br/>
      </w:r>
      <w:r>
        <w:rPr>
          <w:b w:val="0"/>
          <w:i w:val="0"/>
        </w:rPr>
        <w:t xml:space="preserve">        12.600</w:t>
      </w:r>
      <w:r>
        <w:rPr>
          <w:b w:val="0"/>
          <w:i w:val="0"/>
        </w:rPr>
        <w:br/>
      </w:r>
      <w:r>
        <w:rPr>
          <w:b w:val="0"/>
          <w:i w:val="0"/>
        </w:rPr>
        <w:br/>
      </w:r>
      <w:r>
        <w:rPr>
          <w:b w:val="0"/>
          <w:i w:val="0"/>
        </w:rPr>
        <w:t xml:space="preserve">          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HẠ TẦNG GIỐNG CÂY TRỒNG,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139.000 </w:t>
      </w:r>
      <w:r>
        <w:rPr>
          <w:b w:val="0"/>
          <w:i w:val="0"/>
        </w:rPr>
        <w:br/>
      </w:r>
      <w:r>
        <w:rPr>
          <w:b w:val="0"/>
          <w:i w:val="0"/>
        </w:rPr>
        <w:br/>
      </w:r>
      <w:r>
        <w:rPr>
          <w:b/>
          <w:i w:val="0"/>
        </w:rPr>
        <w:t xml:space="preserve">      122.000 </w:t>
      </w:r>
      <w:r>
        <w:rPr>
          <w:b w:val="0"/>
          <w:i w:val="0"/>
        </w:rPr>
        <w:br/>
      </w:r>
      <w:r>
        <w:rPr>
          <w:b w:val="0"/>
          <w:i w:val="0"/>
        </w:rPr>
        <w:br/>
      </w:r>
      <w:r>
        <w:rPr>
          <w:b/>
          <w:i w:val="0"/>
        </w:rPr>
        <w:t xml:space="preserve">        9.000 </w:t>
      </w:r>
      <w:r>
        <w:rPr>
          <w:b w:val="0"/>
          <w:i w:val="0"/>
        </w:rPr>
        <w:br/>
      </w:r>
      <w:r>
        <w:rPr>
          <w:b w:val="0"/>
          <w:i w:val="0"/>
        </w:rPr>
        <w:br/>
      </w:r>
      <w:r>
        <w:rPr>
          <w:b/>
          <w:i w:val="0"/>
        </w:rPr>
        <w:t xml:space="preserve">        52.700 </w:t>
      </w:r>
      <w:r>
        <w:rPr>
          <w:b w:val="0"/>
          <w:i w:val="0"/>
        </w:rPr>
        <w:br/>
      </w:r>
      <w:r>
        <w:rPr>
          <w:b w:val="0"/>
          <w:i w:val="0"/>
        </w:rPr>
        <w:br/>
      </w:r>
      <w:r>
        <w:rPr>
          <w:b/>
          <w:i w:val="0"/>
        </w:rPr>
        <w:t xml:space="preserve">        60.300 </w:t>
      </w:r>
      <w:r>
        <w:rPr>
          <w:b w:val="0"/>
          <w:i w:val="0"/>
        </w:rPr>
        <w:br/>
      </w:r>
      <w:r>
        <w:rPr>
          <w:b w:val="0"/>
          <w:i w:val="0"/>
        </w:rPr>
        <w:br/>
      </w:r>
      <w:r>
        <w:rPr>
          <w:b/>
          <w:i w:val="0"/>
        </w:rPr>
        <w:t xml:space="preserve">     109.800 </w:t>
      </w:r>
      <w:r>
        <w:rPr>
          <w:b w:val="0"/>
          <w:i w:val="0"/>
        </w:rPr>
        <w:br/>
      </w:r>
      <w:r>
        <w:rPr>
          <w:b w:val="0"/>
          <w:i w:val="0"/>
        </w:rPr>
        <w:br/>
      </w:r>
      <w:r>
        <w:rPr>
          <w:b/>
          <w:i w:val="0"/>
        </w:rPr>
        <w:t xml:space="preserve">       12.200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TW hỗ trợ theo chương trình hạ tầng nuôi trồng thủy sản; cây, con giống nông nghiệp, thủy sản,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Xây dựng Trại nghiên cứu giống lúa màu An Nhơn</w:t>
      </w:r>
      <w:r>
        <w:rPr>
          <w:b w:val="0"/>
          <w:i w:val="0"/>
        </w:rPr>
        <w:br/>
      </w:r>
      <w:r>
        <w:rPr>
          <w:b w:val="0"/>
          <w:i w:val="0"/>
        </w:rPr>
        <w:br/>
      </w:r>
      <w:r>
        <w:rPr>
          <w:b w:val="0"/>
          <w:i w:val="0"/>
        </w:rPr>
        <w:t>Nhơn Hòa, An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  </w:t>
      </w:r>
      <w:r>
        <w:rPr>
          <w:b w:val="0"/>
          <w:i w:val="0"/>
        </w:rPr>
        <w:br/>
      </w:r>
      <w:r>
        <w:rPr>
          <w:b w:val="0"/>
          <w:i w:val="0"/>
        </w:rPr>
        <w:br/>
      </w:r>
      <w:r>
        <w:rPr>
          <w:b w:val="0"/>
          <w:i w:val="0"/>
        </w:rPr>
        <w:t xml:space="preserve">         16.700</w:t>
      </w:r>
      <w:r>
        <w:rPr>
          <w:b w:val="0"/>
          <w:i w:val="0"/>
        </w:rPr>
        <w:br/>
      </w:r>
      <w:r>
        <w:rPr>
          <w:b w:val="0"/>
          <w:i w:val="0"/>
        </w:rPr>
        <w:br/>
      </w:r>
      <w:r>
        <w:rPr>
          <w:b w:val="0"/>
          <w:i w:val="0"/>
        </w:rPr>
        <w:t xml:space="preserve">         13.300</w:t>
      </w:r>
      <w:r>
        <w:rPr>
          <w:b w:val="0"/>
          <w:i w:val="0"/>
        </w:rPr>
        <w:br/>
      </w:r>
      <w:r>
        <w:rPr>
          <w:b w:val="0"/>
          <w:i w:val="0"/>
        </w:rPr>
        <w:br/>
      </w:r>
      <w:r>
        <w:rPr>
          <w:b w:val="0"/>
          <w:i w:val="0"/>
        </w:rPr>
        <w:t xml:space="preserve">        27.000</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Trại lợn giống cấp I Long Mỹ</w:t>
      </w:r>
      <w:r>
        <w:rPr>
          <w:b w:val="0"/>
          <w:i w:val="0"/>
        </w:rPr>
        <w:br/>
      </w:r>
      <w:r>
        <w:rPr>
          <w:b w:val="0"/>
          <w:i w:val="0"/>
        </w:rPr>
        <w:br/>
      </w:r>
      <w:r>
        <w:rPr>
          <w:b w:val="0"/>
          <w:i w:val="0"/>
        </w:rPr>
        <w:t>Quy Nhơn</w:t>
      </w:r>
      <w:r>
        <w:rPr>
          <w:b w:val="0"/>
          <w:i w:val="0"/>
        </w:rPr>
        <w:br/>
      </w:r>
      <w:r>
        <w:rPr>
          <w:b w:val="0"/>
          <w:i w:val="0"/>
        </w:rPr>
        <w:br/>
      </w:r>
      <w:r>
        <w:rPr>
          <w:b w:val="0"/>
          <w:i w:val="0"/>
        </w:rPr>
        <w:t>2,82ha</w:t>
      </w:r>
      <w:r>
        <w:rPr>
          <w:b w:val="0"/>
          <w:i w:val="0"/>
        </w:rPr>
        <w:br/>
      </w:r>
      <w:r>
        <w:rPr>
          <w:b w:val="0"/>
          <w:i w:val="0"/>
        </w:rPr>
        <w:br/>
      </w:r>
      <w:r>
        <w:rPr>
          <w:b w:val="0"/>
          <w:i w:val="0"/>
        </w:rPr>
        <w:t>2010</w:t>
      </w:r>
      <w:r>
        <w:rPr>
          <w:b w:val="0"/>
          <w:i w:val="0"/>
        </w:rPr>
        <w:br/>
      </w:r>
      <w:r>
        <w:rPr>
          <w:b w:val="0"/>
          <w:i w:val="0"/>
        </w:rPr>
        <w:br/>
      </w:r>
      <w:r>
        <w:rPr>
          <w:b w:val="0"/>
          <w:i w:val="0"/>
        </w:rPr>
        <w:t>2012</w:t>
      </w:r>
      <w:r>
        <w:rPr>
          <w:b w:val="0"/>
          <w:i w:val="0"/>
        </w:rPr>
        <w:br/>
      </w:r>
      <w:r>
        <w:rPr>
          <w:b w:val="0"/>
          <w:i w:val="0"/>
        </w:rPr>
        <w:br/>
      </w:r>
      <w:r>
        <w:rPr>
          <w:b w:val="0"/>
          <w:i w:val="0"/>
        </w:rPr>
        <w:t xml:space="preserve">         29.000</w:t>
      </w:r>
      <w:r>
        <w:rPr>
          <w:b w:val="0"/>
          <w:i w:val="0"/>
        </w:rPr>
        <w:br/>
      </w:r>
      <w:r>
        <w:rPr>
          <w:b w:val="0"/>
          <w:i w:val="0"/>
        </w:rPr>
        <w:br/>
      </w:r>
      <w:r>
        <w:rPr>
          <w:b w:val="0"/>
          <w:i w:val="0"/>
        </w:rPr>
        <w:t xml:space="preserve">         25.000</w:t>
      </w:r>
      <w:r>
        <w:rPr>
          <w:b w:val="0"/>
          <w:i w:val="0"/>
        </w:rPr>
        <w:br/>
      </w:r>
      <w:r>
        <w:rPr>
          <w:b w:val="0"/>
          <w:i w:val="0"/>
        </w:rPr>
        <w:br/>
      </w:r>
      <w:r>
        <w:rPr>
          <w:b w:val="0"/>
          <w:i w:val="0"/>
        </w:rPr>
        <w:t xml:space="preserve">         9.000</w:t>
      </w:r>
      <w:r>
        <w:rPr>
          <w:b w:val="0"/>
          <w:i w:val="0"/>
        </w:rPr>
        <w:br/>
      </w:r>
      <w:r>
        <w:rPr>
          <w:b w:val="0"/>
          <w:i w:val="0"/>
        </w:rPr>
        <w:br/>
      </w:r>
      <w:r>
        <w:rPr>
          <w:b w:val="0"/>
          <w:i w:val="0"/>
        </w:rPr>
        <w:t xml:space="preserve">         16.000</w:t>
      </w:r>
      <w:r>
        <w:rPr>
          <w:b w:val="0"/>
          <w:i w:val="0"/>
        </w:rPr>
        <w:br/>
      </w:r>
      <w:r>
        <w:rPr>
          <w:b w:val="0"/>
          <w:i w:val="0"/>
        </w:rPr>
        <w:br/>
      </w:r>
      <w:r>
        <w:rPr>
          <w:b w:val="0"/>
          <w:i w:val="0"/>
        </w:rPr>
        <w:t xml:space="preserve">               -  </w:t>
      </w:r>
      <w:r>
        <w:rPr>
          <w:b w:val="0"/>
          <w:i w:val="0"/>
        </w:rPr>
        <w:br/>
      </w:r>
      <w:r>
        <w:rPr>
          <w:b w:val="0"/>
          <w:i w:val="0"/>
        </w:rPr>
        <w:br/>
      </w:r>
      <w:r>
        <w:rPr>
          <w:b w:val="0"/>
          <w:i w:val="0"/>
        </w:rPr>
        <w:t xml:space="preserve">        22.500</w:t>
      </w:r>
      <w:r>
        <w:rPr>
          <w:b w:val="0"/>
          <w:i w:val="0"/>
        </w:rPr>
        <w:br/>
      </w:r>
      <w:r>
        <w:rPr>
          <w:b w:val="0"/>
          <w:i w:val="0"/>
        </w:rPr>
        <w:br/>
      </w:r>
      <w:r>
        <w:rPr>
          <w:b w:val="0"/>
          <w:i w:val="0"/>
        </w:rPr>
        <w:t xml:space="preserve">          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Hệ thống kênh cấp nước nuôi tôm Mỹ Chánh, Mỹ Cát</w:t>
      </w:r>
      <w:r>
        <w:rPr>
          <w:b w:val="0"/>
          <w:i w:val="0"/>
        </w:rPr>
        <w:br/>
      </w:r>
      <w:r>
        <w:rPr>
          <w:b w:val="0"/>
          <w:i w:val="0"/>
        </w:rPr>
        <w:br/>
      </w:r>
      <w:r>
        <w:rPr>
          <w:b w:val="0"/>
          <w:i w:val="0"/>
        </w:rPr>
        <w:t>Phù Mỹ</w:t>
      </w:r>
      <w:r>
        <w:rPr>
          <w:b w:val="0"/>
          <w:i w:val="0"/>
        </w:rPr>
        <w:br/>
      </w:r>
      <w:r>
        <w:rPr>
          <w:b w:val="0"/>
          <w:i w:val="0"/>
        </w:rPr>
        <w:br/>
      </w:r>
      <w:r>
        <w:rPr>
          <w:b w:val="0"/>
          <w:i w:val="0"/>
        </w:rPr>
        <w:t>175ha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55.000</w:t>
      </w:r>
      <w:r>
        <w:rPr>
          <w:b w:val="0"/>
          <w:i w:val="0"/>
        </w:rPr>
        <w:br/>
      </w:r>
      <w:r>
        <w:rPr>
          <w:b w:val="0"/>
          <w:i w:val="0"/>
        </w:rPr>
        <w:br/>
      </w:r>
      <w:r>
        <w:rPr>
          <w:b w:val="0"/>
          <w:i w:val="0"/>
        </w:rPr>
        <w:t xml:space="preserve">         55.000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35.000</w:t>
      </w:r>
      <w:r>
        <w:rPr>
          <w:b w:val="0"/>
          <w:i w:val="0"/>
        </w:rPr>
        <w:br/>
      </w:r>
      <w:r>
        <w:rPr>
          <w:b w:val="0"/>
          <w:i w:val="0"/>
        </w:rPr>
        <w:br/>
      </w:r>
      <w:r>
        <w:rPr>
          <w:b w:val="0"/>
          <w:i w:val="0"/>
        </w:rPr>
        <w:t xml:space="preserve">        49.500</w:t>
      </w:r>
      <w:r>
        <w:rPr>
          <w:b w:val="0"/>
          <w:i w:val="0"/>
        </w:rPr>
        <w:br/>
      </w:r>
      <w:r>
        <w:rPr>
          <w:b w:val="0"/>
          <w:i w:val="0"/>
        </w:rPr>
        <w:br/>
      </w:r>
      <w:r>
        <w:rPr>
          <w:b w:val="0"/>
          <w:i w:val="0"/>
        </w:rPr>
        <w:t xml:space="preserve">          5.500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Nâng cấp Trung tâm giống thủy sản nước ngọt Mỹ Châu</w:t>
      </w:r>
      <w:r>
        <w:rPr>
          <w:b w:val="0"/>
          <w:i w:val="0"/>
        </w:rPr>
        <w:br/>
      </w:r>
      <w:r>
        <w:rPr>
          <w:b w:val="0"/>
          <w:i w:val="0"/>
        </w:rPr>
        <w:br/>
      </w:r>
      <w:r>
        <w:rPr>
          <w:b w:val="0"/>
          <w:i w:val="0"/>
        </w:rPr>
        <w:t>Phù Mỹ</w:t>
      </w:r>
      <w:r>
        <w:rPr>
          <w:b w:val="0"/>
          <w:i w:val="0"/>
        </w:rPr>
        <w:br/>
      </w:r>
      <w:r>
        <w:rPr>
          <w:b w:val="0"/>
          <w:i w:val="0"/>
        </w:rPr>
        <w:br/>
      </w:r>
      <w:r>
        <w:rPr>
          <w:b w:val="0"/>
          <w:i w:val="0"/>
        </w:rPr>
        <w:t>300 triệu con giống/ năm</w:t>
      </w:r>
      <w:r>
        <w:rPr>
          <w:b w:val="0"/>
          <w:i w:val="0"/>
        </w:rPr>
        <w:br/>
      </w:r>
      <w:r>
        <w:rPr>
          <w:b w:val="0"/>
          <w:i w:val="0"/>
        </w:rPr>
        <w:br/>
      </w:r>
      <w:r>
        <w:rPr>
          <w:b w:val="0"/>
          <w:i w:val="0"/>
        </w:rPr>
        <w:t>2015</w:t>
      </w:r>
      <w:r>
        <w:rPr>
          <w:b w:val="0"/>
          <w:i w:val="0"/>
        </w:rPr>
        <w:br/>
      </w:r>
      <w:r>
        <w:rPr>
          <w:b w:val="0"/>
          <w:i w:val="0"/>
        </w:rPr>
        <w:br/>
      </w:r>
      <w:r>
        <w:rPr>
          <w:b w:val="0"/>
          <w:i w:val="0"/>
        </w:rPr>
        <w:t>2016</w:t>
      </w:r>
      <w:r>
        <w:rPr>
          <w:b w:val="0"/>
          <w:i w:val="0"/>
        </w:rPr>
        <w:br/>
      </w:r>
      <w:r>
        <w:rPr>
          <w:b w:val="0"/>
          <w:i w:val="0"/>
        </w:rPr>
        <w:br/>
      </w:r>
      <w:r>
        <w:rPr>
          <w:b w:val="0"/>
          <w:i w:val="0"/>
        </w:rPr>
        <w:t xml:space="preserve">         15.000</w:t>
      </w:r>
      <w:r>
        <w:rPr>
          <w:b w:val="0"/>
          <w:i w:val="0"/>
        </w:rPr>
        <w:br/>
      </w:r>
      <w:r>
        <w:rPr>
          <w:b w:val="0"/>
          <w:i w:val="0"/>
        </w:rPr>
        <w:br/>
      </w:r>
      <w:r>
        <w:rPr>
          <w:b w:val="0"/>
          <w:i w:val="0"/>
        </w:rPr>
        <w:t xml:space="preserve">           5.000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5.000</w:t>
      </w:r>
      <w:r>
        <w:rPr>
          <w:b w:val="0"/>
          <w:i w:val="0"/>
        </w:rPr>
        <w:br/>
      </w:r>
      <w:r>
        <w:rPr>
          <w:b w:val="0"/>
          <w:i w:val="0"/>
        </w:rPr>
        <w:br/>
      </w:r>
      <w:r>
        <w:rPr>
          <w:b w:val="0"/>
          <w:i w:val="0"/>
        </w:rPr>
        <w:t xml:space="preserve">          4.500</w:t>
      </w:r>
      <w:r>
        <w:rPr>
          <w:b w:val="0"/>
          <w:i w:val="0"/>
        </w:rPr>
        <w:br/>
      </w:r>
      <w:r>
        <w:rPr>
          <w:b w:val="0"/>
          <w:i w:val="0"/>
        </w:rPr>
        <w:br/>
      </w:r>
      <w:r>
        <w:rPr>
          <w:b w:val="0"/>
          <w:i w:val="0"/>
        </w:rPr>
        <w:t xml:space="preserve">             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Nâng cấp Trại giống nước mặn, lợ Cát Tiến</w:t>
      </w:r>
      <w:r>
        <w:rPr>
          <w:b w:val="0"/>
          <w:i w:val="0"/>
        </w:rPr>
        <w:br/>
      </w:r>
      <w:r>
        <w:rPr>
          <w:b w:val="0"/>
          <w:i w:val="0"/>
        </w:rPr>
        <w:br/>
      </w:r>
      <w:r>
        <w:rPr>
          <w:b w:val="0"/>
          <w:i w:val="0"/>
        </w:rPr>
        <w:t>Phù Cát</w:t>
      </w:r>
      <w:r>
        <w:rPr>
          <w:b w:val="0"/>
          <w:i w:val="0"/>
        </w:rPr>
        <w:br/>
      </w:r>
      <w:r>
        <w:rPr>
          <w:b w:val="0"/>
          <w:i w:val="0"/>
        </w:rPr>
        <w:br/>
      </w:r>
      <w:r>
        <w:rPr>
          <w:b w:val="0"/>
          <w:i w:val="0"/>
        </w:rPr>
        <w:t>100 triệu con giống/ năm</w:t>
      </w:r>
      <w:r>
        <w:rPr>
          <w:b w:val="0"/>
          <w:i w:val="0"/>
        </w:rPr>
        <w:br/>
      </w:r>
      <w:r>
        <w:rPr>
          <w:b w:val="0"/>
          <w:i w:val="0"/>
        </w:rPr>
        <w:br/>
      </w:r>
      <w:r>
        <w:rPr>
          <w:b w:val="0"/>
          <w:i w:val="0"/>
        </w:rPr>
        <w:t>2014</w:t>
      </w:r>
      <w:r>
        <w:rPr>
          <w:b w:val="0"/>
          <w:i w:val="0"/>
        </w:rPr>
        <w:br/>
      </w:r>
      <w:r>
        <w:rPr>
          <w:b w:val="0"/>
          <w:i w:val="0"/>
        </w:rPr>
        <w:br/>
      </w:r>
      <w:r>
        <w:rPr>
          <w:b w:val="0"/>
          <w:i w:val="0"/>
        </w:rPr>
        <w:t>2016</w:t>
      </w:r>
      <w:r>
        <w:rPr>
          <w:b w:val="0"/>
          <w:i w:val="0"/>
        </w:rPr>
        <w:br/>
      </w:r>
      <w:r>
        <w:rPr>
          <w:b w:val="0"/>
          <w:i w:val="0"/>
        </w:rPr>
        <w:br/>
      </w:r>
      <w:r>
        <w:rPr>
          <w:b w:val="0"/>
          <w:i w:val="0"/>
        </w:rPr>
        <w:t xml:space="preserve">         10.000</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6.300</w:t>
      </w:r>
      <w:r>
        <w:rPr>
          <w:b w:val="0"/>
          <w:i w:val="0"/>
        </w:rPr>
        <w:br/>
      </w:r>
      <w:r>
        <w:rPr>
          <w:b w:val="0"/>
          <w:i w:val="0"/>
        </w:rPr>
        <w:br/>
      </w:r>
      <w:r>
        <w:rPr>
          <w:b w:val="0"/>
          <w:i w:val="0"/>
        </w:rPr>
        <w:t xml:space="preserve">             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250.000 </w:t>
      </w:r>
      <w:r>
        <w:rPr>
          <w:b w:val="0"/>
          <w:i w:val="0"/>
        </w:rPr>
        <w:br/>
      </w:r>
      <w:r>
        <w:rPr>
          <w:b w:val="0"/>
          <w:i w:val="0"/>
        </w:rPr>
        <w:br/>
      </w:r>
      <w:r>
        <w:rPr>
          <w:b/>
          <w:i w:val="0"/>
        </w:rPr>
        <w:t xml:space="preserve">      250.000 </w:t>
      </w:r>
      <w:r>
        <w:rPr>
          <w:b w:val="0"/>
          <w:i w:val="0"/>
        </w:rPr>
        <w:br/>
      </w:r>
      <w:r>
        <w:rPr>
          <w:b w:val="0"/>
          <w:i w:val="0"/>
        </w:rPr>
        <w:br/>
      </w:r>
      <w:r>
        <w:rPr>
          <w:b/>
          <w:i w:val="0"/>
        </w:rPr>
        <w:t xml:space="preserve">              -   </w:t>
      </w:r>
      <w:r>
        <w:rPr>
          <w:b w:val="0"/>
          <w:i w:val="0"/>
        </w:rPr>
        <w:br/>
      </w:r>
      <w:r>
        <w:rPr>
          <w:b w:val="0"/>
          <w:i w:val="0"/>
        </w:rPr>
        <w:br/>
      </w:r>
      <w:r>
        <w:rPr>
          <w:b/>
          <w:i w:val="0"/>
        </w:rPr>
        <w:t xml:space="preserve">      110.000 </w:t>
      </w:r>
      <w:r>
        <w:rPr>
          <w:b w:val="0"/>
          <w:i w:val="0"/>
        </w:rPr>
        <w:br/>
      </w:r>
      <w:r>
        <w:rPr>
          <w:b w:val="0"/>
          <w:i w:val="0"/>
        </w:rPr>
        <w:br/>
      </w:r>
      <w:r>
        <w:rPr>
          <w:b/>
          <w:i w:val="0"/>
        </w:rPr>
        <w:t xml:space="preserve">      140.000 </w:t>
      </w:r>
      <w:r>
        <w:rPr>
          <w:b w:val="0"/>
          <w:i w:val="0"/>
        </w:rPr>
        <w:br/>
      </w:r>
      <w:r>
        <w:rPr>
          <w:b w:val="0"/>
          <w:i w:val="0"/>
        </w:rPr>
        <w:br/>
      </w:r>
      <w:r>
        <w:rPr>
          <w:b/>
          <w:i w:val="0"/>
        </w:rPr>
        <w:t xml:space="preserve">     225.000 </w:t>
      </w:r>
      <w:r>
        <w:rPr>
          <w:b w:val="0"/>
          <w:i w:val="0"/>
        </w:rPr>
        <w:br/>
      </w:r>
      <w:r>
        <w:rPr>
          <w:b w:val="0"/>
          <w:i w:val="0"/>
        </w:rPr>
        <w:br/>
      </w:r>
      <w:r>
        <w:rPr>
          <w:b/>
          <w:i w:val="0"/>
        </w:rPr>
        <w:t xml:space="preserve">       25.000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Khu neo đậu tránh trú bão tàu thuyền đầm Đề Gi</w:t>
      </w:r>
      <w:r>
        <w:rPr>
          <w:b w:val="0"/>
          <w:i w:val="0"/>
        </w:rPr>
        <w:br/>
      </w:r>
      <w:r>
        <w:rPr>
          <w:b w:val="0"/>
          <w:i w:val="0"/>
        </w:rPr>
        <w:br/>
      </w:r>
      <w:r>
        <w:rPr>
          <w:b w:val="0"/>
          <w:i w:val="0"/>
        </w:rPr>
        <w:t>Phù Mỹ, Phù Cát</w:t>
      </w:r>
      <w:r>
        <w:rPr>
          <w:b w:val="0"/>
          <w:i w:val="0"/>
        </w:rPr>
        <w:br/>
      </w:r>
      <w:r>
        <w:rPr>
          <w:b w:val="0"/>
          <w:i w:val="0"/>
        </w:rPr>
        <w:br/>
      </w:r>
      <w:r>
        <w:rPr>
          <w:b w:val="0"/>
          <w:i w:val="0"/>
        </w:rPr>
        <w:t>1200 chiếc</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250.000</w:t>
      </w:r>
      <w:r>
        <w:rPr>
          <w:b w:val="0"/>
          <w:i w:val="0"/>
        </w:rPr>
        <w:br/>
      </w:r>
      <w:r>
        <w:rPr>
          <w:b w:val="0"/>
          <w:i w:val="0"/>
        </w:rPr>
        <w:br/>
      </w:r>
      <w:r>
        <w:rPr>
          <w:b w:val="0"/>
          <w:i w:val="0"/>
        </w:rPr>
        <w:t xml:space="preserve">       250.000</w:t>
      </w:r>
      <w:r>
        <w:rPr>
          <w:b w:val="0"/>
          <w:i w:val="0"/>
        </w:rPr>
        <w:br/>
      </w:r>
      <w:r>
        <w:rPr>
          <w:b w:val="0"/>
          <w:i w:val="0"/>
        </w:rPr>
        <w:br/>
      </w:r>
      <w:r>
        <w:rPr>
          <w:b w:val="0"/>
          <w:i w:val="0"/>
        </w:rPr>
        <w:t xml:space="preserve">              -  </w:t>
      </w:r>
      <w:r>
        <w:rPr>
          <w:b w:val="0"/>
          <w:i w:val="0"/>
        </w:rPr>
        <w:br/>
      </w:r>
      <w:r>
        <w:rPr>
          <w:b w:val="0"/>
          <w:i w:val="0"/>
        </w:rPr>
        <w:br/>
      </w:r>
      <w:r>
        <w:rPr>
          <w:b w:val="0"/>
          <w:i w:val="0"/>
        </w:rPr>
        <w:t xml:space="preserve">       110.000</w:t>
      </w:r>
      <w:r>
        <w:rPr>
          <w:b w:val="0"/>
          <w:i w:val="0"/>
        </w:rPr>
        <w:br/>
      </w:r>
      <w:r>
        <w:rPr>
          <w:b w:val="0"/>
          <w:i w:val="0"/>
        </w:rPr>
        <w:br/>
      </w:r>
      <w:r>
        <w:rPr>
          <w:b w:val="0"/>
          <w:i w:val="0"/>
        </w:rPr>
        <w:t xml:space="preserve">       140.000</w:t>
      </w:r>
      <w:r>
        <w:rPr>
          <w:b w:val="0"/>
          <w:i w:val="0"/>
        </w:rPr>
        <w:br/>
      </w:r>
      <w:r>
        <w:rPr>
          <w:b w:val="0"/>
          <w:i w:val="0"/>
        </w:rPr>
        <w:br/>
      </w:r>
      <w:r>
        <w:rPr>
          <w:b w:val="0"/>
          <w:i w:val="0"/>
        </w:rPr>
        <w:t xml:space="preserve">      225.000</w:t>
      </w:r>
      <w:r>
        <w:rPr>
          <w:b w:val="0"/>
          <w:i w:val="0"/>
        </w:rPr>
        <w:br/>
      </w:r>
      <w:r>
        <w:rPr>
          <w:b w:val="0"/>
          <w:i w:val="0"/>
        </w:rPr>
        <w:br/>
      </w:r>
      <w:r>
        <w:rPr>
          <w:b w:val="0"/>
          <w:i w:val="0"/>
        </w:rPr>
        <w:t xml:space="preserve">         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Theo Chương trình đầu tư khu tránh trú bão cấp vùng từ Ngân sách 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 xml:space="preserve">CHƯƠNG TRÌNH NƯỚC SẠCH VÀ VSMTNT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564.000 </w:t>
      </w:r>
      <w:r>
        <w:rPr>
          <w:b w:val="0"/>
          <w:i w:val="0"/>
        </w:rPr>
        <w:br/>
      </w:r>
      <w:r>
        <w:rPr>
          <w:b w:val="0"/>
          <w:i w:val="0"/>
        </w:rPr>
        <w:br/>
      </w:r>
      <w:r>
        <w:rPr>
          <w:b/>
          <w:i w:val="0"/>
        </w:rPr>
        <w:t xml:space="preserve">      498.000 </w:t>
      </w:r>
      <w:r>
        <w:rPr>
          <w:b w:val="0"/>
          <w:i w:val="0"/>
        </w:rPr>
        <w:br/>
      </w:r>
      <w:r>
        <w:rPr>
          <w:b w:val="0"/>
          <w:i w:val="0"/>
        </w:rPr>
        <w:br/>
      </w:r>
      <w:r>
        <w:rPr>
          <w:b/>
          <w:i w:val="0"/>
        </w:rPr>
        <w:t xml:space="preserve">      43.900 </w:t>
      </w:r>
      <w:r>
        <w:rPr>
          <w:b w:val="0"/>
          <w:i w:val="0"/>
        </w:rPr>
        <w:br/>
      </w:r>
      <w:r>
        <w:rPr>
          <w:b w:val="0"/>
          <w:i w:val="0"/>
        </w:rPr>
        <w:br/>
      </w:r>
      <w:r>
        <w:rPr>
          <w:b/>
          <w:i w:val="0"/>
        </w:rPr>
        <w:t xml:space="preserve">      288.200 </w:t>
      </w:r>
      <w:r>
        <w:rPr>
          <w:b w:val="0"/>
          <w:i w:val="0"/>
        </w:rPr>
        <w:br/>
      </w:r>
      <w:r>
        <w:rPr>
          <w:b w:val="0"/>
          <w:i w:val="0"/>
        </w:rPr>
        <w:br/>
      </w:r>
      <w:r>
        <w:rPr>
          <w:b/>
          <w:i w:val="0"/>
        </w:rPr>
        <w:t xml:space="preserve">      165.900 </w:t>
      </w:r>
      <w:r>
        <w:rPr>
          <w:b w:val="0"/>
          <w:i w:val="0"/>
        </w:rPr>
        <w:br/>
      </w:r>
      <w:r>
        <w:rPr>
          <w:b w:val="0"/>
          <w:i w:val="0"/>
        </w:rPr>
        <w:br/>
      </w:r>
      <w:r>
        <w:rPr>
          <w:b/>
          <w:i w:val="0"/>
        </w:rPr>
        <w:t xml:space="preserve">       74.400 </w:t>
      </w:r>
      <w:r>
        <w:rPr>
          <w:b w:val="0"/>
          <w:i w:val="0"/>
        </w:rPr>
        <w:br/>
      </w:r>
      <w:r>
        <w:rPr>
          <w:b w:val="0"/>
          <w:i w:val="0"/>
        </w:rPr>
        <w:br/>
      </w:r>
      <w:r>
        <w:rPr>
          <w:b/>
          <w:i w:val="0"/>
        </w:rPr>
        <w:t xml:space="preserve">       85.650 </w:t>
      </w:r>
      <w:r>
        <w:rPr>
          <w:b w:val="0"/>
          <w:i w:val="0"/>
        </w:rPr>
        <w:br/>
      </w:r>
      <w:r>
        <w:rPr>
          <w:b w:val="0"/>
          <w:i w:val="0"/>
        </w:rPr>
        <w:br/>
      </w:r>
      <w:r>
        <w:rPr>
          <w:b/>
          <w:i w:val="0"/>
        </w:rPr>
        <w:t xml:space="preserve">     313.300 </w:t>
      </w:r>
      <w:r>
        <w:rPr>
          <w:b w:val="0"/>
          <w:i w:val="0"/>
        </w:rPr>
        <w:br/>
      </w:r>
      <w:r>
        <w:rPr>
          <w:b w:val="0"/>
          <w:i w:val="0"/>
        </w:rPr>
        <w:br/>
      </w:r>
      <w:r>
        <w:rPr>
          <w:b/>
          <w:i w:val="0"/>
        </w:rPr>
        <w:t xml:space="preserve">      24.650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ODA và vốn Ngân sách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374.000 </w:t>
      </w:r>
      <w:r>
        <w:rPr>
          <w:b w:val="0"/>
          <w:i w:val="0"/>
        </w:rPr>
        <w:br/>
      </w:r>
      <w:r>
        <w:rPr>
          <w:b w:val="0"/>
          <w:i w:val="0"/>
        </w:rPr>
        <w:br/>
      </w:r>
      <w:r>
        <w:rPr>
          <w:b/>
          <w:i/>
        </w:rPr>
        <w:t xml:space="preserve">     374.000 </w:t>
      </w:r>
      <w:r>
        <w:rPr>
          <w:b w:val="0"/>
          <w:i w:val="0"/>
        </w:rPr>
        <w:br/>
      </w:r>
      <w:r>
        <w:rPr>
          <w:b w:val="0"/>
          <w:i w:val="0"/>
        </w:rPr>
        <w:br/>
      </w:r>
      <w:r>
        <w:rPr>
          <w:b/>
          <w:i/>
        </w:rPr>
        <w:t xml:space="preserve">      38.600 </w:t>
      </w:r>
      <w:r>
        <w:rPr>
          <w:b w:val="0"/>
          <w:i w:val="0"/>
        </w:rPr>
        <w:br/>
      </w:r>
      <w:r>
        <w:rPr>
          <w:b w:val="0"/>
          <w:i w:val="0"/>
        </w:rPr>
        <w:br/>
      </w:r>
      <w:r>
        <w:rPr>
          <w:b/>
          <w:i/>
        </w:rPr>
        <w:t xml:space="preserve">     243.100 </w:t>
      </w:r>
      <w:r>
        <w:rPr>
          <w:b w:val="0"/>
          <w:i w:val="0"/>
        </w:rPr>
        <w:br/>
      </w:r>
      <w:r>
        <w:rPr>
          <w:b w:val="0"/>
          <w:i w:val="0"/>
        </w:rPr>
        <w:br/>
      </w:r>
      <w:r>
        <w:rPr>
          <w:b/>
          <w:i/>
        </w:rPr>
        <w:t xml:space="preserve">       92.300 </w:t>
      </w:r>
      <w:r>
        <w:rPr>
          <w:b w:val="0"/>
          <w:i w:val="0"/>
        </w:rPr>
        <w:br/>
      </w:r>
      <w:r>
        <w:rPr>
          <w:b w:val="0"/>
          <w:i w:val="0"/>
        </w:rPr>
        <w:br/>
      </w:r>
      <w:r>
        <w:rPr>
          <w:b/>
          <w:i/>
        </w:rPr>
        <w:t xml:space="preserve">              -   </w:t>
      </w:r>
      <w:r>
        <w:rPr>
          <w:b w:val="0"/>
          <w:i w:val="0"/>
        </w:rPr>
        <w:br/>
      </w:r>
      <w:r>
        <w:rPr>
          <w:b w:val="0"/>
          <w:i w:val="0"/>
        </w:rPr>
        <w:br/>
      </w:r>
      <w:r>
        <w:rPr>
          <w:b/>
          <w:i/>
        </w:rPr>
        <w:t xml:space="preserve">       41.850 </w:t>
      </w:r>
      <w:r>
        <w:rPr>
          <w:b w:val="0"/>
          <w:i w:val="0"/>
        </w:rPr>
        <w:br/>
      </w:r>
      <w:r>
        <w:rPr>
          <w:b w:val="0"/>
          <w:i w:val="0"/>
        </w:rPr>
        <w:br/>
      </w:r>
      <w:r>
        <w:rPr>
          <w:b/>
          <w:i/>
        </w:rPr>
        <w:t xml:space="preserve">    313.300 </w:t>
      </w:r>
      <w:r>
        <w:rPr>
          <w:b w:val="0"/>
          <w:i w:val="0"/>
        </w:rPr>
        <w:br/>
      </w:r>
      <w:r>
        <w:rPr>
          <w:b w:val="0"/>
          <w:i w:val="0"/>
        </w:rPr>
        <w:br/>
      </w:r>
      <w:r>
        <w:rPr>
          <w:b/>
          <w:i/>
        </w:rPr>
        <w:t xml:space="preserve">      18.850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Cấp nước sinh hoạt Đông Nam Hoài Nhơn</w:t>
      </w:r>
      <w:r>
        <w:rPr>
          <w:b w:val="0"/>
          <w:i w:val="0"/>
        </w:rPr>
        <w:br/>
      </w:r>
      <w:r>
        <w:rPr>
          <w:b w:val="0"/>
          <w:i w:val="0"/>
        </w:rPr>
        <w:br/>
      </w:r>
      <w:r>
        <w:rPr>
          <w:b w:val="0"/>
          <w:i w:val="0"/>
        </w:rPr>
        <w:t>Hoài Nhơn</w:t>
      </w:r>
      <w:r>
        <w:rPr>
          <w:b w:val="0"/>
          <w:i w:val="0"/>
        </w:rPr>
        <w:br/>
      </w:r>
      <w:r>
        <w:rPr>
          <w:b w:val="0"/>
          <w:i w:val="0"/>
        </w:rPr>
        <w:br/>
      </w:r>
      <w:r>
        <w:rPr>
          <w:b w:val="0"/>
          <w:i w:val="0"/>
        </w:rPr>
        <w:t>4.000 m3/ng.đ</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89.000</w:t>
      </w:r>
      <w:r>
        <w:rPr>
          <w:b w:val="0"/>
          <w:i w:val="0"/>
        </w:rPr>
        <w:br/>
      </w:r>
      <w:r>
        <w:rPr>
          <w:b w:val="0"/>
          <w:i w:val="0"/>
        </w:rPr>
        <w:br/>
      </w:r>
      <w:r>
        <w:rPr>
          <w:b w:val="0"/>
          <w:i w:val="0"/>
        </w:rPr>
        <w:t xml:space="preserve">         89.000</w:t>
      </w:r>
      <w:r>
        <w:rPr>
          <w:b w:val="0"/>
          <w:i w:val="0"/>
        </w:rPr>
        <w:br/>
      </w:r>
      <w:r>
        <w:rPr>
          <w:b w:val="0"/>
          <w:i w:val="0"/>
        </w:rPr>
        <w:br/>
      </w:r>
      <w:r>
        <w:rPr>
          <w:b w:val="0"/>
          <w:i w:val="0"/>
        </w:rPr>
        <w:t xml:space="preserve">            500</w:t>
      </w:r>
      <w:r>
        <w:rPr>
          <w:b w:val="0"/>
          <w:i w:val="0"/>
        </w:rPr>
        <w:br/>
      </w:r>
      <w:r>
        <w:rPr>
          <w:b w:val="0"/>
          <w:i w:val="0"/>
        </w:rPr>
        <w:br/>
      </w:r>
      <w:r>
        <w:rPr>
          <w:b w:val="0"/>
          <w:i w:val="0"/>
        </w:rPr>
        <w:t xml:space="preserve">         61.100</w:t>
      </w:r>
      <w:r>
        <w:rPr>
          <w:b w:val="0"/>
          <w:i w:val="0"/>
        </w:rPr>
        <w:br/>
      </w:r>
      <w:r>
        <w:rPr>
          <w:b w:val="0"/>
          <w:i w:val="0"/>
        </w:rPr>
        <w:br/>
      </w:r>
      <w:r>
        <w:rPr>
          <w:b w:val="0"/>
          <w:i w:val="0"/>
        </w:rPr>
        <w:t xml:space="preserve">         27.400</w:t>
      </w:r>
      <w:r>
        <w:rPr>
          <w:b w:val="0"/>
          <w:i w:val="0"/>
        </w:rPr>
        <w:br/>
      </w:r>
      <w:r>
        <w:rPr>
          <w:b w:val="0"/>
          <w:i w:val="0"/>
        </w:rPr>
        <w:br/>
      </w:r>
      <w:r>
        <w:rPr>
          <w:b w:val="0"/>
          <w:i w:val="0"/>
        </w:rPr>
        <w:t xml:space="preserve"> </w:t>
      </w:r>
      <w:r>
        <w:rPr>
          <w:b w:val="0"/>
          <w:i w:val="0"/>
        </w:rPr>
        <w:br/>
      </w:r>
      <w:r>
        <w:rPr>
          <w:b w:val="0"/>
          <w:i w:val="0"/>
        </w:rPr>
        <w:br/>
      </w:r>
      <w:r>
        <w:rPr>
          <w:b w:val="0"/>
          <w:i w:val="0"/>
        </w:rPr>
        <w:t xml:space="preserve">          4.450</w:t>
      </w:r>
      <w:r>
        <w:rPr>
          <w:b w:val="0"/>
          <w:i w:val="0"/>
        </w:rPr>
        <w:br/>
      </w:r>
      <w:r>
        <w:rPr>
          <w:b w:val="0"/>
          <w:i w:val="0"/>
        </w:rPr>
        <w:br/>
      </w:r>
      <w:r>
        <w:rPr>
          <w:b w:val="0"/>
          <w:i w:val="0"/>
        </w:rPr>
        <w:t xml:space="preserve">        80.100</w:t>
      </w:r>
      <w:r>
        <w:rPr>
          <w:b w:val="0"/>
          <w:i w:val="0"/>
        </w:rPr>
        <w:br/>
      </w:r>
      <w:r>
        <w:rPr>
          <w:b w:val="0"/>
          <w:i w:val="0"/>
        </w:rPr>
        <w:br/>
      </w:r>
      <w:r>
        <w:rPr>
          <w:b w:val="0"/>
          <w:i w:val="0"/>
        </w:rPr>
        <w:t xml:space="preserve">         4.450</w:t>
      </w:r>
      <w:r>
        <w:rPr>
          <w:b w:val="0"/>
          <w:i w:val="0"/>
        </w:rPr>
        <w:br/>
      </w:r>
      <w:r>
        <w:rPr>
          <w:b w:val="0"/>
          <w:i w:val="0"/>
        </w:rPr>
        <w:br/>
      </w:r>
      <w:r>
        <w:rPr>
          <w:b w:val="0"/>
          <w:i w:val="0"/>
        </w:rPr>
        <w:t xml:space="preserve"> Dự án vay vốn ADB</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Cấp nước sinh hoạt xã Nhơn Hòa</w:t>
      </w:r>
      <w:r>
        <w:rPr>
          <w:b w:val="0"/>
          <w:i w:val="0"/>
        </w:rPr>
        <w:br/>
      </w:r>
      <w:r>
        <w:rPr>
          <w:b w:val="0"/>
          <w:i w:val="0"/>
        </w:rPr>
        <w:br/>
      </w:r>
      <w:r>
        <w:rPr>
          <w:b w:val="0"/>
          <w:i w:val="0"/>
        </w:rPr>
        <w:t>An Nhơn</w:t>
      </w:r>
      <w:r>
        <w:rPr>
          <w:b w:val="0"/>
          <w:i w:val="0"/>
        </w:rPr>
        <w:br/>
      </w:r>
      <w:r>
        <w:rPr>
          <w:b w:val="0"/>
          <w:i w:val="0"/>
        </w:rPr>
        <w:br/>
      </w:r>
      <w:r>
        <w:rPr>
          <w:b w:val="0"/>
          <w:i w:val="0"/>
        </w:rPr>
        <w:t>3.000 m3/ng.đ</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53.000</w:t>
      </w:r>
      <w:r>
        <w:rPr>
          <w:b w:val="0"/>
          <w:i w:val="0"/>
        </w:rPr>
        <w:br/>
      </w:r>
      <w:r>
        <w:rPr>
          <w:b w:val="0"/>
          <w:i w:val="0"/>
        </w:rPr>
        <w:br/>
      </w:r>
      <w:r>
        <w:rPr>
          <w:b w:val="0"/>
          <w:i w:val="0"/>
        </w:rPr>
        <w:t xml:space="preserve">         53.000</w:t>
      </w:r>
      <w:r>
        <w:rPr>
          <w:b w:val="0"/>
          <w:i w:val="0"/>
        </w:rPr>
        <w:br/>
      </w:r>
      <w:r>
        <w:rPr>
          <w:b w:val="0"/>
          <w:i w:val="0"/>
        </w:rPr>
        <w:br/>
      </w:r>
      <w:r>
        <w:rPr>
          <w:b w:val="0"/>
          <w:i w:val="0"/>
        </w:rPr>
        <w:t xml:space="preserve">            500</w:t>
      </w:r>
      <w:r>
        <w:rPr>
          <w:b w:val="0"/>
          <w:i w:val="0"/>
        </w:rPr>
        <w:br/>
      </w:r>
      <w:r>
        <w:rPr>
          <w:b w:val="0"/>
          <w:i w:val="0"/>
        </w:rPr>
        <w:br/>
      </w:r>
      <w:r>
        <w:rPr>
          <w:b w:val="0"/>
          <w:i w:val="0"/>
        </w:rPr>
        <w:t xml:space="preserve">         28.000</w:t>
      </w:r>
      <w:r>
        <w:rPr>
          <w:b w:val="0"/>
          <w:i w:val="0"/>
        </w:rPr>
        <w:br/>
      </w:r>
      <w:r>
        <w:rPr>
          <w:b w:val="0"/>
          <w:i w:val="0"/>
        </w:rPr>
        <w:br/>
      </w:r>
      <w:r>
        <w:rPr>
          <w:b w:val="0"/>
          <w:i w:val="0"/>
        </w:rPr>
        <w:t xml:space="preserve">         24.500</w:t>
      </w:r>
      <w:r>
        <w:rPr>
          <w:b w:val="0"/>
          <w:i w:val="0"/>
        </w:rPr>
        <w:br/>
      </w:r>
      <w:r>
        <w:rPr>
          <w:b w:val="0"/>
          <w:i w:val="0"/>
        </w:rPr>
        <w:br/>
      </w:r>
      <w:r>
        <w:rPr>
          <w:b w:val="0"/>
          <w:i w:val="0"/>
        </w:rPr>
        <w:t xml:space="preserve"> </w:t>
      </w:r>
      <w:r>
        <w:rPr>
          <w:b w:val="0"/>
          <w:i w:val="0"/>
        </w:rPr>
        <w:br/>
      </w:r>
      <w:r>
        <w:rPr>
          <w:b w:val="0"/>
          <w:i w:val="0"/>
        </w:rPr>
        <w:br/>
      </w:r>
      <w:r>
        <w:rPr>
          <w:b w:val="0"/>
          <w:i w:val="0"/>
        </w:rPr>
        <w:t xml:space="preserve">          2.650</w:t>
      </w:r>
      <w:r>
        <w:rPr>
          <w:b w:val="0"/>
          <w:i w:val="0"/>
        </w:rPr>
        <w:br/>
      </w:r>
      <w:r>
        <w:rPr>
          <w:b w:val="0"/>
          <w:i w:val="0"/>
        </w:rPr>
        <w:br/>
      </w:r>
      <w:r>
        <w:rPr>
          <w:b w:val="0"/>
          <w:i w:val="0"/>
        </w:rPr>
        <w:t xml:space="preserve">        47.700</w:t>
      </w:r>
      <w:r>
        <w:rPr>
          <w:b w:val="0"/>
          <w:i w:val="0"/>
        </w:rPr>
        <w:br/>
      </w:r>
      <w:r>
        <w:rPr>
          <w:b w:val="0"/>
          <w:i w:val="0"/>
        </w:rPr>
        <w:br/>
      </w:r>
      <w:r>
        <w:rPr>
          <w:b w:val="0"/>
          <w:i w:val="0"/>
        </w:rPr>
        <w:t xml:space="preserve">         2.650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Cấp nước sinh hoạt vùng ven biển huyện Phù Mỹ</w:t>
      </w:r>
      <w:r>
        <w:rPr>
          <w:b w:val="0"/>
          <w:i w:val="0"/>
        </w:rPr>
        <w:br/>
      </w:r>
      <w:r>
        <w:rPr>
          <w:b w:val="0"/>
          <w:i w:val="0"/>
        </w:rPr>
        <w:br/>
      </w:r>
      <w:r>
        <w:rPr>
          <w:b w:val="0"/>
          <w:i w:val="0"/>
        </w:rPr>
        <w:t xml:space="preserve"> Phù Mỹ </w:t>
      </w:r>
      <w:r>
        <w:rPr>
          <w:b w:val="0"/>
          <w:i w:val="0"/>
        </w:rPr>
        <w:br/>
      </w:r>
      <w:r>
        <w:rPr>
          <w:b w:val="0"/>
          <w:i w:val="0"/>
        </w:rPr>
        <w:br/>
      </w:r>
      <w:r>
        <w:rPr>
          <w:b w:val="0"/>
          <w:i w:val="0"/>
        </w:rPr>
        <w:t>5.000 m3/ng.đ</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65.000</w:t>
      </w:r>
      <w:r>
        <w:rPr>
          <w:b w:val="0"/>
          <w:i w:val="0"/>
        </w:rPr>
        <w:br/>
      </w:r>
      <w:r>
        <w:rPr>
          <w:b w:val="0"/>
          <w:i w:val="0"/>
        </w:rPr>
        <w:br/>
      </w:r>
      <w:r>
        <w:rPr>
          <w:b w:val="0"/>
          <w:i w:val="0"/>
        </w:rPr>
        <w:t xml:space="preserve">         65.000</w:t>
      </w:r>
      <w:r>
        <w:rPr>
          <w:b w:val="0"/>
          <w:i w:val="0"/>
        </w:rPr>
        <w:br/>
      </w:r>
      <w:r>
        <w:rPr>
          <w:b w:val="0"/>
          <w:i w:val="0"/>
        </w:rPr>
        <w:br/>
      </w:r>
      <w:r>
        <w:rPr>
          <w:b w:val="0"/>
          <w:i w:val="0"/>
        </w:rPr>
        <w:t xml:space="preserve">            300</w:t>
      </w:r>
      <w:r>
        <w:rPr>
          <w:b w:val="0"/>
          <w:i w:val="0"/>
        </w:rPr>
        <w:br/>
      </w:r>
      <w:r>
        <w:rPr>
          <w:b w:val="0"/>
          <w:i w:val="0"/>
        </w:rPr>
        <w:br/>
      </w:r>
      <w:r>
        <w:rPr>
          <w:b w:val="0"/>
          <w:i w:val="0"/>
        </w:rPr>
        <w:t xml:space="preserve">         64.700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3.250</w:t>
      </w:r>
      <w:r>
        <w:rPr>
          <w:b w:val="0"/>
          <w:i w:val="0"/>
        </w:rPr>
        <w:br/>
      </w:r>
      <w:r>
        <w:rPr>
          <w:b w:val="0"/>
          <w:i w:val="0"/>
        </w:rPr>
        <w:br/>
      </w:r>
      <w:r>
        <w:rPr>
          <w:b w:val="0"/>
          <w:i w:val="0"/>
        </w:rPr>
        <w:t xml:space="preserve">        58.500</w:t>
      </w:r>
      <w:r>
        <w:rPr>
          <w:b w:val="0"/>
          <w:i w:val="0"/>
        </w:rPr>
        <w:br/>
      </w:r>
      <w:r>
        <w:rPr>
          <w:b w:val="0"/>
          <w:i w:val="0"/>
        </w:rPr>
        <w:br/>
      </w:r>
      <w:r>
        <w:rPr>
          <w:b w:val="0"/>
          <w:i w:val="0"/>
        </w:rPr>
        <w:t xml:space="preserve">         3.250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Mở rộng hệ thống cấp nước sinh hoạt TT Vân Canh</w:t>
      </w:r>
      <w:r>
        <w:rPr>
          <w:b w:val="0"/>
          <w:i w:val="0"/>
        </w:rPr>
        <w:br/>
      </w:r>
      <w:r>
        <w:rPr>
          <w:b w:val="0"/>
          <w:i w:val="0"/>
        </w:rPr>
        <w:br/>
      </w:r>
      <w:r>
        <w:rPr>
          <w:b w:val="0"/>
          <w:i w:val="0"/>
        </w:rPr>
        <w:t xml:space="preserve"> Vân Canh</w:t>
      </w:r>
      <w:r>
        <w:rPr>
          <w:b w:val="0"/>
          <w:i w:val="0"/>
        </w:rPr>
        <w:br/>
      </w:r>
      <w:r>
        <w:rPr>
          <w:b w:val="0"/>
          <w:i w:val="0"/>
        </w:rPr>
        <w:br/>
      </w:r>
      <w:r>
        <w:rPr>
          <w:b w:val="0"/>
          <w:i w:val="0"/>
        </w:rPr>
        <w:t>1.400 m3/ng.đ</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25.000</w:t>
      </w:r>
      <w:r>
        <w:rPr>
          <w:b w:val="0"/>
          <w:i w:val="0"/>
        </w:rPr>
        <w:br/>
      </w:r>
      <w:r>
        <w:rPr>
          <w:b w:val="0"/>
          <w:i w:val="0"/>
        </w:rPr>
        <w:br/>
      </w:r>
      <w:r>
        <w:rPr>
          <w:b w:val="0"/>
          <w:i w:val="0"/>
        </w:rPr>
        <w:t xml:space="preserve">         25.000</w:t>
      </w:r>
      <w:r>
        <w:rPr>
          <w:b w:val="0"/>
          <w:i w:val="0"/>
        </w:rPr>
        <w:br/>
      </w:r>
      <w:r>
        <w:rPr>
          <w:b w:val="0"/>
          <w:i w:val="0"/>
        </w:rPr>
        <w:br/>
      </w:r>
      <w:r>
        <w:rPr>
          <w:b w:val="0"/>
          <w:i w:val="0"/>
        </w:rPr>
        <w:t xml:space="preserve">            100</w:t>
      </w:r>
      <w:r>
        <w:rPr>
          <w:b w:val="0"/>
          <w:i w:val="0"/>
        </w:rPr>
        <w:br/>
      </w:r>
      <w:r>
        <w:rPr>
          <w:b w:val="0"/>
          <w:i w:val="0"/>
        </w:rPr>
        <w:br/>
      </w:r>
      <w:r>
        <w:rPr>
          <w:b w:val="0"/>
          <w:i w:val="0"/>
        </w:rPr>
        <w:t xml:space="preserve">           1.500</w:t>
      </w:r>
      <w:r>
        <w:rPr>
          <w:b w:val="0"/>
          <w:i w:val="0"/>
        </w:rPr>
        <w:br/>
      </w:r>
      <w:r>
        <w:rPr>
          <w:b w:val="0"/>
          <w:i w:val="0"/>
        </w:rPr>
        <w:br/>
      </w:r>
      <w:r>
        <w:rPr>
          <w:b w:val="0"/>
          <w:i w:val="0"/>
        </w:rPr>
        <w:t xml:space="preserve">         23.400</w:t>
      </w:r>
      <w:r>
        <w:rPr>
          <w:b w:val="0"/>
          <w:i w:val="0"/>
        </w:rPr>
        <w:br/>
      </w:r>
      <w:r>
        <w:rPr>
          <w:b w:val="0"/>
          <w:i w:val="0"/>
        </w:rPr>
        <w:br/>
      </w:r>
      <w:r>
        <w:rPr>
          <w:b w:val="0"/>
          <w:i w:val="0"/>
        </w:rPr>
        <w:t xml:space="preserve"> </w:t>
      </w:r>
      <w:r>
        <w:rPr>
          <w:b w:val="0"/>
          <w:i w:val="0"/>
        </w:rPr>
        <w:br/>
      </w:r>
      <w:r>
        <w:rPr>
          <w:b w:val="0"/>
          <w:i w:val="0"/>
        </w:rPr>
        <w:br/>
      </w:r>
      <w:r>
        <w:rPr>
          <w:b w:val="0"/>
          <w:i w:val="0"/>
        </w:rPr>
        <w:t xml:space="preserve">          1.250</w:t>
      </w:r>
      <w:r>
        <w:rPr>
          <w:b w:val="0"/>
          <w:i w:val="0"/>
        </w:rPr>
        <w:br/>
      </w:r>
      <w:r>
        <w:rPr>
          <w:b w:val="0"/>
          <w:i w:val="0"/>
        </w:rPr>
        <w:br/>
      </w:r>
      <w:r>
        <w:rPr>
          <w:b w:val="0"/>
          <w:i w:val="0"/>
        </w:rPr>
        <w:t xml:space="preserve">        22.500</w:t>
      </w:r>
      <w:r>
        <w:rPr>
          <w:b w:val="0"/>
          <w:i w:val="0"/>
        </w:rPr>
        <w:br/>
      </w:r>
      <w:r>
        <w:rPr>
          <w:b w:val="0"/>
          <w:i w:val="0"/>
        </w:rPr>
        <w:br/>
      </w:r>
      <w:r>
        <w:rPr>
          <w:b w:val="0"/>
          <w:i w:val="0"/>
        </w:rPr>
        <w:t xml:space="preserve">         1.250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Cấp nước sinh hoạt xã Bình Tân (giai đoạn 2)</w:t>
      </w:r>
      <w:r>
        <w:rPr>
          <w:b w:val="0"/>
          <w:i w:val="0"/>
        </w:rPr>
        <w:br/>
      </w:r>
      <w:r>
        <w:rPr>
          <w:b w:val="0"/>
          <w:i w:val="0"/>
        </w:rPr>
        <w:br/>
      </w:r>
      <w:r>
        <w:rPr>
          <w:b w:val="0"/>
          <w:i w:val="0"/>
        </w:rPr>
        <w:t>Tây Sơn</w:t>
      </w:r>
      <w:r>
        <w:rPr>
          <w:b w:val="0"/>
          <w:i w:val="0"/>
        </w:rPr>
        <w:br/>
      </w:r>
      <w:r>
        <w:rPr>
          <w:b w:val="0"/>
          <w:i w:val="0"/>
        </w:rPr>
        <w:br/>
      </w:r>
      <w:r>
        <w:rPr>
          <w:b w:val="0"/>
          <w:i w:val="0"/>
        </w:rPr>
        <w:t>3.000 m3/ngày</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25.000</w:t>
      </w:r>
      <w:r>
        <w:rPr>
          <w:b w:val="0"/>
          <w:i w:val="0"/>
        </w:rPr>
        <w:br/>
      </w:r>
      <w:r>
        <w:rPr>
          <w:b w:val="0"/>
          <w:i w:val="0"/>
        </w:rPr>
        <w:br/>
      </w:r>
      <w:r>
        <w:rPr>
          <w:b w:val="0"/>
          <w:i w:val="0"/>
        </w:rPr>
        <w:t xml:space="preserve">         25.000</w:t>
      </w:r>
      <w:r>
        <w:rPr>
          <w:b w:val="0"/>
          <w:i w:val="0"/>
        </w:rPr>
        <w:br/>
      </w:r>
      <w:r>
        <w:rPr>
          <w:b w:val="0"/>
          <w:i w:val="0"/>
        </w:rPr>
        <w:br/>
      </w:r>
      <w:r>
        <w:rPr>
          <w:b w:val="0"/>
          <w:i w:val="0"/>
        </w:rPr>
        <w:t xml:space="preserve">            200</w:t>
      </w:r>
      <w:r>
        <w:rPr>
          <w:b w:val="0"/>
          <w:i w:val="0"/>
        </w:rPr>
        <w:br/>
      </w:r>
      <w:r>
        <w:rPr>
          <w:b w:val="0"/>
          <w:i w:val="0"/>
        </w:rPr>
        <w:br/>
      </w:r>
      <w:r>
        <w:rPr>
          <w:b w:val="0"/>
          <w:i w:val="0"/>
        </w:rPr>
        <w:t xml:space="preserve">           7.800</w:t>
      </w:r>
      <w:r>
        <w:rPr>
          <w:b w:val="0"/>
          <w:i w:val="0"/>
        </w:rPr>
        <w:br/>
      </w:r>
      <w:r>
        <w:rPr>
          <w:b w:val="0"/>
          <w:i w:val="0"/>
        </w:rPr>
        <w:br/>
      </w:r>
      <w:r>
        <w:rPr>
          <w:b w:val="0"/>
          <w:i w:val="0"/>
        </w:rPr>
        <w:t xml:space="preserve">         17.000</w:t>
      </w:r>
      <w:r>
        <w:rPr>
          <w:b w:val="0"/>
          <w:i w:val="0"/>
        </w:rPr>
        <w:br/>
      </w:r>
      <w:r>
        <w:rPr>
          <w:b w:val="0"/>
          <w:i w:val="0"/>
        </w:rPr>
        <w:br/>
      </w:r>
      <w:r>
        <w:rPr>
          <w:b w:val="0"/>
          <w:i w:val="0"/>
        </w:rPr>
        <w:t xml:space="preserve"> </w:t>
      </w:r>
      <w:r>
        <w:rPr>
          <w:b w:val="0"/>
          <w:i w:val="0"/>
        </w:rPr>
        <w:br/>
      </w:r>
      <w:r>
        <w:rPr>
          <w:b w:val="0"/>
          <w:i w:val="0"/>
        </w:rPr>
        <w:br/>
      </w:r>
      <w:r>
        <w:rPr>
          <w:b w:val="0"/>
          <w:i w:val="0"/>
        </w:rPr>
        <w:t xml:space="preserve">          1.250</w:t>
      </w:r>
      <w:r>
        <w:rPr>
          <w:b w:val="0"/>
          <w:i w:val="0"/>
        </w:rPr>
        <w:br/>
      </w:r>
      <w:r>
        <w:rPr>
          <w:b w:val="0"/>
          <w:i w:val="0"/>
        </w:rPr>
        <w:br/>
      </w:r>
      <w:r>
        <w:rPr>
          <w:b w:val="0"/>
          <w:i w:val="0"/>
        </w:rPr>
        <w:t xml:space="preserve">        22.500</w:t>
      </w:r>
      <w:r>
        <w:rPr>
          <w:b w:val="0"/>
          <w:i w:val="0"/>
        </w:rPr>
        <w:br/>
      </w:r>
      <w:r>
        <w:rPr>
          <w:b w:val="0"/>
          <w:i w:val="0"/>
        </w:rPr>
        <w:br/>
      </w:r>
      <w:r>
        <w:rPr>
          <w:b w:val="0"/>
          <w:i w:val="0"/>
        </w:rPr>
        <w:t xml:space="preserve">         1.250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Cấp nước sinh hoạt Phù Cát</w:t>
      </w:r>
      <w:r>
        <w:rPr>
          <w:b w:val="0"/>
          <w:i w:val="0"/>
        </w:rPr>
        <w:br/>
      </w:r>
      <w:r>
        <w:rPr>
          <w:b w:val="0"/>
          <w:i w:val="0"/>
        </w:rPr>
        <w:br/>
      </w:r>
      <w:r>
        <w:rPr>
          <w:b w:val="0"/>
          <w:i w:val="0"/>
        </w:rPr>
        <w:t xml:space="preserve"> Phù Cát,</w:t>
      </w:r>
      <w:r>
        <w:br/>
      </w:r>
      <w:r>
        <w:rPr>
          <w:b w:val="0"/>
          <w:i w:val="0"/>
        </w:rPr>
        <w:br/>
        <w:t xml:space="preserve">         Tuy Phước </w:t>
      </w:r>
      <w:r>
        <w:rPr>
          <w:b w:val="0"/>
          <w:i w:val="0"/>
        </w:rPr>
        <w:br/>
      </w:r>
      <w:r>
        <w:rPr>
          <w:b w:val="0"/>
          <w:i w:val="0"/>
        </w:rPr>
        <w:br/>
      </w:r>
      <w:r>
        <w:rPr>
          <w:b w:val="0"/>
          <w:i w:val="0"/>
        </w:rPr>
        <w:t>5.600 m3/ng.đ</w:t>
      </w:r>
      <w:r>
        <w:rPr>
          <w:b w:val="0"/>
          <w:i w:val="0"/>
        </w:rPr>
        <w:br/>
      </w:r>
      <w:r>
        <w:rPr>
          <w:b w:val="0"/>
          <w:i w:val="0"/>
        </w:rPr>
        <w:br/>
      </w:r>
      <w:r>
        <w:rPr>
          <w:b w:val="0"/>
          <w:i w:val="0"/>
        </w:rPr>
        <w:t>2011</w:t>
      </w:r>
      <w:r>
        <w:rPr>
          <w:b w:val="0"/>
          <w:i w:val="0"/>
        </w:rPr>
        <w:br/>
      </w:r>
      <w:r>
        <w:rPr>
          <w:b w:val="0"/>
          <w:i w:val="0"/>
        </w:rPr>
        <w:br/>
      </w:r>
      <w:r>
        <w:rPr>
          <w:b w:val="0"/>
          <w:i w:val="0"/>
        </w:rPr>
        <w:t>2013</w:t>
      </w:r>
      <w:r>
        <w:rPr>
          <w:b w:val="0"/>
          <w:i w:val="0"/>
        </w:rPr>
        <w:br/>
      </w:r>
      <w:r>
        <w:rPr>
          <w:b w:val="0"/>
          <w:i w:val="0"/>
        </w:rPr>
        <w:br/>
      </w:r>
      <w:r>
        <w:rPr>
          <w:b w:val="0"/>
          <w:i w:val="0"/>
        </w:rPr>
        <w:t xml:space="preserve">        117.000</w:t>
      </w:r>
      <w:r>
        <w:rPr>
          <w:b w:val="0"/>
          <w:i w:val="0"/>
        </w:rPr>
        <w:br/>
      </w:r>
      <w:r>
        <w:rPr>
          <w:b w:val="0"/>
          <w:i w:val="0"/>
        </w:rPr>
        <w:br/>
      </w:r>
      <w:r>
        <w:rPr>
          <w:b w:val="0"/>
          <w:i w:val="0"/>
        </w:rPr>
        <w:t xml:space="preserve">       117.000</w:t>
      </w:r>
      <w:r>
        <w:rPr>
          <w:b w:val="0"/>
          <w:i w:val="0"/>
        </w:rPr>
        <w:br/>
      </w:r>
      <w:r>
        <w:rPr>
          <w:b w:val="0"/>
          <w:i w:val="0"/>
        </w:rPr>
        <w:br/>
      </w:r>
      <w:r>
        <w:rPr>
          <w:b w:val="0"/>
          <w:i w:val="0"/>
        </w:rPr>
        <w:t xml:space="preserve">       37.000</w:t>
      </w:r>
      <w:r>
        <w:rPr>
          <w:b w:val="0"/>
          <w:i w:val="0"/>
        </w:rPr>
        <w:br/>
      </w:r>
      <w:r>
        <w:rPr>
          <w:b w:val="0"/>
          <w:i w:val="0"/>
        </w:rPr>
        <w:br/>
      </w:r>
      <w:r>
        <w:rPr>
          <w:b w:val="0"/>
          <w:i w:val="0"/>
        </w:rPr>
        <w:t xml:space="preserve">         80.000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29.000</w:t>
      </w:r>
      <w:r>
        <w:rPr>
          <w:b w:val="0"/>
          <w:i w:val="0"/>
        </w:rPr>
        <w:br/>
      </w:r>
      <w:r>
        <w:rPr>
          <w:b w:val="0"/>
          <w:i w:val="0"/>
        </w:rPr>
        <w:br/>
      </w:r>
      <w:r>
        <w:rPr>
          <w:b w:val="0"/>
          <w:i w:val="0"/>
        </w:rPr>
        <w:t xml:space="preserve">        82.000</w:t>
      </w:r>
      <w:r>
        <w:rPr>
          <w:b w:val="0"/>
          <w:i w:val="0"/>
        </w:rPr>
        <w:br/>
      </w:r>
      <w:r>
        <w:rPr>
          <w:b w:val="0"/>
          <w:i w:val="0"/>
        </w:rPr>
        <w:br/>
      </w:r>
      <w:r>
        <w:rPr>
          <w:b w:val="0"/>
          <w:i w:val="0"/>
        </w:rPr>
        <w:t xml:space="preserve">         6.000</w:t>
      </w:r>
      <w:r>
        <w:rPr>
          <w:b w:val="0"/>
          <w:i w:val="0"/>
        </w:rPr>
        <w:br/>
      </w:r>
      <w:r>
        <w:rPr>
          <w:b w:val="0"/>
          <w:i w:val="0"/>
        </w:rPr>
        <w:br/>
      </w:r>
      <w:r>
        <w:rPr>
          <w:b w:val="0"/>
          <w:i w:val="0"/>
        </w:rPr>
        <w:t xml:space="preserve"> Dự án Bỉ tài trợ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Vốn theo Chương trình MTQG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190.000 </w:t>
      </w:r>
      <w:r>
        <w:rPr>
          <w:b w:val="0"/>
          <w:i w:val="0"/>
        </w:rPr>
        <w:br/>
      </w:r>
      <w:r>
        <w:rPr>
          <w:b w:val="0"/>
          <w:i w:val="0"/>
        </w:rPr>
        <w:br/>
      </w:r>
      <w:r>
        <w:rPr>
          <w:b/>
          <w:i/>
        </w:rPr>
        <w:t xml:space="preserve">     124.000 </w:t>
      </w:r>
      <w:r>
        <w:rPr>
          <w:b w:val="0"/>
          <w:i w:val="0"/>
        </w:rPr>
        <w:br/>
      </w:r>
      <w:r>
        <w:rPr>
          <w:b w:val="0"/>
          <w:i w:val="0"/>
        </w:rPr>
        <w:br/>
      </w:r>
      <w:r>
        <w:rPr>
          <w:b/>
          <w:i/>
        </w:rPr>
        <w:t xml:space="preserve">        5.300 </w:t>
      </w:r>
      <w:r>
        <w:rPr>
          <w:b w:val="0"/>
          <w:i w:val="0"/>
        </w:rPr>
        <w:br/>
      </w:r>
      <w:r>
        <w:rPr>
          <w:b w:val="0"/>
          <w:i w:val="0"/>
        </w:rPr>
        <w:br/>
      </w:r>
      <w:r>
        <w:rPr>
          <w:b/>
          <w:i/>
        </w:rPr>
        <w:t xml:space="preserve">       45.100 </w:t>
      </w:r>
      <w:r>
        <w:rPr>
          <w:b w:val="0"/>
          <w:i w:val="0"/>
        </w:rPr>
        <w:br/>
      </w:r>
      <w:r>
        <w:rPr>
          <w:b w:val="0"/>
          <w:i w:val="0"/>
        </w:rPr>
        <w:br/>
      </w:r>
      <w:r>
        <w:rPr>
          <w:b/>
          <w:i/>
        </w:rPr>
        <w:t xml:space="preserve">       73.600 </w:t>
      </w:r>
      <w:r>
        <w:rPr>
          <w:b w:val="0"/>
          <w:i w:val="0"/>
        </w:rPr>
        <w:br/>
      </w:r>
      <w:r>
        <w:rPr>
          <w:b w:val="0"/>
          <w:i w:val="0"/>
        </w:rPr>
        <w:br/>
      </w:r>
      <w:r>
        <w:rPr>
          <w:b/>
          <w:i/>
        </w:rPr>
        <w:t xml:space="preserve">      74.400 </w:t>
      </w:r>
      <w:r>
        <w:rPr>
          <w:b w:val="0"/>
          <w:i w:val="0"/>
        </w:rPr>
        <w:br/>
      </w:r>
      <w:r>
        <w:rPr>
          <w:b w:val="0"/>
          <w:i w:val="0"/>
        </w:rPr>
        <w:br/>
      </w:r>
      <w:r>
        <w:rPr>
          <w:b/>
          <w:i/>
        </w:rPr>
        <w:t xml:space="preserve">       43.800 </w:t>
      </w:r>
      <w:r>
        <w:rPr>
          <w:b w:val="0"/>
          <w:i w:val="0"/>
        </w:rPr>
        <w:br/>
      </w:r>
      <w:r>
        <w:rPr>
          <w:b w:val="0"/>
          <w:i w:val="0"/>
        </w:rPr>
        <w:br/>
      </w:r>
      <w:r>
        <w:rPr>
          <w:b/>
          <w:i/>
        </w:rPr>
        <w:t xml:space="preserve">              -   </w:t>
      </w:r>
      <w:r>
        <w:rPr>
          <w:b w:val="0"/>
          <w:i w:val="0"/>
        </w:rPr>
        <w:br/>
      </w:r>
      <w:r>
        <w:rPr>
          <w:b w:val="0"/>
          <w:i w:val="0"/>
        </w:rPr>
        <w:br/>
      </w:r>
      <w:r>
        <w:rPr>
          <w:b/>
          <w:i/>
        </w:rPr>
        <w:t xml:space="preserve">        5.800 </w:t>
      </w:r>
      <w:r>
        <w:rPr>
          <w:b w:val="0"/>
          <w:i w:val="0"/>
        </w:rPr>
        <w:br/>
      </w:r>
      <w:r>
        <w:rPr>
          <w:b w:val="0"/>
          <w:i w:val="0"/>
        </w:rPr>
        <w:br/>
      </w:r>
      <w:r>
        <w:rPr>
          <w:b/>
          <w:i/>
        </w:rPr>
        <w:t xml:space="preserve">                        -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Cấp nước sinh hoạt, sản xuất Vĩnh Thuận</w:t>
      </w:r>
      <w:r>
        <w:rPr>
          <w:b w:val="0"/>
          <w:i w:val="0"/>
        </w:rPr>
        <w:br/>
      </w:r>
      <w:r>
        <w:rPr>
          <w:b w:val="0"/>
          <w:i w:val="0"/>
        </w:rPr>
        <w:br/>
      </w:r>
      <w:r>
        <w:rPr>
          <w:b w:val="0"/>
          <w:i w:val="0"/>
        </w:rPr>
        <w:t>Vĩnh Thạnh</w:t>
      </w:r>
      <w:r>
        <w:rPr>
          <w:b w:val="0"/>
          <w:i w:val="0"/>
        </w:rPr>
        <w:br/>
      </w:r>
      <w:r>
        <w:rPr>
          <w:b w:val="0"/>
          <w:i w:val="0"/>
        </w:rPr>
        <w:br/>
      </w:r>
      <w:r>
        <w:rPr>
          <w:b w:val="0"/>
          <w:i w:val="0"/>
        </w:rPr>
        <w:t>207m3/ng.đ</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4.400</w:t>
      </w:r>
      <w:r>
        <w:rPr>
          <w:b w:val="0"/>
          <w:i w:val="0"/>
        </w:rPr>
        <w:br/>
      </w:r>
      <w:r>
        <w:rPr>
          <w:b w:val="0"/>
          <w:i w:val="0"/>
        </w:rPr>
        <w:br/>
      </w:r>
      <w:r>
        <w:rPr>
          <w:b w:val="0"/>
          <w:i w:val="0"/>
        </w:rPr>
        <w:t xml:space="preserve">         15.600</w:t>
      </w:r>
      <w:r>
        <w:rPr>
          <w:b w:val="0"/>
          <w:i w:val="0"/>
        </w:rPr>
        <w:br/>
      </w:r>
      <w:r>
        <w:rPr>
          <w:b w:val="0"/>
          <w:i w:val="0"/>
        </w:rPr>
        <w:br/>
      </w:r>
      <w:r>
        <w:rPr>
          <w:b w:val="0"/>
          <w:i w:val="0"/>
        </w:rPr>
        <w:t xml:space="preserve">               -  </w:t>
      </w:r>
      <w:r>
        <w:rPr>
          <w:b w:val="0"/>
          <w:i w:val="0"/>
        </w:rPr>
        <w:br/>
      </w:r>
      <w:r>
        <w:rPr>
          <w:b w:val="0"/>
          <w:i w:val="0"/>
        </w:rPr>
        <w:br/>
      </w:r>
      <w:r>
        <w:rPr>
          <w:b w:val="0"/>
          <w:i w:val="0"/>
        </w:rPr>
        <w:t xml:space="preserve">        15.000</w:t>
      </w:r>
      <w:r>
        <w:rPr>
          <w:b w:val="0"/>
          <w:i w:val="0"/>
        </w:rPr>
        <w:br/>
      </w:r>
      <w:r>
        <w:rPr>
          <w:b w:val="0"/>
          <w:i w:val="0"/>
        </w:rPr>
        <w:br/>
      </w:r>
      <w:r>
        <w:rPr>
          <w:b w:val="0"/>
          <w:i w:val="0"/>
        </w:rPr>
        <w:t xml:space="preserve">          4.200</w:t>
      </w:r>
      <w:r>
        <w:rPr>
          <w:b w:val="0"/>
          <w:i w:val="0"/>
        </w:rPr>
        <w:br/>
      </w:r>
      <w:r>
        <w:rPr>
          <w:b w:val="0"/>
          <w:i w:val="0"/>
        </w:rPr>
        <w:br/>
      </w:r>
      <w:r>
        <w:rPr>
          <w:b w:val="0"/>
          <w:i w:val="0"/>
        </w:rPr>
        <w:t xml:space="preserve"> </w:t>
      </w:r>
      <w:r>
        <w:rPr>
          <w:b w:val="0"/>
          <w:i w:val="0"/>
        </w:rPr>
        <w:br/>
      </w:r>
      <w:r>
        <w:rPr>
          <w:b w:val="0"/>
          <w:i w:val="0"/>
        </w:rPr>
        <w:br/>
      </w:r>
      <w:r>
        <w:rPr>
          <w:b w:val="0"/>
          <w:i w:val="0"/>
        </w:rPr>
        <w:t xml:space="preserve">            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Cấp nước sinh hoạt xã Nhơn Hậu - Nhơn Mỹ</w:t>
      </w:r>
      <w:r>
        <w:rPr>
          <w:b w:val="0"/>
          <w:i w:val="0"/>
        </w:rPr>
        <w:br/>
      </w:r>
      <w:r>
        <w:rPr>
          <w:b w:val="0"/>
          <w:i w:val="0"/>
        </w:rPr>
        <w:br/>
      </w:r>
      <w:r>
        <w:rPr>
          <w:b w:val="0"/>
          <w:i w:val="0"/>
        </w:rPr>
        <w:t>An Nhơn</w:t>
      </w:r>
      <w:r>
        <w:rPr>
          <w:b w:val="0"/>
          <w:i w:val="0"/>
        </w:rPr>
        <w:br/>
      </w:r>
      <w:r>
        <w:rPr>
          <w:b w:val="0"/>
          <w:i w:val="0"/>
        </w:rPr>
        <w:br/>
      </w:r>
      <w:r>
        <w:rPr>
          <w:b w:val="0"/>
          <w:i w:val="0"/>
        </w:rPr>
        <w:t>3.000 m3/ng.đ</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50.000</w:t>
      </w:r>
      <w:r>
        <w:rPr>
          <w:b w:val="0"/>
          <w:i w:val="0"/>
        </w:rPr>
        <w:br/>
      </w:r>
      <w:r>
        <w:rPr>
          <w:b w:val="0"/>
          <w:i w:val="0"/>
        </w:rPr>
        <w:br/>
      </w:r>
      <w:r>
        <w:rPr>
          <w:b w:val="0"/>
          <w:i w:val="0"/>
        </w:rPr>
        <w:t xml:space="preserve">         52.500</w:t>
      </w:r>
      <w:r>
        <w:rPr>
          <w:b w:val="0"/>
          <w:i w:val="0"/>
        </w:rPr>
        <w:br/>
      </w:r>
      <w:r>
        <w:rPr>
          <w:b w:val="0"/>
          <w:i w:val="0"/>
        </w:rPr>
        <w:br/>
      </w:r>
      <w:r>
        <w:rPr>
          <w:b w:val="0"/>
          <w:i w:val="0"/>
        </w:rPr>
        <w:t xml:space="preserve">            300</w:t>
      </w:r>
      <w:r>
        <w:rPr>
          <w:b w:val="0"/>
          <w:i w:val="0"/>
        </w:rPr>
        <w:br/>
      </w:r>
      <w:r>
        <w:rPr>
          <w:b w:val="0"/>
          <w:i w:val="0"/>
        </w:rPr>
        <w:br/>
      </w:r>
      <w:r>
        <w:rPr>
          <w:b w:val="0"/>
          <w:i w:val="0"/>
        </w:rPr>
        <w:t xml:space="preserve">         26.000</w:t>
      </w:r>
      <w:r>
        <w:rPr>
          <w:b w:val="0"/>
          <w:i w:val="0"/>
        </w:rPr>
        <w:br/>
      </w:r>
      <w:r>
        <w:rPr>
          <w:b w:val="0"/>
          <w:i w:val="0"/>
        </w:rPr>
        <w:br/>
      </w:r>
      <w:r>
        <w:rPr>
          <w:b w:val="0"/>
          <w:i w:val="0"/>
        </w:rPr>
        <w:t xml:space="preserve">         26.200</w:t>
      </w:r>
      <w:r>
        <w:rPr>
          <w:b w:val="0"/>
          <w:i w:val="0"/>
        </w:rPr>
        <w:br/>
      </w:r>
      <w:r>
        <w:rPr>
          <w:b w:val="0"/>
          <w:i w:val="0"/>
        </w:rPr>
        <w:br/>
      </w:r>
      <w:r>
        <w:rPr>
          <w:b w:val="0"/>
          <w:i w:val="0"/>
        </w:rPr>
        <w:t xml:space="preserve">        30.000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Cấp nước sinh hoạt các xã Mỹ Hiệp, Mỹ Hòa, Mỹ Trinh và Mỹ Lộc</w:t>
      </w:r>
      <w:r>
        <w:rPr>
          <w:b w:val="0"/>
          <w:i w:val="0"/>
        </w:rPr>
        <w:br/>
      </w:r>
      <w:r>
        <w:rPr>
          <w:b w:val="0"/>
          <w:i w:val="0"/>
        </w:rPr>
        <w:br/>
      </w:r>
      <w:r>
        <w:rPr>
          <w:b w:val="0"/>
          <w:i w:val="0"/>
        </w:rPr>
        <w:t xml:space="preserve"> Phù Mỹ </w:t>
      </w:r>
      <w:r>
        <w:rPr>
          <w:b w:val="0"/>
          <w:i w:val="0"/>
        </w:rPr>
        <w:br/>
      </w:r>
      <w:r>
        <w:rPr>
          <w:b w:val="0"/>
          <w:i w:val="0"/>
        </w:rPr>
        <w:br/>
      </w:r>
      <w:r>
        <w:rPr>
          <w:b w:val="0"/>
          <w:i w:val="0"/>
        </w:rPr>
        <w:t>3.500 m3/ng.đ</w:t>
      </w:r>
      <w:r>
        <w:rPr>
          <w:b w:val="0"/>
          <w:i w:val="0"/>
        </w:rPr>
        <w:br/>
      </w:r>
      <w:r>
        <w:rPr>
          <w:b w:val="0"/>
          <w:i w:val="0"/>
        </w:rPr>
        <w:br/>
      </w:r>
      <w:r>
        <w:rPr>
          <w:b w:val="0"/>
          <w:i w:val="0"/>
        </w:rPr>
        <w:t>2014</w:t>
      </w:r>
      <w:r>
        <w:rPr>
          <w:b w:val="0"/>
          <w:i w:val="0"/>
        </w:rPr>
        <w:br/>
      </w:r>
      <w:r>
        <w:rPr>
          <w:b w:val="0"/>
          <w:i w:val="0"/>
        </w:rPr>
        <w:br/>
      </w:r>
      <w:r>
        <w:rPr>
          <w:b w:val="0"/>
          <w:i w:val="0"/>
        </w:rPr>
        <w:t>2017</w:t>
      </w:r>
      <w:r>
        <w:rPr>
          <w:b w:val="0"/>
          <w:i w:val="0"/>
        </w:rPr>
        <w:br/>
      </w:r>
      <w:r>
        <w:rPr>
          <w:b w:val="0"/>
          <w:i w:val="0"/>
        </w:rPr>
        <w:br/>
      </w:r>
      <w:r>
        <w:rPr>
          <w:b w:val="0"/>
          <w:i w:val="0"/>
        </w:rPr>
        <w:t xml:space="preserve">         60.000</w:t>
      </w:r>
      <w:r>
        <w:rPr>
          <w:b w:val="0"/>
          <w:i w:val="0"/>
        </w:rPr>
        <w:br/>
      </w:r>
      <w:r>
        <w:rPr>
          <w:b w:val="0"/>
          <w:i w:val="0"/>
        </w:rPr>
        <w:br/>
      </w:r>
      <w:r>
        <w:rPr>
          <w:b w:val="0"/>
          <w:i w:val="0"/>
        </w:rPr>
        <w:t xml:space="preserve">         21.000</w:t>
      </w:r>
      <w:r>
        <w:rPr>
          <w:b w:val="0"/>
          <w:i w:val="0"/>
        </w:rPr>
        <w:br/>
      </w:r>
      <w:r>
        <w:rPr>
          <w:b w:val="0"/>
          <w:i w:val="0"/>
        </w:rPr>
        <w:br/>
      </w:r>
      <w:r>
        <w:rPr>
          <w:b w:val="0"/>
          <w:i w:val="0"/>
        </w:rPr>
        <w:t xml:space="preserve">            200</w:t>
      </w:r>
      <w:r>
        <w:rPr>
          <w:b w:val="0"/>
          <w:i w:val="0"/>
        </w:rPr>
        <w:br/>
      </w:r>
      <w:r>
        <w:rPr>
          <w:b w:val="0"/>
          <w:i w:val="0"/>
        </w:rPr>
        <w:br/>
      </w:r>
      <w:r>
        <w:rPr>
          <w:b w:val="0"/>
          <w:i w:val="0"/>
        </w:rPr>
        <w:t xml:space="preserve">           1.500</w:t>
      </w:r>
      <w:r>
        <w:rPr>
          <w:b w:val="0"/>
          <w:i w:val="0"/>
        </w:rPr>
        <w:br/>
      </w:r>
      <w:r>
        <w:rPr>
          <w:b w:val="0"/>
          <w:i w:val="0"/>
        </w:rPr>
        <w:br/>
      </w:r>
      <w:r>
        <w:rPr>
          <w:b w:val="0"/>
          <w:i w:val="0"/>
        </w:rPr>
        <w:t xml:space="preserve">         19.300</w:t>
      </w:r>
      <w:r>
        <w:rPr>
          <w:b w:val="0"/>
          <w:i w:val="0"/>
        </w:rPr>
        <w:br/>
      </w:r>
      <w:r>
        <w:rPr>
          <w:b w:val="0"/>
          <w:i w:val="0"/>
        </w:rPr>
        <w:br/>
      </w:r>
      <w:r>
        <w:rPr>
          <w:b w:val="0"/>
          <w:i w:val="0"/>
        </w:rPr>
        <w:t xml:space="preserve">        12.000</w:t>
      </w:r>
      <w:r>
        <w:rPr>
          <w:b w:val="0"/>
          <w:i w:val="0"/>
        </w:rPr>
        <w:br/>
      </w:r>
      <w:r>
        <w:rPr>
          <w:b w:val="0"/>
          <w:i w:val="0"/>
        </w:rPr>
        <w:br/>
      </w:r>
      <w:r>
        <w:rPr>
          <w:b w:val="0"/>
          <w:i w:val="0"/>
        </w:rPr>
        <w:t xml:space="preserve">          8.000</w:t>
      </w:r>
      <w:r>
        <w:rPr>
          <w:b w:val="0"/>
          <w:i w:val="0"/>
        </w:rPr>
        <w:br/>
      </w:r>
      <w:r>
        <w:rPr>
          <w:b w:val="0"/>
          <w:i w:val="0"/>
        </w:rPr>
        <w:br/>
      </w:r>
      <w:r>
        <w:rPr>
          <w:b w:val="0"/>
          <w:i w:val="0"/>
        </w:rPr>
        <w:t xml:space="preserve"> </w:t>
      </w:r>
      <w:r>
        <w:rPr>
          <w:b w:val="0"/>
          <w:i w:val="0"/>
        </w:rPr>
        <w:br/>
      </w:r>
      <w:r>
        <w:rPr>
          <w:b w:val="0"/>
          <w:i w:val="0"/>
        </w:rPr>
        <w:br/>
      </w:r>
      <w:r>
        <w:rPr>
          <w:b w:val="0"/>
          <w:i w:val="0"/>
        </w:rPr>
        <w:t xml:space="preserve">         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Cấp nước sinh hoạt xã Bình Thuận</w:t>
      </w:r>
      <w:r>
        <w:rPr>
          <w:b w:val="0"/>
          <w:i w:val="0"/>
        </w:rPr>
        <w:br/>
      </w:r>
      <w:r>
        <w:rPr>
          <w:b w:val="0"/>
          <w:i w:val="0"/>
        </w:rPr>
        <w:br/>
      </w:r>
      <w:r>
        <w:rPr>
          <w:b w:val="0"/>
          <w:i w:val="0"/>
        </w:rPr>
        <w:t xml:space="preserve"> Tây Sơn</w:t>
      </w:r>
      <w:r>
        <w:rPr>
          <w:b w:val="0"/>
          <w:i w:val="0"/>
        </w:rPr>
        <w:br/>
      </w:r>
      <w:r>
        <w:rPr>
          <w:b w:val="0"/>
          <w:i w:val="0"/>
        </w:rPr>
        <w:br/>
      </w:r>
      <w:r>
        <w:rPr>
          <w:b w:val="0"/>
          <w:i w:val="0"/>
        </w:rPr>
        <w:t>2.000 m3/ng.đ</w:t>
      </w:r>
      <w:r>
        <w:rPr>
          <w:b w:val="0"/>
          <w:i w:val="0"/>
        </w:rPr>
        <w:br/>
      </w:r>
      <w:r>
        <w:rPr>
          <w:b w:val="0"/>
          <w:i w:val="0"/>
        </w:rPr>
        <w:br/>
      </w:r>
      <w:r>
        <w:rPr>
          <w:b w:val="0"/>
          <w:i w:val="0"/>
        </w:rPr>
        <w:t>2014</w:t>
      </w:r>
      <w:r>
        <w:rPr>
          <w:b w:val="0"/>
          <w:i w:val="0"/>
        </w:rPr>
        <w:br/>
      </w:r>
      <w:r>
        <w:rPr>
          <w:b w:val="0"/>
          <w:i w:val="0"/>
        </w:rPr>
        <w:br/>
      </w:r>
      <w:r>
        <w:rPr>
          <w:b w:val="0"/>
          <w:i w:val="0"/>
        </w:rPr>
        <w:t>2016</w:t>
      </w:r>
      <w:r>
        <w:rPr>
          <w:b w:val="0"/>
          <w:i w:val="0"/>
        </w:rPr>
        <w:br/>
      </w:r>
      <w:r>
        <w:rPr>
          <w:b w:val="0"/>
          <w:i w:val="0"/>
        </w:rPr>
        <w:br/>
      </w:r>
      <w:r>
        <w:rPr>
          <w:b w:val="0"/>
          <w:i w:val="0"/>
        </w:rPr>
        <w:t xml:space="preserve">         30.000</w:t>
      </w:r>
      <w:r>
        <w:rPr>
          <w:b w:val="0"/>
          <w:i w:val="0"/>
        </w:rPr>
        <w:br/>
      </w:r>
      <w:r>
        <w:rPr>
          <w:b w:val="0"/>
          <w:i w:val="0"/>
        </w:rPr>
        <w:br/>
      </w:r>
      <w:r>
        <w:rPr>
          <w:b w:val="0"/>
          <w:i w:val="0"/>
        </w:rPr>
        <w:t xml:space="preserve">         20.000</w:t>
      </w:r>
      <w:r>
        <w:rPr>
          <w:b w:val="0"/>
          <w:i w:val="0"/>
        </w:rPr>
        <w:br/>
      </w:r>
      <w:r>
        <w:rPr>
          <w:b w:val="0"/>
          <w:i w:val="0"/>
        </w:rPr>
        <w:br/>
      </w:r>
      <w:r>
        <w:rPr>
          <w:b w:val="0"/>
          <w:i w:val="0"/>
        </w:rPr>
        <w:t xml:space="preserve">            300</w:t>
      </w:r>
      <w:r>
        <w:rPr>
          <w:b w:val="0"/>
          <w:i w:val="0"/>
        </w:rPr>
        <w:br/>
      </w:r>
      <w:r>
        <w:rPr>
          <w:b w:val="0"/>
          <w:i w:val="0"/>
        </w:rPr>
        <w:br/>
      </w:r>
      <w:r>
        <w:rPr>
          <w:b w:val="0"/>
          <w:i w:val="0"/>
        </w:rPr>
        <w:t xml:space="preserve">           1.000</w:t>
      </w:r>
      <w:r>
        <w:rPr>
          <w:b w:val="0"/>
          <w:i w:val="0"/>
        </w:rPr>
        <w:br/>
      </w:r>
      <w:r>
        <w:rPr>
          <w:b w:val="0"/>
          <w:i w:val="0"/>
        </w:rPr>
        <w:br/>
      </w:r>
      <w:r>
        <w:rPr>
          <w:b w:val="0"/>
          <w:i w:val="0"/>
        </w:rPr>
        <w:t xml:space="preserve">         18.700</w:t>
      </w:r>
      <w:r>
        <w:rPr>
          <w:b w:val="0"/>
          <w:i w:val="0"/>
        </w:rPr>
        <w:br/>
      </w:r>
      <w:r>
        <w:rPr>
          <w:b w:val="0"/>
          <w:i w:val="0"/>
        </w:rPr>
        <w:br/>
      </w:r>
      <w:r>
        <w:rPr>
          <w:b w:val="0"/>
          <w:i w:val="0"/>
        </w:rPr>
        <w:t xml:space="preserve">        11.400</w:t>
      </w:r>
      <w:r>
        <w:rPr>
          <w:b w:val="0"/>
          <w:i w:val="0"/>
        </w:rPr>
        <w:br/>
      </w:r>
      <w:r>
        <w:rPr>
          <w:b w:val="0"/>
          <w:i w:val="0"/>
        </w:rPr>
        <w:br/>
      </w:r>
      <w:r>
        <w:rPr>
          <w:b w:val="0"/>
          <w:i w:val="0"/>
        </w:rPr>
        <w:t xml:space="preserve">          7.600</w:t>
      </w:r>
      <w:r>
        <w:rPr>
          <w:b w:val="0"/>
          <w:i w:val="0"/>
        </w:rPr>
        <w:br/>
      </w:r>
      <w:r>
        <w:rPr>
          <w:b w:val="0"/>
          <w:i w:val="0"/>
        </w:rPr>
        <w:br/>
      </w:r>
      <w:r>
        <w:rPr>
          <w:b w:val="0"/>
          <w:i w:val="0"/>
        </w:rPr>
        <w:t xml:space="preserve"> </w:t>
      </w:r>
      <w:r>
        <w:rPr>
          <w:b w:val="0"/>
          <w:i w:val="0"/>
        </w:rPr>
        <w:br/>
      </w:r>
      <w:r>
        <w:rPr>
          <w:b w:val="0"/>
          <w:i w:val="0"/>
        </w:rPr>
        <w:br/>
      </w:r>
      <w:r>
        <w:rPr>
          <w:b w:val="0"/>
          <w:i w:val="0"/>
        </w:rPr>
        <w:t xml:space="preserve">         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Cấp nước sinh hoạt xã Bình Nghi</w:t>
      </w:r>
      <w:r>
        <w:rPr>
          <w:b w:val="0"/>
          <w:i w:val="0"/>
        </w:rPr>
        <w:br/>
      </w:r>
      <w:r>
        <w:rPr>
          <w:b w:val="0"/>
          <w:i w:val="0"/>
        </w:rPr>
        <w:br/>
      </w:r>
      <w:r>
        <w:rPr>
          <w:b w:val="0"/>
          <w:i w:val="0"/>
        </w:rPr>
        <w:t xml:space="preserve"> Tây Sơn</w:t>
      </w:r>
      <w:r>
        <w:rPr>
          <w:b w:val="0"/>
          <w:i w:val="0"/>
        </w:rPr>
        <w:br/>
      </w:r>
      <w:r>
        <w:rPr>
          <w:b w:val="0"/>
          <w:i w:val="0"/>
        </w:rPr>
        <w:br/>
      </w:r>
      <w:r>
        <w:rPr>
          <w:b w:val="0"/>
          <w:i w:val="0"/>
        </w:rPr>
        <w:t>2.500 m3/ng.đ</w:t>
      </w:r>
      <w:r>
        <w:rPr>
          <w:b w:val="0"/>
          <w:i w:val="0"/>
        </w:rPr>
        <w:br/>
      </w:r>
      <w:r>
        <w:rPr>
          <w:b w:val="0"/>
          <w:i w:val="0"/>
        </w:rPr>
        <w:br/>
      </w:r>
      <w:r>
        <w:rPr>
          <w:b w:val="0"/>
          <w:i w:val="0"/>
        </w:rPr>
        <w:t>2015</w:t>
      </w:r>
      <w:r>
        <w:rPr>
          <w:b w:val="0"/>
          <w:i w:val="0"/>
        </w:rPr>
        <w:br/>
      </w:r>
      <w:r>
        <w:rPr>
          <w:b w:val="0"/>
          <w:i w:val="0"/>
        </w:rPr>
        <w:br/>
      </w:r>
      <w:r>
        <w:rPr>
          <w:b w:val="0"/>
          <w:i w:val="0"/>
        </w:rPr>
        <w:t>2017</w:t>
      </w:r>
      <w:r>
        <w:rPr>
          <w:b w:val="0"/>
          <w:i w:val="0"/>
        </w:rPr>
        <w:br/>
      </w:r>
      <w:r>
        <w:rPr>
          <w:b w:val="0"/>
          <w:i w:val="0"/>
        </w:rPr>
        <w:br/>
      </w:r>
      <w:r>
        <w:rPr>
          <w:b w:val="0"/>
          <w:i w:val="0"/>
        </w:rPr>
        <w:t xml:space="preserve">         30.000</w:t>
      </w:r>
      <w:r>
        <w:rPr>
          <w:b w:val="0"/>
          <w:i w:val="0"/>
        </w:rPr>
        <w:br/>
      </w:r>
      <w:r>
        <w:rPr>
          <w:b w:val="0"/>
          <w:i w:val="0"/>
        </w:rPr>
        <w:br/>
      </w:r>
      <w:r>
        <w:rPr>
          <w:b w:val="0"/>
          <w:i w:val="0"/>
        </w:rPr>
        <w:t xml:space="preserve">         10.500</w:t>
      </w:r>
      <w:r>
        <w:rPr>
          <w:b w:val="0"/>
          <w:i w:val="0"/>
        </w:rPr>
        <w:br/>
      </w:r>
      <w:r>
        <w:rPr>
          <w:b w:val="0"/>
          <w:i w:val="0"/>
        </w:rPr>
        <w:br/>
      </w:r>
      <w:r>
        <w:rPr>
          <w:b w:val="0"/>
          <w:i w:val="0"/>
        </w:rPr>
        <w:t xml:space="preserve">            100</w:t>
      </w:r>
      <w:r>
        <w:rPr>
          <w:b w:val="0"/>
          <w:i w:val="0"/>
        </w:rPr>
        <w:br/>
      </w:r>
      <w:r>
        <w:rPr>
          <w:b w:val="0"/>
          <w:i w:val="0"/>
        </w:rPr>
        <w:br/>
      </w:r>
      <w:r>
        <w:rPr>
          <w:b w:val="0"/>
          <w:i w:val="0"/>
        </w:rPr>
        <w:t xml:space="preserve">           1.000</w:t>
      </w:r>
      <w:r>
        <w:rPr>
          <w:b w:val="0"/>
          <w:i w:val="0"/>
        </w:rPr>
        <w:br/>
      </w:r>
      <w:r>
        <w:rPr>
          <w:b w:val="0"/>
          <w:i w:val="0"/>
        </w:rPr>
        <w:br/>
      </w:r>
      <w:r>
        <w:rPr>
          <w:b w:val="0"/>
          <w:i w:val="0"/>
        </w:rPr>
        <w:t xml:space="preserve">           9.400</w:t>
      </w:r>
      <w:r>
        <w:rPr>
          <w:b w:val="0"/>
          <w:i w:val="0"/>
        </w:rPr>
        <w:br/>
      </w:r>
      <w:r>
        <w:rPr>
          <w:b w:val="0"/>
          <w:i w:val="0"/>
        </w:rPr>
        <w:br/>
      </w:r>
      <w:r>
        <w:rPr>
          <w:b w:val="0"/>
          <w:i w:val="0"/>
        </w:rPr>
        <w:t xml:space="preserve">          6.000</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CÁC DỰ ÁN ĐỊNH CANH - ĐỊNH CƯ THEO QUYẾT ĐỊNH 33/2007/QĐ-TTg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52.000 </w:t>
      </w:r>
      <w:r>
        <w:rPr>
          <w:b w:val="0"/>
          <w:i w:val="0"/>
        </w:rPr>
        <w:br/>
      </w:r>
      <w:r>
        <w:rPr>
          <w:b w:val="0"/>
          <w:i w:val="0"/>
        </w:rPr>
        <w:br/>
      </w:r>
      <w:r>
        <w:rPr>
          <w:b/>
          <w:i w:val="0"/>
        </w:rPr>
        <w:t xml:space="preserve">        52.000 </w:t>
      </w:r>
      <w:r>
        <w:rPr>
          <w:b w:val="0"/>
          <w:i w:val="0"/>
        </w:rPr>
        <w:br/>
      </w:r>
      <w:r>
        <w:rPr>
          <w:b w:val="0"/>
          <w:i w:val="0"/>
        </w:rPr>
        <w:br/>
      </w:r>
      <w:r>
        <w:rPr>
          <w:b/>
          <w:i w:val="0"/>
        </w:rPr>
        <w:t xml:space="preserve">              -   </w:t>
      </w:r>
      <w:r>
        <w:rPr>
          <w:b w:val="0"/>
          <w:i w:val="0"/>
        </w:rPr>
        <w:br/>
      </w:r>
      <w:r>
        <w:rPr>
          <w:b w:val="0"/>
          <w:i w:val="0"/>
        </w:rPr>
        <w:br/>
      </w:r>
      <w:r>
        <w:rPr>
          <w:b/>
          <w:i w:val="0"/>
        </w:rPr>
        <w:t xml:space="preserve">        11.500 </w:t>
      </w:r>
      <w:r>
        <w:rPr>
          <w:b w:val="0"/>
          <w:i w:val="0"/>
        </w:rPr>
        <w:br/>
      </w:r>
      <w:r>
        <w:rPr>
          <w:b w:val="0"/>
          <w:i w:val="0"/>
        </w:rPr>
        <w:br/>
      </w:r>
      <w:r>
        <w:rPr>
          <w:b/>
          <w:i w:val="0"/>
        </w:rPr>
        <w:t xml:space="preserve">        40.500 </w:t>
      </w:r>
      <w:r>
        <w:rPr>
          <w:b w:val="0"/>
          <w:i w:val="0"/>
        </w:rPr>
        <w:br/>
      </w:r>
      <w:r>
        <w:rPr>
          <w:b w:val="0"/>
          <w:i w:val="0"/>
        </w:rPr>
        <w:br/>
      </w:r>
      <w:r>
        <w:rPr>
          <w:b/>
          <w:i w:val="0"/>
        </w:rPr>
        <w:t xml:space="preserve">       52.000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Dự án làng suối Đá, Vĩnh Sơn</w:t>
      </w:r>
      <w:r>
        <w:rPr>
          <w:b w:val="0"/>
          <w:i w:val="0"/>
        </w:rPr>
        <w:br/>
      </w:r>
      <w:r>
        <w:rPr>
          <w:b w:val="0"/>
          <w:i w:val="0"/>
        </w:rPr>
        <w:br/>
      </w:r>
      <w:r>
        <w:rPr>
          <w:b w:val="0"/>
          <w:i w:val="0"/>
        </w:rPr>
        <w:t>Vĩnh Thạnh</w:t>
      </w:r>
      <w:r>
        <w:rPr>
          <w:b w:val="0"/>
          <w:i w:val="0"/>
        </w:rPr>
        <w:br/>
      </w:r>
      <w:r>
        <w:rPr>
          <w:b w:val="0"/>
          <w:i w:val="0"/>
        </w:rPr>
        <w:br/>
      </w:r>
      <w:r>
        <w:rPr>
          <w:b w:val="0"/>
          <w:i w:val="0"/>
        </w:rPr>
        <w:t xml:space="preserve"> </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6.500</w:t>
      </w:r>
      <w:r>
        <w:rPr>
          <w:b w:val="0"/>
          <w:i w:val="0"/>
        </w:rPr>
        <w:br/>
      </w:r>
      <w:r>
        <w:rPr>
          <w:b w:val="0"/>
          <w:i w:val="0"/>
        </w:rPr>
        <w:br/>
      </w:r>
      <w:r>
        <w:rPr>
          <w:b w:val="0"/>
          <w:i w:val="0"/>
        </w:rPr>
        <w:t xml:space="preserve">           6.500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3.500</w:t>
      </w:r>
      <w:r>
        <w:rPr>
          <w:b w:val="0"/>
          <w:i w:val="0"/>
        </w:rPr>
        <w:br/>
      </w:r>
      <w:r>
        <w:rPr>
          <w:b w:val="0"/>
          <w:i w:val="0"/>
        </w:rPr>
        <w:br/>
      </w:r>
      <w:r>
        <w:rPr>
          <w:b w:val="0"/>
          <w:i w:val="0"/>
        </w:rPr>
        <w:t xml:space="preserve">          6.500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Dự án làng Kôm Xôm, Canh Liên</w:t>
      </w:r>
      <w:r>
        <w:rPr>
          <w:b w:val="0"/>
          <w:i w:val="0"/>
        </w:rPr>
        <w:br/>
      </w:r>
      <w:r>
        <w:rPr>
          <w:b w:val="0"/>
          <w:i w:val="0"/>
        </w:rPr>
        <w:br/>
      </w:r>
      <w:r>
        <w:rPr>
          <w:b w:val="0"/>
          <w:i w:val="0"/>
        </w:rPr>
        <w:t>Vân Canh</w:t>
      </w:r>
      <w:r>
        <w:rPr>
          <w:b w:val="0"/>
          <w:i w:val="0"/>
        </w:rPr>
        <w:br/>
      </w:r>
      <w:r>
        <w:rPr>
          <w:b w:val="0"/>
          <w:i w:val="0"/>
        </w:rPr>
        <w:br/>
      </w:r>
      <w:r>
        <w:rPr>
          <w:b w:val="0"/>
          <w:i w:val="0"/>
        </w:rPr>
        <w:t xml:space="preserve"> </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18.000</w:t>
      </w:r>
      <w:r>
        <w:rPr>
          <w:b w:val="0"/>
          <w:i w:val="0"/>
        </w:rPr>
        <w:br/>
      </w:r>
      <w:r>
        <w:rPr>
          <w:b w:val="0"/>
          <w:i w:val="0"/>
        </w:rPr>
        <w:br/>
      </w:r>
      <w:r>
        <w:rPr>
          <w:b w:val="0"/>
          <w:i w:val="0"/>
        </w:rPr>
        <w:t xml:space="preserve">         18.000</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9.500</w:t>
      </w:r>
      <w:r>
        <w:rPr>
          <w:b w:val="0"/>
          <w:i w:val="0"/>
        </w:rPr>
        <w:br/>
      </w:r>
      <w:r>
        <w:rPr>
          <w:b w:val="0"/>
          <w:i w:val="0"/>
        </w:rPr>
        <w:br/>
      </w:r>
      <w:r>
        <w:rPr>
          <w:b w:val="0"/>
          <w:i w:val="0"/>
        </w:rPr>
        <w:t xml:space="preserve">        18.000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Dự án làng Vang PRô, An Vinh</w:t>
      </w:r>
      <w:r>
        <w:rPr>
          <w:b w:val="0"/>
          <w:i w:val="0"/>
        </w:rPr>
        <w:br/>
      </w:r>
      <w:r>
        <w:rPr>
          <w:b w:val="0"/>
          <w:i w:val="0"/>
        </w:rPr>
        <w:br/>
      </w:r>
      <w:r>
        <w:rPr>
          <w:b w:val="0"/>
          <w:i w:val="0"/>
        </w:rPr>
        <w:t>An Lão</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8.500</w:t>
      </w:r>
      <w:r>
        <w:rPr>
          <w:b w:val="0"/>
          <w:i w:val="0"/>
        </w:rPr>
        <w:br/>
      </w:r>
      <w:r>
        <w:rPr>
          <w:b w:val="0"/>
          <w:i w:val="0"/>
        </w:rPr>
        <w:br/>
      </w:r>
      <w:r>
        <w:rPr>
          <w:b w:val="0"/>
          <w:i w:val="0"/>
        </w:rPr>
        <w:t xml:space="preserve">           8.500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8.500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Dự án làng Cam, Tây Xuân</w:t>
      </w:r>
      <w:r>
        <w:rPr>
          <w:b w:val="0"/>
          <w:i w:val="0"/>
        </w:rPr>
        <w:br/>
      </w:r>
      <w:r>
        <w:rPr>
          <w:b w:val="0"/>
          <w:i w:val="0"/>
        </w:rPr>
        <w:br/>
      </w:r>
      <w:r>
        <w:rPr>
          <w:b w:val="0"/>
          <w:i w:val="0"/>
        </w:rPr>
        <w:t>Tây Sơn</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8.000</w:t>
      </w:r>
      <w:r>
        <w:rPr>
          <w:b w:val="0"/>
          <w:i w:val="0"/>
        </w:rPr>
        <w:br/>
      </w:r>
      <w:r>
        <w:rPr>
          <w:b w:val="0"/>
          <w:i w:val="0"/>
        </w:rPr>
        <w:br/>
      </w:r>
      <w:r>
        <w:rPr>
          <w:b w:val="0"/>
          <w:i w:val="0"/>
        </w:rPr>
        <w:t xml:space="preserve">           8.000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8.000</w:t>
      </w:r>
      <w:r>
        <w:rPr>
          <w:b w:val="0"/>
          <w:i w:val="0"/>
        </w:rPr>
        <w:br/>
      </w:r>
      <w:r>
        <w:rPr>
          <w:b w:val="0"/>
          <w:i w:val="0"/>
        </w:rPr>
        <w:br/>
      </w:r>
      <w:r>
        <w:rPr>
          <w:b w:val="0"/>
          <w:i w:val="0"/>
        </w:rPr>
        <w:t xml:space="preserve">          8.000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Dự án thôn T6, xã Đák Mang</w:t>
      </w:r>
      <w:r>
        <w:rPr>
          <w:b w:val="0"/>
          <w:i w:val="0"/>
        </w:rPr>
        <w:br/>
      </w:r>
      <w:r>
        <w:rPr>
          <w:b w:val="0"/>
          <w:i w:val="0"/>
        </w:rPr>
        <w:br/>
      </w:r>
      <w:r>
        <w:rPr>
          <w:b w:val="0"/>
          <w:i w:val="0"/>
        </w:rPr>
        <w:t>Hoài Ân</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11.000</w:t>
      </w:r>
      <w:r>
        <w:rPr>
          <w:b w:val="0"/>
          <w:i w:val="0"/>
        </w:rPr>
        <w:br/>
      </w:r>
      <w:r>
        <w:rPr>
          <w:b w:val="0"/>
          <w:i w:val="0"/>
        </w:rPr>
        <w:br/>
      </w:r>
      <w:r>
        <w:rPr>
          <w:b w:val="0"/>
          <w:i w:val="0"/>
        </w:rPr>
        <w:t xml:space="preserve">         11.000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11.000</w:t>
      </w:r>
      <w:r>
        <w:rPr>
          <w:b w:val="0"/>
          <w:i w:val="0"/>
        </w:rPr>
        <w:br/>
      </w:r>
      <w:r>
        <w:rPr>
          <w:b w:val="0"/>
          <w:i w:val="0"/>
        </w:rPr>
        <w:br/>
      </w:r>
      <w:r>
        <w:rPr>
          <w:b w:val="0"/>
          <w:i w:val="0"/>
        </w:rPr>
        <w:t xml:space="preserve">        11.000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LÂM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20.000 </w:t>
      </w:r>
      <w:r>
        <w:rPr>
          <w:b w:val="0"/>
          <w:i w:val="0"/>
        </w:rPr>
        <w:br/>
      </w:r>
      <w:r>
        <w:rPr>
          <w:b w:val="0"/>
          <w:i w:val="0"/>
        </w:rPr>
        <w:br/>
      </w:r>
      <w:r>
        <w:rPr>
          <w:b/>
          <w:i w:val="0"/>
        </w:rPr>
        <w:t xml:space="preserve">        20.000 </w:t>
      </w:r>
      <w:r>
        <w:rPr>
          <w:b w:val="0"/>
          <w:i w:val="0"/>
        </w:rPr>
        <w:br/>
      </w:r>
      <w:r>
        <w:rPr>
          <w:b w:val="0"/>
          <w:i w:val="0"/>
        </w:rPr>
        <w:br/>
      </w:r>
      <w:r>
        <w:rPr>
          <w:b/>
          <w:i w:val="0"/>
        </w:rPr>
        <w:t xml:space="preserve">        2.500 </w:t>
      </w:r>
      <w:r>
        <w:rPr>
          <w:b w:val="0"/>
          <w:i w:val="0"/>
        </w:rPr>
        <w:br/>
      </w:r>
      <w:r>
        <w:rPr>
          <w:b w:val="0"/>
          <w:i w:val="0"/>
        </w:rPr>
        <w:br/>
      </w:r>
      <w:r>
        <w:rPr>
          <w:b/>
          <w:i w:val="0"/>
        </w:rPr>
        <w:t xml:space="preserve">          8.000 </w:t>
      </w:r>
      <w:r>
        <w:rPr>
          <w:b w:val="0"/>
          <w:i w:val="0"/>
        </w:rPr>
        <w:br/>
      </w:r>
      <w:r>
        <w:rPr>
          <w:b w:val="0"/>
          <w:i w:val="0"/>
        </w:rPr>
        <w:br/>
      </w:r>
      <w:r>
        <w:rPr>
          <w:b/>
          <w:i w:val="0"/>
        </w:rPr>
        <w:t xml:space="preserve">          9.500 </w:t>
      </w:r>
      <w:r>
        <w:rPr>
          <w:b w:val="0"/>
          <w:i w:val="0"/>
        </w:rPr>
        <w:br/>
      </w:r>
      <w:r>
        <w:rPr>
          <w:b w:val="0"/>
          <w:i w:val="0"/>
        </w:rPr>
        <w:br/>
      </w:r>
      <w:r>
        <w:rPr>
          <w:b/>
          <w:i w:val="0"/>
        </w:rPr>
        <w:t xml:space="preserve">       20.000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Dự án nâng cao năng lực phòng chống cháy rừng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2.500</w:t>
      </w:r>
      <w:r>
        <w:rPr>
          <w:b w:val="0"/>
          <w:i w:val="0"/>
        </w:rPr>
        <w:br/>
      </w:r>
      <w:r>
        <w:rPr>
          <w:b w:val="0"/>
          <w:i w:val="0"/>
        </w:rPr>
        <w:br/>
      </w:r>
      <w:r>
        <w:rPr>
          <w:b w:val="0"/>
          <w:i w:val="0"/>
        </w:rPr>
        <w:t xml:space="preserve">           8.000</w:t>
      </w:r>
      <w:r>
        <w:rPr>
          <w:b w:val="0"/>
          <w:i w:val="0"/>
        </w:rPr>
        <w:br/>
      </w:r>
      <w:r>
        <w:rPr>
          <w:b w:val="0"/>
          <w:i w:val="0"/>
        </w:rPr>
        <w:br/>
      </w:r>
      <w:r>
        <w:rPr>
          <w:b w:val="0"/>
          <w:i w:val="0"/>
        </w:rPr>
        <w:t xml:space="preserve">           9.500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CHƯƠNG TRÌNH BIỂN ĐÔNG - HẢI ĐẢO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159.500 </w:t>
      </w:r>
      <w:r>
        <w:rPr>
          <w:b w:val="0"/>
          <w:i w:val="0"/>
        </w:rPr>
        <w:br/>
      </w:r>
      <w:r>
        <w:rPr>
          <w:b w:val="0"/>
          <w:i w:val="0"/>
        </w:rPr>
        <w:br/>
      </w:r>
      <w:r>
        <w:rPr>
          <w:b/>
          <w:i w:val="0"/>
        </w:rPr>
        <w:t xml:space="preserve">      159.500 </w:t>
      </w:r>
      <w:r>
        <w:rPr>
          <w:b w:val="0"/>
          <w:i w:val="0"/>
        </w:rPr>
        <w:br/>
      </w:r>
      <w:r>
        <w:rPr>
          <w:b w:val="0"/>
          <w:i w:val="0"/>
        </w:rPr>
        <w:br/>
      </w:r>
      <w:r>
        <w:rPr>
          <w:b/>
          <w:i w:val="0"/>
        </w:rPr>
        <w:t xml:space="preserve">              -   </w:t>
      </w:r>
      <w:r>
        <w:rPr>
          <w:b w:val="0"/>
          <w:i w:val="0"/>
        </w:rPr>
        <w:br/>
      </w:r>
      <w:r>
        <w:rPr>
          <w:b w:val="0"/>
          <w:i w:val="0"/>
        </w:rPr>
        <w:br/>
      </w:r>
      <w:r>
        <w:rPr>
          <w:b/>
          <w:i w:val="0"/>
        </w:rPr>
        <w:t xml:space="preserve">        59.000 </w:t>
      </w:r>
      <w:r>
        <w:rPr>
          <w:b w:val="0"/>
          <w:i w:val="0"/>
        </w:rPr>
        <w:br/>
      </w:r>
      <w:r>
        <w:rPr>
          <w:b w:val="0"/>
          <w:i w:val="0"/>
        </w:rPr>
        <w:br/>
      </w:r>
      <w:r>
        <w:rPr>
          <w:b/>
          <w:i w:val="0"/>
        </w:rPr>
        <w:t xml:space="preserve">      100.500 </w:t>
      </w:r>
      <w:r>
        <w:rPr>
          <w:b w:val="0"/>
          <w:i w:val="0"/>
        </w:rPr>
        <w:br/>
      </w:r>
      <w:r>
        <w:rPr>
          <w:b w:val="0"/>
          <w:i w:val="0"/>
        </w:rPr>
        <w:br/>
      </w:r>
      <w:r>
        <w:rPr>
          <w:b/>
          <w:i w:val="0"/>
        </w:rPr>
        <w:t xml:space="preserve">     125.000 </w:t>
      </w:r>
      <w:r>
        <w:rPr>
          <w:b w:val="0"/>
          <w:i w:val="0"/>
        </w:rPr>
        <w:br/>
      </w:r>
      <w:r>
        <w:rPr>
          <w:b w:val="0"/>
          <w:i w:val="0"/>
        </w:rPr>
        <w:br/>
      </w:r>
      <w:r>
        <w:rPr>
          <w:b/>
          <w:i w:val="0"/>
        </w:rPr>
        <w:t xml:space="preserve">       34.500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Hệ thống cấp điện (cáp ngầm) qua đảo Cù Lao Xanh, xã Nhơn Châu</w:t>
      </w:r>
      <w:r>
        <w:rPr>
          <w:b w:val="0"/>
          <w:i w:val="0"/>
        </w:rPr>
        <w:br/>
      </w:r>
      <w:r>
        <w:rPr>
          <w:b w:val="0"/>
          <w:i w:val="0"/>
        </w:rPr>
        <w:br/>
      </w:r>
      <w:r>
        <w:rPr>
          <w:b w:val="0"/>
          <w:i w:val="0"/>
        </w:rPr>
        <w:t>Quy Nhơn</w:t>
      </w:r>
      <w:r>
        <w:rPr>
          <w:b w:val="0"/>
          <w:i w:val="0"/>
        </w:rPr>
        <w:br/>
      </w:r>
      <w:r>
        <w:rPr>
          <w:b w:val="0"/>
          <w:i w:val="0"/>
        </w:rPr>
        <w:br/>
      </w:r>
      <w:r>
        <w:rPr>
          <w:b w:val="0"/>
          <w:i w:val="0"/>
        </w:rPr>
        <w:t>15 hải lý (27 km)</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100.000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36.000</w:t>
      </w:r>
      <w:r>
        <w:rPr>
          <w:b w:val="0"/>
          <w:i w:val="0"/>
        </w:rPr>
        <w:br/>
      </w:r>
      <w:r>
        <w:rPr>
          <w:b w:val="0"/>
          <w:i w:val="0"/>
        </w:rPr>
        <w:br/>
      </w:r>
      <w:r>
        <w:rPr>
          <w:b w:val="0"/>
          <w:i w:val="0"/>
        </w:rPr>
        <w:t xml:space="preserve">         64.000</w:t>
      </w:r>
      <w:r>
        <w:rPr>
          <w:b w:val="0"/>
          <w:i w:val="0"/>
        </w:rPr>
        <w:br/>
      </w:r>
      <w:r>
        <w:rPr>
          <w:b w:val="0"/>
          <w:i w:val="0"/>
        </w:rPr>
        <w:br/>
      </w:r>
      <w:r>
        <w:rPr>
          <w:b w:val="0"/>
          <w:i w:val="0"/>
        </w:rPr>
        <w:t xml:space="preserve">        72.000</w:t>
      </w:r>
      <w:r>
        <w:rPr>
          <w:b w:val="0"/>
          <w:i w:val="0"/>
        </w:rPr>
        <w:br/>
      </w:r>
      <w:r>
        <w:rPr>
          <w:b w:val="0"/>
          <w:i w:val="0"/>
        </w:rPr>
        <w:br/>
      </w:r>
      <w:r>
        <w:rPr>
          <w:b w:val="0"/>
          <w:i w:val="0"/>
        </w:rPr>
        <w:t xml:space="preserve">         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Đang đề nghị TW đưa vào danh mục</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Doanh trại e DBĐV HHĐ30</w:t>
      </w:r>
      <w:r>
        <w:rPr>
          <w:b w:val="0"/>
          <w:i w:val="0"/>
        </w:rPr>
        <w:br/>
      </w:r>
      <w:r>
        <w:rPr>
          <w:b w:val="0"/>
          <w:i w:val="0"/>
        </w:rPr>
        <w:br/>
      </w:r>
      <w:r>
        <w:rPr>
          <w:b w:val="0"/>
          <w:i w:val="0"/>
        </w:rPr>
        <w:t>Quy Nhơn</w:t>
      </w:r>
      <w:r>
        <w:rPr>
          <w:b w:val="0"/>
          <w:i w:val="0"/>
        </w:rPr>
        <w:br/>
      </w:r>
      <w:r>
        <w:rPr>
          <w:b w:val="0"/>
          <w:i w:val="0"/>
        </w:rPr>
        <w:br/>
      </w:r>
      <w:r>
        <w:rPr>
          <w:b w:val="0"/>
          <w:i w:val="0"/>
        </w:rPr>
        <w:t>51.387 m2</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59.500</w:t>
      </w:r>
      <w:r>
        <w:rPr>
          <w:b w:val="0"/>
          <w:i w:val="0"/>
        </w:rPr>
        <w:br/>
      </w:r>
      <w:r>
        <w:rPr>
          <w:b w:val="0"/>
          <w:i w:val="0"/>
        </w:rPr>
        <w:br/>
      </w:r>
      <w:r>
        <w:rPr>
          <w:b w:val="0"/>
          <w:i w:val="0"/>
        </w:rPr>
        <w:t xml:space="preserve">         59.500</w:t>
      </w:r>
      <w:r>
        <w:rPr>
          <w:b w:val="0"/>
          <w:i w:val="0"/>
        </w:rPr>
        <w:br/>
      </w:r>
      <w:r>
        <w:rPr>
          <w:b w:val="0"/>
          <w:i w:val="0"/>
        </w:rPr>
        <w:br/>
      </w:r>
      <w:r>
        <w:rPr>
          <w:b w:val="0"/>
          <w:i w:val="0"/>
        </w:rPr>
        <w:t xml:space="preserve">              -  </w:t>
      </w:r>
      <w:r>
        <w:rPr>
          <w:b w:val="0"/>
          <w:i w:val="0"/>
        </w:rPr>
        <w:br/>
      </w:r>
      <w:r>
        <w:rPr>
          <w:b w:val="0"/>
          <w:i w:val="0"/>
        </w:rPr>
        <w:br/>
      </w:r>
      <w:r>
        <w:rPr>
          <w:b w:val="0"/>
          <w:i w:val="0"/>
        </w:rPr>
        <w:t xml:space="preserve">         23.000</w:t>
      </w:r>
      <w:r>
        <w:rPr>
          <w:b w:val="0"/>
          <w:i w:val="0"/>
        </w:rPr>
        <w:br/>
      </w:r>
      <w:r>
        <w:rPr>
          <w:b w:val="0"/>
          <w:i w:val="0"/>
        </w:rPr>
        <w:br/>
      </w:r>
      <w:r>
        <w:rPr>
          <w:b w:val="0"/>
          <w:i w:val="0"/>
        </w:rPr>
        <w:t xml:space="preserve">         36.500</w:t>
      </w:r>
      <w:r>
        <w:rPr>
          <w:b w:val="0"/>
          <w:i w:val="0"/>
        </w:rPr>
        <w:br/>
      </w:r>
      <w:r>
        <w:rPr>
          <w:b w:val="0"/>
          <w:i w:val="0"/>
        </w:rPr>
        <w:br/>
      </w:r>
      <w:r>
        <w:rPr>
          <w:b w:val="0"/>
          <w:i w:val="0"/>
        </w:rPr>
        <w:t xml:space="preserve">        53.000</w:t>
      </w:r>
      <w:r>
        <w:rPr>
          <w:b w:val="0"/>
          <w:i w:val="0"/>
        </w:rPr>
        <w:br/>
      </w:r>
      <w:r>
        <w:rPr>
          <w:b w:val="0"/>
          <w:i w:val="0"/>
        </w:rPr>
        <w:br/>
      </w:r>
      <w:r>
        <w:rPr>
          <w:b w:val="0"/>
          <w:i w:val="0"/>
        </w:rPr>
        <w:t xml:space="preserve">          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GIAO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5.782.000 </w:t>
      </w:r>
      <w:r>
        <w:rPr>
          <w:b w:val="0"/>
          <w:i w:val="0"/>
        </w:rPr>
        <w:br/>
      </w:r>
      <w:r>
        <w:rPr>
          <w:b w:val="0"/>
          <w:i w:val="0"/>
        </w:rPr>
        <w:br/>
      </w:r>
      <w:r>
        <w:rPr>
          <w:b/>
          <w:i w:val="0"/>
        </w:rPr>
        <w:t xml:space="preserve">   2.052.000 </w:t>
      </w:r>
      <w:r>
        <w:rPr>
          <w:b w:val="0"/>
          <w:i w:val="0"/>
        </w:rPr>
        <w:br/>
      </w:r>
      <w:r>
        <w:rPr>
          <w:b w:val="0"/>
          <w:i w:val="0"/>
        </w:rPr>
        <w:br/>
      </w:r>
      <w:r>
        <w:rPr>
          <w:b/>
          <w:i w:val="0"/>
        </w:rPr>
        <w:t xml:space="preserve">       2.500 </w:t>
      </w:r>
      <w:r>
        <w:rPr>
          <w:b w:val="0"/>
          <w:i w:val="0"/>
        </w:rPr>
        <w:br/>
      </w:r>
      <w:r>
        <w:rPr>
          <w:b w:val="0"/>
          <w:i w:val="0"/>
        </w:rPr>
        <w:br/>
      </w:r>
      <w:r>
        <w:rPr>
          <w:b/>
          <w:i w:val="0"/>
        </w:rPr>
        <w:t xml:space="preserve">      987.000 </w:t>
      </w:r>
      <w:r>
        <w:rPr>
          <w:b w:val="0"/>
          <w:i w:val="0"/>
        </w:rPr>
        <w:br/>
      </w:r>
      <w:r>
        <w:rPr>
          <w:b w:val="0"/>
          <w:i w:val="0"/>
        </w:rPr>
        <w:br/>
      </w:r>
      <w:r>
        <w:rPr>
          <w:b/>
          <w:i w:val="0"/>
        </w:rPr>
        <w:t xml:space="preserve">   1.062.500 </w:t>
      </w:r>
      <w:r>
        <w:rPr>
          <w:b w:val="0"/>
          <w:i w:val="0"/>
        </w:rPr>
        <w:br/>
      </w:r>
      <w:r>
        <w:rPr>
          <w:b w:val="0"/>
          <w:i w:val="0"/>
        </w:rPr>
        <w:br/>
      </w:r>
      <w:r>
        <w:rPr>
          <w:b/>
          <w:i w:val="0"/>
        </w:rPr>
        <w:t xml:space="preserve">  1.067.000 </w:t>
      </w:r>
      <w:r>
        <w:rPr>
          <w:b w:val="0"/>
          <w:i w:val="0"/>
        </w:rPr>
        <w:br/>
      </w:r>
      <w:r>
        <w:rPr>
          <w:b w:val="0"/>
          <w:i w:val="0"/>
        </w:rPr>
        <w:br/>
      </w:r>
      <w:r>
        <w:rPr>
          <w:b/>
          <w:i w:val="0"/>
        </w:rPr>
        <w:t xml:space="preserve">     476.500 </w:t>
      </w:r>
      <w:r>
        <w:rPr>
          <w:b w:val="0"/>
          <w:i w:val="0"/>
        </w:rPr>
        <w:br/>
      </w:r>
      <w:r>
        <w:rPr>
          <w:b w:val="0"/>
          <w:i w:val="0"/>
        </w:rPr>
        <w:br/>
      </w:r>
      <w:r>
        <w:rPr>
          <w:b/>
          <w:i w:val="0"/>
        </w:rPr>
        <w:t xml:space="preserve">     348.500 </w:t>
      </w:r>
      <w:r>
        <w:rPr>
          <w:b w:val="0"/>
          <w:i w:val="0"/>
        </w:rPr>
        <w:br/>
      </w:r>
      <w:r>
        <w:rPr>
          <w:b w:val="0"/>
          <w:i w:val="0"/>
        </w:rPr>
        <w:br/>
      </w:r>
      <w:r>
        <w:rPr>
          <w:b/>
          <w:i w:val="0"/>
        </w:rPr>
        <w:t xml:space="preserve">    160.000 </w:t>
      </w:r>
      <w:r>
        <w:rPr>
          <w:b w:val="0"/>
          <w:i w:val="0"/>
        </w:rPr>
        <w:br/>
      </w:r>
      <w:r>
        <w:rPr>
          <w:b w:val="0"/>
          <w:i w:val="0"/>
        </w:rPr>
        <w:br/>
      </w:r>
      <w:r>
        <w:rPr>
          <w:b w:val="0"/>
          <w:i w:val="0"/>
        </w:rPr>
        <w:t xml:space="preserve"> Năm 2011: các dự án giao thông đầu tư từ nguồn vốn ODA là 98,94 tỷ đồng (trong đó, JICA 17,94 tỷ đồng; ADB5 20,5 tỷ đồng; WB 60,5 tỷ đồng)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Đường đến TT xã Mỹ An - Mỹ Thành</w:t>
      </w:r>
      <w:r>
        <w:rPr>
          <w:b w:val="0"/>
          <w:i w:val="0"/>
        </w:rPr>
        <w:br/>
      </w:r>
      <w:r>
        <w:rPr>
          <w:b w:val="0"/>
          <w:i w:val="0"/>
        </w:rPr>
        <w:br/>
      </w:r>
      <w:r>
        <w:rPr>
          <w:b w:val="0"/>
          <w:i w:val="0"/>
        </w:rPr>
        <w:t>Phù Mỹ</w:t>
      </w:r>
      <w:r>
        <w:rPr>
          <w:b w:val="0"/>
          <w:i w:val="0"/>
        </w:rPr>
        <w:br/>
      </w:r>
      <w:r>
        <w:rPr>
          <w:b w:val="0"/>
          <w:i w:val="0"/>
        </w:rPr>
        <w:br/>
      </w:r>
      <w:r>
        <w:rPr>
          <w:b w:val="0"/>
          <w:i w:val="0"/>
        </w:rPr>
        <w:t>14,8km</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  </w:t>
      </w:r>
      <w:r>
        <w:rPr>
          <w:b w:val="0"/>
          <w:i w:val="0"/>
        </w:rPr>
        <w:br/>
      </w:r>
      <w:r>
        <w:rPr>
          <w:b w:val="0"/>
          <w:i w:val="0"/>
        </w:rPr>
        <w:br/>
      </w:r>
      <w:r>
        <w:rPr>
          <w:b w:val="0"/>
          <w:i w:val="0"/>
        </w:rPr>
        <w:t xml:space="preserve">         35.000</w:t>
      </w:r>
      <w:r>
        <w:rPr>
          <w:b w:val="0"/>
          <w:i w:val="0"/>
        </w:rPr>
        <w:br/>
      </w:r>
      <w:r>
        <w:rPr>
          <w:b w:val="0"/>
          <w:i w:val="0"/>
        </w:rPr>
        <w:br/>
      </w:r>
      <w:r>
        <w:rPr>
          <w:b w:val="0"/>
          <w:i w:val="0"/>
        </w:rPr>
        <w:t xml:space="preserve">         25.000</w:t>
      </w:r>
      <w:r>
        <w:rPr>
          <w:b w:val="0"/>
          <w:i w:val="0"/>
        </w:rPr>
        <w:br/>
      </w:r>
      <w:r>
        <w:rPr>
          <w:b w:val="0"/>
          <w:i w:val="0"/>
        </w:rPr>
        <w:br/>
      </w:r>
      <w:r>
        <w:rPr>
          <w:b w:val="0"/>
          <w:i w:val="0"/>
        </w:rPr>
        <w:t xml:space="preserve">        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Chương trình đường cứu hộ, cứu nạn theo QĐ số 1962/QĐ-TTg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Cụm cầu vượt tràn đường cứu hộ - cứu nạn Đông Tuy Phước - An Nhơn - Phù Cát</w:t>
      </w:r>
      <w:r>
        <w:rPr>
          <w:b w:val="0"/>
          <w:i w:val="0"/>
        </w:rPr>
        <w:br/>
      </w:r>
      <w:r>
        <w:rPr>
          <w:b w:val="0"/>
          <w:i w:val="0"/>
        </w:rPr>
        <w:br/>
      </w:r>
      <w:r>
        <w:rPr>
          <w:b w:val="0"/>
          <w:i w:val="0"/>
        </w:rPr>
        <w:t>Tuy Phước, An Nhơn, Phù Cát</w:t>
      </w:r>
      <w:r>
        <w:rPr>
          <w:b w:val="0"/>
          <w:i w:val="0"/>
        </w:rPr>
        <w:br/>
      </w:r>
      <w:r>
        <w:rPr>
          <w:b w:val="0"/>
          <w:i w:val="0"/>
        </w:rPr>
        <w:br/>
      </w:r>
      <w:r>
        <w:rPr>
          <w:b w:val="0"/>
          <w:i w:val="0"/>
        </w:rPr>
        <w:t>9 cầu và đường dẫn</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90.000</w:t>
      </w:r>
      <w:r>
        <w:rPr>
          <w:b w:val="0"/>
          <w:i w:val="0"/>
        </w:rPr>
        <w:br/>
      </w:r>
      <w:r>
        <w:rPr>
          <w:b w:val="0"/>
          <w:i w:val="0"/>
        </w:rPr>
        <w:br/>
      </w:r>
      <w:r>
        <w:rPr>
          <w:b w:val="0"/>
          <w:i w:val="0"/>
        </w:rPr>
        <w:t xml:space="preserve">         90.000</w:t>
      </w:r>
      <w:r>
        <w:rPr>
          <w:b w:val="0"/>
          <w:i w:val="0"/>
        </w:rPr>
        <w:br/>
      </w:r>
      <w:r>
        <w:rPr>
          <w:b w:val="0"/>
          <w:i w:val="0"/>
        </w:rPr>
        <w:br/>
      </w:r>
      <w:r>
        <w:rPr>
          <w:b w:val="0"/>
          <w:i w:val="0"/>
        </w:rPr>
        <w:t xml:space="preserve">              -  </w:t>
      </w:r>
      <w:r>
        <w:rPr>
          <w:b w:val="0"/>
          <w:i w:val="0"/>
        </w:rPr>
        <w:br/>
      </w:r>
      <w:r>
        <w:rPr>
          <w:b w:val="0"/>
          <w:i w:val="0"/>
        </w:rPr>
        <w:br/>
      </w:r>
      <w:r>
        <w:rPr>
          <w:b w:val="0"/>
          <w:i w:val="0"/>
        </w:rPr>
        <w:t xml:space="preserve">         40.000</w:t>
      </w:r>
      <w:r>
        <w:rPr>
          <w:b w:val="0"/>
          <w:i w:val="0"/>
        </w:rPr>
        <w:br/>
      </w:r>
      <w:r>
        <w:rPr>
          <w:b w:val="0"/>
          <w:i w:val="0"/>
        </w:rPr>
        <w:br/>
      </w:r>
      <w:r>
        <w:rPr>
          <w:b w:val="0"/>
          <w:i w:val="0"/>
        </w:rPr>
        <w:t xml:space="preserve">         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t>Dự án Quản lý thiên tai WB5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Nâng cấp, mở rộng tuyến đường ven biển</w:t>
      </w:r>
      <w:r>
        <w:rPr>
          <w:b w:val="0"/>
          <w:i w:val="0"/>
        </w:rPr>
        <w:br/>
      </w:r>
      <w:r>
        <w:rPr>
          <w:b w:val="0"/>
          <w:i w:val="0"/>
        </w:rPr>
        <w:br/>
      </w:r>
      <w:r>
        <w:rPr>
          <w:b w:val="0"/>
          <w:i w:val="0"/>
        </w:rPr>
        <w:t>QN, TP, PC, PM, HN</w:t>
      </w:r>
      <w:r>
        <w:rPr>
          <w:b w:val="0"/>
          <w:i w:val="0"/>
        </w:rPr>
        <w:br/>
      </w:r>
      <w:r>
        <w:rPr>
          <w:b w:val="0"/>
          <w:i w:val="0"/>
        </w:rPr>
        <w:br/>
      </w:r>
      <w:r>
        <w:rPr>
          <w:b w:val="0"/>
          <w:i w:val="0"/>
        </w:rPr>
        <w:t>130Km</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2.990.000</w:t>
      </w:r>
      <w:r>
        <w:rPr>
          <w:b w:val="0"/>
          <w:i w:val="0"/>
        </w:rPr>
        <w:br/>
      </w:r>
      <w:r>
        <w:rPr>
          <w:b w:val="0"/>
          <w:i w:val="0"/>
        </w:rPr>
        <w:br/>
      </w:r>
      <w:r>
        <w:rPr>
          <w:b w:val="0"/>
          <w:i w:val="0"/>
        </w:rPr>
        <w:t xml:space="preserve">       400.000</w:t>
      </w:r>
      <w:r>
        <w:rPr>
          <w:b w:val="0"/>
          <w:i w:val="0"/>
        </w:rPr>
        <w:br/>
      </w:r>
      <w:r>
        <w:rPr>
          <w:b w:val="0"/>
          <w:i w:val="0"/>
        </w:rPr>
        <w:br/>
      </w:r>
      <w:r>
        <w:rPr>
          <w:b w:val="0"/>
          <w:i w:val="0"/>
        </w:rPr>
        <w:t xml:space="preserve">              -  </w:t>
      </w:r>
      <w:r>
        <w:rPr>
          <w:b w:val="0"/>
          <w:i w:val="0"/>
        </w:rPr>
        <w:br/>
      </w:r>
      <w:r>
        <w:rPr>
          <w:b w:val="0"/>
          <w:i w:val="0"/>
        </w:rPr>
        <w:br/>
      </w:r>
      <w:r>
        <w:rPr>
          <w:b w:val="0"/>
          <w:i w:val="0"/>
        </w:rPr>
        <w:t xml:space="preserve">       200.000</w:t>
      </w:r>
      <w:r>
        <w:rPr>
          <w:b w:val="0"/>
          <w:i w:val="0"/>
        </w:rPr>
        <w:br/>
      </w:r>
      <w:r>
        <w:rPr>
          <w:b w:val="0"/>
          <w:i w:val="0"/>
        </w:rPr>
        <w:br/>
      </w:r>
      <w:r>
        <w:rPr>
          <w:b w:val="0"/>
          <w:i w:val="0"/>
        </w:rPr>
        <w:t xml:space="preserve">       200.000</w:t>
      </w:r>
      <w:r>
        <w:rPr>
          <w:b w:val="0"/>
          <w:i w:val="0"/>
        </w:rPr>
        <w:br/>
      </w:r>
      <w:r>
        <w:rPr>
          <w:b w:val="0"/>
          <w:i w:val="0"/>
        </w:rPr>
        <w:br/>
      </w:r>
      <w:r>
        <w:rPr>
          <w:b w:val="0"/>
          <w:i w:val="0"/>
        </w:rPr>
        <w:t xml:space="preserve">      400.000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Chương trình đường ven biển theo QĐ số 129/QĐ-TTg</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Nâng cấp, mở rộng quốc lộ 1D (đoạn ngã ba Phú Tài - Ngã ba Long Mỹ)</w:t>
      </w:r>
      <w:r>
        <w:rPr>
          <w:b w:val="0"/>
          <w:i w:val="0"/>
        </w:rPr>
        <w:br/>
      </w:r>
      <w:r>
        <w:rPr>
          <w:b w:val="0"/>
          <w:i w:val="0"/>
        </w:rPr>
        <w:br/>
      </w:r>
      <w:r>
        <w:rPr>
          <w:b w:val="0"/>
          <w:i w:val="0"/>
        </w:rPr>
        <w:t>Quy Nhơn</w:t>
      </w:r>
      <w:r>
        <w:rPr>
          <w:b w:val="0"/>
          <w:i w:val="0"/>
        </w:rPr>
        <w:br/>
      </w:r>
      <w:r>
        <w:rPr>
          <w:b w:val="0"/>
          <w:i w:val="0"/>
        </w:rPr>
        <w:br/>
      </w:r>
      <w:r>
        <w:rPr>
          <w:b w:val="0"/>
          <w:i w:val="0"/>
        </w:rPr>
        <w:t>1,7km</w:t>
      </w:r>
      <w:r>
        <w:rPr>
          <w:b w:val="0"/>
          <w:i w:val="0"/>
        </w:rPr>
        <w:br/>
      </w:r>
      <w:r>
        <w:rPr>
          <w:b w:val="0"/>
          <w:i w:val="0"/>
        </w:rPr>
        <w:br/>
      </w:r>
      <w:r>
        <w:rPr>
          <w:b w:val="0"/>
          <w:i w:val="0"/>
        </w:rPr>
        <w:t>2012</w:t>
      </w:r>
      <w:r>
        <w:rPr>
          <w:b w:val="0"/>
          <w:i w:val="0"/>
        </w:rPr>
        <w:br/>
      </w:r>
      <w:r>
        <w:rPr>
          <w:b w:val="0"/>
          <w:i w:val="0"/>
        </w:rPr>
        <w:br/>
      </w:r>
      <w:r>
        <w:rPr>
          <w:b w:val="0"/>
          <w:i w:val="0"/>
        </w:rPr>
        <w:t>2016</w:t>
      </w:r>
      <w:r>
        <w:rPr>
          <w:b w:val="0"/>
          <w:i w:val="0"/>
        </w:rPr>
        <w:br/>
      </w:r>
      <w:r>
        <w:rPr>
          <w:b w:val="0"/>
          <w:i w:val="0"/>
        </w:rPr>
        <w:br/>
      </w:r>
      <w:r>
        <w:rPr>
          <w:b w:val="0"/>
          <w:i w:val="0"/>
        </w:rPr>
        <w:t xml:space="preserve">        222.000</w:t>
      </w:r>
      <w:r>
        <w:rPr>
          <w:b w:val="0"/>
          <w:i w:val="0"/>
        </w:rPr>
        <w:br/>
      </w:r>
      <w:r>
        <w:rPr>
          <w:b w:val="0"/>
          <w:i w:val="0"/>
        </w:rPr>
        <w:br/>
      </w:r>
      <w:r>
        <w:rPr>
          <w:b w:val="0"/>
          <w:i w:val="0"/>
        </w:rPr>
        <w:t xml:space="preserve">       222.000</w:t>
      </w:r>
      <w:r>
        <w:rPr>
          <w:b w:val="0"/>
          <w:i w:val="0"/>
        </w:rPr>
        <w:br/>
      </w:r>
      <w:r>
        <w:rPr>
          <w:b w:val="0"/>
          <w:i w:val="0"/>
        </w:rPr>
        <w:br/>
      </w:r>
      <w:r>
        <w:rPr>
          <w:b w:val="0"/>
          <w:i w:val="0"/>
        </w:rPr>
        <w:t xml:space="preserve">              -  </w:t>
      </w:r>
      <w:r>
        <w:rPr>
          <w:b w:val="0"/>
          <w:i w:val="0"/>
        </w:rPr>
        <w:br/>
      </w:r>
      <w:r>
        <w:rPr>
          <w:b w:val="0"/>
          <w:i w:val="0"/>
        </w:rPr>
        <w:br/>
      </w:r>
      <w:r>
        <w:rPr>
          <w:b w:val="0"/>
          <w:i w:val="0"/>
        </w:rPr>
        <w:t xml:space="preserve">       150.000</w:t>
      </w:r>
      <w:r>
        <w:rPr>
          <w:b w:val="0"/>
          <w:i w:val="0"/>
        </w:rPr>
        <w:br/>
      </w:r>
      <w:r>
        <w:rPr>
          <w:b w:val="0"/>
          <w:i w:val="0"/>
        </w:rPr>
        <w:br/>
      </w:r>
      <w:r>
        <w:rPr>
          <w:b w:val="0"/>
          <w:i w:val="0"/>
        </w:rPr>
        <w:t xml:space="preserve">         72.000</w:t>
      </w:r>
      <w:r>
        <w:rPr>
          <w:b w:val="0"/>
          <w:i w:val="0"/>
        </w:rPr>
        <w:br/>
      </w:r>
      <w:r>
        <w:rPr>
          <w:b w:val="0"/>
          <w:i w:val="0"/>
        </w:rPr>
        <w:br/>
      </w:r>
      <w:r>
        <w:rPr>
          <w:b w:val="0"/>
          <w:i w:val="0"/>
        </w:rPr>
        <w:t xml:space="preserve">      222.000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Đầu tư qua Bộ Giao thông vận tải</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Nâng cấp Quốc lộ 19 đoạn từ Cảng Quy Nhơn đến giao Quốc lộ 1A (ngã ba cầu Bà Di)</w:t>
      </w:r>
      <w:r>
        <w:rPr>
          <w:b w:val="0"/>
          <w:i w:val="0"/>
        </w:rPr>
        <w:br/>
      </w:r>
      <w:r>
        <w:rPr>
          <w:b w:val="0"/>
          <w:i w:val="0"/>
        </w:rPr>
        <w:br/>
      </w:r>
      <w:r>
        <w:rPr>
          <w:b w:val="0"/>
          <w:i w:val="0"/>
        </w:rPr>
        <w:t>Quy Nhơn, Tuy Phước</w:t>
      </w:r>
      <w:r>
        <w:rPr>
          <w:b w:val="0"/>
          <w:i w:val="0"/>
        </w:rPr>
        <w:br/>
      </w:r>
      <w:r>
        <w:rPr>
          <w:b w:val="0"/>
          <w:i w:val="0"/>
        </w:rPr>
        <w:br/>
      </w:r>
      <w:r>
        <w:rPr>
          <w:b w:val="0"/>
          <w:i w:val="0"/>
        </w:rPr>
        <w:t>10km</w:t>
      </w:r>
      <w:r>
        <w:rPr>
          <w:b w:val="0"/>
          <w:i w:val="0"/>
        </w:rPr>
        <w:br/>
      </w:r>
      <w:r>
        <w:rPr>
          <w:b w:val="0"/>
          <w:i w:val="0"/>
        </w:rPr>
        <w:br/>
      </w:r>
      <w:r>
        <w:rPr>
          <w:b w:val="0"/>
          <w:i w:val="0"/>
        </w:rPr>
        <w:t>2013</w:t>
      </w:r>
      <w:r>
        <w:rPr>
          <w:b w:val="0"/>
          <w:i w:val="0"/>
        </w:rPr>
        <w:br/>
      </w:r>
      <w:r>
        <w:rPr>
          <w:b w:val="0"/>
          <w:i w:val="0"/>
        </w:rPr>
        <w:br/>
      </w:r>
      <w:r>
        <w:rPr>
          <w:b w:val="0"/>
          <w:i w:val="0"/>
        </w:rPr>
        <w:t>2016</w:t>
      </w:r>
      <w:r>
        <w:rPr>
          <w:b w:val="0"/>
          <w:i w:val="0"/>
        </w:rPr>
        <w:br/>
      </w:r>
      <w:r>
        <w:rPr>
          <w:b w:val="0"/>
          <w:i w:val="0"/>
        </w:rPr>
        <w:br/>
      </w:r>
      <w:r>
        <w:rPr>
          <w:b w:val="0"/>
          <w:i w:val="0"/>
        </w:rPr>
        <w:t xml:space="preserve">        500.000</w:t>
      </w:r>
      <w:r>
        <w:rPr>
          <w:b w:val="0"/>
          <w:i w:val="0"/>
        </w:rPr>
        <w:br/>
      </w:r>
      <w:r>
        <w:rPr>
          <w:b w:val="0"/>
          <w:i w:val="0"/>
        </w:rPr>
        <w:br/>
      </w:r>
      <w:r>
        <w:rPr>
          <w:b w:val="0"/>
          <w:i w:val="0"/>
        </w:rPr>
        <w:t xml:space="preserve">       200.000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150.000</w:t>
      </w:r>
      <w:r>
        <w:rPr>
          <w:b w:val="0"/>
          <w:i w:val="0"/>
        </w:rPr>
        <w:br/>
      </w:r>
      <w:r>
        <w:rPr>
          <w:b w:val="0"/>
          <w:i w:val="0"/>
        </w:rPr>
        <w:br/>
      </w:r>
      <w:r>
        <w:rPr>
          <w:b w:val="0"/>
          <w:i w:val="0"/>
        </w:rPr>
        <w:t xml:space="preserve">      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Đường từ TT xã Bok Tới, Hoài Ân đến làng O5, xã Vĩnh Kim, Vĩnh Thạnh</w:t>
      </w:r>
      <w:r>
        <w:rPr>
          <w:b w:val="0"/>
          <w:i w:val="0"/>
        </w:rPr>
        <w:br/>
      </w:r>
      <w:r>
        <w:rPr>
          <w:b w:val="0"/>
          <w:i w:val="0"/>
        </w:rPr>
        <w:br/>
      </w:r>
      <w:r>
        <w:rPr>
          <w:b w:val="0"/>
          <w:i w:val="0"/>
        </w:rPr>
        <w:t>Hoài Ân, Vĩnh Thạnh</w:t>
      </w:r>
      <w:r>
        <w:rPr>
          <w:b w:val="0"/>
          <w:i w:val="0"/>
        </w:rPr>
        <w:br/>
      </w:r>
      <w:r>
        <w:rPr>
          <w:b w:val="0"/>
          <w:i w:val="0"/>
        </w:rPr>
        <w:br/>
      </w:r>
      <w:r>
        <w:rPr>
          <w:b w:val="0"/>
          <w:i w:val="0"/>
        </w:rPr>
        <w:t>9,8Km</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Nâng cấp các tuyến đường tỉnh lộ</w:t>
      </w:r>
      <w:r>
        <w:rPr>
          <w:b w:val="0"/>
          <w:i w:val="0"/>
        </w:rPr>
        <w:br/>
      </w:r>
      <w:r>
        <w:rPr>
          <w:b w:val="0"/>
          <w:i w:val="0"/>
        </w:rPr>
        <w:br/>
      </w:r>
      <w:r>
        <w:rPr>
          <w:b w:val="0"/>
          <w:i w:val="0"/>
        </w:rPr>
        <w:t>Toàn tỉnh</w:t>
      </w:r>
      <w:r>
        <w:rPr>
          <w:b w:val="0"/>
          <w:i w:val="0"/>
        </w:rPr>
        <w:br/>
      </w:r>
      <w:r>
        <w:rPr>
          <w:b w:val="0"/>
          <w:i w:val="0"/>
        </w:rPr>
        <w:br/>
      </w:r>
      <w:r>
        <w:rPr>
          <w:b w:val="0"/>
          <w:i w:val="0"/>
        </w:rPr>
        <w:t>120km</w:t>
      </w:r>
      <w:r>
        <w:rPr>
          <w:b w:val="0"/>
          <w:i w:val="0"/>
        </w:rPr>
        <w:br/>
      </w:r>
      <w:r>
        <w:rPr>
          <w:b w:val="0"/>
          <w:i w:val="0"/>
        </w:rPr>
        <w:br/>
      </w:r>
      <w:r>
        <w:rPr>
          <w:b w:val="0"/>
          <w:i w:val="0"/>
        </w:rPr>
        <w:t>2012</w:t>
      </w:r>
      <w:r>
        <w:rPr>
          <w:b w:val="0"/>
          <w:i w:val="0"/>
        </w:rPr>
        <w:br/>
      </w:r>
      <w:r>
        <w:rPr>
          <w:b w:val="0"/>
          <w:i w:val="0"/>
        </w:rPr>
        <w:br/>
      </w:r>
      <w:r>
        <w:rPr>
          <w:b w:val="0"/>
          <w:i w:val="0"/>
        </w:rPr>
        <w:t>2020</w:t>
      </w:r>
      <w:r>
        <w:rPr>
          <w:b w:val="0"/>
          <w:i w:val="0"/>
        </w:rPr>
        <w:br/>
      </w:r>
      <w:r>
        <w:rPr>
          <w:b w:val="0"/>
          <w:i w:val="0"/>
        </w:rPr>
        <w:br/>
      </w:r>
      <w:r>
        <w:rPr>
          <w:b w:val="0"/>
          <w:i w:val="0"/>
        </w:rPr>
        <w:t xml:space="preserve">        300.000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45.000</w:t>
      </w:r>
      <w:r>
        <w:rPr>
          <w:b w:val="0"/>
          <w:i w:val="0"/>
        </w:rPr>
        <w:br/>
      </w:r>
      <w:r>
        <w:rPr>
          <w:b w:val="0"/>
          <w:i w:val="0"/>
        </w:rPr>
        <w:br/>
      </w:r>
      <w:r>
        <w:rPr>
          <w:b w:val="0"/>
          <w:i w:val="0"/>
        </w:rPr>
        <w:t xml:space="preserve">         55.000</w:t>
      </w:r>
      <w:r>
        <w:rPr>
          <w:b w:val="0"/>
          <w:i w:val="0"/>
        </w:rPr>
        <w:br/>
      </w:r>
      <w:r>
        <w:rPr>
          <w:b w:val="0"/>
          <w:i w:val="0"/>
        </w:rPr>
        <w:br/>
      </w:r>
      <w:r>
        <w:rPr>
          <w:b w:val="0"/>
          <w:i w:val="0"/>
        </w:rPr>
        <w:t xml:space="preserve">        70.000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Đường Hoàng Văn Thụ nối dài</w:t>
      </w:r>
      <w:r>
        <w:rPr>
          <w:b w:val="0"/>
          <w:i w:val="0"/>
        </w:rPr>
        <w:br/>
      </w:r>
      <w:r>
        <w:rPr>
          <w:b w:val="0"/>
          <w:i w:val="0"/>
        </w:rPr>
        <w:br/>
      </w:r>
      <w:r>
        <w:rPr>
          <w:b w:val="0"/>
          <w:i w:val="0"/>
        </w:rPr>
        <w:t>Quy Nhơn</w:t>
      </w:r>
      <w:r>
        <w:rPr>
          <w:b w:val="0"/>
          <w:i w:val="0"/>
        </w:rPr>
        <w:br/>
      </w:r>
      <w:r>
        <w:rPr>
          <w:b w:val="0"/>
          <w:i w:val="0"/>
        </w:rPr>
        <w:br/>
      </w:r>
      <w:r>
        <w:rPr>
          <w:b w:val="0"/>
          <w:i w:val="0"/>
        </w:rPr>
        <w:t>1,6km</w:t>
      </w:r>
      <w:r>
        <w:rPr>
          <w:b w:val="0"/>
          <w:i w:val="0"/>
        </w:rPr>
        <w:br/>
      </w:r>
      <w:r>
        <w:rPr>
          <w:b w:val="0"/>
          <w:i w:val="0"/>
        </w:rPr>
        <w:br/>
      </w:r>
      <w:r>
        <w:rPr>
          <w:b w:val="0"/>
          <w:i w:val="0"/>
        </w:rPr>
        <w:t>2013</w:t>
      </w:r>
      <w:r>
        <w:rPr>
          <w:b w:val="0"/>
          <w:i w:val="0"/>
        </w:rPr>
        <w:br/>
      </w:r>
      <w:r>
        <w:rPr>
          <w:b w:val="0"/>
          <w:i w:val="0"/>
        </w:rPr>
        <w:br/>
      </w:r>
      <w:r>
        <w:rPr>
          <w:b w:val="0"/>
          <w:i w:val="0"/>
        </w:rPr>
        <w:t>2018</w:t>
      </w:r>
      <w:r>
        <w:rPr>
          <w:b w:val="0"/>
          <w:i w:val="0"/>
        </w:rPr>
        <w:br/>
      </w:r>
      <w:r>
        <w:rPr>
          <w:b w:val="0"/>
          <w:i w:val="0"/>
        </w:rPr>
        <w:br/>
      </w:r>
      <w:r>
        <w:rPr>
          <w:b w:val="0"/>
          <w:i w:val="0"/>
        </w:rPr>
        <w:t xml:space="preserve">        200.000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55.000</w:t>
      </w:r>
      <w:r>
        <w:rPr>
          <w:b w:val="0"/>
          <w:i w:val="0"/>
        </w:rPr>
        <w:br/>
      </w:r>
      <w:r>
        <w:rPr>
          <w:b w:val="0"/>
          <w:i w:val="0"/>
        </w:rPr>
        <w:br/>
      </w:r>
      <w:r>
        <w:rPr>
          <w:b w:val="0"/>
          <w:i w:val="0"/>
        </w:rPr>
        <w:t xml:space="preserve">         45.000</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NS thành phố QN</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Đường Long Vân đi ngã ba Long Mỹ</w:t>
      </w:r>
      <w:r>
        <w:rPr>
          <w:b w:val="0"/>
          <w:i w:val="0"/>
        </w:rPr>
        <w:br/>
      </w:r>
      <w:r>
        <w:rPr>
          <w:b w:val="0"/>
          <w:i w:val="0"/>
        </w:rPr>
        <w:br/>
      </w:r>
      <w:r>
        <w:rPr>
          <w:b w:val="0"/>
          <w:i w:val="0"/>
        </w:rPr>
        <w:t>Quy Nhơn</w:t>
      </w:r>
      <w:r>
        <w:rPr>
          <w:b w:val="0"/>
          <w:i w:val="0"/>
        </w:rPr>
        <w:br/>
      </w:r>
      <w:r>
        <w:rPr>
          <w:b w:val="0"/>
          <w:i w:val="0"/>
        </w:rPr>
        <w:br/>
      </w:r>
      <w:r>
        <w:rPr>
          <w:b w:val="0"/>
          <w:i w:val="0"/>
        </w:rPr>
        <w:t>7,1km</w:t>
      </w:r>
      <w:r>
        <w:rPr>
          <w:b w:val="0"/>
          <w:i w:val="0"/>
        </w:rPr>
        <w:br/>
      </w:r>
      <w:r>
        <w:rPr>
          <w:b w:val="0"/>
          <w:i w:val="0"/>
        </w:rPr>
        <w:br/>
      </w:r>
      <w:r>
        <w:rPr>
          <w:b w:val="0"/>
          <w:i w:val="0"/>
        </w:rPr>
        <w:t>2013</w:t>
      </w:r>
      <w:r>
        <w:rPr>
          <w:b w:val="0"/>
          <w:i w:val="0"/>
        </w:rPr>
        <w:br/>
      </w:r>
      <w:r>
        <w:rPr>
          <w:b w:val="0"/>
          <w:i w:val="0"/>
        </w:rPr>
        <w:br/>
      </w:r>
      <w:r>
        <w:rPr>
          <w:b w:val="0"/>
          <w:i w:val="0"/>
        </w:rPr>
        <w:t>2016</w:t>
      </w:r>
      <w:r>
        <w:rPr>
          <w:b w:val="0"/>
          <w:i w:val="0"/>
        </w:rPr>
        <w:br/>
      </w:r>
      <w:r>
        <w:rPr>
          <w:b w:val="0"/>
          <w:i w:val="0"/>
        </w:rPr>
        <w:br/>
      </w:r>
      <w:r>
        <w:rPr>
          <w:b w:val="0"/>
          <w:i w:val="0"/>
        </w:rPr>
        <w:t xml:space="preserve">        150.000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45.000</w:t>
      </w:r>
      <w:r>
        <w:rPr>
          <w:b w:val="0"/>
          <w:i w:val="0"/>
        </w:rPr>
        <w:br/>
      </w:r>
      <w:r>
        <w:rPr>
          <w:b w:val="0"/>
          <w:i w:val="0"/>
        </w:rPr>
        <w:br/>
      </w:r>
      <w:r>
        <w:rPr>
          <w:b w:val="0"/>
          <w:i w:val="0"/>
        </w:rPr>
        <w:t xml:space="preserve">         55.000</w:t>
      </w:r>
      <w:r>
        <w:rPr>
          <w:b w:val="0"/>
          <w:i w:val="0"/>
        </w:rPr>
        <w:br/>
      </w:r>
      <w:r>
        <w:rPr>
          <w:b w:val="0"/>
          <w:i w:val="0"/>
        </w:rPr>
        <w:br/>
      </w:r>
      <w:r>
        <w:rPr>
          <w:b w:val="0"/>
          <w:i w:val="0"/>
        </w:rPr>
        <w:t xml:space="preserve"> </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70.000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Đường Điện Biên Phủ</w:t>
      </w:r>
      <w:r>
        <w:rPr>
          <w:b w:val="0"/>
          <w:i w:val="0"/>
        </w:rPr>
        <w:br/>
      </w:r>
      <w:r>
        <w:rPr>
          <w:b w:val="0"/>
          <w:i w:val="0"/>
        </w:rPr>
        <w:br/>
      </w:r>
      <w:r>
        <w:rPr>
          <w:b w:val="0"/>
          <w:i w:val="0"/>
        </w:rPr>
        <w:t>Quy Nhơn</w:t>
      </w:r>
      <w:r>
        <w:rPr>
          <w:b w:val="0"/>
          <w:i w:val="0"/>
        </w:rPr>
        <w:br/>
      </w:r>
      <w:r>
        <w:rPr>
          <w:b w:val="0"/>
          <w:i w:val="0"/>
        </w:rPr>
        <w:br/>
      </w:r>
      <w:r>
        <w:rPr>
          <w:b w:val="0"/>
          <w:i w:val="0"/>
        </w:rPr>
        <w:t>2,3km</w:t>
      </w:r>
      <w:r>
        <w:rPr>
          <w:b w:val="0"/>
          <w:i w:val="0"/>
        </w:rPr>
        <w:br/>
      </w:r>
      <w:r>
        <w:rPr>
          <w:b w:val="0"/>
          <w:i w:val="0"/>
        </w:rPr>
        <w:br/>
      </w:r>
      <w:r>
        <w:rPr>
          <w:b w:val="0"/>
          <w:i w:val="0"/>
        </w:rPr>
        <w:t>2015</w:t>
      </w:r>
      <w:r>
        <w:rPr>
          <w:b w:val="0"/>
          <w:i w:val="0"/>
        </w:rPr>
        <w:br/>
      </w:r>
      <w:r>
        <w:rPr>
          <w:b w:val="0"/>
          <w:i w:val="0"/>
        </w:rPr>
        <w:br/>
      </w:r>
      <w:r>
        <w:rPr>
          <w:b w:val="0"/>
          <w:i w:val="0"/>
        </w:rPr>
        <w:t>2020</w:t>
      </w:r>
      <w:r>
        <w:rPr>
          <w:b w:val="0"/>
          <w:i w:val="0"/>
        </w:rPr>
        <w:br/>
      </w:r>
      <w:r>
        <w:rPr>
          <w:b w:val="0"/>
          <w:i w:val="0"/>
        </w:rPr>
        <w:br/>
      </w:r>
      <w:r>
        <w:rPr>
          <w:b w:val="0"/>
          <w:i w:val="0"/>
        </w:rPr>
        <w:t xml:space="preserve">        500.000</w:t>
      </w:r>
      <w:r>
        <w:rPr>
          <w:b w:val="0"/>
          <w:i w:val="0"/>
        </w:rPr>
        <w:br/>
      </w:r>
      <w:r>
        <w:rPr>
          <w:b w:val="0"/>
          <w:i w:val="0"/>
        </w:rPr>
        <w:br/>
      </w:r>
      <w:r>
        <w:rPr>
          <w:b w:val="0"/>
          <w:i w:val="0"/>
        </w:rPr>
        <w:t xml:space="preserve">         70.000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Chương trình hỗ trợ phát triển chính thức để cải tạo, nâng cấp, xây dựng mới hệ thống giao thông đô thị (WB, ADB tài trợ)</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Đường Hoa Lư nối dài</w:t>
      </w:r>
      <w:r>
        <w:rPr>
          <w:b w:val="0"/>
          <w:i w:val="0"/>
        </w:rPr>
        <w:br/>
      </w:r>
      <w:r>
        <w:rPr>
          <w:b w:val="0"/>
          <w:i w:val="0"/>
        </w:rPr>
        <w:br/>
      </w:r>
      <w:r>
        <w:rPr>
          <w:b w:val="0"/>
          <w:i w:val="0"/>
        </w:rPr>
        <w:t>Quy Nhơn</w:t>
      </w:r>
      <w:r>
        <w:rPr>
          <w:b w:val="0"/>
          <w:i w:val="0"/>
        </w:rPr>
        <w:br/>
      </w:r>
      <w:r>
        <w:rPr>
          <w:b w:val="0"/>
          <w:i w:val="0"/>
        </w:rPr>
        <w:br/>
      </w:r>
      <w:r>
        <w:rPr>
          <w:b w:val="0"/>
          <w:i w:val="0"/>
        </w:rPr>
        <w:t>680m</w:t>
      </w:r>
      <w:r>
        <w:rPr>
          <w:b w:val="0"/>
          <w:i w:val="0"/>
        </w:rPr>
        <w:br/>
      </w:r>
      <w:r>
        <w:rPr>
          <w:b w:val="0"/>
          <w:i w:val="0"/>
        </w:rPr>
        <w:br/>
      </w:r>
      <w:r>
        <w:rPr>
          <w:b w:val="0"/>
          <w:i w:val="0"/>
        </w:rPr>
        <w:t>2015</w:t>
      </w:r>
      <w:r>
        <w:rPr>
          <w:b w:val="0"/>
          <w:i w:val="0"/>
        </w:rPr>
        <w:br/>
      </w:r>
      <w:r>
        <w:rPr>
          <w:b w:val="0"/>
          <w:i w:val="0"/>
        </w:rPr>
        <w:br/>
      </w:r>
      <w:r>
        <w:rPr>
          <w:b w:val="0"/>
          <w:i w:val="0"/>
        </w:rPr>
        <w:t>2017</w:t>
      </w:r>
      <w:r>
        <w:rPr>
          <w:b w:val="0"/>
          <w:i w:val="0"/>
        </w:rPr>
        <w:br/>
      </w:r>
      <w:r>
        <w:rPr>
          <w:b w:val="0"/>
          <w:i w:val="0"/>
        </w:rPr>
        <w:br/>
      </w:r>
      <w:r>
        <w:rPr>
          <w:b w:val="0"/>
          <w:i w:val="0"/>
        </w:rPr>
        <w:t xml:space="preserve">        100.000</w:t>
      </w:r>
      <w:r>
        <w:rPr>
          <w:b w:val="0"/>
          <w:i w:val="0"/>
        </w:rPr>
        <w:br/>
      </w:r>
      <w:r>
        <w:rPr>
          <w:b w:val="0"/>
          <w:i w:val="0"/>
        </w:rPr>
        <w:br/>
      </w:r>
      <w:r>
        <w:rPr>
          <w:b w:val="0"/>
          <w:i w:val="0"/>
        </w:rPr>
        <w:t xml:space="preserve">         40.000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Đường Bạch Đằng, thị trấn Bồng Sơn</w:t>
      </w:r>
      <w:r>
        <w:rPr>
          <w:b w:val="0"/>
          <w:i w:val="0"/>
        </w:rPr>
        <w:br/>
      </w:r>
      <w:r>
        <w:rPr>
          <w:b w:val="0"/>
          <w:i w:val="0"/>
        </w:rPr>
        <w:br/>
      </w:r>
      <w:r>
        <w:rPr>
          <w:b w:val="0"/>
          <w:i w:val="0"/>
        </w:rPr>
        <w:t>Hoài Nhơn</w:t>
      </w:r>
      <w:r>
        <w:rPr>
          <w:b w:val="0"/>
          <w:i w:val="0"/>
        </w:rPr>
        <w:br/>
      </w:r>
      <w:r>
        <w:rPr>
          <w:b w:val="0"/>
          <w:i w:val="0"/>
        </w:rPr>
        <w:br/>
      </w:r>
      <w:r>
        <w:rPr>
          <w:b w:val="0"/>
          <w:i w:val="0"/>
        </w:rPr>
        <w:t>2,5km</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25.000</w:t>
      </w:r>
      <w:r>
        <w:rPr>
          <w:b w:val="0"/>
          <w:i w:val="0"/>
        </w:rPr>
        <w:br/>
      </w:r>
      <w:r>
        <w:rPr>
          <w:b w:val="0"/>
          <w:i w:val="0"/>
        </w:rPr>
        <w:br/>
      </w:r>
      <w:r>
        <w:rPr>
          <w:b w:val="0"/>
          <w:i w:val="0"/>
        </w:rPr>
        <w:t xml:space="preserve">         25.000</w:t>
      </w:r>
      <w:r>
        <w:rPr>
          <w:b w:val="0"/>
          <w:i w:val="0"/>
        </w:rPr>
        <w:br/>
      </w:r>
      <w:r>
        <w:rPr>
          <w:b w:val="0"/>
          <w:i w:val="0"/>
        </w:rPr>
        <w:br/>
      </w:r>
      <w:r>
        <w:rPr>
          <w:b w:val="0"/>
          <w:i w:val="0"/>
        </w:rPr>
        <w:t xml:space="preserve">         2.500</w:t>
      </w:r>
      <w:r>
        <w:rPr>
          <w:b w:val="0"/>
          <w:i w:val="0"/>
        </w:rPr>
        <w:br/>
      </w:r>
      <w:r>
        <w:rPr>
          <w:b w:val="0"/>
          <w:i w:val="0"/>
        </w:rPr>
        <w:br/>
      </w:r>
      <w:r>
        <w:rPr>
          <w:b w:val="0"/>
          <w:i w:val="0"/>
        </w:rPr>
        <w:t xml:space="preserve">         19.500</w:t>
      </w:r>
      <w:r>
        <w:rPr>
          <w:b w:val="0"/>
          <w:i w:val="0"/>
        </w:rPr>
        <w:br/>
      </w:r>
      <w:r>
        <w:rPr>
          <w:b w:val="0"/>
          <w:i w:val="0"/>
        </w:rPr>
        <w:br/>
      </w:r>
      <w:r>
        <w:rPr>
          <w:b w:val="0"/>
          <w:i w:val="0"/>
        </w:rPr>
        <w:t xml:space="preserve">           3.000</w:t>
      </w:r>
      <w:r>
        <w:rPr>
          <w:b w:val="0"/>
          <w:i w:val="0"/>
        </w:rPr>
        <w:br/>
      </w:r>
      <w:r>
        <w:rPr>
          <w:b w:val="0"/>
          <w:i w:val="0"/>
        </w:rPr>
        <w:br/>
      </w:r>
      <w:r>
        <w:rPr>
          <w:b w:val="0"/>
          <w:i w:val="0"/>
        </w:rPr>
        <w:t xml:space="preserve">        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Đường Phạm Văn Đồng - Ngã tư Gò Cau</w:t>
      </w:r>
      <w:r>
        <w:rPr>
          <w:b w:val="0"/>
          <w:i w:val="0"/>
        </w:rPr>
        <w:br/>
      </w:r>
      <w:r>
        <w:rPr>
          <w:b w:val="0"/>
          <w:i w:val="0"/>
        </w:rPr>
        <w:br/>
      </w:r>
      <w:r>
        <w:rPr>
          <w:b w:val="0"/>
          <w:i w:val="0"/>
        </w:rPr>
        <w:t>Hoài Ân</w:t>
      </w:r>
      <w:r>
        <w:rPr>
          <w:b w:val="0"/>
          <w:i w:val="0"/>
        </w:rPr>
        <w:br/>
      </w:r>
      <w:r>
        <w:rPr>
          <w:b w:val="0"/>
          <w:i w:val="0"/>
        </w:rPr>
        <w:br/>
      </w:r>
      <w:r>
        <w:rPr>
          <w:b w:val="0"/>
          <w:i w:val="0"/>
        </w:rPr>
        <w:t>1km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  </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Bê tông hóa các tuyến đường giao thông nông thôn đường liên xã</w:t>
      </w:r>
      <w:r>
        <w:rPr>
          <w:b w:val="0"/>
          <w:i w:val="0"/>
        </w:rPr>
        <w:br/>
      </w:r>
      <w:r>
        <w:rPr>
          <w:b w:val="0"/>
          <w:i w:val="0"/>
        </w:rPr>
        <w:br/>
      </w:r>
      <w:r>
        <w:rPr>
          <w:b w:val="0"/>
          <w:i w:val="0"/>
        </w:rPr>
        <w:t>Toàn tỉnh</w:t>
      </w:r>
      <w:r>
        <w:rPr>
          <w:b w:val="0"/>
          <w:i w:val="0"/>
        </w:rPr>
        <w:br/>
      </w:r>
      <w:r>
        <w:rPr>
          <w:b w:val="0"/>
          <w:i w:val="0"/>
        </w:rPr>
        <w:br/>
      </w:r>
      <w:r>
        <w:rPr>
          <w:b w:val="0"/>
          <w:i w:val="0"/>
        </w:rPr>
        <w:t>300km</w:t>
      </w:r>
      <w:r>
        <w:rPr>
          <w:b w:val="0"/>
          <w:i w:val="0"/>
        </w:rPr>
        <w:br/>
      </w:r>
      <w:r>
        <w:rPr>
          <w:b w:val="0"/>
          <w:i w:val="0"/>
        </w:rPr>
        <w:br/>
      </w:r>
      <w:r>
        <w:rPr>
          <w:b w:val="0"/>
          <w:i w:val="0"/>
        </w:rPr>
        <w:t>2011</w:t>
      </w:r>
      <w:r>
        <w:rPr>
          <w:b w:val="0"/>
          <w:i w:val="0"/>
        </w:rPr>
        <w:br/>
      </w:r>
      <w:r>
        <w:rPr>
          <w:b w:val="0"/>
          <w:i w:val="0"/>
        </w:rPr>
        <w:br/>
      </w:r>
      <w:r>
        <w:rPr>
          <w:b w:val="0"/>
          <w:i w:val="0"/>
        </w:rPr>
        <w:t>2020</w:t>
      </w:r>
      <w:r>
        <w:rPr>
          <w:b w:val="0"/>
          <w:i w:val="0"/>
        </w:rPr>
        <w:br/>
      </w:r>
      <w:r>
        <w:rPr>
          <w:b w:val="0"/>
          <w:i w:val="0"/>
        </w:rPr>
        <w:br/>
      </w:r>
      <w:r>
        <w:rPr>
          <w:b w:val="0"/>
          <w:i w:val="0"/>
        </w:rPr>
        <w:t xml:space="preserve">        250.000</w:t>
      </w:r>
      <w:r>
        <w:rPr>
          <w:b w:val="0"/>
          <w:i w:val="0"/>
        </w:rPr>
        <w:br/>
      </w:r>
      <w:r>
        <w:rPr>
          <w:b w:val="0"/>
          <w:i w:val="0"/>
        </w:rPr>
        <w:br/>
      </w:r>
      <w:r>
        <w:rPr>
          <w:b w:val="0"/>
          <w:i w:val="0"/>
        </w:rPr>
        <w:t xml:space="preserve">       250.000</w:t>
      </w:r>
      <w:r>
        <w:rPr>
          <w:b w:val="0"/>
          <w:i w:val="0"/>
        </w:rPr>
        <w:br/>
      </w:r>
      <w:r>
        <w:rPr>
          <w:b w:val="0"/>
          <w:i w:val="0"/>
        </w:rPr>
        <w:br/>
      </w:r>
      <w:r>
        <w:rPr>
          <w:b w:val="0"/>
          <w:i w:val="0"/>
        </w:rPr>
        <w:t xml:space="preserve">              -  </w:t>
      </w:r>
      <w:r>
        <w:rPr>
          <w:b w:val="0"/>
          <w:i w:val="0"/>
        </w:rPr>
        <w:br/>
      </w:r>
      <w:r>
        <w:rPr>
          <w:b w:val="0"/>
          <w:i w:val="0"/>
        </w:rPr>
        <w:br/>
      </w:r>
      <w:r>
        <w:rPr>
          <w:b w:val="0"/>
          <w:i w:val="0"/>
        </w:rPr>
        <w:t xml:space="preserve">       125.000</w:t>
      </w:r>
      <w:r>
        <w:rPr>
          <w:b w:val="0"/>
          <w:i w:val="0"/>
        </w:rPr>
        <w:br/>
      </w:r>
      <w:r>
        <w:rPr>
          <w:b w:val="0"/>
          <w:i w:val="0"/>
        </w:rPr>
        <w:br/>
      </w:r>
      <w:r>
        <w:rPr>
          <w:b w:val="0"/>
          <w:i w:val="0"/>
        </w:rPr>
        <w:t xml:space="preserve">       125.000</w:t>
      </w:r>
      <w:r>
        <w:rPr>
          <w:b w:val="0"/>
          <w:i w:val="0"/>
        </w:rPr>
        <w:br/>
      </w:r>
      <w:r>
        <w:rPr>
          <w:b w:val="0"/>
          <w:i w:val="0"/>
        </w:rPr>
        <w:br/>
      </w:r>
      <w:r>
        <w:rPr>
          <w:b w:val="0"/>
          <w:i w:val="0"/>
        </w:rPr>
        <w:t xml:space="preserve"> </w:t>
      </w:r>
      <w:r>
        <w:rPr>
          <w:b w:val="0"/>
          <w:i w:val="0"/>
        </w:rPr>
        <w:br/>
      </w:r>
      <w:r>
        <w:rPr>
          <w:b w:val="0"/>
          <w:i w:val="0"/>
        </w:rPr>
        <w:br/>
      </w:r>
      <w:r>
        <w:rPr>
          <w:b w:val="0"/>
          <w:i w:val="0"/>
        </w:rPr>
        <w:t xml:space="preserve">       200.000</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Hỗ trợ theo chính sách</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Nâng cấp, mở rộng tuyến đường ĐT640 (đoạn từ ngã ba Quốc lộ 1A - ngã tư TT Tuy Phước)</w:t>
      </w:r>
      <w:r>
        <w:rPr>
          <w:b w:val="0"/>
          <w:i w:val="0"/>
        </w:rPr>
        <w:br/>
      </w:r>
      <w:r>
        <w:rPr>
          <w:b w:val="0"/>
          <w:i w:val="0"/>
        </w:rPr>
        <w:br/>
      </w:r>
      <w:r>
        <w:rPr>
          <w:b w:val="0"/>
          <w:i w:val="0"/>
        </w:rPr>
        <w:t>Tuy Phước</w:t>
      </w:r>
      <w:r>
        <w:rPr>
          <w:b w:val="0"/>
          <w:i w:val="0"/>
        </w:rPr>
        <w:br/>
      </w:r>
      <w:r>
        <w:rPr>
          <w:b w:val="0"/>
          <w:i w:val="0"/>
        </w:rPr>
        <w:br/>
      </w:r>
      <w:r>
        <w:rPr>
          <w:b w:val="0"/>
          <w:i w:val="0"/>
        </w:rPr>
        <w:t>3km</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100.000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w:t>
      </w:r>
      <w:r>
        <w:rPr>
          <w:b w:val="0"/>
          <w:i w:val="0"/>
        </w:rPr>
        <w:br/>
      </w:r>
      <w:r>
        <w:rPr>
          <w:b w:val="0"/>
          <w:i w:val="0"/>
        </w:rPr>
        <w:br/>
      </w:r>
      <w:r>
        <w:rPr>
          <w:b w:val="0"/>
          <w:i w:val="0"/>
        </w:rPr>
        <w:t xml:space="preserve">       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NS huyện Tuy Phước</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Đường nối từ thôn 1 An Hưng đường 5B (An Lão) đến giáp ranh huyện BaTơ tỉnh Quảng Ngãi</w:t>
      </w:r>
      <w:r>
        <w:rPr>
          <w:b w:val="0"/>
          <w:i w:val="0"/>
        </w:rPr>
        <w:br/>
      </w:r>
      <w:r>
        <w:rPr>
          <w:b w:val="0"/>
          <w:i w:val="0"/>
        </w:rPr>
        <w:br/>
      </w:r>
      <w:r>
        <w:rPr>
          <w:b w:val="0"/>
          <w:i w:val="0"/>
        </w:rPr>
        <w:t>An Lão</w:t>
      </w:r>
      <w:r>
        <w:rPr>
          <w:b w:val="0"/>
          <w:i w:val="0"/>
        </w:rPr>
        <w:br/>
      </w:r>
      <w:r>
        <w:rPr>
          <w:b w:val="0"/>
          <w:i w:val="0"/>
        </w:rPr>
        <w:br/>
      </w:r>
      <w:r>
        <w:rPr>
          <w:b w:val="0"/>
          <w:i w:val="0"/>
        </w:rPr>
        <w:t>7km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  </w:t>
      </w:r>
      <w:r>
        <w:rPr>
          <w:b w:val="0"/>
          <w:i w:val="0"/>
        </w:rPr>
        <w:br/>
      </w:r>
      <w:r>
        <w:rPr>
          <w:b w:val="0"/>
          <w:i w:val="0"/>
        </w:rPr>
        <w:br/>
      </w:r>
      <w:r>
        <w:rPr>
          <w:b w:val="0"/>
          <w:i w:val="0"/>
        </w:rPr>
        <w:t xml:space="preserve">         43.000</w:t>
      </w:r>
      <w:r>
        <w:rPr>
          <w:b w:val="0"/>
          <w:i w:val="0"/>
        </w:rPr>
        <w:br/>
      </w:r>
      <w:r>
        <w:rPr>
          <w:b w:val="0"/>
          <w:i w:val="0"/>
        </w:rPr>
        <w:br/>
      </w:r>
      <w:r>
        <w:rPr>
          <w:b w:val="0"/>
          <w:i w:val="0"/>
        </w:rPr>
        <w:t xml:space="preserve">         17.000</w:t>
      </w:r>
      <w:r>
        <w:rPr>
          <w:b w:val="0"/>
          <w:i w:val="0"/>
        </w:rPr>
        <w:br/>
      </w:r>
      <w:r>
        <w:rPr>
          <w:b w:val="0"/>
          <w:i w:val="0"/>
        </w:rPr>
        <w:br/>
      </w:r>
      <w:r>
        <w:rPr>
          <w:b w:val="0"/>
          <w:i w:val="0"/>
        </w:rPr>
        <w:t xml:space="preserve"> </w:t>
      </w:r>
      <w:r>
        <w:rPr>
          <w:b w:val="0"/>
          <w:i w:val="0"/>
        </w:rPr>
        <w:br/>
      </w:r>
      <w:r>
        <w:rPr>
          <w:b w:val="0"/>
          <w:i w:val="0"/>
        </w:rPr>
        <w:br/>
      </w:r>
      <w:r>
        <w:rPr>
          <w:b w:val="0"/>
          <w:i w:val="0"/>
        </w:rPr>
        <w:t xml:space="preserve">          6.000</w:t>
      </w:r>
      <w:r>
        <w:rPr>
          <w:b w:val="0"/>
          <w:i w:val="0"/>
        </w:rPr>
        <w:br/>
      </w:r>
      <w:r>
        <w:rPr>
          <w:b w:val="0"/>
          <w:i w:val="0"/>
        </w:rPr>
        <w:br/>
      </w:r>
      <w:r>
        <w:rPr>
          <w:b w:val="0"/>
          <w:i w:val="0"/>
        </w:rPr>
        <w:t xml:space="preserve">        54.000</w:t>
      </w:r>
      <w:r>
        <w:rPr>
          <w:b w:val="0"/>
          <w:i w:val="0"/>
        </w:rPr>
        <w:br/>
      </w:r>
      <w:r>
        <w:rPr>
          <w:b w:val="0"/>
          <w:i w:val="0"/>
        </w:rPr>
        <w:br/>
      </w:r>
      <w:r>
        <w:rPr>
          <w:b w:val="0"/>
          <w:i w:val="0"/>
        </w:rPr>
        <w:t xml:space="preserve"> </w:t>
      </w:r>
      <w:r>
        <w:rPr>
          <w:b w:val="0"/>
          <w:i w:val="0"/>
        </w:rPr>
        <w:br/>
      </w:r>
      <w:r>
        <w:rPr>
          <w:b w:val="0"/>
          <w:i w:val="0"/>
        </w:rPr>
        <w:br/>
      </w:r>
      <w:r>
        <w:rPr>
          <w:b w:val="0"/>
          <w:i w:val="0"/>
        </w:rPr>
        <w:t>Dự án quản lý thiên tai WB5</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Đường Cát Hưng - Phước Quang</w:t>
      </w:r>
      <w:r>
        <w:rPr>
          <w:b w:val="0"/>
          <w:i w:val="0"/>
        </w:rPr>
        <w:br/>
      </w:r>
      <w:r>
        <w:rPr>
          <w:b w:val="0"/>
          <w:i w:val="0"/>
        </w:rPr>
        <w:br/>
      </w:r>
      <w:r>
        <w:rPr>
          <w:b w:val="0"/>
          <w:i w:val="0"/>
        </w:rPr>
        <w:t>Phù Cát, An Nhơn, Tuy Phước</w:t>
      </w:r>
      <w:r>
        <w:rPr>
          <w:b w:val="0"/>
          <w:i w:val="0"/>
        </w:rPr>
        <w:br/>
      </w:r>
      <w:r>
        <w:rPr>
          <w:b w:val="0"/>
          <w:i w:val="0"/>
        </w:rPr>
        <w:br/>
      </w:r>
      <w:r>
        <w:rPr>
          <w:b w:val="0"/>
          <w:i w:val="0"/>
        </w:rPr>
        <w:t>11km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55.000</w:t>
      </w:r>
      <w:r>
        <w:rPr>
          <w:b w:val="0"/>
          <w:i w:val="0"/>
        </w:rPr>
        <w:br/>
      </w:r>
      <w:r>
        <w:rPr>
          <w:b w:val="0"/>
          <w:i w:val="0"/>
        </w:rPr>
        <w:br/>
      </w:r>
      <w:r>
        <w:rPr>
          <w:b w:val="0"/>
          <w:i w:val="0"/>
        </w:rPr>
        <w:t xml:space="preserve">         55.000</w:t>
      </w:r>
      <w:r>
        <w:rPr>
          <w:b w:val="0"/>
          <w:i w:val="0"/>
        </w:rPr>
        <w:br/>
      </w:r>
      <w:r>
        <w:rPr>
          <w:b w:val="0"/>
          <w:i w:val="0"/>
        </w:rPr>
        <w:br/>
      </w:r>
      <w:r>
        <w:rPr>
          <w:b w:val="0"/>
          <w:i w:val="0"/>
        </w:rPr>
        <w:t xml:space="preserve">              -  </w:t>
      </w:r>
      <w:r>
        <w:rPr>
          <w:b w:val="0"/>
          <w:i w:val="0"/>
        </w:rPr>
        <w:br/>
      </w:r>
      <w:r>
        <w:rPr>
          <w:b w:val="0"/>
          <w:i w:val="0"/>
        </w:rPr>
        <w:br/>
      </w:r>
      <w:r>
        <w:rPr>
          <w:b w:val="0"/>
          <w:i w:val="0"/>
        </w:rPr>
        <w:t xml:space="preserve">         42.500</w:t>
      </w:r>
      <w:r>
        <w:rPr>
          <w:b w:val="0"/>
          <w:i w:val="0"/>
        </w:rPr>
        <w:br/>
      </w:r>
      <w:r>
        <w:rPr>
          <w:b w:val="0"/>
          <w:i w:val="0"/>
        </w:rPr>
        <w:br/>
      </w:r>
      <w:r>
        <w:rPr>
          <w:b w:val="0"/>
          <w:i w:val="0"/>
        </w:rPr>
        <w:t xml:space="preserve">         12.500</w:t>
      </w:r>
      <w:r>
        <w:rPr>
          <w:b w:val="0"/>
          <w:i w:val="0"/>
        </w:rPr>
        <w:br/>
      </w:r>
      <w:r>
        <w:rPr>
          <w:b w:val="0"/>
          <w:i w:val="0"/>
        </w:rPr>
        <w:br/>
      </w:r>
      <w:r>
        <w:rPr>
          <w:b w:val="0"/>
          <w:i w:val="0"/>
        </w:rPr>
        <w:t xml:space="preserve"> </w:t>
      </w:r>
      <w:r>
        <w:rPr>
          <w:b w:val="0"/>
          <w:i w:val="0"/>
        </w:rPr>
        <w:br/>
      </w:r>
      <w:r>
        <w:rPr>
          <w:b w:val="0"/>
          <w:i w:val="0"/>
        </w:rPr>
        <w:br/>
      </w:r>
      <w:r>
        <w:rPr>
          <w:b w:val="0"/>
          <w:i w:val="0"/>
        </w:rPr>
        <w:t xml:space="preserve">          5.500</w:t>
      </w:r>
      <w:r>
        <w:rPr>
          <w:b w:val="0"/>
          <w:i w:val="0"/>
        </w:rPr>
        <w:br/>
      </w:r>
      <w:r>
        <w:rPr>
          <w:b w:val="0"/>
          <w:i w:val="0"/>
        </w:rPr>
        <w:br/>
      </w:r>
      <w:r>
        <w:rPr>
          <w:b w:val="0"/>
          <w:i w:val="0"/>
        </w:rPr>
        <w:t xml:space="preserve">        49.500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Đường Phước Thuận - Nhơn Bình</w:t>
      </w:r>
      <w:r>
        <w:rPr>
          <w:b w:val="0"/>
          <w:i w:val="0"/>
        </w:rPr>
        <w:br/>
      </w:r>
      <w:r>
        <w:rPr>
          <w:b w:val="0"/>
          <w:i w:val="0"/>
        </w:rPr>
        <w:br/>
      </w:r>
      <w:r>
        <w:rPr>
          <w:b w:val="0"/>
          <w:i w:val="0"/>
        </w:rPr>
        <w:t>Quy Nhơn, Tuy Phước</w:t>
      </w:r>
      <w:r>
        <w:rPr>
          <w:b w:val="0"/>
          <w:i w:val="0"/>
        </w:rPr>
        <w:br/>
      </w:r>
      <w:r>
        <w:rPr>
          <w:b w:val="0"/>
          <w:i w:val="0"/>
        </w:rPr>
        <w:br/>
      </w:r>
      <w:r>
        <w:rPr>
          <w:b w:val="0"/>
          <w:i w:val="0"/>
        </w:rPr>
        <w:t>10km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  </w:t>
      </w:r>
      <w:r>
        <w:rPr>
          <w:b w:val="0"/>
          <w:i w:val="0"/>
        </w:rPr>
        <w:br/>
      </w:r>
      <w:r>
        <w:rPr>
          <w:b w:val="0"/>
          <w:i w:val="0"/>
        </w:rPr>
        <w:br/>
      </w:r>
      <w:r>
        <w:rPr>
          <w:b w:val="0"/>
          <w:i w:val="0"/>
        </w:rPr>
        <w:t xml:space="preserve">         37.000</w:t>
      </w:r>
      <w:r>
        <w:rPr>
          <w:b w:val="0"/>
          <w:i w:val="0"/>
        </w:rPr>
        <w:br/>
      </w:r>
      <w:r>
        <w:rPr>
          <w:b w:val="0"/>
          <w:i w:val="0"/>
        </w:rPr>
        <w:br/>
      </w:r>
      <w:r>
        <w:rPr>
          <w:b w:val="0"/>
          <w:i w:val="0"/>
        </w:rPr>
        <w:t xml:space="preserve">         13.000</w:t>
      </w:r>
      <w:r>
        <w:rPr>
          <w:b w:val="0"/>
          <w:i w:val="0"/>
        </w:rPr>
        <w:br/>
      </w:r>
      <w:r>
        <w:rPr>
          <w:b w:val="0"/>
          <w:i w:val="0"/>
        </w:rPr>
        <w:br/>
      </w:r>
      <w:r>
        <w:rPr>
          <w:b w:val="0"/>
          <w:i w:val="0"/>
        </w:rPr>
        <w:t xml:space="preserve"> </w:t>
      </w:r>
      <w:r>
        <w:rPr>
          <w:b w:val="0"/>
          <w:i w:val="0"/>
        </w:rPr>
        <w:br/>
      </w:r>
      <w:r>
        <w:rPr>
          <w:b w:val="0"/>
          <w:i w:val="0"/>
        </w:rPr>
        <w:br/>
      </w:r>
      <w:r>
        <w:rPr>
          <w:b w:val="0"/>
          <w:i w:val="0"/>
        </w:rPr>
        <w:t xml:space="preserve">          5.000</w:t>
      </w:r>
      <w:r>
        <w:rPr>
          <w:b w:val="0"/>
          <w:i w:val="0"/>
        </w:rPr>
        <w:br/>
      </w:r>
      <w:r>
        <w:rPr>
          <w:b w:val="0"/>
          <w:i w:val="0"/>
        </w:rPr>
        <w:br/>
      </w:r>
      <w:r>
        <w:rPr>
          <w:b w:val="0"/>
          <w:i w:val="0"/>
        </w:rPr>
        <w:t xml:space="preserve">        45.000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Cầu nối Khu dân cư đảo 1B Bắc sông Hà Thanh với khu Đông ĐBP</w:t>
      </w:r>
      <w:r>
        <w:rPr>
          <w:b w:val="0"/>
          <w:i w:val="0"/>
        </w:rPr>
        <w:br/>
      </w:r>
      <w:r>
        <w:rPr>
          <w:b w:val="0"/>
          <w:i w:val="0"/>
        </w:rPr>
        <w:br/>
      </w:r>
      <w:r>
        <w:rPr>
          <w:b w:val="0"/>
          <w:i w:val="0"/>
        </w:rPr>
        <w:t>Quy Nhơn</w:t>
      </w:r>
      <w:r>
        <w:rPr>
          <w:b w:val="0"/>
          <w:i w:val="0"/>
        </w:rPr>
        <w:br/>
      </w:r>
      <w:r>
        <w:rPr>
          <w:b w:val="0"/>
          <w:i w:val="0"/>
        </w:rPr>
        <w:br/>
      </w:r>
      <w:r>
        <w:rPr>
          <w:b w:val="0"/>
          <w:i w:val="0"/>
        </w:rPr>
        <w:t>60m</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  </w:t>
      </w:r>
      <w:r>
        <w:rPr>
          <w:b w:val="0"/>
          <w:i w:val="0"/>
        </w:rPr>
        <w:br/>
      </w:r>
      <w:r>
        <w:rPr>
          <w:b w:val="0"/>
          <w:i w:val="0"/>
        </w:rPr>
        <w:br/>
      </w:r>
      <w:r>
        <w:rPr>
          <w:b w:val="0"/>
          <w:i w:val="0"/>
        </w:rPr>
        <w:t xml:space="preserve">           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Cầu nối Khu dân cư đảo 1B Bắc sông Hà Thanh với khu Đông ĐBP</w:t>
      </w:r>
      <w:r>
        <w:rPr>
          <w:b w:val="0"/>
          <w:i w:val="0"/>
        </w:rPr>
        <w:br/>
      </w:r>
      <w:r>
        <w:rPr>
          <w:b w:val="0"/>
          <w:i w:val="0"/>
        </w:rPr>
        <w:br/>
      </w:r>
      <w:r>
        <w:rPr>
          <w:b w:val="0"/>
          <w:i w:val="0"/>
        </w:rPr>
        <w:t>Quy Nhơn</w:t>
      </w:r>
      <w:r>
        <w:rPr>
          <w:b w:val="0"/>
          <w:i w:val="0"/>
        </w:rPr>
        <w:br/>
      </w:r>
      <w:r>
        <w:rPr>
          <w:b w:val="0"/>
          <w:i w:val="0"/>
        </w:rPr>
        <w:br/>
      </w:r>
      <w:r>
        <w:rPr>
          <w:b w:val="0"/>
          <w:i w:val="0"/>
        </w:rPr>
        <w:t>60m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HẠ TẦNG KHU KINH TẾ, KHU CÔNG NGHIỆP, CỤM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2.452.718 </w:t>
      </w:r>
      <w:r>
        <w:rPr>
          <w:b w:val="0"/>
          <w:i w:val="0"/>
        </w:rPr>
        <w:br/>
      </w:r>
      <w:r>
        <w:rPr>
          <w:b w:val="0"/>
          <w:i w:val="0"/>
        </w:rPr>
        <w:br/>
      </w:r>
      <w:r>
        <w:rPr>
          <w:b/>
          <w:i w:val="0"/>
        </w:rPr>
        <w:t xml:space="preserve">   2.051.518 </w:t>
      </w:r>
      <w:r>
        <w:rPr>
          <w:b w:val="0"/>
          <w:i w:val="0"/>
        </w:rPr>
        <w:br/>
      </w:r>
      <w:r>
        <w:rPr>
          <w:b w:val="0"/>
          <w:i w:val="0"/>
        </w:rPr>
        <w:br/>
      </w:r>
      <w:r>
        <w:rPr>
          <w:b/>
          <w:i w:val="0"/>
        </w:rPr>
        <w:t xml:space="preserve">    200.620 </w:t>
      </w:r>
      <w:r>
        <w:rPr>
          <w:b w:val="0"/>
          <w:i w:val="0"/>
        </w:rPr>
        <w:br/>
      </w:r>
      <w:r>
        <w:rPr>
          <w:b w:val="0"/>
          <w:i w:val="0"/>
        </w:rPr>
        <w:br/>
      </w:r>
      <w:r>
        <w:rPr>
          <w:b/>
          <w:i w:val="0"/>
        </w:rPr>
        <w:t xml:space="preserve">   1.327.400 </w:t>
      </w:r>
      <w:r>
        <w:rPr>
          <w:b w:val="0"/>
          <w:i w:val="0"/>
        </w:rPr>
        <w:br/>
      </w:r>
      <w:r>
        <w:rPr>
          <w:b w:val="0"/>
          <w:i w:val="0"/>
        </w:rPr>
        <w:br/>
      </w:r>
      <w:r>
        <w:rPr>
          <w:b/>
          <w:i w:val="0"/>
        </w:rPr>
        <w:t xml:space="preserve">      523.498 </w:t>
      </w:r>
      <w:r>
        <w:rPr>
          <w:b w:val="0"/>
          <w:i w:val="0"/>
        </w:rPr>
        <w:br/>
      </w:r>
      <w:r>
        <w:rPr>
          <w:b w:val="0"/>
          <w:i w:val="0"/>
        </w:rPr>
        <w:br/>
      </w:r>
      <w:r>
        <w:rPr>
          <w:b/>
          <w:i w:val="0"/>
        </w:rPr>
        <w:t xml:space="preserve">  1.222.500 </w:t>
      </w:r>
      <w:r>
        <w:rPr>
          <w:b w:val="0"/>
          <w:i w:val="0"/>
        </w:rPr>
        <w:br/>
      </w:r>
      <w:r>
        <w:rPr>
          <w:b w:val="0"/>
          <w:i w:val="0"/>
        </w:rPr>
        <w:br/>
      </w:r>
      <w:r>
        <w:rPr>
          <w:b/>
          <w:i w:val="0"/>
        </w:rPr>
        <w:t>648.798</w:t>
      </w:r>
      <w:r>
        <w:rPr>
          <w:b w:val="0"/>
          <w:i w:val="0"/>
        </w:rPr>
        <w:br/>
      </w:r>
      <w:r>
        <w:rPr>
          <w:b w:val="0"/>
          <w:i w:val="0"/>
        </w:rPr>
        <w:br/>
      </w:r>
      <w:r>
        <w:rPr>
          <w:b/>
          <w:i w:val="0"/>
        </w:rPr>
        <w:t xml:space="preserve">              -   </w:t>
      </w:r>
      <w:r>
        <w:rPr>
          <w:b w:val="0"/>
          <w:i w:val="0"/>
        </w:rPr>
        <w:br/>
      </w:r>
      <w:r>
        <w:rPr>
          <w:b w:val="0"/>
          <w:i w:val="0"/>
        </w:rPr>
        <w:br/>
      </w:r>
      <w:r>
        <w:rPr>
          <w:b/>
          <w:i w:val="0"/>
        </w:rPr>
        <w:t xml:space="preserve">    180.220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Khu kinh tế Nhơn Hội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2.316.500 </w:t>
      </w:r>
      <w:r>
        <w:rPr>
          <w:b w:val="0"/>
          <w:i w:val="0"/>
        </w:rPr>
        <w:br/>
      </w:r>
      <w:r>
        <w:rPr>
          <w:b w:val="0"/>
          <w:i w:val="0"/>
        </w:rPr>
        <w:br/>
      </w:r>
      <w:r>
        <w:rPr>
          <w:b/>
          <w:i w:val="0"/>
        </w:rPr>
        <w:t xml:space="preserve">   1.494.000 </w:t>
      </w:r>
      <w:r>
        <w:rPr>
          <w:b w:val="0"/>
          <w:i w:val="0"/>
        </w:rPr>
        <w:br/>
      </w:r>
      <w:r>
        <w:rPr>
          <w:b w:val="0"/>
          <w:i w:val="0"/>
        </w:rPr>
        <w:br/>
      </w:r>
      <w:r>
        <w:rPr>
          <w:b/>
          <w:i w:val="0"/>
        </w:rPr>
        <w:t xml:space="preserve">    143.900 </w:t>
      </w:r>
      <w:r>
        <w:rPr>
          <w:b w:val="0"/>
          <w:i w:val="0"/>
        </w:rPr>
        <w:br/>
      </w:r>
      <w:r>
        <w:rPr>
          <w:b w:val="0"/>
          <w:i w:val="0"/>
        </w:rPr>
        <w:br/>
      </w:r>
      <w:r>
        <w:rPr>
          <w:b/>
          <w:i w:val="0"/>
        </w:rPr>
        <w:t xml:space="preserve">      943.100 </w:t>
      </w:r>
      <w:r>
        <w:rPr>
          <w:b w:val="0"/>
          <w:i w:val="0"/>
        </w:rPr>
        <w:br/>
      </w:r>
      <w:r>
        <w:rPr>
          <w:b w:val="0"/>
          <w:i w:val="0"/>
        </w:rPr>
        <w:br/>
      </w:r>
      <w:r>
        <w:rPr>
          <w:b/>
          <w:i w:val="0"/>
        </w:rPr>
        <w:t xml:space="preserve">      407.000 </w:t>
      </w:r>
      <w:r>
        <w:rPr>
          <w:b w:val="0"/>
          <w:i w:val="0"/>
        </w:rPr>
        <w:br/>
      </w:r>
      <w:r>
        <w:rPr>
          <w:b w:val="0"/>
          <w:i w:val="0"/>
        </w:rPr>
        <w:br/>
      </w:r>
      <w:r>
        <w:rPr>
          <w:b/>
          <w:i w:val="0"/>
        </w:rPr>
        <w:t xml:space="preserve">  1.162.500 </w:t>
      </w:r>
      <w:r>
        <w:rPr>
          <w:b w:val="0"/>
          <w:i w:val="0"/>
        </w:rPr>
        <w:br/>
      </w:r>
      <w:r>
        <w:rPr>
          <w:b w:val="0"/>
          <w:i w:val="0"/>
        </w:rPr>
        <w:br/>
      </w:r>
      <w:r>
        <w:rPr>
          <w:b/>
          <w:i w:val="0"/>
        </w:rPr>
        <w:t>331.500</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Bồi thường GPMB KKT</w:t>
      </w:r>
      <w:r>
        <w:rPr>
          <w:b w:val="0"/>
          <w:i w:val="0"/>
        </w:rPr>
        <w:br/>
      </w:r>
      <w:r>
        <w:rPr>
          <w:b w:val="0"/>
          <w:i w:val="0"/>
        </w:rPr>
        <w:br/>
      </w:r>
      <w:r>
        <w:rPr>
          <w:b w:val="0"/>
          <w:i w:val="0"/>
        </w:rPr>
        <w:t>Quy Nhơn, Phù Cát</w:t>
      </w:r>
      <w:r>
        <w:rPr>
          <w:b w:val="0"/>
          <w:i w:val="0"/>
        </w:rPr>
        <w:br/>
      </w:r>
      <w:r>
        <w:rPr>
          <w:b w:val="0"/>
          <w:i w:val="0"/>
        </w:rPr>
        <w:br/>
      </w:r>
      <w:r>
        <w:rPr>
          <w:b w:val="0"/>
          <w:i w:val="0"/>
        </w:rPr>
        <w:t xml:space="preserve"> </w:t>
      </w:r>
      <w:r>
        <w:rPr>
          <w:b w:val="0"/>
          <w:i w:val="0"/>
        </w:rPr>
        <w:br/>
      </w:r>
      <w:r>
        <w:rPr>
          <w:b w:val="0"/>
          <w:i w:val="0"/>
        </w:rPr>
        <w:br/>
      </w:r>
      <w:r>
        <w:rPr>
          <w:b w:val="0"/>
          <w:i w:val="0"/>
        </w:rPr>
        <w:t>2006</w:t>
      </w:r>
      <w:r>
        <w:rPr>
          <w:b w:val="0"/>
          <w:i w:val="0"/>
        </w:rPr>
        <w:br/>
      </w:r>
      <w:r>
        <w:rPr>
          <w:b w:val="0"/>
          <w:i w:val="0"/>
        </w:rPr>
        <w:br/>
      </w:r>
      <w:r>
        <w:rPr>
          <w:b w:val="0"/>
          <w:i w:val="0"/>
        </w:rPr>
        <w:t>2015</w:t>
      </w:r>
      <w:r>
        <w:rPr>
          <w:b w:val="0"/>
          <w:i w:val="0"/>
        </w:rPr>
        <w:br/>
      </w:r>
      <w:r>
        <w:rPr>
          <w:b w:val="0"/>
          <w:i w:val="0"/>
        </w:rPr>
        <w:br/>
      </w:r>
      <w:r>
        <w:rPr>
          <w:b w:val="0"/>
          <w:i w:val="0"/>
        </w:rPr>
        <w:t xml:space="preserve">        585.000</w:t>
      </w:r>
      <w:r>
        <w:rPr>
          <w:b w:val="0"/>
          <w:i w:val="0"/>
        </w:rPr>
        <w:br/>
      </w:r>
      <w:r>
        <w:rPr>
          <w:b w:val="0"/>
          <w:i w:val="0"/>
        </w:rPr>
        <w:br/>
      </w:r>
      <w:r>
        <w:rPr>
          <w:b w:val="0"/>
          <w:i w:val="0"/>
        </w:rPr>
        <w:t xml:space="preserve">       473.000</w:t>
      </w:r>
      <w:r>
        <w:rPr>
          <w:b w:val="0"/>
          <w:i w:val="0"/>
        </w:rPr>
        <w:br/>
      </w:r>
      <w:r>
        <w:rPr>
          <w:b w:val="0"/>
          <w:i w:val="0"/>
        </w:rPr>
        <w:br/>
      </w:r>
      <w:r>
        <w:rPr>
          <w:b w:val="0"/>
          <w:i w:val="0"/>
        </w:rPr>
        <w:t xml:space="preserve">         8.500</w:t>
      </w:r>
      <w:r>
        <w:rPr>
          <w:b w:val="0"/>
          <w:i w:val="0"/>
        </w:rPr>
        <w:br/>
      </w:r>
      <w:r>
        <w:rPr>
          <w:b w:val="0"/>
          <w:i w:val="0"/>
        </w:rPr>
        <w:br/>
      </w:r>
      <w:r>
        <w:rPr>
          <w:b w:val="0"/>
          <w:i w:val="0"/>
        </w:rPr>
        <w:t xml:space="preserve">       393.000</w:t>
      </w:r>
      <w:r>
        <w:rPr>
          <w:b w:val="0"/>
          <w:i w:val="0"/>
        </w:rPr>
        <w:br/>
      </w:r>
      <w:r>
        <w:rPr>
          <w:b w:val="0"/>
          <w:i w:val="0"/>
        </w:rPr>
        <w:br/>
      </w:r>
      <w:r>
        <w:rPr>
          <w:b w:val="0"/>
          <w:i w:val="0"/>
        </w:rPr>
        <w:t xml:space="preserve">         71.500</w:t>
      </w:r>
      <w:r>
        <w:rPr>
          <w:b w:val="0"/>
          <w:i w:val="0"/>
        </w:rPr>
        <w:br/>
      </w:r>
      <w:r>
        <w:rPr>
          <w:b w:val="0"/>
          <w:i w:val="0"/>
        </w:rPr>
        <w:br/>
      </w:r>
      <w:r>
        <w:rPr>
          <w:b w:val="0"/>
          <w:i w:val="0"/>
        </w:rPr>
        <w:t xml:space="preserve">      391.000</w:t>
      </w:r>
      <w:r>
        <w:rPr>
          <w:b w:val="0"/>
          <w:i w:val="0"/>
        </w:rPr>
        <w:br/>
      </w:r>
      <w:r>
        <w:rPr>
          <w:b w:val="0"/>
          <w:i w:val="0"/>
        </w:rPr>
        <w:br/>
      </w:r>
      <w:r>
        <w:rPr>
          <w:b w:val="0"/>
          <w:i w:val="0"/>
        </w:rPr>
        <w:t xml:space="preserve">         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Xây dựng các khu tái định cư</w:t>
      </w:r>
      <w:r>
        <w:rPr>
          <w:b w:val="0"/>
          <w:i w:val="0"/>
        </w:rPr>
        <w:br/>
      </w:r>
      <w:r>
        <w:rPr>
          <w:b w:val="0"/>
          <w:i w:val="0"/>
        </w:rPr>
        <w:br/>
      </w:r>
      <w:r>
        <w:rPr>
          <w:b w:val="0"/>
          <w:i w:val="0"/>
        </w:rPr>
        <w:t>Quy Nhơn, Phù Cát</w:t>
      </w:r>
      <w:r>
        <w:rPr>
          <w:b w:val="0"/>
          <w:i w:val="0"/>
        </w:rPr>
        <w:br/>
      </w:r>
      <w:r>
        <w:rPr>
          <w:b w:val="0"/>
          <w:i w:val="0"/>
        </w:rPr>
        <w:br/>
      </w:r>
      <w:r>
        <w:rPr>
          <w:b w:val="0"/>
          <w:i w:val="0"/>
        </w:rPr>
        <w:t xml:space="preserve"> </w:t>
      </w:r>
      <w:r>
        <w:rPr>
          <w:b w:val="0"/>
          <w:i w:val="0"/>
        </w:rPr>
        <w:br/>
      </w:r>
      <w:r>
        <w:rPr>
          <w:b w:val="0"/>
          <w:i w:val="0"/>
        </w:rPr>
        <w:br/>
      </w:r>
      <w:r>
        <w:rPr>
          <w:b w:val="0"/>
          <w:i w:val="0"/>
        </w:rPr>
        <w:t>2005</w:t>
      </w:r>
      <w:r>
        <w:rPr>
          <w:b w:val="0"/>
          <w:i w:val="0"/>
        </w:rPr>
        <w:br/>
      </w:r>
      <w:r>
        <w:rPr>
          <w:b w:val="0"/>
          <w:i w:val="0"/>
        </w:rPr>
        <w:br/>
      </w:r>
      <w:r>
        <w:rPr>
          <w:b w:val="0"/>
          <w:i w:val="0"/>
        </w:rPr>
        <w:t>2014</w:t>
      </w:r>
      <w:r>
        <w:rPr>
          <w:b w:val="0"/>
          <w:i w:val="0"/>
        </w:rPr>
        <w:br/>
      </w:r>
      <w:r>
        <w:rPr>
          <w:b w:val="0"/>
          <w:i w:val="0"/>
        </w:rPr>
        <w:br/>
      </w:r>
      <w:r>
        <w:rPr>
          <w:b w:val="0"/>
          <w:i w:val="0"/>
        </w:rPr>
        <w:t xml:space="preserve">        536.000</w:t>
      </w:r>
      <w:r>
        <w:rPr>
          <w:b w:val="0"/>
          <w:i w:val="0"/>
        </w:rPr>
        <w:br/>
      </w:r>
      <w:r>
        <w:rPr>
          <w:b w:val="0"/>
          <w:i w:val="0"/>
        </w:rPr>
        <w:br/>
      </w:r>
      <w:r>
        <w:rPr>
          <w:b w:val="0"/>
          <w:i w:val="0"/>
        </w:rPr>
        <w:t xml:space="preserve">       471.000</w:t>
      </w:r>
      <w:r>
        <w:rPr>
          <w:b w:val="0"/>
          <w:i w:val="0"/>
        </w:rPr>
        <w:br/>
      </w:r>
      <w:r>
        <w:rPr>
          <w:b w:val="0"/>
          <w:i w:val="0"/>
        </w:rPr>
        <w:br/>
      </w:r>
      <w:r>
        <w:rPr>
          <w:b w:val="0"/>
          <w:i w:val="0"/>
        </w:rPr>
        <w:t xml:space="preserve">       40.000</w:t>
      </w:r>
      <w:r>
        <w:rPr>
          <w:b w:val="0"/>
          <w:i w:val="0"/>
        </w:rPr>
        <w:br/>
      </w:r>
      <w:r>
        <w:rPr>
          <w:b w:val="0"/>
          <w:i w:val="0"/>
        </w:rPr>
        <w:br/>
      </w:r>
      <w:r>
        <w:rPr>
          <w:b w:val="0"/>
          <w:i w:val="0"/>
        </w:rPr>
        <w:t xml:space="preserve">       359.000</w:t>
      </w:r>
      <w:r>
        <w:rPr>
          <w:b w:val="0"/>
          <w:i w:val="0"/>
        </w:rPr>
        <w:br/>
      </w:r>
      <w:r>
        <w:rPr>
          <w:b w:val="0"/>
          <w:i w:val="0"/>
        </w:rPr>
        <w:br/>
      </w:r>
      <w:r>
        <w:rPr>
          <w:b w:val="0"/>
          <w:i w:val="0"/>
        </w:rPr>
        <w:t xml:space="preserve">         72.000</w:t>
      </w:r>
      <w:r>
        <w:rPr>
          <w:b w:val="0"/>
          <w:i w:val="0"/>
        </w:rPr>
        <w:br/>
      </w:r>
      <w:r>
        <w:rPr>
          <w:b w:val="0"/>
          <w:i w:val="0"/>
        </w:rPr>
        <w:br/>
      </w:r>
      <w:r>
        <w:rPr>
          <w:b w:val="0"/>
          <w:i w:val="0"/>
        </w:rPr>
        <w:t xml:space="preserve">      380.000</w:t>
      </w:r>
      <w:r>
        <w:rPr>
          <w:b w:val="0"/>
          <w:i w:val="0"/>
        </w:rPr>
        <w:br/>
      </w:r>
      <w:r>
        <w:rPr>
          <w:b w:val="0"/>
          <w:i w:val="0"/>
        </w:rPr>
        <w:br/>
      </w:r>
      <w:r>
        <w:rPr>
          <w:b w:val="0"/>
          <w:i w:val="0"/>
        </w:rPr>
        <w:t xml:space="preserve">         91.000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Đường trục chính KKT</w:t>
      </w:r>
      <w:r>
        <w:rPr>
          <w:b w:val="0"/>
          <w:i w:val="0"/>
        </w:rPr>
        <w:br/>
      </w:r>
      <w:r>
        <w:rPr>
          <w:b w:val="0"/>
          <w:i w:val="0"/>
        </w:rPr>
        <w:br/>
      </w:r>
      <w:r>
        <w:rPr>
          <w:b w:val="0"/>
          <w:i w:val="0"/>
        </w:rPr>
        <w:t>Quy Nhơn, Phù Cát</w:t>
      </w:r>
      <w:r>
        <w:rPr>
          <w:b w:val="0"/>
          <w:i w:val="0"/>
        </w:rPr>
        <w:br/>
      </w:r>
      <w:r>
        <w:rPr>
          <w:b w:val="0"/>
          <w:i w:val="0"/>
        </w:rPr>
        <w:br/>
      </w:r>
      <w:r>
        <w:rPr>
          <w:b w:val="0"/>
          <w:i w:val="0"/>
        </w:rPr>
        <w:t>15,5 km</w:t>
      </w:r>
      <w:r>
        <w:rPr>
          <w:b w:val="0"/>
          <w:i w:val="0"/>
        </w:rPr>
        <w:br/>
      </w:r>
      <w:r>
        <w:rPr>
          <w:b w:val="0"/>
          <w:i w:val="0"/>
        </w:rPr>
        <w:br/>
      </w:r>
      <w:r>
        <w:rPr>
          <w:b w:val="0"/>
          <w:i w:val="0"/>
        </w:rPr>
        <w:t>2005</w:t>
      </w:r>
      <w:r>
        <w:rPr>
          <w:b w:val="0"/>
          <w:i w:val="0"/>
        </w:rPr>
        <w:br/>
      </w:r>
      <w:r>
        <w:rPr>
          <w:b w:val="0"/>
          <w:i w:val="0"/>
        </w:rPr>
        <w:br/>
      </w:r>
      <w:r>
        <w:rPr>
          <w:b w:val="0"/>
          <w:i w:val="0"/>
        </w:rPr>
        <w:t>2011</w:t>
      </w:r>
      <w:r>
        <w:rPr>
          <w:b w:val="0"/>
          <w:i w:val="0"/>
        </w:rPr>
        <w:br/>
      </w:r>
      <w:r>
        <w:rPr>
          <w:b w:val="0"/>
          <w:i w:val="0"/>
        </w:rPr>
        <w:br/>
      </w:r>
      <w:r>
        <w:rPr>
          <w:b w:val="0"/>
          <w:i w:val="0"/>
        </w:rPr>
        <w:t xml:space="preserve">        393.000</w:t>
      </w:r>
      <w:r>
        <w:rPr>
          <w:b w:val="0"/>
          <w:i w:val="0"/>
        </w:rPr>
        <w:br/>
      </w:r>
      <w:r>
        <w:rPr>
          <w:b w:val="0"/>
          <w:i w:val="0"/>
        </w:rPr>
        <w:br/>
      </w:r>
      <w:r>
        <w:rPr>
          <w:b w:val="0"/>
          <w:i w:val="0"/>
        </w:rPr>
        <w:t xml:space="preserve">         28.000</w:t>
      </w:r>
      <w:r>
        <w:rPr>
          <w:b w:val="0"/>
          <w:i w:val="0"/>
        </w:rPr>
        <w:br/>
      </w:r>
      <w:r>
        <w:rPr>
          <w:b w:val="0"/>
          <w:i w:val="0"/>
        </w:rPr>
        <w:br/>
      </w:r>
      <w:r>
        <w:rPr>
          <w:b w:val="0"/>
          <w:i w:val="0"/>
        </w:rPr>
        <w:t xml:space="preserve">       14.000</w:t>
      </w:r>
      <w:r>
        <w:rPr>
          <w:b w:val="0"/>
          <w:i w:val="0"/>
        </w:rPr>
        <w:br/>
      </w:r>
      <w:r>
        <w:rPr>
          <w:b w:val="0"/>
          <w:i w:val="0"/>
        </w:rPr>
        <w:br/>
      </w:r>
      <w:r>
        <w:rPr>
          <w:b w:val="0"/>
          <w:i w:val="0"/>
        </w:rPr>
        <w:t xml:space="preserve">         14.000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Khu trung tâm Khu kinh tế</w:t>
      </w:r>
      <w:r>
        <w:rPr>
          <w:b w:val="0"/>
          <w:i w:val="0"/>
        </w:rPr>
        <w:br/>
      </w:r>
      <w:r>
        <w:rPr>
          <w:b w:val="0"/>
          <w:i w:val="0"/>
        </w:rPr>
        <w:br/>
      </w:r>
      <w:r>
        <w:rPr>
          <w:b w:val="0"/>
          <w:i w:val="0"/>
        </w:rPr>
        <w:t>Quy Nhơn</w:t>
      </w:r>
      <w:r>
        <w:rPr>
          <w:b w:val="0"/>
          <w:i w:val="0"/>
        </w:rPr>
        <w:br/>
      </w:r>
      <w:r>
        <w:rPr>
          <w:b w:val="0"/>
          <w:i w:val="0"/>
        </w:rPr>
        <w:br/>
      </w:r>
      <w:r>
        <w:rPr>
          <w:b w:val="0"/>
          <w:i w:val="0"/>
        </w:rPr>
        <w:t>10 ha</w:t>
      </w:r>
      <w:r>
        <w:rPr>
          <w:b w:val="0"/>
          <w:i w:val="0"/>
        </w:rPr>
        <w:br/>
      </w:r>
      <w:r>
        <w:rPr>
          <w:b w:val="0"/>
          <w:i w:val="0"/>
        </w:rPr>
        <w:br/>
      </w:r>
      <w:r>
        <w:rPr>
          <w:b w:val="0"/>
          <w:i w:val="0"/>
        </w:rPr>
        <w:t>2008</w:t>
      </w:r>
      <w:r>
        <w:rPr>
          <w:b w:val="0"/>
          <w:i w:val="0"/>
        </w:rPr>
        <w:br/>
      </w:r>
      <w:r>
        <w:rPr>
          <w:b w:val="0"/>
          <w:i w:val="0"/>
        </w:rPr>
        <w:br/>
      </w:r>
      <w:r>
        <w:rPr>
          <w:b w:val="0"/>
          <w:i w:val="0"/>
        </w:rPr>
        <w:t>2012</w:t>
      </w:r>
      <w:r>
        <w:rPr>
          <w:b w:val="0"/>
          <w:i w:val="0"/>
        </w:rPr>
        <w:br/>
      </w:r>
      <w:r>
        <w:rPr>
          <w:b w:val="0"/>
          <w:i w:val="0"/>
        </w:rPr>
        <w:br/>
      </w:r>
      <w:r>
        <w:rPr>
          <w:b w:val="0"/>
          <w:i w:val="0"/>
        </w:rPr>
        <w:t xml:space="preserve">         30.000</w:t>
      </w:r>
      <w:r>
        <w:rPr>
          <w:b w:val="0"/>
          <w:i w:val="0"/>
        </w:rPr>
        <w:br/>
      </w:r>
      <w:r>
        <w:rPr>
          <w:b w:val="0"/>
          <w:i w:val="0"/>
        </w:rPr>
        <w:br/>
      </w:r>
      <w:r>
        <w:rPr>
          <w:b w:val="0"/>
          <w:i w:val="0"/>
        </w:rPr>
        <w:t xml:space="preserve">         16.000</w:t>
      </w:r>
      <w:r>
        <w:rPr>
          <w:b w:val="0"/>
          <w:i w:val="0"/>
        </w:rPr>
        <w:br/>
      </w:r>
      <w:r>
        <w:rPr>
          <w:b w:val="0"/>
          <w:i w:val="0"/>
        </w:rPr>
        <w:br/>
      </w:r>
      <w:r>
        <w:rPr>
          <w:b w:val="0"/>
          <w:i w:val="0"/>
        </w:rPr>
        <w:t xml:space="preserve">         5.400</w:t>
      </w:r>
      <w:r>
        <w:rPr>
          <w:b w:val="0"/>
          <w:i w:val="0"/>
        </w:rPr>
        <w:br/>
      </w:r>
      <w:r>
        <w:rPr>
          <w:b w:val="0"/>
          <w:i w:val="0"/>
        </w:rPr>
        <w:br/>
      </w:r>
      <w:r>
        <w:rPr>
          <w:b w:val="0"/>
          <w:i w:val="0"/>
        </w:rPr>
        <w:t xml:space="preserve">         10.600</w:t>
      </w:r>
      <w:r>
        <w:rPr>
          <w:b w:val="0"/>
          <w:i w:val="0"/>
        </w:rPr>
        <w:br/>
      </w:r>
      <w:r>
        <w:rPr>
          <w:b w:val="0"/>
          <w:i w:val="0"/>
        </w:rPr>
        <w:br/>
      </w:r>
      <w:r>
        <w:rPr>
          <w:b w:val="0"/>
          <w:i w:val="0"/>
        </w:rPr>
        <w:t xml:space="preserve">               -  </w:t>
      </w:r>
      <w:r>
        <w:rPr>
          <w:b w:val="0"/>
          <w:i w:val="0"/>
        </w:rPr>
        <w:br/>
      </w:r>
      <w:r>
        <w:rPr>
          <w:b w:val="0"/>
          <w:i w:val="0"/>
        </w:rPr>
        <w:br/>
      </w:r>
      <w:r>
        <w:rPr>
          <w:b w:val="0"/>
          <w:i w:val="0"/>
        </w:rPr>
        <w:t xml:space="preserve">        11.000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Đường dẫn ra cảng tổng hợp</w:t>
      </w:r>
      <w:r>
        <w:rPr>
          <w:b w:val="0"/>
          <w:i w:val="0"/>
        </w:rPr>
        <w:br/>
      </w:r>
      <w:r>
        <w:rPr>
          <w:b w:val="0"/>
          <w:i w:val="0"/>
        </w:rPr>
        <w:br/>
      </w:r>
      <w:r>
        <w:rPr>
          <w:b w:val="0"/>
          <w:i w:val="0"/>
        </w:rPr>
        <w:t>Quy Nhơn</w:t>
      </w:r>
      <w:r>
        <w:rPr>
          <w:b w:val="0"/>
          <w:i w:val="0"/>
        </w:rPr>
        <w:br/>
      </w:r>
      <w:r>
        <w:rPr>
          <w:b w:val="0"/>
          <w:i w:val="0"/>
        </w:rPr>
        <w:br/>
      </w:r>
      <w:r>
        <w:rPr>
          <w:b w:val="0"/>
          <w:i w:val="0"/>
        </w:rPr>
        <w:t>1,7 km</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80.000</w:t>
      </w:r>
      <w:r>
        <w:rPr>
          <w:b w:val="0"/>
          <w:i w:val="0"/>
        </w:rPr>
        <w:br/>
      </w:r>
      <w:r>
        <w:rPr>
          <w:b w:val="0"/>
          <w:i w:val="0"/>
        </w:rPr>
        <w:br/>
      </w:r>
      <w:r>
        <w:rPr>
          <w:b w:val="0"/>
          <w:i w:val="0"/>
        </w:rPr>
        <w:t xml:space="preserve">         80.000</w:t>
      </w:r>
      <w:r>
        <w:rPr>
          <w:b w:val="0"/>
          <w:i w:val="0"/>
        </w:rPr>
        <w:br/>
      </w:r>
      <w:r>
        <w:rPr>
          <w:b w:val="0"/>
          <w:i w:val="0"/>
        </w:rPr>
        <w:br/>
      </w:r>
      <w:r>
        <w:rPr>
          <w:b w:val="0"/>
          <w:i w:val="0"/>
        </w:rPr>
        <w:t xml:space="preserve">       38.000</w:t>
      </w:r>
      <w:r>
        <w:rPr>
          <w:b w:val="0"/>
          <w:i w:val="0"/>
        </w:rPr>
        <w:br/>
      </w:r>
      <w:r>
        <w:rPr>
          <w:b w:val="0"/>
          <w:i w:val="0"/>
        </w:rPr>
        <w:br/>
      </w:r>
      <w:r>
        <w:rPr>
          <w:b w:val="0"/>
          <w:i w:val="0"/>
        </w:rPr>
        <w:t xml:space="preserve">         42.000</w:t>
      </w:r>
      <w:r>
        <w:rPr>
          <w:b w:val="0"/>
          <w:i w:val="0"/>
        </w:rPr>
        <w:br/>
      </w:r>
      <w:r>
        <w:rPr>
          <w:b w:val="0"/>
          <w:i w:val="0"/>
        </w:rPr>
        <w:br/>
      </w:r>
      <w:r>
        <w:rPr>
          <w:b w:val="0"/>
          <w:i w:val="0"/>
        </w:rPr>
        <w:t xml:space="preserve">               -  </w:t>
      </w:r>
      <w:r>
        <w:rPr>
          <w:b w:val="0"/>
          <w:i w:val="0"/>
        </w:rPr>
        <w:br/>
      </w:r>
      <w:r>
        <w:rPr>
          <w:b w:val="0"/>
          <w:i w:val="0"/>
        </w:rPr>
        <w:br/>
      </w:r>
      <w:r>
        <w:rPr>
          <w:b w:val="0"/>
          <w:i w:val="0"/>
        </w:rPr>
        <w:t xml:space="preserve">        62.000</w:t>
      </w:r>
      <w:r>
        <w:rPr>
          <w:b w:val="0"/>
          <w:i w:val="0"/>
        </w:rPr>
        <w:br/>
      </w:r>
      <w:r>
        <w:rPr>
          <w:b w:val="0"/>
          <w:i w:val="0"/>
        </w:rPr>
        <w:br/>
      </w:r>
      <w:r>
        <w:rPr>
          <w:b w:val="0"/>
          <w:i w:val="0"/>
        </w:rPr>
        <w:t xml:space="preserve">         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Đường phía Tây Khu kinh tế</w:t>
      </w:r>
      <w:r>
        <w:rPr>
          <w:b w:val="0"/>
          <w:i w:val="0"/>
        </w:rPr>
        <w:br/>
      </w:r>
      <w:r>
        <w:rPr>
          <w:b w:val="0"/>
          <w:i w:val="0"/>
        </w:rPr>
        <w:br/>
      </w:r>
      <w:r>
        <w:rPr>
          <w:b w:val="0"/>
          <w:i w:val="0"/>
        </w:rPr>
        <w:t>Quy Nhơn</w:t>
      </w:r>
      <w:r>
        <w:rPr>
          <w:b w:val="0"/>
          <w:i w:val="0"/>
        </w:rPr>
        <w:br/>
      </w:r>
      <w:r>
        <w:rPr>
          <w:b w:val="0"/>
          <w:i w:val="0"/>
        </w:rPr>
        <w:br/>
      </w:r>
      <w:r>
        <w:rPr>
          <w:b w:val="0"/>
          <w:i w:val="0"/>
        </w:rPr>
        <w:t>6,9 km</w:t>
      </w:r>
      <w:r>
        <w:rPr>
          <w:b w:val="0"/>
          <w:i w:val="0"/>
        </w:rPr>
        <w:br/>
      </w:r>
      <w:r>
        <w:rPr>
          <w:b w:val="0"/>
          <w:i w:val="0"/>
        </w:rPr>
        <w:br/>
      </w:r>
      <w:r>
        <w:rPr>
          <w:b w:val="0"/>
          <w:i w:val="0"/>
        </w:rPr>
        <w:t>2013</w:t>
      </w:r>
      <w:r>
        <w:rPr>
          <w:b w:val="0"/>
          <w:i w:val="0"/>
        </w:rPr>
        <w:br/>
      </w:r>
      <w:r>
        <w:rPr>
          <w:b w:val="0"/>
          <w:i w:val="0"/>
        </w:rPr>
        <w:br/>
      </w:r>
      <w:r>
        <w:rPr>
          <w:b w:val="0"/>
          <w:i w:val="0"/>
        </w:rPr>
        <w:t>2016</w:t>
      </w:r>
      <w:r>
        <w:rPr>
          <w:b w:val="0"/>
          <w:i w:val="0"/>
        </w:rPr>
        <w:br/>
      </w:r>
      <w:r>
        <w:rPr>
          <w:b w:val="0"/>
          <w:i w:val="0"/>
        </w:rPr>
        <w:br/>
      </w:r>
      <w:r>
        <w:rPr>
          <w:b w:val="0"/>
          <w:i w:val="0"/>
        </w:rPr>
        <w:t xml:space="preserve">        487.000</w:t>
      </w:r>
      <w:r>
        <w:rPr>
          <w:b w:val="0"/>
          <w:i w:val="0"/>
        </w:rPr>
        <w:br/>
      </w:r>
      <w:r>
        <w:rPr>
          <w:b w:val="0"/>
          <w:i w:val="0"/>
        </w:rPr>
        <w:br/>
      </w:r>
      <w:r>
        <w:rPr>
          <w:b w:val="0"/>
          <w:i w:val="0"/>
        </w:rPr>
        <w:t xml:space="preserve">       250.000</w:t>
      </w:r>
      <w:r>
        <w:rPr>
          <w:b w:val="0"/>
          <w:i w:val="0"/>
        </w:rPr>
        <w:br/>
      </w:r>
      <w:r>
        <w:rPr>
          <w:b w:val="0"/>
          <w:i w:val="0"/>
        </w:rPr>
        <w:br/>
      </w:r>
      <w:r>
        <w:rPr>
          <w:b w:val="0"/>
          <w:i w:val="0"/>
        </w:rPr>
        <w:t xml:space="preserve">         6.000</w:t>
      </w:r>
      <w:r>
        <w:rPr>
          <w:b w:val="0"/>
          <w:i w:val="0"/>
        </w:rPr>
        <w:br/>
      </w:r>
      <w:r>
        <w:rPr>
          <w:b w:val="0"/>
          <w:i w:val="0"/>
        </w:rPr>
        <w:br/>
      </w:r>
      <w:r>
        <w:rPr>
          <w:b w:val="0"/>
          <w:i w:val="0"/>
        </w:rPr>
        <w:t xml:space="preserve">         34.000</w:t>
      </w:r>
      <w:r>
        <w:rPr>
          <w:b w:val="0"/>
          <w:i w:val="0"/>
        </w:rPr>
        <w:br/>
      </w:r>
      <w:r>
        <w:rPr>
          <w:b w:val="0"/>
          <w:i w:val="0"/>
        </w:rPr>
        <w:br/>
      </w:r>
      <w:r>
        <w:rPr>
          <w:b w:val="0"/>
          <w:i w:val="0"/>
        </w:rPr>
        <w:t xml:space="preserve">       210.000</w:t>
      </w:r>
      <w:r>
        <w:rPr>
          <w:b w:val="0"/>
          <w:i w:val="0"/>
        </w:rPr>
        <w:br/>
      </w:r>
      <w:r>
        <w:rPr>
          <w:b w:val="0"/>
          <w:i w:val="0"/>
        </w:rPr>
        <w:br/>
      </w:r>
      <w:r>
        <w:rPr>
          <w:b w:val="0"/>
          <w:i w:val="0"/>
        </w:rPr>
        <w:t xml:space="preserve">      175.000</w:t>
      </w:r>
      <w:r>
        <w:rPr>
          <w:b w:val="0"/>
          <w:i w:val="0"/>
        </w:rPr>
        <w:br/>
      </w:r>
      <w:r>
        <w:rPr>
          <w:b w:val="0"/>
          <w:i w:val="0"/>
        </w:rPr>
        <w:br/>
      </w:r>
      <w:r>
        <w:rPr>
          <w:b w:val="0"/>
          <w:i w:val="0"/>
        </w:rPr>
        <w:t xml:space="preserve">         75.000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Khu xử lý nước thải tập trung</w:t>
      </w:r>
      <w:r>
        <w:rPr>
          <w:b w:val="0"/>
          <w:i w:val="0"/>
        </w:rPr>
        <w:br/>
      </w:r>
      <w:r>
        <w:rPr>
          <w:b w:val="0"/>
          <w:i w:val="0"/>
        </w:rPr>
        <w:br/>
      </w:r>
      <w:r>
        <w:rPr>
          <w:b w:val="0"/>
          <w:i w:val="0"/>
        </w:rPr>
        <w:t>Quy Nhơn</w:t>
      </w:r>
      <w:r>
        <w:rPr>
          <w:b w:val="0"/>
          <w:i w:val="0"/>
        </w:rPr>
        <w:br/>
      </w:r>
      <w:r>
        <w:rPr>
          <w:b w:val="0"/>
          <w:i w:val="0"/>
        </w:rPr>
        <w:br/>
      </w:r>
      <w:r>
        <w:rPr>
          <w:b w:val="0"/>
          <w:i w:val="0"/>
        </w:rPr>
        <w:t>4.000 m3</w:t>
      </w:r>
      <w:r>
        <w:rPr>
          <w:b w:val="0"/>
          <w:i w:val="0"/>
        </w:rPr>
        <w:br/>
      </w:r>
      <w:r>
        <w:rPr>
          <w:b w:val="0"/>
          <w:i w:val="0"/>
        </w:rPr>
        <w:br/>
      </w:r>
      <w:r>
        <w:rPr>
          <w:b w:val="0"/>
          <w:i w:val="0"/>
        </w:rPr>
        <w:t>2009</w:t>
      </w:r>
      <w:r>
        <w:rPr>
          <w:b w:val="0"/>
          <w:i w:val="0"/>
        </w:rPr>
        <w:br/>
      </w:r>
      <w:r>
        <w:rPr>
          <w:b w:val="0"/>
          <w:i w:val="0"/>
        </w:rPr>
        <w:br/>
      </w:r>
      <w:r>
        <w:rPr>
          <w:b w:val="0"/>
          <w:i w:val="0"/>
        </w:rPr>
        <w:t>2015</w:t>
      </w:r>
      <w:r>
        <w:rPr>
          <w:b w:val="0"/>
          <w:i w:val="0"/>
        </w:rPr>
        <w:br/>
      </w:r>
      <w:r>
        <w:rPr>
          <w:b w:val="0"/>
          <w:i w:val="0"/>
        </w:rPr>
        <w:br/>
      </w:r>
      <w:r>
        <w:rPr>
          <w:b w:val="0"/>
          <w:i w:val="0"/>
        </w:rPr>
        <w:t xml:space="preserve">         55.000</w:t>
      </w:r>
      <w:r>
        <w:rPr>
          <w:b w:val="0"/>
          <w:i w:val="0"/>
        </w:rPr>
        <w:br/>
      </w:r>
      <w:r>
        <w:rPr>
          <w:b w:val="0"/>
          <w:i w:val="0"/>
        </w:rPr>
        <w:br/>
      </w:r>
      <w:r>
        <w:rPr>
          <w:b w:val="0"/>
          <w:i w:val="0"/>
        </w:rPr>
        <w:t xml:space="preserve">         40.000</w:t>
      </w:r>
      <w:r>
        <w:rPr>
          <w:b w:val="0"/>
          <w:i w:val="0"/>
        </w:rPr>
        <w:br/>
      </w:r>
      <w:r>
        <w:rPr>
          <w:b w:val="0"/>
          <w:i w:val="0"/>
        </w:rPr>
        <w:br/>
      </w:r>
      <w:r>
        <w:rPr>
          <w:b w:val="0"/>
          <w:i w:val="0"/>
        </w:rPr>
        <w:t xml:space="preserve">       12.500</w:t>
      </w:r>
      <w:r>
        <w:rPr>
          <w:b w:val="0"/>
          <w:i w:val="0"/>
        </w:rPr>
        <w:br/>
      </w:r>
      <w:r>
        <w:rPr>
          <w:b w:val="0"/>
          <w:i w:val="0"/>
        </w:rPr>
        <w:br/>
      </w:r>
      <w:r>
        <w:rPr>
          <w:b w:val="0"/>
          <w:i w:val="0"/>
        </w:rPr>
        <w:t xml:space="preserve">         13.000</w:t>
      </w:r>
      <w:r>
        <w:rPr>
          <w:b w:val="0"/>
          <w:i w:val="0"/>
        </w:rPr>
        <w:br/>
      </w:r>
      <w:r>
        <w:rPr>
          <w:b w:val="0"/>
          <w:i w:val="0"/>
        </w:rPr>
        <w:br/>
      </w:r>
      <w:r>
        <w:rPr>
          <w:b w:val="0"/>
          <w:i w:val="0"/>
        </w:rPr>
        <w:t xml:space="preserve">         14.500</w:t>
      </w:r>
      <w:r>
        <w:rPr>
          <w:b w:val="0"/>
          <w:i w:val="0"/>
        </w:rPr>
        <w:br/>
      </w:r>
      <w:r>
        <w:rPr>
          <w:b w:val="0"/>
          <w:i w:val="0"/>
        </w:rPr>
        <w:br/>
      </w:r>
      <w:r>
        <w:rPr>
          <w:b w:val="0"/>
          <w:i w:val="0"/>
        </w:rPr>
        <w:t xml:space="preserve">        28.000</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Khu nghĩa địa phục vụ KKT</w:t>
      </w:r>
      <w:r>
        <w:rPr>
          <w:b w:val="0"/>
          <w:i w:val="0"/>
        </w:rPr>
        <w:br/>
      </w:r>
      <w:r>
        <w:rPr>
          <w:b w:val="0"/>
          <w:i w:val="0"/>
        </w:rPr>
        <w:br/>
      </w:r>
      <w:r>
        <w:rPr>
          <w:b w:val="0"/>
          <w:i w:val="0"/>
        </w:rPr>
        <w:t>Phù Cát</w:t>
      </w:r>
      <w:r>
        <w:rPr>
          <w:b w:val="0"/>
          <w:i w:val="0"/>
        </w:rPr>
        <w:br/>
      </w:r>
      <w:r>
        <w:rPr>
          <w:b w:val="0"/>
          <w:i w:val="0"/>
        </w:rPr>
        <w:br/>
      </w:r>
      <w:r>
        <w:rPr>
          <w:b w:val="0"/>
          <w:i w:val="0"/>
        </w:rPr>
        <w:t>7,4 ha</w:t>
      </w:r>
      <w:r>
        <w:rPr>
          <w:b w:val="0"/>
          <w:i w:val="0"/>
        </w:rPr>
        <w:br/>
      </w:r>
      <w:r>
        <w:rPr>
          <w:b w:val="0"/>
          <w:i w:val="0"/>
        </w:rPr>
        <w:br/>
      </w:r>
      <w:r>
        <w:rPr>
          <w:b w:val="0"/>
          <w:i w:val="0"/>
        </w:rPr>
        <w:t>2010</w:t>
      </w:r>
      <w:r>
        <w:rPr>
          <w:b w:val="0"/>
          <w:i w:val="0"/>
        </w:rPr>
        <w:br/>
      </w:r>
      <w:r>
        <w:rPr>
          <w:b w:val="0"/>
          <w:i w:val="0"/>
        </w:rPr>
        <w:br/>
      </w:r>
      <w:r>
        <w:rPr>
          <w:b w:val="0"/>
          <w:i w:val="0"/>
        </w:rPr>
        <w:t>2011</w:t>
      </w:r>
      <w:r>
        <w:rPr>
          <w:b w:val="0"/>
          <w:i w:val="0"/>
        </w:rPr>
        <w:br/>
      </w:r>
      <w:r>
        <w:rPr>
          <w:b w:val="0"/>
          <w:i w:val="0"/>
        </w:rPr>
        <w:br/>
      </w:r>
      <w:r>
        <w:rPr>
          <w:b w:val="0"/>
          <w:i w:val="0"/>
        </w:rPr>
        <w:t xml:space="preserve">         15.000</w:t>
      </w:r>
      <w:r>
        <w:rPr>
          <w:b w:val="0"/>
          <w:i w:val="0"/>
        </w:rPr>
        <w:br/>
      </w:r>
      <w:r>
        <w:rPr>
          <w:b w:val="0"/>
          <w:i w:val="0"/>
        </w:rPr>
        <w:br/>
      </w:r>
      <w:r>
        <w:rPr>
          <w:b w:val="0"/>
          <w:i w:val="0"/>
        </w:rPr>
        <w:t xml:space="preserve">         12.000</w:t>
      </w:r>
      <w:r>
        <w:rPr>
          <w:b w:val="0"/>
          <w:i w:val="0"/>
        </w:rPr>
        <w:br/>
      </w:r>
      <w:r>
        <w:rPr>
          <w:b w:val="0"/>
          <w:i w:val="0"/>
        </w:rPr>
        <w:br/>
      </w:r>
      <w:r>
        <w:rPr>
          <w:b w:val="0"/>
          <w:i w:val="0"/>
        </w:rPr>
        <w:t xml:space="preserve">         5.000</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8.500</w:t>
      </w:r>
      <w:r>
        <w:rPr>
          <w:b w:val="0"/>
          <w:i w:val="0"/>
        </w:rPr>
        <w:br/>
      </w:r>
      <w:r>
        <w:rPr>
          <w:b w:val="0"/>
          <w:i w:val="0"/>
        </w:rPr>
        <w:br/>
      </w:r>
      <w:r>
        <w:rPr>
          <w:b w:val="0"/>
          <w:i w:val="0"/>
        </w:rPr>
        <w:t xml:space="preserve">          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Khu xử lý chất thải rắn</w:t>
      </w:r>
      <w:r>
        <w:rPr>
          <w:b w:val="0"/>
          <w:i w:val="0"/>
        </w:rPr>
        <w:br/>
      </w:r>
      <w:r>
        <w:rPr>
          <w:b w:val="0"/>
          <w:i w:val="0"/>
        </w:rPr>
        <w:br/>
      </w:r>
      <w:r>
        <w:rPr>
          <w:b w:val="0"/>
          <w:i w:val="0"/>
        </w:rPr>
        <w:t>Phù Cát</w:t>
      </w:r>
      <w:r>
        <w:rPr>
          <w:b w:val="0"/>
          <w:i w:val="0"/>
        </w:rPr>
        <w:br/>
      </w:r>
      <w:r>
        <w:rPr>
          <w:b w:val="0"/>
          <w:i w:val="0"/>
        </w:rPr>
        <w:br/>
      </w:r>
      <w:r>
        <w:rPr>
          <w:b w:val="0"/>
          <w:i w:val="0"/>
        </w:rPr>
        <w:t>9,3 ha</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74.000</w:t>
      </w:r>
      <w:r>
        <w:rPr>
          <w:b w:val="0"/>
          <w:i w:val="0"/>
        </w:rPr>
        <w:br/>
      </w:r>
      <w:r>
        <w:rPr>
          <w:b w:val="0"/>
          <w:i w:val="0"/>
        </w:rPr>
        <w:br/>
      </w:r>
      <w:r>
        <w:rPr>
          <w:b w:val="0"/>
          <w:i w:val="0"/>
        </w:rPr>
        <w:t xml:space="preserve">         74.000</w:t>
      </w:r>
      <w:r>
        <w:rPr>
          <w:b w:val="0"/>
          <w:i w:val="0"/>
        </w:rPr>
        <w:br/>
      </w:r>
      <w:r>
        <w:rPr>
          <w:b w:val="0"/>
          <w:i w:val="0"/>
        </w:rPr>
        <w:br/>
      </w:r>
      <w:r>
        <w:rPr>
          <w:b w:val="0"/>
          <w:i w:val="0"/>
        </w:rPr>
        <w:t xml:space="preserve">              -  </w:t>
      </w:r>
      <w:r>
        <w:rPr>
          <w:b w:val="0"/>
          <w:i w:val="0"/>
        </w:rPr>
        <w:br/>
      </w:r>
      <w:r>
        <w:rPr>
          <w:b w:val="0"/>
          <w:i w:val="0"/>
        </w:rPr>
        <w:br/>
      </w:r>
      <w:r>
        <w:rPr>
          <w:b w:val="0"/>
          <w:i w:val="0"/>
        </w:rPr>
        <w:t xml:space="preserve">         35.000</w:t>
      </w:r>
      <w:r>
        <w:rPr>
          <w:b w:val="0"/>
          <w:i w:val="0"/>
        </w:rPr>
        <w:br/>
      </w:r>
      <w:r>
        <w:rPr>
          <w:b w:val="0"/>
          <w:i w:val="0"/>
        </w:rPr>
        <w:br/>
      </w:r>
      <w:r>
        <w:rPr>
          <w:b w:val="0"/>
          <w:i w:val="0"/>
        </w:rPr>
        <w:t xml:space="preserve">         39.000</w:t>
      </w:r>
      <w:r>
        <w:rPr>
          <w:b w:val="0"/>
          <w:i w:val="0"/>
        </w:rPr>
        <w:br/>
      </w:r>
      <w:r>
        <w:rPr>
          <w:b w:val="0"/>
          <w:i w:val="0"/>
        </w:rPr>
        <w:br/>
      </w:r>
      <w:r>
        <w:rPr>
          <w:b w:val="0"/>
          <w:i w:val="0"/>
        </w:rPr>
        <w:t xml:space="preserve">        52.000</w:t>
      </w:r>
      <w:r>
        <w:rPr>
          <w:b w:val="0"/>
          <w:i w:val="0"/>
        </w:rPr>
        <w:br/>
      </w:r>
      <w:r>
        <w:rPr>
          <w:b w:val="0"/>
          <w:i w:val="0"/>
        </w:rPr>
        <w:br/>
      </w:r>
      <w:r>
        <w:rPr>
          <w:b w:val="0"/>
          <w:i w:val="0"/>
        </w:rPr>
        <w:t xml:space="preserve">         22.000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Trồng rừng chắn cát KKT</w:t>
      </w:r>
      <w:r>
        <w:rPr>
          <w:b w:val="0"/>
          <w:i w:val="0"/>
        </w:rPr>
        <w:br/>
      </w:r>
      <w:r>
        <w:rPr>
          <w:b w:val="0"/>
          <w:i w:val="0"/>
        </w:rPr>
        <w:br/>
      </w:r>
      <w:r>
        <w:rPr>
          <w:b w:val="0"/>
          <w:i w:val="0"/>
        </w:rPr>
        <w:t>Quy Nhơn</w:t>
      </w:r>
      <w:r>
        <w:rPr>
          <w:b w:val="0"/>
          <w:i w:val="0"/>
        </w:rPr>
        <w:br/>
      </w:r>
      <w:r>
        <w:rPr>
          <w:b w:val="0"/>
          <w:i w:val="0"/>
        </w:rPr>
        <w:br/>
      </w:r>
      <w:r>
        <w:rPr>
          <w:b w:val="0"/>
          <w:i w:val="0"/>
        </w:rPr>
        <w:t>400 ha</w:t>
      </w:r>
      <w:r>
        <w:rPr>
          <w:b w:val="0"/>
          <w:i w:val="0"/>
        </w:rPr>
        <w:br/>
      </w:r>
      <w:r>
        <w:rPr>
          <w:b w:val="0"/>
          <w:i w:val="0"/>
        </w:rPr>
        <w:br/>
      </w:r>
      <w:r>
        <w:rPr>
          <w:b w:val="0"/>
          <w:i w:val="0"/>
        </w:rPr>
        <w:t>2009</w:t>
      </w:r>
      <w:r>
        <w:rPr>
          <w:b w:val="0"/>
          <w:i w:val="0"/>
        </w:rPr>
        <w:br/>
      </w:r>
      <w:r>
        <w:rPr>
          <w:b w:val="0"/>
          <w:i w:val="0"/>
        </w:rPr>
        <w:br/>
      </w:r>
      <w:r>
        <w:rPr>
          <w:b w:val="0"/>
          <w:i w:val="0"/>
        </w:rPr>
        <w:t>2012</w:t>
      </w:r>
      <w:r>
        <w:rPr>
          <w:b w:val="0"/>
          <w:i w:val="0"/>
        </w:rPr>
        <w:br/>
      </w:r>
      <w:r>
        <w:rPr>
          <w:b w:val="0"/>
          <w:i w:val="0"/>
        </w:rPr>
        <w:br/>
      </w:r>
      <w:r>
        <w:rPr>
          <w:b w:val="0"/>
          <w:i w:val="0"/>
        </w:rPr>
        <w:t xml:space="preserve">         26.500</w:t>
      </w:r>
      <w:r>
        <w:rPr>
          <w:b w:val="0"/>
          <w:i w:val="0"/>
        </w:rPr>
        <w:br/>
      </w:r>
      <w:r>
        <w:rPr>
          <w:b w:val="0"/>
          <w:i w:val="0"/>
        </w:rPr>
        <w:br/>
      </w:r>
      <w:r>
        <w:rPr>
          <w:b w:val="0"/>
          <w:i w:val="0"/>
        </w:rPr>
        <w:t xml:space="preserve">         15.000</w:t>
      </w:r>
      <w:r>
        <w:rPr>
          <w:b w:val="0"/>
          <w:i w:val="0"/>
        </w:rPr>
        <w:br/>
      </w:r>
      <w:r>
        <w:rPr>
          <w:b w:val="0"/>
          <w:i w:val="0"/>
        </w:rPr>
        <w:br/>
      </w:r>
      <w:r>
        <w:rPr>
          <w:b w:val="0"/>
          <w:i w:val="0"/>
        </w:rPr>
        <w:t xml:space="preserve">         7.000</w:t>
      </w:r>
      <w:r>
        <w:rPr>
          <w:b w:val="0"/>
          <w:i w:val="0"/>
        </w:rPr>
        <w:br/>
      </w:r>
      <w:r>
        <w:rPr>
          <w:b w:val="0"/>
          <w:i w:val="0"/>
        </w:rPr>
        <w:br/>
      </w:r>
      <w:r>
        <w:rPr>
          <w:b w:val="0"/>
          <w:i w:val="0"/>
        </w:rPr>
        <w:t xml:space="preserve">           8.000</w:t>
      </w:r>
      <w:r>
        <w:rPr>
          <w:b w:val="0"/>
          <w:i w:val="0"/>
        </w:rPr>
        <w:br/>
      </w:r>
      <w:r>
        <w:rPr>
          <w:b w:val="0"/>
          <w:i w:val="0"/>
        </w:rPr>
        <w:br/>
      </w:r>
      <w:r>
        <w:rPr>
          <w:b w:val="0"/>
          <w:i w:val="0"/>
        </w:rPr>
        <w:t xml:space="preserve">               -  </w:t>
      </w:r>
      <w:r>
        <w:rPr>
          <w:b w:val="0"/>
          <w:i w:val="0"/>
        </w:rPr>
        <w:br/>
      </w:r>
      <w:r>
        <w:rPr>
          <w:b w:val="0"/>
          <w:i w:val="0"/>
        </w:rPr>
        <w:br/>
      </w:r>
      <w:r>
        <w:rPr>
          <w:b w:val="0"/>
          <w:i w:val="0"/>
        </w:rPr>
        <w:t xml:space="preserve">        10.500</w:t>
      </w:r>
      <w:r>
        <w:rPr>
          <w:b w:val="0"/>
          <w:i w:val="0"/>
        </w:rPr>
        <w:br/>
      </w:r>
      <w:r>
        <w:rPr>
          <w:b w:val="0"/>
          <w:i w:val="0"/>
        </w:rPr>
        <w:br/>
      </w:r>
      <w:r>
        <w:rPr>
          <w:b w:val="0"/>
          <w:i w:val="0"/>
        </w:rPr>
        <w:t xml:space="preserve">          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Trụ sở làm việc Ban Quản lý</w:t>
      </w:r>
      <w:r>
        <w:rPr>
          <w:b w:val="0"/>
          <w:i w:val="0"/>
        </w:rPr>
        <w:br/>
      </w:r>
      <w:r>
        <w:rPr>
          <w:b w:val="0"/>
          <w:i w:val="0"/>
        </w:rPr>
        <w:br/>
      </w:r>
      <w:r>
        <w:rPr>
          <w:b w:val="0"/>
          <w:i w:val="0"/>
        </w:rPr>
        <w:t>Quy Nhơn</w:t>
      </w:r>
      <w:r>
        <w:rPr>
          <w:b w:val="0"/>
          <w:i w:val="0"/>
        </w:rPr>
        <w:br/>
      </w:r>
      <w:r>
        <w:rPr>
          <w:b w:val="0"/>
          <w:i w:val="0"/>
        </w:rPr>
        <w:br/>
      </w:r>
      <w:r>
        <w:rPr>
          <w:b w:val="0"/>
          <w:i w:val="0"/>
        </w:rPr>
        <w:t>1,06ha</w:t>
      </w:r>
      <w:r>
        <w:rPr>
          <w:b w:val="0"/>
          <w:i w:val="0"/>
        </w:rPr>
        <w:br/>
      </w:r>
      <w:r>
        <w:rPr>
          <w:b w:val="0"/>
          <w:i w:val="0"/>
        </w:rPr>
        <w:br/>
      </w:r>
      <w:r>
        <w:rPr>
          <w:b w:val="0"/>
          <w:i w:val="0"/>
        </w:rPr>
        <w:t>2011</w:t>
      </w:r>
      <w:r>
        <w:rPr>
          <w:b w:val="0"/>
          <w:i w:val="0"/>
        </w:rPr>
        <w:br/>
      </w:r>
      <w:r>
        <w:rPr>
          <w:b w:val="0"/>
          <w:i w:val="0"/>
        </w:rPr>
        <w:br/>
      </w:r>
      <w:r>
        <w:rPr>
          <w:b w:val="0"/>
          <w:i w:val="0"/>
        </w:rPr>
        <w:t>2013</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7.500</w:t>
      </w:r>
      <w:r>
        <w:rPr>
          <w:b w:val="0"/>
          <w:i w:val="0"/>
        </w:rPr>
        <w:br/>
      </w:r>
      <w:r>
        <w:rPr>
          <w:b w:val="0"/>
          <w:i w:val="0"/>
        </w:rPr>
        <w:br/>
      </w:r>
      <w:r>
        <w:rPr>
          <w:b w:val="0"/>
          <w:i w:val="0"/>
        </w:rPr>
        <w:t xml:space="preserve">         27.500</w:t>
      </w:r>
      <w:r>
        <w:rPr>
          <w:b w:val="0"/>
          <w:i w:val="0"/>
        </w:rPr>
        <w:br/>
      </w:r>
      <w:r>
        <w:rPr>
          <w:b w:val="0"/>
          <w:i w:val="0"/>
        </w:rPr>
        <w:br/>
      </w:r>
      <w:r>
        <w:rPr>
          <w:b w:val="0"/>
          <w:i w:val="0"/>
        </w:rPr>
        <w:t xml:space="preserve">               -  </w:t>
      </w:r>
      <w:r>
        <w:rPr>
          <w:b w:val="0"/>
          <w:i w:val="0"/>
        </w:rPr>
        <w:br/>
      </w:r>
      <w:r>
        <w:rPr>
          <w:b w:val="0"/>
          <w:i w:val="0"/>
        </w:rPr>
        <w:br/>
      </w:r>
      <w:r>
        <w:rPr>
          <w:b w:val="0"/>
          <w:i w:val="0"/>
        </w:rPr>
        <w:t xml:space="preserve">        24.500</w:t>
      </w:r>
      <w:r>
        <w:rPr>
          <w:b w:val="0"/>
          <w:i w:val="0"/>
        </w:rPr>
        <w:br/>
      </w:r>
      <w:r>
        <w:rPr>
          <w:b w:val="0"/>
          <w:i w:val="0"/>
        </w:rPr>
        <w:br/>
      </w:r>
      <w:r>
        <w:rPr>
          <w:b w:val="0"/>
          <w:i w:val="0"/>
        </w:rPr>
        <w:t xml:space="preserve">         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Các khu công nghiệp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421.300 </w:t>
      </w:r>
      <w:r>
        <w:rPr>
          <w:b w:val="0"/>
          <w:i w:val="0"/>
        </w:rPr>
        <w:br/>
      </w:r>
      <w:r>
        <w:rPr>
          <w:b w:val="0"/>
          <w:i w:val="0"/>
        </w:rPr>
        <w:br/>
      </w:r>
      <w:r>
        <w:rPr>
          <w:b/>
          <w:i w:val="0"/>
        </w:rPr>
        <w:t xml:space="preserve">      10.000 </w:t>
      </w:r>
      <w:r>
        <w:rPr>
          <w:b w:val="0"/>
          <w:i w:val="0"/>
        </w:rPr>
        <w:br/>
      </w:r>
      <w:r>
        <w:rPr>
          <w:b w:val="0"/>
          <w:i w:val="0"/>
        </w:rPr>
        <w:br/>
      </w:r>
      <w:r>
        <w:rPr>
          <w:b/>
          <w:i w:val="0"/>
        </w:rPr>
        <w:t xml:space="preserve">      319.300 </w:t>
      </w:r>
      <w:r>
        <w:rPr>
          <w:b w:val="0"/>
          <w:i w:val="0"/>
        </w:rPr>
        <w:br/>
      </w:r>
      <w:r>
        <w:rPr>
          <w:b w:val="0"/>
          <w:i w:val="0"/>
        </w:rPr>
        <w:br/>
      </w:r>
      <w:r>
        <w:rPr>
          <w:b/>
          <w:i w:val="0"/>
        </w:rPr>
        <w:t xml:space="preserve">        92.000 </w:t>
      </w:r>
      <w:r>
        <w:rPr>
          <w:b w:val="0"/>
          <w:i w:val="0"/>
        </w:rPr>
        <w:br/>
      </w:r>
      <w:r>
        <w:rPr>
          <w:b w:val="0"/>
          <w:i w:val="0"/>
        </w:rPr>
        <w:br/>
      </w:r>
      <w:r>
        <w:rPr>
          <w:b/>
          <w:i w:val="0"/>
        </w:rPr>
        <w:t xml:space="preserve">       60.000 </w:t>
      </w:r>
      <w:r>
        <w:rPr>
          <w:b w:val="0"/>
          <w:i w:val="0"/>
        </w:rPr>
        <w:br/>
      </w:r>
      <w:r>
        <w:rPr>
          <w:b w:val="0"/>
          <w:i w:val="0"/>
        </w:rPr>
        <w:br/>
      </w:r>
      <w:r>
        <w:rPr>
          <w:b/>
          <w:i w:val="0"/>
        </w:rPr>
        <w:t xml:space="preserve">     247.800 </w:t>
      </w:r>
      <w:r>
        <w:rPr>
          <w:b w:val="0"/>
          <w:i w:val="0"/>
        </w:rPr>
        <w:br/>
      </w:r>
      <w:r>
        <w:rPr>
          <w:b w:val="0"/>
          <w:i w:val="0"/>
        </w:rPr>
        <w:br/>
      </w:r>
      <w:r>
        <w:rPr>
          <w:b/>
          <w:i w:val="0"/>
        </w:rPr>
        <w:t xml:space="preserve">              -   </w:t>
      </w:r>
      <w:r>
        <w:rPr>
          <w:b w:val="0"/>
          <w:i w:val="0"/>
        </w:rPr>
        <w:br/>
      </w:r>
      <w:r>
        <w:rPr>
          <w:b w:val="0"/>
          <w:i w:val="0"/>
        </w:rPr>
        <w:br/>
      </w:r>
      <w:r>
        <w:rPr>
          <w:b/>
          <w:i w:val="0"/>
        </w:rPr>
        <w:t xml:space="preserve">    113.500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KCN Long Mỹ</w:t>
      </w:r>
      <w:r>
        <w:rPr>
          <w:b w:val="0"/>
          <w:i w:val="0"/>
        </w:rPr>
        <w:br/>
      </w:r>
      <w:r>
        <w:rPr>
          <w:b w:val="0"/>
          <w:i w:val="0"/>
        </w:rPr>
        <w:br/>
      </w:r>
      <w:r>
        <w:rPr>
          <w:b/>
          <w:i/>
        </w:rPr>
        <w:t>Quy Nhơn</w:t>
      </w:r>
      <w:r>
        <w:rPr>
          <w:b w:val="0"/>
          <w:i w:val="0"/>
        </w:rPr>
        <w:br/>
      </w:r>
      <w:r>
        <w:rPr>
          <w:b w:val="0"/>
          <w:i w:val="0"/>
        </w:rPr>
        <w:br/>
      </w:r>
      <w:r>
        <w:rPr>
          <w:b/>
          <w:i/>
        </w:rPr>
        <w:t>110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   </w:t>
      </w:r>
      <w:r>
        <w:rPr>
          <w:b w:val="0"/>
          <w:i w:val="0"/>
        </w:rPr>
        <w:br/>
      </w:r>
      <w:r>
        <w:rPr>
          <w:b w:val="0"/>
          <w:i w:val="0"/>
        </w:rPr>
        <w:br/>
      </w:r>
      <w:r>
        <w:rPr>
          <w:b/>
          <w:i/>
        </w:rPr>
        <w:t xml:space="preserve">       13.500 </w:t>
      </w:r>
      <w:r>
        <w:rPr>
          <w:b w:val="0"/>
          <w:i w:val="0"/>
        </w:rPr>
        <w:br/>
      </w:r>
      <w:r>
        <w:rPr>
          <w:b w:val="0"/>
          <w:i w:val="0"/>
        </w:rPr>
        <w:br/>
      </w:r>
      <w:r>
        <w:rPr>
          <w:b/>
          <w:i/>
        </w:rPr>
        <w:t xml:space="preserve">      10.000 </w:t>
      </w:r>
      <w:r>
        <w:rPr>
          <w:b w:val="0"/>
          <w:i w:val="0"/>
        </w:rPr>
        <w:br/>
      </w:r>
      <w:r>
        <w:rPr>
          <w:b w:val="0"/>
          <w:i w:val="0"/>
        </w:rPr>
        <w:br/>
      </w:r>
      <w:r>
        <w:rPr>
          <w:b/>
          <w:i/>
        </w:rPr>
        <w:t xml:space="preserve">         3.500 </w:t>
      </w:r>
      <w:r>
        <w:rPr>
          <w:b w:val="0"/>
          <w:i w:val="0"/>
        </w:rPr>
        <w:br/>
      </w:r>
      <w:r>
        <w:rPr>
          <w:b w:val="0"/>
          <w:i w:val="0"/>
        </w:rPr>
        <w:br/>
      </w:r>
      <w:r>
        <w:rPr>
          <w:b/>
          <w:i/>
        </w:rPr>
        <w:t xml:space="preserve">               -   </w:t>
      </w:r>
      <w:r>
        <w:rPr>
          <w:b w:val="0"/>
          <w:i w:val="0"/>
        </w:rPr>
        <w:br/>
      </w:r>
      <w:r>
        <w:rPr>
          <w:b w:val="0"/>
          <w:i w:val="0"/>
        </w:rPr>
        <w:br/>
      </w:r>
      <w:r>
        <w:rPr>
          <w:b/>
          <w:i/>
        </w:rPr>
        <w:t xml:space="preserve">      13.500 </w:t>
      </w:r>
      <w:r>
        <w:rPr>
          <w:b w:val="0"/>
          <w:i w:val="0"/>
        </w:rPr>
        <w:br/>
      </w:r>
      <w:r>
        <w:rPr>
          <w:b w:val="0"/>
          <w:i w:val="0"/>
        </w:rPr>
        <w:br/>
      </w:r>
      <w:r>
        <w:rPr>
          <w:b/>
          <w:i/>
        </w:rPr>
        <w:t xml:space="preserve">               -   </w:t>
      </w:r>
      <w:r>
        <w:rPr>
          <w:b w:val="0"/>
          <w:i w:val="0"/>
        </w:rPr>
        <w:br/>
      </w:r>
      <w:r>
        <w:rPr>
          <w:b w:val="0"/>
          <w:i w:val="0"/>
        </w:rPr>
        <w:br/>
      </w:r>
      <w:r>
        <w:rPr>
          <w:b/>
          <w:i/>
        </w:rPr>
        <w:t xml:space="preserve">              -   </w:t>
      </w:r>
      <w:r>
        <w:rPr>
          <w:b w:val="0"/>
          <w:i w:val="0"/>
        </w:rPr>
        <w:br/>
      </w:r>
      <w:r>
        <w:rPr>
          <w:b w:val="0"/>
          <w:i w:val="0"/>
        </w:rPr>
        <w:br/>
      </w:r>
      <w:r>
        <w:rPr>
          <w:b/>
          <w:i/>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2004</w:t>
      </w:r>
      <w:r>
        <w:rPr>
          <w:b w:val="0"/>
          <w:i w:val="0"/>
        </w:rPr>
        <w:br/>
      </w:r>
      <w:r>
        <w:rPr>
          <w:b w:val="0"/>
          <w:i w:val="0"/>
        </w:rPr>
        <w:br/>
      </w:r>
      <w:r>
        <w:rPr>
          <w:b w:val="0"/>
          <w:i w:val="0"/>
        </w:rPr>
        <w:t>2011</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7.000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2006</w:t>
      </w:r>
      <w:r>
        <w:rPr>
          <w:b w:val="0"/>
          <w:i w:val="0"/>
        </w:rPr>
        <w:br/>
      </w:r>
      <w:r>
        <w:rPr>
          <w:b w:val="0"/>
          <w:i w:val="0"/>
        </w:rPr>
        <w:br/>
      </w:r>
      <w:r>
        <w:rPr>
          <w:b w:val="0"/>
          <w:i w:val="0"/>
        </w:rPr>
        <w:t>2011</w:t>
      </w:r>
      <w:r>
        <w:rPr>
          <w:b w:val="0"/>
          <w:i w:val="0"/>
        </w:rPr>
        <w:br/>
      </w:r>
      <w:r>
        <w:rPr>
          <w:b w:val="0"/>
          <w:i w:val="0"/>
        </w:rPr>
        <w:br/>
      </w:r>
      <w:r>
        <w:rPr>
          <w:b w:val="0"/>
          <w:i w:val="0"/>
        </w:rPr>
        <w:t xml:space="preserve"> </w:t>
      </w:r>
      <w:r>
        <w:rPr>
          <w:b w:val="0"/>
          <w:i w:val="0"/>
        </w:rPr>
        <w:br/>
      </w:r>
      <w:r>
        <w:rPr>
          <w:b w:val="0"/>
          <w:i w:val="0"/>
        </w:rPr>
        <w:br/>
      </w:r>
      <w:r>
        <w:rPr>
          <w:b w:val="0"/>
          <w:i w:val="0"/>
        </w:rPr>
        <w:t xml:space="preserve">             500</w:t>
      </w:r>
      <w:r>
        <w:rPr>
          <w:b w:val="0"/>
          <w:i w:val="0"/>
        </w:rPr>
        <w:br/>
      </w:r>
      <w:r>
        <w:rPr>
          <w:b w:val="0"/>
          <w:i w:val="0"/>
        </w:rPr>
        <w:br/>
      </w:r>
      <w:r>
        <w:rPr>
          <w:b w:val="0"/>
          <w:i w:val="0"/>
        </w:rPr>
        <w:t xml:space="preserve">              -  </w:t>
      </w:r>
      <w:r>
        <w:rPr>
          <w:b w:val="0"/>
          <w:i w:val="0"/>
        </w:rPr>
        <w:br/>
      </w:r>
      <w:r>
        <w:rPr>
          <w:b w:val="0"/>
          <w:i w:val="0"/>
        </w:rPr>
        <w:br/>
      </w:r>
      <w:r>
        <w:rPr>
          <w:b w:val="0"/>
          <w:i w:val="0"/>
        </w:rPr>
        <w:t xml:space="preserve">             500</w:t>
      </w:r>
      <w:r>
        <w:rPr>
          <w:b w:val="0"/>
          <w:i w:val="0"/>
        </w:rPr>
        <w:br/>
      </w:r>
      <w:r>
        <w:rPr>
          <w:b w:val="0"/>
          <w:i w:val="0"/>
        </w:rPr>
        <w:br/>
      </w:r>
      <w:r>
        <w:rPr>
          <w:b w:val="0"/>
          <w:i w:val="0"/>
        </w:rPr>
        <w:t xml:space="preserve">               -  </w:t>
      </w:r>
      <w:r>
        <w:rPr>
          <w:b w:val="0"/>
          <w:i w:val="0"/>
        </w:rPr>
        <w:br/>
      </w:r>
      <w:r>
        <w:rPr>
          <w:b w:val="0"/>
          <w:i w:val="0"/>
        </w:rPr>
        <w:br/>
      </w:r>
      <w:r>
        <w:rPr>
          <w:b w:val="0"/>
          <w:i w:val="0"/>
        </w:rPr>
        <w:t xml:space="preserve">             500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2007</w:t>
      </w:r>
      <w:r>
        <w:rPr>
          <w:b w:val="0"/>
          <w:i w:val="0"/>
        </w:rPr>
        <w:br/>
      </w:r>
      <w:r>
        <w:rPr>
          <w:b w:val="0"/>
          <w:i w:val="0"/>
        </w:rPr>
        <w:br/>
      </w:r>
      <w:r>
        <w:rPr>
          <w:b w:val="0"/>
          <w:i w:val="0"/>
        </w:rPr>
        <w:t>2011</w:t>
      </w:r>
      <w:r>
        <w:rPr>
          <w:b w:val="0"/>
          <w:i w:val="0"/>
        </w:rPr>
        <w:br/>
      </w:r>
      <w:r>
        <w:rPr>
          <w:b w:val="0"/>
          <w:i w:val="0"/>
        </w:rPr>
        <w:br/>
      </w:r>
      <w:r>
        <w:rPr>
          <w:b w:val="0"/>
          <w:i w:val="0"/>
        </w:rPr>
        <w:t xml:space="preserve"> </w:t>
      </w:r>
      <w:r>
        <w:rPr>
          <w:b w:val="0"/>
          <w:i w:val="0"/>
        </w:rPr>
        <w:br/>
      </w:r>
      <w:r>
        <w:rPr>
          <w:b w:val="0"/>
          <w:i w:val="0"/>
        </w:rPr>
        <w:br/>
      </w:r>
      <w:r>
        <w:rPr>
          <w:b w:val="0"/>
          <w:i w:val="0"/>
        </w:rPr>
        <w:t xml:space="preserve">           3.000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KCN Phú Tài</w:t>
      </w:r>
      <w:r>
        <w:rPr>
          <w:b w:val="0"/>
          <w:i w:val="0"/>
        </w:rPr>
        <w:br/>
      </w:r>
      <w:r>
        <w:rPr>
          <w:b w:val="0"/>
          <w:i w:val="0"/>
        </w:rPr>
        <w:br/>
      </w:r>
      <w:r>
        <w:rPr>
          <w:b/>
          <w:i/>
        </w:rPr>
        <w:t>Quy Nhơn</w:t>
      </w:r>
      <w:r>
        <w:rPr>
          <w:b w:val="0"/>
          <w:i w:val="0"/>
        </w:rPr>
        <w:br/>
      </w:r>
      <w:r>
        <w:rPr>
          <w:b w:val="0"/>
          <w:i w:val="0"/>
        </w:rPr>
        <w:br/>
      </w:r>
      <w:r>
        <w:rPr>
          <w:b/>
          <w:i/>
        </w:rPr>
        <w:t>342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   </w:t>
      </w:r>
      <w:r>
        <w:rPr>
          <w:b w:val="0"/>
          <w:i w:val="0"/>
        </w:rPr>
        <w:br/>
      </w:r>
      <w:r>
        <w:rPr>
          <w:b w:val="0"/>
          <w:i w:val="0"/>
        </w:rPr>
        <w:br/>
      </w:r>
      <w:r>
        <w:rPr>
          <w:b/>
          <w:i/>
        </w:rPr>
        <w:t xml:space="preserve">       97.500 </w:t>
      </w:r>
      <w:r>
        <w:rPr>
          <w:b w:val="0"/>
          <w:i w:val="0"/>
        </w:rPr>
        <w:br/>
      </w:r>
      <w:r>
        <w:rPr>
          <w:b w:val="0"/>
          <w:i w:val="0"/>
        </w:rPr>
        <w:br/>
      </w:r>
      <w:r>
        <w:rPr>
          <w:b/>
          <w:i/>
        </w:rPr>
        <w:t xml:space="preserve">             -   </w:t>
      </w:r>
      <w:r>
        <w:rPr>
          <w:b w:val="0"/>
          <w:i w:val="0"/>
        </w:rPr>
        <w:br/>
      </w:r>
      <w:r>
        <w:rPr>
          <w:b w:val="0"/>
          <w:i w:val="0"/>
        </w:rPr>
        <w:br/>
      </w:r>
      <w:r>
        <w:rPr>
          <w:b/>
          <w:i/>
        </w:rPr>
        <w:t xml:space="preserve">       97.500 </w:t>
      </w:r>
      <w:r>
        <w:rPr>
          <w:b w:val="0"/>
          <w:i w:val="0"/>
        </w:rPr>
        <w:br/>
      </w:r>
      <w:r>
        <w:rPr>
          <w:b w:val="0"/>
          <w:i w:val="0"/>
        </w:rPr>
        <w:br/>
      </w:r>
      <w:r>
        <w:rPr>
          <w:b/>
          <w:i/>
        </w:rPr>
        <w:t xml:space="preserve">               -   </w:t>
      </w:r>
      <w:r>
        <w:rPr>
          <w:b w:val="0"/>
          <w:i w:val="0"/>
        </w:rPr>
        <w:br/>
      </w:r>
      <w:r>
        <w:rPr>
          <w:b w:val="0"/>
          <w:i w:val="0"/>
        </w:rPr>
        <w:br/>
      </w:r>
      <w:r>
        <w:rPr>
          <w:b/>
          <w:i/>
        </w:rPr>
        <w:t xml:space="preserve">      46.500 </w:t>
      </w:r>
      <w:r>
        <w:rPr>
          <w:b w:val="0"/>
          <w:i w:val="0"/>
        </w:rPr>
        <w:br/>
      </w:r>
      <w:r>
        <w:rPr>
          <w:b w:val="0"/>
          <w:i w:val="0"/>
        </w:rPr>
        <w:br/>
      </w:r>
      <w:r>
        <w:rPr>
          <w:b/>
          <w:i/>
        </w:rPr>
        <w:t xml:space="preserve">       51.000 </w:t>
      </w:r>
      <w:r>
        <w:rPr>
          <w:b w:val="0"/>
          <w:i w:val="0"/>
        </w:rPr>
        <w:br/>
      </w:r>
      <w:r>
        <w:rPr>
          <w:b w:val="0"/>
          <w:i w:val="0"/>
        </w:rPr>
        <w:br/>
      </w:r>
      <w:r>
        <w:rPr>
          <w:b/>
          <w:i/>
        </w:rPr>
        <w:t xml:space="preserve">              -   </w:t>
      </w:r>
      <w:r>
        <w:rPr>
          <w:b w:val="0"/>
          <w:i w:val="0"/>
        </w:rPr>
        <w:br/>
      </w:r>
      <w:r>
        <w:rPr>
          <w:b w:val="0"/>
          <w:i w:val="0"/>
        </w:rPr>
        <w:br/>
      </w:r>
      <w:r>
        <w:rPr>
          <w:b/>
          <w:i/>
        </w:rPr>
        <w:t xml:space="preserve">              -   </w:t>
      </w:r>
      <w:r>
        <w:rPr>
          <w:b w:val="0"/>
          <w:i w:val="0"/>
        </w:rPr>
        <w:br/>
      </w:r>
      <w:r>
        <w:rPr>
          <w:b w:val="0"/>
          <w:i w:val="0"/>
        </w:rPr>
        <w:br/>
      </w:r>
      <w:r>
        <w:rPr>
          <w:b w:val="0"/>
          <w:i w:val="0"/>
        </w:rPr>
        <w:t xml:space="preserve"> NS TW đã phân bổ hết mức tối đa (70 tỷ đồng), phần còn lại là NS địa phương</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1998</w:t>
      </w:r>
      <w:r>
        <w:rPr>
          <w:b w:val="0"/>
          <w:i w:val="0"/>
        </w:rPr>
        <w:br/>
      </w:r>
      <w:r>
        <w:rPr>
          <w:b w:val="0"/>
          <w:i w:val="0"/>
        </w:rPr>
        <w:br/>
      </w:r>
      <w:r>
        <w:rPr>
          <w:b w:val="0"/>
          <w:i w:val="0"/>
        </w:rPr>
        <w:t>2014</w:t>
      </w:r>
      <w:r>
        <w:rPr>
          <w:b w:val="0"/>
          <w:i w:val="0"/>
        </w:rPr>
        <w:br/>
      </w:r>
      <w:r>
        <w:rPr>
          <w:b w:val="0"/>
          <w:i w:val="0"/>
        </w:rPr>
        <w:br/>
      </w:r>
      <w:r>
        <w:rPr>
          <w:b w:val="0"/>
          <w:i w:val="0"/>
        </w:rPr>
        <w:t xml:space="preserve"> </w:t>
      </w:r>
      <w:r>
        <w:rPr>
          <w:b w:val="0"/>
          <w:i w:val="0"/>
        </w:rPr>
        <w:br/>
      </w:r>
      <w:r>
        <w:rPr>
          <w:b w:val="0"/>
          <w:i w:val="0"/>
        </w:rPr>
        <w:br/>
      </w:r>
      <w:r>
        <w:rPr>
          <w:b w:val="0"/>
          <w:i w:val="0"/>
        </w:rPr>
        <w:t xml:space="preserve">         86.500</w:t>
      </w:r>
      <w:r>
        <w:rPr>
          <w:b w:val="0"/>
          <w:i w:val="0"/>
        </w:rPr>
        <w:br/>
      </w:r>
      <w:r>
        <w:rPr>
          <w:b w:val="0"/>
          <w:i w:val="0"/>
        </w:rPr>
        <w:br/>
      </w:r>
      <w:r>
        <w:rPr>
          <w:b w:val="0"/>
          <w:i w:val="0"/>
        </w:rPr>
        <w:t xml:space="preserve">              -  </w:t>
      </w:r>
      <w:r>
        <w:rPr>
          <w:b w:val="0"/>
          <w:i w:val="0"/>
        </w:rPr>
        <w:br/>
      </w:r>
      <w:r>
        <w:rPr>
          <w:b w:val="0"/>
          <w:i w:val="0"/>
        </w:rPr>
        <w:br/>
      </w:r>
      <w:r>
        <w:rPr>
          <w:b w:val="0"/>
          <w:i w:val="0"/>
        </w:rPr>
        <w:t xml:space="preserve">         86.500</w:t>
      </w:r>
      <w:r>
        <w:rPr>
          <w:b w:val="0"/>
          <w:i w:val="0"/>
        </w:rPr>
        <w:br/>
      </w:r>
      <w:r>
        <w:rPr>
          <w:b w:val="0"/>
          <w:i w:val="0"/>
        </w:rPr>
        <w:br/>
      </w:r>
      <w:r>
        <w:rPr>
          <w:b w:val="0"/>
          <w:i w:val="0"/>
        </w:rPr>
        <w:t xml:space="preserve">               -  </w:t>
      </w:r>
      <w:r>
        <w:rPr>
          <w:b w:val="0"/>
          <w:i w:val="0"/>
        </w:rPr>
        <w:br/>
      </w:r>
      <w:r>
        <w:rPr>
          <w:b w:val="0"/>
          <w:i w:val="0"/>
        </w:rPr>
        <w:br/>
      </w:r>
      <w:r>
        <w:rPr>
          <w:b w:val="0"/>
          <w:i w:val="0"/>
        </w:rPr>
        <w:t xml:space="preserve">        46.500</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2012</w:t>
      </w:r>
      <w:r>
        <w:rPr>
          <w:b w:val="0"/>
          <w:i w:val="0"/>
        </w:rPr>
        <w:br/>
      </w:r>
      <w:r>
        <w:rPr>
          <w:b w:val="0"/>
          <w:i w:val="0"/>
        </w:rPr>
        <w:br/>
      </w:r>
      <w:r>
        <w:rPr>
          <w:b w:val="0"/>
          <w:i w:val="0"/>
        </w:rPr>
        <w:t xml:space="preserve"> </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2007</w:t>
      </w:r>
      <w:r>
        <w:rPr>
          <w:b w:val="0"/>
          <w:i w:val="0"/>
        </w:rPr>
        <w:br/>
      </w:r>
      <w:r>
        <w:rPr>
          <w:b w:val="0"/>
          <w:i w:val="0"/>
        </w:rPr>
        <w:br/>
      </w:r>
      <w:r>
        <w:rPr>
          <w:b w:val="0"/>
          <w:i w:val="0"/>
        </w:rPr>
        <w:t>2012</w:t>
      </w:r>
      <w:r>
        <w:rPr>
          <w:b w:val="0"/>
          <w:i w:val="0"/>
        </w:rPr>
        <w:br/>
      </w:r>
      <w:r>
        <w:rPr>
          <w:b w:val="0"/>
          <w:i w:val="0"/>
        </w:rPr>
        <w:br/>
      </w:r>
      <w:r>
        <w:rPr>
          <w:b w:val="0"/>
          <w:i w:val="0"/>
        </w:rPr>
        <w:t xml:space="preserve"> </w:t>
      </w:r>
      <w:r>
        <w:rPr>
          <w:b w:val="0"/>
          <w:i w:val="0"/>
        </w:rPr>
        <w:br/>
      </w:r>
      <w:r>
        <w:rPr>
          <w:b w:val="0"/>
          <w:i w:val="0"/>
        </w:rPr>
        <w:br/>
      </w:r>
      <w:r>
        <w:rPr>
          <w:b w:val="0"/>
          <w:i w:val="0"/>
        </w:rPr>
        <w:t xml:space="preserve">           4.000</w:t>
      </w:r>
      <w:r>
        <w:rPr>
          <w:b w:val="0"/>
          <w:i w:val="0"/>
        </w:rPr>
        <w:br/>
      </w:r>
      <w:r>
        <w:rPr>
          <w:b w:val="0"/>
          <w:i w:val="0"/>
        </w:rPr>
        <w:br/>
      </w:r>
      <w:r>
        <w:rPr>
          <w:b w:val="0"/>
          <w:i w:val="0"/>
        </w:rPr>
        <w:t xml:space="preserve">              -  </w:t>
      </w:r>
      <w:r>
        <w:rPr>
          <w:b w:val="0"/>
          <w:i w:val="0"/>
        </w:rPr>
        <w:br/>
      </w:r>
      <w:r>
        <w:rPr>
          <w:b w:val="0"/>
          <w:i w:val="0"/>
        </w:rPr>
        <w:br/>
      </w:r>
      <w:r>
        <w:rPr>
          <w:b w:val="0"/>
          <w:i w:val="0"/>
        </w:rPr>
        <w:t xml:space="preserve">           4.000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3</w:t>
      </w:r>
      <w:r>
        <w:rPr>
          <w:b w:val="0"/>
          <w:i w:val="0"/>
        </w:rPr>
        <w:br/>
      </w:r>
      <w:r>
        <w:rPr>
          <w:b w:val="0"/>
          <w:i w:val="0"/>
        </w:rPr>
        <w:br/>
      </w:r>
      <w:r>
        <w:rPr>
          <w:b/>
          <w:i/>
        </w:rPr>
        <w:t>KCN Nhơn Hòa</w:t>
      </w:r>
      <w:r>
        <w:rPr>
          <w:b w:val="0"/>
          <w:i w:val="0"/>
        </w:rPr>
        <w:br/>
      </w:r>
      <w:r>
        <w:rPr>
          <w:b w:val="0"/>
          <w:i w:val="0"/>
        </w:rPr>
        <w:br/>
      </w:r>
      <w:r>
        <w:rPr>
          <w:b/>
          <w:i/>
        </w:rPr>
        <w:t>An Nhơn</w:t>
      </w:r>
      <w:r>
        <w:rPr>
          <w:b w:val="0"/>
          <w:i w:val="0"/>
        </w:rPr>
        <w:br/>
      </w:r>
      <w:r>
        <w:rPr>
          <w:b w:val="0"/>
          <w:i w:val="0"/>
        </w:rPr>
        <w:br/>
      </w:r>
      <w:r>
        <w:rPr>
          <w:b/>
          <w:i/>
        </w:rPr>
        <w:t>314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204.000 </w:t>
      </w:r>
      <w:r>
        <w:rPr>
          <w:b w:val="0"/>
          <w:i w:val="0"/>
        </w:rPr>
        <w:br/>
      </w:r>
      <w:r>
        <w:rPr>
          <w:b w:val="0"/>
          <w:i w:val="0"/>
        </w:rPr>
        <w:br/>
      </w:r>
      <w:r>
        <w:rPr>
          <w:b/>
          <w:i/>
        </w:rPr>
        <w:t xml:space="preserve">     145.500 </w:t>
      </w:r>
      <w:r>
        <w:rPr>
          <w:b w:val="0"/>
          <w:i w:val="0"/>
        </w:rPr>
        <w:br/>
      </w:r>
      <w:r>
        <w:rPr>
          <w:b w:val="0"/>
          <w:i w:val="0"/>
        </w:rPr>
        <w:br/>
      </w:r>
      <w:r>
        <w:rPr>
          <w:b/>
          <w:i/>
        </w:rPr>
        <w:t xml:space="preserve">             -   </w:t>
      </w:r>
      <w:r>
        <w:rPr>
          <w:b w:val="0"/>
          <w:i w:val="0"/>
        </w:rPr>
        <w:br/>
      </w:r>
      <w:r>
        <w:rPr>
          <w:b w:val="0"/>
          <w:i w:val="0"/>
        </w:rPr>
        <w:br/>
      </w:r>
      <w:r>
        <w:rPr>
          <w:b/>
          <w:i/>
        </w:rPr>
        <w:t xml:space="preserve">     131.500 </w:t>
      </w:r>
      <w:r>
        <w:rPr>
          <w:b w:val="0"/>
          <w:i w:val="0"/>
        </w:rPr>
        <w:br/>
      </w:r>
      <w:r>
        <w:rPr>
          <w:b w:val="0"/>
          <w:i w:val="0"/>
        </w:rPr>
        <w:br/>
      </w:r>
      <w:r>
        <w:rPr>
          <w:b/>
          <w:i/>
        </w:rPr>
        <w:t xml:space="preserve">       14.000 </w:t>
      </w:r>
      <w:r>
        <w:rPr>
          <w:b w:val="0"/>
          <w:i w:val="0"/>
        </w:rPr>
        <w:br/>
      </w:r>
      <w:r>
        <w:rPr>
          <w:b w:val="0"/>
          <w:i w:val="0"/>
        </w:rPr>
        <w:br/>
      </w:r>
      <w:r>
        <w:rPr>
          <w:b/>
          <w:i/>
        </w:rPr>
        <w:t xml:space="preserve">              -   </w:t>
      </w:r>
      <w:r>
        <w:rPr>
          <w:b w:val="0"/>
          <w:i w:val="0"/>
        </w:rPr>
        <w:br/>
      </w:r>
      <w:r>
        <w:rPr>
          <w:b w:val="0"/>
          <w:i w:val="0"/>
        </w:rPr>
        <w:br/>
      </w:r>
      <w:r>
        <w:rPr>
          <w:b/>
          <w:i/>
        </w:rPr>
        <w:t xml:space="preserve">       89.500 </w:t>
      </w:r>
      <w:r>
        <w:rPr>
          <w:b w:val="0"/>
          <w:i w:val="0"/>
        </w:rPr>
        <w:br/>
      </w:r>
      <w:r>
        <w:rPr>
          <w:b w:val="0"/>
          <w:i w:val="0"/>
        </w:rPr>
        <w:br/>
      </w:r>
      <w:r>
        <w:rPr>
          <w:b/>
          <w:i/>
        </w:rPr>
        <w:t xml:space="preserve">              -   </w:t>
      </w:r>
      <w:r>
        <w:rPr>
          <w:b w:val="0"/>
          <w:i w:val="0"/>
        </w:rPr>
        <w:br/>
      </w:r>
      <w:r>
        <w:rPr>
          <w:b w:val="0"/>
          <w:i w:val="0"/>
        </w:rPr>
        <w:br/>
      </w:r>
      <w:r>
        <w:rPr>
          <w:b/>
          <w:i/>
        </w:rPr>
        <w:t xml:space="preserve">      56.000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2009</w:t>
      </w:r>
      <w:r>
        <w:rPr>
          <w:b w:val="0"/>
          <w:i w:val="0"/>
        </w:rPr>
        <w:br/>
      </w:r>
      <w:r>
        <w:rPr>
          <w:b w:val="0"/>
          <w:i w:val="0"/>
        </w:rPr>
        <w:br/>
      </w:r>
      <w:r>
        <w:rPr>
          <w:b w:val="0"/>
          <w:i w:val="0"/>
        </w:rPr>
        <w:t>2013</w:t>
      </w:r>
      <w:r>
        <w:rPr>
          <w:b w:val="0"/>
          <w:i w:val="0"/>
        </w:rPr>
        <w:br/>
      </w:r>
      <w:r>
        <w:rPr>
          <w:b w:val="0"/>
          <w:i w:val="0"/>
        </w:rPr>
        <w:br/>
      </w:r>
      <w:r>
        <w:rPr>
          <w:b w:val="0"/>
          <w:i w:val="0"/>
        </w:rPr>
        <w:t xml:space="preserve">        137.000</w:t>
      </w:r>
      <w:r>
        <w:rPr>
          <w:b w:val="0"/>
          <w:i w:val="0"/>
        </w:rPr>
        <w:br/>
      </w:r>
      <w:r>
        <w:rPr>
          <w:b w:val="0"/>
          <w:i w:val="0"/>
        </w:rPr>
        <w:br/>
      </w:r>
      <w:r>
        <w:rPr>
          <w:b w:val="0"/>
          <w:i w:val="0"/>
        </w:rPr>
        <w:t xml:space="preserve">       112.000</w:t>
      </w:r>
      <w:r>
        <w:rPr>
          <w:b w:val="0"/>
          <w:i w:val="0"/>
        </w:rPr>
        <w:br/>
      </w:r>
      <w:r>
        <w:rPr>
          <w:b w:val="0"/>
          <w:i w:val="0"/>
        </w:rPr>
        <w:br/>
      </w:r>
      <w:r>
        <w:rPr>
          <w:b w:val="0"/>
          <w:i w:val="0"/>
        </w:rPr>
        <w:t xml:space="preserve">              -  </w:t>
      </w:r>
      <w:r>
        <w:rPr>
          <w:b w:val="0"/>
          <w:i w:val="0"/>
        </w:rPr>
        <w:br/>
      </w:r>
      <w:r>
        <w:rPr>
          <w:b w:val="0"/>
          <w:i w:val="0"/>
        </w:rPr>
        <w:br/>
      </w:r>
      <w:r>
        <w:rPr>
          <w:b w:val="0"/>
          <w:i w:val="0"/>
        </w:rPr>
        <w:t xml:space="preserve">       112.000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56.000</w:t>
      </w:r>
      <w:r>
        <w:rPr>
          <w:b w:val="0"/>
          <w:i w:val="0"/>
        </w:rPr>
        <w:br/>
      </w:r>
      <w:r>
        <w:rPr>
          <w:b w:val="0"/>
          <w:i w:val="0"/>
        </w:rPr>
        <w:br/>
      </w:r>
      <w:r>
        <w:rPr>
          <w:b w:val="0"/>
          <w:i w:val="0"/>
        </w:rPr>
        <w:t xml:space="preserve"> </w:t>
      </w:r>
      <w:r>
        <w:rPr>
          <w:b w:val="0"/>
          <w:i w:val="0"/>
        </w:rPr>
        <w:br/>
      </w:r>
      <w:r>
        <w:rPr>
          <w:b w:val="0"/>
          <w:i w:val="0"/>
        </w:rPr>
        <w:br/>
      </w:r>
      <w:r>
        <w:rPr>
          <w:b w:val="0"/>
          <w:i w:val="0"/>
        </w:rPr>
        <w:t xml:space="preserve">        56.000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2009</w:t>
      </w:r>
      <w:r>
        <w:rPr>
          <w:b w:val="0"/>
          <w:i w:val="0"/>
        </w:rPr>
        <w:br/>
      </w:r>
      <w:r>
        <w:rPr>
          <w:b w:val="0"/>
          <w:i w:val="0"/>
        </w:rPr>
        <w:br/>
      </w:r>
      <w:r>
        <w:rPr>
          <w:b w:val="0"/>
          <w:i w:val="0"/>
        </w:rPr>
        <w:t>2012</w:t>
      </w:r>
      <w:r>
        <w:rPr>
          <w:b w:val="0"/>
          <w:i w:val="0"/>
        </w:rPr>
        <w:br/>
      </w:r>
      <w:r>
        <w:rPr>
          <w:b w:val="0"/>
          <w:i w:val="0"/>
        </w:rPr>
        <w:br/>
      </w:r>
      <w:r>
        <w:rPr>
          <w:b w:val="0"/>
          <w:i w:val="0"/>
        </w:rPr>
        <w:t xml:space="preserve">         39.000</w:t>
      </w:r>
      <w:r>
        <w:rPr>
          <w:b w:val="0"/>
          <w:i w:val="0"/>
        </w:rPr>
        <w:br/>
      </w:r>
      <w:r>
        <w:rPr>
          <w:b w:val="0"/>
          <w:i w:val="0"/>
        </w:rPr>
        <w:br/>
      </w:r>
      <w:r>
        <w:rPr>
          <w:b w:val="0"/>
          <w:i w:val="0"/>
        </w:rPr>
        <w:t xml:space="preserve">           5.500</w:t>
      </w:r>
      <w:r>
        <w:rPr>
          <w:b w:val="0"/>
          <w:i w:val="0"/>
        </w:rPr>
        <w:br/>
      </w:r>
      <w:r>
        <w:rPr>
          <w:b w:val="0"/>
          <w:i w:val="0"/>
        </w:rPr>
        <w:br/>
      </w:r>
      <w:r>
        <w:rPr>
          <w:b w:val="0"/>
          <w:i w:val="0"/>
        </w:rPr>
        <w:t xml:space="preserve">              -  </w:t>
      </w:r>
      <w:r>
        <w:rPr>
          <w:b w:val="0"/>
          <w:i w:val="0"/>
        </w:rPr>
        <w:br/>
      </w:r>
      <w:r>
        <w:rPr>
          <w:b w:val="0"/>
          <w:i w:val="0"/>
        </w:rPr>
        <w:br/>
      </w:r>
      <w:r>
        <w:rPr>
          <w:b w:val="0"/>
          <w:i w:val="0"/>
        </w:rPr>
        <w:t xml:space="preserve">           5.500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5.500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28.000</w:t>
      </w:r>
      <w:r>
        <w:rPr>
          <w:b w:val="0"/>
          <w:i w:val="0"/>
        </w:rPr>
        <w:br/>
      </w:r>
      <w:r>
        <w:rPr>
          <w:b w:val="0"/>
          <w:i w:val="0"/>
        </w:rPr>
        <w:br/>
      </w:r>
      <w:r>
        <w:rPr>
          <w:b w:val="0"/>
          <w:i w:val="0"/>
        </w:rPr>
        <w:t xml:space="preserve">         28.000</w:t>
      </w:r>
      <w:r>
        <w:rPr>
          <w:b w:val="0"/>
          <w:i w:val="0"/>
        </w:rPr>
        <w:br/>
      </w:r>
      <w:r>
        <w:rPr>
          <w:b w:val="0"/>
          <w:i w:val="0"/>
        </w:rPr>
        <w:br/>
      </w:r>
      <w:r>
        <w:rPr>
          <w:b w:val="0"/>
          <w:i w:val="0"/>
        </w:rPr>
        <w:t xml:space="preserve">              -  </w:t>
      </w:r>
      <w:r>
        <w:rPr>
          <w:b w:val="0"/>
          <w:i w:val="0"/>
        </w:rPr>
        <w:br/>
      </w:r>
      <w:r>
        <w:rPr>
          <w:b w:val="0"/>
          <w:i w:val="0"/>
        </w:rPr>
        <w:br/>
      </w:r>
      <w:r>
        <w:rPr>
          <w:b w:val="0"/>
          <w:i w:val="0"/>
        </w:rPr>
        <w:t xml:space="preserve">         14.000</w:t>
      </w:r>
      <w:r>
        <w:rPr>
          <w:b w:val="0"/>
          <w:i w:val="0"/>
        </w:rPr>
        <w:br/>
      </w:r>
      <w:r>
        <w:rPr>
          <w:b w:val="0"/>
          <w:i w:val="0"/>
        </w:rPr>
        <w:br/>
      </w:r>
      <w:r>
        <w:rPr>
          <w:b w:val="0"/>
          <w:i w:val="0"/>
        </w:rPr>
        <w:t xml:space="preserve">         14.000</w:t>
      </w:r>
      <w:r>
        <w:rPr>
          <w:b w:val="0"/>
          <w:i w:val="0"/>
        </w:rPr>
        <w:br/>
      </w:r>
      <w:r>
        <w:rPr>
          <w:b w:val="0"/>
          <w:i w:val="0"/>
        </w:rPr>
        <w:br/>
      </w:r>
      <w:r>
        <w:rPr>
          <w:b w:val="0"/>
          <w:i w:val="0"/>
        </w:rPr>
        <w:t xml:space="preserve">               -  </w:t>
      </w:r>
      <w:r>
        <w:rPr>
          <w:b w:val="0"/>
          <w:i w:val="0"/>
        </w:rPr>
        <w:br/>
      </w:r>
      <w:r>
        <w:rPr>
          <w:b w:val="0"/>
          <w:i w:val="0"/>
        </w:rPr>
        <w:br/>
      </w:r>
      <w:r>
        <w:rPr>
          <w:b w:val="0"/>
          <w:i w:val="0"/>
        </w:rPr>
        <w:t xml:space="preserve">         28.000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4</w:t>
      </w:r>
      <w:r>
        <w:rPr>
          <w:b w:val="0"/>
          <w:i w:val="0"/>
        </w:rPr>
        <w:br/>
      </w:r>
      <w:r>
        <w:rPr>
          <w:b w:val="0"/>
          <w:i w:val="0"/>
        </w:rPr>
        <w:br/>
      </w:r>
      <w:r>
        <w:rPr>
          <w:b/>
          <w:i/>
        </w:rPr>
        <w:t>KCN Hòa Hội</w:t>
      </w:r>
      <w:r>
        <w:rPr>
          <w:b w:val="0"/>
          <w:i w:val="0"/>
        </w:rPr>
        <w:br/>
      </w:r>
      <w:r>
        <w:rPr>
          <w:b w:val="0"/>
          <w:i w:val="0"/>
        </w:rPr>
        <w:br/>
      </w:r>
      <w:r>
        <w:rPr>
          <w:b/>
          <w:i/>
        </w:rPr>
        <w:t>Phù Cát</w:t>
      </w:r>
      <w:r>
        <w:rPr>
          <w:b w:val="0"/>
          <w:i w:val="0"/>
        </w:rPr>
        <w:br/>
      </w:r>
      <w:r>
        <w:rPr>
          <w:b w:val="0"/>
          <w:i w:val="0"/>
        </w:rPr>
        <w:br/>
      </w:r>
      <w:r>
        <w:rPr>
          <w:b/>
          <w:i/>
        </w:rPr>
        <w:t>265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67.000 </w:t>
      </w:r>
      <w:r>
        <w:rPr>
          <w:b w:val="0"/>
          <w:i w:val="0"/>
        </w:rPr>
        <w:br/>
      </w:r>
      <w:r>
        <w:rPr>
          <w:b w:val="0"/>
          <w:i w:val="0"/>
        </w:rPr>
        <w:br/>
      </w:r>
      <w:r>
        <w:rPr>
          <w:b/>
          <w:i/>
        </w:rPr>
        <w:t xml:space="preserve">       37.500 </w:t>
      </w:r>
      <w:r>
        <w:rPr>
          <w:b w:val="0"/>
          <w:i w:val="0"/>
        </w:rPr>
        <w:br/>
      </w:r>
      <w:r>
        <w:rPr>
          <w:b w:val="0"/>
          <w:i w:val="0"/>
        </w:rPr>
        <w:br/>
      </w:r>
      <w:r>
        <w:rPr>
          <w:b/>
          <w:i/>
        </w:rPr>
        <w:t xml:space="preserve">             -   </w:t>
      </w:r>
      <w:r>
        <w:rPr>
          <w:b w:val="0"/>
          <w:i w:val="0"/>
        </w:rPr>
        <w:br/>
      </w:r>
      <w:r>
        <w:rPr>
          <w:b w:val="0"/>
          <w:i w:val="0"/>
        </w:rPr>
        <w:br/>
      </w:r>
      <w:r>
        <w:rPr>
          <w:b/>
          <w:i/>
        </w:rPr>
        <w:t xml:space="preserve">       37.500 </w:t>
      </w:r>
      <w:r>
        <w:rPr>
          <w:b w:val="0"/>
          <w:i w:val="0"/>
        </w:rPr>
        <w:br/>
      </w:r>
      <w:r>
        <w:rPr>
          <w:b w:val="0"/>
          <w:i w:val="0"/>
        </w:rPr>
        <w:br/>
      </w:r>
      <w:r>
        <w:rPr>
          <w:b/>
          <w:i/>
        </w:rPr>
        <w:t xml:space="preserve">               -   </w:t>
      </w:r>
      <w:r>
        <w:rPr>
          <w:b w:val="0"/>
          <w:i w:val="0"/>
        </w:rPr>
        <w:br/>
      </w:r>
      <w:r>
        <w:rPr>
          <w:b w:val="0"/>
          <w:i w:val="0"/>
        </w:rPr>
        <w:br/>
      </w:r>
      <w:r>
        <w:rPr>
          <w:b/>
          <w:i/>
        </w:rPr>
        <w:t xml:space="preserve">              -   </w:t>
      </w:r>
      <w:r>
        <w:rPr>
          <w:b w:val="0"/>
          <w:i w:val="0"/>
        </w:rPr>
        <w:br/>
      </w:r>
      <w:r>
        <w:rPr>
          <w:b w:val="0"/>
          <w:i w:val="0"/>
        </w:rPr>
        <w:br/>
      </w:r>
      <w:r>
        <w:rPr>
          <w:b/>
          <w:i/>
        </w:rPr>
        <w:t xml:space="preserve">       27.500 </w:t>
      </w:r>
      <w:r>
        <w:rPr>
          <w:b w:val="0"/>
          <w:i w:val="0"/>
        </w:rPr>
        <w:br/>
      </w:r>
      <w:r>
        <w:rPr>
          <w:b w:val="0"/>
          <w:i w:val="0"/>
        </w:rPr>
        <w:br/>
      </w:r>
      <w:r>
        <w:rPr>
          <w:b/>
          <w:i/>
        </w:rPr>
        <w:t xml:space="preserve">              -   </w:t>
      </w:r>
      <w:r>
        <w:rPr>
          <w:b w:val="0"/>
          <w:i w:val="0"/>
        </w:rPr>
        <w:br/>
      </w:r>
      <w:r>
        <w:rPr>
          <w:b w:val="0"/>
          <w:i w:val="0"/>
        </w:rPr>
        <w:br/>
      </w:r>
      <w:r>
        <w:rPr>
          <w:b/>
          <w:i/>
        </w:rPr>
        <w:t xml:space="preserve">      10.000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2009</w:t>
      </w:r>
      <w:r>
        <w:rPr>
          <w:b w:val="0"/>
          <w:i w:val="0"/>
        </w:rPr>
        <w:br/>
      </w:r>
      <w:r>
        <w:rPr>
          <w:b w:val="0"/>
          <w:i w:val="0"/>
        </w:rPr>
        <w:br/>
      </w:r>
      <w:r>
        <w:rPr>
          <w:b w:val="0"/>
          <w:i w:val="0"/>
        </w:rPr>
        <w:t>2012</w:t>
      </w:r>
      <w:r>
        <w:rPr>
          <w:b w:val="0"/>
          <w:i w:val="0"/>
        </w:rPr>
        <w:br/>
      </w:r>
      <w:r>
        <w:rPr>
          <w:b w:val="0"/>
          <w:i w:val="0"/>
        </w:rPr>
        <w:br/>
      </w:r>
      <w:r>
        <w:rPr>
          <w:b w:val="0"/>
          <w:i w:val="0"/>
        </w:rPr>
        <w:t xml:space="preserve">         33.000</w:t>
      </w:r>
      <w:r>
        <w:rPr>
          <w:b w:val="0"/>
          <w:i w:val="0"/>
        </w:rPr>
        <w:br/>
      </w:r>
      <w:r>
        <w:rPr>
          <w:b w:val="0"/>
          <w:i w:val="0"/>
        </w:rPr>
        <w:br/>
      </w:r>
      <w:r>
        <w:rPr>
          <w:b w:val="0"/>
          <w:i w:val="0"/>
        </w:rPr>
        <w:t xml:space="preserve">         20.000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2009</w:t>
      </w:r>
      <w:r>
        <w:rPr>
          <w:b w:val="0"/>
          <w:i w:val="0"/>
        </w:rPr>
        <w:br/>
      </w:r>
      <w:r>
        <w:rPr>
          <w:b w:val="0"/>
          <w:i w:val="0"/>
        </w:rPr>
        <w:br/>
      </w:r>
      <w:r>
        <w:rPr>
          <w:b w:val="0"/>
          <w:i w:val="0"/>
        </w:rPr>
        <w:t>2011</w:t>
      </w:r>
      <w:r>
        <w:rPr>
          <w:b w:val="0"/>
          <w:i w:val="0"/>
        </w:rPr>
        <w:br/>
      </w:r>
      <w:r>
        <w:rPr>
          <w:b w:val="0"/>
          <w:i w:val="0"/>
        </w:rPr>
        <w:br/>
      </w:r>
      <w:r>
        <w:rPr>
          <w:b w:val="0"/>
          <w:i w:val="0"/>
        </w:rPr>
        <w:t xml:space="preserve">           7.000</w:t>
      </w:r>
      <w:r>
        <w:rPr>
          <w:b w:val="0"/>
          <w:i w:val="0"/>
        </w:rPr>
        <w:br/>
      </w:r>
      <w:r>
        <w:rPr>
          <w:b w:val="0"/>
          <w:i w:val="0"/>
        </w:rPr>
        <w:br/>
      </w:r>
      <w:r>
        <w:rPr>
          <w:b w:val="0"/>
          <w:i w:val="0"/>
        </w:rPr>
        <w:t xml:space="preserve">           1.500</w:t>
      </w:r>
      <w:r>
        <w:rPr>
          <w:b w:val="0"/>
          <w:i w:val="0"/>
        </w:rPr>
        <w:br/>
      </w:r>
      <w:r>
        <w:rPr>
          <w:b w:val="0"/>
          <w:i w:val="0"/>
        </w:rPr>
        <w:br/>
      </w:r>
      <w:r>
        <w:rPr>
          <w:b w:val="0"/>
          <w:i w:val="0"/>
        </w:rPr>
        <w:t xml:space="preserve">              -  </w:t>
      </w:r>
      <w:r>
        <w:rPr>
          <w:b w:val="0"/>
          <w:i w:val="0"/>
        </w:rPr>
        <w:br/>
      </w:r>
      <w:r>
        <w:rPr>
          <w:b w:val="0"/>
          <w:i w:val="0"/>
        </w:rPr>
        <w:br/>
      </w:r>
      <w:r>
        <w:rPr>
          <w:b w:val="0"/>
          <w:i w:val="0"/>
        </w:rPr>
        <w:t xml:space="preserve">           1.500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1.500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2013</w:t>
      </w:r>
      <w:r>
        <w:rPr>
          <w:b w:val="0"/>
          <w:i w:val="0"/>
        </w:rPr>
        <w:br/>
      </w:r>
      <w:r>
        <w:rPr>
          <w:b w:val="0"/>
          <w:i w:val="0"/>
        </w:rPr>
        <w:br/>
      </w:r>
      <w:r>
        <w:rPr>
          <w:b w:val="0"/>
          <w:i w:val="0"/>
        </w:rPr>
        <w:t>2016</w:t>
      </w:r>
      <w:r>
        <w:rPr>
          <w:b w:val="0"/>
          <w:i w:val="0"/>
        </w:rPr>
        <w:br/>
      </w:r>
      <w:r>
        <w:rPr>
          <w:b w:val="0"/>
          <w:i w:val="0"/>
        </w:rPr>
        <w:br/>
      </w:r>
      <w:r>
        <w:rPr>
          <w:b w:val="0"/>
          <w:i w:val="0"/>
        </w:rPr>
        <w:t xml:space="preserve">         27.000</w:t>
      </w:r>
      <w:r>
        <w:rPr>
          <w:b w:val="0"/>
          <w:i w:val="0"/>
        </w:rPr>
        <w:br/>
      </w:r>
      <w:r>
        <w:rPr>
          <w:b w:val="0"/>
          <w:i w:val="0"/>
        </w:rPr>
        <w:br/>
      </w:r>
      <w:r>
        <w:rPr>
          <w:b w:val="0"/>
          <w:i w:val="0"/>
        </w:rPr>
        <w:t xml:space="preserve">         16.000</w:t>
      </w:r>
      <w:r>
        <w:rPr>
          <w:b w:val="0"/>
          <w:i w:val="0"/>
        </w:rPr>
        <w:br/>
      </w:r>
      <w:r>
        <w:rPr>
          <w:b w:val="0"/>
          <w:i w:val="0"/>
        </w:rPr>
        <w:br/>
      </w:r>
      <w:r>
        <w:rPr>
          <w:b w:val="0"/>
          <w:i w:val="0"/>
        </w:rPr>
        <w:t xml:space="preserve">              -  </w:t>
      </w:r>
      <w:r>
        <w:rPr>
          <w:b w:val="0"/>
          <w:i w:val="0"/>
        </w:rPr>
        <w:br/>
      </w:r>
      <w:r>
        <w:rPr>
          <w:b w:val="0"/>
          <w:i w:val="0"/>
        </w:rPr>
        <w:br/>
      </w:r>
      <w:r>
        <w:rPr>
          <w:b w:val="0"/>
          <w:i w:val="0"/>
        </w:rPr>
        <w:t xml:space="preserve">         16.000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16.000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5</w:t>
      </w:r>
      <w:r>
        <w:rPr>
          <w:b w:val="0"/>
          <w:i w:val="0"/>
        </w:rPr>
        <w:br/>
      </w:r>
      <w:r>
        <w:rPr>
          <w:b w:val="0"/>
          <w:i w:val="0"/>
        </w:rPr>
        <w:br/>
      </w:r>
      <w:r>
        <w:rPr>
          <w:b/>
          <w:i/>
        </w:rPr>
        <w:t>KCN Cát Trinh</w:t>
      </w:r>
      <w:r>
        <w:rPr>
          <w:b w:val="0"/>
          <w:i w:val="0"/>
        </w:rPr>
        <w:br/>
      </w:r>
      <w:r>
        <w:rPr>
          <w:b w:val="0"/>
          <w:i w:val="0"/>
        </w:rPr>
        <w:br/>
      </w:r>
      <w:r>
        <w:rPr>
          <w:b/>
          <w:i/>
        </w:rPr>
        <w:t>Phù Cát</w:t>
      </w:r>
      <w:r>
        <w:rPr>
          <w:b w:val="0"/>
          <w:i w:val="0"/>
        </w:rPr>
        <w:br/>
      </w:r>
      <w:r>
        <w:rPr>
          <w:b w:val="0"/>
          <w:i w:val="0"/>
        </w:rPr>
        <w:br/>
      </w:r>
      <w:r>
        <w:rPr>
          <w:b/>
          <w:i/>
        </w:rPr>
        <w:t>375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102.500 </w:t>
      </w:r>
      <w:r>
        <w:rPr>
          <w:b w:val="0"/>
          <w:i w:val="0"/>
        </w:rPr>
        <w:br/>
      </w:r>
      <w:r>
        <w:rPr>
          <w:b w:val="0"/>
          <w:i w:val="0"/>
        </w:rPr>
        <w:br/>
      </w:r>
      <w:r>
        <w:rPr>
          <w:b/>
          <w:i/>
        </w:rPr>
        <w:t xml:space="preserve">       77.500 </w:t>
      </w:r>
      <w:r>
        <w:rPr>
          <w:b w:val="0"/>
          <w:i w:val="0"/>
        </w:rPr>
        <w:br/>
      </w:r>
      <w:r>
        <w:rPr>
          <w:b w:val="0"/>
          <w:i w:val="0"/>
        </w:rPr>
        <w:br/>
      </w:r>
      <w:r>
        <w:rPr>
          <w:b/>
          <w:i/>
        </w:rPr>
        <w:t xml:space="preserve">             -   </w:t>
      </w:r>
      <w:r>
        <w:rPr>
          <w:b w:val="0"/>
          <w:i w:val="0"/>
        </w:rPr>
        <w:br/>
      </w:r>
      <w:r>
        <w:rPr>
          <w:b w:val="0"/>
          <w:i w:val="0"/>
        </w:rPr>
        <w:br/>
      </w:r>
      <w:r>
        <w:rPr>
          <w:b/>
          <w:i/>
        </w:rPr>
        <w:t xml:space="preserve">       30.500 </w:t>
      </w:r>
      <w:r>
        <w:rPr>
          <w:b w:val="0"/>
          <w:i w:val="0"/>
        </w:rPr>
        <w:br/>
      </w:r>
      <w:r>
        <w:rPr>
          <w:b w:val="0"/>
          <w:i w:val="0"/>
        </w:rPr>
        <w:br/>
      </w:r>
      <w:r>
        <w:rPr>
          <w:b/>
          <w:i/>
        </w:rPr>
        <w:t xml:space="preserve">       47.000 </w:t>
      </w:r>
      <w:r>
        <w:rPr>
          <w:b w:val="0"/>
          <w:i w:val="0"/>
        </w:rPr>
        <w:br/>
      </w:r>
      <w:r>
        <w:rPr>
          <w:b w:val="0"/>
          <w:i w:val="0"/>
        </w:rPr>
        <w:br/>
      </w:r>
      <w:r>
        <w:rPr>
          <w:b/>
          <w:i/>
        </w:rPr>
        <w:t xml:space="preserve">              -   </w:t>
      </w:r>
      <w:r>
        <w:rPr>
          <w:b w:val="0"/>
          <w:i w:val="0"/>
        </w:rPr>
        <w:br/>
      </w:r>
      <w:r>
        <w:rPr>
          <w:b w:val="0"/>
          <w:i w:val="0"/>
        </w:rPr>
        <w:br/>
      </w:r>
      <w:r>
        <w:rPr>
          <w:b/>
          <w:i/>
        </w:rPr>
        <w:t xml:space="preserve">       47.500 </w:t>
      </w:r>
      <w:r>
        <w:rPr>
          <w:b w:val="0"/>
          <w:i w:val="0"/>
        </w:rPr>
        <w:br/>
      </w:r>
      <w:r>
        <w:rPr>
          <w:b w:val="0"/>
          <w:i w:val="0"/>
        </w:rPr>
        <w:br/>
      </w:r>
      <w:r>
        <w:rPr>
          <w:b/>
          <w:i/>
        </w:rPr>
        <w:t xml:space="preserve">              -   </w:t>
      </w:r>
      <w:r>
        <w:rPr>
          <w:b w:val="0"/>
          <w:i w:val="0"/>
        </w:rPr>
        <w:br/>
      </w:r>
      <w:r>
        <w:rPr>
          <w:b w:val="0"/>
          <w:i w:val="0"/>
        </w:rPr>
        <w:br/>
      </w:r>
      <w:r>
        <w:rPr>
          <w:b/>
          <w:i/>
        </w:rPr>
        <w:t xml:space="preserve">      30.000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val="0"/>
          <w:i w:val="0"/>
        </w:rPr>
        <w:t>Quy hoạch, đo vẽ bản đồ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500</w:t>
      </w:r>
      <w:r>
        <w:rPr>
          <w:b w:val="0"/>
          <w:i w:val="0"/>
        </w:rPr>
        <w:br/>
      </w:r>
      <w:r>
        <w:rPr>
          <w:b w:val="0"/>
          <w:i w:val="0"/>
        </w:rPr>
        <w:br/>
      </w:r>
      <w:r>
        <w:rPr>
          <w:b w:val="0"/>
          <w:i w:val="0"/>
        </w:rPr>
        <w:t xml:space="preserve">             500</w:t>
      </w:r>
      <w:r>
        <w:rPr>
          <w:b w:val="0"/>
          <w:i w:val="0"/>
        </w:rPr>
        <w:br/>
      </w:r>
      <w:r>
        <w:rPr>
          <w:b w:val="0"/>
          <w:i w:val="0"/>
        </w:rPr>
        <w:br/>
      </w:r>
      <w:r>
        <w:rPr>
          <w:b w:val="0"/>
          <w:i w:val="0"/>
        </w:rPr>
        <w:t xml:space="preserve">              -  </w:t>
      </w:r>
      <w:r>
        <w:rPr>
          <w:b w:val="0"/>
          <w:i w:val="0"/>
        </w:rPr>
        <w:br/>
      </w:r>
      <w:r>
        <w:rPr>
          <w:b w:val="0"/>
          <w:i w:val="0"/>
        </w:rPr>
        <w:br/>
      </w:r>
      <w:r>
        <w:rPr>
          <w:b w:val="0"/>
          <w:i w:val="0"/>
        </w:rPr>
        <w:t xml:space="preserve">             500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500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w:t>
      </w:r>
      <w:r>
        <w:rPr>
          <w:b w:val="0"/>
          <w:i w:val="0"/>
        </w:rPr>
        <w:br/>
      </w:r>
      <w:r>
        <w:rPr>
          <w:b w:val="0"/>
          <w:i w:val="0"/>
        </w:rPr>
        <w:br/>
      </w:r>
      <w:r>
        <w:rPr>
          <w:b w:val="0"/>
          <w:i w:val="0"/>
        </w:rPr>
        <w:t>2017</w:t>
      </w:r>
      <w:r>
        <w:rPr>
          <w:b w:val="0"/>
          <w:i w:val="0"/>
        </w:rPr>
        <w:br/>
      </w:r>
      <w:r>
        <w:rPr>
          <w:b w:val="0"/>
          <w:i w:val="0"/>
        </w:rPr>
        <w:br/>
      </w:r>
      <w:r>
        <w:rPr>
          <w:b w:val="0"/>
          <w:i w:val="0"/>
        </w:rPr>
        <w:t xml:space="preserve">         30.000</w:t>
      </w:r>
      <w:r>
        <w:rPr>
          <w:b w:val="0"/>
          <w:i w:val="0"/>
        </w:rPr>
        <w:br/>
      </w:r>
      <w:r>
        <w:rPr>
          <w:b w:val="0"/>
          <w:i w:val="0"/>
        </w:rPr>
        <w:br/>
      </w:r>
      <w:r>
        <w:rPr>
          <w:b w:val="0"/>
          <w:i w:val="0"/>
        </w:rPr>
        <w:t xml:space="preserve">           5.000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5.000</w:t>
      </w:r>
      <w:r>
        <w:rPr>
          <w:b w:val="0"/>
          <w:i w:val="0"/>
        </w:rPr>
        <w:br/>
      </w:r>
      <w:r>
        <w:rPr>
          <w:b w:val="0"/>
          <w:i w:val="0"/>
        </w:rPr>
        <w:br/>
      </w:r>
      <w:r>
        <w:rPr>
          <w:b w:val="0"/>
          <w:i w:val="0"/>
        </w:rPr>
        <w:t xml:space="preserve">               -  </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6</w:t>
      </w:r>
      <w:r>
        <w:rPr>
          <w:b w:val="0"/>
          <w:i w:val="0"/>
        </w:rPr>
        <w:br/>
      </w:r>
      <w:r>
        <w:rPr>
          <w:b w:val="0"/>
          <w:i w:val="0"/>
        </w:rPr>
        <w:br/>
      </w:r>
      <w:r>
        <w:rPr>
          <w:b/>
          <w:i/>
        </w:rPr>
        <w:t>KCN Bình Nghi - Nhơn Tân</w:t>
      </w:r>
      <w:r>
        <w:rPr>
          <w:b w:val="0"/>
          <w:i w:val="0"/>
        </w:rPr>
        <w:br/>
      </w:r>
      <w:r>
        <w:rPr>
          <w:b w:val="0"/>
          <w:i w:val="0"/>
        </w:rPr>
        <w:br/>
      </w:r>
      <w:r>
        <w:rPr>
          <w:b/>
          <w:i/>
        </w:rPr>
        <w:t>An Nhơn, Tây Sơn</w:t>
      </w:r>
      <w:r>
        <w:rPr>
          <w:b w:val="0"/>
          <w:i w:val="0"/>
        </w:rPr>
        <w:br/>
      </w:r>
      <w:r>
        <w:rPr>
          <w:b w:val="0"/>
          <w:i w:val="0"/>
        </w:rPr>
        <w:br/>
      </w:r>
      <w:r>
        <w:rPr>
          <w:b/>
          <w:i/>
        </w:rPr>
        <w:t>228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70.800 </w:t>
      </w:r>
      <w:r>
        <w:rPr>
          <w:b w:val="0"/>
          <w:i w:val="0"/>
        </w:rPr>
        <w:br/>
      </w:r>
      <w:r>
        <w:rPr>
          <w:b w:val="0"/>
          <w:i w:val="0"/>
        </w:rPr>
        <w:br/>
      </w:r>
      <w:r>
        <w:rPr>
          <w:b/>
          <w:i/>
        </w:rPr>
        <w:t xml:space="preserve">       49.800 </w:t>
      </w:r>
      <w:r>
        <w:rPr>
          <w:b w:val="0"/>
          <w:i w:val="0"/>
        </w:rPr>
        <w:br/>
      </w:r>
      <w:r>
        <w:rPr>
          <w:b w:val="0"/>
          <w:i w:val="0"/>
        </w:rPr>
        <w:br/>
      </w:r>
      <w:r>
        <w:rPr>
          <w:b/>
          <w:i/>
        </w:rPr>
        <w:t xml:space="preserve">             -   </w:t>
      </w:r>
      <w:r>
        <w:rPr>
          <w:b w:val="0"/>
          <w:i w:val="0"/>
        </w:rPr>
        <w:br/>
      </w:r>
      <w:r>
        <w:rPr>
          <w:b w:val="0"/>
          <w:i w:val="0"/>
        </w:rPr>
        <w:br/>
      </w:r>
      <w:r>
        <w:rPr>
          <w:b/>
          <w:i/>
        </w:rPr>
        <w:t xml:space="preserve">       18.800 </w:t>
      </w:r>
      <w:r>
        <w:rPr>
          <w:b w:val="0"/>
          <w:i w:val="0"/>
        </w:rPr>
        <w:br/>
      </w:r>
      <w:r>
        <w:rPr>
          <w:b w:val="0"/>
          <w:i w:val="0"/>
        </w:rPr>
        <w:br/>
      </w:r>
      <w:r>
        <w:rPr>
          <w:b/>
          <w:i/>
        </w:rPr>
        <w:t xml:space="preserve">       31.000 </w:t>
      </w:r>
      <w:r>
        <w:rPr>
          <w:b w:val="0"/>
          <w:i w:val="0"/>
        </w:rPr>
        <w:br/>
      </w:r>
      <w:r>
        <w:rPr>
          <w:b w:val="0"/>
          <w:i w:val="0"/>
        </w:rPr>
        <w:br/>
      </w:r>
      <w:r>
        <w:rPr>
          <w:b/>
          <w:i/>
        </w:rPr>
        <w:t xml:space="preserve">              -   </w:t>
      </w:r>
      <w:r>
        <w:rPr>
          <w:b w:val="0"/>
          <w:i w:val="0"/>
        </w:rPr>
        <w:br/>
      </w:r>
      <w:r>
        <w:rPr>
          <w:b w:val="0"/>
          <w:i w:val="0"/>
        </w:rPr>
        <w:br/>
      </w:r>
      <w:r>
        <w:rPr>
          <w:b/>
          <w:i/>
        </w:rPr>
        <w:t xml:space="preserve">       32.300 </w:t>
      </w:r>
      <w:r>
        <w:rPr>
          <w:b w:val="0"/>
          <w:i w:val="0"/>
        </w:rPr>
        <w:br/>
      </w:r>
      <w:r>
        <w:rPr>
          <w:b w:val="0"/>
          <w:i w:val="0"/>
        </w:rPr>
        <w:br/>
      </w:r>
      <w:r>
        <w:rPr>
          <w:b/>
          <w:i/>
        </w:rPr>
        <w:t xml:space="preserve">              -   </w:t>
      </w:r>
      <w:r>
        <w:rPr>
          <w:b w:val="0"/>
          <w:i w:val="0"/>
        </w:rPr>
        <w:br/>
      </w:r>
      <w:r>
        <w:rPr>
          <w:b w:val="0"/>
          <w:i w:val="0"/>
        </w:rPr>
        <w:br/>
      </w:r>
      <w:r>
        <w:rPr>
          <w:b/>
          <w:i/>
        </w:rPr>
        <w:t xml:space="preserve">      17.500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val="0"/>
          <w:i w:val="0"/>
        </w:rPr>
        <w:t>Quy hoạch, đo vẽ bản đồ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800</w:t>
      </w:r>
      <w:r>
        <w:rPr>
          <w:b w:val="0"/>
          <w:i w:val="0"/>
        </w:rPr>
        <w:br/>
      </w:r>
      <w:r>
        <w:rPr>
          <w:b w:val="0"/>
          <w:i w:val="0"/>
        </w:rPr>
        <w:br/>
      </w:r>
      <w:r>
        <w:rPr>
          <w:b w:val="0"/>
          <w:i w:val="0"/>
        </w:rPr>
        <w:t xml:space="preserve">             800</w:t>
      </w:r>
      <w:r>
        <w:rPr>
          <w:b w:val="0"/>
          <w:i w:val="0"/>
        </w:rPr>
        <w:br/>
      </w:r>
      <w:r>
        <w:rPr>
          <w:b w:val="0"/>
          <w:i w:val="0"/>
        </w:rPr>
        <w:br/>
      </w:r>
      <w:r>
        <w:rPr>
          <w:b w:val="0"/>
          <w:i w:val="0"/>
        </w:rPr>
        <w:t xml:space="preserve">              -  </w:t>
      </w:r>
      <w:r>
        <w:rPr>
          <w:b w:val="0"/>
          <w:i w:val="0"/>
        </w:rPr>
        <w:br/>
      </w:r>
      <w:r>
        <w:rPr>
          <w:b w:val="0"/>
          <w:i w:val="0"/>
        </w:rPr>
        <w:br/>
      </w:r>
      <w:r>
        <w:rPr>
          <w:b w:val="0"/>
          <w:i w:val="0"/>
        </w:rPr>
        <w:t xml:space="preserve">             800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800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val="0"/>
          <w:i w:val="0"/>
        </w:rPr>
        <w:t>Bồi thường GPMB</w:t>
      </w:r>
      <w:r>
        <w:rPr>
          <w:b w:val="0"/>
          <w:i w:val="0"/>
        </w:rPr>
        <w:br/>
      </w:r>
      <w:r>
        <w:rPr>
          <w:b w:val="0"/>
          <w:i w:val="0"/>
        </w:rPr>
        <w:br/>
      </w:r>
      <w:r>
        <w:rPr>
          <w:b w:val="0"/>
          <w:i w:val="0"/>
        </w:rPr>
        <w:t xml:space="preserve"> </w:t>
      </w:r>
      <w:r>
        <w:rPr>
          <w:b w:val="0"/>
          <w:i w:val="0"/>
        </w:rPr>
        <w:br/>
      </w:r>
      <w:r>
        <w:rPr>
          <w:b w:val="0"/>
          <w:i w:val="0"/>
        </w:rPr>
        <w:br/>
      </w:r>
      <w:r>
        <w:rPr>
          <w:b w:val="0"/>
          <w:i w:val="0"/>
        </w:rPr>
        <w:t>47100</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  </w:t>
      </w:r>
      <w:r>
        <w:rPr>
          <w:b w:val="0"/>
          <w:i w:val="0"/>
        </w:rPr>
        <w:br/>
      </w:r>
      <w:r>
        <w:rPr>
          <w:b w:val="0"/>
          <w:i w:val="0"/>
        </w:rPr>
        <w:br/>
      </w:r>
      <w:r>
        <w:rPr>
          <w:b w:val="0"/>
          <w:i w:val="0"/>
        </w:rPr>
        <w:t xml:space="preserve">         18.000</w:t>
      </w:r>
      <w:r>
        <w:rPr>
          <w:b w:val="0"/>
          <w:i w:val="0"/>
        </w:rPr>
        <w:br/>
      </w:r>
      <w:r>
        <w:rPr>
          <w:b w:val="0"/>
          <w:i w:val="0"/>
        </w:rPr>
        <w:br/>
      </w:r>
      <w:r>
        <w:rPr>
          <w:b w:val="0"/>
          <w:i w:val="0"/>
        </w:rPr>
        <w:t xml:space="preserve">         17.000</w:t>
      </w:r>
      <w:r>
        <w:rPr>
          <w:b w:val="0"/>
          <w:i w:val="0"/>
        </w:rPr>
        <w:br/>
      </w:r>
      <w:r>
        <w:rPr>
          <w:b w:val="0"/>
          <w:i w:val="0"/>
        </w:rPr>
        <w:br/>
      </w:r>
      <w:r>
        <w:rPr>
          <w:b w:val="0"/>
          <w:i w:val="0"/>
        </w:rPr>
        <w:t xml:space="preserve">               -  </w:t>
      </w:r>
      <w:r>
        <w:rPr>
          <w:b w:val="0"/>
          <w:i w:val="0"/>
        </w:rPr>
        <w:br/>
      </w:r>
      <w:r>
        <w:rPr>
          <w:b w:val="0"/>
          <w:i w:val="0"/>
        </w:rPr>
        <w:br/>
      </w:r>
      <w:r>
        <w:rPr>
          <w:b w:val="0"/>
          <w:i w:val="0"/>
        </w:rPr>
        <w:t xml:space="preserve">         17.500</w:t>
      </w:r>
      <w:r>
        <w:rPr>
          <w:b w:val="0"/>
          <w:i w:val="0"/>
        </w:rPr>
        <w:br/>
      </w:r>
      <w:r>
        <w:rPr>
          <w:b w:val="0"/>
          <w:i w:val="0"/>
        </w:rPr>
        <w:br/>
      </w:r>
      <w:r>
        <w:rPr>
          <w:b w:val="0"/>
          <w:i w:val="0"/>
        </w:rPr>
        <w:t xml:space="preserve"> </w:t>
      </w:r>
      <w:r>
        <w:rPr>
          <w:b w:val="0"/>
          <w:i w:val="0"/>
        </w:rPr>
        <w:br/>
      </w:r>
      <w:r>
        <w:rPr>
          <w:b w:val="0"/>
          <w:i w:val="0"/>
        </w:rPr>
        <w:br/>
      </w:r>
      <w:r>
        <w:rPr>
          <w:b w:val="0"/>
          <w:i w:val="0"/>
        </w:rPr>
        <w:t xml:space="preserve">        17.500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val="0"/>
          <w:i w:val="0"/>
        </w:rPr>
        <w:t>Xây dựng khu tái định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val="0"/>
          <w:i w:val="0"/>
        </w:rPr>
        <w:t>Hỗ trợ XD nhà máy xử lý nước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2015</w:t>
      </w:r>
      <w:r>
        <w:rPr>
          <w:b w:val="0"/>
          <w:i w:val="0"/>
        </w:rPr>
        <w:br/>
      </w:r>
      <w:r>
        <w:rPr>
          <w:b w:val="0"/>
          <w:i w:val="0"/>
        </w:rPr>
        <w:br/>
      </w:r>
      <w:r>
        <w:rPr>
          <w:b w:val="0"/>
          <w:i w:val="0"/>
        </w:rPr>
        <w:t>2017</w:t>
      </w:r>
      <w:r>
        <w:rPr>
          <w:b w:val="0"/>
          <w:i w:val="0"/>
        </w:rPr>
        <w:br/>
      </w:r>
      <w:r>
        <w:rPr>
          <w:b w:val="0"/>
          <w:i w:val="0"/>
        </w:rPr>
        <w:br/>
      </w:r>
      <w:r>
        <w:rPr>
          <w:b w:val="0"/>
          <w:i w:val="0"/>
        </w:rPr>
        <w:t xml:space="preserve">         25.000</w:t>
      </w:r>
      <w:r>
        <w:rPr>
          <w:b w:val="0"/>
          <w:i w:val="0"/>
        </w:rPr>
        <w:br/>
      </w:r>
      <w:r>
        <w:rPr>
          <w:b w:val="0"/>
          <w:i w:val="0"/>
        </w:rPr>
        <w:br/>
      </w:r>
      <w:r>
        <w:rPr>
          <w:b w:val="0"/>
          <w:i w:val="0"/>
        </w:rPr>
        <w:t xml:space="preserve">           4.000</w:t>
      </w:r>
      <w:r>
        <w:rPr>
          <w:b w:val="0"/>
          <w:i w:val="0"/>
        </w:rPr>
        <w:br/>
      </w:r>
      <w:r>
        <w:rPr>
          <w:b w:val="0"/>
          <w:i w:val="0"/>
        </w:rPr>
        <w:br/>
      </w:r>
      <w:r>
        <w:rPr>
          <w:b w:val="0"/>
          <w:i w:val="0"/>
        </w:rPr>
        <w:t xml:space="preserve">              -  </w:t>
      </w:r>
      <w:r>
        <w:rPr>
          <w:b w:val="0"/>
          <w:i w:val="0"/>
        </w:rPr>
        <w:br/>
      </w:r>
      <w:r>
        <w:rPr>
          <w:b w:val="0"/>
          <w:i w:val="0"/>
        </w:rPr>
        <w:br/>
      </w:r>
      <w:r>
        <w:rPr>
          <w:b w:val="0"/>
          <w:i w:val="0"/>
        </w:rPr>
        <w:t xml:space="preserve">               -  </w:t>
      </w:r>
      <w:r>
        <w:rPr>
          <w:b w:val="0"/>
          <w:i w:val="0"/>
        </w:rPr>
        <w:br/>
      </w:r>
      <w:r>
        <w:rPr>
          <w:b w:val="0"/>
          <w:i w:val="0"/>
        </w:rPr>
        <w:br/>
      </w:r>
      <w:r>
        <w:rPr>
          <w:b w:val="0"/>
          <w:i w:val="0"/>
        </w:rPr>
        <w:t xml:space="preserve">           4.000</w:t>
      </w:r>
      <w:r>
        <w:rPr>
          <w:b w:val="0"/>
          <w:i w:val="0"/>
        </w:rPr>
        <w:br/>
      </w:r>
      <w:r>
        <w:rPr>
          <w:b w:val="0"/>
          <w:i w:val="0"/>
        </w:rPr>
        <w:br/>
      </w:r>
      <w:r>
        <w:rPr>
          <w:b w:val="0"/>
          <w:i w:val="0"/>
        </w:rPr>
        <w:t xml:space="preserve">               -  </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Cụm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136.218 </w:t>
      </w:r>
      <w:r>
        <w:rPr>
          <w:b w:val="0"/>
          <w:i w:val="0"/>
        </w:rPr>
        <w:br/>
      </w:r>
      <w:r>
        <w:rPr>
          <w:b w:val="0"/>
          <w:i w:val="0"/>
        </w:rPr>
        <w:br/>
      </w:r>
      <w:r>
        <w:rPr>
          <w:b/>
          <w:i w:val="0"/>
        </w:rPr>
        <w:t xml:space="preserve">      136.218 </w:t>
      </w:r>
      <w:r>
        <w:rPr>
          <w:b w:val="0"/>
          <w:i w:val="0"/>
        </w:rPr>
        <w:br/>
      </w:r>
      <w:r>
        <w:rPr>
          <w:b w:val="0"/>
          <w:i w:val="0"/>
        </w:rPr>
        <w:br/>
      </w:r>
      <w:r>
        <w:rPr>
          <w:b/>
          <w:i w:val="0"/>
        </w:rPr>
        <w:t xml:space="preserve">     46.720 </w:t>
      </w:r>
      <w:r>
        <w:rPr>
          <w:b w:val="0"/>
          <w:i w:val="0"/>
        </w:rPr>
        <w:br/>
      </w:r>
      <w:r>
        <w:rPr>
          <w:b w:val="0"/>
          <w:i w:val="0"/>
        </w:rPr>
        <w:br/>
      </w:r>
      <w:r>
        <w:rPr>
          <w:b/>
          <w:i w:val="0"/>
        </w:rPr>
        <w:t xml:space="preserve">        65.000 </w:t>
      </w:r>
      <w:r>
        <w:rPr>
          <w:b w:val="0"/>
          <w:i w:val="0"/>
        </w:rPr>
        <w:br/>
      </w:r>
      <w:r>
        <w:rPr>
          <w:b w:val="0"/>
          <w:i w:val="0"/>
        </w:rPr>
        <w:br/>
      </w:r>
      <w:r>
        <w:rPr>
          <w:b/>
          <w:i w:val="0"/>
        </w:rPr>
        <w:t xml:space="preserve">        24.498 </w:t>
      </w:r>
      <w:r>
        <w:rPr>
          <w:b w:val="0"/>
          <w:i w:val="0"/>
        </w:rPr>
        <w:br/>
      </w:r>
      <w:r>
        <w:rPr>
          <w:b w:val="0"/>
          <w:i w:val="0"/>
        </w:rPr>
        <w:br/>
      </w:r>
      <w:r>
        <w:rPr>
          <w:b/>
          <w:i w:val="0"/>
        </w:rPr>
        <w:t xml:space="preserve">               -   </w:t>
      </w:r>
      <w:r>
        <w:rPr>
          <w:b w:val="0"/>
          <w:i w:val="0"/>
        </w:rPr>
        <w:br/>
      </w:r>
      <w:r>
        <w:rPr>
          <w:b w:val="0"/>
          <w:i w:val="0"/>
        </w:rPr>
        <w:br/>
      </w:r>
      <w:r>
        <w:rPr>
          <w:b/>
          <w:i w:val="0"/>
        </w:rPr>
        <w:t xml:space="preserve">       69.498 </w:t>
      </w:r>
      <w:r>
        <w:rPr>
          <w:b w:val="0"/>
          <w:i w:val="0"/>
        </w:rPr>
        <w:br/>
      </w:r>
      <w:r>
        <w:rPr>
          <w:b w:val="0"/>
          <w:i w:val="0"/>
        </w:rPr>
        <w:br/>
      </w:r>
      <w:r>
        <w:rPr>
          <w:b/>
          <w:i w:val="0"/>
        </w:rPr>
        <w:t xml:space="preserve">              -   </w:t>
      </w:r>
      <w:r>
        <w:rPr>
          <w:b w:val="0"/>
          <w:i w:val="0"/>
        </w:rPr>
        <w:br/>
      </w:r>
      <w:r>
        <w:rPr>
          <w:b w:val="0"/>
          <w:i w:val="0"/>
        </w:rPr>
        <w:br/>
      </w:r>
      <w:r>
        <w:rPr>
          <w:b/>
          <w:i w:val="0"/>
        </w:rPr>
        <w:t xml:space="preserve">      66.720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HTKT CCN Bùi Thị Xuân</w:t>
      </w:r>
      <w:r>
        <w:rPr>
          <w:b w:val="0"/>
          <w:i w:val="0"/>
        </w:rPr>
        <w:br/>
      </w:r>
      <w:r>
        <w:rPr>
          <w:b w:val="0"/>
          <w:i w:val="0"/>
        </w:rPr>
        <w:br/>
      </w:r>
      <w:r>
        <w:rPr>
          <w:b w:val="0"/>
          <w:i w:val="0"/>
        </w:rPr>
        <w:t>KV 8, P. Bùi Thị Xuân, Quy Nhơn</w:t>
      </w:r>
      <w:r>
        <w:rPr>
          <w:b w:val="0"/>
          <w:i w:val="0"/>
        </w:rPr>
        <w:br/>
      </w:r>
      <w:r>
        <w:rPr>
          <w:b w:val="0"/>
          <w:i w:val="0"/>
        </w:rPr>
        <w:br/>
      </w:r>
      <w:r>
        <w:rPr>
          <w:b w:val="0"/>
          <w:i w:val="0"/>
        </w:rPr>
        <w:t>23,34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69.498</w:t>
      </w:r>
      <w:r>
        <w:rPr>
          <w:b w:val="0"/>
          <w:i w:val="0"/>
        </w:rPr>
        <w:br/>
      </w:r>
      <w:r>
        <w:rPr>
          <w:b w:val="0"/>
          <w:i w:val="0"/>
        </w:rPr>
        <w:br/>
      </w:r>
      <w:r>
        <w:rPr>
          <w:b w:val="0"/>
          <w:i w:val="0"/>
        </w:rPr>
        <w:t xml:space="preserve">         69.498</w:t>
      </w:r>
      <w:r>
        <w:rPr>
          <w:b w:val="0"/>
          <w:i w:val="0"/>
        </w:rPr>
        <w:br/>
      </w:r>
      <w:r>
        <w:rPr>
          <w:b w:val="0"/>
          <w:i w:val="0"/>
        </w:rPr>
        <w:br/>
      </w:r>
      <w:r>
        <w:rPr>
          <w:b w:val="0"/>
          <w:i w:val="0"/>
        </w:rPr>
        <w:t xml:space="preserve">       10.000</w:t>
      </w:r>
      <w:r>
        <w:rPr>
          <w:b w:val="0"/>
          <w:i w:val="0"/>
        </w:rPr>
        <w:br/>
      </w:r>
      <w:r>
        <w:rPr>
          <w:b w:val="0"/>
          <w:i w:val="0"/>
        </w:rPr>
        <w:br/>
      </w:r>
      <w:r>
        <w:rPr>
          <w:b w:val="0"/>
          <w:i w:val="0"/>
        </w:rPr>
        <w:t xml:space="preserve">         35.000</w:t>
      </w:r>
      <w:r>
        <w:rPr>
          <w:b w:val="0"/>
          <w:i w:val="0"/>
        </w:rPr>
        <w:br/>
      </w:r>
      <w:r>
        <w:rPr>
          <w:b w:val="0"/>
          <w:i w:val="0"/>
        </w:rPr>
        <w:br/>
      </w:r>
      <w:r>
        <w:rPr>
          <w:b w:val="0"/>
          <w:i w:val="0"/>
        </w:rPr>
        <w:t xml:space="preserve">         24.498</w:t>
      </w:r>
      <w:r>
        <w:rPr>
          <w:b w:val="0"/>
          <w:i w:val="0"/>
        </w:rPr>
        <w:br/>
      </w:r>
      <w:r>
        <w:rPr>
          <w:b w:val="0"/>
          <w:i w:val="0"/>
        </w:rPr>
        <w:br/>
      </w:r>
      <w:r>
        <w:rPr>
          <w:b w:val="0"/>
          <w:i w:val="0"/>
        </w:rPr>
        <w:t xml:space="preserve"> </w:t>
      </w:r>
      <w:r>
        <w:rPr>
          <w:b w:val="0"/>
          <w:i w:val="0"/>
        </w:rPr>
        <w:br/>
      </w:r>
      <w:r>
        <w:rPr>
          <w:b w:val="0"/>
          <w:i w:val="0"/>
        </w:rPr>
        <w:br/>
      </w:r>
      <w:r>
        <w:rPr>
          <w:b w:val="0"/>
          <w:i w:val="0"/>
        </w:rPr>
        <w:t xml:space="preserve">         69.498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NS thành phố QN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HTKT CCN Gò Sơn</w:t>
      </w:r>
      <w:r>
        <w:rPr>
          <w:b w:val="0"/>
          <w:i w:val="0"/>
        </w:rPr>
        <w:br/>
      </w:r>
      <w:r>
        <w:rPr>
          <w:b w:val="0"/>
          <w:i w:val="0"/>
        </w:rPr>
        <w:br/>
      </w:r>
      <w:r>
        <w:rPr>
          <w:b w:val="0"/>
          <w:i w:val="0"/>
        </w:rPr>
        <w:t>Nhơn Tân, An Nhơn</w:t>
      </w:r>
      <w:r>
        <w:rPr>
          <w:b w:val="0"/>
          <w:i w:val="0"/>
        </w:rPr>
        <w:br/>
      </w:r>
      <w:r>
        <w:rPr>
          <w:b w:val="0"/>
          <w:i w:val="0"/>
        </w:rPr>
        <w:br/>
      </w:r>
      <w:r>
        <w:rPr>
          <w:b w:val="0"/>
          <w:i w:val="0"/>
        </w:rPr>
        <w:t>28,3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30.000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 xml:space="preserve"> Công ty CP TM Hoàn Cầu</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HTKT CCN Tà Súc</w:t>
      </w:r>
      <w:r>
        <w:rPr>
          <w:b w:val="0"/>
          <w:i w:val="0"/>
        </w:rPr>
        <w:br/>
      </w:r>
      <w:r>
        <w:rPr>
          <w:b w:val="0"/>
          <w:i w:val="0"/>
        </w:rPr>
        <w:br/>
      </w:r>
      <w:r>
        <w:rPr>
          <w:b w:val="0"/>
          <w:i w:val="0"/>
        </w:rPr>
        <w:t>Vĩnh Quang, Vĩnh Thạnh</w:t>
      </w:r>
      <w:r>
        <w:rPr>
          <w:b w:val="0"/>
          <w:i w:val="0"/>
        </w:rPr>
        <w:br/>
      </w:r>
      <w:r>
        <w:rPr>
          <w:b w:val="0"/>
          <w:i w:val="0"/>
        </w:rPr>
        <w:br/>
      </w:r>
      <w:r>
        <w:rPr>
          <w:b w:val="0"/>
          <w:i w:val="0"/>
        </w:rPr>
        <w:t>19,7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16.720</w:t>
      </w:r>
      <w:r>
        <w:rPr>
          <w:b w:val="0"/>
          <w:i w:val="0"/>
        </w:rPr>
        <w:br/>
      </w:r>
      <w:r>
        <w:rPr>
          <w:b w:val="0"/>
          <w:i w:val="0"/>
        </w:rPr>
        <w:br/>
      </w:r>
      <w:r>
        <w:rPr>
          <w:b w:val="0"/>
          <w:i w:val="0"/>
        </w:rPr>
        <w:t xml:space="preserve">         16.720</w:t>
      </w:r>
      <w:r>
        <w:rPr>
          <w:b w:val="0"/>
          <w:i w:val="0"/>
        </w:rPr>
        <w:br/>
      </w:r>
      <w:r>
        <w:rPr>
          <w:b w:val="0"/>
          <w:i w:val="0"/>
        </w:rPr>
        <w:br/>
      </w:r>
      <w:r>
        <w:rPr>
          <w:b w:val="0"/>
          <w:i w:val="0"/>
        </w:rPr>
        <w:t xml:space="preserve">         6.720</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16.720</w:t>
      </w:r>
      <w:r>
        <w:rPr>
          <w:b w:val="0"/>
          <w:i w:val="0"/>
        </w:rPr>
        <w:br/>
      </w:r>
      <w:r>
        <w:rPr>
          <w:b w:val="0"/>
          <w:i w:val="0"/>
        </w:rPr>
        <w:br/>
      </w:r>
      <w:r>
        <w:rPr>
          <w:b w:val="0"/>
          <w:i w:val="0"/>
        </w:rPr>
        <w:t xml:space="preserve"> Công ty CP XLĐ Tuy Phước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GIÁO DỤC - ĐÀO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874.000 </w:t>
      </w:r>
      <w:r>
        <w:rPr>
          <w:b w:val="0"/>
          <w:i w:val="0"/>
        </w:rPr>
        <w:br/>
      </w:r>
      <w:r>
        <w:rPr>
          <w:b w:val="0"/>
          <w:i w:val="0"/>
        </w:rPr>
        <w:br/>
      </w:r>
      <w:r>
        <w:rPr>
          <w:b/>
          <w:i w:val="0"/>
        </w:rPr>
        <w:t xml:space="preserve">      874.000 </w:t>
      </w:r>
      <w:r>
        <w:rPr>
          <w:b w:val="0"/>
          <w:i w:val="0"/>
        </w:rPr>
        <w:br/>
      </w:r>
      <w:r>
        <w:rPr>
          <w:b w:val="0"/>
          <w:i w:val="0"/>
        </w:rPr>
        <w:br/>
      </w:r>
      <w:r>
        <w:rPr>
          <w:b/>
          <w:i w:val="0"/>
        </w:rPr>
        <w:t xml:space="preserve">      80.000 </w:t>
      </w:r>
      <w:r>
        <w:rPr>
          <w:b w:val="0"/>
          <w:i w:val="0"/>
        </w:rPr>
        <w:br/>
      </w:r>
      <w:r>
        <w:rPr>
          <w:b w:val="0"/>
          <w:i w:val="0"/>
        </w:rPr>
        <w:br/>
      </w:r>
      <w:r>
        <w:rPr>
          <w:b/>
          <w:i w:val="0"/>
        </w:rPr>
        <w:t xml:space="preserve">      372.000 </w:t>
      </w:r>
      <w:r>
        <w:rPr>
          <w:b w:val="0"/>
          <w:i w:val="0"/>
        </w:rPr>
        <w:br/>
      </w:r>
      <w:r>
        <w:rPr>
          <w:b w:val="0"/>
          <w:i w:val="0"/>
        </w:rPr>
        <w:br/>
      </w:r>
      <w:r>
        <w:rPr>
          <w:b/>
          <w:i w:val="0"/>
        </w:rPr>
        <w:t xml:space="preserve">      422.000 </w:t>
      </w:r>
      <w:r>
        <w:rPr>
          <w:b w:val="0"/>
          <w:i w:val="0"/>
        </w:rPr>
        <w:br/>
      </w:r>
      <w:r>
        <w:rPr>
          <w:b w:val="0"/>
          <w:i w:val="0"/>
        </w:rPr>
        <w:br/>
      </w:r>
      <w:r>
        <w:rPr>
          <w:b/>
          <w:i w:val="0"/>
        </w:rPr>
        <w:t xml:space="preserve">     611.000 </w:t>
      </w:r>
      <w:r>
        <w:rPr>
          <w:b w:val="0"/>
          <w:i w:val="0"/>
        </w:rPr>
        <w:br/>
      </w:r>
      <w:r>
        <w:rPr>
          <w:b w:val="0"/>
          <w:i w:val="0"/>
        </w:rPr>
        <w:br/>
      </w:r>
      <w:r>
        <w:rPr>
          <w:b/>
          <w:i w:val="0"/>
        </w:rPr>
        <w:t xml:space="preserve">     263.000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Nâng cấp Trường Trung cấp Kinh tế - Kỹ thuật Bình Định thành Trường Cao đẳng Kinh tế - Kỹ thuật Bình Định</w:t>
      </w:r>
      <w:r>
        <w:rPr>
          <w:b w:val="0"/>
          <w:i w:val="0"/>
        </w:rPr>
        <w:br/>
      </w:r>
      <w:r>
        <w:rPr>
          <w:b w:val="0"/>
          <w:i w:val="0"/>
        </w:rPr>
        <w:br/>
      </w:r>
      <w:r>
        <w:rPr>
          <w:b w:val="0"/>
          <w:i w:val="0"/>
        </w:rPr>
        <w:t>Quy Nhơn</w:t>
      </w:r>
      <w:r>
        <w:rPr>
          <w:b w:val="0"/>
          <w:i w:val="0"/>
        </w:rPr>
        <w:br/>
      </w:r>
      <w:r>
        <w:rPr>
          <w:b w:val="0"/>
          <w:i w:val="0"/>
        </w:rPr>
        <w:br/>
      </w:r>
      <w:r>
        <w:rPr>
          <w:b w:val="0"/>
          <w:i w:val="0"/>
        </w:rPr>
        <w:t>5 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40.000</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Nâng cấp Trường Trung học Văn hóa Nghệ thuật thành Trường Cao đẳng Văn hóa - Nghệ thuật và Du lịch</w:t>
      </w:r>
      <w:r>
        <w:rPr>
          <w:b w:val="0"/>
          <w:i w:val="0"/>
        </w:rPr>
        <w:br/>
      </w:r>
      <w:r>
        <w:rPr>
          <w:b w:val="0"/>
          <w:i w:val="0"/>
        </w:rPr>
        <w:br/>
      </w:r>
      <w:r>
        <w:rPr>
          <w:b w:val="0"/>
          <w:i w:val="0"/>
        </w:rPr>
        <w:t>Quy Nhơn</w:t>
      </w:r>
      <w:r>
        <w:rPr>
          <w:b w:val="0"/>
          <w:i w:val="0"/>
        </w:rPr>
        <w:br/>
      </w:r>
      <w:r>
        <w:rPr>
          <w:b w:val="0"/>
          <w:i w:val="0"/>
        </w:rPr>
        <w:br/>
      </w:r>
      <w:r>
        <w:rPr>
          <w:b w:val="0"/>
          <w:i w:val="0"/>
        </w:rPr>
        <w:t>5 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30.000</w:t>
      </w:r>
      <w:r>
        <w:rPr>
          <w:b w:val="0"/>
          <w:i w:val="0"/>
        </w:rPr>
        <w:br/>
      </w:r>
      <w:r>
        <w:rPr>
          <w:b w:val="0"/>
          <w:i w:val="0"/>
        </w:rPr>
        <w:br/>
      </w:r>
      <w:r>
        <w:rPr>
          <w:b w:val="0"/>
          <w:i w:val="0"/>
        </w:rPr>
        <w:t xml:space="preserve">        35.000</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Xây dựng Trường Cao đẳng Nghề đến năm 2015 thành Trường Đại học công nghệ</w:t>
      </w:r>
      <w:r>
        <w:rPr>
          <w:b w:val="0"/>
          <w:i w:val="0"/>
        </w:rPr>
        <w:br/>
      </w:r>
      <w:r>
        <w:rPr>
          <w:b w:val="0"/>
          <w:i w:val="0"/>
        </w:rPr>
        <w:br/>
      </w:r>
      <w:r>
        <w:rPr>
          <w:b w:val="0"/>
          <w:i w:val="0"/>
        </w:rPr>
        <w:t>Quy Nhơn</w:t>
      </w:r>
      <w:r>
        <w:rPr>
          <w:b w:val="0"/>
          <w:i w:val="0"/>
        </w:rPr>
        <w:br/>
      </w:r>
      <w:r>
        <w:rPr>
          <w:b w:val="0"/>
          <w:i w:val="0"/>
        </w:rPr>
        <w:br/>
      </w:r>
      <w:r>
        <w:rPr>
          <w:b w:val="0"/>
          <w:i w:val="0"/>
        </w:rPr>
        <w:t>2.500 sinh viên</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  </w:t>
      </w:r>
      <w:r>
        <w:rPr>
          <w:b w:val="0"/>
          <w:i w:val="0"/>
        </w:rPr>
        <w:br/>
      </w:r>
      <w:r>
        <w:rPr>
          <w:b w:val="0"/>
          <w:i w:val="0"/>
        </w:rPr>
        <w:br/>
      </w:r>
      <w:r>
        <w:rPr>
          <w:b w:val="0"/>
          <w:i w:val="0"/>
        </w:rPr>
        <w:t xml:space="preserve">         30.000</w:t>
      </w:r>
      <w:r>
        <w:rPr>
          <w:b w:val="0"/>
          <w:i w:val="0"/>
        </w:rPr>
        <w:br/>
      </w:r>
      <w:r>
        <w:rPr>
          <w:b w:val="0"/>
          <w:i w:val="0"/>
        </w:rPr>
        <w:br/>
      </w:r>
      <w:r>
        <w:rPr>
          <w:b w:val="0"/>
          <w:i w:val="0"/>
        </w:rPr>
        <w:t xml:space="preserve">         40.000</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Chương trình kiên cố hóa trường, lớp học (phòng học, nhà công vụ)</w:t>
      </w:r>
      <w:r>
        <w:rPr>
          <w:b w:val="0"/>
          <w:i w:val="0"/>
        </w:rPr>
        <w:br/>
      </w:r>
      <w:r>
        <w:rPr>
          <w:b w:val="0"/>
          <w:i w:val="0"/>
        </w:rPr>
        <w:br/>
      </w:r>
      <w:r>
        <w:rPr>
          <w:b w:val="0"/>
          <w:i w:val="0"/>
        </w:rPr>
        <w:t>Toàn tỉnh</w:t>
      </w:r>
      <w:r>
        <w:rPr>
          <w:b w:val="0"/>
          <w:i w:val="0"/>
        </w:rPr>
        <w:br/>
      </w:r>
      <w:r>
        <w:rPr>
          <w:b w:val="0"/>
          <w:i w:val="0"/>
        </w:rPr>
        <w:br/>
      </w:r>
      <w:r>
        <w:rPr>
          <w:b w:val="0"/>
          <w:i w:val="0"/>
        </w:rPr>
        <w:t>1.534 phòng</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300.000</w:t>
      </w:r>
      <w:r>
        <w:rPr>
          <w:b w:val="0"/>
          <w:i w:val="0"/>
        </w:rPr>
        <w:br/>
      </w:r>
      <w:r>
        <w:rPr>
          <w:b w:val="0"/>
          <w:i w:val="0"/>
        </w:rPr>
        <w:br/>
      </w:r>
      <w:r>
        <w:rPr>
          <w:b w:val="0"/>
          <w:i w:val="0"/>
        </w:rPr>
        <w:t xml:space="preserve">       300.000</w:t>
      </w:r>
      <w:r>
        <w:rPr>
          <w:b w:val="0"/>
          <w:i w:val="0"/>
        </w:rPr>
        <w:br/>
      </w:r>
      <w:r>
        <w:rPr>
          <w:b w:val="0"/>
          <w:i w:val="0"/>
        </w:rPr>
        <w:br/>
      </w:r>
      <w:r>
        <w:rPr>
          <w:b w:val="0"/>
          <w:i w:val="0"/>
        </w:rPr>
        <w:t xml:space="preserve">       30.000</w:t>
      </w:r>
      <w:r>
        <w:rPr>
          <w:b w:val="0"/>
          <w:i w:val="0"/>
        </w:rPr>
        <w:br/>
      </w:r>
      <w:r>
        <w:rPr>
          <w:b w:val="0"/>
          <w:i w:val="0"/>
        </w:rPr>
        <w:br/>
      </w:r>
      <w:r>
        <w:rPr>
          <w:b w:val="0"/>
          <w:i w:val="0"/>
        </w:rPr>
        <w:t xml:space="preserve">       130.000</w:t>
      </w:r>
      <w:r>
        <w:rPr>
          <w:b w:val="0"/>
          <w:i w:val="0"/>
        </w:rPr>
        <w:br/>
      </w:r>
      <w:r>
        <w:rPr>
          <w:b w:val="0"/>
          <w:i w:val="0"/>
        </w:rPr>
        <w:br/>
      </w:r>
      <w:r>
        <w:rPr>
          <w:b w:val="0"/>
          <w:i w:val="0"/>
        </w:rPr>
        <w:t xml:space="preserve">       140.000</w:t>
      </w:r>
      <w:r>
        <w:rPr>
          <w:b w:val="0"/>
          <w:i w:val="0"/>
        </w:rPr>
        <w:br/>
      </w:r>
      <w:r>
        <w:rPr>
          <w:b w:val="0"/>
          <w:i w:val="0"/>
        </w:rPr>
        <w:br/>
      </w:r>
      <w:r>
        <w:rPr>
          <w:b w:val="0"/>
          <w:i w:val="0"/>
        </w:rPr>
        <w:t xml:space="preserve">      150.000</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Chương trình mục tiêu quốc gia 2011-2015</w:t>
      </w:r>
      <w:r>
        <w:rPr>
          <w:b w:val="0"/>
          <w:i w:val="0"/>
        </w:rPr>
        <w:br/>
      </w:r>
      <w:r>
        <w:rPr>
          <w:b w:val="0"/>
          <w:i w:val="0"/>
        </w:rPr>
        <w:br/>
      </w:r>
      <w:r>
        <w:rPr>
          <w:b w:val="0"/>
          <w:i w:val="0"/>
        </w:rPr>
        <w:t>Toàn tỉnh</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320.000</w:t>
      </w:r>
      <w:r>
        <w:rPr>
          <w:b w:val="0"/>
          <w:i w:val="0"/>
        </w:rPr>
        <w:br/>
      </w:r>
      <w:r>
        <w:rPr>
          <w:b w:val="0"/>
          <w:i w:val="0"/>
        </w:rPr>
        <w:br/>
      </w:r>
      <w:r>
        <w:rPr>
          <w:b w:val="0"/>
          <w:i w:val="0"/>
        </w:rPr>
        <w:t xml:space="preserve">       320.000</w:t>
      </w:r>
      <w:r>
        <w:rPr>
          <w:b w:val="0"/>
          <w:i w:val="0"/>
        </w:rPr>
        <w:br/>
      </w:r>
      <w:r>
        <w:rPr>
          <w:b w:val="0"/>
          <w:i w:val="0"/>
        </w:rPr>
        <w:br/>
      </w:r>
      <w:r>
        <w:rPr>
          <w:b w:val="0"/>
          <w:i w:val="0"/>
        </w:rPr>
        <w:t xml:space="preserve">       50.000</w:t>
      </w:r>
      <w:r>
        <w:rPr>
          <w:b w:val="0"/>
          <w:i w:val="0"/>
        </w:rPr>
        <w:br/>
      </w:r>
      <w:r>
        <w:rPr>
          <w:b w:val="0"/>
          <w:i w:val="0"/>
        </w:rPr>
        <w:br/>
      </w:r>
      <w:r>
        <w:rPr>
          <w:b w:val="0"/>
          <w:i w:val="0"/>
        </w:rPr>
        <w:t xml:space="preserve">       130.000</w:t>
      </w:r>
      <w:r>
        <w:rPr>
          <w:b w:val="0"/>
          <w:i w:val="0"/>
        </w:rPr>
        <w:br/>
      </w:r>
      <w:r>
        <w:rPr>
          <w:b w:val="0"/>
          <w:i w:val="0"/>
        </w:rPr>
        <w:br/>
      </w:r>
      <w:r>
        <w:rPr>
          <w:b w:val="0"/>
          <w:i w:val="0"/>
        </w:rPr>
        <w:t xml:space="preserve">       140.000</w:t>
      </w:r>
      <w:r>
        <w:rPr>
          <w:b w:val="0"/>
          <w:i w:val="0"/>
        </w:rPr>
        <w:br/>
      </w:r>
      <w:r>
        <w:rPr>
          <w:b w:val="0"/>
          <w:i w:val="0"/>
        </w:rPr>
        <w:br/>
      </w:r>
      <w:r>
        <w:rPr>
          <w:b w:val="0"/>
          <w:i w:val="0"/>
        </w:rPr>
        <w:t xml:space="preserve">      320.000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Trường chuyên Lê Quý Đôn</w:t>
      </w:r>
      <w:r>
        <w:rPr>
          <w:b w:val="0"/>
          <w:i w:val="0"/>
        </w:rPr>
        <w:br/>
      </w:r>
      <w:r>
        <w:rPr>
          <w:b w:val="0"/>
          <w:i w:val="0"/>
        </w:rPr>
        <w:br/>
      </w:r>
      <w:r>
        <w:rPr>
          <w:b w:val="0"/>
          <w:i w:val="0"/>
        </w:rPr>
        <w:t>Quy Nhơn</w:t>
      </w:r>
      <w:r>
        <w:rPr>
          <w:b w:val="0"/>
          <w:i w:val="0"/>
        </w:rPr>
        <w:br/>
      </w:r>
      <w:r>
        <w:rPr>
          <w:b w:val="0"/>
          <w:i w:val="0"/>
        </w:rPr>
        <w:br/>
      </w:r>
      <w:r>
        <w:rPr>
          <w:b w:val="0"/>
          <w:i w:val="0"/>
        </w:rPr>
        <w:t>Nâng cấp, xây mới</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22.000</w:t>
      </w:r>
      <w:r>
        <w:rPr>
          <w:b w:val="0"/>
          <w:i w:val="0"/>
        </w:rPr>
        <w:br/>
      </w:r>
      <w:r>
        <w:rPr>
          <w:b w:val="0"/>
          <w:i w:val="0"/>
        </w:rPr>
        <w:br/>
      </w:r>
      <w:r>
        <w:rPr>
          <w:b w:val="0"/>
          <w:i w:val="0"/>
        </w:rPr>
        <w:t xml:space="preserve">         22.000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12.000</w:t>
      </w:r>
      <w:r>
        <w:rPr>
          <w:b w:val="0"/>
          <w:i w:val="0"/>
        </w:rPr>
        <w:br/>
      </w:r>
      <w:r>
        <w:rPr>
          <w:b w:val="0"/>
          <w:i w:val="0"/>
        </w:rPr>
        <w:br/>
      </w:r>
      <w:r>
        <w:rPr>
          <w:b w:val="0"/>
          <w:i w:val="0"/>
        </w:rPr>
        <w:t xml:space="preserve">        11.000</w:t>
      </w:r>
      <w:r>
        <w:rPr>
          <w:b w:val="0"/>
          <w:i w:val="0"/>
        </w:rPr>
        <w:br/>
      </w:r>
      <w:r>
        <w:rPr>
          <w:b w:val="0"/>
          <w:i w:val="0"/>
        </w:rPr>
        <w:br/>
      </w:r>
      <w:r>
        <w:rPr>
          <w:b w:val="0"/>
          <w:i w:val="0"/>
        </w:rPr>
        <w:t xml:space="preserve">         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Trường THPT Mỹ Thọ</w:t>
      </w:r>
      <w:r>
        <w:rPr>
          <w:b w:val="0"/>
          <w:i w:val="0"/>
        </w:rPr>
        <w:br/>
      </w:r>
      <w:r>
        <w:rPr>
          <w:b w:val="0"/>
          <w:i w:val="0"/>
        </w:rPr>
        <w:br/>
      </w:r>
      <w:r>
        <w:rPr>
          <w:b w:val="0"/>
          <w:i w:val="0"/>
        </w:rPr>
        <w:t>Phù Mỹ</w:t>
      </w:r>
      <w:r>
        <w:rPr>
          <w:b w:val="0"/>
          <w:i w:val="0"/>
        </w:rPr>
        <w:br/>
      </w:r>
      <w:r>
        <w:rPr>
          <w:b w:val="0"/>
          <w:i w:val="0"/>
        </w:rPr>
        <w:br/>
      </w:r>
      <w:r>
        <w:rPr>
          <w:b w:val="0"/>
          <w:i w:val="0"/>
        </w:rPr>
        <w:t>Xây mới</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Trường Cao đẳng Bình Định (Xưởng thực hành)</w:t>
      </w:r>
      <w:r>
        <w:rPr>
          <w:b w:val="0"/>
          <w:i w:val="0"/>
        </w:rPr>
        <w:br/>
      </w:r>
      <w:r>
        <w:rPr>
          <w:b w:val="0"/>
          <w:i w:val="0"/>
        </w:rPr>
        <w:br/>
      </w:r>
      <w:r>
        <w:rPr>
          <w:b w:val="0"/>
          <w:i w:val="0"/>
        </w:rPr>
        <w:t>Quy Nhơn</w:t>
      </w:r>
      <w:r>
        <w:rPr>
          <w:b w:val="0"/>
          <w:i w:val="0"/>
        </w:rPr>
        <w:br/>
      </w:r>
      <w:r>
        <w:rPr>
          <w:b w:val="0"/>
          <w:i w:val="0"/>
        </w:rPr>
        <w:br/>
      </w:r>
      <w:r>
        <w:rPr>
          <w:b w:val="0"/>
          <w:i w:val="0"/>
        </w:rPr>
        <w:t>Xây mới</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20.000</w:t>
      </w:r>
      <w:r>
        <w:rPr>
          <w:b w:val="0"/>
          <w:i w:val="0"/>
        </w:rPr>
        <w:br/>
      </w:r>
      <w:r>
        <w:rPr>
          <w:b w:val="0"/>
          <w:i w:val="0"/>
        </w:rPr>
        <w:br/>
      </w:r>
      <w:r>
        <w:rPr>
          <w:b w:val="0"/>
          <w:i w:val="0"/>
        </w:rPr>
        <w:t xml:space="preserve">        25.000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KHOA HỌC -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43.000 </w:t>
      </w:r>
      <w:r>
        <w:rPr>
          <w:b w:val="0"/>
          <w:i w:val="0"/>
        </w:rPr>
        <w:br/>
      </w:r>
      <w:r>
        <w:rPr>
          <w:b w:val="0"/>
          <w:i w:val="0"/>
        </w:rPr>
        <w:br/>
      </w:r>
      <w:r>
        <w:rPr>
          <w:b/>
          <w:i w:val="0"/>
        </w:rPr>
        <w:t xml:space="preserve">        43.000 </w:t>
      </w:r>
      <w:r>
        <w:rPr>
          <w:b w:val="0"/>
          <w:i w:val="0"/>
        </w:rPr>
        <w:br/>
      </w:r>
      <w:r>
        <w:rPr>
          <w:b w:val="0"/>
          <w:i w:val="0"/>
        </w:rPr>
        <w:br/>
      </w:r>
      <w:r>
        <w:rPr>
          <w:b/>
          <w:i w:val="0"/>
        </w:rPr>
        <w:t xml:space="preserve">              -   </w:t>
      </w:r>
      <w:r>
        <w:rPr>
          <w:b w:val="0"/>
          <w:i w:val="0"/>
        </w:rPr>
        <w:br/>
      </w:r>
      <w:r>
        <w:rPr>
          <w:b w:val="0"/>
          <w:i w:val="0"/>
        </w:rPr>
        <w:br/>
      </w:r>
      <w:r>
        <w:rPr>
          <w:b/>
          <w:i w:val="0"/>
        </w:rPr>
        <w:t xml:space="preserve">        20.000 </w:t>
      </w:r>
      <w:r>
        <w:rPr>
          <w:b w:val="0"/>
          <w:i w:val="0"/>
        </w:rPr>
        <w:br/>
      </w:r>
      <w:r>
        <w:rPr>
          <w:b w:val="0"/>
          <w:i w:val="0"/>
        </w:rPr>
        <w:br/>
      </w:r>
      <w:r>
        <w:rPr>
          <w:b/>
          <w:i w:val="0"/>
        </w:rPr>
        <w:t xml:space="preserve">        23.000 </w:t>
      </w:r>
      <w:r>
        <w:rPr>
          <w:b w:val="0"/>
          <w:i w:val="0"/>
        </w:rPr>
        <w:br/>
      </w:r>
      <w:r>
        <w:rPr>
          <w:b w:val="0"/>
          <w:i w:val="0"/>
        </w:rPr>
        <w:br/>
      </w:r>
      <w:r>
        <w:rPr>
          <w:b/>
          <w:i w:val="0"/>
        </w:rPr>
        <w:t xml:space="preserve">       15.000 </w:t>
      </w:r>
      <w:r>
        <w:rPr>
          <w:b w:val="0"/>
          <w:i w:val="0"/>
        </w:rPr>
        <w:br/>
      </w:r>
      <w:r>
        <w:rPr>
          <w:b w:val="0"/>
          <w:i w:val="0"/>
        </w:rPr>
        <w:br/>
      </w:r>
      <w:r>
        <w:rPr>
          <w:b/>
          <w:i w:val="0"/>
        </w:rPr>
        <w:t xml:space="preserve">       28.000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Xây dựng Trung tâm kỹ thuật Tiêu chuẩn đo lường chất lượng</w:t>
      </w:r>
      <w:r>
        <w:rPr>
          <w:b w:val="0"/>
          <w:i w:val="0"/>
        </w:rPr>
        <w:br/>
      </w:r>
      <w:r>
        <w:rPr>
          <w:b w:val="0"/>
          <w:i w:val="0"/>
        </w:rPr>
        <w:br/>
      </w:r>
      <w:r>
        <w:rPr>
          <w:b w:val="0"/>
          <w:i w:val="0"/>
        </w:rPr>
        <w:t>Quy Nhơn</w:t>
      </w:r>
      <w:r>
        <w:rPr>
          <w:b w:val="0"/>
          <w:i w:val="0"/>
        </w:rPr>
        <w:br/>
      </w:r>
      <w:r>
        <w:rPr>
          <w:b w:val="0"/>
          <w:i w:val="0"/>
        </w:rPr>
        <w:br/>
      </w:r>
      <w:r>
        <w:rPr>
          <w:b w:val="0"/>
          <w:i w:val="0"/>
        </w:rPr>
        <w:t>Thiết bị, xây dựng</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6.500</w:t>
      </w:r>
      <w:r>
        <w:rPr>
          <w:b w:val="0"/>
          <w:i w:val="0"/>
        </w:rPr>
        <w:br/>
      </w:r>
      <w:r>
        <w:rPr>
          <w:b w:val="0"/>
          <w:i w:val="0"/>
        </w:rPr>
        <w:br/>
      </w:r>
      <w:r>
        <w:rPr>
          <w:b w:val="0"/>
          <w:i w:val="0"/>
        </w:rPr>
        <w:t xml:space="preserve">           6.500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3.500</w:t>
      </w:r>
      <w:r>
        <w:rPr>
          <w:b w:val="0"/>
          <w:i w:val="0"/>
        </w:rPr>
        <w:br/>
      </w:r>
      <w:r>
        <w:rPr>
          <w:b w:val="0"/>
          <w:i w:val="0"/>
        </w:rPr>
        <w:br/>
      </w:r>
      <w:r>
        <w:rPr>
          <w:b w:val="0"/>
          <w:i w:val="0"/>
        </w:rPr>
        <w:t xml:space="preserve"> </w:t>
      </w:r>
      <w:r>
        <w:rPr>
          <w:b w:val="0"/>
          <w:i w:val="0"/>
        </w:rPr>
        <w:br/>
      </w:r>
      <w:r>
        <w:rPr>
          <w:b w:val="0"/>
          <w:i w:val="0"/>
        </w:rPr>
        <w:br/>
      </w:r>
      <w:r>
        <w:rPr>
          <w:b w:val="0"/>
          <w:i w:val="0"/>
        </w:rPr>
        <w:t xml:space="preserve">          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Đầu tư chiều sâu Trung tâm ứng dụng tiến bộ KHCN</w:t>
      </w:r>
      <w:r>
        <w:rPr>
          <w:b w:val="0"/>
          <w:i w:val="0"/>
        </w:rPr>
        <w:br/>
      </w:r>
      <w:r>
        <w:rPr>
          <w:b w:val="0"/>
          <w:i w:val="0"/>
        </w:rPr>
        <w:br/>
      </w:r>
      <w:r>
        <w:rPr>
          <w:b w:val="0"/>
          <w:i w:val="0"/>
        </w:rPr>
        <w:t>Tuy Phước</w:t>
      </w:r>
      <w:r>
        <w:rPr>
          <w:b w:val="0"/>
          <w:i w:val="0"/>
        </w:rPr>
        <w:br/>
      </w:r>
      <w:r>
        <w:rPr>
          <w:b w:val="0"/>
          <w:i w:val="0"/>
        </w:rPr>
        <w:br/>
      </w:r>
      <w:r>
        <w:rPr>
          <w:b w:val="0"/>
          <w:i w:val="0"/>
        </w:rPr>
        <w:t>Thiết bị, xây dựng</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6.500</w:t>
      </w:r>
      <w:r>
        <w:rPr>
          <w:b w:val="0"/>
          <w:i w:val="0"/>
        </w:rPr>
        <w:br/>
      </w:r>
      <w:r>
        <w:rPr>
          <w:b w:val="0"/>
          <w:i w:val="0"/>
        </w:rPr>
        <w:br/>
      </w:r>
      <w:r>
        <w:rPr>
          <w:b w:val="0"/>
          <w:i w:val="0"/>
        </w:rPr>
        <w:t xml:space="preserve">           6.500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3.500</w:t>
      </w:r>
      <w:r>
        <w:rPr>
          <w:b w:val="0"/>
          <w:i w:val="0"/>
        </w:rPr>
        <w:br/>
      </w:r>
      <w:r>
        <w:rPr>
          <w:b w:val="0"/>
          <w:i w:val="0"/>
        </w:rPr>
        <w:br/>
      </w:r>
      <w:r>
        <w:rPr>
          <w:b w:val="0"/>
          <w:i w:val="0"/>
        </w:rPr>
        <w:t xml:space="preserve"> </w:t>
      </w:r>
      <w:r>
        <w:rPr>
          <w:b w:val="0"/>
          <w:i w:val="0"/>
        </w:rPr>
        <w:br/>
      </w:r>
      <w:r>
        <w:rPr>
          <w:b w:val="0"/>
          <w:i w:val="0"/>
        </w:rPr>
        <w:br/>
      </w:r>
      <w:r>
        <w:rPr>
          <w:b w:val="0"/>
          <w:i w:val="0"/>
        </w:rPr>
        <w:t xml:space="preserve">          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Đầu tư chiều sâu Trung tâm Phân tích và Kiểm nghiệm</w:t>
      </w:r>
      <w:r>
        <w:rPr>
          <w:b w:val="0"/>
          <w:i w:val="0"/>
        </w:rPr>
        <w:br/>
      </w:r>
      <w:r>
        <w:rPr>
          <w:b w:val="0"/>
          <w:i w:val="0"/>
        </w:rPr>
        <w:br/>
      </w:r>
      <w:r>
        <w:rPr>
          <w:b w:val="0"/>
          <w:i w:val="0"/>
        </w:rPr>
        <w:t>Quy Nhơn</w:t>
      </w:r>
      <w:r>
        <w:rPr>
          <w:b w:val="0"/>
          <w:i w:val="0"/>
        </w:rPr>
        <w:br/>
      </w:r>
      <w:r>
        <w:rPr>
          <w:b w:val="0"/>
          <w:i w:val="0"/>
        </w:rPr>
        <w:br/>
      </w:r>
      <w:r>
        <w:rPr>
          <w:b w:val="0"/>
          <w:i w:val="0"/>
        </w:rPr>
        <w:t>Thiết bị, đào tạo</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  </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Xây dựng Trung tâm ươm tạo công nghệ cao</w:t>
      </w:r>
      <w:r>
        <w:rPr>
          <w:b w:val="0"/>
          <w:i w:val="0"/>
        </w:rPr>
        <w:br/>
      </w:r>
      <w:r>
        <w:rPr>
          <w:b w:val="0"/>
          <w:i w:val="0"/>
        </w:rPr>
        <w:br/>
      </w:r>
      <w:r>
        <w:rPr>
          <w:b w:val="0"/>
          <w:i w:val="0"/>
        </w:rPr>
        <w:t>Quy Nhơn</w:t>
      </w:r>
      <w:r>
        <w:rPr>
          <w:b w:val="0"/>
          <w:i w:val="0"/>
        </w:rPr>
        <w:br/>
      </w:r>
      <w:r>
        <w:rPr>
          <w:b w:val="0"/>
          <w:i w:val="0"/>
        </w:rPr>
        <w:br/>
      </w:r>
      <w:r>
        <w:rPr>
          <w:b w:val="0"/>
          <w:i w:val="0"/>
        </w:rPr>
        <w:t>Xây dựng, đào tạo, thiết bị</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18.000</w:t>
      </w:r>
      <w:r>
        <w:rPr>
          <w:b w:val="0"/>
          <w:i w:val="0"/>
        </w:rPr>
        <w:br/>
      </w:r>
      <w:r>
        <w:rPr>
          <w:b w:val="0"/>
          <w:i w:val="0"/>
        </w:rPr>
        <w:br/>
      </w:r>
      <w:r>
        <w:rPr>
          <w:b w:val="0"/>
          <w:i w:val="0"/>
        </w:rPr>
        <w:t xml:space="preserve">         18.000</w:t>
      </w:r>
      <w:r>
        <w:rPr>
          <w:b w:val="0"/>
          <w:i w:val="0"/>
        </w:rPr>
        <w:br/>
      </w:r>
      <w:r>
        <w:rPr>
          <w:b w:val="0"/>
          <w:i w:val="0"/>
        </w:rPr>
        <w:br/>
      </w:r>
      <w:r>
        <w:rPr>
          <w:b w:val="0"/>
          <w:i w:val="0"/>
        </w:rPr>
        <w:t xml:space="preserve">              -  </w:t>
      </w:r>
      <w:r>
        <w:rPr>
          <w:b w:val="0"/>
          <w:i w:val="0"/>
        </w:rPr>
        <w:br/>
      </w:r>
      <w:r>
        <w:rPr>
          <w:b w:val="0"/>
          <w:i w:val="0"/>
        </w:rPr>
        <w:br/>
      </w:r>
      <w:r>
        <w:rPr>
          <w:b w:val="0"/>
          <w:i w:val="0"/>
        </w:rPr>
        <w:t xml:space="preserve">           8.000</w:t>
      </w:r>
      <w:r>
        <w:rPr>
          <w:b w:val="0"/>
          <w:i w:val="0"/>
        </w:rPr>
        <w:br/>
      </w:r>
      <w:r>
        <w:rPr>
          <w:b w:val="0"/>
          <w:i w:val="0"/>
        </w:rPr>
        <w:br/>
      </w:r>
      <w:r>
        <w:rPr>
          <w:b w:val="0"/>
          <w:i w:val="0"/>
        </w:rPr>
        <w:t xml:space="preserve">         10.000</w:t>
      </w:r>
      <w:r>
        <w:rPr>
          <w:b w:val="0"/>
          <w:i w:val="0"/>
        </w:rPr>
        <w:br/>
      </w:r>
      <w:r>
        <w:rPr>
          <w:b w:val="0"/>
          <w:i w:val="0"/>
        </w:rPr>
        <w:br/>
      </w:r>
      <w:r>
        <w:rPr>
          <w:b w:val="0"/>
          <w:i w:val="0"/>
        </w:rPr>
        <w:t xml:space="preserve">          9.000</w:t>
      </w:r>
      <w:r>
        <w:rPr>
          <w:b w:val="0"/>
          <w:i w:val="0"/>
        </w:rPr>
        <w:br/>
      </w:r>
      <w:r>
        <w:rPr>
          <w:b w:val="0"/>
          <w:i w:val="0"/>
        </w:rPr>
        <w:br/>
      </w:r>
      <w:r>
        <w:rPr>
          <w:b w:val="0"/>
          <w:i w:val="0"/>
        </w:rPr>
        <w:t xml:space="preserve">          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421.500 </w:t>
      </w:r>
      <w:r>
        <w:rPr>
          <w:b w:val="0"/>
          <w:i w:val="0"/>
        </w:rPr>
        <w:br/>
      </w:r>
      <w:r>
        <w:rPr>
          <w:b w:val="0"/>
          <w:i w:val="0"/>
        </w:rPr>
        <w:br/>
      </w:r>
      <w:r>
        <w:rPr>
          <w:b/>
          <w:i w:val="0"/>
        </w:rPr>
        <w:t xml:space="preserve">      421.500 </w:t>
      </w:r>
      <w:r>
        <w:rPr>
          <w:b w:val="0"/>
          <w:i w:val="0"/>
        </w:rPr>
        <w:br/>
      </w:r>
      <w:r>
        <w:rPr>
          <w:b w:val="0"/>
          <w:i w:val="0"/>
        </w:rPr>
        <w:br/>
      </w:r>
      <w:r>
        <w:rPr>
          <w:b/>
          <w:i w:val="0"/>
        </w:rPr>
        <w:t xml:space="preserve">        7.200 </w:t>
      </w:r>
      <w:r>
        <w:rPr>
          <w:b w:val="0"/>
          <w:i w:val="0"/>
        </w:rPr>
        <w:br/>
      </w:r>
      <w:r>
        <w:rPr>
          <w:b w:val="0"/>
          <w:i w:val="0"/>
        </w:rPr>
        <w:br/>
      </w:r>
      <w:r>
        <w:rPr>
          <w:b/>
          <w:i w:val="0"/>
        </w:rPr>
        <w:t xml:space="preserve">      180.000 </w:t>
      </w:r>
      <w:r>
        <w:rPr>
          <w:b w:val="0"/>
          <w:i w:val="0"/>
        </w:rPr>
        <w:br/>
      </w:r>
      <w:r>
        <w:rPr>
          <w:b w:val="0"/>
          <w:i w:val="0"/>
        </w:rPr>
        <w:br/>
      </w:r>
      <w:r>
        <w:rPr>
          <w:b/>
          <w:i w:val="0"/>
        </w:rPr>
        <w:t xml:space="preserve">      234.300 </w:t>
      </w:r>
      <w:r>
        <w:rPr>
          <w:b w:val="0"/>
          <w:i w:val="0"/>
        </w:rPr>
        <w:br/>
      </w:r>
      <w:r>
        <w:rPr>
          <w:b w:val="0"/>
          <w:i w:val="0"/>
        </w:rPr>
        <w:br/>
      </w:r>
      <w:r>
        <w:rPr>
          <w:b/>
          <w:i w:val="0"/>
        </w:rPr>
        <w:t xml:space="preserve">     140.000 </w:t>
      </w:r>
      <w:r>
        <w:rPr>
          <w:b w:val="0"/>
          <w:i w:val="0"/>
        </w:rPr>
        <w:br/>
      </w:r>
      <w:r>
        <w:rPr>
          <w:b w:val="0"/>
          <w:i w:val="0"/>
        </w:rPr>
        <w:br/>
      </w:r>
      <w:r>
        <w:rPr>
          <w:b/>
          <w:i w:val="0"/>
        </w:rPr>
        <w:t xml:space="preserve">     111.500 </w:t>
      </w:r>
      <w:r>
        <w:rPr>
          <w:b w:val="0"/>
          <w:i w:val="0"/>
        </w:rPr>
        <w:br/>
      </w:r>
      <w:r>
        <w:rPr>
          <w:b w:val="0"/>
          <w:i w:val="0"/>
        </w:rPr>
        <w:br/>
      </w:r>
      <w:r>
        <w:rPr>
          <w:b/>
          <w:i w:val="0"/>
        </w:rPr>
        <w:t xml:space="preserve">              -   </w:t>
      </w:r>
      <w:r>
        <w:rPr>
          <w:b w:val="0"/>
          <w:i w:val="0"/>
        </w:rPr>
        <w:br/>
      </w:r>
      <w:r>
        <w:rPr>
          <w:b w:val="0"/>
          <w:i w:val="0"/>
        </w:rPr>
        <w:br/>
      </w:r>
      <w:r>
        <w:rPr>
          <w:b/>
          <w:i w:val="0"/>
        </w:rPr>
        <w:t xml:space="preserve">    170.000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Xây dựng mới Bảo tàng tổng hợp tỉnh</w:t>
      </w:r>
      <w:r>
        <w:rPr>
          <w:b w:val="0"/>
          <w:i w:val="0"/>
        </w:rPr>
        <w:br/>
      </w:r>
      <w:r>
        <w:rPr>
          <w:b w:val="0"/>
          <w:i w:val="0"/>
        </w:rPr>
        <w:br/>
      </w:r>
      <w:r>
        <w:rPr>
          <w:b w:val="0"/>
          <w:i w:val="0"/>
        </w:rPr>
        <w:t>Quy Nhơn</w:t>
      </w:r>
      <w:r>
        <w:rPr>
          <w:b w:val="0"/>
          <w:i w:val="0"/>
        </w:rPr>
        <w:br/>
      </w:r>
      <w:r>
        <w:rPr>
          <w:b w:val="0"/>
          <w:i w:val="0"/>
        </w:rPr>
        <w:br/>
      </w:r>
      <w:r>
        <w:rPr>
          <w:b w:val="0"/>
          <w:i w:val="0"/>
        </w:rPr>
        <w:t>5.500m2</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  </w:t>
      </w:r>
      <w:r>
        <w:rPr>
          <w:b w:val="0"/>
          <w:i w:val="0"/>
        </w:rPr>
        <w:br/>
      </w:r>
      <w:r>
        <w:rPr>
          <w:b w:val="0"/>
          <w:i w:val="0"/>
        </w:rPr>
        <w:br/>
      </w:r>
      <w:r>
        <w:rPr>
          <w:b w:val="0"/>
          <w:i w:val="0"/>
        </w:rPr>
        <w:t xml:space="preserve">         15.000</w:t>
      </w:r>
      <w:r>
        <w:rPr>
          <w:b w:val="0"/>
          <w:i w:val="0"/>
        </w:rPr>
        <w:br/>
      </w:r>
      <w:r>
        <w:rPr>
          <w:b w:val="0"/>
          <w:i w:val="0"/>
        </w:rPr>
        <w:br/>
      </w:r>
      <w:r>
        <w:rPr>
          <w:b w:val="0"/>
          <w:i w:val="0"/>
        </w:rPr>
        <w:t xml:space="preserve">         25.000</w:t>
      </w:r>
      <w:r>
        <w:rPr>
          <w:b w:val="0"/>
          <w:i w:val="0"/>
        </w:rPr>
        <w:br/>
      </w:r>
      <w:r>
        <w:rPr>
          <w:b w:val="0"/>
          <w:i w:val="0"/>
        </w:rPr>
        <w:br/>
      </w:r>
      <w:r>
        <w:rPr>
          <w:b w:val="0"/>
          <w:i w:val="0"/>
        </w:rPr>
        <w:t xml:space="preserve">        30.000</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Nhà hát tuồng Đào Tấn</w:t>
      </w:r>
      <w:r>
        <w:rPr>
          <w:b w:val="0"/>
          <w:i w:val="0"/>
        </w:rPr>
        <w:br/>
      </w:r>
      <w:r>
        <w:rPr>
          <w:b w:val="0"/>
          <w:i w:val="0"/>
        </w:rPr>
        <w:br/>
      </w:r>
      <w:r>
        <w:rPr>
          <w:b w:val="0"/>
          <w:i w:val="0"/>
        </w:rPr>
        <w:t>Quy Nhơn</w:t>
      </w:r>
      <w:r>
        <w:rPr>
          <w:b w:val="0"/>
          <w:i w:val="0"/>
        </w:rPr>
        <w:br/>
      </w:r>
      <w:r>
        <w:rPr>
          <w:b w:val="0"/>
          <w:i w:val="0"/>
        </w:rPr>
        <w:br/>
      </w:r>
      <w:r>
        <w:rPr>
          <w:b w:val="0"/>
          <w:i w:val="0"/>
        </w:rPr>
        <w:t>150 chỗ</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18.000</w:t>
      </w:r>
      <w:r>
        <w:rPr>
          <w:b w:val="0"/>
          <w:i w:val="0"/>
        </w:rPr>
        <w:br/>
      </w:r>
      <w:r>
        <w:rPr>
          <w:b w:val="0"/>
          <w:i w:val="0"/>
        </w:rPr>
        <w:br/>
      </w:r>
      <w:r>
        <w:rPr>
          <w:b w:val="0"/>
          <w:i w:val="0"/>
        </w:rPr>
        <w:t xml:space="preserve">         18.000</w:t>
      </w:r>
      <w:r>
        <w:rPr>
          <w:b w:val="0"/>
          <w:i w:val="0"/>
        </w:rPr>
        <w:br/>
      </w:r>
      <w:r>
        <w:rPr>
          <w:b w:val="0"/>
          <w:i w:val="0"/>
        </w:rPr>
        <w:br/>
      </w:r>
      <w:r>
        <w:rPr>
          <w:b w:val="0"/>
          <w:i w:val="0"/>
        </w:rPr>
        <w:t xml:space="preserve">              -  </w:t>
      </w:r>
      <w:r>
        <w:rPr>
          <w:b w:val="0"/>
          <w:i w:val="0"/>
        </w:rPr>
        <w:br/>
      </w:r>
      <w:r>
        <w:rPr>
          <w:b w:val="0"/>
          <w:i w:val="0"/>
        </w:rPr>
        <w:br/>
      </w:r>
      <w:r>
        <w:rPr>
          <w:b w:val="0"/>
          <w:i w:val="0"/>
        </w:rPr>
        <w:t xml:space="preserve">           9.000</w:t>
      </w:r>
      <w:r>
        <w:rPr>
          <w:b w:val="0"/>
          <w:i w:val="0"/>
        </w:rPr>
        <w:br/>
      </w:r>
      <w:r>
        <w:rPr>
          <w:b w:val="0"/>
          <w:i w:val="0"/>
        </w:rPr>
        <w:br/>
      </w:r>
      <w:r>
        <w:rPr>
          <w:b w:val="0"/>
          <w:i w:val="0"/>
        </w:rPr>
        <w:t xml:space="preserve">           9.000</w:t>
      </w:r>
      <w:r>
        <w:rPr>
          <w:b w:val="0"/>
          <w:i w:val="0"/>
        </w:rPr>
        <w:br/>
      </w:r>
      <w:r>
        <w:rPr>
          <w:b w:val="0"/>
          <w:i w:val="0"/>
        </w:rPr>
        <w:br/>
      </w:r>
      <w:r>
        <w:rPr>
          <w:b w:val="0"/>
          <w:i w:val="0"/>
        </w:rPr>
        <w:t xml:space="preserve">        12.000</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Nhà làm việc và biểu diễn Đoàn ca kịch bài chòi</w:t>
      </w:r>
      <w:r>
        <w:rPr>
          <w:b w:val="0"/>
          <w:i w:val="0"/>
        </w:rPr>
        <w:br/>
      </w:r>
      <w:r>
        <w:rPr>
          <w:b w:val="0"/>
          <w:i w:val="0"/>
        </w:rPr>
        <w:br/>
      </w:r>
      <w:r>
        <w:rPr>
          <w:b w:val="0"/>
          <w:i w:val="0"/>
        </w:rPr>
        <w:t>Quy Nhơn</w:t>
      </w:r>
      <w:r>
        <w:rPr>
          <w:b w:val="0"/>
          <w:i w:val="0"/>
        </w:rPr>
        <w:br/>
      </w:r>
      <w:r>
        <w:rPr>
          <w:b w:val="0"/>
          <w:i w:val="0"/>
        </w:rPr>
        <w:br/>
      </w:r>
      <w:r>
        <w:rPr>
          <w:b w:val="0"/>
          <w:i w:val="0"/>
        </w:rPr>
        <w:t>150 chỗ</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  </w:t>
      </w:r>
      <w:r>
        <w:rPr>
          <w:b w:val="0"/>
          <w:i w:val="0"/>
        </w:rPr>
        <w:br/>
      </w:r>
      <w:r>
        <w:rPr>
          <w:b w:val="0"/>
          <w:i w:val="0"/>
        </w:rPr>
        <w:br/>
      </w:r>
      <w:r>
        <w:rPr>
          <w:b w:val="0"/>
          <w:i w:val="0"/>
        </w:rPr>
        <w:t xml:space="preserve">           9.000</w:t>
      </w:r>
      <w:r>
        <w:rPr>
          <w:b w:val="0"/>
          <w:i w:val="0"/>
        </w:rPr>
        <w:br/>
      </w:r>
      <w:r>
        <w:rPr>
          <w:b w:val="0"/>
          <w:i w:val="0"/>
        </w:rPr>
        <w:br/>
      </w:r>
      <w:r>
        <w:rPr>
          <w:b w:val="0"/>
          <w:i w:val="0"/>
        </w:rPr>
        <w:t xml:space="preserve">           6.000</w:t>
      </w:r>
      <w:r>
        <w:rPr>
          <w:b w:val="0"/>
          <w:i w:val="0"/>
        </w:rPr>
        <w:br/>
      </w:r>
      <w:r>
        <w:rPr>
          <w:b w:val="0"/>
          <w:i w:val="0"/>
        </w:rPr>
        <w:br/>
      </w:r>
      <w:r>
        <w:rPr>
          <w:b w:val="0"/>
          <w:i w:val="0"/>
        </w:rPr>
        <w:t xml:space="preserve">        10.000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Đầu tư cơ sở vật chất hoạt động thể dục thể thao cấp huyện và cơ sở</w:t>
      </w:r>
      <w:r>
        <w:rPr>
          <w:b w:val="0"/>
          <w:i w:val="0"/>
        </w:rPr>
        <w:br/>
      </w:r>
      <w:r>
        <w:rPr>
          <w:b w:val="0"/>
          <w:i w:val="0"/>
        </w:rPr>
        <w:br/>
      </w:r>
      <w:r>
        <w:rPr>
          <w:b w:val="0"/>
          <w:i w:val="0"/>
        </w:rPr>
        <w:t>Toàn tỉnh</w:t>
      </w:r>
      <w:r>
        <w:rPr>
          <w:b w:val="0"/>
          <w:i w:val="0"/>
        </w:rPr>
        <w:br/>
      </w:r>
      <w:r>
        <w:rPr>
          <w:b w:val="0"/>
          <w:i w:val="0"/>
        </w:rPr>
        <w:br/>
      </w:r>
      <w:r>
        <w:rPr>
          <w:b w:val="0"/>
          <w:i w:val="0"/>
        </w:rPr>
        <w:t>Cải tạo, nâng cấp</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  </w:t>
      </w:r>
      <w:r>
        <w:rPr>
          <w:b w:val="0"/>
          <w:i w:val="0"/>
        </w:rPr>
        <w:br/>
      </w:r>
      <w:r>
        <w:rPr>
          <w:b w:val="0"/>
          <w:i w:val="0"/>
        </w:rPr>
        <w:br/>
      </w:r>
      <w:r>
        <w:rPr>
          <w:b w:val="0"/>
          <w:i w:val="0"/>
        </w:rPr>
        <w:t xml:space="preserve">           7.000</w:t>
      </w:r>
      <w:r>
        <w:rPr>
          <w:b w:val="0"/>
          <w:i w:val="0"/>
        </w:rPr>
        <w:br/>
      </w:r>
      <w:r>
        <w:rPr>
          <w:b w:val="0"/>
          <w:i w:val="0"/>
        </w:rPr>
        <w:br/>
      </w:r>
      <w:r>
        <w:rPr>
          <w:b w:val="0"/>
          <w:i w:val="0"/>
        </w:rPr>
        <w:t xml:space="preserve">           8.000</w:t>
      </w:r>
      <w:r>
        <w:rPr>
          <w:b w:val="0"/>
          <w:i w:val="0"/>
        </w:rPr>
        <w:br/>
      </w:r>
      <w:r>
        <w:rPr>
          <w:b w:val="0"/>
          <w:i w:val="0"/>
        </w:rPr>
        <w:br/>
      </w:r>
      <w:r>
        <w:rPr>
          <w:b w:val="0"/>
          <w:i w:val="0"/>
        </w:rPr>
        <w:t xml:space="preserve">               -  </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Khu liên hợp thể dục thể thao</w:t>
      </w:r>
      <w:r>
        <w:rPr>
          <w:b w:val="0"/>
          <w:i w:val="0"/>
        </w:rPr>
        <w:br/>
      </w:r>
      <w:r>
        <w:rPr>
          <w:b w:val="0"/>
          <w:i w:val="0"/>
        </w:rPr>
        <w:br/>
      </w:r>
      <w:r>
        <w:rPr>
          <w:b w:val="0"/>
          <w:i w:val="0"/>
        </w:rPr>
        <w:t>Quy Nhơn</w:t>
      </w:r>
      <w:r>
        <w:rPr>
          <w:b w:val="0"/>
          <w:i w:val="0"/>
        </w:rPr>
        <w:br/>
      </w:r>
      <w:r>
        <w:rPr>
          <w:b w:val="0"/>
          <w:i w:val="0"/>
        </w:rPr>
        <w:br/>
      </w:r>
      <w:r>
        <w:rPr>
          <w:b w:val="0"/>
          <w:i w:val="0"/>
        </w:rPr>
        <w:t>Nhà thi đấu, sân tập, trường năng khiếu</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120.000</w:t>
      </w:r>
      <w:r>
        <w:rPr>
          <w:b w:val="0"/>
          <w:i w:val="0"/>
        </w:rPr>
        <w:br/>
      </w:r>
      <w:r>
        <w:rPr>
          <w:b w:val="0"/>
          <w:i w:val="0"/>
        </w:rPr>
        <w:br/>
      </w:r>
      <w:r>
        <w:rPr>
          <w:b w:val="0"/>
          <w:i w:val="0"/>
        </w:rPr>
        <w:t xml:space="preserve">       120.000</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120.000</w:t>
      </w:r>
      <w:r>
        <w:rPr>
          <w:b w:val="0"/>
          <w:i w:val="0"/>
        </w:rPr>
        <w:br/>
      </w:r>
      <w:r>
        <w:rPr>
          <w:b w:val="0"/>
          <w:i w:val="0"/>
        </w:rPr>
        <w:br/>
      </w:r>
      <w:r>
        <w:rPr>
          <w:b w:val="0"/>
          <w:i w:val="0"/>
        </w:rPr>
        <w:t xml:space="preserve"> Kêu gọi DN đầu tư</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Mở rộng, nâng cấp Bảo tàng Quang Trung</w:t>
      </w:r>
      <w:r>
        <w:rPr>
          <w:b w:val="0"/>
          <w:i w:val="0"/>
        </w:rPr>
        <w:br/>
      </w:r>
      <w:r>
        <w:rPr>
          <w:b w:val="0"/>
          <w:i w:val="0"/>
        </w:rPr>
        <w:br/>
      </w:r>
      <w:r>
        <w:rPr>
          <w:b w:val="0"/>
          <w:i w:val="0"/>
        </w:rPr>
        <w:t>Tây Sơn</w:t>
      </w:r>
      <w:r>
        <w:rPr>
          <w:b w:val="0"/>
          <w:i w:val="0"/>
        </w:rPr>
        <w:br/>
      </w:r>
      <w:r>
        <w:rPr>
          <w:b w:val="0"/>
          <w:i w:val="0"/>
        </w:rPr>
        <w:br/>
      </w:r>
      <w:r>
        <w:rPr>
          <w:b w:val="0"/>
          <w:i w:val="0"/>
        </w:rPr>
        <w:t>Mở rộng, xây dựng</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100.000</w:t>
      </w:r>
      <w:r>
        <w:rPr>
          <w:b w:val="0"/>
          <w:i w:val="0"/>
        </w:rPr>
        <w:br/>
      </w:r>
      <w:r>
        <w:rPr>
          <w:b w:val="0"/>
          <w:i w:val="0"/>
        </w:rPr>
        <w:br/>
      </w:r>
      <w:r>
        <w:rPr>
          <w:b w:val="0"/>
          <w:i w:val="0"/>
        </w:rPr>
        <w:t xml:space="preserve">       100.000</w:t>
      </w:r>
      <w:r>
        <w:rPr>
          <w:b w:val="0"/>
          <w:i w:val="0"/>
        </w:rPr>
        <w:br/>
      </w:r>
      <w:r>
        <w:rPr>
          <w:b w:val="0"/>
          <w:i w:val="0"/>
        </w:rPr>
        <w:br/>
      </w:r>
      <w:r>
        <w:rPr>
          <w:b w:val="0"/>
          <w:i w:val="0"/>
        </w:rPr>
        <w:t xml:space="preserve">              -  </w:t>
      </w:r>
      <w:r>
        <w:rPr>
          <w:b w:val="0"/>
          <w:i w:val="0"/>
        </w:rPr>
        <w:br/>
      </w:r>
      <w:r>
        <w:rPr>
          <w:b w:val="0"/>
          <w:i w:val="0"/>
        </w:rPr>
        <w:br/>
      </w:r>
      <w:r>
        <w:rPr>
          <w:b w:val="0"/>
          <w:i w:val="0"/>
        </w:rPr>
        <w:t xml:space="preserve">         40.000</w:t>
      </w:r>
      <w:r>
        <w:rPr>
          <w:b w:val="0"/>
          <w:i w:val="0"/>
        </w:rPr>
        <w:br/>
      </w:r>
      <w:r>
        <w:rPr>
          <w:b w:val="0"/>
          <w:i w:val="0"/>
        </w:rPr>
        <w:br/>
      </w:r>
      <w:r>
        <w:rPr>
          <w:b w:val="0"/>
          <w:i w:val="0"/>
        </w:rPr>
        <w:t xml:space="preserve">         60.000</w:t>
      </w:r>
      <w:r>
        <w:rPr>
          <w:b w:val="0"/>
          <w:i w:val="0"/>
        </w:rPr>
        <w:br/>
      </w:r>
      <w:r>
        <w:rPr>
          <w:b w:val="0"/>
          <w:i w:val="0"/>
        </w:rPr>
        <w:br/>
      </w:r>
      <w:r>
        <w:rPr>
          <w:b w:val="0"/>
          <w:i w:val="0"/>
        </w:rPr>
        <w:t xml:space="preserve">        30.000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 xml:space="preserve"> Huy động DN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Lăng Mai xuân Thưởng (giai đoạn 2)</w:t>
      </w:r>
      <w:r>
        <w:rPr>
          <w:b w:val="0"/>
          <w:i w:val="0"/>
        </w:rPr>
        <w:br/>
      </w:r>
      <w:r>
        <w:rPr>
          <w:b w:val="0"/>
          <w:i w:val="0"/>
        </w:rPr>
        <w:br/>
      </w:r>
      <w:r>
        <w:rPr>
          <w:b w:val="0"/>
          <w:i w:val="0"/>
        </w:rPr>
        <w:t>Tây Sơn</w:t>
      </w:r>
      <w:r>
        <w:rPr>
          <w:b w:val="0"/>
          <w:i w:val="0"/>
        </w:rPr>
        <w:br/>
      </w:r>
      <w:r>
        <w:rPr>
          <w:b w:val="0"/>
          <w:i w:val="0"/>
        </w:rPr>
        <w:br/>
      </w:r>
      <w:r>
        <w:rPr>
          <w:b w:val="0"/>
          <w:i w:val="0"/>
        </w:rPr>
        <w:t>Lăng, HTKT</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3.700</w:t>
      </w:r>
      <w:r>
        <w:rPr>
          <w:b w:val="0"/>
          <w:i w:val="0"/>
        </w:rPr>
        <w:br/>
      </w:r>
      <w:r>
        <w:rPr>
          <w:b w:val="0"/>
          <w:i w:val="0"/>
        </w:rPr>
        <w:br/>
      </w:r>
      <w:r>
        <w:rPr>
          <w:b w:val="0"/>
          <w:i w:val="0"/>
        </w:rPr>
        <w:t xml:space="preserve">           3.700</w:t>
      </w:r>
      <w:r>
        <w:rPr>
          <w:b w:val="0"/>
          <w:i w:val="0"/>
        </w:rPr>
        <w:br/>
      </w:r>
      <w:r>
        <w:rPr>
          <w:b w:val="0"/>
          <w:i w:val="0"/>
        </w:rPr>
        <w:br/>
      </w:r>
      <w:r>
        <w:rPr>
          <w:b w:val="0"/>
          <w:i w:val="0"/>
        </w:rPr>
        <w:t xml:space="preserve">              -  </w:t>
      </w:r>
      <w:r>
        <w:rPr>
          <w:b w:val="0"/>
          <w:i w:val="0"/>
        </w:rPr>
        <w:br/>
      </w:r>
      <w:r>
        <w:rPr>
          <w:b w:val="0"/>
          <w:i w:val="0"/>
        </w:rPr>
        <w:br/>
      </w:r>
      <w:r>
        <w:rPr>
          <w:b w:val="0"/>
          <w:i w:val="0"/>
        </w:rPr>
        <w:t xml:space="preserve">           2.000</w:t>
      </w:r>
      <w:r>
        <w:rPr>
          <w:b w:val="0"/>
          <w:i w:val="0"/>
        </w:rPr>
        <w:br/>
      </w:r>
      <w:r>
        <w:rPr>
          <w:b w:val="0"/>
          <w:i w:val="0"/>
        </w:rPr>
        <w:br/>
      </w:r>
      <w:r>
        <w:rPr>
          <w:b w:val="0"/>
          <w:i w:val="0"/>
        </w:rPr>
        <w:t xml:space="preserve">           1.700</w:t>
      </w:r>
      <w:r>
        <w:rPr>
          <w:b w:val="0"/>
          <w:i w:val="0"/>
        </w:rPr>
        <w:br/>
      </w:r>
      <w:r>
        <w:rPr>
          <w:b w:val="0"/>
          <w:i w:val="0"/>
        </w:rPr>
        <w:br/>
      </w:r>
      <w:r>
        <w:rPr>
          <w:b w:val="0"/>
          <w:i w:val="0"/>
        </w:rPr>
        <w:t xml:space="preserve"> </w:t>
      </w:r>
      <w:r>
        <w:rPr>
          <w:b w:val="0"/>
          <w:i w:val="0"/>
        </w:rPr>
        <w:br/>
      </w:r>
      <w:r>
        <w:rPr>
          <w:b w:val="0"/>
          <w:i w:val="0"/>
        </w:rPr>
        <w:br/>
      </w:r>
      <w:r>
        <w:rPr>
          <w:b w:val="0"/>
          <w:i w:val="0"/>
        </w:rPr>
        <w:t xml:space="preserve">          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Đền thờ Võ Văn Dũng</w:t>
      </w:r>
      <w:r>
        <w:rPr>
          <w:b w:val="0"/>
          <w:i w:val="0"/>
        </w:rPr>
        <w:br/>
      </w:r>
      <w:r>
        <w:rPr>
          <w:b w:val="0"/>
          <w:i w:val="0"/>
        </w:rPr>
        <w:br/>
      </w:r>
      <w:r>
        <w:rPr>
          <w:b w:val="0"/>
          <w:i w:val="0"/>
        </w:rPr>
        <w:t>Tây Sơn</w:t>
      </w:r>
      <w:r>
        <w:rPr>
          <w:b w:val="0"/>
          <w:i w:val="0"/>
        </w:rPr>
        <w:br/>
      </w:r>
      <w:r>
        <w:rPr>
          <w:b w:val="0"/>
          <w:i w:val="0"/>
        </w:rPr>
        <w:br/>
      </w:r>
      <w:r>
        <w:rPr>
          <w:b w:val="0"/>
          <w:i w:val="0"/>
        </w:rPr>
        <w:t>Đền thờ, HTKT</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4.000</w:t>
      </w:r>
      <w:r>
        <w:rPr>
          <w:b w:val="0"/>
          <w:i w:val="0"/>
        </w:rPr>
        <w:br/>
      </w:r>
      <w:r>
        <w:rPr>
          <w:b w:val="0"/>
          <w:i w:val="0"/>
        </w:rPr>
        <w:br/>
      </w:r>
      <w:r>
        <w:rPr>
          <w:b w:val="0"/>
          <w:i w:val="0"/>
        </w:rPr>
        <w:t xml:space="preserve">           4.000</w:t>
      </w:r>
      <w:r>
        <w:rPr>
          <w:b w:val="0"/>
          <w:i w:val="0"/>
        </w:rPr>
        <w:br/>
      </w:r>
      <w:r>
        <w:rPr>
          <w:b w:val="0"/>
          <w:i w:val="0"/>
        </w:rPr>
        <w:br/>
      </w:r>
      <w:r>
        <w:rPr>
          <w:b w:val="0"/>
          <w:i w:val="0"/>
        </w:rPr>
        <w:t xml:space="preserve">              -  </w:t>
      </w:r>
      <w:r>
        <w:rPr>
          <w:b w:val="0"/>
          <w:i w:val="0"/>
        </w:rPr>
        <w:br/>
      </w:r>
      <w:r>
        <w:rPr>
          <w:b w:val="0"/>
          <w:i w:val="0"/>
        </w:rPr>
        <w:br/>
      </w:r>
      <w:r>
        <w:rPr>
          <w:b w:val="0"/>
          <w:i w:val="0"/>
        </w:rPr>
        <w:t xml:space="preserve">           2.000</w:t>
      </w:r>
      <w:r>
        <w:rPr>
          <w:b w:val="0"/>
          <w:i w:val="0"/>
        </w:rPr>
        <w:br/>
      </w:r>
      <w:r>
        <w:rPr>
          <w:b w:val="0"/>
          <w:i w:val="0"/>
        </w:rPr>
        <w:br/>
      </w:r>
      <w:r>
        <w:rPr>
          <w:b w:val="0"/>
          <w:i w:val="0"/>
        </w:rPr>
        <w:t xml:space="preserve">           2.000</w:t>
      </w:r>
      <w:r>
        <w:rPr>
          <w:b w:val="0"/>
          <w:i w:val="0"/>
        </w:rPr>
        <w:br/>
      </w:r>
      <w:r>
        <w:rPr>
          <w:b w:val="0"/>
          <w:i w:val="0"/>
        </w:rPr>
        <w:br/>
      </w:r>
      <w:r>
        <w:rPr>
          <w:b w:val="0"/>
          <w:i w:val="0"/>
        </w:rPr>
        <w:t xml:space="preserve"> </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Bảo tồn, tôn tạo các di tích tháp Chăm (HTKT tháp Bánh Ít, Dương Long, Bình Lâm...)</w:t>
      </w:r>
      <w:r>
        <w:rPr>
          <w:b w:val="0"/>
          <w:i w:val="0"/>
        </w:rPr>
        <w:br/>
      </w:r>
      <w:r>
        <w:rPr>
          <w:b w:val="0"/>
          <w:i w:val="0"/>
        </w:rPr>
        <w:br/>
      </w:r>
      <w:r>
        <w:rPr>
          <w:b w:val="0"/>
          <w:i w:val="0"/>
        </w:rPr>
        <w:t>Toàn tỉnh</w:t>
      </w:r>
      <w:r>
        <w:rPr>
          <w:b w:val="0"/>
          <w:i w:val="0"/>
        </w:rPr>
        <w:br/>
      </w:r>
      <w:r>
        <w:rPr>
          <w:b w:val="0"/>
          <w:i w:val="0"/>
        </w:rPr>
        <w:br/>
      </w:r>
      <w:r>
        <w:rPr>
          <w:b w:val="0"/>
          <w:i w:val="0"/>
        </w:rPr>
        <w:t>HTKT</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500</w:t>
      </w:r>
      <w:r>
        <w:rPr>
          <w:b w:val="0"/>
          <w:i w:val="0"/>
        </w:rPr>
        <w:br/>
      </w:r>
      <w:r>
        <w:rPr>
          <w:b w:val="0"/>
          <w:i w:val="0"/>
        </w:rPr>
        <w:br/>
      </w:r>
      <w:r>
        <w:rPr>
          <w:b w:val="0"/>
          <w:i w:val="0"/>
        </w:rPr>
        <w:t xml:space="preserve">         28.000</w:t>
      </w:r>
      <w:r>
        <w:rPr>
          <w:b w:val="0"/>
          <w:i w:val="0"/>
        </w:rPr>
        <w:br/>
      </w:r>
      <w:r>
        <w:rPr>
          <w:b w:val="0"/>
          <w:i w:val="0"/>
        </w:rPr>
        <w:br/>
      </w:r>
      <w:r>
        <w:rPr>
          <w:b w:val="0"/>
          <w:i w:val="0"/>
        </w:rPr>
        <w:t xml:space="preserve">         31.500</w:t>
      </w:r>
      <w:r>
        <w:rPr>
          <w:b w:val="0"/>
          <w:i w:val="0"/>
        </w:rPr>
        <w:br/>
      </w:r>
      <w:r>
        <w:rPr>
          <w:b w:val="0"/>
          <w:i w:val="0"/>
        </w:rPr>
        <w:br/>
      </w:r>
      <w:r>
        <w:rPr>
          <w:b w:val="0"/>
          <w:i w:val="0"/>
        </w:rPr>
        <w:t xml:space="preserve">        42.000</w:t>
      </w:r>
      <w:r>
        <w:rPr>
          <w:b w:val="0"/>
          <w:i w:val="0"/>
        </w:rPr>
        <w:br/>
      </w:r>
      <w:r>
        <w:rPr>
          <w:b w:val="0"/>
          <w:i w:val="0"/>
        </w:rPr>
        <w:br/>
      </w:r>
      <w:r>
        <w:rPr>
          <w:b w:val="0"/>
          <w:i w:val="0"/>
        </w:rPr>
        <w:t xml:space="preserve">         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Bảo tồn, tôn tạo di tích Thành Hoàng Đế</w:t>
      </w:r>
      <w:r>
        <w:rPr>
          <w:b w:val="0"/>
          <w:i w:val="0"/>
        </w:rPr>
        <w:br/>
      </w:r>
      <w:r>
        <w:rPr>
          <w:b w:val="0"/>
          <w:i w:val="0"/>
        </w:rPr>
        <w:br/>
      </w:r>
      <w:r>
        <w:rPr>
          <w:b w:val="0"/>
          <w:i w:val="0"/>
        </w:rPr>
        <w:t>An Nhơn</w:t>
      </w:r>
      <w:r>
        <w:rPr>
          <w:b w:val="0"/>
          <w:i w:val="0"/>
        </w:rPr>
        <w:br/>
      </w:r>
      <w:r>
        <w:rPr>
          <w:b w:val="0"/>
          <w:i w:val="0"/>
        </w:rPr>
        <w:br/>
      </w:r>
      <w:r>
        <w:rPr>
          <w:b w:val="0"/>
          <w:i w:val="0"/>
        </w:rPr>
        <w:t>Di tích, HTKT</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17.000</w:t>
      </w:r>
      <w:r>
        <w:rPr>
          <w:b w:val="0"/>
          <w:i w:val="0"/>
        </w:rPr>
        <w:br/>
      </w:r>
      <w:r>
        <w:rPr>
          <w:b w:val="0"/>
          <w:i w:val="0"/>
        </w:rPr>
        <w:br/>
      </w:r>
      <w:r>
        <w:rPr>
          <w:b w:val="0"/>
          <w:i w:val="0"/>
        </w:rPr>
        <w:t xml:space="preserve">         17.000</w:t>
      </w:r>
      <w:r>
        <w:rPr>
          <w:b w:val="0"/>
          <w:i w:val="0"/>
        </w:rPr>
        <w:br/>
      </w:r>
      <w:r>
        <w:rPr>
          <w:b w:val="0"/>
          <w:i w:val="0"/>
        </w:rPr>
        <w:br/>
      </w:r>
      <w:r>
        <w:rPr>
          <w:b w:val="0"/>
          <w:i w:val="0"/>
        </w:rPr>
        <w:t xml:space="preserve">              -  </w:t>
      </w:r>
      <w:r>
        <w:rPr>
          <w:b w:val="0"/>
          <w:i w:val="0"/>
        </w:rPr>
        <w:br/>
      </w:r>
      <w:r>
        <w:rPr>
          <w:b w:val="0"/>
          <w:i w:val="0"/>
        </w:rPr>
        <w:br/>
      </w:r>
      <w:r>
        <w:rPr>
          <w:b w:val="0"/>
          <w:i w:val="0"/>
        </w:rPr>
        <w:t xml:space="preserve">           8.000</w:t>
      </w:r>
      <w:r>
        <w:rPr>
          <w:b w:val="0"/>
          <w:i w:val="0"/>
        </w:rPr>
        <w:br/>
      </w:r>
      <w:r>
        <w:rPr>
          <w:b w:val="0"/>
          <w:i w:val="0"/>
        </w:rPr>
        <w:br/>
      </w:r>
      <w:r>
        <w:rPr>
          <w:b w:val="0"/>
          <w:i w:val="0"/>
        </w:rPr>
        <w:t xml:space="preserve">           9.000</w:t>
      </w:r>
      <w:r>
        <w:rPr>
          <w:b w:val="0"/>
          <w:i w:val="0"/>
        </w:rPr>
        <w:br/>
      </w:r>
      <w:r>
        <w:rPr>
          <w:b w:val="0"/>
          <w:i w:val="0"/>
        </w:rPr>
        <w:br/>
      </w:r>
      <w:r>
        <w:rPr>
          <w:b w:val="0"/>
          <w:i w:val="0"/>
        </w:rPr>
        <w:t xml:space="preserve">        12.000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Khu di tích Nhà tù Phú Tài</w:t>
      </w:r>
      <w:r>
        <w:rPr>
          <w:b w:val="0"/>
          <w:i w:val="0"/>
        </w:rPr>
        <w:br/>
      </w:r>
      <w:r>
        <w:rPr>
          <w:b w:val="0"/>
          <w:i w:val="0"/>
        </w:rPr>
        <w:br/>
      </w:r>
      <w:r>
        <w:rPr>
          <w:b w:val="0"/>
          <w:i w:val="0"/>
        </w:rPr>
        <w:t>Quy Nhơn</w:t>
      </w:r>
      <w:r>
        <w:rPr>
          <w:b w:val="0"/>
          <w:i w:val="0"/>
        </w:rPr>
        <w:br/>
      </w:r>
      <w:r>
        <w:rPr>
          <w:b w:val="0"/>
          <w:i w:val="0"/>
        </w:rPr>
        <w:br/>
      </w:r>
      <w:r>
        <w:rPr>
          <w:b w:val="0"/>
          <w:i w:val="0"/>
        </w:rPr>
        <w:t>Tượng đài, HTKT</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6.800</w:t>
      </w:r>
      <w:r>
        <w:rPr>
          <w:b w:val="0"/>
          <w:i w:val="0"/>
        </w:rPr>
        <w:br/>
      </w:r>
      <w:r>
        <w:rPr>
          <w:b w:val="0"/>
          <w:i w:val="0"/>
        </w:rPr>
        <w:br/>
      </w:r>
      <w:r>
        <w:rPr>
          <w:b w:val="0"/>
          <w:i w:val="0"/>
        </w:rPr>
        <w:t xml:space="preserve">           6.800</w:t>
      </w:r>
      <w:r>
        <w:rPr>
          <w:b w:val="0"/>
          <w:i w:val="0"/>
        </w:rPr>
        <w:br/>
      </w:r>
      <w:r>
        <w:rPr>
          <w:b w:val="0"/>
          <w:i w:val="0"/>
        </w:rPr>
        <w:br/>
      </w:r>
      <w:r>
        <w:rPr>
          <w:b w:val="0"/>
          <w:i w:val="0"/>
        </w:rPr>
        <w:t xml:space="preserve">         2.000</w:t>
      </w:r>
      <w:r>
        <w:rPr>
          <w:b w:val="0"/>
          <w:i w:val="0"/>
        </w:rPr>
        <w:br/>
      </w:r>
      <w:r>
        <w:rPr>
          <w:b w:val="0"/>
          <w:i w:val="0"/>
        </w:rPr>
        <w:br/>
      </w:r>
      <w:r>
        <w:rPr>
          <w:b w:val="0"/>
          <w:i w:val="0"/>
        </w:rPr>
        <w:t xml:space="preserve">           2.000</w:t>
      </w:r>
      <w:r>
        <w:rPr>
          <w:b w:val="0"/>
          <w:i w:val="0"/>
        </w:rPr>
        <w:br/>
      </w:r>
      <w:r>
        <w:rPr>
          <w:b w:val="0"/>
          <w:i w:val="0"/>
        </w:rPr>
        <w:br/>
      </w:r>
      <w:r>
        <w:rPr>
          <w:b w:val="0"/>
          <w:i w:val="0"/>
        </w:rPr>
        <w:t xml:space="preserve">           2.800</w:t>
      </w:r>
      <w:r>
        <w:rPr>
          <w:b w:val="0"/>
          <w:i w:val="0"/>
        </w:rPr>
        <w:br/>
      </w:r>
      <w:r>
        <w:rPr>
          <w:b w:val="0"/>
          <w:i w:val="0"/>
        </w:rPr>
        <w:br/>
      </w:r>
      <w:r>
        <w:rPr>
          <w:b w:val="0"/>
          <w:i w:val="0"/>
        </w:rPr>
        <w:t xml:space="preserve"> </w:t>
      </w:r>
      <w:r>
        <w:rPr>
          <w:b w:val="0"/>
          <w:i w:val="0"/>
        </w:rPr>
        <w:br/>
      </w:r>
      <w:r>
        <w:rPr>
          <w:b w:val="0"/>
          <w:i w:val="0"/>
        </w:rPr>
        <w:br/>
      </w:r>
      <w:r>
        <w:rPr>
          <w:b w:val="0"/>
          <w:i w:val="0"/>
        </w:rPr>
        <w:t xml:space="preserve">          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Di tích chiến thắng Đồi Mười</w:t>
      </w:r>
      <w:r>
        <w:rPr>
          <w:b w:val="0"/>
          <w:i w:val="0"/>
        </w:rPr>
        <w:br/>
      </w:r>
      <w:r>
        <w:rPr>
          <w:b w:val="0"/>
          <w:i w:val="0"/>
        </w:rPr>
        <w:br/>
      </w:r>
      <w:r>
        <w:rPr>
          <w:b w:val="0"/>
          <w:i w:val="0"/>
        </w:rPr>
        <w:t>Hoài Nhơn</w:t>
      </w:r>
      <w:r>
        <w:rPr>
          <w:b w:val="0"/>
          <w:i w:val="0"/>
        </w:rPr>
        <w:br/>
      </w:r>
      <w:r>
        <w:rPr>
          <w:b w:val="0"/>
          <w:i w:val="0"/>
        </w:rPr>
        <w:br/>
      </w:r>
      <w:r>
        <w:rPr>
          <w:b w:val="0"/>
          <w:i w:val="0"/>
        </w:rPr>
        <w:t>Trận địa pháo, tường rào, sân vườn, sân hành lễ</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  </w:t>
      </w:r>
      <w:r>
        <w:rPr>
          <w:b w:val="0"/>
          <w:i w:val="0"/>
        </w:rPr>
        <w:br/>
      </w:r>
      <w:r>
        <w:rPr>
          <w:b w:val="0"/>
          <w:i w:val="0"/>
        </w:rPr>
        <w:br/>
      </w:r>
      <w:r>
        <w:rPr>
          <w:b w:val="0"/>
          <w:i w:val="0"/>
        </w:rPr>
        <w:t xml:space="preserve">           4.500</w:t>
      </w:r>
      <w:r>
        <w:rPr>
          <w:b w:val="0"/>
          <w:i w:val="0"/>
        </w:rPr>
        <w:br/>
      </w:r>
      <w:r>
        <w:rPr>
          <w:b w:val="0"/>
          <w:i w:val="0"/>
        </w:rPr>
        <w:br/>
      </w:r>
      <w:r>
        <w:rPr>
          <w:b w:val="0"/>
          <w:i w:val="0"/>
        </w:rPr>
        <w:t xml:space="preserve">           5.500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Phần NS huyện: Theo QĐ 28</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Khu di tích cách mạng Núi Bà</w:t>
      </w:r>
      <w:r>
        <w:rPr>
          <w:b w:val="0"/>
          <w:i w:val="0"/>
        </w:rPr>
        <w:br/>
      </w:r>
      <w:r>
        <w:rPr>
          <w:b w:val="0"/>
          <w:i w:val="0"/>
        </w:rPr>
        <w:br/>
      </w:r>
      <w:r>
        <w:rPr>
          <w:b w:val="0"/>
          <w:i w:val="0"/>
        </w:rPr>
        <w:t>Phù Cát</w:t>
      </w:r>
      <w:r>
        <w:rPr>
          <w:b w:val="0"/>
          <w:i w:val="0"/>
        </w:rPr>
        <w:br/>
      </w:r>
      <w:r>
        <w:rPr>
          <w:b w:val="0"/>
          <w:i w:val="0"/>
        </w:rPr>
        <w:br/>
      </w:r>
      <w:r>
        <w:rPr>
          <w:b w:val="0"/>
          <w:i w:val="0"/>
        </w:rPr>
        <w:t>Tượng đài, HTKT</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4.700</w:t>
      </w:r>
      <w:r>
        <w:rPr>
          <w:b w:val="0"/>
          <w:i w:val="0"/>
        </w:rPr>
        <w:br/>
      </w:r>
      <w:r>
        <w:rPr>
          <w:b w:val="0"/>
          <w:i w:val="0"/>
        </w:rPr>
        <w:br/>
      </w:r>
      <w:r>
        <w:rPr>
          <w:b w:val="0"/>
          <w:i w:val="0"/>
        </w:rPr>
        <w:t xml:space="preserve">           3.500</w:t>
      </w:r>
      <w:r>
        <w:rPr>
          <w:b w:val="0"/>
          <w:i w:val="0"/>
        </w:rPr>
        <w:br/>
      </w:r>
      <w:r>
        <w:rPr>
          <w:b w:val="0"/>
          <w:i w:val="0"/>
        </w:rPr>
        <w:br/>
      </w:r>
      <w:r>
        <w:rPr>
          <w:b w:val="0"/>
          <w:i w:val="0"/>
        </w:rPr>
        <w:t xml:space="preserve">           3.800</w:t>
      </w:r>
      <w:r>
        <w:rPr>
          <w:b w:val="0"/>
          <w:i w:val="0"/>
        </w:rPr>
        <w:br/>
      </w:r>
      <w:r>
        <w:rPr>
          <w:b w:val="0"/>
          <w:i w:val="0"/>
        </w:rPr>
        <w:br/>
      </w:r>
      <w:r>
        <w:rPr>
          <w:b w:val="0"/>
          <w:i w:val="0"/>
        </w:rPr>
        <w:t xml:space="preserve">          4.000</w:t>
      </w:r>
      <w:r>
        <w:rPr>
          <w:b w:val="0"/>
          <w:i w:val="0"/>
        </w:rPr>
        <w:br/>
      </w:r>
      <w:r>
        <w:rPr>
          <w:b w:val="0"/>
          <w:i w:val="0"/>
        </w:rPr>
        <w:br/>
      </w:r>
      <w:r>
        <w:rPr>
          <w:b w:val="0"/>
          <w:i w:val="0"/>
        </w:rPr>
        <w:t xml:space="preserve">          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581.000 </w:t>
      </w:r>
      <w:r>
        <w:rPr>
          <w:b w:val="0"/>
          <w:i w:val="0"/>
        </w:rPr>
        <w:br/>
      </w:r>
      <w:r>
        <w:rPr>
          <w:b w:val="0"/>
          <w:i w:val="0"/>
        </w:rPr>
        <w:br/>
      </w:r>
      <w:r>
        <w:rPr>
          <w:b/>
          <w:i w:val="0"/>
        </w:rPr>
        <w:t xml:space="preserve">      581.000 </w:t>
      </w:r>
      <w:r>
        <w:rPr>
          <w:b w:val="0"/>
          <w:i w:val="0"/>
        </w:rPr>
        <w:br/>
      </w:r>
      <w:r>
        <w:rPr>
          <w:b w:val="0"/>
          <w:i w:val="0"/>
        </w:rPr>
        <w:br/>
      </w:r>
      <w:r>
        <w:rPr>
          <w:b/>
          <w:i w:val="0"/>
        </w:rPr>
        <w:t xml:space="preserve">      50.000 </w:t>
      </w:r>
      <w:r>
        <w:rPr>
          <w:b w:val="0"/>
          <w:i w:val="0"/>
        </w:rPr>
        <w:br/>
      </w:r>
      <w:r>
        <w:rPr>
          <w:b w:val="0"/>
          <w:i w:val="0"/>
        </w:rPr>
        <w:br/>
      </w:r>
      <w:r>
        <w:rPr>
          <w:b/>
          <w:i w:val="0"/>
        </w:rPr>
        <w:t xml:space="preserve">      252.000 </w:t>
      </w:r>
      <w:r>
        <w:rPr>
          <w:b w:val="0"/>
          <w:i w:val="0"/>
        </w:rPr>
        <w:br/>
      </w:r>
      <w:r>
        <w:rPr>
          <w:b w:val="0"/>
          <w:i w:val="0"/>
        </w:rPr>
        <w:br/>
      </w:r>
      <w:r>
        <w:rPr>
          <w:b/>
          <w:i w:val="0"/>
        </w:rPr>
        <w:t xml:space="preserve">      279.000 </w:t>
      </w:r>
      <w:r>
        <w:rPr>
          <w:b w:val="0"/>
          <w:i w:val="0"/>
        </w:rPr>
        <w:br/>
      </w:r>
      <w:r>
        <w:rPr>
          <w:b w:val="0"/>
          <w:i w:val="0"/>
        </w:rPr>
        <w:br/>
      </w:r>
      <w:r>
        <w:rPr>
          <w:b/>
          <w:i w:val="0"/>
        </w:rPr>
        <w:t xml:space="preserve">     125.000 </w:t>
      </w:r>
      <w:r>
        <w:rPr>
          <w:b w:val="0"/>
          <w:i w:val="0"/>
        </w:rPr>
        <w:br/>
      </w:r>
      <w:r>
        <w:rPr>
          <w:b w:val="0"/>
          <w:i w:val="0"/>
        </w:rPr>
        <w:br/>
      </w:r>
      <w:r>
        <w:rPr>
          <w:b/>
          <w:i w:val="0"/>
        </w:rPr>
        <w:t xml:space="preserve">     347.000 </w:t>
      </w:r>
      <w:r>
        <w:rPr>
          <w:b w:val="0"/>
          <w:i w:val="0"/>
        </w:rPr>
        <w:br/>
      </w:r>
      <w:r>
        <w:rPr>
          <w:b w:val="0"/>
          <w:i w:val="0"/>
        </w:rPr>
        <w:br/>
      </w:r>
      <w:r>
        <w:rPr>
          <w:b/>
          <w:i w:val="0"/>
        </w:rPr>
        <w:t xml:space="preserve">         3.000 </w:t>
      </w:r>
      <w:r>
        <w:rPr>
          <w:b w:val="0"/>
          <w:i w:val="0"/>
        </w:rPr>
        <w:br/>
      </w:r>
      <w:r>
        <w:rPr>
          <w:b w:val="0"/>
          <w:i w:val="0"/>
        </w:rPr>
        <w:br/>
      </w:r>
      <w:r>
        <w:rPr>
          <w:b/>
          <w:i w:val="0"/>
        </w:rPr>
        <w:t xml:space="preserve">    106.000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Nhà điều trị 251 giường - Trung tâm Y tế TP Quy Nhơn</w:t>
      </w:r>
      <w:r>
        <w:rPr>
          <w:b w:val="0"/>
          <w:i w:val="0"/>
        </w:rPr>
        <w:br/>
      </w:r>
      <w:r>
        <w:rPr>
          <w:b w:val="0"/>
          <w:i w:val="0"/>
        </w:rPr>
        <w:br/>
      </w:r>
      <w:r>
        <w:rPr>
          <w:b w:val="0"/>
          <w:i w:val="0"/>
        </w:rPr>
        <w:t>Quy Nhơn</w:t>
      </w:r>
      <w:r>
        <w:rPr>
          <w:b w:val="0"/>
          <w:i w:val="0"/>
        </w:rPr>
        <w:br/>
      </w:r>
      <w:r>
        <w:rPr>
          <w:b w:val="0"/>
          <w:i w:val="0"/>
        </w:rPr>
        <w:br/>
      </w:r>
      <w:r>
        <w:rPr>
          <w:b w:val="0"/>
          <w:i w:val="0"/>
        </w:rPr>
        <w:t>251 giường</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75.000</w:t>
      </w:r>
      <w:r>
        <w:rPr>
          <w:b w:val="0"/>
          <w:i w:val="0"/>
        </w:rPr>
        <w:br/>
      </w:r>
      <w:r>
        <w:rPr>
          <w:b w:val="0"/>
          <w:i w:val="0"/>
        </w:rPr>
        <w:br/>
      </w:r>
      <w:r>
        <w:rPr>
          <w:b w:val="0"/>
          <w:i w:val="0"/>
        </w:rPr>
        <w:t xml:space="preserve">         75.000</w:t>
      </w:r>
      <w:r>
        <w:rPr>
          <w:b w:val="0"/>
          <w:i w:val="0"/>
        </w:rPr>
        <w:br/>
      </w:r>
      <w:r>
        <w:rPr>
          <w:b w:val="0"/>
          <w:i w:val="0"/>
        </w:rPr>
        <w:br/>
      </w:r>
      <w:r>
        <w:rPr>
          <w:b w:val="0"/>
          <w:i w:val="0"/>
        </w:rPr>
        <w:t xml:space="preserve">       20.000</w:t>
      </w:r>
      <w:r>
        <w:rPr>
          <w:b w:val="0"/>
          <w:i w:val="0"/>
        </w:rPr>
        <w:br/>
      </w:r>
      <w:r>
        <w:rPr>
          <w:b w:val="0"/>
          <w:i w:val="0"/>
        </w:rPr>
        <w:br/>
      </w:r>
      <w:r>
        <w:rPr>
          <w:b w:val="0"/>
          <w:i w:val="0"/>
        </w:rPr>
        <w:t xml:space="preserve">         25.000</w:t>
      </w:r>
      <w:r>
        <w:rPr>
          <w:b w:val="0"/>
          <w:i w:val="0"/>
        </w:rPr>
        <w:br/>
      </w:r>
      <w:r>
        <w:rPr>
          <w:b w:val="0"/>
          <w:i w:val="0"/>
        </w:rPr>
        <w:br/>
      </w:r>
      <w:r>
        <w:rPr>
          <w:b w:val="0"/>
          <w:i w:val="0"/>
        </w:rPr>
        <w:t xml:space="preserve">         30.000</w:t>
      </w:r>
      <w:r>
        <w:rPr>
          <w:b w:val="0"/>
          <w:i w:val="0"/>
        </w:rPr>
        <w:br/>
      </w:r>
      <w:r>
        <w:rPr>
          <w:b w:val="0"/>
          <w:i w:val="0"/>
        </w:rPr>
        <w:br/>
      </w:r>
      <w:r>
        <w:rPr>
          <w:b w:val="0"/>
          <w:i w:val="0"/>
        </w:rPr>
        <w:t xml:space="preserve">        75.000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Nhà điều trị 300 giường - Bệnh viện đa khoa tỉnh</w:t>
      </w:r>
      <w:r>
        <w:rPr>
          <w:b w:val="0"/>
          <w:i w:val="0"/>
        </w:rPr>
        <w:br/>
      </w:r>
      <w:r>
        <w:rPr>
          <w:b w:val="0"/>
          <w:i w:val="0"/>
        </w:rPr>
        <w:br/>
      </w:r>
      <w:r>
        <w:rPr>
          <w:b w:val="0"/>
          <w:i w:val="0"/>
        </w:rPr>
        <w:t>Quy Nhơn</w:t>
      </w:r>
      <w:r>
        <w:rPr>
          <w:b w:val="0"/>
          <w:i w:val="0"/>
        </w:rPr>
        <w:br/>
      </w:r>
      <w:r>
        <w:rPr>
          <w:b w:val="0"/>
          <w:i w:val="0"/>
        </w:rPr>
        <w:br/>
      </w:r>
      <w:r>
        <w:rPr>
          <w:b w:val="0"/>
          <w:i w:val="0"/>
        </w:rPr>
        <w:t>300 giường</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80.000</w:t>
      </w:r>
      <w:r>
        <w:rPr>
          <w:b w:val="0"/>
          <w:i w:val="0"/>
        </w:rPr>
        <w:br/>
      </w:r>
      <w:r>
        <w:rPr>
          <w:b w:val="0"/>
          <w:i w:val="0"/>
        </w:rPr>
        <w:br/>
      </w:r>
      <w:r>
        <w:rPr>
          <w:b w:val="0"/>
          <w:i w:val="0"/>
        </w:rPr>
        <w:t xml:space="preserve">         80.000</w:t>
      </w:r>
      <w:r>
        <w:rPr>
          <w:b w:val="0"/>
          <w:i w:val="0"/>
        </w:rPr>
        <w:br/>
      </w:r>
      <w:r>
        <w:rPr>
          <w:b w:val="0"/>
          <w:i w:val="0"/>
        </w:rPr>
        <w:br/>
      </w:r>
      <w:r>
        <w:rPr>
          <w:b w:val="0"/>
          <w:i w:val="0"/>
        </w:rPr>
        <w:t xml:space="preserve">       20.000</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20.000</w:t>
      </w:r>
      <w:r>
        <w:rPr>
          <w:b w:val="0"/>
          <w:i w:val="0"/>
        </w:rPr>
        <w:br/>
      </w:r>
      <w:r>
        <w:rPr>
          <w:b w:val="0"/>
          <w:i w:val="0"/>
        </w:rPr>
        <w:br/>
      </w:r>
      <w:r>
        <w:rPr>
          <w:b w:val="0"/>
          <w:i w:val="0"/>
        </w:rPr>
        <w:t xml:space="preserve">         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Bệnh viện y học cổ truyền</w:t>
      </w:r>
      <w:r>
        <w:rPr>
          <w:b w:val="0"/>
          <w:i w:val="0"/>
        </w:rPr>
        <w:br/>
      </w:r>
      <w:r>
        <w:rPr>
          <w:b w:val="0"/>
          <w:i w:val="0"/>
        </w:rPr>
        <w:br/>
      </w:r>
      <w:r>
        <w:rPr>
          <w:b w:val="0"/>
          <w:i w:val="0"/>
        </w:rPr>
        <w:t>Quy Nhơn</w:t>
      </w:r>
      <w:r>
        <w:rPr>
          <w:b w:val="0"/>
          <w:i w:val="0"/>
        </w:rPr>
        <w:br/>
      </w:r>
      <w:r>
        <w:rPr>
          <w:b w:val="0"/>
          <w:i w:val="0"/>
        </w:rPr>
        <w:br/>
      </w:r>
      <w:r>
        <w:rPr>
          <w:b w:val="0"/>
          <w:i w:val="0"/>
        </w:rPr>
        <w:t>200 giường</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60.000</w:t>
      </w:r>
      <w:r>
        <w:rPr>
          <w:b w:val="0"/>
          <w:i w:val="0"/>
        </w:rPr>
        <w:br/>
      </w:r>
      <w:r>
        <w:rPr>
          <w:b w:val="0"/>
          <w:i w:val="0"/>
        </w:rPr>
        <w:br/>
      </w:r>
      <w:r>
        <w:rPr>
          <w:b w:val="0"/>
          <w:i w:val="0"/>
        </w:rPr>
        <w:t xml:space="preserve">         60.000</w:t>
      </w:r>
      <w:r>
        <w:rPr>
          <w:b w:val="0"/>
          <w:i w:val="0"/>
        </w:rPr>
        <w:br/>
      </w:r>
      <w:r>
        <w:rPr>
          <w:b w:val="0"/>
          <w:i w:val="0"/>
        </w:rPr>
        <w:br/>
      </w:r>
      <w:r>
        <w:rPr>
          <w:b w:val="0"/>
          <w:i w:val="0"/>
        </w:rPr>
        <w:t xml:space="preserve">         5.000</w:t>
      </w:r>
      <w:r>
        <w:rPr>
          <w:b w:val="0"/>
          <w:i w:val="0"/>
        </w:rPr>
        <w:br/>
      </w:r>
      <w:r>
        <w:rPr>
          <w:b w:val="0"/>
          <w:i w:val="0"/>
        </w:rPr>
        <w:br/>
      </w:r>
      <w:r>
        <w:rPr>
          <w:b w:val="0"/>
          <w:i w:val="0"/>
        </w:rPr>
        <w:t xml:space="preserve">         27.000</w:t>
      </w:r>
      <w:r>
        <w:rPr>
          <w:b w:val="0"/>
          <w:i w:val="0"/>
        </w:rPr>
        <w:br/>
      </w:r>
      <w:r>
        <w:rPr>
          <w:b w:val="0"/>
          <w:i w:val="0"/>
        </w:rPr>
        <w:br/>
      </w:r>
      <w:r>
        <w:rPr>
          <w:b w:val="0"/>
          <w:i w:val="0"/>
        </w:rPr>
        <w:t xml:space="preserve">         28.000</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Trung tâm y tế Hoài Nhơn</w:t>
      </w:r>
      <w:r>
        <w:rPr>
          <w:b w:val="0"/>
          <w:i w:val="0"/>
        </w:rPr>
        <w:br/>
      </w:r>
      <w:r>
        <w:rPr>
          <w:b w:val="0"/>
          <w:i w:val="0"/>
        </w:rPr>
        <w:br/>
      </w:r>
      <w:r>
        <w:rPr>
          <w:b w:val="0"/>
          <w:i w:val="0"/>
        </w:rPr>
        <w:t>Hoài Nhơn</w:t>
      </w:r>
      <w:r>
        <w:rPr>
          <w:b w:val="0"/>
          <w:i w:val="0"/>
        </w:rPr>
        <w:br/>
      </w:r>
      <w:r>
        <w:rPr>
          <w:b w:val="0"/>
          <w:i w:val="0"/>
        </w:rPr>
        <w:br/>
      </w:r>
      <w:r>
        <w:rPr>
          <w:b w:val="0"/>
          <w:i w:val="0"/>
        </w:rPr>
        <w:t>2,5ha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  </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Trong đó: NS huyện 20%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Hệ thống xử lý nước thải các Bệnh viện lao, BVĐKKV Bồng Sơn, BV tâm thần</w:t>
      </w:r>
      <w:r>
        <w:rPr>
          <w:b w:val="0"/>
          <w:i w:val="0"/>
        </w:rPr>
        <w:br/>
      </w:r>
      <w:r>
        <w:rPr>
          <w:b w:val="0"/>
          <w:i w:val="0"/>
        </w:rPr>
        <w:br/>
      </w:r>
      <w:r>
        <w:rPr>
          <w:b w:val="0"/>
          <w:i w:val="0"/>
        </w:rPr>
        <w:t>Toàn tỉnh</w:t>
      </w:r>
      <w:r>
        <w:rPr>
          <w:b w:val="0"/>
          <w:i w:val="0"/>
        </w:rPr>
        <w:br/>
      </w:r>
      <w:r>
        <w:rPr>
          <w:b w:val="0"/>
          <w:i w:val="0"/>
        </w:rPr>
        <w:br/>
      </w:r>
      <w:r>
        <w:rPr>
          <w:b w:val="0"/>
          <w:i w:val="0"/>
        </w:rPr>
        <w:t>3ha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25.000</w:t>
      </w:r>
      <w:r>
        <w:rPr>
          <w:b w:val="0"/>
          <w:i w:val="0"/>
        </w:rPr>
        <w:br/>
      </w:r>
      <w:r>
        <w:rPr>
          <w:b w:val="0"/>
          <w:i w:val="0"/>
        </w:rPr>
        <w:br/>
      </w:r>
      <w:r>
        <w:rPr>
          <w:b w:val="0"/>
          <w:i w:val="0"/>
        </w:rPr>
        <w:t xml:space="preserve">         25.000</w:t>
      </w:r>
      <w:r>
        <w:rPr>
          <w:b w:val="0"/>
          <w:i w:val="0"/>
        </w:rPr>
        <w:br/>
      </w:r>
      <w:r>
        <w:rPr>
          <w:b w:val="0"/>
          <w:i w:val="0"/>
        </w:rPr>
        <w:br/>
      </w:r>
      <w:r>
        <w:rPr>
          <w:b w:val="0"/>
          <w:i w:val="0"/>
        </w:rPr>
        <w:t xml:space="preserve">              -  </w:t>
      </w:r>
      <w:r>
        <w:rPr>
          <w:b w:val="0"/>
          <w:i w:val="0"/>
        </w:rPr>
        <w:br/>
      </w:r>
      <w:r>
        <w:rPr>
          <w:b w:val="0"/>
          <w:i w:val="0"/>
        </w:rPr>
        <w:br/>
      </w:r>
      <w:r>
        <w:rPr>
          <w:b w:val="0"/>
          <w:i w:val="0"/>
        </w:rPr>
        <w:t xml:space="preserve">         10.000</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Xây dựng Bệnh viện sản nhi</w:t>
      </w:r>
      <w:r>
        <w:rPr>
          <w:b w:val="0"/>
          <w:i w:val="0"/>
        </w:rPr>
        <w:br/>
      </w:r>
      <w:r>
        <w:rPr>
          <w:b w:val="0"/>
          <w:i w:val="0"/>
        </w:rPr>
        <w:br/>
      </w:r>
      <w:r>
        <w:rPr>
          <w:b w:val="0"/>
          <w:i w:val="0"/>
        </w:rPr>
        <w:t>Quy Nhơn</w:t>
      </w:r>
      <w:r>
        <w:rPr>
          <w:b w:val="0"/>
          <w:i w:val="0"/>
        </w:rPr>
        <w:br/>
      </w:r>
      <w:r>
        <w:rPr>
          <w:b w:val="0"/>
          <w:i w:val="0"/>
        </w:rPr>
        <w:br/>
      </w:r>
      <w:r>
        <w:rPr>
          <w:b w:val="0"/>
          <w:i w:val="0"/>
        </w:rPr>
        <w:t>1ha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32.000</w:t>
      </w:r>
      <w:r>
        <w:rPr>
          <w:b w:val="0"/>
          <w:i w:val="0"/>
        </w:rPr>
        <w:br/>
      </w:r>
      <w:r>
        <w:rPr>
          <w:b w:val="0"/>
          <w:i w:val="0"/>
        </w:rPr>
        <w:br/>
      </w:r>
      <w:r>
        <w:rPr>
          <w:b w:val="0"/>
          <w:i w:val="0"/>
        </w:rPr>
        <w:t xml:space="preserve">         32.000</w:t>
      </w:r>
      <w:r>
        <w:rPr>
          <w:b w:val="0"/>
          <w:i w:val="0"/>
        </w:rPr>
        <w:br/>
      </w:r>
      <w:r>
        <w:rPr>
          <w:b w:val="0"/>
          <w:i w:val="0"/>
        </w:rPr>
        <w:br/>
      </w:r>
      <w:r>
        <w:rPr>
          <w:b w:val="0"/>
          <w:i w:val="0"/>
        </w:rPr>
        <w:t xml:space="preserve">              -  </w:t>
      </w:r>
      <w:r>
        <w:rPr>
          <w:b w:val="0"/>
          <w:i w:val="0"/>
        </w:rPr>
        <w:br/>
      </w:r>
      <w:r>
        <w:rPr>
          <w:b w:val="0"/>
          <w:i w:val="0"/>
        </w:rPr>
        <w:br/>
      </w:r>
      <w:r>
        <w:rPr>
          <w:b w:val="0"/>
          <w:i w:val="0"/>
        </w:rPr>
        <w:t xml:space="preserve">         16.000</w:t>
      </w:r>
      <w:r>
        <w:rPr>
          <w:b w:val="0"/>
          <w:i w:val="0"/>
        </w:rPr>
        <w:br/>
      </w:r>
      <w:r>
        <w:rPr>
          <w:b w:val="0"/>
          <w:i w:val="0"/>
        </w:rPr>
        <w:br/>
      </w:r>
      <w:r>
        <w:rPr>
          <w:b w:val="0"/>
          <w:i w:val="0"/>
        </w:rPr>
        <w:t xml:space="preserve">         16.000</w:t>
      </w:r>
      <w:r>
        <w:rPr>
          <w:b w:val="0"/>
          <w:i w:val="0"/>
        </w:rPr>
        <w:br/>
      </w:r>
      <w:r>
        <w:rPr>
          <w:b w:val="0"/>
          <w:i w:val="0"/>
        </w:rPr>
        <w:br/>
      </w:r>
      <w:r>
        <w:rPr>
          <w:b w:val="0"/>
          <w:i w:val="0"/>
        </w:rPr>
        <w:t xml:space="preserve"> </w:t>
      </w:r>
      <w:r>
        <w:rPr>
          <w:b w:val="0"/>
          <w:i w:val="0"/>
        </w:rPr>
        <w:br/>
      </w:r>
      <w:r>
        <w:rPr>
          <w:b w:val="0"/>
          <w:i w:val="0"/>
        </w:rPr>
        <w:br/>
      </w:r>
      <w:r>
        <w:rPr>
          <w:b w:val="0"/>
          <w:i w:val="0"/>
        </w:rPr>
        <w:t xml:space="preserve">         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Xây dựng Trung tâm y tế dự phòng</w:t>
      </w:r>
      <w:r>
        <w:rPr>
          <w:b w:val="0"/>
          <w:i w:val="0"/>
        </w:rPr>
        <w:br/>
      </w:r>
      <w:r>
        <w:rPr>
          <w:b w:val="0"/>
          <w:i w:val="0"/>
        </w:rPr>
        <w:br/>
      </w:r>
      <w:r>
        <w:rPr>
          <w:b w:val="0"/>
          <w:i w:val="0"/>
        </w:rPr>
        <w:t>Quy Nhơn</w:t>
      </w:r>
      <w:r>
        <w:rPr>
          <w:b w:val="0"/>
          <w:i w:val="0"/>
        </w:rPr>
        <w:br/>
      </w:r>
      <w:r>
        <w:rPr>
          <w:b w:val="0"/>
          <w:i w:val="0"/>
        </w:rPr>
        <w:br/>
      </w:r>
      <w:r>
        <w:rPr>
          <w:b w:val="0"/>
          <w:i w:val="0"/>
        </w:rPr>
        <w:t>0,5ha</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36.000</w:t>
      </w:r>
      <w:r>
        <w:rPr>
          <w:b w:val="0"/>
          <w:i w:val="0"/>
        </w:rPr>
        <w:br/>
      </w:r>
      <w:r>
        <w:rPr>
          <w:b w:val="0"/>
          <w:i w:val="0"/>
        </w:rPr>
        <w:br/>
      </w:r>
      <w:r>
        <w:rPr>
          <w:b w:val="0"/>
          <w:i w:val="0"/>
        </w:rPr>
        <w:t xml:space="preserve">         36.000</w:t>
      </w:r>
      <w:r>
        <w:rPr>
          <w:b w:val="0"/>
          <w:i w:val="0"/>
        </w:rPr>
        <w:br/>
      </w:r>
      <w:r>
        <w:rPr>
          <w:b w:val="0"/>
          <w:i w:val="0"/>
        </w:rPr>
        <w:br/>
      </w:r>
      <w:r>
        <w:rPr>
          <w:b w:val="0"/>
          <w:i w:val="0"/>
        </w:rPr>
        <w:t xml:space="preserve">         3.000</w:t>
      </w:r>
      <w:r>
        <w:rPr>
          <w:b w:val="0"/>
          <w:i w:val="0"/>
        </w:rPr>
        <w:br/>
      </w:r>
      <w:r>
        <w:rPr>
          <w:b w:val="0"/>
          <w:i w:val="0"/>
        </w:rPr>
        <w:br/>
      </w:r>
      <w:r>
        <w:rPr>
          <w:b w:val="0"/>
          <w:i w:val="0"/>
        </w:rPr>
        <w:t xml:space="preserve">         13.000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33.000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Xây dựng Trung tâm phòng chống sốt rét</w:t>
      </w:r>
      <w:r>
        <w:rPr>
          <w:b w:val="0"/>
          <w:i w:val="0"/>
        </w:rPr>
        <w:br/>
      </w:r>
      <w:r>
        <w:rPr>
          <w:b w:val="0"/>
          <w:i w:val="0"/>
        </w:rPr>
        <w:br/>
      </w:r>
      <w:r>
        <w:rPr>
          <w:b w:val="0"/>
          <w:i w:val="0"/>
        </w:rPr>
        <w:t>Quy Nhơn</w:t>
      </w:r>
      <w:r>
        <w:rPr>
          <w:b w:val="0"/>
          <w:i w:val="0"/>
        </w:rPr>
        <w:br/>
      </w:r>
      <w:r>
        <w:rPr>
          <w:b w:val="0"/>
          <w:i w:val="0"/>
        </w:rPr>
        <w:br/>
      </w:r>
      <w:r>
        <w:rPr>
          <w:b w:val="0"/>
          <w:i w:val="0"/>
        </w:rPr>
        <w:t>0,5ha</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2.000</w:t>
      </w:r>
      <w:r>
        <w:rPr>
          <w:b w:val="0"/>
          <w:i w:val="0"/>
        </w:rPr>
        <w:br/>
      </w:r>
      <w:r>
        <w:rPr>
          <w:b w:val="0"/>
          <w:i w:val="0"/>
        </w:rPr>
        <w:br/>
      </w:r>
      <w:r>
        <w:rPr>
          <w:b w:val="0"/>
          <w:i w:val="0"/>
        </w:rPr>
        <w:t xml:space="preserve">         15.000</w:t>
      </w:r>
      <w:r>
        <w:rPr>
          <w:b w:val="0"/>
          <w:i w:val="0"/>
        </w:rPr>
        <w:br/>
      </w:r>
      <w:r>
        <w:rPr>
          <w:b w:val="0"/>
          <w:i w:val="0"/>
        </w:rPr>
        <w:br/>
      </w:r>
      <w:r>
        <w:rPr>
          <w:b w:val="0"/>
          <w:i w:val="0"/>
        </w:rPr>
        <w:t xml:space="preserve">         18.000</w:t>
      </w:r>
      <w:r>
        <w:rPr>
          <w:b w:val="0"/>
          <w:i w:val="0"/>
        </w:rPr>
        <w:br/>
      </w:r>
      <w:r>
        <w:rPr>
          <w:b w:val="0"/>
          <w:i w:val="0"/>
        </w:rPr>
        <w:br/>
      </w:r>
      <w:r>
        <w:rPr>
          <w:b w:val="0"/>
          <w:i w:val="0"/>
        </w:rPr>
        <w:t xml:space="preserve"> </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Xây dựng Trung tâm phòng chống HIV/AIDS</w:t>
      </w:r>
      <w:r>
        <w:rPr>
          <w:b w:val="0"/>
          <w:i w:val="0"/>
        </w:rPr>
        <w:br/>
      </w:r>
      <w:r>
        <w:rPr>
          <w:b w:val="0"/>
          <w:i w:val="0"/>
        </w:rPr>
        <w:br/>
      </w:r>
      <w:r>
        <w:rPr>
          <w:b w:val="0"/>
          <w:i w:val="0"/>
        </w:rPr>
        <w:t>Quy Nhơn</w:t>
      </w:r>
      <w:r>
        <w:rPr>
          <w:b w:val="0"/>
          <w:i w:val="0"/>
        </w:rPr>
        <w:br/>
      </w:r>
      <w:r>
        <w:rPr>
          <w:b w:val="0"/>
          <w:i w:val="0"/>
        </w:rPr>
        <w:br/>
      </w:r>
      <w:r>
        <w:rPr>
          <w:b w:val="0"/>
          <w:i w:val="0"/>
        </w:rPr>
        <w:t>1ha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27.000</w:t>
      </w:r>
      <w:r>
        <w:rPr>
          <w:b w:val="0"/>
          <w:i w:val="0"/>
        </w:rPr>
        <w:br/>
      </w:r>
      <w:r>
        <w:rPr>
          <w:b w:val="0"/>
          <w:i w:val="0"/>
        </w:rPr>
        <w:br/>
      </w:r>
      <w:r>
        <w:rPr>
          <w:b w:val="0"/>
          <w:i w:val="0"/>
        </w:rPr>
        <w:t xml:space="preserve">         27.000</w:t>
      </w:r>
      <w:r>
        <w:rPr>
          <w:b w:val="0"/>
          <w:i w:val="0"/>
        </w:rPr>
        <w:br/>
      </w:r>
      <w:r>
        <w:rPr>
          <w:b w:val="0"/>
          <w:i w:val="0"/>
        </w:rPr>
        <w:br/>
      </w:r>
      <w:r>
        <w:rPr>
          <w:b w:val="0"/>
          <w:i w:val="0"/>
        </w:rPr>
        <w:t xml:space="preserve"> </w:t>
      </w:r>
      <w:r>
        <w:rPr>
          <w:b w:val="0"/>
          <w:i w:val="0"/>
        </w:rPr>
        <w:br/>
      </w:r>
      <w:r>
        <w:rPr>
          <w:b w:val="0"/>
          <w:i w:val="0"/>
        </w:rPr>
        <w:br/>
      </w:r>
      <w:r>
        <w:rPr>
          <w:b w:val="0"/>
          <w:i w:val="0"/>
        </w:rPr>
        <w:t xml:space="preserve">         13.000</w:t>
      </w:r>
      <w:r>
        <w:rPr>
          <w:b w:val="0"/>
          <w:i w:val="0"/>
        </w:rPr>
        <w:br/>
      </w:r>
      <w:r>
        <w:rPr>
          <w:b w:val="0"/>
          <w:i w:val="0"/>
        </w:rPr>
        <w:br/>
      </w:r>
      <w:r>
        <w:rPr>
          <w:b w:val="0"/>
          <w:i w:val="0"/>
        </w:rPr>
        <w:t xml:space="preserve">         14.000</w:t>
      </w:r>
      <w:r>
        <w:rPr>
          <w:b w:val="0"/>
          <w:i w:val="0"/>
        </w:rPr>
        <w:br/>
      </w:r>
      <w:r>
        <w:rPr>
          <w:b w:val="0"/>
          <w:i w:val="0"/>
        </w:rPr>
        <w:br/>
      </w:r>
      <w:r>
        <w:rPr>
          <w:b w:val="0"/>
          <w:i w:val="0"/>
        </w:rPr>
        <w:t xml:space="preserve"> </w:t>
      </w:r>
      <w:r>
        <w:rPr>
          <w:b w:val="0"/>
          <w:i w:val="0"/>
        </w:rPr>
        <w:br/>
      </w:r>
      <w:r>
        <w:rPr>
          <w:b w:val="0"/>
          <w:i w:val="0"/>
        </w:rPr>
        <w:br/>
      </w:r>
      <w:r>
        <w:rPr>
          <w:b w:val="0"/>
          <w:i w:val="0"/>
        </w:rPr>
        <w:t xml:space="preserve">         27.000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Xây dựng Trung tâm chẩn đoán y khoa chất lượng cao (xã hội hóa)</w:t>
      </w:r>
      <w:r>
        <w:rPr>
          <w:b w:val="0"/>
          <w:i w:val="0"/>
        </w:rPr>
        <w:br/>
      </w:r>
      <w:r>
        <w:rPr>
          <w:b w:val="0"/>
          <w:i w:val="0"/>
        </w:rPr>
        <w:br/>
      </w:r>
      <w:r>
        <w:rPr>
          <w:b w:val="0"/>
          <w:i w:val="0"/>
        </w:rPr>
        <w:t>Quy Nhơn</w:t>
      </w:r>
      <w:r>
        <w:rPr>
          <w:b w:val="0"/>
          <w:i w:val="0"/>
        </w:rPr>
        <w:br/>
      </w:r>
      <w:r>
        <w:rPr>
          <w:b w:val="0"/>
          <w:i w:val="0"/>
        </w:rPr>
        <w:br/>
      </w:r>
      <w:r>
        <w:rPr>
          <w:b w:val="0"/>
          <w:i w:val="0"/>
        </w:rPr>
        <w:t>1,5ha</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36.000</w:t>
      </w:r>
      <w:r>
        <w:rPr>
          <w:b w:val="0"/>
          <w:i w:val="0"/>
        </w:rPr>
        <w:br/>
      </w:r>
      <w:r>
        <w:rPr>
          <w:b w:val="0"/>
          <w:i w:val="0"/>
        </w:rPr>
        <w:br/>
      </w:r>
      <w:r>
        <w:rPr>
          <w:b w:val="0"/>
          <w:i w:val="0"/>
        </w:rPr>
        <w:t xml:space="preserve">         36.000</w:t>
      </w:r>
      <w:r>
        <w:rPr>
          <w:b w:val="0"/>
          <w:i w:val="0"/>
        </w:rPr>
        <w:br/>
      </w:r>
      <w:r>
        <w:rPr>
          <w:b w:val="0"/>
          <w:i w:val="0"/>
        </w:rPr>
        <w:br/>
      </w:r>
      <w:r>
        <w:rPr>
          <w:b w:val="0"/>
          <w:i w:val="0"/>
        </w:rPr>
        <w:t xml:space="preserve"> </w:t>
      </w:r>
      <w:r>
        <w:rPr>
          <w:b w:val="0"/>
          <w:i w:val="0"/>
        </w:rPr>
        <w:br/>
      </w:r>
      <w:r>
        <w:rPr>
          <w:b w:val="0"/>
          <w:i w:val="0"/>
        </w:rPr>
        <w:br/>
      </w:r>
      <w:r>
        <w:rPr>
          <w:b w:val="0"/>
          <w:i w:val="0"/>
        </w:rPr>
        <w:t xml:space="preserve">         18.000</w:t>
      </w:r>
      <w:r>
        <w:rPr>
          <w:b w:val="0"/>
          <w:i w:val="0"/>
        </w:rPr>
        <w:br/>
      </w:r>
      <w:r>
        <w:rPr>
          <w:b w:val="0"/>
          <w:i w:val="0"/>
        </w:rPr>
        <w:br/>
      </w:r>
      <w:r>
        <w:rPr>
          <w:b w:val="0"/>
          <w:i w:val="0"/>
        </w:rPr>
        <w:t xml:space="preserve">         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36.000</w:t>
      </w:r>
      <w:r>
        <w:rPr>
          <w:b w:val="0"/>
          <w:i w:val="0"/>
        </w:rPr>
        <w:br/>
      </w:r>
      <w:r>
        <w:rPr>
          <w:b w:val="0"/>
          <w:i w:val="0"/>
        </w:rPr>
        <w:br/>
      </w:r>
      <w:r>
        <w:rPr>
          <w:b w:val="0"/>
          <w:i w:val="0"/>
        </w:rPr>
        <w:t xml:space="preserve"> XHH 100%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Xây dựng Trung tâm điều trị kỹ thuật cao (xã hội hoá)</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70.000</w:t>
      </w:r>
      <w:r>
        <w:rPr>
          <w:b w:val="0"/>
          <w:i w:val="0"/>
        </w:rPr>
        <w:br/>
      </w:r>
      <w:r>
        <w:rPr>
          <w:b w:val="0"/>
          <w:i w:val="0"/>
        </w:rPr>
        <w:br/>
      </w:r>
      <w:r>
        <w:rPr>
          <w:b w:val="0"/>
          <w:i w:val="0"/>
        </w:rPr>
        <w:t xml:space="preserve"> XHH 100%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Trường Cao đẳng y tế</w:t>
      </w:r>
      <w:r>
        <w:rPr>
          <w:b w:val="0"/>
          <w:i w:val="0"/>
        </w:rPr>
        <w:br/>
      </w:r>
      <w:r>
        <w:rPr>
          <w:b w:val="0"/>
          <w:i w:val="0"/>
        </w:rPr>
        <w:br/>
      </w:r>
      <w:r>
        <w:rPr>
          <w:b w:val="0"/>
          <w:i w:val="0"/>
        </w:rPr>
        <w:t>Quy Nhơn</w:t>
      </w:r>
      <w:r>
        <w:rPr>
          <w:b w:val="0"/>
          <w:i w:val="0"/>
        </w:rPr>
        <w:br/>
      </w:r>
      <w:r>
        <w:rPr>
          <w:b w:val="0"/>
          <w:i w:val="0"/>
        </w:rPr>
        <w:br/>
      </w:r>
      <w:r>
        <w:rPr>
          <w:b w:val="0"/>
          <w:i w:val="0"/>
        </w:rPr>
        <w:t>2.000 học sinh</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65.000</w:t>
      </w:r>
      <w:r>
        <w:rPr>
          <w:b w:val="0"/>
          <w:i w:val="0"/>
        </w:rPr>
        <w:br/>
      </w:r>
      <w:r>
        <w:rPr>
          <w:b w:val="0"/>
          <w:i w:val="0"/>
        </w:rPr>
        <w:br/>
      </w:r>
      <w:r>
        <w:rPr>
          <w:b w:val="0"/>
          <w:i w:val="0"/>
        </w:rPr>
        <w:t xml:space="preserve">         65.000</w:t>
      </w:r>
      <w:r>
        <w:rPr>
          <w:b w:val="0"/>
          <w:i w:val="0"/>
        </w:rPr>
        <w:br/>
      </w:r>
      <w:r>
        <w:rPr>
          <w:b w:val="0"/>
          <w:i w:val="0"/>
        </w:rPr>
        <w:br/>
      </w:r>
      <w:r>
        <w:rPr>
          <w:b w:val="0"/>
          <w:i w:val="0"/>
        </w:rPr>
        <w:t xml:space="preserve"> </w:t>
      </w:r>
      <w:r>
        <w:rPr>
          <w:b w:val="0"/>
          <w:i w:val="0"/>
        </w:rPr>
        <w:br/>
      </w:r>
      <w:r>
        <w:rPr>
          <w:b w:val="0"/>
          <w:i w:val="0"/>
        </w:rPr>
        <w:br/>
      </w:r>
      <w:r>
        <w:rPr>
          <w:b w:val="0"/>
          <w:i w:val="0"/>
        </w:rPr>
        <w:t xml:space="preserve">         30.000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65.000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LAO ĐỘNG -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208.513 </w:t>
      </w:r>
      <w:r>
        <w:rPr>
          <w:b w:val="0"/>
          <w:i w:val="0"/>
        </w:rPr>
        <w:br/>
      </w:r>
      <w:r>
        <w:rPr>
          <w:b w:val="0"/>
          <w:i w:val="0"/>
        </w:rPr>
        <w:br/>
      </w:r>
      <w:r>
        <w:rPr>
          <w:b/>
          <w:i w:val="0"/>
        </w:rPr>
        <w:t xml:space="preserve">      148.000 </w:t>
      </w:r>
      <w:r>
        <w:rPr>
          <w:b w:val="0"/>
          <w:i w:val="0"/>
        </w:rPr>
        <w:br/>
      </w:r>
      <w:r>
        <w:rPr>
          <w:b w:val="0"/>
          <w:i w:val="0"/>
        </w:rPr>
        <w:br/>
      </w:r>
      <w:r>
        <w:rPr>
          <w:b/>
          <w:i w:val="0"/>
        </w:rPr>
        <w:t xml:space="preserve">        7.000 </w:t>
      </w:r>
      <w:r>
        <w:rPr>
          <w:b w:val="0"/>
          <w:i w:val="0"/>
        </w:rPr>
        <w:br/>
      </w:r>
      <w:r>
        <w:rPr>
          <w:b w:val="0"/>
          <w:i w:val="0"/>
        </w:rPr>
        <w:br/>
      </w:r>
      <w:r>
        <w:rPr>
          <w:b/>
          <w:i w:val="0"/>
        </w:rPr>
        <w:t xml:space="preserve">        67.000 </w:t>
      </w:r>
      <w:r>
        <w:rPr>
          <w:b w:val="0"/>
          <w:i w:val="0"/>
        </w:rPr>
        <w:br/>
      </w:r>
      <w:r>
        <w:rPr>
          <w:b w:val="0"/>
          <w:i w:val="0"/>
        </w:rPr>
        <w:br/>
      </w:r>
      <w:r>
        <w:rPr>
          <w:b/>
          <w:i w:val="0"/>
        </w:rPr>
        <w:t xml:space="preserve">        74.000 </w:t>
      </w:r>
      <w:r>
        <w:rPr>
          <w:b w:val="0"/>
          <w:i w:val="0"/>
        </w:rPr>
        <w:br/>
      </w:r>
      <w:r>
        <w:rPr>
          <w:b w:val="0"/>
          <w:i w:val="0"/>
        </w:rPr>
        <w:br/>
      </w:r>
      <w:r>
        <w:rPr>
          <w:b/>
          <w:i w:val="0"/>
        </w:rPr>
        <w:t xml:space="preserve">       43.000 </w:t>
      </w:r>
      <w:r>
        <w:rPr>
          <w:b w:val="0"/>
          <w:i w:val="0"/>
        </w:rPr>
        <w:br/>
      </w:r>
      <w:r>
        <w:rPr>
          <w:b w:val="0"/>
          <w:i w:val="0"/>
        </w:rPr>
        <w:br/>
      </w:r>
      <w:r>
        <w:rPr>
          <w:b/>
          <w:i w:val="0"/>
        </w:rPr>
        <w:t xml:space="preserve">       65.000 </w:t>
      </w:r>
      <w:r>
        <w:rPr>
          <w:b w:val="0"/>
          <w:i w:val="0"/>
        </w:rPr>
        <w:br/>
      </w:r>
      <w:r>
        <w:rPr>
          <w:b w:val="0"/>
          <w:i w:val="0"/>
        </w:rPr>
        <w:br/>
      </w:r>
      <w:r>
        <w:rPr>
          <w:b/>
          <w:i w:val="0"/>
        </w:rPr>
        <w:t xml:space="preserve">              -   </w:t>
      </w:r>
      <w:r>
        <w:rPr>
          <w:b w:val="0"/>
          <w:i w:val="0"/>
        </w:rPr>
        <w:br/>
      </w:r>
      <w:r>
        <w:rPr>
          <w:b w:val="0"/>
          <w:i w:val="0"/>
        </w:rPr>
        <w:br/>
      </w:r>
      <w:r>
        <w:rPr>
          <w:b/>
          <w:i w:val="0"/>
        </w:rPr>
        <w:t xml:space="preserve">      40.000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Trường Trung cấp nghề Hoài Nhơn</w:t>
      </w:r>
      <w:r>
        <w:rPr>
          <w:b w:val="0"/>
          <w:i w:val="0"/>
        </w:rPr>
        <w:br/>
      </w:r>
      <w:r>
        <w:rPr>
          <w:b w:val="0"/>
          <w:i w:val="0"/>
        </w:rPr>
        <w:br/>
      </w:r>
      <w:r>
        <w:rPr>
          <w:b w:val="0"/>
          <w:i w:val="0"/>
        </w:rPr>
        <w:t>Hoài Nhơn</w:t>
      </w:r>
      <w:r>
        <w:rPr>
          <w:b w:val="0"/>
          <w:i w:val="0"/>
        </w:rPr>
        <w:br/>
      </w:r>
      <w:r>
        <w:rPr>
          <w:b w:val="0"/>
          <w:i w:val="0"/>
        </w:rPr>
        <w:br/>
      </w:r>
      <w:r>
        <w:rPr>
          <w:b w:val="0"/>
          <w:i w:val="0"/>
        </w:rPr>
        <w:t xml:space="preserve"> </w:t>
      </w:r>
      <w:r>
        <w:rPr>
          <w:b w:val="0"/>
          <w:i w:val="0"/>
        </w:rPr>
        <w:br/>
      </w:r>
      <w:r>
        <w:rPr>
          <w:b w:val="0"/>
          <w:i w:val="0"/>
        </w:rPr>
        <w:br/>
      </w:r>
      <w:r>
        <w:rPr>
          <w:b w:val="0"/>
          <w:i w:val="0"/>
        </w:rPr>
        <w:t>2006</w:t>
      </w:r>
      <w:r>
        <w:rPr>
          <w:b w:val="0"/>
          <w:i w:val="0"/>
        </w:rPr>
        <w:br/>
      </w:r>
      <w:r>
        <w:rPr>
          <w:b w:val="0"/>
          <w:i w:val="0"/>
        </w:rPr>
        <w:br/>
      </w:r>
      <w:r>
        <w:rPr>
          <w:b w:val="0"/>
          <w:i w:val="0"/>
        </w:rPr>
        <w:t>2011</w:t>
      </w:r>
      <w:r>
        <w:rPr>
          <w:b w:val="0"/>
          <w:i w:val="0"/>
        </w:rPr>
        <w:br/>
      </w:r>
      <w:r>
        <w:rPr>
          <w:b w:val="0"/>
          <w:i w:val="0"/>
        </w:rPr>
        <w:br/>
      </w:r>
      <w:r>
        <w:rPr>
          <w:b w:val="0"/>
          <w:i w:val="0"/>
        </w:rPr>
        <w:t xml:space="preserve">         69.173</w:t>
      </w:r>
      <w:r>
        <w:rPr>
          <w:b w:val="0"/>
          <w:i w:val="0"/>
        </w:rPr>
        <w:br/>
      </w:r>
      <w:r>
        <w:rPr>
          <w:b w:val="0"/>
          <w:i w:val="0"/>
        </w:rPr>
        <w:br/>
      </w:r>
      <w:r>
        <w:rPr>
          <w:b w:val="0"/>
          <w:i w:val="0"/>
        </w:rPr>
        <w:t xml:space="preserve">         20.000</w:t>
      </w:r>
      <w:r>
        <w:rPr>
          <w:b w:val="0"/>
          <w:i w:val="0"/>
        </w:rPr>
        <w:br/>
      </w:r>
      <w:r>
        <w:rPr>
          <w:b w:val="0"/>
          <w:i w:val="0"/>
        </w:rPr>
        <w:br/>
      </w:r>
      <w:r>
        <w:rPr>
          <w:b w:val="0"/>
          <w:i w:val="0"/>
        </w:rPr>
        <w:t xml:space="preserve">         6.000</w:t>
      </w:r>
      <w:r>
        <w:rPr>
          <w:b w:val="0"/>
          <w:i w:val="0"/>
        </w:rPr>
        <w:br/>
      </w:r>
      <w:r>
        <w:rPr>
          <w:b w:val="0"/>
          <w:i w:val="0"/>
        </w:rPr>
        <w:br/>
      </w:r>
      <w:r>
        <w:rPr>
          <w:b w:val="0"/>
          <w:i w:val="0"/>
        </w:rPr>
        <w:t xml:space="preserve">           7.000</w:t>
      </w:r>
      <w:r>
        <w:rPr>
          <w:b w:val="0"/>
          <w:i w:val="0"/>
        </w:rPr>
        <w:br/>
      </w:r>
      <w:r>
        <w:rPr>
          <w:b w:val="0"/>
          <w:i w:val="0"/>
        </w:rPr>
        <w:br/>
      </w:r>
      <w:r>
        <w:rPr>
          <w:b w:val="0"/>
          <w:i w:val="0"/>
        </w:rPr>
        <w:t xml:space="preserve">           7.000</w:t>
      </w:r>
      <w:r>
        <w:rPr>
          <w:b w:val="0"/>
          <w:i w:val="0"/>
        </w:rPr>
        <w:br/>
      </w:r>
      <w:r>
        <w:rPr>
          <w:b w:val="0"/>
          <w:i w:val="0"/>
        </w:rPr>
        <w:br/>
      </w:r>
      <w:r>
        <w:rPr>
          <w:b w:val="0"/>
          <w:i w:val="0"/>
        </w:rPr>
        <w:t xml:space="preserve">        14.000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Trường Trung cấp nghề Thủ công mỹ nghệ</w:t>
      </w:r>
      <w:r>
        <w:rPr>
          <w:b w:val="0"/>
          <w:i w:val="0"/>
        </w:rPr>
        <w:br/>
      </w:r>
      <w:r>
        <w:rPr>
          <w:b w:val="0"/>
          <w:i w:val="0"/>
        </w:rPr>
        <w:br/>
      </w:r>
      <w:r>
        <w:rPr>
          <w:b w:val="0"/>
          <w:i w:val="0"/>
        </w:rPr>
        <w:t>Quy Nhơn</w:t>
      </w:r>
      <w:r>
        <w:rPr>
          <w:b w:val="0"/>
          <w:i w:val="0"/>
        </w:rPr>
        <w:br/>
      </w:r>
      <w:r>
        <w:rPr>
          <w:b w:val="0"/>
          <w:i w:val="0"/>
        </w:rPr>
        <w:br/>
      </w:r>
      <w:r>
        <w:rPr>
          <w:b w:val="0"/>
          <w:i w:val="0"/>
        </w:rPr>
        <w:t>2,2ha</w:t>
      </w:r>
      <w:r>
        <w:rPr>
          <w:b w:val="0"/>
          <w:i w:val="0"/>
        </w:rPr>
        <w:br/>
      </w:r>
      <w:r>
        <w:rPr>
          <w:b w:val="0"/>
          <w:i w:val="0"/>
        </w:rPr>
        <w:br/>
      </w:r>
      <w:r>
        <w:rPr>
          <w:b w:val="0"/>
          <w:i w:val="0"/>
        </w:rPr>
        <w:t>2010</w:t>
      </w:r>
      <w:r>
        <w:rPr>
          <w:b w:val="0"/>
          <w:i w:val="0"/>
        </w:rPr>
        <w:br/>
      </w:r>
      <w:r>
        <w:rPr>
          <w:b w:val="0"/>
          <w:i w:val="0"/>
        </w:rPr>
        <w:br/>
      </w:r>
      <w:r>
        <w:rPr>
          <w:b w:val="0"/>
          <w:i w:val="0"/>
        </w:rPr>
        <w:t>2013</w:t>
      </w:r>
      <w:r>
        <w:rPr>
          <w:b w:val="0"/>
          <w:i w:val="0"/>
        </w:rPr>
        <w:br/>
      </w:r>
      <w:r>
        <w:rPr>
          <w:b w:val="0"/>
          <w:i w:val="0"/>
        </w:rPr>
        <w:br/>
      </w:r>
      <w:r>
        <w:rPr>
          <w:b w:val="0"/>
          <w:i w:val="0"/>
        </w:rPr>
        <w:t xml:space="preserve">         47.340</w:t>
      </w:r>
      <w:r>
        <w:rPr>
          <w:b w:val="0"/>
          <w:i w:val="0"/>
        </w:rPr>
        <w:br/>
      </w:r>
      <w:r>
        <w:rPr>
          <w:b w:val="0"/>
          <w:i w:val="0"/>
        </w:rPr>
        <w:br/>
      </w:r>
      <w:r>
        <w:rPr>
          <w:b w:val="0"/>
          <w:i w:val="0"/>
        </w:rPr>
        <w:t xml:space="preserve">         36.000</w:t>
      </w:r>
      <w:r>
        <w:rPr>
          <w:b w:val="0"/>
          <w:i w:val="0"/>
        </w:rPr>
        <w:br/>
      </w:r>
      <w:r>
        <w:rPr>
          <w:b w:val="0"/>
          <w:i w:val="0"/>
        </w:rPr>
        <w:br/>
      </w:r>
      <w:r>
        <w:rPr>
          <w:b w:val="0"/>
          <w:i w:val="0"/>
        </w:rPr>
        <w:t xml:space="preserve"> </w:t>
      </w:r>
      <w:r>
        <w:rPr>
          <w:b w:val="0"/>
          <w:i w:val="0"/>
        </w:rPr>
        <w:br/>
      </w:r>
      <w:r>
        <w:rPr>
          <w:b w:val="0"/>
          <w:i w:val="0"/>
        </w:rPr>
        <w:br/>
      </w:r>
      <w:r>
        <w:rPr>
          <w:b w:val="0"/>
          <w:i w:val="0"/>
        </w:rPr>
        <w:t xml:space="preserve">         17.000</w:t>
      </w:r>
      <w:r>
        <w:rPr>
          <w:b w:val="0"/>
          <w:i w:val="0"/>
        </w:rPr>
        <w:br/>
      </w:r>
      <w:r>
        <w:rPr>
          <w:b w:val="0"/>
          <w:i w:val="0"/>
        </w:rPr>
        <w:br/>
      </w:r>
      <w:r>
        <w:rPr>
          <w:b w:val="0"/>
          <w:i w:val="0"/>
        </w:rPr>
        <w:t xml:space="preserve">         19.000</w:t>
      </w:r>
      <w:r>
        <w:rPr>
          <w:b w:val="0"/>
          <w:i w:val="0"/>
        </w:rPr>
        <w:br/>
      </w:r>
      <w:r>
        <w:rPr>
          <w:b w:val="0"/>
          <w:i w:val="0"/>
        </w:rPr>
        <w:br/>
      </w:r>
      <w:r>
        <w:rPr>
          <w:b w:val="0"/>
          <w:i w:val="0"/>
        </w:rPr>
        <w:t xml:space="preserve">        29.000</w:t>
      </w:r>
      <w:r>
        <w:rPr>
          <w:b w:val="0"/>
          <w:i w:val="0"/>
        </w:rPr>
        <w:br/>
      </w:r>
      <w:r>
        <w:rPr>
          <w:b w:val="0"/>
          <w:i w:val="0"/>
        </w:rPr>
        <w:br/>
      </w:r>
      <w:r>
        <w:rPr>
          <w:b w:val="0"/>
          <w:i w:val="0"/>
        </w:rPr>
        <w:t xml:space="preserve">          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Trung tâm Nuôi dưỡng người tâm thần Hoài Nhơn</w:t>
      </w:r>
      <w:r>
        <w:rPr>
          <w:b w:val="0"/>
          <w:i w:val="0"/>
        </w:rPr>
        <w:br/>
      </w:r>
      <w:r>
        <w:rPr>
          <w:b w:val="0"/>
          <w:i w:val="0"/>
        </w:rPr>
        <w:br/>
      </w:r>
      <w:r>
        <w:rPr>
          <w:b w:val="0"/>
          <w:i w:val="0"/>
        </w:rPr>
        <w:t>Hoài Nhơn</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1.000</w:t>
      </w:r>
      <w:r>
        <w:rPr>
          <w:b w:val="0"/>
          <w:i w:val="0"/>
        </w:rPr>
        <w:br/>
      </w:r>
      <w:r>
        <w:rPr>
          <w:b w:val="0"/>
          <w:i w:val="0"/>
        </w:rPr>
        <w:br/>
      </w:r>
      <w:r>
        <w:rPr>
          <w:b w:val="0"/>
          <w:i w:val="0"/>
        </w:rPr>
        <w:t xml:space="preserve">           4.000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Trung tâm Bảo trợ xã hội tỉnh</w:t>
      </w:r>
      <w:r>
        <w:rPr>
          <w:b w:val="0"/>
          <w:i w:val="0"/>
        </w:rPr>
        <w:br/>
      </w:r>
      <w:r>
        <w:rPr>
          <w:b w:val="0"/>
          <w:i w:val="0"/>
        </w:rPr>
        <w:br/>
      </w:r>
      <w:r>
        <w:rPr>
          <w:b w:val="0"/>
          <w:i w:val="0"/>
        </w:rPr>
        <w:t>An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10.000</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4.000</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Trung tâm Giới thiệu việc làm</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17.000</w:t>
      </w:r>
      <w:r>
        <w:rPr>
          <w:b w:val="0"/>
          <w:i w:val="0"/>
        </w:rPr>
        <w:br/>
      </w:r>
      <w:r>
        <w:rPr>
          <w:b w:val="0"/>
          <w:i w:val="0"/>
        </w:rPr>
        <w:br/>
      </w:r>
      <w:r>
        <w:rPr>
          <w:b w:val="0"/>
          <w:i w:val="0"/>
        </w:rPr>
        <w:t xml:space="preserve">         17.000</w:t>
      </w:r>
      <w:r>
        <w:rPr>
          <w:b w:val="0"/>
          <w:i w:val="0"/>
        </w:rPr>
        <w:br/>
      </w:r>
      <w:r>
        <w:rPr>
          <w:b w:val="0"/>
          <w:i w:val="0"/>
        </w:rPr>
        <w:br/>
      </w:r>
      <w:r>
        <w:rPr>
          <w:b w:val="0"/>
          <w:i w:val="0"/>
        </w:rPr>
        <w:t xml:space="preserve"> </w:t>
      </w:r>
      <w:r>
        <w:rPr>
          <w:b w:val="0"/>
          <w:i w:val="0"/>
        </w:rPr>
        <w:br/>
      </w:r>
      <w:r>
        <w:rPr>
          <w:b w:val="0"/>
          <w:i w:val="0"/>
        </w:rPr>
        <w:br/>
      </w:r>
      <w:r>
        <w:rPr>
          <w:b w:val="0"/>
          <w:i w:val="0"/>
        </w:rPr>
        <w:t xml:space="preserve">           8.000</w:t>
      </w:r>
      <w:r>
        <w:rPr>
          <w:b w:val="0"/>
          <w:i w:val="0"/>
        </w:rPr>
        <w:br/>
      </w:r>
      <w:r>
        <w:rPr>
          <w:b w:val="0"/>
          <w:i w:val="0"/>
        </w:rPr>
        <w:br/>
      </w:r>
      <w:r>
        <w:rPr>
          <w:b w:val="0"/>
          <w:i w:val="0"/>
        </w:rPr>
        <w:t xml:space="preserve">           9.000</w:t>
      </w:r>
      <w:r>
        <w:rPr>
          <w:b w:val="0"/>
          <w:i w:val="0"/>
        </w:rPr>
        <w:br/>
      </w:r>
      <w:r>
        <w:rPr>
          <w:b w:val="0"/>
          <w:i w:val="0"/>
        </w:rPr>
        <w:br/>
      </w:r>
      <w:r>
        <w:rPr>
          <w:b w:val="0"/>
          <w:i w:val="0"/>
        </w:rPr>
        <w:t xml:space="preserve"> </w:t>
      </w:r>
      <w:r>
        <w:rPr>
          <w:b w:val="0"/>
          <w:i w:val="0"/>
        </w:rPr>
        <w:br/>
      </w:r>
      <w:r>
        <w:rPr>
          <w:b w:val="0"/>
          <w:i w:val="0"/>
        </w:rPr>
        <w:br/>
      </w:r>
      <w:r>
        <w:rPr>
          <w:b w:val="0"/>
          <w:i w:val="0"/>
        </w:rPr>
        <w:t xml:space="preserve">         17.000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Đài liệt sĩ Quy Nhơn</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7.000</w:t>
      </w:r>
      <w:r>
        <w:rPr>
          <w:b w:val="0"/>
          <w:i w:val="0"/>
        </w:rPr>
        <w:br/>
      </w:r>
      <w:r>
        <w:rPr>
          <w:b w:val="0"/>
          <w:i w:val="0"/>
        </w:rPr>
        <w:br/>
      </w:r>
      <w:r>
        <w:rPr>
          <w:b w:val="0"/>
          <w:i w:val="0"/>
        </w:rPr>
        <w:t xml:space="preserve">           8.000</w:t>
      </w:r>
      <w:r>
        <w:rPr>
          <w:b w:val="0"/>
          <w:i w:val="0"/>
        </w:rPr>
        <w:br/>
      </w:r>
      <w:r>
        <w:rPr>
          <w:b w:val="0"/>
          <w:i w:val="0"/>
        </w:rPr>
        <w:br/>
      </w:r>
      <w:r>
        <w:rPr>
          <w:b w:val="0"/>
          <w:i w:val="0"/>
        </w:rPr>
        <w:t xml:space="preserve"> </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Đài hóa thân hoàn vũ Quy Nhơn</w:t>
      </w:r>
      <w:r>
        <w:rPr>
          <w:b w:val="0"/>
          <w:i w:val="0"/>
        </w:rPr>
        <w:br/>
      </w:r>
      <w:r>
        <w:rPr>
          <w:b w:val="0"/>
          <w:i w:val="0"/>
        </w:rPr>
        <w:br/>
      </w:r>
      <w:r>
        <w:rPr>
          <w:b w:val="0"/>
          <w:i w:val="0"/>
        </w:rPr>
        <w:t>Quy Nhơn</w:t>
      </w:r>
      <w:r>
        <w:rPr>
          <w:b w:val="0"/>
          <w:i w:val="0"/>
        </w:rPr>
        <w:br/>
      </w:r>
      <w:r>
        <w:rPr>
          <w:b w:val="0"/>
          <w:i w:val="0"/>
        </w:rPr>
        <w:br/>
      </w:r>
      <w:r>
        <w:rPr>
          <w:b w:val="0"/>
          <w:i w:val="0"/>
        </w:rPr>
        <w:t>5ha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40.000</w:t>
      </w:r>
      <w:r>
        <w:rPr>
          <w:b w:val="0"/>
          <w:i w:val="0"/>
        </w:rPr>
        <w:br/>
      </w:r>
      <w:r>
        <w:rPr>
          <w:b w:val="0"/>
          <w:i w:val="0"/>
        </w:rPr>
        <w:br/>
      </w:r>
      <w:r>
        <w:rPr>
          <w:b w:val="0"/>
          <w:i w:val="0"/>
        </w:rPr>
        <w:t xml:space="preserve">         40.000</w:t>
      </w:r>
      <w:r>
        <w:rPr>
          <w:b w:val="0"/>
          <w:i w:val="0"/>
        </w:rPr>
        <w:br/>
      </w:r>
      <w:r>
        <w:rPr>
          <w:b w:val="0"/>
          <w:i w:val="0"/>
        </w:rPr>
        <w:br/>
      </w:r>
      <w:r>
        <w:rPr>
          <w:b w:val="0"/>
          <w:i w:val="0"/>
        </w:rPr>
        <w:t xml:space="preserve"> </w:t>
      </w:r>
      <w:r>
        <w:rPr>
          <w:b w:val="0"/>
          <w:i w:val="0"/>
        </w:rPr>
        <w:br/>
      </w:r>
      <w:r>
        <w:rPr>
          <w:b w:val="0"/>
          <w:i w:val="0"/>
        </w:rPr>
        <w:br/>
      </w:r>
      <w:r>
        <w:rPr>
          <w:b w:val="0"/>
          <w:i w:val="0"/>
        </w:rPr>
        <w:t xml:space="preserve">         20.000</w:t>
      </w:r>
      <w:r>
        <w:rPr>
          <w:b w:val="0"/>
          <w:i w:val="0"/>
        </w:rPr>
        <w:br/>
      </w:r>
      <w:r>
        <w:rPr>
          <w:b w:val="0"/>
          <w:i w:val="0"/>
        </w:rPr>
        <w:br/>
      </w:r>
      <w:r>
        <w:rPr>
          <w:b w:val="0"/>
          <w:i w:val="0"/>
        </w:rPr>
        <w:t xml:space="preserve">         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40.000</w:t>
      </w:r>
      <w:r>
        <w:rPr>
          <w:b w:val="0"/>
          <w:i w:val="0"/>
        </w:rPr>
        <w:br/>
      </w:r>
      <w:r>
        <w:rPr>
          <w:b w:val="0"/>
          <w:i w:val="0"/>
        </w:rPr>
        <w:br/>
      </w:r>
      <w:r>
        <w:rPr>
          <w:b w:val="0"/>
          <w:i w:val="0"/>
        </w:rPr>
        <w:t xml:space="preserve"> Kêu gọi DN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THÔNG TIN -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34.400 </w:t>
      </w:r>
      <w:r>
        <w:rPr>
          <w:b w:val="0"/>
          <w:i w:val="0"/>
        </w:rPr>
        <w:br/>
      </w:r>
      <w:r>
        <w:rPr>
          <w:b w:val="0"/>
          <w:i w:val="0"/>
        </w:rPr>
        <w:br/>
      </w:r>
      <w:r>
        <w:rPr>
          <w:b/>
          <w:i w:val="0"/>
        </w:rPr>
        <w:t xml:space="preserve">        34.400 </w:t>
      </w:r>
      <w:r>
        <w:rPr>
          <w:b w:val="0"/>
          <w:i w:val="0"/>
        </w:rPr>
        <w:br/>
      </w:r>
      <w:r>
        <w:rPr>
          <w:b w:val="0"/>
          <w:i w:val="0"/>
        </w:rPr>
        <w:br/>
      </w:r>
      <w:r>
        <w:rPr>
          <w:b/>
          <w:i w:val="0"/>
        </w:rPr>
        <w:t xml:space="preserve">              -   </w:t>
      </w:r>
      <w:r>
        <w:rPr>
          <w:b w:val="0"/>
          <w:i w:val="0"/>
        </w:rPr>
        <w:br/>
      </w:r>
      <w:r>
        <w:rPr>
          <w:b w:val="0"/>
          <w:i w:val="0"/>
        </w:rPr>
        <w:br/>
      </w:r>
      <w:r>
        <w:rPr>
          <w:b/>
          <w:i w:val="0"/>
        </w:rPr>
        <w:t xml:space="preserve">        15.500 </w:t>
      </w:r>
      <w:r>
        <w:rPr>
          <w:b w:val="0"/>
          <w:i w:val="0"/>
        </w:rPr>
        <w:br/>
      </w:r>
      <w:r>
        <w:rPr>
          <w:b w:val="0"/>
          <w:i w:val="0"/>
        </w:rPr>
        <w:br/>
      </w:r>
      <w:r>
        <w:rPr>
          <w:b/>
          <w:i w:val="0"/>
        </w:rPr>
        <w:t xml:space="preserve">        18.900 </w:t>
      </w:r>
      <w:r>
        <w:rPr>
          <w:b w:val="0"/>
          <w:i w:val="0"/>
        </w:rPr>
        <w:br/>
      </w:r>
      <w:r>
        <w:rPr>
          <w:b w:val="0"/>
          <w:i w:val="0"/>
        </w:rPr>
        <w:br/>
      </w:r>
      <w:r>
        <w:rPr>
          <w:b/>
          <w:i w:val="0"/>
        </w:rPr>
        <w:t xml:space="preserve">               -   </w:t>
      </w:r>
      <w:r>
        <w:rPr>
          <w:b w:val="0"/>
          <w:i w:val="0"/>
        </w:rPr>
        <w:br/>
      </w:r>
      <w:r>
        <w:rPr>
          <w:b w:val="0"/>
          <w:i w:val="0"/>
        </w:rPr>
        <w:br/>
      </w:r>
      <w:r>
        <w:rPr>
          <w:b/>
          <w:i w:val="0"/>
        </w:rPr>
        <w:t xml:space="preserve">       34.400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Xây dựng Trung tâm CNTT tỉnh</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9.000</w:t>
      </w:r>
      <w:r>
        <w:rPr>
          <w:b w:val="0"/>
          <w:i w:val="0"/>
        </w:rPr>
        <w:br/>
      </w:r>
      <w:r>
        <w:rPr>
          <w:b w:val="0"/>
          <w:i w:val="0"/>
        </w:rPr>
        <w:br/>
      </w:r>
      <w:r>
        <w:rPr>
          <w:b w:val="0"/>
          <w:i w:val="0"/>
        </w:rPr>
        <w:t xml:space="preserve">           9.000</w:t>
      </w:r>
      <w:r>
        <w:rPr>
          <w:b w:val="0"/>
          <w:i w:val="0"/>
        </w:rPr>
        <w:br/>
      </w:r>
      <w:r>
        <w:rPr>
          <w:b w:val="0"/>
          <w:i w:val="0"/>
        </w:rPr>
        <w:br/>
      </w:r>
      <w:r>
        <w:rPr>
          <w:b w:val="0"/>
          <w:i w:val="0"/>
        </w:rPr>
        <w:t xml:space="preserve">              -  </w:t>
      </w:r>
      <w:r>
        <w:rPr>
          <w:b w:val="0"/>
          <w:i w:val="0"/>
        </w:rPr>
        <w:br/>
      </w:r>
      <w:r>
        <w:rPr>
          <w:b w:val="0"/>
          <w:i w:val="0"/>
        </w:rPr>
        <w:br/>
      </w:r>
      <w:r>
        <w:rPr>
          <w:b w:val="0"/>
          <w:i w:val="0"/>
        </w:rPr>
        <w:t xml:space="preserve">           4.000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Xây dựng Trung tâm quản lý hạ tầng thông tin (trang thiết bị)</w:t>
      </w:r>
      <w:r>
        <w:rPr>
          <w:b w:val="0"/>
          <w:i w:val="0"/>
        </w:rPr>
        <w:br/>
      </w:r>
      <w:r>
        <w:rPr>
          <w:b w:val="0"/>
          <w:i w:val="0"/>
        </w:rPr>
        <w:br/>
      </w:r>
      <w:r>
        <w:rPr>
          <w:b w:val="0"/>
          <w:i w:val="0"/>
        </w:rPr>
        <w:t>Quy Nhơn</w:t>
      </w:r>
      <w:r>
        <w:rPr>
          <w:b w:val="0"/>
          <w:i w:val="0"/>
        </w:rPr>
        <w:br/>
      </w:r>
      <w:r>
        <w:rPr>
          <w:b w:val="0"/>
          <w:i w:val="0"/>
        </w:rPr>
        <w:br/>
      </w:r>
      <w:r>
        <w:rPr>
          <w:b w:val="0"/>
          <w:i w:val="0"/>
        </w:rPr>
        <w:t>Thiết bị phần cứng &amp; phần mềm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7.000</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Xây dựng hệ thống Hội nghị giao ban trực tuyến giữa UBND tỉnh với UBND các huyện</w:t>
      </w:r>
      <w:r>
        <w:rPr>
          <w:b w:val="0"/>
          <w:i w:val="0"/>
        </w:rPr>
        <w:br/>
      </w:r>
      <w:r>
        <w:rPr>
          <w:b w:val="0"/>
          <w:i w:val="0"/>
        </w:rPr>
        <w:br/>
      </w:r>
      <w:r>
        <w:rPr>
          <w:b w:val="0"/>
          <w:i w:val="0"/>
        </w:rPr>
        <w:t>Quy Nhơn &amp; các huyện</w:t>
      </w:r>
      <w:r>
        <w:rPr>
          <w:b w:val="0"/>
          <w:i w:val="0"/>
        </w:rPr>
        <w:br/>
      </w:r>
      <w:r>
        <w:rPr>
          <w:b w:val="0"/>
          <w:i w:val="0"/>
        </w:rPr>
        <w:br/>
      </w:r>
      <w:r>
        <w:rPr>
          <w:b w:val="0"/>
          <w:i w:val="0"/>
        </w:rPr>
        <w:t>Thiết bị &amp; phần mềm</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3.000</w:t>
      </w:r>
      <w:r>
        <w:rPr>
          <w:b w:val="0"/>
          <w:i w:val="0"/>
        </w:rPr>
        <w:br/>
      </w:r>
      <w:r>
        <w:rPr>
          <w:b w:val="0"/>
          <w:i w:val="0"/>
        </w:rPr>
        <w:br/>
      </w:r>
      <w:r>
        <w:rPr>
          <w:b w:val="0"/>
          <w:i w:val="0"/>
        </w:rPr>
        <w:t xml:space="preserve">           3.000</w:t>
      </w:r>
      <w:r>
        <w:rPr>
          <w:b w:val="0"/>
          <w:i w:val="0"/>
        </w:rPr>
        <w:br/>
      </w:r>
      <w:r>
        <w:rPr>
          <w:b w:val="0"/>
          <w:i w:val="0"/>
        </w:rPr>
        <w:br/>
      </w:r>
      <w:r>
        <w:rPr>
          <w:b w:val="0"/>
          <w:i w:val="0"/>
        </w:rPr>
        <w:t xml:space="preserve">              -  </w:t>
      </w:r>
      <w:r>
        <w:rPr>
          <w:b w:val="0"/>
          <w:i w:val="0"/>
        </w:rPr>
        <w:br/>
      </w:r>
      <w:r>
        <w:rPr>
          <w:b w:val="0"/>
          <w:i w:val="0"/>
        </w:rPr>
        <w:br/>
      </w:r>
      <w:r>
        <w:rPr>
          <w:b w:val="0"/>
          <w:i w:val="0"/>
        </w:rPr>
        <w:t xml:space="preserve">           1.500</w:t>
      </w:r>
      <w:r>
        <w:rPr>
          <w:b w:val="0"/>
          <w:i w:val="0"/>
        </w:rPr>
        <w:br/>
      </w:r>
      <w:r>
        <w:rPr>
          <w:b w:val="0"/>
          <w:i w:val="0"/>
        </w:rPr>
        <w:br/>
      </w:r>
      <w:r>
        <w:rPr>
          <w:b w:val="0"/>
          <w:i w:val="0"/>
        </w:rPr>
        <w:t xml:space="preserve">           1.500</w:t>
      </w:r>
      <w:r>
        <w:rPr>
          <w:b w:val="0"/>
          <w:i w:val="0"/>
        </w:rPr>
        <w:br/>
      </w:r>
      <w:r>
        <w:rPr>
          <w:b w:val="0"/>
          <w:i w:val="0"/>
        </w:rPr>
        <w:br/>
      </w:r>
      <w:r>
        <w:rPr>
          <w:b w:val="0"/>
          <w:i w:val="0"/>
        </w:rPr>
        <w:t xml:space="preserve"> </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Đầu tư xây dựng hạ tầng thông tin ở UBND các xã, thị trấn</w:t>
      </w:r>
      <w:r>
        <w:rPr>
          <w:b w:val="0"/>
          <w:i w:val="0"/>
        </w:rPr>
        <w:br/>
      </w:r>
      <w:r>
        <w:rPr>
          <w:b w:val="0"/>
          <w:i w:val="0"/>
        </w:rPr>
        <w:br/>
      </w:r>
      <w:r>
        <w:rPr>
          <w:b w:val="0"/>
          <w:i w:val="0"/>
        </w:rPr>
        <w:t>Các xã, thị trấn</w:t>
      </w:r>
      <w:r>
        <w:rPr>
          <w:b w:val="0"/>
          <w:i w:val="0"/>
        </w:rPr>
        <w:br/>
      </w:r>
      <w:r>
        <w:rPr>
          <w:b w:val="0"/>
          <w:i w:val="0"/>
        </w:rPr>
        <w:br/>
      </w:r>
      <w:r>
        <w:rPr>
          <w:b w:val="0"/>
          <w:i w:val="0"/>
        </w:rPr>
        <w:t>Hạ tầng mạn LAN cho 159 xã, phường, thị trấn</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2.400</w:t>
      </w:r>
      <w:r>
        <w:rPr>
          <w:b w:val="0"/>
          <w:i w:val="0"/>
        </w:rPr>
        <w:br/>
      </w:r>
      <w:r>
        <w:rPr>
          <w:b w:val="0"/>
          <w:i w:val="0"/>
        </w:rPr>
        <w:br/>
      </w:r>
      <w:r>
        <w:rPr>
          <w:b w:val="0"/>
          <w:i w:val="0"/>
        </w:rPr>
        <w:t xml:space="preserve">           2.400</w:t>
      </w:r>
      <w:r>
        <w:rPr>
          <w:b w:val="0"/>
          <w:i w:val="0"/>
        </w:rPr>
        <w:br/>
      </w:r>
      <w:r>
        <w:rPr>
          <w:b w:val="0"/>
          <w:i w:val="0"/>
        </w:rPr>
        <w:br/>
      </w:r>
      <w:r>
        <w:rPr>
          <w:b w:val="0"/>
          <w:i w:val="0"/>
        </w:rPr>
        <w:t xml:space="preserve">              -  </w:t>
      </w:r>
      <w:r>
        <w:rPr>
          <w:b w:val="0"/>
          <w:i w:val="0"/>
        </w:rPr>
        <w:br/>
      </w:r>
      <w:r>
        <w:rPr>
          <w:b w:val="0"/>
          <w:i w:val="0"/>
        </w:rPr>
        <w:br/>
      </w:r>
      <w:r>
        <w:rPr>
          <w:b w:val="0"/>
          <w:i w:val="0"/>
        </w:rPr>
        <w:t xml:space="preserve">           1.000</w:t>
      </w:r>
      <w:r>
        <w:rPr>
          <w:b w:val="0"/>
          <w:i w:val="0"/>
        </w:rPr>
        <w:br/>
      </w:r>
      <w:r>
        <w:rPr>
          <w:b w:val="0"/>
          <w:i w:val="0"/>
        </w:rPr>
        <w:br/>
      </w:r>
      <w:r>
        <w:rPr>
          <w:b w:val="0"/>
          <w:i w:val="0"/>
        </w:rPr>
        <w:t xml:space="preserve">           1.400</w:t>
      </w:r>
      <w:r>
        <w:rPr>
          <w:b w:val="0"/>
          <w:i w:val="0"/>
        </w:rPr>
        <w:br/>
      </w:r>
      <w:r>
        <w:rPr>
          <w:b w:val="0"/>
          <w:i w:val="0"/>
        </w:rPr>
        <w:br/>
      </w:r>
      <w:r>
        <w:rPr>
          <w:b w:val="0"/>
          <w:i w:val="0"/>
        </w:rPr>
        <w:t xml:space="preserve"> </w:t>
      </w:r>
      <w:r>
        <w:rPr>
          <w:b w:val="0"/>
          <w:i w:val="0"/>
        </w:rPr>
        <w:br/>
      </w:r>
      <w:r>
        <w:rPr>
          <w:b w:val="0"/>
          <w:i w:val="0"/>
        </w:rPr>
        <w:br/>
      </w:r>
      <w:r>
        <w:rPr>
          <w:b w:val="0"/>
          <w:i w:val="0"/>
        </w:rPr>
        <w:t xml:space="preserve">          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Triển khai mô hình một cửa điện tử tại UBND các huyện</w:t>
      </w:r>
      <w:r>
        <w:rPr>
          <w:b w:val="0"/>
          <w:i w:val="0"/>
        </w:rPr>
        <w:br/>
      </w:r>
      <w:r>
        <w:rPr>
          <w:b w:val="0"/>
          <w:i w:val="0"/>
        </w:rPr>
        <w:br/>
      </w:r>
      <w:r>
        <w:rPr>
          <w:b w:val="0"/>
          <w:i w:val="0"/>
        </w:rPr>
        <w:t>UBND các huyện</w:t>
      </w:r>
      <w:r>
        <w:rPr>
          <w:b w:val="0"/>
          <w:i w:val="0"/>
        </w:rPr>
        <w:br/>
      </w:r>
      <w:r>
        <w:rPr>
          <w:b w:val="0"/>
          <w:i w:val="0"/>
        </w:rPr>
        <w:br/>
      </w:r>
      <w:r>
        <w:rPr>
          <w:b w:val="0"/>
          <w:i w:val="0"/>
        </w:rPr>
        <w:t>Xây dựng mô hình 1 cửa điện tử tại 10 huyện.</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3.000</w:t>
      </w:r>
      <w:r>
        <w:rPr>
          <w:b w:val="0"/>
          <w:i w:val="0"/>
        </w:rPr>
        <w:br/>
      </w:r>
      <w:r>
        <w:rPr>
          <w:b w:val="0"/>
          <w:i w:val="0"/>
        </w:rPr>
        <w:br/>
      </w:r>
      <w:r>
        <w:rPr>
          <w:b w:val="0"/>
          <w:i w:val="0"/>
        </w:rPr>
        <w:t xml:space="preserve"> </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Xây dựng các CSDL trọng yếu cấp tỉnh</w:t>
      </w:r>
      <w:r>
        <w:rPr>
          <w:b w:val="0"/>
          <w:i w:val="0"/>
        </w:rPr>
        <w:br/>
      </w:r>
      <w:r>
        <w:rPr>
          <w:b w:val="0"/>
          <w:i w:val="0"/>
        </w:rPr>
        <w:br/>
      </w:r>
      <w:r>
        <w:rPr>
          <w:b w:val="0"/>
          <w:i w:val="0"/>
        </w:rPr>
        <w:t>Các sở, ngành</w:t>
      </w:r>
      <w:r>
        <w:rPr>
          <w:b w:val="0"/>
          <w:i w:val="0"/>
        </w:rPr>
        <w:br/>
      </w:r>
      <w:r>
        <w:rPr>
          <w:b w:val="0"/>
          <w:i w:val="0"/>
        </w:rPr>
        <w:br/>
      </w:r>
      <w:r>
        <w:rPr>
          <w:b w:val="0"/>
          <w:i w:val="0"/>
        </w:rPr>
        <w:t>Xây dựng các CSDL: dân cư, quản lý đất đai, CBCC, thông tin KT-XH, y tế</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7.000</w:t>
      </w:r>
      <w:r>
        <w:rPr>
          <w:b w:val="0"/>
          <w:i w:val="0"/>
        </w:rPr>
        <w:br/>
      </w:r>
      <w:r>
        <w:rPr>
          <w:b w:val="0"/>
          <w:i w:val="0"/>
        </w:rPr>
        <w:br/>
      </w:r>
      <w:r>
        <w:rPr>
          <w:b w:val="0"/>
          <w:i w:val="0"/>
        </w:rPr>
        <w:t xml:space="preserve">           7.000</w:t>
      </w:r>
      <w:r>
        <w:rPr>
          <w:b w:val="0"/>
          <w:i w:val="0"/>
        </w:rPr>
        <w:br/>
      </w:r>
      <w:r>
        <w:rPr>
          <w:b w:val="0"/>
          <w:i w:val="0"/>
        </w:rPr>
        <w:br/>
      </w:r>
      <w:r>
        <w:rPr>
          <w:b w:val="0"/>
          <w:i w:val="0"/>
        </w:rPr>
        <w:t xml:space="preserve">              -  </w:t>
      </w:r>
      <w:r>
        <w:rPr>
          <w:b w:val="0"/>
          <w:i w:val="0"/>
        </w:rPr>
        <w:br/>
      </w:r>
      <w:r>
        <w:rPr>
          <w:b w:val="0"/>
          <w:i w:val="0"/>
        </w:rPr>
        <w:br/>
      </w:r>
      <w:r>
        <w:rPr>
          <w:b w:val="0"/>
          <w:i w:val="0"/>
        </w:rPr>
        <w:t xml:space="preserve">           3.000</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PHÁT THANH - TRUYỀN HÌNH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145.000 </w:t>
      </w:r>
      <w:r>
        <w:rPr>
          <w:b w:val="0"/>
          <w:i w:val="0"/>
        </w:rPr>
        <w:br/>
      </w:r>
      <w:r>
        <w:rPr>
          <w:b w:val="0"/>
          <w:i w:val="0"/>
        </w:rPr>
        <w:br/>
      </w:r>
      <w:r>
        <w:rPr>
          <w:b/>
          <w:i w:val="0"/>
        </w:rPr>
        <w:t xml:space="preserve">      145.000 </w:t>
      </w:r>
      <w:r>
        <w:rPr>
          <w:b w:val="0"/>
          <w:i w:val="0"/>
        </w:rPr>
        <w:br/>
      </w:r>
      <w:r>
        <w:rPr>
          <w:b w:val="0"/>
          <w:i w:val="0"/>
        </w:rPr>
        <w:br/>
      </w:r>
      <w:r>
        <w:rPr>
          <w:b/>
          <w:i w:val="0"/>
        </w:rPr>
        <w:t xml:space="preserve">        1.000 </w:t>
      </w:r>
      <w:r>
        <w:rPr>
          <w:b w:val="0"/>
          <w:i w:val="0"/>
        </w:rPr>
        <w:br/>
      </w:r>
      <w:r>
        <w:rPr>
          <w:b w:val="0"/>
          <w:i w:val="0"/>
        </w:rPr>
        <w:br/>
      </w:r>
      <w:r>
        <w:rPr>
          <w:b/>
          <w:i w:val="0"/>
        </w:rPr>
        <w:t xml:space="preserve">        41.500 </w:t>
      </w:r>
      <w:r>
        <w:rPr>
          <w:b w:val="0"/>
          <w:i w:val="0"/>
        </w:rPr>
        <w:br/>
      </w:r>
      <w:r>
        <w:rPr>
          <w:b w:val="0"/>
          <w:i w:val="0"/>
        </w:rPr>
        <w:br/>
      </w:r>
      <w:r>
        <w:rPr>
          <w:b/>
          <w:i w:val="0"/>
        </w:rPr>
        <w:t xml:space="preserve">      102.500 </w:t>
      </w:r>
      <w:r>
        <w:rPr>
          <w:b w:val="0"/>
          <w:i w:val="0"/>
        </w:rPr>
        <w:br/>
      </w:r>
      <w:r>
        <w:rPr>
          <w:b w:val="0"/>
          <w:i w:val="0"/>
        </w:rPr>
        <w:br/>
      </w:r>
      <w:r>
        <w:rPr>
          <w:b/>
          <w:i w:val="0"/>
        </w:rPr>
        <w:t xml:space="preserve">     120.000 </w:t>
      </w:r>
      <w:r>
        <w:rPr>
          <w:b w:val="0"/>
          <w:i w:val="0"/>
        </w:rPr>
        <w:br/>
      </w:r>
      <w:r>
        <w:rPr>
          <w:b w:val="0"/>
          <w:i w:val="0"/>
        </w:rPr>
        <w:br/>
      </w:r>
      <w:r>
        <w:rPr>
          <w:b/>
          <w:i w:val="0"/>
        </w:rPr>
        <w:t xml:space="preserve">       25.000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Cải tạo, nâng cấp Đài phát sóng Vũng Chua</w:t>
      </w:r>
      <w:r>
        <w:rPr>
          <w:b w:val="0"/>
          <w:i w:val="0"/>
        </w:rPr>
        <w:br/>
      </w:r>
      <w:r>
        <w:rPr>
          <w:b w:val="0"/>
          <w:i w:val="0"/>
        </w:rPr>
        <w:br/>
      </w:r>
      <w:r>
        <w:rPr>
          <w:b w:val="0"/>
          <w:i w:val="0"/>
        </w:rPr>
        <w:t>Đài PS Vũng Chua</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2013</w:t>
      </w:r>
      <w:r>
        <w:rPr>
          <w:b w:val="0"/>
          <w:i w:val="0"/>
        </w:rPr>
        <w:br/>
      </w:r>
      <w:r>
        <w:rPr>
          <w:b w:val="0"/>
          <w:i w:val="0"/>
        </w:rPr>
        <w:br/>
      </w:r>
      <w:r>
        <w:rPr>
          <w:b w:val="0"/>
          <w:i w:val="0"/>
        </w:rPr>
        <w:t xml:space="preserve">           8.000</w:t>
      </w:r>
      <w:r>
        <w:rPr>
          <w:b w:val="0"/>
          <w:i w:val="0"/>
        </w:rPr>
        <w:br/>
      </w:r>
      <w:r>
        <w:rPr>
          <w:b w:val="0"/>
          <w:i w:val="0"/>
        </w:rPr>
        <w:br/>
      </w:r>
      <w:r>
        <w:rPr>
          <w:b w:val="0"/>
          <w:i w:val="0"/>
        </w:rPr>
        <w:t xml:space="preserve">           8.000</w:t>
      </w:r>
      <w:r>
        <w:rPr>
          <w:b w:val="0"/>
          <w:i w:val="0"/>
        </w:rPr>
        <w:br/>
      </w:r>
      <w:r>
        <w:rPr>
          <w:b w:val="0"/>
          <w:i w:val="0"/>
        </w:rPr>
        <w:br/>
      </w:r>
      <w:r>
        <w:rPr>
          <w:b w:val="0"/>
          <w:i w:val="0"/>
        </w:rPr>
        <w:t xml:space="preserve">         1.000</w:t>
      </w:r>
      <w:r>
        <w:rPr>
          <w:b w:val="0"/>
          <w:i w:val="0"/>
        </w:rPr>
        <w:br/>
      </w:r>
      <w:r>
        <w:rPr>
          <w:b w:val="0"/>
          <w:i w:val="0"/>
        </w:rPr>
        <w:br/>
      </w:r>
      <w:r>
        <w:rPr>
          <w:b w:val="0"/>
          <w:i w:val="0"/>
        </w:rPr>
        <w:t xml:space="preserve">           3.000</w:t>
      </w:r>
      <w:r>
        <w:rPr>
          <w:b w:val="0"/>
          <w:i w:val="0"/>
        </w:rPr>
        <w:br/>
      </w:r>
      <w:r>
        <w:rPr>
          <w:b w:val="0"/>
          <w:i w:val="0"/>
        </w:rPr>
        <w:br/>
      </w:r>
      <w:r>
        <w:rPr>
          <w:b w:val="0"/>
          <w:i w:val="0"/>
        </w:rPr>
        <w:t xml:space="preserve">           4.000</w:t>
      </w:r>
      <w:r>
        <w:rPr>
          <w:b w:val="0"/>
          <w:i w:val="0"/>
        </w:rPr>
        <w:br/>
      </w:r>
      <w:r>
        <w:rPr>
          <w:b w:val="0"/>
          <w:i w:val="0"/>
        </w:rPr>
        <w:br/>
      </w:r>
      <w:r>
        <w:rPr>
          <w:b w:val="0"/>
          <w:i w:val="0"/>
        </w:rPr>
        <w:t xml:space="preserve"> </w:t>
      </w:r>
      <w:r>
        <w:rPr>
          <w:b w:val="0"/>
          <w:i w:val="0"/>
        </w:rPr>
        <w:br/>
      </w:r>
      <w:r>
        <w:rPr>
          <w:b w:val="0"/>
          <w:i w:val="0"/>
        </w:rPr>
        <w:br/>
      </w:r>
      <w:r>
        <w:rPr>
          <w:b w:val="0"/>
          <w:i w:val="0"/>
        </w:rPr>
        <w:t xml:space="preserve">          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Đầu tư nâng cấp - Hệ thống thiết bị phát thanh - truyền hình</w:t>
      </w:r>
      <w:r>
        <w:rPr>
          <w:b w:val="0"/>
          <w:i w:val="0"/>
        </w:rPr>
        <w:br/>
      </w:r>
      <w:r>
        <w:rPr>
          <w:b w:val="0"/>
          <w:i w:val="0"/>
        </w:rPr>
        <w:br/>
      </w:r>
      <w:r>
        <w:rPr>
          <w:b w:val="0"/>
          <w:i w:val="0"/>
        </w:rPr>
        <w:t>23 Mai Xuân Thưởng &amp; Đài PS Vũng chua</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30.000</w:t>
      </w:r>
      <w:r>
        <w:rPr>
          <w:b w:val="0"/>
          <w:i w:val="0"/>
        </w:rPr>
        <w:br/>
      </w:r>
      <w:r>
        <w:rPr>
          <w:b w:val="0"/>
          <w:i w:val="0"/>
        </w:rPr>
        <w:br/>
      </w:r>
      <w:r>
        <w:rPr>
          <w:b w:val="0"/>
          <w:i w:val="0"/>
        </w:rPr>
        <w:t xml:space="preserve">         40.000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Hệ thống máy phát hình màu 10KW</w:t>
      </w:r>
      <w:r>
        <w:rPr>
          <w:b w:val="0"/>
          <w:i w:val="0"/>
        </w:rPr>
        <w:br/>
      </w:r>
      <w:r>
        <w:rPr>
          <w:b w:val="0"/>
          <w:i w:val="0"/>
        </w:rPr>
        <w:br/>
      </w:r>
      <w:r>
        <w:rPr>
          <w:b w:val="0"/>
          <w:i w:val="0"/>
        </w:rPr>
        <w:t xml:space="preserve"> Đài PS Vũng Chua</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Hệ thống thiết bị viba</w:t>
      </w:r>
      <w:r>
        <w:rPr>
          <w:b w:val="0"/>
          <w:i w:val="0"/>
        </w:rPr>
        <w:br/>
      </w:r>
      <w:r>
        <w:rPr>
          <w:b w:val="0"/>
          <w:i w:val="0"/>
        </w:rPr>
        <w:br/>
      </w:r>
      <w:r>
        <w:rPr>
          <w:b w:val="0"/>
          <w:i w:val="0"/>
        </w:rPr>
        <w:t>23 Mai Xuân Thưởng &amp; Đài PS Vũng Chua</w:t>
      </w:r>
      <w:r>
        <w:rPr>
          <w:b w:val="0"/>
          <w:i w:val="0"/>
        </w:rPr>
        <w:br/>
      </w:r>
      <w:r>
        <w:rPr>
          <w:b w:val="0"/>
          <w:i w:val="0"/>
        </w:rPr>
        <w:br/>
      </w:r>
      <w:r>
        <w:rPr>
          <w:b w:val="0"/>
          <w:i w:val="0"/>
        </w:rPr>
        <w:t xml:space="preserve"> </w:t>
      </w:r>
      <w:r>
        <w:rPr>
          <w:b w:val="0"/>
          <w:i w:val="0"/>
        </w:rPr>
        <w:br/>
      </w:r>
      <w:r>
        <w:rPr>
          <w:b w:val="0"/>
          <w:i w:val="0"/>
        </w:rPr>
        <w:br/>
      </w:r>
      <w:r>
        <w:rPr>
          <w:b w:val="0"/>
          <w:i w:val="0"/>
        </w:rPr>
        <w:t>2013</w:t>
      </w:r>
      <w:r>
        <w:rPr>
          <w:b w:val="0"/>
          <w:i w:val="0"/>
        </w:rPr>
        <w:br/>
      </w:r>
      <w:r>
        <w:rPr>
          <w:b w:val="0"/>
          <w:i w:val="0"/>
        </w:rPr>
        <w:br/>
      </w:r>
      <w:r>
        <w:rPr>
          <w:b w:val="0"/>
          <w:i w:val="0"/>
        </w:rPr>
        <w:t>2014</w:t>
      </w:r>
      <w:r>
        <w:rPr>
          <w:b w:val="0"/>
          <w:i w:val="0"/>
        </w:rPr>
        <w:br/>
      </w:r>
      <w:r>
        <w:rPr>
          <w:b w:val="0"/>
          <w:i w:val="0"/>
        </w:rPr>
        <w:br/>
      </w:r>
      <w:r>
        <w:rPr>
          <w:b w:val="0"/>
          <w:i w:val="0"/>
        </w:rPr>
        <w:t xml:space="preserve">           5.000</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2.500</w:t>
      </w:r>
      <w:r>
        <w:rPr>
          <w:b w:val="0"/>
          <w:i w:val="0"/>
        </w:rPr>
        <w:br/>
      </w:r>
      <w:r>
        <w:rPr>
          <w:b w:val="0"/>
          <w:i w:val="0"/>
        </w:rPr>
        <w:br/>
      </w:r>
      <w:r>
        <w:rPr>
          <w:b w:val="0"/>
          <w:i w:val="0"/>
        </w:rPr>
        <w:t xml:space="preserve">           2.500</w:t>
      </w:r>
      <w:r>
        <w:rPr>
          <w:b w:val="0"/>
          <w:i w:val="0"/>
        </w:rPr>
        <w:br/>
      </w:r>
      <w:r>
        <w:rPr>
          <w:b w:val="0"/>
          <w:i w:val="0"/>
        </w:rPr>
        <w:br/>
      </w:r>
      <w:r>
        <w:rPr>
          <w:b w:val="0"/>
          <w:i w:val="0"/>
        </w:rPr>
        <w:t xml:space="preserve"> </w:t>
      </w:r>
      <w:r>
        <w:rPr>
          <w:b w:val="0"/>
          <w:i w:val="0"/>
        </w:rPr>
        <w:br/>
      </w:r>
      <w:r>
        <w:rPr>
          <w:b w:val="0"/>
          <w:i w:val="0"/>
        </w:rPr>
        <w:br/>
      </w:r>
      <w:r>
        <w:rPr>
          <w:b w:val="0"/>
          <w:i w:val="0"/>
        </w:rPr>
        <w:t xml:space="preserve">          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Hệ thống thiết bị sản xuất chương trình phát thanh - truyền hình</w:t>
      </w:r>
      <w:r>
        <w:rPr>
          <w:b w:val="0"/>
          <w:i w:val="0"/>
        </w:rPr>
        <w:br/>
      </w:r>
      <w:r>
        <w:rPr>
          <w:b w:val="0"/>
          <w:i w:val="0"/>
        </w:rPr>
        <w:br/>
      </w:r>
      <w:r>
        <w:rPr>
          <w:b w:val="0"/>
          <w:i w:val="0"/>
        </w:rPr>
        <w:t>23 Mai Xuân Thưởng</w:t>
      </w:r>
      <w:r>
        <w:rPr>
          <w:b w:val="0"/>
          <w:i w:val="0"/>
        </w:rPr>
        <w:br/>
      </w:r>
      <w:r>
        <w:rPr>
          <w:b w:val="0"/>
          <w:i w:val="0"/>
        </w:rPr>
        <w:br/>
      </w:r>
      <w:r>
        <w:rPr>
          <w:b w:val="0"/>
          <w:i w:val="0"/>
        </w:rPr>
        <w:t xml:space="preserve"> </w:t>
      </w:r>
      <w:r>
        <w:rPr>
          <w:b w:val="0"/>
          <w:i w:val="0"/>
        </w:rPr>
        <w:br/>
      </w:r>
      <w:r>
        <w:rPr>
          <w:b w:val="0"/>
          <w:i w:val="0"/>
        </w:rPr>
        <w:br/>
      </w:r>
      <w:r>
        <w:rPr>
          <w:b w:val="0"/>
          <w:i w:val="0"/>
        </w:rPr>
        <w:t>2014</w:t>
      </w:r>
      <w:r>
        <w:rPr>
          <w:b w:val="0"/>
          <w:i w:val="0"/>
        </w:rPr>
        <w:br/>
      </w:r>
      <w:r>
        <w:rPr>
          <w:b w:val="0"/>
          <w:i w:val="0"/>
        </w:rPr>
        <w:br/>
      </w:r>
      <w:r>
        <w:rPr>
          <w:b w:val="0"/>
          <w:i w:val="0"/>
        </w:rPr>
        <w:t>2015</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 xml:space="preserve">        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QUẢN LÝ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491.294 </w:t>
      </w:r>
      <w:r>
        <w:rPr>
          <w:b w:val="0"/>
          <w:i w:val="0"/>
        </w:rPr>
        <w:br/>
      </w:r>
      <w:r>
        <w:rPr>
          <w:b w:val="0"/>
          <w:i w:val="0"/>
        </w:rPr>
        <w:br/>
      </w:r>
      <w:r>
        <w:rPr>
          <w:b/>
          <w:i w:val="0"/>
        </w:rPr>
        <w:t xml:space="preserve">      341.294 </w:t>
      </w:r>
      <w:r>
        <w:rPr>
          <w:b w:val="0"/>
          <w:i w:val="0"/>
        </w:rPr>
        <w:br/>
      </w:r>
      <w:r>
        <w:rPr>
          <w:b w:val="0"/>
          <w:i w:val="0"/>
        </w:rPr>
        <w:br/>
      </w:r>
      <w:r>
        <w:rPr>
          <w:b/>
          <w:i w:val="0"/>
        </w:rPr>
        <w:t xml:space="preserve">      15.000 </w:t>
      </w:r>
      <w:r>
        <w:rPr>
          <w:b w:val="0"/>
          <w:i w:val="0"/>
        </w:rPr>
        <w:br/>
      </w:r>
      <w:r>
        <w:rPr>
          <w:b w:val="0"/>
          <w:i w:val="0"/>
        </w:rPr>
        <w:br/>
      </w:r>
      <w:r>
        <w:rPr>
          <w:b/>
          <w:i w:val="0"/>
        </w:rPr>
        <w:t xml:space="preserve">      150.000 </w:t>
      </w:r>
      <w:r>
        <w:rPr>
          <w:b w:val="0"/>
          <w:i w:val="0"/>
        </w:rPr>
        <w:br/>
      </w:r>
      <w:r>
        <w:rPr>
          <w:b w:val="0"/>
          <w:i w:val="0"/>
        </w:rPr>
        <w:br/>
      </w:r>
      <w:r>
        <w:rPr>
          <w:b/>
          <w:i w:val="0"/>
        </w:rPr>
        <w:t xml:space="preserve">      176.294 </w:t>
      </w:r>
      <w:r>
        <w:rPr>
          <w:b w:val="0"/>
          <w:i w:val="0"/>
        </w:rPr>
        <w:br/>
      </w:r>
      <w:r>
        <w:rPr>
          <w:b w:val="0"/>
          <w:i w:val="0"/>
        </w:rPr>
        <w:br/>
      </w:r>
      <w:r>
        <w:rPr>
          <w:b/>
          <w:i w:val="0"/>
        </w:rPr>
        <w:t xml:space="preserve">       54.776 </w:t>
      </w:r>
      <w:r>
        <w:rPr>
          <w:b w:val="0"/>
          <w:i w:val="0"/>
        </w:rPr>
        <w:br/>
      </w:r>
      <w:r>
        <w:rPr>
          <w:b w:val="0"/>
          <w:i w:val="0"/>
        </w:rPr>
        <w:br/>
      </w:r>
      <w:r>
        <w:rPr>
          <w:b/>
          <w:i w:val="0"/>
        </w:rPr>
        <w:t xml:space="preserve">     286.518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Trung tâm hành chính tỉnh</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2017</w:t>
      </w:r>
      <w:r>
        <w:rPr>
          <w:b w:val="0"/>
          <w:i w:val="0"/>
        </w:rPr>
        <w:br/>
      </w:r>
      <w:r>
        <w:rPr>
          <w:b w:val="0"/>
          <w:i w:val="0"/>
        </w:rPr>
        <w:br/>
      </w:r>
      <w:r>
        <w:rPr>
          <w:b w:val="0"/>
          <w:i w:val="0"/>
        </w:rPr>
        <w:t xml:space="preserve">        300.000</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t xml:space="preserve">         50.000</w:t>
      </w:r>
      <w:r>
        <w:rPr>
          <w:b w:val="0"/>
          <w:i w:val="0"/>
        </w:rPr>
        <w:br/>
      </w:r>
      <w:r>
        <w:rPr>
          <w:b w:val="0"/>
          <w:i w:val="0"/>
        </w:rPr>
        <w:br/>
      </w:r>
      <w:r>
        <w:rPr>
          <w:b w:val="0"/>
          <w:i w:val="0"/>
        </w:rPr>
        <w:t xml:space="preserve">       100.000</w:t>
      </w:r>
      <w:r>
        <w:rPr>
          <w:b w:val="0"/>
          <w:i w:val="0"/>
        </w:rPr>
        <w:br/>
      </w:r>
      <w:r>
        <w:rPr>
          <w:b w:val="0"/>
          <w:i w:val="0"/>
        </w:rPr>
        <w:br/>
      </w:r>
      <w:r>
        <w:rPr>
          <w:b w:val="0"/>
          <w:i w:val="0"/>
        </w:rPr>
        <w:t xml:space="preserve"> </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Trung tâm hành chính TP Quy Nhơn</w:t>
      </w:r>
      <w:r>
        <w:rPr>
          <w:b w:val="0"/>
          <w:i w:val="0"/>
        </w:rPr>
        <w:br/>
      </w:r>
      <w:r>
        <w:rPr>
          <w:b w:val="0"/>
          <w:i w:val="0"/>
        </w:rPr>
        <w:br/>
      </w:r>
      <w:r>
        <w:rPr>
          <w:b w:val="0"/>
          <w:i w:val="0"/>
        </w:rPr>
        <w:t>Đường Nguyễn Huệ, Quy Nhơn</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100.000</w:t>
      </w:r>
      <w:r>
        <w:rPr>
          <w:b w:val="0"/>
          <w:i w:val="0"/>
        </w:rPr>
        <w:br/>
      </w:r>
      <w:r>
        <w:rPr>
          <w:b w:val="0"/>
          <w:i w:val="0"/>
        </w:rPr>
        <w:br/>
      </w:r>
      <w:r>
        <w:rPr>
          <w:b w:val="0"/>
          <w:i w:val="0"/>
        </w:rPr>
        <w:t xml:space="preserve">       100.000</w:t>
      </w:r>
      <w:r>
        <w:rPr>
          <w:b w:val="0"/>
          <w:i w:val="0"/>
        </w:rPr>
        <w:br/>
      </w:r>
      <w:r>
        <w:rPr>
          <w:b w:val="0"/>
          <w:i w:val="0"/>
        </w:rPr>
        <w:br/>
      </w:r>
      <w:r>
        <w:rPr>
          <w:b w:val="0"/>
          <w:i w:val="0"/>
        </w:rPr>
        <w:t xml:space="preserve">       15.000</w:t>
      </w:r>
      <w:r>
        <w:rPr>
          <w:b w:val="0"/>
          <w:i w:val="0"/>
        </w:rPr>
        <w:br/>
      </w:r>
      <w:r>
        <w:rPr>
          <w:b w:val="0"/>
          <w:i w:val="0"/>
        </w:rPr>
        <w:br/>
      </w:r>
      <w:r>
        <w:rPr>
          <w:b w:val="0"/>
          <w:i w:val="0"/>
        </w:rPr>
        <w:t xml:space="preserve">         50.000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NS thành phố QN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Kho lưu trữ chuyên dụng tỉnh</w:t>
      </w:r>
      <w:r>
        <w:rPr>
          <w:b w:val="0"/>
          <w:i w:val="0"/>
        </w:rPr>
        <w:br/>
      </w:r>
      <w:r>
        <w:rPr>
          <w:b w:val="0"/>
          <w:i w:val="0"/>
        </w:rPr>
        <w:br/>
      </w:r>
      <w:r>
        <w:rPr>
          <w:b w:val="0"/>
          <w:i w:val="0"/>
        </w:rPr>
        <w:t>P. Ghềnh Ráng, Quy Nhơn</w:t>
      </w:r>
      <w:r>
        <w:rPr>
          <w:b w:val="0"/>
          <w:i w:val="0"/>
        </w:rPr>
        <w:br/>
      </w:r>
      <w:r>
        <w:rPr>
          <w:b w:val="0"/>
          <w:i w:val="0"/>
        </w:rPr>
        <w:br/>
      </w:r>
      <w:r>
        <w:rPr>
          <w:b w:val="0"/>
          <w:i w:val="0"/>
        </w:rPr>
        <w:t xml:space="preserve"> </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91.294</w:t>
      </w:r>
      <w:r>
        <w:rPr>
          <w:b w:val="0"/>
          <w:i w:val="0"/>
        </w:rPr>
        <w:br/>
      </w:r>
      <w:r>
        <w:rPr>
          <w:b w:val="0"/>
          <w:i w:val="0"/>
        </w:rPr>
        <w:br/>
      </w:r>
      <w:r>
        <w:rPr>
          <w:b w:val="0"/>
          <w:i w:val="0"/>
        </w:rPr>
        <w:t xml:space="preserve">         91.294</w:t>
      </w:r>
      <w:r>
        <w:rPr>
          <w:b w:val="0"/>
          <w:i w:val="0"/>
        </w:rPr>
        <w:br/>
      </w:r>
      <w:r>
        <w:rPr>
          <w:b w:val="0"/>
          <w:i w:val="0"/>
        </w:rPr>
        <w:br/>
      </w:r>
      <w:r>
        <w:rPr>
          <w:b w:val="0"/>
          <w:i w:val="0"/>
        </w:rPr>
        <w:t xml:space="preserve">              -  </w:t>
      </w:r>
      <w:r>
        <w:rPr>
          <w:b w:val="0"/>
          <w:i w:val="0"/>
        </w:rPr>
        <w:br/>
      </w:r>
      <w:r>
        <w:rPr>
          <w:b w:val="0"/>
          <w:i w:val="0"/>
        </w:rPr>
        <w:br/>
      </w:r>
      <w:r>
        <w:rPr>
          <w:b w:val="0"/>
          <w:i w:val="0"/>
        </w:rPr>
        <w:t xml:space="preserve">         50.000</w:t>
      </w:r>
      <w:r>
        <w:rPr>
          <w:b w:val="0"/>
          <w:i w:val="0"/>
        </w:rPr>
        <w:br/>
      </w:r>
      <w:r>
        <w:rPr>
          <w:b w:val="0"/>
          <w:i w:val="0"/>
        </w:rPr>
        <w:br/>
      </w:r>
      <w:r>
        <w:rPr>
          <w:b w:val="0"/>
          <w:i w:val="0"/>
        </w:rPr>
        <w:t xml:space="preserve">         41.294</w:t>
      </w:r>
      <w:r>
        <w:rPr>
          <w:b w:val="0"/>
          <w:i w:val="0"/>
        </w:rPr>
        <w:br/>
      </w:r>
      <w:r>
        <w:rPr>
          <w:b w:val="0"/>
          <w:i w:val="0"/>
        </w:rPr>
        <w:br/>
      </w:r>
      <w:r>
        <w:rPr>
          <w:b w:val="0"/>
          <w:i w:val="0"/>
        </w:rPr>
        <w:t xml:space="preserve">        54.776</w:t>
      </w:r>
      <w:r>
        <w:rPr>
          <w:b w:val="0"/>
          <w:i w:val="0"/>
        </w:rPr>
        <w:br/>
      </w:r>
      <w:r>
        <w:rPr>
          <w:b w:val="0"/>
          <w:i w:val="0"/>
        </w:rPr>
        <w:br/>
      </w:r>
      <w:r>
        <w:rPr>
          <w:b w:val="0"/>
          <w:i w:val="0"/>
        </w:rPr>
        <w:t xml:space="preserve">         36.518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TW hỗ trợ 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QUỐC PHÒNG - AN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448.497 </w:t>
      </w:r>
      <w:r>
        <w:rPr>
          <w:b w:val="0"/>
          <w:i w:val="0"/>
        </w:rPr>
        <w:br/>
      </w:r>
      <w:r>
        <w:rPr>
          <w:b w:val="0"/>
          <w:i w:val="0"/>
        </w:rPr>
        <w:br/>
      </w:r>
      <w:r>
        <w:rPr>
          <w:b/>
          <w:i w:val="0"/>
        </w:rPr>
        <w:t xml:space="preserve">      448.497 </w:t>
      </w:r>
      <w:r>
        <w:rPr>
          <w:b w:val="0"/>
          <w:i w:val="0"/>
        </w:rPr>
        <w:br/>
      </w:r>
      <w:r>
        <w:rPr>
          <w:b w:val="0"/>
          <w:i w:val="0"/>
        </w:rPr>
        <w:br/>
      </w:r>
      <w:r>
        <w:rPr>
          <w:b/>
          <w:i w:val="0"/>
        </w:rPr>
        <w:t xml:space="preserve">      21.517 </w:t>
      </w:r>
      <w:r>
        <w:rPr>
          <w:b w:val="0"/>
          <w:i w:val="0"/>
        </w:rPr>
        <w:br/>
      </w:r>
      <w:r>
        <w:rPr>
          <w:b w:val="0"/>
          <w:i w:val="0"/>
        </w:rPr>
        <w:br/>
      </w:r>
      <w:r>
        <w:rPr>
          <w:b/>
          <w:i w:val="0"/>
        </w:rPr>
        <w:t xml:space="preserve">      164.358 </w:t>
      </w:r>
      <w:r>
        <w:rPr>
          <w:b w:val="0"/>
          <w:i w:val="0"/>
        </w:rPr>
        <w:br/>
      </w:r>
      <w:r>
        <w:rPr>
          <w:b w:val="0"/>
          <w:i w:val="0"/>
        </w:rPr>
        <w:br/>
      </w:r>
      <w:r>
        <w:rPr>
          <w:b/>
          <w:i w:val="0"/>
        </w:rPr>
        <w:t xml:space="preserve">      262.622 </w:t>
      </w:r>
      <w:r>
        <w:rPr>
          <w:b w:val="0"/>
          <w:i w:val="0"/>
        </w:rPr>
        <w:br/>
      </w:r>
      <w:r>
        <w:rPr>
          <w:b w:val="0"/>
          <w:i w:val="0"/>
        </w:rPr>
        <w:br/>
      </w:r>
      <w:r>
        <w:rPr>
          <w:b/>
          <w:i w:val="0"/>
        </w:rPr>
        <w:t xml:space="preserve">       83.500 </w:t>
      </w:r>
      <w:r>
        <w:rPr>
          <w:b w:val="0"/>
          <w:i w:val="0"/>
        </w:rPr>
        <w:br/>
      </w:r>
      <w:r>
        <w:rPr>
          <w:b w:val="0"/>
          <w:i w:val="0"/>
        </w:rPr>
        <w:br/>
      </w:r>
      <w:r>
        <w:rPr>
          <w:b/>
          <w:i w:val="0"/>
        </w:rPr>
        <w:t xml:space="preserve">     364.997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Quốc phòng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260.139 </w:t>
      </w:r>
      <w:r>
        <w:rPr>
          <w:b w:val="0"/>
          <w:i w:val="0"/>
        </w:rPr>
        <w:br/>
      </w:r>
      <w:r>
        <w:rPr>
          <w:b w:val="0"/>
          <w:i w:val="0"/>
        </w:rPr>
        <w:br/>
      </w:r>
      <w:r>
        <w:rPr>
          <w:b/>
          <w:i w:val="0"/>
        </w:rPr>
        <w:t xml:space="preserve">      260.139 </w:t>
      </w:r>
      <w:r>
        <w:rPr>
          <w:b w:val="0"/>
          <w:i w:val="0"/>
        </w:rPr>
        <w:br/>
      </w:r>
      <w:r>
        <w:rPr>
          <w:b w:val="0"/>
          <w:i w:val="0"/>
        </w:rPr>
        <w:br/>
      </w:r>
      <w:r>
        <w:rPr>
          <w:b/>
          <w:i w:val="0"/>
        </w:rPr>
        <w:t xml:space="preserve">      18.517 </w:t>
      </w:r>
      <w:r>
        <w:rPr>
          <w:b w:val="0"/>
          <w:i w:val="0"/>
        </w:rPr>
        <w:br/>
      </w:r>
      <w:r>
        <w:rPr>
          <w:b w:val="0"/>
          <w:i w:val="0"/>
        </w:rPr>
        <w:br/>
      </w:r>
      <w:r>
        <w:rPr>
          <w:b/>
          <w:i w:val="0"/>
        </w:rPr>
        <w:t xml:space="preserve">        94.000 </w:t>
      </w:r>
      <w:r>
        <w:rPr>
          <w:b w:val="0"/>
          <w:i w:val="0"/>
        </w:rPr>
        <w:br/>
      </w:r>
      <w:r>
        <w:rPr>
          <w:b w:val="0"/>
          <w:i w:val="0"/>
        </w:rPr>
        <w:br/>
      </w:r>
      <w:r>
        <w:rPr>
          <w:b/>
          <w:i w:val="0"/>
        </w:rPr>
        <w:t xml:space="preserve">      147.622 </w:t>
      </w:r>
      <w:r>
        <w:rPr>
          <w:b w:val="0"/>
          <w:i w:val="0"/>
        </w:rPr>
        <w:br/>
      </w:r>
      <w:r>
        <w:rPr>
          <w:b w:val="0"/>
          <w:i w:val="0"/>
        </w:rPr>
        <w:br/>
      </w:r>
      <w:r>
        <w:rPr>
          <w:b/>
          <w:i w:val="0"/>
        </w:rPr>
        <w:t xml:space="preserve">               -   </w:t>
      </w:r>
      <w:r>
        <w:rPr>
          <w:b w:val="0"/>
          <w:i w:val="0"/>
        </w:rPr>
        <w:br/>
      </w:r>
      <w:r>
        <w:rPr>
          <w:b w:val="0"/>
          <w:i w:val="0"/>
        </w:rPr>
        <w:br/>
      </w:r>
      <w:r>
        <w:rPr>
          <w:b/>
          <w:i w:val="0"/>
        </w:rPr>
        <w:t xml:space="preserve">     260.139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Trường Quân sự tỉnh Bình Định</w:t>
      </w:r>
      <w:r>
        <w:rPr>
          <w:b w:val="0"/>
          <w:i w:val="0"/>
        </w:rPr>
        <w:br/>
      </w:r>
      <w:r>
        <w:rPr>
          <w:b w:val="0"/>
          <w:i w:val="0"/>
        </w:rPr>
        <w:br/>
      </w:r>
      <w:r>
        <w:rPr>
          <w:b w:val="0"/>
          <w:i w:val="0"/>
        </w:rPr>
        <w:t>Phù Cát</w:t>
      </w:r>
      <w:r>
        <w:rPr>
          <w:b w:val="0"/>
          <w:i w:val="0"/>
        </w:rPr>
        <w:br/>
      </w:r>
      <w:r>
        <w:rPr>
          <w:b w:val="0"/>
          <w:i w:val="0"/>
        </w:rPr>
        <w:br/>
      </w:r>
      <w:r>
        <w:rPr>
          <w:b w:val="0"/>
          <w:i w:val="0"/>
        </w:rPr>
        <w:t>1.073.000 m2</w:t>
      </w:r>
      <w:r>
        <w:rPr>
          <w:b w:val="0"/>
          <w:i w:val="0"/>
        </w:rPr>
        <w:br/>
      </w:r>
      <w:r>
        <w:rPr>
          <w:b w:val="0"/>
          <w:i w:val="0"/>
        </w:rPr>
        <w:br/>
      </w:r>
      <w:r>
        <w:rPr>
          <w:b w:val="0"/>
          <w:i w:val="0"/>
        </w:rPr>
        <w:t>2009</w:t>
      </w:r>
      <w:r>
        <w:rPr>
          <w:b w:val="0"/>
          <w:i w:val="0"/>
        </w:rPr>
        <w:br/>
      </w:r>
      <w:r>
        <w:rPr>
          <w:b w:val="0"/>
          <w:i w:val="0"/>
        </w:rPr>
        <w:br/>
      </w:r>
      <w:r>
        <w:rPr>
          <w:b w:val="0"/>
          <w:i w:val="0"/>
        </w:rPr>
        <w:t>2015</w:t>
      </w:r>
      <w:r>
        <w:rPr>
          <w:b w:val="0"/>
          <w:i w:val="0"/>
        </w:rPr>
        <w:br/>
      </w:r>
      <w:r>
        <w:rPr>
          <w:b w:val="0"/>
          <w:i w:val="0"/>
        </w:rPr>
        <w:br/>
      </w:r>
      <w:r>
        <w:rPr>
          <w:b w:val="0"/>
          <w:i w:val="0"/>
        </w:rPr>
        <w:t xml:space="preserve">         73.938</w:t>
      </w:r>
      <w:r>
        <w:rPr>
          <w:b w:val="0"/>
          <w:i w:val="0"/>
        </w:rPr>
        <w:br/>
      </w:r>
      <w:r>
        <w:rPr>
          <w:b w:val="0"/>
          <w:i w:val="0"/>
        </w:rPr>
        <w:br/>
      </w:r>
      <w:r>
        <w:rPr>
          <w:b w:val="0"/>
          <w:i w:val="0"/>
        </w:rPr>
        <w:t xml:space="preserve">         73.938</w:t>
      </w:r>
      <w:r>
        <w:rPr>
          <w:b w:val="0"/>
          <w:i w:val="0"/>
        </w:rPr>
        <w:br/>
      </w:r>
      <w:r>
        <w:rPr>
          <w:b w:val="0"/>
          <w:i w:val="0"/>
        </w:rPr>
        <w:br/>
      </w:r>
      <w:r>
        <w:rPr>
          <w:b w:val="0"/>
          <w:i w:val="0"/>
        </w:rPr>
        <w:t xml:space="preserve">         2.000</w:t>
      </w:r>
      <w:r>
        <w:rPr>
          <w:b w:val="0"/>
          <w:i w:val="0"/>
        </w:rPr>
        <w:br/>
      </w:r>
      <w:r>
        <w:rPr>
          <w:b w:val="0"/>
          <w:i w:val="0"/>
        </w:rPr>
        <w:br/>
      </w:r>
      <w:r>
        <w:rPr>
          <w:b w:val="0"/>
          <w:i w:val="0"/>
        </w:rPr>
        <w:t xml:space="preserve">         18.000</w:t>
      </w:r>
      <w:r>
        <w:rPr>
          <w:b w:val="0"/>
          <w:i w:val="0"/>
        </w:rPr>
        <w:br/>
      </w:r>
      <w:r>
        <w:rPr>
          <w:b w:val="0"/>
          <w:i w:val="0"/>
        </w:rPr>
        <w:br/>
      </w:r>
      <w:r>
        <w:rPr>
          <w:b w:val="0"/>
          <w:i w:val="0"/>
        </w:rPr>
        <w:t xml:space="preserve">         53.938</w:t>
      </w:r>
      <w:r>
        <w:rPr>
          <w:b w:val="0"/>
          <w:i w:val="0"/>
        </w:rPr>
        <w:br/>
      </w:r>
      <w:r>
        <w:rPr>
          <w:b w:val="0"/>
          <w:i w:val="0"/>
        </w:rPr>
        <w:br/>
      </w:r>
      <w:r>
        <w:rPr>
          <w:b w:val="0"/>
          <w:i w:val="0"/>
        </w:rPr>
        <w:t xml:space="preserve"> </w:t>
      </w:r>
      <w:r>
        <w:rPr>
          <w:b w:val="0"/>
          <w:i w:val="0"/>
        </w:rPr>
        <w:br/>
      </w:r>
      <w:r>
        <w:rPr>
          <w:b w:val="0"/>
          <w:i w:val="0"/>
        </w:rPr>
        <w:br/>
      </w:r>
      <w:r>
        <w:rPr>
          <w:b w:val="0"/>
          <w:i w:val="0"/>
        </w:rPr>
        <w:t xml:space="preserve">         73.938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Doanh trại Trung đoàn BB739</w:t>
      </w:r>
      <w:r>
        <w:rPr>
          <w:b w:val="0"/>
          <w:i w:val="0"/>
        </w:rPr>
        <w:br/>
      </w:r>
      <w:r>
        <w:rPr>
          <w:b w:val="0"/>
          <w:i w:val="0"/>
        </w:rPr>
        <w:br/>
      </w:r>
      <w:r>
        <w:rPr>
          <w:b w:val="0"/>
          <w:i w:val="0"/>
        </w:rPr>
        <w:t>Quy Nhơn</w:t>
      </w:r>
      <w:r>
        <w:rPr>
          <w:b w:val="0"/>
          <w:i w:val="0"/>
        </w:rPr>
        <w:br/>
      </w:r>
      <w:r>
        <w:rPr>
          <w:b w:val="0"/>
          <w:i w:val="0"/>
        </w:rPr>
        <w:br/>
      </w:r>
      <w:r>
        <w:rPr>
          <w:b w:val="0"/>
          <w:i w:val="0"/>
        </w:rPr>
        <w:t>129.000 m2</w:t>
      </w:r>
      <w:r>
        <w:rPr>
          <w:b w:val="0"/>
          <w:i w:val="0"/>
        </w:rPr>
        <w:br/>
      </w:r>
      <w:r>
        <w:rPr>
          <w:b w:val="0"/>
          <w:i w:val="0"/>
        </w:rPr>
        <w:br/>
      </w:r>
      <w:r>
        <w:rPr>
          <w:b w:val="0"/>
          <w:i w:val="0"/>
        </w:rPr>
        <w:t>2007</w:t>
      </w:r>
      <w:r>
        <w:rPr>
          <w:b w:val="0"/>
          <w:i w:val="0"/>
        </w:rPr>
        <w:br/>
      </w:r>
      <w:r>
        <w:rPr>
          <w:b w:val="0"/>
          <w:i w:val="0"/>
        </w:rPr>
        <w:br/>
      </w:r>
      <w:r>
        <w:rPr>
          <w:b w:val="0"/>
          <w:i w:val="0"/>
        </w:rPr>
        <w:t>2015</w:t>
      </w:r>
      <w:r>
        <w:rPr>
          <w:b w:val="0"/>
          <w:i w:val="0"/>
        </w:rPr>
        <w:br/>
      </w:r>
      <w:r>
        <w:rPr>
          <w:b w:val="0"/>
          <w:i w:val="0"/>
        </w:rPr>
        <w:br/>
      </w:r>
      <w:r>
        <w:rPr>
          <w:b w:val="0"/>
          <w:i w:val="0"/>
        </w:rPr>
        <w:t xml:space="preserve">         78.912</w:t>
      </w:r>
      <w:r>
        <w:rPr>
          <w:b w:val="0"/>
          <w:i w:val="0"/>
        </w:rPr>
        <w:br/>
      </w:r>
      <w:r>
        <w:rPr>
          <w:b w:val="0"/>
          <w:i w:val="0"/>
        </w:rPr>
        <w:br/>
      </w:r>
      <w:r>
        <w:rPr>
          <w:b w:val="0"/>
          <w:i w:val="0"/>
        </w:rPr>
        <w:t xml:space="preserve">         78.912</w:t>
      </w:r>
      <w:r>
        <w:rPr>
          <w:b w:val="0"/>
          <w:i w:val="0"/>
        </w:rPr>
        <w:br/>
      </w:r>
      <w:r>
        <w:rPr>
          <w:b w:val="0"/>
          <w:i w:val="0"/>
        </w:rPr>
        <w:br/>
      </w:r>
      <w:r>
        <w:rPr>
          <w:b w:val="0"/>
          <w:i w:val="0"/>
        </w:rPr>
        <w:t xml:space="preserve">         2.000</w:t>
      </w:r>
      <w:r>
        <w:rPr>
          <w:b w:val="0"/>
          <w:i w:val="0"/>
        </w:rPr>
        <w:br/>
      </w:r>
      <w:r>
        <w:rPr>
          <w:b w:val="0"/>
          <w:i w:val="0"/>
        </w:rPr>
        <w:br/>
      </w:r>
      <w:r>
        <w:rPr>
          <w:b w:val="0"/>
          <w:i w:val="0"/>
        </w:rPr>
        <w:t xml:space="preserve">         35.000</w:t>
      </w:r>
      <w:r>
        <w:rPr>
          <w:b w:val="0"/>
          <w:i w:val="0"/>
        </w:rPr>
        <w:br/>
      </w:r>
      <w:r>
        <w:rPr>
          <w:b w:val="0"/>
          <w:i w:val="0"/>
        </w:rPr>
        <w:br/>
      </w:r>
      <w:r>
        <w:rPr>
          <w:b w:val="0"/>
          <w:i w:val="0"/>
        </w:rPr>
        <w:t xml:space="preserve">         41.912</w:t>
      </w:r>
      <w:r>
        <w:rPr>
          <w:b w:val="0"/>
          <w:i w:val="0"/>
        </w:rPr>
        <w:br/>
      </w:r>
      <w:r>
        <w:rPr>
          <w:b w:val="0"/>
          <w:i w:val="0"/>
        </w:rPr>
        <w:br/>
      </w:r>
      <w:r>
        <w:rPr>
          <w:b w:val="0"/>
          <w:i w:val="0"/>
        </w:rPr>
        <w:t xml:space="preserve"> </w:t>
      </w:r>
      <w:r>
        <w:rPr>
          <w:b w:val="0"/>
          <w:i w:val="0"/>
        </w:rPr>
        <w:br/>
      </w:r>
      <w:r>
        <w:rPr>
          <w:b w:val="0"/>
          <w:i w:val="0"/>
        </w:rPr>
        <w:br/>
      </w:r>
      <w:r>
        <w:rPr>
          <w:b w:val="0"/>
          <w:i w:val="0"/>
        </w:rPr>
        <w:t xml:space="preserve">         78.912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Doanh trại Đại đội Công binh</w:t>
      </w:r>
      <w:r>
        <w:rPr>
          <w:b w:val="0"/>
          <w:i w:val="0"/>
        </w:rPr>
        <w:br/>
      </w:r>
      <w:r>
        <w:rPr>
          <w:b w:val="0"/>
          <w:i w:val="0"/>
        </w:rPr>
        <w:br/>
      </w:r>
      <w:r>
        <w:rPr>
          <w:b w:val="0"/>
          <w:i w:val="0"/>
        </w:rPr>
        <w:t>Quy Nhơn</w:t>
      </w:r>
      <w:r>
        <w:rPr>
          <w:b w:val="0"/>
          <w:i w:val="0"/>
        </w:rPr>
        <w:br/>
      </w:r>
      <w:r>
        <w:rPr>
          <w:b w:val="0"/>
          <w:i w:val="0"/>
        </w:rPr>
        <w:br/>
      </w:r>
      <w:r>
        <w:rPr>
          <w:b w:val="0"/>
          <w:i w:val="0"/>
        </w:rPr>
        <w:t>66.000 m2</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49.490</w:t>
      </w:r>
      <w:r>
        <w:rPr>
          <w:b w:val="0"/>
          <w:i w:val="0"/>
        </w:rPr>
        <w:br/>
      </w:r>
      <w:r>
        <w:rPr>
          <w:b w:val="0"/>
          <w:i w:val="0"/>
        </w:rPr>
        <w:br/>
      </w:r>
      <w:r>
        <w:rPr>
          <w:b w:val="0"/>
          <w:i w:val="0"/>
        </w:rPr>
        <w:t xml:space="preserve">         49.490</w:t>
      </w:r>
      <w:r>
        <w:rPr>
          <w:b w:val="0"/>
          <w:i w:val="0"/>
        </w:rPr>
        <w:br/>
      </w:r>
      <w:r>
        <w:rPr>
          <w:b w:val="0"/>
          <w:i w:val="0"/>
        </w:rPr>
        <w:br/>
      </w:r>
      <w:r>
        <w:rPr>
          <w:b w:val="0"/>
          <w:i w:val="0"/>
        </w:rPr>
        <w:t xml:space="preserve">         1.000</w:t>
      </w:r>
      <w:r>
        <w:rPr>
          <w:b w:val="0"/>
          <w:i w:val="0"/>
        </w:rPr>
        <w:br/>
      </w:r>
      <w:r>
        <w:rPr>
          <w:b w:val="0"/>
          <w:i w:val="0"/>
        </w:rPr>
        <w:br/>
      </w:r>
      <w:r>
        <w:rPr>
          <w:b w:val="0"/>
          <w:i w:val="0"/>
        </w:rPr>
        <w:t xml:space="preserve">         20.000</w:t>
      </w:r>
      <w:r>
        <w:rPr>
          <w:b w:val="0"/>
          <w:i w:val="0"/>
        </w:rPr>
        <w:br/>
      </w:r>
      <w:r>
        <w:rPr>
          <w:b w:val="0"/>
          <w:i w:val="0"/>
        </w:rPr>
        <w:br/>
      </w:r>
      <w:r>
        <w:rPr>
          <w:b w:val="0"/>
          <w:i w:val="0"/>
        </w:rPr>
        <w:t xml:space="preserve">         28.490</w:t>
      </w:r>
      <w:r>
        <w:rPr>
          <w:b w:val="0"/>
          <w:i w:val="0"/>
        </w:rPr>
        <w:br/>
      </w:r>
      <w:r>
        <w:rPr>
          <w:b w:val="0"/>
          <w:i w:val="0"/>
        </w:rPr>
        <w:br/>
      </w:r>
      <w:r>
        <w:rPr>
          <w:b w:val="0"/>
          <w:i w:val="0"/>
        </w:rPr>
        <w:t xml:space="preserve"> </w:t>
      </w:r>
      <w:r>
        <w:rPr>
          <w:b w:val="0"/>
          <w:i w:val="0"/>
        </w:rPr>
        <w:br/>
      </w:r>
      <w:r>
        <w:rPr>
          <w:b w:val="0"/>
          <w:i w:val="0"/>
        </w:rPr>
        <w:br/>
      </w:r>
      <w:r>
        <w:rPr>
          <w:b w:val="0"/>
          <w:i w:val="0"/>
        </w:rPr>
        <w:t xml:space="preserve">         49.490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Doanh trại Đại đội Trinh sát</w:t>
      </w:r>
      <w:r>
        <w:rPr>
          <w:b w:val="0"/>
          <w:i w:val="0"/>
        </w:rPr>
        <w:br/>
      </w:r>
      <w:r>
        <w:rPr>
          <w:b w:val="0"/>
          <w:i w:val="0"/>
        </w:rPr>
        <w:br/>
      </w:r>
      <w:r>
        <w:rPr>
          <w:b w:val="0"/>
          <w:i w:val="0"/>
        </w:rPr>
        <w:t>Quy Nhơn</w:t>
      </w:r>
      <w:r>
        <w:rPr>
          <w:b w:val="0"/>
          <w:i w:val="0"/>
        </w:rPr>
        <w:br/>
      </w:r>
      <w:r>
        <w:rPr>
          <w:b w:val="0"/>
          <w:i w:val="0"/>
        </w:rPr>
        <w:br/>
      </w:r>
      <w:r>
        <w:rPr>
          <w:b w:val="0"/>
          <w:i w:val="0"/>
        </w:rPr>
        <w:t>13,255 m2</w:t>
      </w:r>
      <w:r>
        <w:rPr>
          <w:b w:val="0"/>
          <w:i w:val="0"/>
        </w:rPr>
        <w:br/>
      </w:r>
      <w:r>
        <w:rPr>
          <w:b w:val="0"/>
          <w:i w:val="0"/>
        </w:rPr>
        <w:br/>
      </w:r>
      <w:r>
        <w:rPr>
          <w:b w:val="0"/>
          <w:i w:val="0"/>
        </w:rPr>
        <w:t>2011</w:t>
      </w:r>
      <w:r>
        <w:rPr>
          <w:b w:val="0"/>
          <w:i w:val="0"/>
        </w:rPr>
        <w:br/>
      </w:r>
      <w:r>
        <w:rPr>
          <w:b w:val="0"/>
          <w:i w:val="0"/>
        </w:rPr>
        <w:br/>
      </w:r>
      <w:r>
        <w:rPr>
          <w:b w:val="0"/>
          <w:i w:val="0"/>
        </w:rPr>
        <w:t>2015</w:t>
      </w:r>
      <w:r>
        <w:rPr>
          <w:b w:val="0"/>
          <w:i w:val="0"/>
        </w:rPr>
        <w:br/>
      </w:r>
      <w:r>
        <w:rPr>
          <w:b w:val="0"/>
          <w:i w:val="0"/>
        </w:rPr>
        <w:br/>
      </w:r>
      <w:r>
        <w:rPr>
          <w:b w:val="0"/>
          <w:i w:val="0"/>
        </w:rPr>
        <w:t xml:space="preserve">         26.105</w:t>
      </w:r>
      <w:r>
        <w:rPr>
          <w:b w:val="0"/>
          <w:i w:val="0"/>
        </w:rPr>
        <w:br/>
      </w:r>
      <w:r>
        <w:rPr>
          <w:b w:val="0"/>
          <w:i w:val="0"/>
        </w:rPr>
        <w:br/>
      </w:r>
      <w:r>
        <w:rPr>
          <w:b w:val="0"/>
          <w:i w:val="0"/>
        </w:rPr>
        <w:t xml:space="preserve">         26.105</w:t>
      </w:r>
      <w:r>
        <w:rPr>
          <w:b w:val="0"/>
          <w:i w:val="0"/>
        </w:rPr>
        <w:br/>
      </w:r>
      <w:r>
        <w:rPr>
          <w:b w:val="0"/>
          <w:i w:val="0"/>
        </w:rPr>
        <w:br/>
      </w:r>
      <w:r>
        <w:rPr>
          <w:b w:val="0"/>
          <w:i w:val="0"/>
        </w:rPr>
        <w:t xml:space="preserve"> </w:t>
      </w:r>
      <w:r>
        <w:rPr>
          <w:b w:val="0"/>
          <w:i w:val="0"/>
        </w:rPr>
        <w:br/>
      </w:r>
      <w:r>
        <w:rPr>
          <w:b w:val="0"/>
          <w:i w:val="0"/>
        </w:rPr>
        <w:br/>
      </w:r>
      <w:r>
        <w:rPr>
          <w:b w:val="0"/>
          <w:i w:val="0"/>
        </w:rPr>
        <w:t xml:space="preserve">         12.000</w:t>
      </w:r>
      <w:r>
        <w:rPr>
          <w:b w:val="0"/>
          <w:i w:val="0"/>
        </w:rPr>
        <w:br/>
      </w:r>
      <w:r>
        <w:rPr>
          <w:b w:val="0"/>
          <w:i w:val="0"/>
        </w:rPr>
        <w:br/>
      </w:r>
      <w:r>
        <w:rPr>
          <w:b w:val="0"/>
          <w:i w:val="0"/>
        </w:rPr>
        <w:t xml:space="preserve">         14.105</w:t>
      </w:r>
      <w:r>
        <w:rPr>
          <w:b w:val="0"/>
          <w:i w:val="0"/>
        </w:rPr>
        <w:br/>
      </w:r>
      <w:r>
        <w:rPr>
          <w:b w:val="0"/>
          <w:i w:val="0"/>
        </w:rPr>
        <w:br/>
      </w:r>
      <w:r>
        <w:rPr>
          <w:b w:val="0"/>
          <w:i w:val="0"/>
        </w:rPr>
        <w:t xml:space="preserve"> </w:t>
      </w:r>
      <w:r>
        <w:rPr>
          <w:b w:val="0"/>
          <w:i w:val="0"/>
        </w:rPr>
        <w:br/>
      </w:r>
      <w:r>
        <w:rPr>
          <w:b w:val="0"/>
          <w:i w:val="0"/>
        </w:rPr>
        <w:br/>
      </w:r>
      <w:r>
        <w:rPr>
          <w:b w:val="0"/>
          <w:i w:val="0"/>
        </w:rPr>
        <w:t xml:space="preserve">         26.105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Khu C/ Bộ CHQS tỉnh</w:t>
      </w:r>
      <w:r>
        <w:rPr>
          <w:b w:val="0"/>
          <w:i w:val="0"/>
        </w:rPr>
        <w:br/>
      </w:r>
      <w:r>
        <w:rPr>
          <w:b w:val="0"/>
          <w:i w:val="0"/>
        </w:rPr>
        <w:br/>
      </w:r>
      <w:r>
        <w:rPr>
          <w:b w:val="0"/>
          <w:i w:val="0"/>
        </w:rPr>
        <w:t>Quy Nhơn</w:t>
      </w:r>
      <w:r>
        <w:rPr>
          <w:b w:val="0"/>
          <w:i w:val="0"/>
        </w:rPr>
        <w:br/>
      </w:r>
      <w:r>
        <w:rPr>
          <w:b w:val="0"/>
          <w:i w:val="0"/>
        </w:rPr>
        <w:br/>
      </w:r>
      <w:r>
        <w:rPr>
          <w:b w:val="0"/>
          <w:i w:val="0"/>
        </w:rPr>
        <w:t>26.014 m2</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18.178</w:t>
      </w:r>
      <w:r>
        <w:rPr>
          <w:b w:val="0"/>
          <w:i w:val="0"/>
        </w:rPr>
        <w:br/>
      </w:r>
      <w:r>
        <w:rPr>
          <w:b w:val="0"/>
          <w:i w:val="0"/>
        </w:rPr>
        <w:br/>
      </w:r>
      <w:r>
        <w:rPr>
          <w:b w:val="0"/>
          <w:i w:val="0"/>
        </w:rPr>
        <w:t xml:space="preserve">         18.178</w:t>
      </w:r>
      <w:r>
        <w:rPr>
          <w:b w:val="0"/>
          <w:i w:val="0"/>
        </w:rPr>
        <w:br/>
      </w:r>
      <w:r>
        <w:rPr>
          <w:b w:val="0"/>
          <w:i w:val="0"/>
        </w:rPr>
        <w:br/>
      </w:r>
      <w:r>
        <w:rPr>
          <w:b w:val="0"/>
          <w:i w:val="0"/>
        </w:rPr>
        <w:t xml:space="preserve"> </w:t>
      </w:r>
      <w:r>
        <w:rPr>
          <w:b w:val="0"/>
          <w:i w:val="0"/>
        </w:rPr>
        <w:br/>
      </w:r>
      <w:r>
        <w:rPr>
          <w:b w:val="0"/>
          <w:i w:val="0"/>
        </w:rPr>
        <w:br/>
      </w:r>
      <w:r>
        <w:rPr>
          <w:b w:val="0"/>
          <w:i w:val="0"/>
        </w:rPr>
        <w:t xml:space="preserve">           9.000</w:t>
      </w:r>
      <w:r>
        <w:rPr>
          <w:b w:val="0"/>
          <w:i w:val="0"/>
        </w:rPr>
        <w:br/>
      </w:r>
      <w:r>
        <w:rPr>
          <w:b w:val="0"/>
          <w:i w:val="0"/>
        </w:rPr>
        <w:br/>
      </w:r>
      <w:r>
        <w:rPr>
          <w:b w:val="0"/>
          <w:i w:val="0"/>
        </w:rPr>
        <w:t xml:space="preserve">           9.178</w:t>
      </w:r>
      <w:r>
        <w:rPr>
          <w:b w:val="0"/>
          <w:i w:val="0"/>
        </w:rPr>
        <w:br/>
      </w:r>
      <w:r>
        <w:rPr>
          <w:b w:val="0"/>
          <w:i w:val="0"/>
        </w:rPr>
        <w:br/>
      </w:r>
      <w:r>
        <w:rPr>
          <w:b w:val="0"/>
          <w:i w:val="0"/>
        </w:rPr>
        <w:t xml:space="preserve"> </w:t>
      </w:r>
      <w:r>
        <w:rPr>
          <w:b w:val="0"/>
          <w:i w:val="0"/>
        </w:rPr>
        <w:br/>
      </w:r>
      <w:r>
        <w:rPr>
          <w:b w:val="0"/>
          <w:i w:val="0"/>
        </w:rPr>
        <w:br/>
      </w:r>
      <w:r>
        <w:rPr>
          <w:b w:val="0"/>
          <w:i w:val="0"/>
        </w:rPr>
        <w:t xml:space="preserve">         18.178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Nhà khách Bộ CHQS tỉnh</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13.517</w:t>
      </w:r>
      <w:r>
        <w:rPr>
          <w:b w:val="0"/>
          <w:i w:val="0"/>
        </w:rPr>
        <w:br/>
      </w:r>
      <w:r>
        <w:rPr>
          <w:b w:val="0"/>
          <w:i w:val="0"/>
        </w:rPr>
        <w:br/>
      </w:r>
      <w:r>
        <w:rPr>
          <w:b w:val="0"/>
          <w:i w:val="0"/>
        </w:rPr>
        <w:t xml:space="preserve">         13.517</w:t>
      </w:r>
      <w:r>
        <w:rPr>
          <w:b w:val="0"/>
          <w:i w:val="0"/>
        </w:rPr>
        <w:br/>
      </w:r>
      <w:r>
        <w:rPr>
          <w:b w:val="0"/>
          <w:i w:val="0"/>
        </w:rPr>
        <w:br/>
      </w:r>
      <w:r>
        <w:rPr>
          <w:b w:val="0"/>
          <w:i w:val="0"/>
        </w:rPr>
        <w:t xml:space="preserve">       13.517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13.517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An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188.358 </w:t>
      </w:r>
      <w:r>
        <w:rPr>
          <w:b w:val="0"/>
          <w:i w:val="0"/>
        </w:rPr>
        <w:br/>
      </w:r>
      <w:r>
        <w:rPr>
          <w:b w:val="0"/>
          <w:i w:val="0"/>
        </w:rPr>
        <w:br/>
      </w:r>
      <w:r>
        <w:rPr>
          <w:b/>
          <w:i w:val="0"/>
        </w:rPr>
        <w:t xml:space="preserve">      188.358 </w:t>
      </w:r>
      <w:r>
        <w:rPr>
          <w:b w:val="0"/>
          <w:i w:val="0"/>
        </w:rPr>
        <w:br/>
      </w:r>
      <w:r>
        <w:rPr>
          <w:b w:val="0"/>
          <w:i w:val="0"/>
        </w:rPr>
        <w:br/>
      </w:r>
      <w:r>
        <w:rPr>
          <w:b/>
          <w:i w:val="0"/>
        </w:rPr>
        <w:t xml:space="preserve">        3.000 </w:t>
      </w:r>
      <w:r>
        <w:rPr>
          <w:b w:val="0"/>
          <w:i w:val="0"/>
        </w:rPr>
        <w:br/>
      </w:r>
      <w:r>
        <w:rPr>
          <w:b w:val="0"/>
          <w:i w:val="0"/>
        </w:rPr>
        <w:br/>
      </w:r>
      <w:r>
        <w:rPr>
          <w:b/>
          <w:i w:val="0"/>
        </w:rPr>
        <w:t xml:space="preserve">        70.358 </w:t>
      </w:r>
      <w:r>
        <w:rPr>
          <w:b w:val="0"/>
          <w:i w:val="0"/>
        </w:rPr>
        <w:br/>
      </w:r>
      <w:r>
        <w:rPr>
          <w:b w:val="0"/>
          <w:i w:val="0"/>
        </w:rPr>
        <w:br/>
      </w:r>
      <w:r>
        <w:rPr>
          <w:b/>
          <w:i w:val="0"/>
        </w:rPr>
        <w:t xml:space="preserve">      115.000 </w:t>
      </w:r>
      <w:r>
        <w:rPr>
          <w:b w:val="0"/>
          <w:i w:val="0"/>
        </w:rPr>
        <w:br/>
      </w:r>
      <w:r>
        <w:rPr>
          <w:b w:val="0"/>
          <w:i w:val="0"/>
        </w:rPr>
        <w:br/>
      </w:r>
      <w:r>
        <w:rPr>
          <w:b/>
          <w:i w:val="0"/>
        </w:rPr>
        <w:t xml:space="preserve">       83.500 </w:t>
      </w:r>
      <w:r>
        <w:rPr>
          <w:b w:val="0"/>
          <w:i w:val="0"/>
        </w:rPr>
        <w:br/>
      </w:r>
      <w:r>
        <w:rPr>
          <w:b w:val="0"/>
          <w:i w:val="0"/>
        </w:rPr>
        <w:br/>
      </w:r>
      <w:r>
        <w:rPr>
          <w:b/>
          <w:i w:val="0"/>
        </w:rPr>
        <w:t xml:space="preserve">     104.858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Đồn Công an KKT Nhơn Hội</w:t>
      </w:r>
      <w:r>
        <w:rPr>
          <w:b w:val="0"/>
          <w:i w:val="0"/>
        </w:rPr>
        <w:br/>
      </w:r>
      <w:r>
        <w:rPr>
          <w:b w:val="0"/>
          <w:i w:val="0"/>
        </w:rPr>
        <w:br/>
      </w:r>
      <w:r>
        <w:rPr>
          <w:b w:val="0"/>
          <w:i w:val="0"/>
        </w:rPr>
        <w:t>Xã Nhơn Hội, TP Quy Nhơn</w:t>
      </w:r>
      <w:r>
        <w:rPr>
          <w:b w:val="0"/>
          <w:i w:val="0"/>
        </w:rPr>
        <w:br/>
      </w:r>
      <w:r>
        <w:rPr>
          <w:b w:val="0"/>
          <w:i w:val="0"/>
        </w:rPr>
        <w:br/>
      </w:r>
      <w:r>
        <w:rPr>
          <w:b w:val="0"/>
          <w:i w:val="0"/>
        </w:rPr>
        <w:t>1.300m2/sàn</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9.500</w:t>
      </w:r>
      <w:r>
        <w:rPr>
          <w:b w:val="0"/>
          <w:i w:val="0"/>
        </w:rPr>
        <w:br/>
      </w:r>
      <w:r>
        <w:rPr>
          <w:b w:val="0"/>
          <w:i w:val="0"/>
        </w:rPr>
        <w:br/>
      </w:r>
      <w:r>
        <w:rPr>
          <w:b w:val="0"/>
          <w:i w:val="0"/>
        </w:rPr>
        <w:t xml:space="preserve">           9.500</w:t>
      </w:r>
      <w:r>
        <w:rPr>
          <w:b w:val="0"/>
          <w:i w:val="0"/>
        </w:rPr>
        <w:br/>
      </w:r>
      <w:r>
        <w:rPr>
          <w:b w:val="0"/>
          <w:i w:val="0"/>
        </w:rPr>
        <w:br/>
      </w:r>
      <w:r>
        <w:rPr>
          <w:b w:val="0"/>
          <w:i w:val="0"/>
        </w:rPr>
        <w:t xml:space="preserve">         1.000</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Trung tâm thông tin chỉ huy</w:t>
      </w:r>
      <w:r>
        <w:rPr>
          <w:b w:val="0"/>
          <w:i w:val="0"/>
        </w:rPr>
        <w:br/>
      </w:r>
      <w:r>
        <w:rPr>
          <w:b w:val="0"/>
          <w:i w:val="0"/>
        </w:rPr>
        <w:br/>
      </w:r>
      <w:r>
        <w:rPr>
          <w:b w:val="0"/>
          <w:i w:val="0"/>
        </w:rPr>
        <w:t>01A Trần Phú</w:t>
      </w:r>
      <w:r>
        <w:rPr>
          <w:b w:val="0"/>
          <w:i w:val="0"/>
        </w:rPr>
        <w:br/>
      </w:r>
      <w:r>
        <w:rPr>
          <w:b w:val="0"/>
          <w:i w:val="0"/>
        </w:rPr>
        <w:br/>
      </w:r>
      <w:r>
        <w:rPr>
          <w:b w:val="0"/>
          <w:i w:val="0"/>
        </w:rPr>
        <w:t>2.040m2/sàn</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11.858</w:t>
      </w:r>
      <w:r>
        <w:rPr>
          <w:b w:val="0"/>
          <w:i w:val="0"/>
        </w:rPr>
        <w:br/>
      </w:r>
      <w:r>
        <w:rPr>
          <w:b w:val="0"/>
          <w:i w:val="0"/>
        </w:rPr>
        <w:br/>
      </w:r>
      <w:r>
        <w:rPr>
          <w:b w:val="0"/>
          <w:i w:val="0"/>
        </w:rPr>
        <w:t xml:space="preserve">         11.858</w:t>
      </w:r>
      <w:r>
        <w:rPr>
          <w:b w:val="0"/>
          <w:i w:val="0"/>
        </w:rPr>
        <w:br/>
      </w:r>
      <w:r>
        <w:rPr>
          <w:b w:val="0"/>
          <w:i w:val="0"/>
        </w:rPr>
        <w:br/>
      </w:r>
      <w:r>
        <w:rPr>
          <w:b w:val="0"/>
          <w:i w:val="0"/>
        </w:rPr>
        <w:t xml:space="preserve">         2.000</w:t>
      </w:r>
      <w:r>
        <w:rPr>
          <w:b w:val="0"/>
          <w:i w:val="0"/>
        </w:rPr>
        <w:br/>
      </w:r>
      <w:r>
        <w:rPr>
          <w:b w:val="0"/>
          <w:i w:val="0"/>
        </w:rPr>
        <w:br/>
      </w:r>
      <w:r>
        <w:rPr>
          <w:b w:val="0"/>
          <w:i w:val="0"/>
        </w:rPr>
        <w:t xml:space="preserve">           9.858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11.858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Cơ sở làm việc Đại đội CSCĐ (PC65)</w:t>
      </w:r>
      <w:r>
        <w:rPr>
          <w:b w:val="0"/>
          <w:i w:val="0"/>
        </w:rPr>
        <w:br/>
      </w:r>
      <w:r>
        <w:rPr>
          <w:b w:val="0"/>
          <w:i w:val="0"/>
        </w:rPr>
        <w:br/>
      </w:r>
      <w:r>
        <w:rPr>
          <w:b w:val="0"/>
          <w:i w:val="0"/>
        </w:rPr>
        <w:t>TP Quy Nhơn</w:t>
      </w:r>
      <w:r>
        <w:rPr>
          <w:b w:val="0"/>
          <w:i w:val="0"/>
        </w:rPr>
        <w:br/>
      </w:r>
      <w:r>
        <w:rPr>
          <w:b w:val="0"/>
          <w:i w:val="0"/>
        </w:rPr>
        <w:br/>
      </w:r>
      <w:r>
        <w:rPr>
          <w:b w:val="0"/>
          <w:i w:val="0"/>
        </w:rPr>
        <w:t>125 CBCS</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30.000</w:t>
      </w:r>
      <w:r>
        <w:rPr>
          <w:b w:val="0"/>
          <w:i w:val="0"/>
        </w:rPr>
        <w:br/>
      </w:r>
      <w:r>
        <w:rPr>
          <w:b w:val="0"/>
          <w:i w:val="0"/>
        </w:rPr>
        <w:br/>
      </w:r>
      <w:r>
        <w:rPr>
          <w:b w:val="0"/>
          <w:i w:val="0"/>
        </w:rPr>
        <w:t xml:space="preserve">         30.000</w:t>
      </w:r>
      <w:r>
        <w:rPr>
          <w:b w:val="0"/>
          <w:i w:val="0"/>
        </w:rPr>
        <w:br/>
      </w:r>
      <w:r>
        <w:rPr>
          <w:b w:val="0"/>
          <w:i w:val="0"/>
        </w:rPr>
        <w:br/>
      </w:r>
      <w:r>
        <w:rPr>
          <w:b w:val="0"/>
          <w:i w:val="0"/>
        </w:rPr>
        <w:t xml:space="preserve"> </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Đ/n Bộ CA hỗ trợ 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Cơ sở làm việc phòng CSGT đường thuỷ (PC68)</w:t>
      </w:r>
      <w:r>
        <w:rPr>
          <w:b w:val="0"/>
          <w:i w:val="0"/>
        </w:rPr>
        <w:br/>
      </w:r>
      <w:r>
        <w:rPr>
          <w:b w:val="0"/>
          <w:i w:val="0"/>
        </w:rPr>
        <w:br/>
      </w:r>
      <w:r>
        <w:rPr>
          <w:b w:val="0"/>
          <w:i w:val="0"/>
        </w:rPr>
        <w:t>TP Quy Nhơn</w:t>
      </w:r>
      <w:r>
        <w:rPr>
          <w:b w:val="0"/>
          <w:i w:val="0"/>
        </w:rPr>
        <w:br/>
      </w:r>
      <w:r>
        <w:rPr>
          <w:b w:val="0"/>
          <w:i w:val="0"/>
        </w:rPr>
        <w:br/>
      </w:r>
      <w:r>
        <w:rPr>
          <w:b w:val="0"/>
          <w:i w:val="0"/>
        </w:rPr>
        <w:t>40 CBCS</w:t>
      </w:r>
      <w:r>
        <w:rPr>
          <w:b w:val="0"/>
          <w:i w:val="0"/>
        </w:rPr>
        <w:br/>
      </w:r>
      <w:r>
        <w:rPr>
          <w:b w:val="0"/>
          <w:i w:val="0"/>
        </w:rPr>
        <w:br/>
      </w:r>
      <w:r>
        <w:rPr>
          <w:b w:val="0"/>
          <w:i w:val="0"/>
        </w:rPr>
        <w:t>2012</w:t>
      </w:r>
      <w:r>
        <w:rPr>
          <w:b w:val="0"/>
          <w:i w:val="0"/>
        </w:rPr>
        <w:br/>
      </w:r>
      <w:r>
        <w:rPr>
          <w:b w:val="0"/>
          <w:i w:val="0"/>
        </w:rPr>
        <w:br/>
      </w:r>
      <w:r>
        <w:rPr>
          <w:b w:val="0"/>
          <w:i w:val="0"/>
        </w:rPr>
        <w:t>2014</w:t>
      </w:r>
      <w:r>
        <w:rPr>
          <w:b w:val="0"/>
          <w:i w:val="0"/>
        </w:rPr>
        <w:br/>
      </w:r>
      <w:r>
        <w:rPr>
          <w:b w:val="0"/>
          <w:i w:val="0"/>
        </w:rPr>
        <w:br/>
      </w:r>
      <w:r>
        <w:rPr>
          <w:b w:val="0"/>
          <w:i w:val="0"/>
        </w:rPr>
        <w:t xml:space="preserve">         12.000</w:t>
      </w:r>
      <w:r>
        <w:rPr>
          <w:b w:val="0"/>
          <w:i w:val="0"/>
        </w:rPr>
        <w:br/>
      </w:r>
      <w:r>
        <w:rPr>
          <w:b w:val="0"/>
          <w:i w:val="0"/>
        </w:rPr>
        <w:br/>
      </w:r>
      <w:r>
        <w:rPr>
          <w:b w:val="0"/>
          <w:i w:val="0"/>
        </w:rPr>
        <w:t xml:space="preserve">         12.000</w:t>
      </w:r>
      <w:r>
        <w:rPr>
          <w:b w:val="0"/>
          <w:i w:val="0"/>
        </w:rPr>
        <w:br/>
      </w:r>
      <w:r>
        <w:rPr>
          <w:b w:val="0"/>
          <w:i w:val="0"/>
        </w:rPr>
        <w:br/>
      </w:r>
      <w:r>
        <w:rPr>
          <w:b w:val="0"/>
          <w:i w:val="0"/>
        </w:rPr>
        <w:t xml:space="preserve"> </w:t>
      </w:r>
      <w:r>
        <w:rPr>
          <w:b w:val="0"/>
          <w:i w:val="0"/>
        </w:rPr>
        <w:br/>
      </w:r>
      <w:r>
        <w:rPr>
          <w:b w:val="0"/>
          <w:i w:val="0"/>
        </w:rPr>
        <w:br/>
      </w:r>
      <w:r>
        <w:rPr>
          <w:b w:val="0"/>
          <w:i w:val="0"/>
        </w:rPr>
        <w:t xml:space="preserve">           7.000</w:t>
      </w:r>
      <w:r>
        <w:rPr>
          <w:b w:val="0"/>
          <w:i w:val="0"/>
        </w:rPr>
        <w:br/>
      </w:r>
      <w:r>
        <w:rPr>
          <w:b w:val="0"/>
          <w:i w:val="0"/>
        </w:rPr>
        <w:br/>
      </w:r>
      <w:r>
        <w:rPr>
          <w:b w:val="0"/>
          <w:i w:val="0"/>
        </w:rPr>
        <w:t xml:space="preserve">           5.000</w:t>
      </w:r>
      <w:r>
        <w:rPr>
          <w:b w:val="0"/>
          <w:i w:val="0"/>
        </w:rPr>
        <w:br/>
      </w:r>
      <w:r>
        <w:rPr>
          <w:b w:val="0"/>
          <w:i w:val="0"/>
        </w:rPr>
        <w:br/>
      </w:r>
      <w:r>
        <w:rPr>
          <w:b w:val="0"/>
          <w:i w:val="0"/>
        </w:rPr>
        <w:t xml:space="preserve">          6.000</w:t>
      </w:r>
      <w:r>
        <w:rPr>
          <w:b w:val="0"/>
          <w:i w:val="0"/>
        </w:rPr>
        <w:br/>
      </w:r>
      <w:r>
        <w:rPr>
          <w:b w:val="0"/>
          <w:i w:val="0"/>
        </w:rPr>
        <w:br/>
      </w:r>
      <w:r>
        <w:rPr>
          <w:b w:val="0"/>
          <w:i w:val="0"/>
        </w:rPr>
        <w:t xml:space="preserve">          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Đ/n Bộ CA hỗ trợ 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Cơ sở làm việc Công an thị xã Bồng Sơn &amp; Hệ thống Công an phường</w:t>
      </w:r>
      <w:r>
        <w:rPr>
          <w:b w:val="0"/>
          <w:i w:val="0"/>
        </w:rPr>
        <w:br/>
      </w:r>
      <w:r>
        <w:rPr>
          <w:b w:val="0"/>
          <w:i w:val="0"/>
        </w:rPr>
        <w:br/>
      </w:r>
      <w:r>
        <w:rPr>
          <w:b w:val="0"/>
          <w:i w:val="0"/>
        </w:rPr>
        <w:t>Hoài Nhơn (Thị xã Bồng Sơn)</w:t>
      </w:r>
      <w:r>
        <w:rPr>
          <w:b w:val="0"/>
          <w:i w:val="0"/>
        </w:rPr>
        <w:br/>
      </w:r>
      <w:r>
        <w:rPr>
          <w:b w:val="0"/>
          <w:i w:val="0"/>
        </w:rPr>
        <w:br/>
      </w:r>
      <w:r>
        <w:rPr>
          <w:b w:val="0"/>
          <w:i w:val="0"/>
        </w:rPr>
        <w:t>200 CBCS; 5 phường</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55.000</w:t>
      </w:r>
      <w:r>
        <w:rPr>
          <w:b w:val="0"/>
          <w:i w:val="0"/>
        </w:rPr>
        <w:br/>
      </w:r>
      <w:r>
        <w:rPr>
          <w:b w:val="0"/>
          <w:i w:val="0"/>
        </w:rPr>
        <w:br/>
      </w:r>
      <w:r>
        <w:rPr>
          <w:b w:val="0"/>
          <w:i w:val="0"/>
        </w:rPr>
        <w:t xml:space="preserve">         55.000</w:t>
      </w:r>
      <w:r>
        <w:rPr>
          <w:b w:val="0"/>
          <w:i w:val="0"/>
        </w:rPr>
        <w:br/>
      </w:r>
      <w:r>
        <w:rPr>
          <w:b w:val="0"/>
          <w:i w:val="0"/>
        </w:rPr>
        <w:br/>
      </w:r>
      <w:r>
        <w:rPr>
          <w:b w:val="0"/>
          <w:i w:val="0"/>
        </w:rPr>
        <w:t xml:space="preserve"> </w:t>
      </w:r>
      <w:r>
        <w:rPr>
          <w:b w:val="0"/>
          <w:i w:val="0"/>
        </w:rPr>
        <w:br/>
      </w:r>
      <w:r>
        <w:rPr>
          <w:b w:val="0"/>
          <w:i w:val="0"/>
        </w:rPr>
        <w:br/>
      </w:r>
      <w:r>
        <w:rPr>
          <w:b w:val="0"/>
          <w:i w:val="0"/>
        </w:rPr>
        <w:t xml:space="preserve">         15.000</w:t>
      </w:r>
      <w:r>
        <w:rPr>
          <w:b w:val="0"/>
          <w:i w:val="0"/>
        </w:rPr>
        <w:br/>
      </w:r>
      <w:r>
        <w:rPr>
          <w:b w:val="0"/>
          <w:i w:val="0"/>
        </w:rPr>
        <w:br/>
      </w:r>
      <w:r>
        <w:rPr>
          <w:b w:val="0"/>
          <w:i w:val="0"/>
        </w:rPr>
        <w:t xml:space="preserve">         40.000</w:t>
      </w:r>
      <w:r>
        <w:rPr>
          <w:b w:val="0"/>
          <w:i w:val="0"/>
        </w:rPr>
        <w:br/>
      </w:r>
      <w:r>
        <w:rPr>
          <w:b w:val="0"/>
          <w:i w:val="0"/>
        </w:rPr>
        <w:br/>
      </w:r>
      <w:r>
        <w:rPr>
          <w:b w:val="0"/>
          <w:i w:val="0"/>
        </w:rPr>
        <w:t xml:space="preserve">        27.500</w:t>
      </w:r>
      <w:r>
        <w:rPr>
          <w:b w:val="0"/>
          <w:i w:val="0"/>
        </w:rPr>
        <w:br/>
      </w:r>
      <w:r>
        <w:rPr>
          <w:b w:val="0"/>
          <w:i w:val="0"/>
        </w:rPr>
        <w:br/>
      </w:r>
      <w:r>
        <w:rPr>
          <w:b w:val="0"/>
          <w:i w:val="0"/>
        </w:rPr>
        <w:t xml:space="preserve">         27.500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Đ/n Bộ CA hỗ trợ 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Cơ sở làm việc Công an thị xã Bình Định &amp; Hệ thống Công an phường</w:t>
      </w:r>
      <w:r>
        <w:rPr>
          <w:b w:val="0"/>
          <w:i w:val="0"/>
        </w:rPr>
        <w:br/>
      </w:r>
      <w:r>
        <w:rPr>
          <w:b w:val="0"/>
          <w:i w:val="0"/>
        </w:rPr>
        <w:br/>
      </w:r>
      <w:r>
        <w:rPr>
          <w:b w:val="0"/>
          <w:i w:val="0"/>
        </w:rPr>
        <w:t>An Nhơn (Thị xã Bình Định)</w:t>
      </w:r>
      <w:r>
        <w:rPr>
          <w:b w:val="0"/>
          <w:i w:val="0"/>
        </w:rPr>
        <w:br/>
      </w:r>
      <w:r>
        <w:rPr>
          <w:b w:val="0"/>
          <w:i w:val="0"/>
        </w:rPr>
        <w:br/>
      </w:r>
      <w:r>
        <w:rPr>
          <w:b w:val="0"/>
          <w:i w:val="0"/>
        </w:rPr>
        <w:t>200 CBCS; 10 phường</w:t>
      </w:r>
      <w:r>
        <w:rPr>
          <w:b w:val="0"/>
          <w:i w:val="0"/>
        </w:rPr>
        <w:br/>
      </w:r>
      <w:r>
        <w:rPr>
          <w:b w:val="0"/>
          <w:i w:val="0"/>
        </w:rPr>
        <w:br/>
      </w:r>
      <w:r>
        <w:rPr>
          <w:b w:val="0"/>
          <w:i w:val="0"/>
        </w:rPr>
        <w:t>2013</w:t>
      </w:r>
      <w:r>
        <w:rPr>
          <w:b w:val="0"/>
          <w:i w:val="0"/>
        </w:rPr>
        <w:br/>
      </w:r>
      <w:r>
        <w:rPr>
          <w:b w:val="0"/>
          <w:i w:val="0"/>
        </w:rPr>
        <w:br/>
      </w:r>
      <w:r>
        <w:rPr>
          <w:b w:val="0"/>
          <w:i w:val="0"/>
        </w:rPr>
        <w:t>2015</w:t>
      </w:r>
      <w:r>
        <w:rPr>
          <w:b w:val="0"/>
          <w:i w:val="0"/>
        </w:rPr>
        <w:br/>
      </w:r>
      <w:r>
        <w:rPr>
          <w:b w:val="0"/>
          <w:i w:val="0"/>
        </w:rPr>
        <w:br/>
      </w:r>
      <w:r>
        <w:rPr>
          <w:b w:val="0"/>
          <w:i w:val="0"/>
        </w:rPr>
        <w:t xml:space="preserve">         70.000</w:t>
      </w:r>
      <w:r>
        <w:rPr>
          <w:b w:val="0"/>
          <w:i w:val="0"/>
        </w:rPr>
        <w:br/>
      </w:r>
      <w:r>
        <w:rPr>
          <w:b w:val="0"/>
          <w:i w:val="0"/>
        </w:rPr>
        <w:br/>
      </w:r>
      <w:r>
        <w:rPr>
          <w:b w:val="0"/>
          <w:i w:val="0"/>
        </w:rPr>
        <w:t xml:space="preserve">         70.000</w:t>
      </w:r>
      <w:r>
        <w:rPr>
          <w:b w:val="0"/>
          <w:i w:val="0"/>
        </w:rPr>
        <w:br/>
      </w:r>
      <w:r>
        <w:rPr>
          <w:b w:val="0"/>
          <w:i w:val="0"/>
        </w:rPr>
        <w:br/>
      </w:r>
      <w:r>
        <w:rPr>
          <w:b w:val="0"/>
          <w:i w:val="0"/>
        </w:rPr>
        <w:t xml:space="preserve"> </w:t>
      </w:r>
      <w:r>
        <w:rPr>
          <w:b w:val="0"/>
          <w:i w:val="0"/>
        </w:rPr>
        <w:br/>
      </w:r>
      <w:r>
        <w:rPr>
          <w:b w:val="0"/>
          <w:i w:val="0"/>
        </w:rPr>
        <w:br/>
      </w:r>
      <w:r>
        <w:rPr>
          <w:b w:val="0"/>
          <w:i w:val="0"/>
        </w:rPr>
        <w:t xml:space="preserve">         15.000</w:t>
      </w:r>
      <w:r>
        <w:rPr>
          <w:b w:val="0"/>
          <w:i w:val="0"/>
        </w:rPr>
        <w:br/>
      </w:r>
      <w:r>
        <w:rPr>
          <w:b w:val="0"/>
          <w:i w:val="0"/>
        </w:rPr>
        <w:br/>
      </w:r>
      <w:r>
        <w:rPr>
          <w:b w:val="0"/>
          <w:i w:val="0"/>
        </w:rPr>
        <w:t xml:space="preserve">         55.000</w:t>
      </w:r>
      <w:r>
        <w:rPr>
          <w:b w:val="0"/>
          <w:i w:val="0"/>
        </w:rPr>
        <w:br/>
      </w:r>
      <w:r>
        <w:rPr>
          <w:b w:val="0"/>
          <w:i w:val="0"/>
        </w:rPr>
        <w:br/>
      </w:r>
      <w:r>
        <w:rPr>
          <w:b w:val="0"/>
          <w:i w:val="0"/>
        </w:rPr>
        <w:t xml:space="preserve">        35.000</w:t>
      </w:r>
      <w:r>
        <w:rPr>
          <w:b w:val="0"/>
          <w:i w:val="0"/>
        </w:rPr>
        <w:br/>
      </w:r>
      <w:r>
        <w:rPr>
          <w:b w:val="0"/>
          <w:i w:val="0"/>
        </w:rPr>
        <w:br/>
      </w:r>
      <w:r>
        <w:rPr>
          <w:b w:val="0"/>
          <w:i w:val="0"/>
        </w:rPr>
        <w:t xml:space="preserve">         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Đ/n Bộ CA hỗ trợ 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KHU TÁI ĐỊNH CƯ, KHU DÂN CƯ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784.000 </w:t>
      </w:r>
      <w:r>
        <w:rPr>
          <w:b w:val="0"/>
          <w:i w:val="0"/>
        </w:rPr>
        <w:br/>
      </w:r>
      <w:r>
        <w:rPr>
          <w:b w:val="0"/>
          <w:i w:val="0"/>
        </w:rPr>
        <w:br/>
      </w:r>
      <w:r>
        <w:rPr>
          <w:b/>
          <w:i w:val="0"/>
        </w:rPr>
        <w:t xml:space="preserve">      688.000 </w:t>
      </w:r>
      <w:r>
        <w:rPr>
          <w:b w:val="0"/>
          <w:i w:val="0"/>
        </w:rPr>
        <w:br/>
      </w:r>
      <w:r>
        <w:rPr>
          <w:b w:val="0"/>
          <w:i w:val="0"/>
        </w:rPr>
        <w:br/>
      </w:r>
      <w:r>
        <w:rPr>
          <w:b/>
          <w:i w:val="0"/>
        </w:rPr>
        <w:t xml:space="preserve">      88.500 </w:t>
      </w:r>
      <w:r>
        <w:rPr>
          <w:b w:val="0"/>
          <w:i w:val="0"/>
        </w:rPr>
        <w:br/>
      </w:r>
      <w:r>
        <w:rPr>
          <w:b w:val="0"/>
          <w:i w:val="0"/>
        </w:rPr>
        <w:br/>
      </w:r>
      <w:r>
        <w:rPr>
          <w:b/>
          <w:i w:val="0"/>
        </w:rPr>
        <w:t xml:space="preserve">      314.500 </w:t>
      </w:r>
      <w:r>
        <w:rPr>
          <w:b w:val="0"/>
          <w:i w:val="0"/>
        </w:rPr>
        <w:br/>
      </w:r>
      <w:r>
        <w:rPr>
          <w:b w:val="0"/>
          <w:i w:val="0"/>
        </w:rPr>
        <w:br/>
      </w:r>
      <w:r>
        <w:rPr>
          <w:b/>
          <w:i w:val="0"/>
        </w:rPr>
        <w:t xml:space="preserve">      285.000 </w:t>
      </w:r>
      <w:r>
        <w:rPr>
          <w:b w:val="0"/>
          <w:i w:val="0"/>
        </w:rPr>
        <w:br/>
      </w:r>
      <w:r>
        <w:rPr>
          <w:b w:val="0"/>
          <w:i w:val="0"/>
        </w:rPr>
        <w:br/>
      </w:r>
      <w:r>
        <w:rPr>
          <w:b/>
          <w:i w:val="0"/>
        </w:rPr>
        <w:t xml:space="preserve">       55.000 </w:t>
      </w:r>
      <w:r>
        <w:rPr>
          <w:b w:val="0"/>
          <w:i w:val="0"/>
        </w:rPr>
        <w:br/>
      </w:r>
      <w:r>
        <w:rPr>
          <w:b w:val="0"/>
          <w:i w:val="0"/>
        </w:rPr>
        <w:br/>
      </w:r>
      <w:r>
        <w:rPr>
          <w:b/>
          <w:i w:val="0"/>
        </w:rPr>
        <w:t xml:space="preserve">     633.000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Khu TĐC phục vụ đầu tư xây dựng Dự án Khu Đô thị - Thương mại phía Bắc sông Hà Thanh</w:t>
      </w:r>
      <w:r>
        <w:rPr>
          <w:b w:val="0"/>
          <w:i w:val="0"/>
        </w:rPr>
        <w:br/>
      </w:r>
      <w:r>
        <w:rPr>
          <w:b w:val="0"/>
          <w:i w:val="0"/>
        </w:rPr>
        <w:br/>
      </w:r>
      <w:r>
        <w:rPr>
          <w:b w:val="0"/>
          <w:i w:val="0"/>
        </w:rPr>
        <w:t>P. Đống Đa, TP Quy Nhơn</w:t>
      </w:r>
      <w:r>
        <w:rPr>
          <w:b w:val="0"/>
          <w:i w:val="0"/>
        </w:rPr>
        <w:br/>
      </w:r>
      <w:r>
        <w:rPr>
          <w:b w:val="0"/>
          <w:i w:val="0"/>
        </w:rPr>
        <w:br/>
      </w:r>
      <w:r>
        <w:rPr>
          <w:b w:val="0"/>
          <w:i w:val="0"/>
        </w:rPr>
        <w:t>23,813 ha (GPMB + xây dựng)</w:t>
      </w:r>
      <w:r>
        <w:rPr>
          <w:b w:val="0"/>
          <w:i w:val="0"/>
        </w:rPr>
        <w:br/>
      </w:r>
      <w:r>
        <w:rPr>
          <w:b w:val="0"/>
          <w:i w:val="0"/>
        </w:rPr>
        <w:br/>
      </w:r>
      <w:r>
        <w:rPr>
          <w:b w:val="0"/>
          <w:i w:val="0"/>
        </w:rPr>
        <w:t>2010</w:t>
      </w:r>
      <w:r>
        <w:rPr>
          <w:b w:val="0"/>
          <w:i w:val="0"/>
        </w:rPr>
        <w:br/>
      </w:r>
      <w:r>
        <w:rPr>
          <w:b w:val="0"/>
          <w:i w:val="0"/>
        </w:rPr>
        <w:br/>
      </w:r>
      <w:r>
        <w:rPr>
          <w:b w:val="0"/>
          <w:i w:val="0"/>
        </w:rPr>
        <w:t>2013</w:t>
      </w:r>
      <w:r>
        <w:rPr>
          <w:b w:val="0"/>
          <w:i w:val="0"/>
        </w:rPr>
        <w:br/>
      </w:r>
      <w:r>
        <w:rPr>
          <w:b w:val="0"/>
          <w:i w:val="0"/>
        </w:rPr>
        <w:br/>
      </w:r>
      <w:r>
        <w:rPr>
          <w:b w:val="0"/>
          <w:i w:val="0"/>
        </w:rPr>
        <w:t xml:space="preserve">        202.000</w:t>
      </w:r>
      <w:r>
        <w:rPr>
          <w:b w:val="0"/>
          <w:i w:val="0"/>
        </w:rPr>
        <w:br/>
      </w:r>
      <w:r>
        <w:rPr>
          <w:b w:val="0"/>
          <w:i w:val="0"/>
        </w:rPr>
        <w:br/>
      </w:r>
      <w:r>
        <w:rPr>
          <w:b w:val="0"/>
          <w:i w:val="0"/>
        </w:rPr>
        <w:t xml:space="preserve">       181.000</w:t>
      </w:r>
      <w:r>
        <w:rPr>
          <w:b w:val="0"/>
          <w:i w:val="0"/>
        </w:rPr>
        <w:br/>
      </w:r>
      <w:r>
        <w:rPr>
          <w:b w:val="0"/>
          <w:i w:val="0"/>
        </w:rPr>
        <w:br/>
      </w:r>
      <w:r>
        <w:rPr>
          <w:b w:val="0"/>
          <w:i w:val="0"/>
        </w:rPr>
        <w:t xml:space="preserve">       80.000</w:t>
      </w:r>
      <w:r>
        <w:rPr>
          <w:b w:val="0"/>
          <w:i w:val="0"/>
        </w:rPr>
        <w:br/>
      </w:r>
      <w:r>
        <w:rPr>
          <w:b w:val="0"/>
          <w:i w:val="0"/>
        </w:rPr>
        <w:br/>
      </w:r>
      <w:r>
        <w:rPr>
          <w:b w:val="0"/>
          <w:i w:val="0"/>
        </w:rPr>
        <w:t xml:space="preserve">       101.000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181.000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Tiền sử dụng đất do Công ty APT nộp</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Khu TĐC phục vụ nâng cấp, mở rộng QL 1D và chỉnh trang đô thị, thành phố Quy Nhơn</w:t>
      </w:r>
      <w:r>
        <w:rPr>
          <w:b w:val="0"/>
          <w:i w:val="0"/>
        </w:rPr>
        <w:br/>
      </w:r>
      <w:r>
        <w:rPr>
          <w:b w:val="0"/>
          <w:i w:val="0"/>
        </w:rPr>
        <w:br/>
      </w:r>
      <w:r>
        <w:rPr>
          <w:b w:val="0"/>
          <w:i w:val="0"/>
        </w:rPr>
        <w:t>KV 2, P. Trần Quang Diệu, TP Quy Nhơn</w:t>
      </w:r>
      <w:r>
        <w:rPr>
          <w:b w:val="0"/>
          <w:i w:val="0"/>
        </w:rPr>
        <w:br/>
      </w:r>
      <w:r>
        <w:rPr>
          <w:b w:val="0"/>
          <w:i w:val="0"/>
        </w:rPr>
        <w:br/>
      </w:r>
      <w:r>
        <w:rPr>
          <w:b w:val="0"/>
          <w:i w:val="0"/>
        </w:rPr>
        <w:t>26 ha (GPMB + xây dựng)</w:t>
      </w:r>
      <w:r>
        <w:rPr>
          <w:b w:val="0"/>
          <w:i w:val="0"/>
        </w:rPr>
        <w:br/>
      </w:r>
      <w:r>
        <w:rPr>
          <w:b w:val="0"/>
          <w:i w:val="0"/>
        </w:rPr>
        <w:br/>
      </w:r>
      <w:r>
        <w:rPr>
          <w:b w:val="0"/>
          <w:i w:val="0"/>
        </w:rPr>
        <w:t>2011</w:t>
      </w:r>
      <w:r>
        <w:rPr>
          <w:b w:val="0"/>
          <w:i w:val="0"/>
        </w:rPr>
        <w:br/>
      </w:r>
      <w:r>
        <w:rPr>
          <w:b w:val="0"/>
          <w:i w:val="0"/>
        </w:rPr>
        <w:br/>
      </w:r>
      <w:r>
        <w:rPr>
          <w:b w:val="0"/>
          <w:i w:val="0"/>
        </w:rPr>
        <w:t>2014</w:t>
      </w:r>
      <w:r>
        <w:rPr>
          <w:b w:val="0"/>
          <w:i w:val="0"/>
        </w:rPr>
        <w:br/>
      </w:r>
      <w:r>
        <w:rPr>
          <w:b w:val="0"/>
          <w:i w:val="0"/>
        </w:rPr>
        <w:br/>
      </w:r>
      <w:r>
        <w:rPr>
          <w:b w:val="0"/>
          <w:i w:val="0"/>
        </w:rPr>
        <w:t xml:space="preserve">        290.000</w:t>
      </w:r>
      <w:r>
        <w:rPr>
          <w:b w:val="0"/>
          <w:i w:val="0"/>
        </w:rPr>
        <w:br/>
      </w:r>
      <w:r>
        <w:rPr>
          <w:b w:val="0"/>
          <w:i w:val="0"/>
        </w:rPr>
        <w:br/>
      </w:r>
      <w:r>
        <w:rPr>
          <w:b w:val="0"/>
          <w:i w:val="0"/>
        </w:rPr>
        <w:t xml:space="preserve">       290.000</w:t>
      </w:r>
      <w:r>
        <w:rPr>
          <w:b w:val="0"/>
          <w:i w:val="0"/>
        </w:rPr>
        <w:br/>
      </w:r>
      <w:r>
        <w:rPr>
          <w:b w:val="0"/>
          <w:i w:val="0"/>
        </w:rPr>
        <w:br/>
      </w:r>
      <w:r>
        <w:rPr>
          <w:b w:val="0"/>
          <w:i w:val="0"/>
        </w:rPr>
        <w:t xml:space="preserve"> </w:t>
      </w:r>
      <w:r>
        <w:rPr>
          <w:b w:val="0"/>
          <w:i w:val="0"/>
        </w:rPr>
        <w:br/>
      </w:r>
      <w:r>
        <w:rPr>
          <w:b w:val="0"/>
          <w:i w:val="0"/>
        </w:rPr>
        <w:br/>
      </w:r>
      <w:r>
        <w:rPr>
          <w:b w:val="0"/>
          <w:i w:val="0"/>
        </w:rPr>
        <w:t xml:space="preserve">       145.000</w:t>
      </w:r>
      <w:r>
        <w:rPr>
          <w:b w:val="0"/>
          <w:i w:val="0"/>
        </w:rPr>
        <w:br/>
      </w:r>
      <w:r>
        <w:rPr>
          <w:b w:val="0"/>
          <w:i w:val="0"/>
        </w:rPr>
        <w:br/>
      </w:r>
      <w:r>
        <w:rPr>
          <w:b w:val="0"/>
          <w:i w:val="0"/>
        </w:rPr>
        <w:t xml:space="preserve">       145.000</w:t>
      </w:r>
      <w:r>
        <w:rPr>
          <w:b w:val="0"/>
          <w:i w:val="0"/>
        </w:rPr>
        <w:br/>
      </w:r>
      <w:r>
        <w:rPr>
          <w:b w:val="0"/>
          <w:i w:val="0"/>
        </w:rPr>
        <w:br/>
      </w:r>
      <w:r>
        <w:rPr>
          <w:b w:val="0"/>
          <w:i w:val="0"/>
        </w:rPr>
        <w:t xml:space="preserve">        55.000</w:t>
      </w:r>
      <w:r>
        <w:rPr>
          <w:b w:val="0"/>
          <w:i w:val="0"/>
        </w:rPr>
        <w:br/>
      </w:r>
      <w:r>
        <w:rPr>
          <w:b w:val="0"/>
          <w:i w:val="0"/>
        </w:rPr>
        <w:br/>
      </w:r>
      <w:r>
        <w:rPr>
          <w:b w:val="0"/>
          <w:i w:val="0"/>
        </w:rPr>
        <w:t xml:space="preserve">       235.000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Bộ GTVT hỗ trợ</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Khu TĐC phục vụ Dự án Trung tâm Quốc tế gặp gỡ khoa học đa ngành và các dự án lân cận tại phường Ghềnh Ráng, thành phố Quy Nhơn</w:t>
      </w:r>
      <w:r>
        <w:rPr>
          <w:b w:val="0"/>
          <w:i w:val="0"/>
        </w:rPr>
        <w:br/>
      </w:r>
      <w:r>
        <w:rPr>
          <w:b w:val="0"/>
          <w:i w:val="0"/>
        </w:rPr>
        <w:br/>
      </w:r>
      <w:r>
        <w:rPr>
          <w:b w:val="0"/>
          <w:i w:val="0"/>
        </w:rPr>
        <w:t>KV 2, P. Ghềnh Ráng, TP Quy Nhơn</w:t>
      </w:r>
      <w:r>
        <w:rPr>
          <w:b w:val="0"/>
          <w:i w:val="0"/>
        </w:rPr>
        <w:br/>
      </w:r>
      <w:r>
        <w:rPr>
          <w:b w:val="0"/>
          <w:i w:val="0"/>
        </w:rPr>
        <w:br/>
      </w:r>
      <w:r>
        <w:rPr>
          <w:b w:val="0"/>
          <w:i w:val="0"/>
        </w:rPr>
        <w:t>1,6 ha</w:t>
      </w:r>
      <w:r>
        <w:rPr>
          <w:b w:val="0"/>
          <w:i w:val="0"/>
        </w:rPr>
        <w:br/>
      </w:r>
      <w:r>
        <w:rPr>
          <w:b w:val="0"/>
          <w:i w:val="0"/>
        </w:rPr>
        <w:br/>
      </w:r>
      <w:r>
        <w:rPr>
          <w:b w:val="0"/>
          <w:i w:val="0"/>
        </w:rPr>
        <w:t>2011</w:t>
      </w:r>
      <w:r>
        <w:rPr>
          <w:b w:val="0"/>
          <w:i w:val="0"/>
        </w:rPr>
        <w:br/>
      </w:r>
      <w:r>
        <w:rPr>
          <w:b w:val="0"/>
          <w:i w:val="0"/>
        </w:rPr>
        <w:br/>
      </w:r>
      <w:r>
        <w:rPr>
          <w:b w:val="0"/>
          <w:i w:val="0"/>
        </w:rPr>
        <w:t>2012</w:t>
      </w:r>
      <w:r>
        <w:rPr>
          <w:b w:val="0"/>
          <w:i w:val="0"/>
        </w:rPr>
        <w:br/>
      </w:r>
      <w:r>
        <w:rPr>
          <w:b w:val="0"/>
          <w:i w:val="0"/>
        </w:rPr>
        <w:br/>
      </w:r>
      <w:r>
        <w:rPr>
          <w:b w:val="0"/>
          <w:i w:val="0"/>
        </w:rPr>
        <w:t xml:space="preserve">           8.500</w:t>
      </w:r>
      <w:r>
        <w:rPr>
          <w:b w:val="0"/>
          <w:i w:val="0"/>
        </w:rPr>
        <w:br/>
      </w:r>
      <w:r>
        <w:rPr>
          <w:b w:val="0"/>
          <w:i w:val="0"/>
        </w:rPr>
        <w:br/>
      </w:r>
      <w:r>
        <w:rPr>
          <w:b w:val="0"/>
          <w:i w:val="0"/>
        </w:rPr>
        <w:t xml:space="preserve">           8.500</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Khu dân cư tại Khu vực 4, phường Trần Quang Diệu, thành phố Quy Nhơn</w:t>
      </w:r>
      <w:r>
        <w:rPr>
          <w:b w:val="0"/>
          <w:i w:val="0"/>
        </w:rPr>
        <w:br/>
      </w:r>
      <w:r>
        <w:rPr>
          <w:b w:val="0"/>
          <w:i w:val="0"/>
        </w:rPr>
        <w:br/>
      </w:r>
      <w:r>
        <w:rPr>
          <w:b w:val="0"/>
          <w:i w:val="0"/>
        </w:rPr>
        <w:t>KV 4, P. Trần Quang Diệu, TP Quy Nhơn</w:t>
      </w:r>
      <w:r>
        <w:rPr>
          <w:b w:val="0"/>
          <w:i w:val="0"/>
        </w:rPr>
        <w:br/>
      </w:r>
      <w:r>
        <w:rPr>
          <w:b w:val="0"/>
          <w:i w:val="0"/>
        </w:rPr>
        <w:br/>
      </w:r>
      <w:r>
        <w:rPr>
          <w:b w:val="0"/>
          <w:i w:val="0"/>
        </w:rPr>
        <w:t>12,5 ha</w:t>
      </w:r>
      <w:r>
        <w:rPr>
          <w:b w:val="0"/>
          <w:i w:val="0"/>
        </w:rPr>
        <w:br/>
      </w:r>
      <w:r>
        <w:rPr>
          <w:b w:val="0"/>
          <w:i w:val="0"/>
        </w:rPr>
        <w:br/>
      </w:r>
      <w:r>
        <w:rPr>
          <w:b w:val="0"/>
          <w:i w:val="0"/>
        </w:rPr>
        <w:t>2012</w:t>
      </w:r>
      <w:r>
        <w:rPr>
          <w:b w:val="0"/>
          <w:i w:val="0"/>
        </w:rPr>
        <w:br/>
      </w:r>
      <w:r>
        <w:rPr>
          <w:b w:val="0"/>
          <w:i w:val="0"/>
        </w:rPr>
        <w:br/>
      </w:r>
      <w:r>
        <w:rPr>
          <w:b w:val="0"/>
          <w:i w:val="0"/>
        </w:rPr>
        <w:t>2013</w:t>
      </w:r>
      <w:r>
        <w:rPr>
          <w:b w:val="0"/>
          <w:i w:val="0"/>
        </w:rPr>
        <w:br/>
      </w:r>
      <w:r>
        <w:rPr>
          <w:b w:val="0"/>
          <w:i w:val="0"/>
        </w:rPr>
        <w:br/>
      </w:r>
      <w:r>
        <w:rPr>
          <w:b w:val="0"/>
          <w:i w:val="0"/>
        </w:rPr>
        <w:t xml:space="preserve">           8.500</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Khu dân cư tại khu vực 8 phường Nhơn Phú, thành phố Quy Nhơn</w:t>
      </w:r>
      <w:r>
        <w:rPr>
          <w:b w:val="0"/>
          <w:i w:val="0"/>
        </w:rPr>
        <w:br/>
      </w:r>
      <w:r>
        <w:rPr>
          <w:b w:val="0"/>
          <w:i w:val="0"/>
        </w:rPr>
        <w:br/>
      </w:r>
      <w:r>
        <w:rPr>
          <w:b w:val="0"/>
          <w:i w:val="0"/>
        </w:rPr>
        <w:t>KV 8, P. Nhơn Phú, TP Quy Nhơn</w:t>
      </w:r>
      <w:r>
        <w:rPr>
          <w:b w:val="0"/>
          <w:i w:val="0"/>
        </w:rPr>
        <w:br/>
      </w:r>
      <w:r>
        <w:rPr>
          <w:b w:val="0"/>
          <w:i w:val="0"/>
        </w:rPr>
        <w:br/>
      </w:r>
      <w:r>
        <w:rPr>
          <w:b w:val="0"/>
          <w:i w:val="0"/>
        </w:rPr>
        <w:t>34,5 ha (GPMB + xây dựng)</w:t>
      </w:r>
      <w:r>
        <w:rPr>
          <w:b w:val="0"/>
          <w:i w:val="0"/>
        </w:rPr>
        <w:br/>
      </w:r>
      <w:r>
        <w:rPr>
          <w:b w:val="0"/>
          <w:i w:val="0"/>
        </w:rPr>
        <w:br/>
      </w:r>
      <w:r>
        <w:rPr>
          <w:b w:val="0"/>
          <w:i w:val="0"/>
        </w:rPr>
        <w:t>2012</w:t>
      </w:r>
      <w:r>
        <w:rPr>
          <w:b w:val="0"/>
          <w:i w:val="0"/>
        </w:rPr>
        <w:br/>
      </w:r>
      <w:r>
        <w:rPr>
          <w:b w:val="0"/>
          <w:i w:val="0"/>
        </w:rPr>
        <w:br/>
      </w:r>
      <w:r>
        <w:rPr>
          <w:b w:val="0"/>
          <w:i w:val="0"/>
        </w:rPr>
        <w:t>2015</w:t>
      </w:r>
      <w:r>
        <w:rPr>
          <w:b w:val="0"/>
          <w:i w:val="0"/>
        </w:rPr>
        <w:br/>
      </w:r>
      <w:r>
        <w:rPr>
          <w:b w:val="0"/>
          <w:i w:val="0"/>
        </w:rPr>
        <w:br/>
      </w:r>
      <w:r>
        <w:rPr>
          <w:b w:val="0"/>
          <w:i w:val="0"/>
        </w:rPr>
        <w:t xml:space="preserve">        275.000</w:t>
      </w:r>
      <w:r>
        <w:rPr>
          <w:b w:val="0"/>
          <w:i w:val="0"/>
        </w:rPr>
        <w:br/>
      </w:r>
      <w:r>
        <w:rPr>
          <w:b w:val="0"/>
          <w:i w:val="0"/>
        </w:rPr>
        <w:br/>
      </w:r>
      <w:r>
        <w:rPr>
          <w:b w:val="0"/>
          <w:i w:val="0"/>
        </w:rPr>
        <w:t xml:space="preserve">       200.000</w:t>
      </w:r>
      <w:r>
        <w:rPr>
          <w:b w:val="0"/>
          <w:i w:val="0"/>
        </w:rPr>
        <w:br/>
      </w:r>
      <w:r>
        <w:rPr>
          <w:b w:val="0"/>
          <w:i w:val="0"/>
        </w:rPr>
        <w:br/>
      </w:r>
      <w:r>
        <w:rPr>
          <w:b w:val="0"/>
          <w:i w:val="0"/>
        </w:rPr>
        <w:t xml:space="preserve"> </w:t>
      </w:r>
      <w:r>
        <w:rPr>
          <w:b w:val="0"/>
          <w:i w:val="0"/>
        </w:rPr>
        <w:br/>
      </w:r>
      <w:r>
        <w:rPr>
          <w:b w:val="0"/>
          <w:i w:val="0"/>
        </w:rPr>
        <w:br/>
      </w:r>
      <w:r>
        <w:rPr>
          <w:b w:val="0"/>
          <w:i w:val="0"/>
        </w:rPr>
        <w:t xml:space="preserve">         60.000</w:t>
      </w:r>
      <w:r>
        <w:rPr>
          <w:b w:val="0"/>
          <w:i w:val="0"/>
        </w:rPr>
        <w:br/>
      </w:r>
      <w:r>
        <w:rPr>
          <w:b w:val="0"/>
          <w:i w:val="0"/>
        </w:rPr>
        <w:br/>
      </w:r>
      <w:r>
        <w:rPr>
          <w:b w:val="0"/>
          <w:i w:val="0"/>
        </w:rPr>
        <w:t xml:space="preserve">       140.000</w:t>
      </w:r>
      <w:r>
        <w:rPr>
          <w:b w:val="0"/>
          <w:i w:val="0"/>
        </w:rPr>
        <w:br/>
      </w:r>
      <w:r>
        <w:rPr>
          <w:b w:val="0"/>
          <w:i w:val="0"/>
        </w:rPr>
        <w:br/>
      </w:r>
      <w:r>
        <w:rPr>
          <w:b w:val="0"/>
          <w:i w:val="0"/>
        </w:rPr>
        <w:t xml:space="preserve"> </w:t>
      </w:r>
      <w:r>
        <w:rPr>
          <w:b w:val="0"/>
          <w:i w:val="0"/>
        </w:rPr>
        <w:br/>
      </w:r>
      <w:r>
        <w:rPr>
          <w:b w:val="0"/>
          <w:i w:val="0"/>
        </w:rPr>
        <w:br/>
      </w:r>
      <w:r>
        <w:rPr>
          <w:b w:val="0"/>
          <w:i w:val="0"/>
        </w:rPr>
        <w:t xml:space="preserve">       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DỰ ÁN VSMT TP QUY NHƠN</w:t>
      </w:r>
      <w:r>
        <w:rPr>
          <w:b w:val="0"/>
          <w:i w:val="0"/>
        </w:rPr>
        <w:br/>
      </w:r>
      <w:r>
        <w:rPr>
          <w:b w:val="0"/>
          <w:i w:val="0"/>
        </w:rPr>
        <w:br/>
      </w:r>
      <w:r>
        <w:rPr>
          <w:b/>
          <w:i w:val="0"/>
        </w:rPr>
        <w:t>Quy Nhơn</w:t>
      </w:r>
      <w:r>
        <w:rPr>
          <w:b w:val="0"/>
          <w:i w:val="0"/>
        </w:rPr>
        <w:br/>
      </w:r>
      <w:r>
        <w:rPr>
          <w:b w:val="0"/>
          <w:i w:val="0"/>
        </w:rPr>
        <w:br/>
      </w:r>
      <w:r>
        <w:rPr>
          <w:b/>
          <w:i w:val="0"/>
        </w:rPr>
        <w:t>175.000 dân</w:t>
      </w:r>
      <w:r>
        <w:rPr>
          <w:b w:val="0"/>
          <w:i w:val="0"/>
        </w:rPr>
        <w:br/>
      </w:r>
      <w:r>
        <w:rPr>
          <w:b w:val="0"/>
          <w:i w:val="0"/>
        </w:rPr>
        <w:br/>
      </w:r>
      <w:r>
        <w:rPr>
          <w:b/>
          <w:i w:val="0"/>
        </w:rPr>
        <w:t>2007</w:t>
      </w:r>
      <w:r>
        <w:rPr>
          <w:b w:val="0"/>
          <w:i w:val="0"/>
        </w:rPr>
        <w:br/>
      </w:r>
      <w:r>
        <w:rPr>
          <w:b w:val="0"/>
          <w:i w:val="0"/>
        </w:rPr>
        <w:br/>
      </w:r>
      <w:r>
        <w:rPr>
          <w:b/>
          <w:i w:val="0"/>
        </w:rPr>
        <w:t>2014</w:t>
      </w:r>
      <w:r>
        <w:rPr>
          <w:b w:val="0"/>
          <w:i w:val="0"/>
        </w:rPr>
        <w:br/>
      </w:r>
      <w:r>
        <w:rPr>
          <w:b w:val="0"/>
          <w:i w:val="0"/>
        </w:rPr>
        <w:br/>
      </w:r>
      <w:r>
        <w:rPr>
          <w:b/>
          <w:i w:val="0"/>
        </w:rPr>
        <w:t xml:space="preserve">   1.904.000 </w:t>
      </w:r>
      <w:r>
        <w:rPr>
          <w:b w:val="0"/>
          <w:i w:val="0"/>
        </w:rPr>
        <w:br/>
      </w:r>
      <w:r>
        <w:rPr>
          <w:b w:val="0"/>
          <w:i w:val="0"/>
        </w:rPr>
        <w:br/>
      </w:r>
      <w:r>
        <w:rPr>
          <w:b/>
          <w:i w:val="0"/>
        </w:rPr>
        <w:t xml:space="preserve">   1.649.000 </w:t>
      </w:r>
      <w:r>
        <w:rPr>
          <w:b w:val="0"/>
          <w:i w:val="0"/>
        </w:rPr>
        <w:br/>
      </w:r>
      <w:r>
        <w:rPr>
          <w:b w:val="0"/>
          <w:i w:val="0"/>
        </w:rPr>
        <w:br/>
      </w:r>
      <w:r>
        <w:rPr>
          <w:b/>
          <w:i w:val="0"/>
        </w:rPr>
        <w:t xml:space="preserve">    330.000 </w:t>
      </w:r>
      <w:r>
        <w:rPr>
          <w:b w:val="0"/>
          <w:i w:val="0"/>
        </w:rPr>
        <w:br/>
      </w:r>
      <w:r>
        <w:rPr>
          <w:b w:val="0"/>
          <w:i w:val="0"/>
        </w:rPr>
        <w:br/>
      </w:r>
      <w:r>
        <w:rPr>
          <w:b/>
          <w:i w:val="0"/>
        </w:rPr>
        <w:t xml:space="preserve">      837.000 </w:t>
      </w:r>
      <w:r>
        <w:rPr>
          <w:b w:val="0"/>
          <w:i w:val="0"/>
        </w:rPr>
        <w:br/>
      </w:r>
      <w:r>
        <w:rPr>
          <w:b w:val="0"/>
          <w:i w:val="0"/>
        </w:rPr>
        <w:br/>
      </w:r>
      <w:r>
        <w:rPr>
          <w:b/>
          <w:i w:val="0"/>
        </w:rPr>
        <w:t xml:space="preserve">      482.000 </w:t>
      </w:r>
      <w:r>
        <w:rPr>
          <w:b w:val="0"/>
          <w:i w:val="0"/>
        </w:rPr>
        <w:br/>
      </w:r>
      <w:r>
        <w:rPr>
          <w:b w:val="0"/>
          <w:i w:val="0"/>
        </w:rPr>
        <w:br/>
      </w:r>
      <w:r>
        <w:rPr>
          <w:b/>
          <w:i w:val="0"/>
        </w:rPr>
        <w:t xml:space="preserve">     224.000 </w:t>
      </w:r>
      <w:r>
        <w:rPr>
          <w:b w:val="0"/>
          <w:i w:val="0"/>
        </w:rPr>
        <w:br/>
      </w:r>
      <w:r>
        <w:rPr>
          <w:b w:val="0"/>
          <w:i w:val="0"/>
        </w:rPr>
        <w:br/>
      </w:r>
      <w:r>
        <w:rPr>
          <w:b/>
          <w:i w:val="0"/>
        </w:rPr>
        <w:t xml:space="preserve">       95.000 </w:t>
      </w:r>
      <w:r>
        <w:rPr>
          <w:b w:val="0"/>
          <w:i w:val="0"/>
        </w:rPr>
        <w:br/>
      </w:r>
      <w:r>
        <w:rPr>
          <w:b w:val="0"/>
          <w:i w:val="0"/>
        </w:rPr>
        <w:br/>
      </w:r>
      <w:r>
        <w:rPr>
          <w:b/>
          <w:i w:val="0"/>
        </w:rPr>
        <w:t xml:space="preserve">  1.330.000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XXIV</w:t>
      </w:r>
      <w:r>
        <w:rPr>
          <w:b w:val="0"/>
          <w:i w:val="0"/>
        </w:rPr>
        <w:br/>
      </w:r>
      <w:r>
        <w:rPr>
          <w:b w:val="0"/>
          <w:i w:val="0"/>
        </w:rPr>
        <w:br/>
      </w:r>
      <w:r>
        <w:rPr>
          <w:b/>
          <w:i w:val="0"/>
        </w:rPr>
        <w:t>CHƯƠNG TRÌNH MTQG XÂY DỰNG NÔNG THÔN MỚI</w:t>
      </w:r>
      <w:r>
        <w:rPr>
          <w:b w:val="0"/>
          <w:i w:val="0"/>
        </w:rPr>
        <w:br/>
      </w:r>
      <w:r>
        <w:rPr>
          <w:b w:val="0"/>
          <w:i w:val="0"/>
        </w:rPr>
        <w:br/>
      </w:r>
      <w:r>
        <w:rPr>
          <w:b/>
          <w:i w:val="0"/>
        </w:rPr>
        <w:t>Toàn tỉnh</w:t>
      </w:r>
      <w:r>
        <w:rPr>
          <w:b w:val="0"/>
          <w:i w:val="0"/>
        </w:rPr>
        <w:br/>
      </w:r>
      <w:r>
        <w:rPr>
          <w:b w:val="0"/>
          <w:i w:val="0"/>
        </w:rPr>
        <w:br/>
      </w:r>
      <w:r>
        <w:rPr>
          <w:b/>
          <w:i w:val="0"/>
        </w:rPr>
        <w:t>27 xã</w:t>
      </w:r>
      <w:r>
        <w:rPr>
          <w:b w:val="0"/>
          <w:i w:val="0"/>
        </w:rPr>
        <w:br/>
      </w:r>
      <w:r>
        <w:rPr>
          <w:b w:val="0"/>
          <w:i w:val="0"/>
        </w:rPr>
        <w:br/>
      </w:r>
      <w:r>
        <w:rPr>
          <w:b/>
          <w:i w:val="0"/>
        </w:rPr>
        <w:t>2011</w:t>
      </w:r>
      <w:r>
        <w:rPr>
          <w:b w:val="0"/>
          <w:i w:val="0"/>
        </w:rPr>
        <w:br/>
      </w:r>
      <w:r>
        <w:rPr>
          <w:b w:val="0"/>
          <w:i w:val="0"/>
        </w:rPr>
        <w:br/>
      </w:r>
      <w:r>
        <w:rPr>
          <w:b/>
          <w:i w:val="0"/>
        </w:rPr>
        <w:t>2015</w:t>
      </w:r>
      <w:r>
        <w:rPr>
          <w:b w:val="0"/>
          <w:i w:val="0"/>
        </w:rPr>
        <w:br/>
      </w:r>
      <w:r>
        <w:rPr>
          <w:b w:val="0"/>
          <w:i w:val="0"/>
        </w:rPr>
        <w:br/>
      </w:r>
      <w:r>
        <w:rPr>
          <w:b/>
          <w:i w:val="0"/>
        </w:rPr>
        <w:t xml:space="preserve">   6.435.000 </w:t>
      </w:r>
      <w:r>
        <w:rPr>
          <w:b w:val="0"/>
          <w:i w:val="0"/>
        </w:rPr>
        <w:br/>
      </w:r>
      <w:r>
        <w:rPr>
          <w:b w:val="0"/>
          <w:i w:val="0"/>
        </w:rPr>
        <w:br/>
      </w:r>
      <w:r>
        <w:rPr>
          <w:b/>
          <w:i w:val="0"/>
        </w:rPr>
        <w:t xml:space="preserve">   2.660.000 </w:t>
      </w:r>
      <w:r>
        <w:rPr>
          <w:b w:val="0"/>
          <w:i w:val="0"/>
        </w:rPr>
        <w:br/>
      </w:r>
      <w:r>
        <w:rPr>
          <w:b w:val="0"/>
          <w:i w:val="0"/>
        </w:rPr>
        <w:br/>
      </w:r>
      <w:r>
        <w:rPr>
          <w:b/>
          <w:i w:val="0"/>
        </w:rPr>
        <w:t xml:space="preserve">        3.000 </w:t>
      </w:r>
      <w:r>
        <w:rPr>
          <w:b w:val="0"/>
          <w:i w:val="0"/>
        </w:rPr>
        <w:br/>
      </w:r>
      <w:r>
        <w:rPr>
          <w:b w:val="0"/>
          <w:i w:val="0"/>
        </w:rPr>
        <w:br/>
      </w:r>
      <w:r>
        <w:rPr>
          <w:b/>
          <w:i w:val="0"/>
        </w:rPr>
        <w:t xml:space="preserve">   1.000.000 </w:t>
      </w:r>
      <w:r>
        <w:rPr>
          <w:b w:val="0"/>
          <w:i w:val="0"/>
        </w:rPr>
        <w:br/>
      </w:r>
      <w:r>
        <w:rPr>
          <w:b w:val="0"/>
          <w:i w:val="0"/>
        </w:rPr>
        <w:br/>
      </w:r>
      <w:r>
        <w:rPr>
          <w:b/>
          <w:i w:val="0"/>
        </w:rPr>
        <w:t xml:space="preserve">   1.657.000 </w:t>
      </w:r>
      <w:r>
        <w:rPr>
          <w:b w:val="0"/>
          <w:i w:val="0"/>
        </w:rPr>
        <w:br/>
      </w:r>
      <w:r>
        <w:rPr>
          <w:b w:val="0"/>
          <w:i w:val="0"/>
        </w:rPr>
        <w:br/>
      </w:r>
      <w:r>
        <w:rPr>
          <w:b/>
          <w:i w:val="0"/>
        </w:rPr>
        <w:t xml:space="preserve">  1.044.000 </w:t>
      </w:r>
      <w:r>
        <w:rPr>
          <w:b w:val="0"/>
          <w:i w:val="0"/>
        </w:rPr>
        <w:br/>
      </w:r>
      <w:r>
        <w:rPr>
          <w:b w:val="0"/>
          <w:i w:val="0"/>
        </w:rPr>
        <w:br/>
      </w:r>
      <w:r>
        <w:rPr>
          <w:b/>
          <w:i w:val="0"/>
        </w:rPr>
        <w:t xml:space="preserve">  1.076.000 </w:t>
      </w:r>
      <w:r>
        <w:rPr>
          <w:b w:val="0"/>
          <w:i w:val="0"/>
        </w:rPr>
        <w:br/>
      </w:r>
      <w:r>
        <w:rPr>
          <w:b w:val="0"/>
          <w:i w:val="0"/>
        </w:rPr>
        <w:br/>
      </w:r>
      <w:r>
        <w:rPr>
          <w:b w:val="0"/>
          <w:i w:val="0"/>
        </w:rPr>
        <w:t xml:space="preserve"> </w:t>
      </w:r>
      <w:r>
        <w:rPr>
          <w:b w:val="0"/>
          <w:i w:val="0"/>
        </w:rPr>
        <w:br/>
      </w:r>
      <w:r>
        <w:rPr>
          <w:b w:val="0"/>
          <w:i w:val="0"/>
        </w:rPr>
        <w:br/>
      </w:r>
      <w:r>
        <w:rPr>
          <w:b/>
          <w:i w:val="0"/>
        </w:rPr>
        <w:t xml:space="preserve">    540.000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19.886.842 </w:t>
      </w:r>
      <w:r>
        <w:rPr>
          <w:b w:val="0"/>
          <w:i w:val="0"/>
        </w:rPr>
        <w:br/>
      </w:r>
      <w:r>
        <w:rPr>
          <w:b w:val="0"/>
          <w:i w:val="0"/>
        </w:rPr>
        <w:br/>
      </w:r>
      <w:r>
        <w:rPr>
          <w:b/>
          <w:i w:val="0"/>
        </w:rPr>
        <w:t xml:space="preserve"> 12.634.129 </w:t>
      </w:r>
      <w:r>
        <w:rPr>
          <w:b w:val="0"/>
          <w:i w:val="0"/>
        </w:rPr>
        <w:br/>
      </w:r>
      <w:r>
        <w:rPr>
          <w:b w:val="0"/>
          <w:i w:val="0"/>
        </w:rPr>
        <w:br/>
      </w:r>
      <w:r>
        <w:rPr>
          <w:b/>
          <w:i w:val="0"/>
        </w:rPr>
        <w:t xml:space="preserve">    918.737 </w:t>
      </w:r>
      <w:r>
        <w:rPr>
          <w:b w:val="0"/>
          <w:i w:val="0"/>
        </w:rPr>
        <w:br/>
      </w:r>
      <w:r>
        <w:rPr>
          <w:b w:val="0"/>
          <w:i w:val="0"/>
        </w:rPr>
        <w:br/>
      </w:r>
      <w:r>
        <w:rPr>
          <w:b/>
          <w:i w:val="0"/>
        </w:rPr>
        <w:t xml:space="preserve">   6.243.166 </w:t>
      </w:r>
      <w:r>
        <w:rPr>
          <w:b w:val="0"/>
          <w:i w:val="0"/>
        </w:rPr>
        <w:br/>
      </w:r>
      <w:r>
        <w:rPr>
          <w:b w:val="0"/>
          <w:i w:val="0"/>
        </w:rPr>
        <w:br/>
      </w:r>
      <w:r>
        <w:rPr>
          <w:b/>
          <w:i w:val="0"/>
        </w:rPr>
        <w:t xml:space="preserve">   5.472.226 </w:t>
      </w:r>
      <w:r>
        <w:rPr>
          <w:b w:val="0"/>
          <w:i w:val="0"/>
        </w:rPr>
        <w:br/>
      </w:r>
      <w:r>
        <w:rPr>
          <w:b w:val="0"/>
          <w:i w:val="0"/>
        </w:rPr>
        <w:br/>
      </w:r>
      <w:r>
        <w:rPr>
          <w:b/>
          <w:i w:val="0"/>
        </w:rPr>
        <w:t xml:space="preserve">  5.844.471 </w:t>
      </w:r>
      <w:r>
        <w:rPr>
          <w:b w:val="0"/>
          <w:i w:val="0"/>
        </w:rPr>
        <w:br/>
      </w:r>
      <w:r>
        <w:rPr>
          <w:b w:val="0"/>
          <w:i w:val="0"/>
        </w:rPr>
        <w:br/>
      </w:r>
      <w:r>
        <w:rPr>
          <w:b/>
          <w:i w:val="0"/>
        </w:rPr>
        <w:t xml:space="preserve">  3.863.988 </w:t>
      </w:r>
      <w:r>
        <w:rPr>
          <w:b w:val="0"/>
          <w:i w:val="0"/>
        </w:rPr>
        <w:br/>
      </w:r>
      <w:r>
        <w:rPr>
          <w:b w:val="0"/>
          <w:i w:val="0"/>
        </w:rPr>
        <w:br/>
      </w:r>
      <w:r>
        <w:rPr>
          <w:b/>
          <w:i w:val="0"/>
        </w:rPr>
        <w:t xml:space="preserve">  2.244.800 </w:t>
      </w:r>
      <w:r>
        <w:rPr>
          <w:b w:val="0"/>
          <w:i w:val="0"/>
        </w:rPr>
        <w:br/>
      </w:r>
      <w:r>
        <w:rPr>
          <w:b w:val="0"/>
          <w:i w:val="0"/>
        </w:rPr>
        <w:br/>
      </w:r>
      <w:r>
        <w:rPr>
          <w:b/>
          <w:i w:val="0"/>
        </w:rPr>
        <w:t xml:space="preserve">    680.870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tính Chương trình Nông thôn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CÁC CHỈ TIÊU XUẤT KHẨU</w:t>
            </w:r>
          </w:p>
        </w:tc>
        <w:tc>
          <w:tcPr>
            <w:tcW w:type="dxa" w:w="864"/>
          </w:tcPr>
          <w:p>
            <w:r>
              <w:rPr>
                <w:b w:val="0"/>
                <w:i w:val="0"/>
              </w:rPr>
              <w:br/>
            </w:r>
            <w:r>
              <w:rPr>
                <w:b/>
                <w:i w:val="0"/>
              </w:rPr>
              <w:t>ĐVT</w:t>
            </w:r>
          </w:p>
        </w:tc>
        <w:tc>
          <w:tcPr>
            <w:tcW w:type="dxa" w:w="864"/>
          </w:tcPr>
          <w:p>
            <w:r>
              <w:rPr>
                <w:b w:val="0"/>
                <w:i w:val="0"/>
              </w:rPr>
              <w:br/>
            </w:r>
            <w:r>
              <w:rPr>
                <w:b/>
                <w:i w:val="0"/>
              </w:rPr>
              <w:t>TH Năm 2010</w:t>
            </w:r>
          </w:p>
        </w:tc>
        <w:tc>
          <w:tcPr>
            <w:tcW w:type="dxa" w:w="864"/>
          </w:tcPr>
          <w:p>
            <w:r>
              <w:rPr>
                <w:b w:val="0"/>
                <w:i w:val="0"/>
              </w:rPr>
              <w:br/>
            </w:r>
            <w:r>
              <w:rPr>
                <w:b/>
                <w:i w:val="0"/>
              </w:rPr>
              <w:t>Năm 2011</w:t>
            </w:r>
          </w:p>
        </w:tc>
        <w:tc>
          <w:tcPr>
            <w:tcW w:type="dxa" w:w="864"/>
          </w:tcPr>
          <w:p>
            <w:r>
              <w:rPr>
                <w:b w:val="0"/>
                <w:i w:val="0"/>
              </w:rPr>
              <w:br/>
            </w:r>
            <w:r>
              <w:rPr>
                <w:b/>
                <w:i w:val="0"/>
              </w:rPr>
              <w:t>Năm 2012</w:t>
            </w:r>
          </w:p>
        </w:tc>
        <w:tc>
          <w:tcPr>
            <w:tcW w:type="dxa" w:w="864"/>
          </w:tcPr>
          <w:p>
            <w:r>
              <w:rPr>
                <w:b w:val="0"/>
                <w:i w:val="0"/>
              </w:rPr>
              <w:br/>
            </w:r>
            <w:r>
              <w:rPr>
                <w:b/>
                <w:i w:val="0"/>
              </w:rPr>
              <w:t>Năm 2013</w:t>
            </w:r>
          </w:p>
        </w:tc>
        <w:tc>
          <w:tcPr>
            <w:tcW w:type="dxa" w:w="864"/>
          </w:tcPr>
          <w:p>
            <w:r>
              <w:rPr>
                <w:b w:val="0"/>
                <w:i w:val="0"/>
              </w:rPr>
              <w:br/>
            </w:r>
            <w:r>
              <w:rPr>
                <w:b/>
                <w:i w:val="0"/>
              </w:rPr>
              <w:t>Năm 2014</w:t>
            </w:r>
          </w:p>
        </w:tc>
        <w:tc>
          <w:tcPr>
            <w:tcW w:type="dxa" w:w="864"/>
          </w:tcPr>
          <w:p>
            <w:r>
              <w:rPr>
                <w:b w:val="0"/>
                <w:i w:val="0"/>
              </w:rPr>
              <w:br/>
            </w:r>
            <w:r>
              <w:rPr>
                <w:b/>
                <w:i w:val="0"/>
              </w:rPr>
              <w:t>Năm 2015</w:t>
            </w:r>
          </w:p>
        </w:tc>
        <w:tc>
          <w:tcPr>
            <w:tcW w:type="dxa" w:w="864"/>
          </w:tcPr>
          <w:p>
            <w:r>
              <w:rPr>
                <w:b w:val="0"/>
                <w:i w:val="0"/>
              </w:rPr>
              <w:br/>
            </w:r>
            <w:r>
              <w:rPr>
                <w:b/>
                <w:i w:val="0"/>
              </w:rPr>
              <w:t xml:space="preserve"> Giai đoạn 2011-2015</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dự án</w:t>
            </w:r>
          </w:p>
        </w:tc>
        <w:tc>
          <w:tcPr>
            <w:tcW w:type="dxa" w:w="960"/>
          </w:tcPr>
          <w:p>
            <w:r>
              <w:rPr>
                <w:b w:val="0"/>
                <w:i w:val="0"/>
              </w:rPr>
              <w:br/>
            </w:r>
            <w:r>
              <w:rPr>
                <w:b/>
                <w:i w:val="0"/>
              </w:rPr>
              <w:t>Địa điểm</w:t>
            </w:r>
            <w:r>
              <w:br/>
            </w:r>
            <w:r>
              <w:rPr>
                <w:b/>
                <w:i w:val="0"/>
              </w:rPr>
              <w:br/>
              <w:t xml:space="preserve">          xây dựng</w:t>
            </w:r>
          </w:p>
        </w:tc>
        <w:tc>
          <w:tcPr>
            <w:tcW w:type="dxa" w:w="960"/>
          </w:tcPr>
          <w:p>
            <w:r>
              <w:rPr>
                <w:b w:val="0"/>
                <w:i w:val="0"/>
              </w:rPr>
              <w:br/>
            </w:r>
            <w:r>
              <w:rPr>
                <w:b/>
                <w:i w:val="0"/>
              </w:rPr>
              <w:t>Quy mô</w:t>
            </w:r>
          </w:p>
        </w:tc>
        <w:tc>
          <w:tcPr>
            <w:tcW w:type="dxa" w:w="960"/>
          </w:tcPr>
          <w:p>
            <w:r>
              <w:rPr>
                <w:b w:val="0"/>
                <w:i w:val="0"/>
              </w:rPr>
              <w:br/>
            </w:r>
            <w:r>
              <w:rPr>
                <w:b/>
                <w:i w:val="0"/>
              </w:rPr>
              <w:t>Thời gian TH</w:t>
            </w:r>
          </w:p>
        </w:tc>
        <w:tc>
          <w:tcPr>
            <w:tcW w:type="dxa" w:w="960"/>
          </w:tcPr>
          <w:p>
            <w:r>
              <w:rPr>
                <w:b w:val="0"/>
                <w:i w:val="0"/>
              </w:rPr>
              <w:br/>
            </w:r>
            <w:r>
              <w:rPr>
                <w:b/>
                <w:i w:val="0"/>
              </w:rPr>
              <w:t xml:space="preserve"> Khái toán</w:t>
            </w:r>
            <w:r>
              <w:br/>
            </w:r>
            <w:r>
              <w:rPr>
                <w:b/>
                <w:i w:val="0"/>
              </w:rPr>
              <w:br/>
              <w:t xml:space="preserve">          TMĐT </w:t>
            </w:r>
          </w:p>
        </w:tc>
        <w:tc>
          <w:tcPr>
            <w:tcW w:type="dxa" w:w="960"/>
          </w:tcPr>
          <w:p>
            <w:r>
              <w:rPr>
                <w:b w:val="0"/>
                <w:i w:val="0"/>
              </w:rPr>
              <w:br/>
            </w:r>
            <w:r>
              <w:rPr>
                <w:b/>
                <w:i w:val="0"/>
              </w:rPr>
              <w:t xml:space="preserve"> Kế hoạch vốn 2011 - 2015 </w:t>
            </w:r>
          </w:p>
        </w:tc>
        <w:tc>
          <w:tcPr>
            <w:tcW w:type="dxa" w:w="960"/>
          </w:tcPr>
          <w:p>
            <w:r>
              <w:rPr>
                <w:b w:val="0"/>
                <w:i w:val="0"/>
              </w:rPr>
              <w:br/>
            </w:r>
            <w:r>
              <w:rPr>
                <w:b/>
                <w:i w:val="0"/>
              </w:rPr>
              <w:t>Nguồn vốn</w:t>
            </w:r>
          </w:p>
        </w:tc>
        <w:tc>
          <w:tcPr>
            <w:tcW w:type="dxa" w:w="9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