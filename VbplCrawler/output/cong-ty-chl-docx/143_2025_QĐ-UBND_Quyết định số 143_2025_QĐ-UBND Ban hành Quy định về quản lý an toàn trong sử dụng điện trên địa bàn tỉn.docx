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143/2025/QĐ-UBND Ban hành Quy định về quản lý an toàn trong sử dụng điện trên địa bàn tỉnh Thanh Hóa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THANH HOÁ</w:t>
            </w:r>
            <w:r>
              <w:rPr>
                <w:b w:val="0"/>
                <w:i w:val="0"/>
              </w:rPr>
              <w:br/>
            </w:r>
            <w:r>
              <w:rPr>
                <w:b w:val="0"/>
                <w:i w:val="0"/>
              </w:rPr>
              <w:t>Số: 143/2025/QĐ-UBND</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Thanh Hoá, ngày 17 tháng 11 năm 2025</w:t>
            </w:r>
          </w:p>
        </w:tc>
      </w:tr>
    </w:tbl>
    <w:p>
      <w:pPr>
        <w:jc w:val="center"/>
      </w:pPr>
      <w:r>
        <w:rPr>
          <w:b/>
          <w:i w:val="0"/>
        </w:rPr>
        <w:t>QUYẾT ĐỊNH</w:t>
      </w:r>
    </w:p>
    <w:p>
      <w:pPr>
        <w:jc w:val="center"/>
      </w:pPr>
      <w:r>
        <w:rPr>
          <w:b/>
          <w:i w:val="0"/>
        </w:rPr>
        <w:t>Ban hành Quy định về quản lý an toàn trong sử dụng điện trên địa bàn tỉnh Thanh Hóa</w:t>
      </w:r>
    </w:p>
    <w:p>
      <w:r>
        <w:rPr>
          <w:b w:val="0"/>
          <w:i/>
        </w:rPr>
        <w:t xml:space="preserve">Căn cứ Luật Tổ chức Chính quyền địa phương số 72/2025/QH15 ngày 16/6/2025; </w:t>
      </w:r>
    </w:p>
    <w:p>
      <w:r>
        <w:rPr>
          <w:b w:val="0"/>
          <w:i/>
        </w:rPr>
        <w:t xml:space="preserve">Căn cứ Luật Ban hành văn bản quy phạm pháp luật số 64/2025/QH15 ngày 19/02/2025; Luật sửa đổi, bổ sung một số điều của Luật Ban hành văn bản quy  phạm pháp luật số 87/2025/QH15 ngày 25/6/2025; </w:t>
      </w:r>
    </w:p>
    <w:p>
      <w:r>
        <w:rPr>
          <w:b w:val="0"/>
          <w:i/>
        </w:rPr>
        <w:t xml:space="preserve">Căn cứ Luật Điện lực số 61/2024/QH15 ngày 30/11/2024; </w:t>
      </w:r>
    </w:p>
    <w:p>
      <w:r>
        <w:rPr>
          <w:b w:val="0"/>
          <w:i/>
        </w:rPr>
        <w:t xml:space="preserve">Căn cứ Nghị định số 62/2025/NĐ-CP ngày 04/03/2025 của Chính phủ quy  định chi tiết thi hành Luật Điện lực về bảo vệ công trình điện lực và an toàn trong lĩnh vực điện lực; </w:t>
      </w:r>
    </w:p>
    <w:p>
      <w:r>
        <w:rPr>
          <w:b w:val="0"/>
          <w:i/>
        </w:rPr>
        <w:t xml:space="preserve">Căn cứ các Thông tư của Bộ trưởng Bộ Công Thương: số 02/2025/TT-BCT  ngày 01/02/2025 quy định về bảo vệ công trình điện lực và an toàn trong lĩnh vực  điện lực; số 41/2025/TT-BCT ngày 22/6/2025 ban hành Quy chuẩn kỹ thuật quốc gia  về an toàn điện;  </w:t>
      </w:r>
    </w:p>
    <w:p>
      <w:r>
        <w:rPr>
          <w:b w:val="0"/>
          <w:i/>
        </w:rPr>
        <w:t xml:space="preserve">Căn cứ Thông tư số 01/2025/TT-BKHCN ngày 14/02/2025 của Bộ trưởng Khoa  học và Công nghệ ban hành Quy chuẩn kỹ thuật quốc gia về thiết bị điện dùng cho  lắp đặt điện trong gia đình và hệ thống lắp đặt tương tự; </w:t>
      </w:r>
    </w:p>
    <w:p>
      <w:r>
        <w:rPr>
          <w:b w:val="0"/>
          <w:i/>
        </w:rPr>
        <w:t xml:space="preserve">Theo đề nghị của Giám đốc Sở Công Thương tại Tờ trình số 1266/TTr-SCT  ngày 09/10/2025; </w:t>
      </w:r>
    </w:p>
    <w:p>
      <w:r>
        <w:rPr>
          <w:b w:val="0"/>
          <w:i/>
        </w:rPr>
        <w:t>Ủy ban nhân dân ban hành Quyết định “Quy định về quản lý an toàn trong  sử dụng điện trên địa bàn tỉnh Thanh Hóa”.</w:t>
      </w:r>
    </w:p>
    <w:p>
      <w:r>
        <w:rPr>
          <w:b/>
          <w:i w:val="0"/>
        </w:rPr>
        <w:t xml:space="preserve">Điều 1. </w:t>
      </w:r>
      <w:r>
        <w:rPr>
          <w:b w:val="0"/>
          <w:i w:val="0"/>
        </w:rPr>
        <w:t>Ban hành kèm theo Quyết định này “Quy định về quản lý an toàn  trong sử dụng điện trên địa bàn tỉnh Thanh Hóa”.</w:t>
      </w:r>
      <w:r>
        <w:rPr>
          <w:b/>
          <w:i w:val="0"/>
        </w:rPr>
        <w:t xml:space="preserve"> </w:t>
      </w:r>
    </w:p>
    <w:p>
      <w:r>
        <w:rPr>
          <w:b/>
          <w:i w:val="0"/>
        </w:rPr>
        <w:t xml:space="preserve">Điều 2. </w:t>
      </w:r>
      <w:r>
        <w:rPr>
          <w:b w:val="0"/>
          <w:i w:val="0"/>
        </w:rPr>
        <w:t>Quyết định này có hiệu lực thi hành kể từ ngày 15/12/2025.</w:t>
      </w:r>
    </w:p>
    <w:p>
      <w:r>
        <w:rPr>
          <w:b/>
          <w:i w:val="0"/>
        </w:rPr>
        <w:t xml:space="preserve">Điều 3. </w:t>
      </w:r>
      <w:r>
        <w:rPr>
          <w:b w:val="0"/>
          <w:i w:val="0"/>
        </w:rPr>
        <w:t>Chánh Văn phòng UBND tỉnh; Thủ trưởng các ban, sở, ngành, đơn vị  cấp tỉnh; Chủ tịch UBND các xã, phường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w:t>
            </w:r>
            <w:r>
              <w:rPr>
                <w:b w:val="0"/>
                <w:i w:val="0"/>
              </w:rPr>
              <w:br/>
            </w:r>
            <w:r>
              <w:rPr>
                <w:b/>
                <w:i w:val="0"/>
              </w:rPr>
              <w:t>CHỦ TỊCH</w:t>
            </w:r>
            <w:r>
              <w:rPr>
                <w:b w:val="0"/>
                <w:i w:val="0"/>
              </w:rPr>
              <w:br/>
            </w:r>
            <w:r>
              <w:rPr>
                <w:b/>
                <w:i w:val="0"/>
              </w:rPr>
              <w:t>(Đã ký)</w:t>
            </w:r>
            <w:r>
              <w:rPr>
                <w:b w:val="0"/>
                <w:i w:val="0"/>
              </w:rPr>
              <w:br/>
            </w:r>
            <w:r>
              <w:rPr>
                <w:b/>
                <w:i w:val="0"/>
              </w:rPr>
              <w:t>Nguyễn Hoài Anh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THANH HOÁ</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p>
      <w:pPr>
        <w:jc w:val="center"/>
      </w:pPr>
      <w:r>
        <w:rPr>
          <w:b/>
          <w:i w:val="0"/>
        </w:rPr>
        <w:t>QUY ĐỊNH</w:t>
      </w:r>
    </w:p>
    <w:p>
      <w:pPr>
        <w:jc w:val="center"/>
      </w:pPr>
      <w:r>
        <w:rPr>
          <w:b/>
          <w:i w:val="0"/>
        </w:rPr>
        <w:t>Về quản lý an toàn trong sử dụng điện trên địa bàn tỉnh Thanh Hóa</w:t>
      </w:r>
    </w:p>
    <w:p>
      <w:pPr>
        <w:jc w:val="center"/>
      </w:pPr>
      <w:r>
        <w:rPr>
          <w:b w:val="0"/>
          <w:i/>
        </w:rPr>
        <w:t>(Ban hành kèm theo Quyết định số /QĐ-UBND ngày tháng năm 2025 của UBND tỉnh Thanh Hoá)</w:t>
      </w:r>
    </w:p>
    <w:p>
      <w:r>
        <w:rPr>
          <w:b/>
          <w:i w:val="0"/>
        </w:rPr>
        <w:t>Điều 1. Phạm vi điều chỉnh</w:t>
      </w:r>
      <w:r>
        <w:rPr>
          <w:b w:val="0"/>
          <w:i w:val="0"/>
        </w:rPr>
        <w:t xml:space="preserve"> </w:t>
      </w:r>
    </w:p>
    <w:p>
      <w:r>
        <w:rPr>
          <w:b w:val="0"/>
          <w:i w:val="0"/>
        </w:rPr>
        <w:t xml:space="preserve">1. Quy định này quy định chi tiết Khoản 8, Điều 69, Luật Điện lực năm  2024 và Nghị định số 62/2025/NĐ-CP ngày 04/3/2025 của Chính phủ quy định  chi tiết thi hành Luật Điện lực về bảo vệ công trình điện lực và an toàn trong  lĩnh vực điện lực. </w:t>
      </w:r>
    </w:p>
    <w:p>
      <w:r>
        <w:rPr>
          <w:b w:val="0"/>
          <w:i w:val="0"/>
        </w:rPr>
        <w:t xml:space="preserve">2. Quy định này áp dụng cho hoạt động sử dụng điện không nhằm mục đích  truyền tải, phân phối điện quốc gia (đã được pháp luật chuyên ngành điều chỉnh  riêng); tập trung vào sử dụng điện cho sinh hoạt, sản xuất, dịch vụ, chiếu sáng  công cộng. </w:t>
      </w:r>
    </w:p>
    <w:p>
      <w:r>
        <w:rPr>
          <w:b/>
          <w:i w:val="0"/>
        </w:rPr>
        <w:t>Điều 2. Đối tượng áp dụng</w:t>
      </w:r>
      <w:r>
        <w:rPr>
          <w:b w:val="0"/>
          <w:i w:val="0"/>
        </w:rPr>
        <w:t xml:space="preserve"> </w:t>
      </w:r>
    </w:p>
    <w:p>
      <w:r>
        <w:rPr>
          <w:b w:val="0"/>
          <w:i w:val="0"/>
        </w:rPr>
        <w:t>Quy định này áp dụng đối với cơ quan, đơn vị, tổ chức, hộ gia đình, cá  nhân tham gia hoạt động điện lực, sử dụng điện trên địa bàn tỉnh Thanh Hóa.</w:t>
      </w:r>
    </w:p>
    <w:p>
      <w:pPr>
        <w:jc w:val="center"/>
      </w:pPr>
      <w:r>
        <w:rPr>
          <w:b/>
          <w:i w:val="0"/>
        </w:rPr>
        <w:t xml:space="preserve">Chương II </w:t>
      </w:r>
    </w:p>
    <w:p>
      <w:pPr>
        <w:jc w:val="center"/>
      </w:pPr>
      <w:r>
        <w:rPr>
          <w:b/>
          <w:i w:val="0"/>
        </w:rPr>
        <w:t>CÁC BIỆN PHÁP AN TOÀN TRONG SỬ DỤNG ĐIỆN</w:t>
      </w:r>
      <w:r>
        <w:rPr>
          <w:b w:val="0"/>
          <w:i w:val="0"/>
        </w:rPr>
        <w:t xml:space="preserve"> </w:t>
      </w:r>
    </w:p>
    <w:p>
      <w:r>
        <w:rPr>
          <w:b/>
          <w:i w:val="0"/>
        </w:rPr>
        <w:t>Điều 3. Nguyên tắc chung về an toàn điện</w:t>
      </w:r>
      <w:r>
        <w:rPr>
          <w:b w:val="0"/>
          <w:i w:val="0"/>
        </w:rPr>
        <w:t xml:space="preserve"> </w:t>
      </w:r>
    </w:p>
    <w:p>
      <w:r>
        <w:rPr>
          <w:b w:val="0"/>
          <w:i w:val="0"/>
        </w:rPr>
        <w:t xml:space="preserve">Các cơ quan, đơn vị, tổ chức, cá nhân sử dụng điện phải tuân thủ các quy  định sau về an toàn trong sử dụng điện: </w:t>
      </w:r>
    </w:p>
    <w:p>
      <w:r>
        <w:rPr>
          <w:b w:val="0"/>
          <w:i w:val="0"/>
        </w:rPr>
        <w:t xml:space="preserve">1. Các tiêu chuẩn, quy chuẩn kỹ thuật điện, an toàn điện và các quy định  của pháp luật về an toàn điện. </w:t>
      </w:r>
    </w:p>
    <w:p>
      <w:r>
        <w:rPr>
          <w:b w:val="0"/>
          <w:i w:val="0"/>
        </w:rPr>
        <w:t xml:space="preserve">2. Lắp đặt biển cấm, biển báo, tín hiệu cảnh báo về an toàn điện theo quy  định của pháp luật. </w:t>
      </w:r>
    </w:p>
    <w:p>
      <w:r>
        <w:rPr>
          <w:b w:val="0"/>
          <w:i w:val="0"/>
        </w:rPr>
        <w:t>3. Việc sử dụng điện làm phương tiện bảo vệ trực tiếp chỉ được thực hiện  khi sử dụng biện pháp bảo vệ khác không hiệu quả tại khu vực được phép sử  dụng hàng rào điện do Bộ trưởng Bộ Công an, Bộ trưởng Bộ Quốc phòng quy  định và phải bảo đảm điều kiện theo quy định của Bộ trưởng Bộ Công Thương.</w:t>
      </w:r>
    </w:p>
    <w:p>
      <w:r>
        <w:rPr>
          <w:b w:val="0"/>
          <w:i w:val="0"/>
        </w:rPr>
        <w:t>4. Sử dụng dây dẫn điện, thiết bị điện bảo đảm chất lượng sản phẩm, hàng  hóa, có dán nhãn tiết kiệm năng lượng theo quy định và phù hợp với tiêu chuẩn,  quy chuẩn kỹ thuật và các quy định pháp luật có liên quan.</w:t>
      </w:r>
    </w:p>
    <w:p>
      <w:r>
        <w:rPr>
          <w:b/>
          <w:i w:val="0"/>
        </w:rPr>
        <w:t>Điều 4. An toàn trong sử dụng điện cho sản xuất</w:t>
      </w:r>
      <w:r>
        <w:rPr>
          <w:b w:val="0"/>
          <w:i w:val="0"/>
        </w:rPr>
        <w:t xml:space="preserve"> </w:t>
      </w:r>
    </w:p>
    <w:p>
      <w:r>
        <w:rPr>
          <w:b w:val="0"/>
          <w:i w:val="0"/>
        </w:rPr>
        <w:t xml:space="preserve">1. Tổ chức, cá nhân sử dụng điện để sản xuất phải thực các quy định chung  về an toàn điện được quy định tại Điều 73 Luật Điện lực và các quy định về an  toàn điện, Quy phạm trang bị điện, Quy chuẩn kỹ thuật quốc gia về an toàn điện. </w:t>
      </w:r>
    </w:p>
    <w:p>
      <w:r>
        <w:rPr>
          <w:b w:val="0"/>
          <w:i w:val="0"/>
        </w:rPr>
        <w:t xml:space="preserve">2. Người lao động trực tiếp làm các công việc xây dựng, bảo trì, sửa chữa,  cải tạo, quản lý, vận hành hệ thống điện của đơn vị sản xuất phải được huấn  luyện, sát hạch, cấp thẻ an toàn điện theo quy định pháp luật. </w:t>
      </w:r>
    </w:p>
    <w:p>
      <w:r>
        <w:rPr>
          <w:b w:val="0"/>
          <w:i w:val="0"/>
        </w:rPr>
        <w:t xml:space="preserve">3. Treo biển báo hoặc dựng rào chắn ở những nơi nguy hiểm về điện, cảnh  báo cho người lao động tránh xa các khu vực này. Bố trí các biển, bảng cảnh báo  nguy hiểm ở nơi dễ nhìn, thu hút sự chú ý tại vị trí có dòng điện cao thế. </w:t>
      </w:r>
    </w:p>
    <w:p>
      <w:r>
        <w:rPr>
          <w:b w:val="0"/>
          <w:i w:val="0"/>
        </w:rPr>
        <w:t xml:space="preserve">4. Trạm điện, trang thiết bị điện cao áp và đường dây điện cao áp nội bộ phải  được lắp đặt theo Quy chuẩn kỹ thuật quốc gia về kỹ thuật điện, Quy chuẩn kỹ  thuật quốc gia về an toàn điện, quy phạm trang bị điện và quản lý vận hành theo  Luật Điện lực và các quy định về bảo vệ an toàn công trình lưới điện áp cao. </w:t>
      </w:r>
    </w:p>
    <w:p>
      <w:r>
        <w:rPr>
          <w:b w:val="0"/>
          <w:i w:val="0"/>
        </w:rPr>
        <w:t xml:space="preserve">5. Các thiết bị điện phải bảo đảm chất lượng, phù hợp với tiêu chuẩn, quy  chuẩn kỹ thuật điện, an toàn điện để đảm bảo an toàn cho người sử dụng điện. </w:t>
      </w:r>
    </w:p>
    <w:p>
      <w:r>
        <w:rPr>
          <w:b w:val="0"/>
          <w:i w:val="0"/>
        </w:rPr>
        <w:t xml:space="preserve">6. Hàng năm kiểm tra lớp cách điện bằng đồng hồ đo cách điện (đồng hồ  megaohm) để nhanh chóng phát hiện sự cố, sửa chữa kịp thời đảm bảo an toàn  cho nhà xưởng, người lao động cũng như giảm sự tổn thất điện áp. </w:t>
      </w:r>
    </w:p>
    <w:p>
      <w:r>
        <w:rPr>
          <w:b w:val="0"/>
          <w:i w:val="0"/>
        </w:rPr>
        <w:t xml:space="preserve">7. Không bố trí các thiết bị điện ở nơi ẩm ướt, có khả năng dẫn điện hoặc  trên bề mặt dễ trượt ngã, sập đổ. </w:t>
      </w:r>
    </w:p>
    <w:p>
      <w:r>
        <w:rPr>
          <w:b w:val="0"/>
          <w:i w:val="0"/>
        </w:rPr>
        <w:t xml:space="preserve">8. Các thiết bị điện di động, máy hàn, điện phân, mạ điện phải phù hợp với  quy phạm, tiêu chuẩn kỹ thuật về an toàn có liên quan. </w:t>
      </w:r>
    </w:p>
    <w:p>
      <w:r>
        <w:rPr>
          <w:b w:val="0"/>
          <w:i w:val="0"/>
        </w:rPr>
        <w:t>9. Khi xảy ra sự cố, tai nạn điện phải áp dụng ngay các biện pháp để khắc  phục sự cố, tai nạn điện, cấp cứu, sơ tán người ra khỏi khu vực nguy hiểm và kịp  thời báo cáo các cơ quan quản lý nhà nước có thẩm quyền.</w:t>
      </w:r>
    </w:p>
    <w:p>
      <w:r>
        <w:rPr>
          <w:b/>
          <w:i w:val="0"/>
        </w:rPr>
        <w:t>Điều 5. An toàn trong sử dụng điện cho sinh hoạt, dịch vụ</w:t>
      </w:r>
      <w:r>
        <w:rPr>
          <w:b w:val="0"/>
          <w:i w:val="0"/>
        </w:rPr>
        <w:t xml:space="preserve"> </w:t>
      </w:r>
    </w:p>
    <w:p>
      <w:r>
        <w:rPr>
          <w:b w:val="0"/>
          <w:i w:val="0"/>
        </w:rPr>
        <w:t xml:space="preserve">1. Tổ chức, cá nhân sử dụng điện cho sinh hoạt, dịch vụ phải thực các quy  định chung về an toàn điện được quy định tại Điều 74 Luật Điện lực, Điều 21 Nghị  định số 62/2025/NĐ-CP ngày 04/03/2025 của Chính phủ và các quy định về an  toàn điện, Quy phạm trang bị điện, Quy chuẩn kỹ thuật quốc gia về an toàn điện. </w:t>
      </w:r>
    </w:p>
    <w:p>
      <w:r>
        <w:rPr>
          <w:b w:val="0"/>
          <w:i w:val="0"/>
        </w:rPr>
        <w:t>2. Khi thiết kế, lắp đặt, sử dụng thiết bị, dụng cụ điện phải bảo đảm về chất  lượng sản phẩm, hàng hóa và tuân thủ hướng dẫn, bảo quản, bảo dưỡng của nhà  sản xuất; bảo đảm an toàn điện, an toàn phòng cháy, chữa cháy, tiêu chuẩn, quy  chuẩn kỹ thuật về công trình xây dựng theo quy định của pháp luật và phù hợp  với tổng nhu cầu sử dụng điện năng của người sử dụng; dây dẫn điện phải có tiết  diện và độ bền cách điện phù hợp với tiêu chuẩn kỹ thuật.</w:t>
      </w:r>
    </w:p>
    <w:p>
      <w:r>
        <w:rPr>
          <w:b w:val="0"/>
          <w:i w:val="0"/>
        </w:rPr>
        <w:t xml:space="preserve">3. Khi lắp đặt đường dây dẫn điện từ công tơ đo đếm điện đến nhà ở, công  trình, khu vực sử dụng điện phải đảm bảo chất lượng, an toàn, mỹ quan và  không gây cản trở đến hoạt động giao thông vận tải, cứu thương, chữa cháy. </w:t>
      </w:r>
    </w:p>
    <w:p>
      <w:r>
        <w:rPr>
          <w:b w:val="0"/>
          <w:i w:val="0"/>
        </w:rPr>
        <w:t xml:space="preserve">4. Trong mạch điện ba pha bốn dây, áp tô mát, cầu dao, cầu chì và các thiết  bị đóng cắt điện khác không được đấu vào dây trung tính. </w:t>
      </w:r>
    </w:p>
    <w:p>
      <w:r>
        <w:rPr>
          <w:b w:val="0"/>
          <w:i w:val="0"/>
        </w:rPr>
        <w:t xml:space="preserve">5. Trong mạch điện một pha hai dây, cầu chì và công tắc phải đấu vào dây  pha, không được đấu vào dây trung tính. Thực hiện lắp đặt cầu dao hai cực để  đảm bảo an toàn cho người sử dụng điện, khuyến khích lắp đặt áp tô mát chống  dòng điện rò. </w:t>
      </w:r>
    </w:p>
    <w:p>
      <w:r>
        <w:rPr>
          <w:b w:val="0"/>
          <w:i w:val="0"/>
        </w:rPr>
        <w:t xml:space="preserve">6. Khi ký hợp đồng mua bán điện cho mục đích sinh hoạt, dịch vụ phải  đăng ký đầy đủ thông tin về hệ thống điện cho bên bán điện như sau: Tổng nhu  cầu công suất sử dụng điện của nhà ở, công trình theo thực tế sử dụng; bảng kê  các thiết bị và công suất sử dụng điện trong nhà ở, công trình; các thiết bị bảo vệ  chống quá dòng đối với hệ thống điện trong nhà ở, công trình. </w:t>
      </w:r>
    </w:p>
    <w:p>
      <w:r>
        <w:rPr>
          <w:b w:val="0"/>
          <w:i w:val="0"/>
        </w:rPr>
        <w:t xml:space="preserve">7. Trong quá trình sử dụng, không để các thiết bị điện, dụng cụ sử dụng  điện phát nhiệt gần đồ vật dễ cháy, nổ; bảo đảm an toàn và không gây nguy  hiểm cho người sử dụng điện. Thường xuyên kiểm tra an toàn hệ thống cung cấp  điện từ sau công tơ mua điện đến tất cả các dây dẫn, thiết bị điện của mình; kịp  thời sửa chữa, thay thế dây dẫn, thiết bị điện hư hỏng, trầy xước không bảo đảm  tiêu chuẩn, chất lượng. Khi nhu cầu sử dụng công suất tăng cao hơn so với đăng  ký, phải thông báo cho bên bán điện để có phương án cấp điện phù hợp. </w:t>
      </w:r>
    </w:p>
    <w:p>
      <w:r>
        <w:rPr>
          <w:b w:val="0"/>
          <w:i w:val="0"/>
        </w:rPr>
        <w:t>8. Khi xảy ra sự cố điện phải cắt điện và có biện pháp ngăn ngừa nguy cơ  gây cháy lan sang đồ vật, trang thiết bị khác trong nhà ở, công trình; thực hiện  cứu nạn, cứu hộ; kiểm tra nguyên nhân, khắc phục sự cố hệ thống cung cấp điện.  Trường hợp sự cố vượt quá khả năng xử lý của mình, phải thông báo kịp thời  cho cơ quan chức năng liên quan tại địa phương, bên bán điện và các tổ chức, cá  nhân xung quanh để phối hợp xử lý.</w:t>
      </w:r>
    </w:p>
    <w:p>
      <w:r>
        <w:rPr>
          <w:b/>
          <w:i w:val="0"/>
        </w:rPr>
        <w:t>Điều 6. An toàn trong sử dụng điện cho chiếu sáng công cộng</w:t>
      </w:r>
      <w:r>
        <w:rPr>
          <w:b w:val="0"/>
          <w:i w:val="0"/>
        </w:rPr>
        <w:t xml:space="preserve"> </w:t>
      </w:r>
    </w:p>
    <w:p>
      <w:r>
        <w:rPr>
          <w:b w:val="0"/>
          <w:i w:val="0"/>
        </w:rPr>
        <w:t xml:space="preserve">1. Thiết kế, lắp đặt hệ thống chiếu sáng công cộng cần sử dụng các loại  bóng đèn tiết kiệm năng lượng (đèn LED, đèn 2 cấp công suất), khuyến khích sử  dụng thiết bị cảm biến ánh sáng tự động, công nghệ điều khiển chiếu sáng thông  minh và tuân thủ tiêu chuẩn, quy chuẩn kỹ thuật chiếu sáng công cộng, bảo đảm  chất lượng, an toàn, mỹ quan đô thị và bảo vệ môi trường. </w:t>
      </w:r>
    </w:p>
    <w:p>
      <w:r>
        <w:rPr>
          <w:b w:val="0"/>
          <w:i w:val="0"/>
        </w:rPr>
        <w:t xml:space="preserve">2. Tổ chức, cá nhân sử dụng điện chiếu sáng phải đảm bảo an toàn, đúng  mục đích; sử dụng các sản phẩm chiếu sáng hiệu suất cao có dán nhãn tiết kiệm  năng lượng; thực hiện các quy định về bảo vệ hệ thống chiếu sáng công cộng đô  thị, kịp thời phát hiện, ngăn chặn và báo cho cơ quan có thẩm quyền các hành vi  vi phạm các quy định về bảo vệ, sử dụng hệ thống chiếu sáng công cộng đô thị. </w:t>
      </w:r>
    </w:p>
    <w:p>
      <w:r>
        <w:rPr>
          <w:b w:val="0"/>
          <w:i w:val="0"/>
        </w:rPr>
        <w:t>3. Đơn vị quản lý, vận hành hệ thống chiếu sáng công cộng có trách nhiệm  bảo vệ thiết bị chiếu sáng, đường dây, cột điện, tủ điện, hệ thống điều khiển và  các thiết bị điện khác trên địa bàn quản lý. Thường xuyên kiểm tra, sửa chữa,  bảo dưỡng các trang thiết bị, bảo đảm hệ thống chiếu sáng vận hành ổn định; đạt  hiệu quả chiếu sáng cao, tiết kiệm điện và an toàn cho người quản lý, vận hành và sử dụng. Khi thực hiện công tác vận hành, lắp đặt, đấu nối, thực hiện việc  duy tu sửa chữa mạng lưới điện chiếu sáng công cộng, người thực hiện có trách  nhiệm phải tuân thủ theo quy định, chấp hành các quy định về việc đảm bảo an  toàn lao động, an toàn điện.</w:t>
      </w:r>
    </w:p>
    <w:p>
      <w:r>
        <w:rPr>
          <w:b w:val="0"/>
          <w:i w:val="0"/>
        </w:rPr>
        <w:t>4. Khuyến khích sử dụng các nguồn năng lượng tái tạo (năng lượng mặt  trời, năng lượng gió) để cấp điện cho hệ thống chiếu sáng công cộng.</w:t>
      </w:r>
    </w:p>
    <w:p>
      <w:pPr>
        <w:jc w:val="center"/>
      </w:pPr>
      <w:r>
        <w:rPr>
          <w:b/>
          <w:i w:val="0"/>
        </w:rPr>
        <w:t xml:space="preserve">Chương III </w:t>
      </w:r>
    </w:p>
    <w:p>
      <w:pPr>
        <w:jc w:val="center"/>
      </w:pPr>
      <w:r>
        <w:rPr>
          <w:b/>
          <w:i w:val="0"/>
        </w:rPr>
        <w:t xml:space="preserve">TỔ CHỨC THỰC HIỆN </w:t>
      </w:r>
    </w:p>
    <w:p>
      <w:r>
        <w:rPr>
          <w:b/>
          <w:i w:val="0"/>
        </w:rPr>
        <w:t>Điều 7. Trách nhiệm quản lý an toàn trong sử dụng điện</w:t>
      </w:r>
      <w:r>
        <w:rPr>
          <w:b w:val="0"/>
          <w:i w:val="0"/>
        </w:rPr>
        <w:t xml:space="preserve"> </w:t>
      </w:r>
    </w:p>
    <w:p>
      <w:r>
        <w:rPr>
          <w:b w:val="0"/>
          <w:i w:val="0"/>
        </w:rPr>
        <w:t xml:space="preserve">1. Sở Công Thương:  </w:t>
      </w:r>
    </w:p>
    <w:p>
      <w:r>
        <w:rPr>
          <w:b w:val="0"/>
          <w:i w:val="0"/>
        </w:rPr>
        <w:t xml:space="preserve">a) Hướng dẫn, theo dõi, đôn đốc các cơ quan, đơn vị và địa phương triển  khai thực hiện Quyết định này. </w:t>
      </w:r>
    </w:p>
    <w:p>
      <w:r>
        <w:rPr>
          <w:b w:val="0"/>
          <w:i w:val="0"/>
        </w:rPr>
        <w:t xml:space="preserve">b) Chủ trì phối hợp Công ty Điện lực Thanh Hóa, UBND các xã, phường và  các đơn vị liên quan, kiểm tra về an toàn trong sử dụng điện theo các nội dung  quy định tại Điều 11 và Điều 19 Thông tư số 02/2025/TT-BCT ngày 01/02/2025  của Bộ Trưởng Bộ Công Thương và các quy định pháp luật khác có liên quan. </w:t>
      </w:r>
    </w:p>
    <w:p>
      <w:r>
        <w:rPr>
          <w:b w:val="0"/>
          <w:i w:val="0"/>
        </w:rPr>
        <w:t xml:space="preserve">c) Tham mưu cho UBND tỉnh xử lý nghiêm các vi phạm về an toàn trong  sử dụng điện trên địa bàn đúng theo quy định. </w:t>
      </w:r>
    </w:p>
    <w:p>
      <w:r>
        <w:rPr>
          <w:b w:val="0"/>
          <w:i w:val="0"/>
        </w:rPr>
        <w:t xml:space="preserve">d) Thực hiện chế độ báo cáo UBND tỉnh và Bộ Công Thương về tình hình  an toàn điện và vi phạm hành lang bảo vệ an toàn công trình điện lực trên địa  bàn tỉnh theo quy định tại Khoản 2, Điều 20 Nghị định số 62/2025/NĐ-CP ngày  04/3/2025 của Chính phủ. </w:t>
      </w:r>
    </w:p>
    <w:p>
      <w:r>
        <w:rPr>
          <w:b w:val="0"/>
          <w:i w:val="0"/>
        </w:rPr>
        <w:t xml:space="preserve">2. Các sở, ban, ngành cấp tỉnh: Trong phạm vi chức năng, nhiệm vụ và  quyền hạn có trách nhiệm phổ biến, quán triệt đến cán bộ, công chức, viên chức,  người lao động của đơn vị để triển khai thực hiện Quyết định này, đảm bảo sử  dụng điện an toàn, tiết kiệm và hiệu quả; phối hợp kiểm tra an toàn trong sử  dụng điện khi có yêu cầu của cơ quan có thẩm quyền. </w:t>
      </w:r>
    </w:p>
    <w:p>
      <w:r>
        <w:rPr>
          <w:b w:val="0"/>
          <w:i w:val="0"/>
        </w:rPr>
        <w:t xml:space="preserve">3. UBND các xã, phường: </w:t>
      </w:r>
    </w:p>
    <w:p>
      <w:r>
        <w:rPr>
          <w:b w:val="0"/>
          <w:i w:val="0"/>
        </w:rPr>
        <w:t xml:space="preserve">a) Triển khai thực hiện Quyết định này đến các cơ quan, doanh nghiệp và  toàn thể nhân dân trên địa bàn. </w:t>
      </w:r>
    </w:p>
    <w:p>
      <w:r>
        <w:rPr>
          <w:b w:val="0"/>
          <w:i w:val="0"/>
        </w:rPr>
        <w:t xml:space="preserve">b) Hướng dẫn, tuyên truyền phổ biến và tổ chức thực hiện các văn bản quy  phạm pháp luật về bảo vệ công trình điện lực và an toàn điện trên địa bàn quản lý.  </w:t>
      </w:r>
    </w:p>
    <w:p>
      <w:r>
        <w:rPr>
          <w:b w:val="0"/>
          <w:i w:val="0"/>
        </w:rPr>
        <w:t>c) Tổ chức thực hiện quản lý nhà nước về an toàn điện theo thẩm quyền  quản lý; chủ trì phối hợp với Đội Quản lý điện lực khu vực, tổ chức quản lý kinh  doanh điện trên địa bàn kiểm tra an toàn hệ thống điện của tổ chức, cá nhân sử  dụng điện an toàn, trường hợp phát hiện có nguy cơ mất an toàn phải kịp thời có  biện pháp ngăn chặn hoặc ngừng cung cấp điện theo quy định.</w:t>
      </w:r>
    </w:p>
    <w:p>
      <w:r>
        <w:rPr>
          <w:b w:val="0"/>
          <w:i w:val="0"/>
        </w:rPr>
        <w:t xml:space="preserve">4. Công ty Điện lực Thanh Hoá và các Tổ chức quản lý kinh doanh điện  trên địa bàn tỉnh: </w:t>
      </w:r>
    </w:p>
    <w:p>
      <w:r>
        <w:rPr>
          <w:b w:val="0"/>
          <w:i w:val="0"/>
        </w:rPr>
        <w:t xml:space="preserve">a) Tuân thủ trách nhiệm của đơn vị bán điện theo quy định tại Điều 69,  Điều 70, Điều 72, Điều 74 Luật Điện lực và Điều 22 Nghị định số 62/2025/NĐ CP ngày 04/3/2025 của Chính phủ. </w:t>
      </w:r>
    </w:p>
    <w:p>
      <w:r>
        <w:rPr>
          <w:b w:val="0"/>
          <w:i w:val="0"/>
        </w:rPr>
        <w:t xml:space="preserve">b) Khi ký hợp đồng mua bán điện và cấp điện cho tổ chức, cá nhân sử dụng  điện cho mục đích sinh hoạt, dịch vụ phải yêu cầu tổ chức, cá nhân cung cấp  thông tin về hệ thống điện trong nhà ở, công trình và nhu cầu sử dụng điện năng  theo quy định; có trách nhiệm cung cấp cho tổ chức, cá nhân sử dụng điện các  thông tin về nguy cơ gây mất an toàn trong sử dụng điện và các biện pháp bảo  đảm an toàn điện. </w:t>
      </w:r>
    </w:p>
    <w:p>
      <w:r>
        <w:rPr>
          <w:b w:val="0"/>
          <w:i w:val="0"/>
        </w:rPr>
        <w:t xml:space="preserve">c) Định kỳ hàng năm chủ trì hoặc phối hợp với cơ quan quản lý nhà nước  về điện lực các cấp, Ủy ban nhân dân cấp xã, đơn vị truyền thông tổ chức các  hoạt động tuyên truyền, phổ biến, hướng dẫn, nâng cao nhận thức cho tổ chức,  cá nhân sử dụng điện an toàn. </w:t>
      </w:r>
    </w:p>
    <w:p>
      <w:r>
        <w:rPr>
          <w:b w:val="0"/>
          <w:i w:val="0"/>
        </w:rPr>
        <w:t xml:space="preserve">d) Khi có yêu cầu của cơ quan có thẩm quyền, đơn vị bán điện có trách  nhiệm phối hợp kiểm tra an toàn hệ thống điện của tổ chức, cá nhân sử dụng  điện an toàn, trường hợp phát hiện có nguy cơ mất an toàn phải kịp thời có biện  pháp ngăn chặn hoặc ngừng cung cấp điện theo quy định. </w:t>
      </w:r>
    </w:p>
    <w:p>
      <w:r>
        <w:rPr>
          <w:b w:val="0"/>
          <w:i w:val="0"/>
        </w:rPr>
        <w:t xml:space="preserve">đ) Tổng hợp kết quả kiểm tra an toàn trong sử dụng điện theo định kỳ hàng  quý, năm, gửi Sở Công Thương tổng hợp, báo cáo UBND tỉnh. </w:t>
      </w:r>
    </w:p>
    <w:p>
      <w:r>
        <w:rPr>
          <w:b w:val="0"/>
          <w:i w:val="0"/>
        </w:rPr>
        <w:t>5. Các tổ chức, cá nhân có liên quan: Có trách nhiệm phổ biến, quán triệt  và thực hiện các quy định tại Quyết định này và các quy định của pháp luật về  an toàn điện; phối hợp với các cơ quan, đơn vị có thẩm quyền thực hiện các biện  pháp bảo vệ an toàn công trình điện lực, kiểm tra an toàn trong sử dụng điện khi  có yêu cầu; xây dựng nội quy và thực hiện sử dụng điện an toàn, tiết kiệm và  hiệu quả tại cơ quan, đơn vị; thường xuyên kiểm tra, bảo dưỡng các thiết bị điện,  dụng cụ điện, dây dẫn điện sau công tơ đo đếm điện năng thuộc trách nhiệm  quản lý để đảm bảo sử dụng điện an toàn, tiết kiệm và hiệu quả trong hoạt động  sản xuất, chiếu sáng công cộng, dịch vụ và sinh hoạt trên địa bàn tỉnh.</w:t>
      </w:r>
    </w:p>
    <w:p>
      <w:r>
        <w:rPr>
          <w:b/>
          <w:i w:val="0"/>
        </w:rPr>
        <w:t>Điều 8. Điều khoản thi hành</w:t>
      </w:r>
      <w:r>
        <w:rPr>
          <w:b w:val="0"/>
          <w:i w:val="0"/>
        </w:rPr>
        <w:t xml:space="preserve"> </w:t>
      </w:r>
    </w:p>
    <w:p>
      <w:r>
        <w:rPr>
          <w:b w:val="0"/>
          <w:i w:val="0"/>
        </w:rPr>
        <w:t xml:space="preserve">1. Các nội dung khác có liên quan không được quy định trong Quy định  này thì thực hiện theo các quy định của pháp luật hiện hành. </w:t>
      </w:r>
    </w:p>
    <w:p>
      <w:r>
        <w:rPr>
          <w:b w:val="0"/>
          <w:i w:val="0"/>
        </w:rPr>
        <w:t>2. Trong quá trình thực hiện nếu có khó khăn, vướng mắc, các cơ quan, đơn  vị có liên quan phản ánh kịp thời về Sở Công Thương để được hướng dẫn, giải  quyết; những vấn đề vượt thẩm quyền, Sở Công Thương tổng hợp, báo cáo tham  mưu đề xuất UBND tỉnh xem xét, quyết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