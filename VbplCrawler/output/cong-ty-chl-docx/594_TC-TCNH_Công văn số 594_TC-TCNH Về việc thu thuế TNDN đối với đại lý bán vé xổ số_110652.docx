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594/TC-TCNH Về việc thu thuế TNDN đối với đại lý bán vé xổ số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