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874-TC/TCT Công văn hướng dẫn nộp thuế doanh thu đối với ngành hàng không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