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98/2003/QĐ-BTC của Bộ trưởng Bộ Tài chính về giá thiết bị dạy và học lớp 2, lớp 7 của Công ty Thương mại hỗ trợ kiến thiết miền núi</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98/2003/QĐ-BTC</w:t>
      </w:r>
      <w:r>
        <w:rPr>
          <w:b w:val="0"/>
          <w:i w:val="0"/>
        </w:rPr>
        <w:br/>
      </w:r>
      <w:r>
        <w:rPr>
          <w:b w:val="0"/>
          <w:i w:val="0"/>
        </w:rPr>
        <w:br/>
      </w:r>
      <w:r>
        <w:rPr>
          <w:b w:val="0"/>
          <w:i/>
        </w:rPr>
        <w:br/>
      </w:r>
      <w:r>
        <w:rPr>
          <w:b w:val="0"/>
          <w:i/>
        </w:rPr>
        <w:t>Hà Nội, ngày 23 tháng 07 năm 2003</w:t>
      </w:r>
      <w:r>
        <w:rPr>
          <w:b w:val="0"/>
          <w:i/>
        </w:rPr>
        <w:br/>
      </w:r>
      <w:r>
        <w:rPr>
          <w:b w:val="0"/>
          <w:i w:val="0"/>
        </w:rPr>
        <w:br/>
      </w:r>
    </w:p>
    <w:p>
      <w:pPr>
        <w:jc w:val="center"/>
      </w:pPr>
      <w:r>
        <w:rPr>
          <w:b w:val="0"/>
          <w:i w:val="0"/>
        </w:rPr>
        <w:br/>
      </w:r>
      <w:r>
        <w:rPr>
          <w:b w:val="0"/>
          <w:i w:val="0"/>
        </w:rPr>
        <w:t>Số: 98/2003/QĐ-BTC</w:t>
      </w:r>
      <w:r>
        <w:rPr>
          <w:b w:val="0"/>
          <w:i w:val="0"/>
        </w:rPr>
        <w:br/>
      </w:r>
    </w:p>
    <w:p>
      <w:pPr>
        <w:jc w:val="center"/>
      </w:pPr>
      <w:r>
        <w:rPr>
          <w:b w:val="0"/>
          <w:i w:val="0"/>
        </w:rPr>
        <w:br/>
      </w:r>
      <w:r>
        <w:rPr>
          <w:b w:val="0"/>
          <w:i w:val="0"/>
        </w:rPr>
        <w:t>Hà Nội, ngày 23 tháng 07 năm 2003</w:t>
      </w:r>
      <w:r>
        <w:rPr>
          <w:b w:val="0"/>
          <w:i w:val="0"/>
        </w:rPr>
        <w:br/>
      </w:r>
    </w:p>
    <w:p>
      <w:r>
        <w:rPr>
          <w:b w:val="0"/>
          <w:i/>
        </w:rPr>
        <w:t xml:space="preserve">Căn cứ Nghị định số 77/CP ngày </w:t>
      </w:r>
      <w:r>
        <w:rPr>
          <w:b w:val="0"/>
          <w:i/>
        </w:rPr>
        <w:t>01/7/2003</w:t>
      </w:r>
      <w:r>
        <w:rPr>
          <w:b w:val="0"/>
          <w:i/>
        </w:rPr>
        <w:t xml:space="preserve"> của Chính phủ quy định chức năng, nhiệm vụ, quyền hạn và cơ cấu tổ chức của Bộ Tài chính;</w:t>
      </w:r>
    </w:p>
    <w:p>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r>
        <w:rPr>
          <w:b w:val="0"/>
          <w:i/>
        </w:rPr>
        <w:t>Căn cứ Quyết định số 2523 QĐ/BGD&amp;ĐT-KHTC ngày 03 tháng 6 năm 2003 và Quyết định số 2524 QĐ/BGD&amp;ĐT-KHTC ngày 03 tháng 6 năm 2003 của Bộ trưởng Bộ Giáo dục và Đào tạo về việc phê duyệt mẫu thiết bị thuộc danh mục thiết bị dạy học tối thiểu lớp 2, lớp 7;</w:t>
      </w:r>
    </w:p>
    <w:p>
      <w:r>
        <w:rPr>
          <w:b w:val="0"/>
          <w:i/>
        </w:rPr>
        <w:t>Xét đề nghị của Vụ trư­ởng Vụ giá T­ư liệu Sản xuất - Ban Vật giá Chính phủ,</w:t>
      </w:r>
    </w:p>
    <w:p>
      <w:r>
        <w:rPr>
          <w:b/>
          <w:i w:val="0"/>
        </w:rPr>
        <w:t>QUYẾT ĐỊNH:</w:t>
      </w:r>
    </w:p>
    <w:p>
      <w:pPr>
        <w:jc w:val="both"/>
      </w:pPr>
      <w:r>
        <w:rPr>
          <w:b/>
          <w:i w:val="0"/>
        </w:rPr>
        <w:t>Điều 1.</w:t>
      </w:r>
      <w:r>
        <w:rPr>
          <w:b w:val="0"/>
          <w:i w:val="0"/>
        </w:rPr>
        <w:t xml:space="preserve"> Quy định giá dụng cụ, thiết bị dạy và học lớp 2, lớp 7 của Công ty Thương mại hỗ trợ kiến thiết miền núi như phụ lục (số I, số II)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 ĐT và Quyết định số 23/2003/QĐ/BGD &amp; 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 xml:space="preserve">Điều 3. </w:t>
      </w:r>
      <w:r>
        <w:rPr>
          <w:b w:val="0"/>
          <w:i w:val="0"/>
        </w:rPr>
        <w:t>Mức giá quy định tại điều 1 nêu trên là giá giao tại kho của Công ty Thương mại hỗ trợ kiến thiết miền núi trên phương tiện vận chuyển của bên mua.</w:t>
      </w:r>
    </w:p>
    <w:p>
      <w:r>
        <w:rPr>
          <w:b/>
          <w:i w:val="0"/>
        </w:rPr>
        <w:t xml:space="preserve">Điều 4. </w:t>
      </w:r>
      <w:r>
        <w:rPr>
          <w:b w:val="0"/>
          <w:i w:val="0"/>
        </w:rPr>
        <w:t>Quyết định này có hiệu lực thi hành sau 15 ngày kể từ ngày đăng công báo.</w:t>
      </w:r>
    </w:p>
    <w:p>
      <w:r>
        <w:rPr>
          <w:b w:val="0"/>
          <w:i w:val="0"/>
        </w:rPr>
        <w:br/>
      </w:r>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