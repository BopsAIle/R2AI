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41/2025/QĐ-UBND Ban hành Bảng giá tính thuế tài nguyên năm 2026 trên địa bàn tỉnh Thái Nguyên</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THÁI NGUYÊN</w:t>
      </w:r>
      <w:r>
        <w:br/>
      </w:r>
      <w:r>
        <w:rPr>
          <w:b/>
          <w:i w:val="0"/>
        </w:rPr>
        <w:t xml:space="preserve">                             </w:t>
      </w:r>
      <w:r>
        <w:br/>
      </w:r>
      <w:r>
        <w:rPr>
          <w:b w:val="0"/>
          <w:i w:val="0"/>
        </w:rPr>
        <w:br/>
      </w:r>
      <w:r>
        <w:rPr>
          <w:b w:val="0"/>
          <w:i w:val="0"/>
        </w:rPr>
        <w:t>Số:</w:t>
      </w:r>
      <w:r>
        <w:rPr>
          <w:b w:val="0"/>
          <w:i w:val="0"/>
        </w:rPr>
        <w:t xml:space="preserve">  41 </w:t>
      </w:r>
      <w:r>
        <w:rPr>
          <w:b w:val="0"/>
          <w:i w:val="0"/>
        </w:rPr>
        <w:t>/2025/QĐ-UBND</w:t>
      </w:r>
      <w:r>
        <w:rPr>
          <w:b w:val="0"/>
          <w:i w:val="0"/>
        </w:rPr>
        <w:br/>
      </w:r>
      <w:r>
        <w:rPr>
          <w:b w:val="0"/>
          <w:i w:val="0"/>
        </w:rPr>
        <w:br/>
      </w:r>
      <w:r>
        <w:rPr>
          <w:b/>
          <w:i w:val="0"/>
        </w:rPr>
        <w:t>CỘNG HÒA XÃ HỘI CHỦ NGHĨA VIỆT NAM</w:t>
      </w:r>
      <w:r>
        <w:rPr>
          <w:b w:val="0"/>
          <w:i w:val="0"/>
        </w:rPr>
        <w:br/>
      </w:r>
      <w:r>
        <w:rPr>
          <w:b/>
          <w:i w:val="0"/>
        </w:rPr>
        <w:t>Độc lập - Tự do - Hạnh phúc</w:t>
      </w:r>
      <w:r>
        <w:br/>
      </w:r>
      <w:r>
        <w:rPr>
          <w:b/>
          <w:i w:val="0"/>
        </w:rPr>
        <w:t xml:space="preserve">                                           </w:t>
      </w:r>
      <w:r>
        <w:br/>
      </w:r>
      <w:r>
        <w:rPr>
          <w:b w:val="0"/>
          <w:i w:val="0"/>
        </w:rPr>
        <w:br/>
      </w:r>
      <w:r>
        <w:rPr>
          <w:b w:val="0"/>
          <w:i/>
        </w:rPr>
        <w:t>Thái Nguyên, ngày 21 tháng 12 năm 2025</w:t>
      </w:r>
      <w:r>
        <w:rPr>
          <w:b w:val="0"/>
          <w:i w:val="0"/>
        </w:rPr>
        <w:br/>
      </w:r>
      <w:r>
        <w:rPr>
          <w:b w:val="0"/>
          <w:i w:val="0"/>
        </w:rPr>
        <w:br/>
      </w:r>
      <w:r>
        <w:rPr>
          <w:b w:val="0"/>
          <w:i w:val="0"/>
        </w:rPr>
        <w:br/>
      </w:r>
      <w:r>
        <w:rPr>
          <w:b w:val="0"/>
          <w:i w:val="0"/>
        </w:rPr>
        <w:br/>
      </w:r>
      <w:r>
        <w:rPr>
          <w:b/>
          <w:i w:val="0"/>
        </w:rPr>
        <w:t>QUYẾT ĐỊNH</w:t>
      </w:r>
      <w:r>
        <w:rPr>
          <w:b w:val="0"/>
          <w:i w:val="0"/>
        </w:rPr>
        <w:br/>
      </w:r>
      <w:r>
        <w:rPr>
          <w:b/>
          <w:i w:val="0"/>
        </w:rPr>
        <w:t>Ban hành Bảng giá tính thuế tài nguyên năm 2026</w:t>
      </w:r>
      <w:r>
        <w:rPr>
          <w:b w:val="0"/>
          <w:i w:val="0"/>
        </w:rPr>
        <w:br/>
      </w:r>
      <w:r>
        <w:rPr>
          <w:b/>
          <w:i w:val="0"/>
        </w:rPr>
        <w:t>trên địa bàn tỉnh Thái Nguyên</w:t>
      </w:r>
      <w:r>
        <w:rPr>
          <w:b w:val="0"/>
          <w:i w:val="0"/>
        </w:rPr>
        <w:br/>
      </w:r>
      <w:r>
        <w:rPr>
          <w:b w:val="0"/>
          <w:i/>
        </w:rPr>
        <w:t>Căn cứ Luật Tổ chức chính quyền địa phương số 72/2025/QH15;</w:t>
      </w:r>
      <w:r>
        <w:rPr>
          <w:b w:val="0"/>
          <w:i w:val="0"/>
        </w:rPr>
        <w:br/>
      </w:r>
      <w:r>
        <w:rPr>
          <w:b w:val="0"/>
          <w:i/>
        </w:rPr>
        <w:t>Căn cứ Luật Thuế Tài nguyên số 45/2009/QH12;</w:t>
      </w:r>
      <w:r>
        <w:rPr>
          <w:b w:val="0"/>
          <w:i w:val="0"/>
        </w:rPr>
        <w:br/>
      </w:r>
      <w:r>
        <w:rPr>
          <w:b w:val="0"/>
          <w:i/>
        </w:rPr>
        <w:t xml:space="preserve">Căn cứ Luật Quản lý Thuế số 38/2019/QH14; Luật sửa đổi, bổ sung một số điều của Luật Chứng khoán, Luật Kế toán, Luật Kiểm toán độc lập, Luật Ngân sách nhà nước, Luật quản lý, sử dụng tài sản công, Luật Quản lý thuế, Luật Thuế </w:t>
      </w:r>
      <w:r>
        <w:rPr>
          <w:b w:val="0"/>
          <w:i/>
        </w:rPr>
        <w:t xml:space="preserve"> </w:t>
      </w:r>
      <w:r>
        <w:rPr>
          <w:b w:val="0"/>
          <w:i/>
        </w:rPr>
        <w:t>thu nhập cá nhân, Luật Dự trữ quốc gia, Luật Xử lý vi phạm hành chính số 56/2024/QH15;</w:t>
      </w:r>
      <w:r>
        <w:rPr>
          <w:b w:val="0"/>
          <w:i w:val="0"/>
        </w:rPr>
        <w:br/>
      </w:r>
      <w:r>
        <w:rPr>
          <w:b w:val="0"/>
          <w:i/>
        </w:rPr>
        <w:t>Căn cứ Nghị định số 50/2010/NĐ-CP ngày 14 tháng 5 năm 2010 của Chính phủ quy định chi tiết và hướng dẫn thi hành một số điều của Luật Thuế tài nguyên;</w:t>
      </w:r>
      <w:r>
        <w:rPr>
          <w:b w:val="0"/>
          <w:i w:val="0"/>
        </w:rPr>
        <w:br/>
      </w:r>
      <w:r>
        <w:rPr>
          <w:b w:val="0"/>
          <w:i/>
        </w:rPr>
        <w:t>Căn cứ Thông tư số 152/2015/TT-BTC ngày 02 tháng 10 năm 2015 của Bộ trưởng Bộ Tài chính hướng dẫn về thuế tài nguyên;</w:t>
      </w:r>
      <w:r>
        <w:rPr>
          <w:b w:val="0"/>
          <w:i w:val="0"/>
        </w:rPr>
        <w:br/>
      </w:r>
      <w:r>
        <w:rPr>
          <w:b w:val="0"/>
          <w:i/>
        </w:rPr>
        <w:t>Căn cứ Thông tư số 174/2016/TT-BTC ngày 28 tháng 10 năm 2016 của Bộ trưởng Bộ Tài chính sửa đổi, bổ sung điểm a Khoản 4 Điều 6 Thông tư số 152/2015/TT-BTC ngày 02 tháng 10 năm 2015 của Bộ Tài chính hướng dẫn về thuế tài nguyên;</w:t>
      </w:r>
      <w:r>
        <w:rPr>
          <w:b w:val="0"/>
          <w:i w:val="0"/>
        </w:rPr>
        <w:br/>
      </w:r>
      <w:r>
        <w:rPr>
          <w:b w:val="0"/>
          <w:i/>
        </w:rPr>
        <w:t>Căn cứ Thông tư số 44/2017/TT-BTC ngày 12 tháng 5 năm 2017 của Bộ trưởng Bộ Tài chính quy định về khung giá tính thuế tài nguyên đối với nhóm, loại tài nguyên có tính chất lý, hóa giống nhau;</w:t>
      </w:r>
      <w:r>
        <w:rPr>
          <w:b w:val="0"/>
          <w:i w:val="0"/>
        </w:rPr>
        <w:br/>
      </w:r>
      <w:r>
        <w:rPr>
          <w:b w:val="0"/>
          <w:i/>
        </w:rPr>
        <w:t>Căn cứ Thông tư số 05/2020/TT-BTC ngày 20 tháng 01 năm 2020 của Bộ trưởng</w:t>
      </w:r>
      <w:r>
        <w:rPr>
          <w:b w:val="0"/>
          <w:i/>
        </w:rPr>
        <w:t xml:space="preserve"> Bộ Tài chính sửa đổi, bổ sung một số điều của Thông tư số 44/2017/TT-BTC </w:t>
      </w:r>
      <w:r>
        <w:rPr>
          <w:b w:val="0"/>
          <w:i/>
        </w:rPr>
        <w:t>ngày 12 tháng 5 năm 2017 của Bộ trưởng Bộ Tài chính quy định về khung giá tính thuế tài nguyên đối với nhóm, loại tài nguyên có tính chất lý, hóa giống nhau;</w:t>
      </w:r>
      <w:r>
        <w:rPr>
          <w:b w:val="0"/>
          <w:i w:val="0"/>
        </w:rPr>
        <w:br/>
      </w:r>
      <w:r>
        <w:rPr>
          <w:b w:val="0"/>
          <w:i/>
        </w:rPr>
        <w:t>Căn cứ Thông tư số 41/2024/TT-BTC ngày 20 tháng 5 năm 2024 của Bộ trưởng</w:t>
      </w:r>
      <w:r>
        <w:rPr>
          <w:b w:val="0"/>
          <w:i/>
        </w:rPr>
        <w:t xml:space="preserve"> </w:t>
      </w:r>
      <w:r>
        <w:rPr>
          <w:b w:val="0"/>
          <w:i/>
        </w:rPr>
        <w:t xml:space="preserve">Bộ Tài chính sửa đổi, bổ sung một số điều của Thông tư số </w:t>
      </w:r>
      <w:r>
        <w:rPr>
          <w:b w:val="0"/>
          <w:i/>
        </w:rPr>
        <w:t>44/2017/TT-BTC</w:t>
      </w:r>
      <w:r>
        <w:rPr>
          <w:b w:val="0"/>
          <w:i/>
        </w:rPr>
        <w:t xml:space="preserve"> ngày 12 tháng 5 năm 2017 của Bộ trưởng Bộ Tài chính quy định khung giá tính thuế tài nguyên đối với nhóm, loại tài nguyên có tính chất lý, hóa giống nhau và Thông tư số </w:t>
      </w:r>
      <w:r>
        <w:rPr>
          <w:b w:val="0"/>
          <w:i/>
        </w:rPr>
        <w:t>152/2015/TT-BTC</w:t>
      </w:r>
      <w:r>
        <w:rPr>
          <w:b w:val="0"/>
          <w:i/>
        </w:rPr>
        <w:t xml:space="preserve"> ngày 02 tháng 10 năm 2015 của Bộ trưởng Bộ Tài chính hướng dẫn về thuế tài nguyên;</w:t>
      </w:r>
      <w:r>
        <w:rPr>
          <w:b w:val="0"/>
          <w:i w:val="0"/>
        </w:rPr>
        <w:br/>
      </w:r>
      <w:r>
        <w:rPr>
          <w:b w:val="0"/>
          <w:i/>
        </w:rPr>
        <w:t>Theo đề nghị của Giám đốc Sở Tài chính tại Tờ trình số 6762/TTr-STC ngày 12 tháng 12 năm 2025;</w:t>
      </w:r>
      <w:r>
        <w:rPr>
          <w:b w:val="0"/>
          <w:i w:val="0"/>
        </w:rPr>
        <w:br/>
      </w:r>
      <w:r>
        <w:rPr>
          <w:b w:val="0"/>
          <w:i/>
        </w:rPr>
        <w:t>Ủy ban nhân dân tỉnh ban hành Quyết định ban hành Bảng giá tính thuế tài nguyên năm 2026 trên địa bàn tỉnh Thái Nguyên</w:t>
      </w:r>
      <w:r>
        <w:rPr>
          <w:b/>
          <w:i/>
        </w:rPr>
        <w:t>.</w:t>
      </w:r>
      <w:r>
        <w:rPr>
          <w:b w:val="0"/>
          <w:i w:val="0"/>
        </w:rPr>
        <w:br/>
      </w:r>
      <w:r>
        <w:rPr>
          <w:b/>
          <w:i w:val="0"/>
        </w:rPr>
        <w:t>Điều 1. Bảng giá tính thuế tài nguyên năm 2026 trên địa bàn tỉnh Thái Nguyên</w:t>
      </w:r>
      <w:r>
        <w:rPr>
          <w:b w:val="0"/>
          <w:i w:val="0"/>
        </w:rPr>
        <w:br/>
      </w:r>
      <w:r>
        <w:rPr>
          <w:b w:val="0"/>
          <w:i w:val="0"/>
        </w:rPr>
        <w:t xml:space="preserve">Ban hành Bảng giá </w:t>
      </w:r>
      <w:r>
        <w:rPr>
          <w:b w:val="0"/>
          <w:i w:val="0"/>
        </w:rPr>
        <w:t>tính thuế tài nguyên năm 2026 trên địa bàn tỉnh Thái Nguyên đối với nhóm, loại tài nguyên có tính chất lý, hóa giống nhau, gồm:</w:t>
      </w:r>
      <w:r>
        <w:rPr>
          <w:b w:val="0"/>
          <w:i w:val="0"/>
        </w:rPr>
        <w:br/>
      </w:r>
      <w:r>
        <w:rPr>
          <w:b w:val="0"/>
          <w:i w:val="0"/>
        </w:rPr>
        <w:t>1. Giá tính thuế tài nguyên đối với khoáng sản kim loại (Phụ lục I);</w:t>
      </w:r>
      <w:r>
        <w:rPr>
          <w:b w:val="0"/>
          <w:i w:val="0"/>
        </w:rPr>
        <w:br/>
      </w:r>
      <w:r>
        <w:rPr>
          <w:b w:val="0"/>
          <w:i w:val="0"/>
        </w:rPr>
        <w:t>2. Giá tính thuế tài nguyên đối với khoáng sản không kim loại (Phụ lục II);</w:t>
      </w:r>
      <w:r>
        <w:rPr>
          <w:b w:val="0"/>
          <w:i w:val="0"/>
        </w:rPr>
        <w:br/>
      </w:r>
      <w:r>
        <w:rPr>
          <w:b w:val="0"/>
          <w:i w:val="0"/>
        </w:rPr>
        <w:t>3. Giá tính thuế tài nguyên đối với sản phẩm của rừng tự nhiên (Phụ lục III);</w:t>
      </w:r>
      <w:r>
        <w:rPr>
          <w:b w:val="0"/>
          <w:i w:val="0"/>
        </w:rPr>
        <w:br/>
      </w:r>
      <w:r>
        <w:rPr>
          <w:b w:val="0"/>
          <w:i w:val="0"/>
        </w:rPr>
        <w:t>4. Giá tính thuế tài nguyên đối với nước thiên nhiên (Phụ lục IV).</w:t>
      </w:r>
      <w:r>
        <w:rPr>
          <w:b w:val="0"/>
          <w:i w:val="0"/>
        </w:rPr>
        <w:br/>
      </w:r>
      <w:r>
        <w:rPr>
          <w:b/>
          <w:i w:val="0"/>
        </w:rPr>
        <w:t>Điều 2. Tổ chức thực hiện</w:t>
      </w:r>
      <w:r>
        <w:rPr>
          <w:b w:val="0"/>
          <w:i w:val="0"/>
        </w:rPr>
        <w:br/>
      </w:r>
      <w:r>
        <w:rPr>
          <w:b w:val="0"/>
          <w:i w:val="0"/>
        </w:rPr>
        <w:t>1. Sở Tài chính: Chủ trì, phối hợp với Thuế tỉnh Thái Nguyên, Sở Nông nghiệp và Môi trường, Sở Công Thương, Sở Xây dựng và các cơ quan đơn vị có liên quan thực hiện và tham mưu cho Ủy ban nhân dân tỉnh thực hiện quy định tại Điều 1 và khoản 2 Điều 2 Thông tư số 41/2024/TT-BTC ngày 20/5/2024 của Bộ trưởng Bộ Tài chính.</w:t>
      </w:r>
      <w:r>
        <w:rPr>
          <w:b w:val="0"/>
          <w:i w:val="0"/>
        </w:rPr>
        <w:br/>
      </w:r>
      <w:r>
        <w:rPr>
          <w:b w:val="0"/>
          <w:i w:val="0"/>
        </w:rPr>
        <w:t>2. Thuế tỉnh Thái Nguyên: Chủ trì, phối hợp với Sở Nông nghiệp và Môi trường, Sở Tài chính và các sở, ngành liên quan hướng dẫn, kiểm tra, giám sát các tổ chức, cá nhân có chức năng hoạt động kinh doanh liên quan đến tài nguyên, khoáng sản trên địa bàn tỉnh thực hiện nghiêm việc đăng ký, kê khai, nộp thuế tài nguyên theo quy định tại Quyết định này và quy định của pháp luật có liên quan.</w:t>
      </w:r>
      <w:r>
        <w:rPr>
          <w:b w:val="0"/>
          <w:i w:val="0"/>
        </w:rPr>
        <w:br/>
      </w:r>
      <w:r>
        <w:rPr>
          <w:b w:val="0"/>
          <w:i w:val="0"/>
        </w:rPr>
        <w:t>3. Sở Nông nghiệp và Môi trường, Sở Công Thương theo chức năng, nhiệm vụ chủ trì, phối hợp với các đơn vị có liên quan thực hiện chức năng quản lý nhà nước đối với hoạt động khai thác các loại tài nguyên, khoáng sản theo quy định của Luật Khoáng sản, Luật Tài nguyên nước, Luật Lâm nghiệp và pháp luật có liên quan.</w:t>
      </w:r>
      <w:r>
        <w:rPr>
          <w:b w:val="0"/>
          <w:i w:val="0"/>
        </w:rPr>
        <w:br/>
      </w:r>
      <w:r>
        <w:rPr>
          <w:b/>
          <w:i w:val="0"/>
        </w:rPr>
        <w:t>Điều 3. Hiệu lực và trách nhiệm thi hành</w:t>
      </w:r>
      <w:r>
        <w:rPr>
          <w:b w:val="0"/>
          <w:i w:val="0"/>
        </w:rPr>
        <w:br/>
      </w:r>
      <w:r>
        <w:rPr>
          <w:b w:val="0"/>
          <w:i w:val="0"/>
        </w:rPr>
        <w:t>1. Quyết định này có hiệu lực thi hành từ ngày 01 tháng 01 năm 2026 đến ngày 31 tháng 12 năm 2026.</w:t>
      </w:r>
      <w:r>
        <w:rPr>
          <w:b w:val="0"/>
          <w:i w:val="0"/>
        </w:rPr>
        <w:br/>
      </w:r>
      <w:r>
        <w:rPr>
          <w:b w:val="0"/>
          <w:i w:val="0"/>
        </w:rPr>
        <w:t>2. Chánh Văn phòng Ủy ban nhân dân tỉnh; Giám đốc các Sở: Tài chính, Nông nghiệp và Môi trường, Công Thương, Xây dựng; Trưởng Thuế tỉnh Thái Nguyên; Giám đốc Kho bạc Nhà nước khu vực VII; Chủ tịch Ủy ban nhân dân các xã, phường; các tổ chức, doanh nghiệp và cá nhân có hoạt động khai thác tài nguyên, khoáng sản thuộc đối tượng nộp thuế tài nguyên và các đơn vị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 Đã ký )</w:t>
      </w:r>
      <w:r>
        <w:rPr>
          <w:b w:val="0"/>
          <w:i w:val="0"/>
        </w:rPr>
        <w:br/>
      </w:r>
      <w:r>
        <w:rPr>
          <w:b/>
          <w:i w:val="0"/>
        </w:rPr>
        <w:t xml:space="preserve"> </w:t>
      </w:r>
      <w:r>
        <w:rPr>
          <w:b/>
          <w:i w:val="0"/>
        </w:rPr>
        <w:t>Nguyễn Thị Loan</w:t>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THÁI NGUYÊN</w:t>
            </w:r>
            <w:r>
              <w:br/>
            </w:r>
            <w:r>
              <w:rPr>
                <w:b/>
                <w:i w:val="0"/>
              </w:rPr>
              <w:t xml:space="preserve">                             </w:t>
            </w:r>
            <w:r>
              <w:br/>
            </w:r>
            <w:r>
              <w:rPr>
                <w:b w:val="0"/>
                <w:i w:val="0"/>
              </w:rPr>
              <w:br/>
            </w:r>
            <w:r>
              <w:rPr>
                <w:b w:val="0"/>
                <w:i w:val="0"/>
              </w:rPr>
              <w:t>Số:</w:t>
            </w:r>
            <w:r>
              <w:rPr>
                <w:b w:val="0"/>
                <w:i w:val="0"/>
              </w:rPr>
              <w:t xml:space="preserve">  41 </w:t>
            </w:r>
            <w:r>
              <w:rPr>
                <w:b w:val="0"/>
                <w:i w:val="0"/>
              </w:rPr>
              <w:t>/2025/QĐ-UBND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br/>
            </w:r>
            <w:r>
              <w:rPr>
                <w:b/>
                <w:i w:val="0"/>
              </w:rPr>
              <w:t xml:space="preserve">                                           </w:t>
            </w:r>
            <w:r>
              <w:br/>
            </w:r>
            <w:r>
              <w:rPr>
                <w:b w:val="0"/>
                <w:i w:val="0"/>
              </w:rPr>
              <w:br/>
            </w:r>
            <w:r>
              <w:rPr>
                <w:b w:val="0"/>
                <w:i/>
              </w:rPr>
              <w:t>Thái Nguyên, ngày 21 tháng 12 năm 2025</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 Đã ký )</w:t>
            </w:r>
            <w:r>
              <w:rPr>
                <w:b w:val="0"/>
                <w:i w:val="0"/>
              </w:rPr>
              <w:br/>
            </w:r>
            <w:r>
              <w:rPr>
                <w:b/>
                <w:i w:val="0"/>
              </w:rPr>
              <w:t xml:space="preserve"> </w:t>
            </w:r>
            <w:r>
              <w:rPr>
                <w:b/>
                <w:i w:val="0"/>
              </w:rPr>
              <w:t>Nguyễn Thị Loan</w:t>
            </w:r>
            <w:r>
              <w:rPr>
                <w:b/>
                <w:i w:val="0"/>
              </w:rPr>
              <w:t xml:space="preserve"> </w:t>
            </w:r>
          </w:p>
        </w:tc>
      </w:tr>
    </w:tbl>
    <w:p>
      <w:r>
        <w:rPr>
          <w:b w:val="0"/>
          <w:i w:val="0"/>
        </w:rPr>
        <w:br/>
      </w:r>
      <w:r>
        <w:rPr>
          <w:b/>
          <w:i w:val="0"/>
        </w:rPr>
        <w:t>PHỤ LỤC I</w:t>
      </w:r>
      <w:r>
        <w:rPr>
          <w:b w:val="0"/>
          <w:i w:val="0"/>
        </w:rPr>
        <w:br/>
      </w:r>
      <w:r>
        <w:rPr>
          <w:b/>
          <w:i w:val="0"/>
        </w:rPr>
        <w:t>GIÁ TÍNH THUẾ TÀI NGUYÊN ĐỐI VỚI KHOÁNG SẢN KIM LOẠI</w:t>
      </w:r>
      <w:r>
        <w:rPr>
          <w:b w:val="0"/>
          <w:i w:val="0"/>
        </w:rPr>
        <w:br/>
      </w:r>
      <w:r>
        <w:rPr>
          <w:b w:val="0"/>
          <w:i/>
        </w:rPr>
        <w:t>(Ban hành kèm theo Quyết định số</w:t>
      </w:r>
      <w:r>
        <w:rPr>
          <w:b w:val="0"/>
          <w:i/>
        </w:rPr>
        <w:t xml:space="preserve">  41 </w:t>
      </w:r>
      <w:r>
        <w:rPr>
          <w:b w:val="0"/>
          <w:i/>
        </w:rPr>
        <w:t>/2025/QĐ-UBND ngày 21 tháng 12 năm 2025</w:t>
      </w:r>
      <w:r>
        <w:rPr>
          <w:b w:val="0"/>
          <w:i/>
        </w:rPr>
        <w:t xml:space="preserve"> của UBND tỉnh Thái Nguyên)</w:t>
      </w:r>
      <w:r>
        <w:rPr>
          <w:b w:val="0"/>
          <w:i/>
        </w:rPr>
        <w:t xml:space="preserve"> </w:t>
      </w:r>
      <w:r>
        <w:rPr>
          <w:b w:val="0"/>
          <w:i w:val="0"/>
        </w:rPr>
        <w:br/>
      </w:r>
      <w:r>
        <w:rPr>
          <w:b w:val="0"/>
          <w:i w:val="0"/>
        </w:rPr>
        <w:br/>
      </w:r>
      <w:r>
        <w:rPr>
          <w:b w:val="0"/>
          <w:i w:val="0"/>
        </w:rPr>
        <w:br/>
      </w:r>
      <w:r>
        <w:rPr>
          <w:b w:val="0"/>
          <w:i w:val="0"/>
        </w:rPr>
        <w:br/>
      </w:r>
      <w:r>
        <w:rPr>
          <w:b w:val="0"/>
          <w:i w:val="0"/>
        </w:rPr>
        <w:br/>
      </w:r>
      <w:r>
        <w:rPr>
          <w:b/>
          <w:i w:val="0"/>
        </w:rPr>
        <w:t>Mã nhóm, loại tài nguyên</w:t>
      </w:r>
      <w:r>
        <w:rPr>
          <w:b w:val="0"/>
          <w:i w:val="0"/>
        </w:rPr>
        <w:br/>
      </w:r>
      <w:r>
        <w:rPr>
          <w:b w:val="0"/>
          <w:i w:val="0"/>
        </w:rPr>
        <w:br/>
      </w:r>
      <w:r>
        <w:rPr>
          <w:b/>
          <w:i w:val="0"/>
        </w:rPr>
        <w:t>Tên nhóm, loại tài nguyên/ Sản phẩm tài nguyên</w:t>
      </w:r>
      <w:r>
        <w:rPr>
          <w:b w:val="0"/>
          <w:i w:val="0"/>
        </w:rPr>
        <w:br/>
      </w:r>
      <w:r>
        <w:rPr>
          <w:b w:val="0"/>
          <w:i w:val="0"/>
        </w:rPr>
        <w:br/>
      </w:r>
      <w:r>
        <w:rPr>
          <w:b/>
          <w:i w:val="0"/>
        </w:rPr>
        <w:t>Đơn vị tính</w:t>
      </w:r>
      <w:r>
        <w:rPr>
          <w:b w:val="0"/>
          <w:i w:val="0"/>
        </w:rPr>
        <w:br/>
      </w:r>
      <w:r>
        <w:rPr>
          <w:b w:val="0"/>
          <w:i w:val="0"/>
        </w:rPr>
        <w:br/>
      </w:r>
      <w:r>
        <w:rPr>
          <w:b/>
          <w:i w:val="0"/>
        </w:rPr>
        <w:t>Mức giá (đồng)</w:t>
      </w:r>
      <w:r>
        <w:rPr>
          <w:b w:val="0"/>
          <w:i w:val="0"/>
        </w:rPr>
        <w:br/>
      </w:r>
      <w:r>
        <w:rPr>
          <w:b w:val="0"/>
          <w:i w:val="0"/>
        </w:rPr>
        <w:br/>
      </w:r>
      <w:r>
        <w:rPr>
          <w:b w:val="0"/>
          <w:i w:val="0"/>
        </w:rPr>
        <w:br/>
      </w:r>
      <w:r>
        <w:rPr>
          <w:b w:val="0"/>
          <w:i w:val="0"/>
        </w:rPr>
        <w:br/>
      </w:r>
      <w:r>
        <w:rPr>
          <w:b/>
          <w:i w:val="0"/>
        </w:rPr>
        <w:t>Cấp 1</w:t>
      </w:r>
      <w:r>
        <w:rPr>
          <w:b w:val="0"/>
          <w:i w:val="0"/>
        </w:rPr>
        <w:br/>
      </w:r>
      <w:r>
        <w:rPr>
          <w:b w:val="0"/>
          <w:i w:val="0"/>
        </w:rPr>
        <w:br/>
      </w:r>
      <w:r>
        <w:rPr>
          <w:b/>
          <w:i w:val="0"/>
        </w:rPr>
        <w:t>Cấp 2</w:t>
      </w:r>
      <w:r>
        <w:rPr>
          <w:b w:val="0"/>
          <w:i w:val="0"/>
        </w:rPr>
        <w:br/>
      </w:r>
      <w:r>
        <w:rPr>
          <w:b w:val="0"/>
          <w:i w:val="0"/>
        </w:rPr>
        <w:br/>
      </w:r>
      <w:r>
        <w:rPr>
          <w:b/>
          <w:i w:val="0"/>
        </w:rPr>
        <w:t>Cấp 3</w:t>
      </w:r>
      <w:r>
        <w:rPr>
          <w:b w:val="0"/>
          <w:i w:val="0"/>
        </w:rPr>
        <w:br/>
      </w:r>
      <w:r>
        <w:rPr>
          <w:b w:val="0"/>
          <w:i w:val="0"/>
        </w:rPr>
        <w:br/>
      </w:r>
      <w:r>
        <w:rPr>
          <w:b/>
          <w:i w:val="0"/>
        </w:rPr>
        <w:t>Cấp 4</w:t>
      </w:r>
      <w:r>
        <w:rPr>
          <w:b w:val="0"/>
          <w:i w:val="0"/>
        </w:rPr>
        <w:br/>
      </w:r>
      <w:r>
        <w:rPr>
          <w:b w:val="0"/>
          <w:i w:val="0"/>
        </w:rPr>
        <w:br/>
      </w:r>
      <w:r>
        <w:rPr>
          <w:b/>
          <w:i w:val="0"/>
        </w:rPr>
        <w:t>Cấp 5</w:t>
      </w:r>
      <w:r>
        <w:rPr>
          <w:b w:val="0"/>
          <w:i w:val="0"/>
        </w:rPr>
        <w:br/>
      </w:r>
      <w:r>
        <w:rPr>
          <w:b w:val="0"/>
          <w:i w:val="0"/>
        </w:rPr>
        <w:br/>
      </w:r>
      <w:r>
        <w:rPr>
          <w:b/>
          <w:i w:val="0"/>
        </w:rPr>
        <w:t>Cấp 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i w:val="0"/>
        </w:rPr>
        <w:t>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Khoáng sản kim loại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I1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Sắt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I101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Sắt kim loại</w:t>
      </w:r>
      <w:r>
        <w:rPr>
          <w:b w:val="0"/>
          <w:i w:val="0"/>
        </w:rPr>
        <w:br/>
      </w:r>
      <w:r>
        <w:rPr>
          <w:b w:val="0"/>
          <w:i w:val="0"/>
        </w:rPr>
        <w:br/>
      </w:r>
      <w:r>
        <w:rPr>
          <w:b/>
          <w:i/>
        </w:rPr>
        <w:t>Tấn</w:t>
      </w:r>
      <w:r>
        <w:rPr>
          <w:b w:val="0"/>
          <w:i w:val="0"/>
        </w:rPr>
        <w:br/>
      </w:r>
      <w:r>
        <w:rPr>
          <w:b w:val="0"/>
          <w:i w:val="0"/>
        </w:rPr>
        <w:br/>
      </w:r>
      <w:r>
        <w:rPr>
          <w:b/>
          <w:i/>
        </w:rPr>
        <w:t>9.000.000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I102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Quặng Manhetit (có từ tính)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I10201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Manhetit có hàm lượng Fe&lt;30%</w:t>
      </w:r>
      <w:r>
        <w:rPr>
          <w:b w:val="0"/>
          <w:i w:val="0"/>
        </w:rPr>
        <w:br/>
      </w:r>
      <w:r>
        <w:rPr>
          <w:b w:val="0"/>
          <w:i w:val="0"/>
        </w:rPr>
        <w:br/>
      </w:r>
      <w:r>
        <w:rPr>
          <w:b w:val="0"/>
          <w:i w:val="0"/>
        </w:rPr>
        <w:t>Tấn</w:t>
      </w:r>
      <w:r>
        <w:rPr>
          <w:b w:val="0"/>
          <w:i w:val="0"/>
        </w:rPr>
        <w:br/>
      </w:r>
      <w:r>
        <w:rPr>
          <w:b w:val="0"/>
          <w:i w:val="0"/>
        </w:rPr>
        <w:br/>
      </w:r>
      <w:r>
        <w:rPr>
          <w:b w:val="0"/>
          <w:i w:val="0"/>
        </w:rPr>
        <w:t>300.000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I10202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Manhetit có hàm lượng 30%≤Fe&lt;40%</w:t>
      </w:r>
      <w:r>
        <w:rPr>
          <w:b w:val="0"/>
          <w:i w:val="0"/>
        </w:rPr>
        <w:br/>
      </w:r>
      <w:r>
        <w:rPr>
          <w:b w:val="0"/>
          <w:i w:val="0"/>
        </w:rPr>
        <w:br/>
      </w:r>
      <w:r>
        <w:rPr>
          <w:b w:val="0"/>
          <w:i w:val="0"/>
        </w:rPr>
        <w:t>Tấn</w:t>
      </w:r>
      <w:r>
        <w:rPr>
          <w:b w:val="0"/>
          <w:i w:val="0"/>
        </w:rPr>
        <w:br/>
      </w:r>
      <w:r>
        <w:rPr>
          <w:b w:val="0"/>
          <w:i w:val="0"/>
        </w:rPr>
        <w:br/>
      </w:r>
      <w:r>
        <w:rPr>
          <w:b w:val="0"/>
          <w:i w:val="0"/>
        </w:rPr>
        <w:t>400.000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I10203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Manhetit có hàm lượng 40%≤Fe&lt;50%</w:t>
      </w:r>
      <w:r>
        <w:rPr>
          <w:b w:val="0"/>
          <w:i w:val="0"/>
        </w:rPr>
        <w:br/>
      </w:r>
      <w:r>
        <w:rPr>
          <w:b w:val="0"/>
          <w:i w:val="0"/>
        </w:rPr>
        <w:br/>
      </w:r>
      <w:r>
        <w:rPr>
          <w:b w:val="0"/>
          <w:i w:val="0"/>
        </w:rPr>
        <w:t>Tấn</w:t>
      </w:r>
      <w:r>
        <w:rPr>
          <w:b w:val="0"/>
          <w:i w:val="0"/>
        </w:rPr>
        <w:br/>
      </w:r>
      <w:r>
        <w:rPr>
          <w:b w:val="0"/>
          <w:i w:val="0"/>
        </w:rPr>
        <w:br/>
      </w:r>
      <w:r>
        <w:rPr>
          <w:b w:val="0"/>
          <w:i w:val="0"/>
        </w:rPr>
        <w:t>513.000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I10204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Manhetit có hàm lượng 50%≤Fe&lt;60%</w:t>
      </w:r>
      <w:r>
        <w:rPr>
          <w:b w:val="0"/>
          <w:i w:val="0"/>
        </w:rPr>
        <w:br/>
      </w:r>
      <w:r>
        <w:rPr>
          <w:b w:val="0"/>
          <w:i w:val="0"/>
        </w:rPr>
        <w:br/>
      </w:r>
      <w:r>
        <w:rPr>
          <w:b w:val="0"/>
          <w:i w:val="0"/>
        </w:rPr>
        <w:t>Tấn</w:t>
      </w:r>
      <w:r>
        <w:rPr>
          <w:b w:val="0"/>
          <w:i w:val="0"/>
        </w:rPr>
        <w:br/>
      </w:r>
      <w:r>
        <w:rPr>
          <w:b w:val="0"/>
          <w:i w:val="0"/>
        </w:rPr>
        <w:br/>
      </w:r>
      <w:r>
        <w:rPr>
          <w:b w:val="0"/>
          <w:i w:val="0"/>
        </w:rPr>
        <w:t>1.075.000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I10205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Manhetit có hàm lượng Fe≥60%</w:t>
      </w:r>
      <w:r>
        <w:rPr>
          <w:b w:val="0"/>
          <w:i w:val="0"/>
        </w:rPr>
        <w:br/>
      </w:r>
      <w:r>
        <w:rPr>
          <w:b w:val="0"/>
          <w:i w:val="0"/>
        </w:rPr>
        <w:br/>
      </w:r>
      <w:r>
        <w:rPr>
          <w:b w:val="0"/>
          <w:i w:val="0"/>
        </w:rPr>
        <w:t>Tấn</w:t>
      </w:r>
      <w:r>
        <w:rPr>
          <w:b w:val="0"/>
          <w:i w:val="0"/>
        </w:rPr>
        <w:br/>
      </w:r>
      <w:r>
        <w:rPr>
          <w:b w:val="0"/>
          <w:i w:val="0"/>
        </w:rPr>
        <w:br/>
      </w:r>
      <w:r>
        <w:rPr>
          <w:b w:val="0"/>
          <w:i w:val="0"/>
        </w:rPr>
        <w:t>1.500.000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I103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Quặng Limonit (không từ tính)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I10301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limonit có hàm lượng Fe≤30%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I1030101</w:t>
      </w:r>
      <w:r>
        <w:rPr>
          <w:b w:val="0"/>
          <w:i w:val="0"/>
        </w:rPr>
        <w:br/>
      </w:r>
      <w:r>
        <w:rPr>
          <w:b w:val="0"/>
          <w:i w:val="0"/>
        </w:rPr>
        <w:br/>
      </w:r>
      <w:r>
        <w:rPr>
          <w:b w:val="0"/>
          <w:i w:val="0"/>
        </w:rPr>
        <w:t xml:space="preserve"> </w:t>
      </w:r>
      <w:r>
        <w:rPr>
          <w:b w:val="0"/>
          <w:i w:val="0"/>
        </w:rPr>
        <w:br/>
      </w:r>
      <w:r>
        <w:rPr>
          <w:b w:val="0"/>
          <w:i w:val="0"/>
        </w:rPr>
        <w:br/>
      </w:r>
      <w:r>
        <w:rPr>
          <w:b w:val="0"/>
          <w:i w:val="0"/>
        </w:rPr>
        <w:t>Quặng limonit có hàm lượng Fe&lt;20%</w:t>
      </w:r>
      <w:r>
        <w:rPr>
          <w:b w:val="0"/>
          <w:i w:val="0"/>
        </w:rPr>
        <w:br/>
      </w:r>
      <w:r>
        <w:rPr>
          <w:b w:val="0"/>
          <w:i w:val="0"/>
        </w:rPr>
        <w:br/>
      </w:r>
      <w:r>
        <w:rPr>
          <w:b w:val="0"/>
          <w:i w:val="0"/>
        </w:rPr>
        <w:t>Tấn</w:t>
      </w:r>
      <w:r>
        <w:rPr>
          <w:b w:val="0"/>
          <w:i w:val="0"/>
        </w:rPr>
        <w:br/>
      </w:r>
      <w:r>
        <w:rPr>
          <w:b w:val="0"/>
          <w:i w:val="0"/>
        </w:rPr>
        <w:br/>
      </w:r>
      <w:r>
        <w:rPr>
          <w:b w:val="0"/>
          <w:i w:val="0"/>
        </w:rPr>
        <w:t>150.000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I1030102</w:t>
      </w:r>
      <w:r>
        <w:rPr>
          <w:b w:val="0"/>
          <w:i w:val="0"/>
        </w:rPr>
        <w:br/>
      </w:r>
      <w:r>
        <w:rPr>
          <w:b w:val="0"/>
          <w:i w:val="0"/>
        </w:rPr>
        <w:br/>
      </w:r>
      <w:r>
        <w:rPr>
          <w:b w:val="0"/>
          <w:i w:val="0"/>
        </w:rPr>
        <w:t xml:space="preserve"> </w:t>
      </w:r>
      <w:r>
        <w:rPr>
          <w:b w:val="0"/>
          <w:i w:val="0"/>
        </w:rPr>
        <w:br/>
      </w:r>
      <w:r>
        <w:rPr>
          <w:b w:val="0"/>
          <w:i w:val="0"/>
        </w:rPr>
        <w:br/>
      </w:r>
      <w:r>
        <w:rPr>
          <w:b w:val="0"/>
          <w:i w:val="0"/>
        </w:rPr>
        <w:t>Quặng limonit có hàm lượng 20%&lt;Fe≤30%</w:t>
      </w:r>
      <w:r>
        <w:rPr>
          <w:b w:val="0"/>
          <w:i w:val="0"/>
        </w:rPr>
        <w:br/>
      </w:r>
      <w:r>
        <w:rPr>
          <w:b w:val="0"/>
          <w:i w:val="0"/>
        </w:rPr>
        <w:br/>
      </w:r>
      <w:r>
        <w:rPr>
          <w:b w:val="0"/>
          <w:i w:val="0"/>
        </w:rPr>
        <w:t>Tấn</w:t>
      </w:r>
      <w:r>
        <w:rPr>
          <w:b w:val="0"/>
          <w:i w:val="0"/>
        </w:rPr>
        <w:br/>
      </w:r>
      <w:r>
        <w:rPr>
          <w:b w:val="0"/>
          <w:i w:val="0"/>
        </w:rPr>
        <w:br/>
      </w:r>
      <w:r>
        <w:rPr>
          <w:b w:val="0"/>
          <w:i w:val="0"/>
        </w:rPr>
        <w:t>180.000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I10302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limonit có hàm lượng 30%&lt;Fe≤40%</w:t>
      </w:r>
      <w:r>
        <w:rPr>
          <w:b w:val="0"/>
          <w:i w:val="0"/>
        </w:rPr>
        <w:br/>
      </w:r>
      <w:r>
        <w:rPr>
          <w:b w:val="0"/>
          <w:i w:val="0"/>
        </w:rPr>
        <w:br/>
      </w:r>
      <w:r>
        <w:rPr>
          <w:b w:val="0"/>
          <w:i w:val="0"/>
        </w:rPr>
        <w:t>Tấn</w:t>
      </w:r>
      <w:r>
        <w:rPr>
          <w:b w:val="0"/>
          <w:i w:val="0"/>
        </w:rPr>
        <w:br/>
      </w:r>
      <w:r>
        <w:rPr>
          <w:b w:val="0"/>
          <w:i w:val="0"/>
        </w:rPr>
        <w:br/>
      </w:r>
      <w:r>
        <w:rPr>
          <w:b w:val="0"/>
          <w:i w:val="0"/>
        </w:rPr>
        <w:t>245.000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I10303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limonit có hàm lượng 40%&lt;Fe≤50%</w:t>
      </w:r>
      <w:r>
        <w:rPr>
          <w:b w:val="0"/>
          <w:i w:val="0"/>
        </w:rPr>
        <w:br/>
      </w:r>
      <w:r>
        <w:rPr>
          <w:b w:val="0"/>
          <w:i w:val="0"/>
        </w:rPr>
        <w:br/>
      </w:r>
      <w:r>
        <w:rPr>
          <w:b w:val="0"/>
          <w:i w:val="0"/>
        </w:rPr>
        <w:t>Tấn</w:t>
      </w:r>
      <w:r>
        <w:rPr>
          <w:b w:val="0"/>
          <w:i w:val="0"/>
        </w:rPr>
        <w:br/>
      </w:r>
      <w:r>
        <w:rPr>
          <w:b w:val="0"/>
          <w:i w:val="0"/>
        </w:rPr>
        <w:br/>
      </w:r>
      <w:r>
        <w:rPr>
          <w:b w:val="0"/>
          <w:i w:val="0"/>
        </w:rPr>
        <w:t>405.000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I10304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limonit có hàm lượng 50%&lt;Fe≤60%</w:t>
      </w:r>
      <w:r>
        <w:rPr>
          <w:b w:val="0"/>
          <w:i w:val="0"/>
        </w:rPr>
        <w:br/>
      </w:r>
      <w:r>
        <w:rPr>
          <w:b w:val="0"/>
          <w:i w:val="0"/>
        </w:rPr>
        <w:br/>
      </w:r>
      <w:r>
        <w:rPr>
          <w:b w:val="0"/>
          <w:i w:val="0"/>
        </w:rPr>
        <w:t>Tấn</w:t>
      </w:r>
      <w:r>
        <w:rPr>
          <w:b w:val="0"/>
          <w:i w:val="0"/>
        </w:rPr>
        <w:br/>
      </w:r>
      <w:r>
        <w:rPr>
          <w:b w:val="0"/>
          <w:i w:val="0"/>
        </w:rPr>
        <w:br/>
      </w:r>
      <w:r>
        <w:rPr>
          <w:b w:val="0"/>
          <w:i w:val="0"/>
        </w:rPr>
        <w:t>650.000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I10305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limonit có hàm lượng Fe&gt;60%</w:t>
      </w:r>
      <w:r>
        <w:rPr>
          <w:b w:val="0"/>
          <w:i w:val="0"/>
        </w:rPr>
        <w:br/>
      </w:r>
      <w:r>
        <w:rPr>
          <w:b w:val="0"/>
          <w:i w:val="0"/>
        </w:rPr>
        <w:br/>
      </w:r>
      <w:r>
        <w:rPr>
          <w:b w:val="0"/>
          <w:i w:val="0"/>
        </w:rPr>
        <w:t>Tấn</w:t>
      </w:r>
      <w:r>
        <w:rPr>
          <w:b w:val="0"/>
          <w:i w:val="0"/>
        </w:rPr>
        <w:br/>
      </w:r>
      <w:r>
        <w:rPr>
          <w:b w:val="0"/>
          <w:i w:val="0"/>
        </w:rPr>
        <w:br/>
      </w:r>
      <w:r>
        <w:rPr>
          <w:b w:val="0"/>
          <w:i w:val="0"/>
        </w:rPr>
        <w:t>750.000</w:t>
      </w:r>
      <w:r>
        <w:rPr>
          <w:b w:val="0"/>
          <w:i w:val="0"/>
        </w:rPr>
        <w:br/>
      </w:r>
      <w:r>
        <w:rPr>
          <w:b w:val="0"/>
          <w:i w:val="0"/>
        </w:rPr>
        <w:br/>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i/>
        </w:rPr>
        <w:t>I104</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val="0"/>
          <w:i/>
        </w:rPr>
        <w:t xml:space="preserve"> </w:t>
      </w:r>
      <w:r>
        <w:rPr>
          <w:b w:val="0"/>
          <w:i w:val="0"/>
        </w:rPr>
        <w:br/>
      </w:r>
      <w:r>
        <w:rPr>
          <w:b w:val="0"/>
          <w:i w:val="0"/>
        </w:rPr>
        <w:br/>
      </w:r>
      <w:r>
        <w:rPr>
          <w:b/>
          <w:i/>
        </w:rPr>
        <w:t>Quặng sắt Deluvi</w:t>
      </w:r>
      <w:r>
        <w:rPr>
          <w:b w:val="0"/>
          <w:i w:val="0"/>
        </w:rPr>
        <w:br/>
      </w:r>
      <w:r>
        <w:rPr>
          <w:b w:val="0"/>
          <w:i w:val="0"/>
        </w:rPr>
        <w:br/>
      </w:r>
      <w:r>
        <w:rPr>
          <w:b/>
          <w:i/>
        </w:rPr>
        <w:t>Tấn</w:t>
      </w:r>
      <w:r>
        <w:rPr>
          <w:b w:val="0"/>
          <w:i w:val="0"/>
        </w:rPr>
        <w:br/>
      </w:r>
      <w:r>
        <w:rPr>
          <w:b w:val="0"/>
          <w:i w:val="0"/>
        </w:rPr>
        <w:br/>
      </w:r>
      <w:r>
        <w:rPr>
          <w:b/>
          <w:i/>
        </w:rPr>
        <w:t>345.000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I3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Titan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I301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Quặng titan gốc (ilmenit)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I30101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gốc titan có hàm lượng TiO</w:t>
      </w:r>
      <w:r>
        <w:rPr>
          <w:b w:val="0"/>
          <w:i w:val="0"/>
        </w:rPr>
        <w:t>2</w:t>
      </w:r>
      <w:r>
        <w:rPr>
          <w:b w:val="0"/>
          <w:i w:val="0"/>
        </w:rPr>
        <w:t>≤10%</w:t>
      </w:r>
      <w:r>
        <w:rPr>
          <w:b w:val="0"/>
          <w:i w:val="0"/>
        </w:rPr>
        <w:br/>
      </w:r>
      <w:r>
        <w:rPr>
          <w:b w:val="0"/>
          <w:i w:val="0"/>
        </w:rPr>
        <w:br/>
      </w:r>
      <w:r>
        <w:rPr>
          <w:b w:val="0"/>
          <w:i w:val="0"/>
        </w:rPr>
        <w:t>Tấn</w:t>
      </w:r>
      <w:r>
        <w:rPr>
          <w:b w:val="0"/>
          <w:i w:val="0"/>
        </w:rPr>
        <w:br/>
      </w:r>
      <w:r>
        <w:rPr>
          <w:b w:val="0"/>
          <w:i w:val="0"/>
        </w:rPr>
        <w:br/>
      </w:r>
      <w:r>
        <w:rPr>
          <w:b w:val="0"/>
          <w:i w:val="0"/>
        </w:rPr>
        <w:t>110.000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I30102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gốc titan có hàm lượng 10%&lt;TiO</w:t>
      </w:r>
      <w:r>
        <w:rPr>
          <w:b w:val="0"/>
          <w:i w:val="0"/>
        </w:rPr>
        <w:t>2</w:t>
      </w:r>
      <w:r>
        <w:rPr>
          <w:b w:val="0"/>
          <w:i w:val="0"/>
        </w:rPr>
        <w:t>≤15%</w:t>
      </w:r>
      <w:r>
        <w:rPr>
          <w:b w:val="0"/>
          <w:i w:val="0"/>
        </w:rPr>
        <w:br/>
      </w:r>
      <w:r>
        <w:rPr>
          <w:b w:val="0"/>
          <w:i w:val="0"/>
        </w:rPr>
        <w:br/>
      </w:r>
      <w:r>
        <w:rPr>
          <w:b w:val="0"/>
          <w:i w:val="0"/>
        </w:rPr>
        <w:t>Tấn</w:t>
      </w:r>
      <w:r>
        <w:rPr>
          <w:b w:val="0"/>
          <w:i w:val="0"/>
        </w:rPr>
        <w:br/>
      </w:r>
      <w:r>
        <w:rPr>
          <w:b w:val="0"/>
          <w:i w:val="0"/>
        </w:rPr>
        <w:br/>
      </w:r>
      <w:r>
        <w:rPr>
          <w:b w:val="0"/>
          <w:i w:val="0"/>
        </w:rPr>
        <w:t>150.000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I30103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gốc titan có hàm lượng 15%&lt;TiO</w:t>
      </w:r>
      <w:r>
        <w:rPr>
          <w:b w:val="0"/>
          <w:i w:val="0"/>
        </w:rPr>
        <w:t>2</w:t>
      </w:r>
      <w:r>
        <w:rPr>
          <w:b w:val="0"/>
          <w:i w:val="0"/>
        </w:rPr>
        <w:t>≤20%</w:t>
      </w:r>
      <w:r>
        <w:rPr>
          <w:b w:val="0"/>
          <w:i w:val="0"/>
        </w:rPr>
        <w:br/>
      </w:r>
      <w:r>
        <w:rPr>
          <w:b w:val="0"/>
          <w:i w:val="0"/>
        </w:rPr>
        <w:br/>
      </w:r>
      <w:r>
        <w:rPr>
          <w:b w:val="0"/>
          <w:i w:val="0"/>
        </w:rPr>
        <w:t>Tấn</w:t>
      </w:r>
      <w:r>
        <w:rPr>
          <w:b w:val="0"/>
          <w:i w:val="0"/>
        </w:rPr>
        <w:br/>
      </w:r>
      <w:r>
        <w:rPr>
          <w:b w:val="0"/>
          <w:i w:val="0"/>
        </w:rPr>
        <w:br/>
      </w:r>
      <w:r>
        <w:rPr>
          <w:b w:val="0"/>
          <w:i w:val="0"/>
        </w:rPr>
        <w:t>210.000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I30104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gốc titan có hàm lượng TiO</w:t>
      </w:r>
      <w:r>
        <w:rPr>
          <w:b w:val="0"/>
          <w:i w:val="0"/>
        </w:rPr>
        <w:t>2</w:t>
      </w:r>
      <w:r>
        <w:rPr>
          <w:b w:val="0"/>
          <w:i w:val="0"/>
        </w:rPr>
        <w:t>&gt;20%</w:t>
      </w:r>
      <w:r>
        <w:rPr>
          <w:b w:val="0"/>
          <w:i w:val="0"/>
        </w:rPr>
        <w:br/>
      </w:r>
      <w:r>
        <w:rPr>
          <w:b w:val="0"/>
          <w:i w:val="0"/>
        </w:rPr>
        <w:br/>
      </w:r>
      <w:r>
        <w:rPr>
          <w:b w:val="0"/>
          <w:i w:val="0"/>
        </w:rPr>
        <w:t>Tấn</w:t>
      </w:r>
      <w:r>
        <w:rPr>
          <w:b w:val="0"/>
          <w:i w:val="0"/>
        </w:rPr>
        <w:br/>
      </w:r>
      <w:r>
        <w:rPr>
          <w:b w:val="0"/>
          <w:i w:val="0"/>
        </w:rPr>
        <w:br/>
      </w:r>
      <w:r>
        <w:rPr>
          <w:b w:val="0"/>
          <w:i w:val="0"/>
        </w:rPr>
        <w:t>385.000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I302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Quặng titan sa khoáng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I30201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titan sa khoáng chưa qua tuyển tách</w:t>
      </w:r>
      <w:r>
        <w:rPr>
          <w:b w:val="0"/>
          <w:i w:val="0"/>
        </w:rPr>
        <w:br/>
      </w:r>
      <w:r>
        <w:rPr>
          <w:b w:val="0"/>
          <w:i w:val="0"/>
        </w:rPr>
        <w:br/>
      </w:r>
      <w:r>
        <w:rPr>
          <w:b w:val="0"/>
          <w:i w:val="0"/>
        </w:rPr>
        <w:t>Tấn</w:t>
      </w:r>
      <w:r>
        <w:rPr>
          <w:b w:val="0"/>
          <w:i w:val="0"/>
        </w:rPr>
        <w:br/>
      </w:r>
      <w:r>
        <w:rPr>
          <w:b w:val="0"/>
          <w:i w:val="0"/>
        </w:rPr>
        <w:br/>
      </w:r>
      <w:r>
        <w:rPr>
          <w:b w:val="0"/>
          <w:i w:val="0"/>
        </w:rPr>
        <w:t>1.000.000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I30202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titan sa khoáng đã qua tuyển tách (tinh quặng titan)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I3020201</w:t>
      </w:r>
      <w:r>
        <w:rPr>
          <w:b w:val="0"/>
          <w:i w:val="0"/>
        </w:rPr>
        <w:br/>
      </w:r>
      <w:r>
        <w:rPr>
          <w:b w:val="0"/>
          <w:i w:val="0"/>
        </w:rPr>
        <w:br/>
      </w:r>
      <w:r>
        <w:rPr>
          <w:b w:val="0"/>
          <w:i w:val="0"/>
        </w:rPr>
        <w:t xml:space="preserve"> </w:t>
      </w:r>
      <w:r>
        <w:rPr>
          <w:b w:val="0"/>
          <w:i w:val="0"/>
        </w:rPr>
        <w:br/>
      </w:r>
      <w:r>
        <w:rPr>
          <w:b w:val="0"/>
          <w:i w:val="0"/>
        </w:rPr>
        <w:br/>
      </w:r>
      <w:r>
        <w:rPr>
          <w:b w:val="0"/>
          <w:i w:val="0"/>
        </w:rPr>
        <w:t>Ilmenit</w:t>
      </w:r>
      <w:r>
        <w:rPr>
          <w:b w:val="0"/>
          <w:i w:val="0"/>
        </w:rPr>
        <w:br/>
      </w:r>
      <w:r>
        <w:rPr>
          <w:b w:val="0"/>
          <w:i w:val="0"/>
        </w:rPr>
        <w:br/>
      </w:r>
      <w:r>
        <w:rPr>
          <w:b w:val="0"/>
          <w:i w:val="0"/>
        </w:rPr>
        <w:t>Tấn</w:t>
      </w:r>
      <w:r>
        <w:rPr>
          <w:b w:val="0"/>
          <w:i w:val="0"/>
        </w:rPr>
        <w:br/>
      </w:r>
      <w:r>
        <w:rPr>
          <w:b w:val="0"/>
          <w:i w:val="0"/>
        </w:rPr>
        <w:br/>
      </w:r>
      <w:r>
        <w:rPr>
          <w:b w:val="0"/>
          <w:i w:val="0"/>
        </w:rPr>
        <w:t>1.950.000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I4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Vàng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I401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Quặng vàng gốc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I40101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vàng có hàm lượng Au &lt;2 gram/tấn</w:t>
      </w:r>
      <w:r>
        <w:rPr>
          <w:b w:val="0"/>
          <w:i w:val="0"/>
        </w:rPr>
        <w:br/>
      </w:r>
      <w:r>
        <w:rPr>
          <w:b w:val="0"/>
          <w:i w:val="0"/>
        </w:rPr>
        <w:br/>
      </w:r>
      <w:r>
        <w:rPr>
          <w:b w:val="0"/>
          <w:i w:val="0"/>
        </w:rPr>
        <w:t>Tấn</w:t>
      </w:r>
      <w:r>
        <w:rPr>
          <w:b w:val="0"/>
          <w:i w:val="0"/>
        </w:rPr>
        <w:br/>
      </w:r>
      <w:r>
        <w:rPr>
          <w:b w:val="0"/>
          <w:i w:val="0"/>
        </w:rPr>
        <w:br/>
      </w:r>
      <w:r>
        <w:rPr>
          <w:b w:val="0"/>
          <w:i w:val="0"/>
        </w:rPr>
        <w:t>1.300.000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I40102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vàng có hàm lượng 2≤Au&lt;3 gram/tấn</w:t>
      </w:r>
      <w:r>
        <w:rPr>
          <w:b w:val="0"/>
          <w:i w:val="0"/>
        </w:rPr>
        <w:br/>
      </w:r>
      <w:r>
        <w:rPr>
          <w:b w:val="0"/>
          <w:i w:val="0"/>
        </w:rPr>
        <w:br/>
      </w:r>
      <w:r>
        <w:rPr>
          <w:b w:val="0"/>
          <w:i w:val="0"/>
        </w:rPr>
        <w:t>Tấn</w:t>
      </w:r>
      <w:r>
        <w:rPr>
          <w:b w:val="0"/>
          <w:i w:val="0"/>
        </w:rPr>
        <w:br/>
      </w:r>
      <w:r>
        <w:rPr>
          <w:b w:val="0"/>
          <w:i w:val="0"/>
        </w:rPr>
        <w:br/>
      </w:r>
      <w:r>
        <w:rPr>
          <w:b w:val="0"/>
          <w:i w:val="0"/>
        </w:rPr>
        <w:t>1.900.000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I40103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vàng có hàm lượng 3≤Au&lt;4 gram/tấn</w:t>
      </w:r>
      <w:r>
        <w:rPr>
          <w:b w:val="0"/>
          <w:i w:val="0"/>
        </w:rPr>
        <w:br/>
      </w:r>
      <w:r>
        <w:rPr>
          <w:b w:val="0"/>
          <w:i w:val="0"/>
        </w:rPr>
        <w:br/>
      </w:r>
      <w:r>
        <w:rPr>
          <w:b w:val="0"/>
          <w:i w:val="0"/>
        </w:rPr>
        <w:t>Tấn</w:t>
      </w:r>
      <w:r>
        <w:rPr>
          <w:b w:val="0"/>
          <w:i w:val="0"/>
        </w:rPr>
        <w:br/>
      </w:r>
      <w:r>
        <w:rPr>
          <w:b w:val="0"/>
          <w:i w:val="0"/>
        </w:rPr>
        <w:br/>
      </w:r>
      <w:r>
        <w:rPr>
          <w:b w:val="0"/>
          <w:i w:val="0"/>
        </w:rPr>
        <w:t>2.500.000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I40104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vàng có hàm lượng 4≤Au&lt;5 gram/tấn</w:t>
      </w:r>
      <w:r>
        <w:rPr>
          <w:b w:val="0"/>
          <w:i w:val="0"/>
        </w:rPr>
        <w:br/>
      </w:r>
      <w:r>
        <w:rPr>
          <w:b w:val="0"/>
          <w:i w:val="0"/>
        </w:rPr>
        <w:br/>
      </w:r>
      <w:r>
        <w:rPr>
          <w:b w:val="0"/>
          <w:i w:val="0"/>
        </w:rPr>
        <w:t>Tấn</w:t>
      </w:r>
      <w:r>
        <w:rPr>
          <w:b w:val="0"/>
          <w:i w:val="0"/>
        </w:rPr>
        <w:br/>
      </w:r>
      <w:r>
        <w:rPr>
          <w:b w:val="0"/>
          <w:i w:val="0"/>
        </w:rPr>
        <w:br/>
      </w:r>
      <w:r>
        <w:rPr>
          <w:b w:val="0"/>
          <w:i w:val="0"/>
        </w:rPr>
        <w:t>3.200.000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I40105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vàng có hàm lượng 5≤Au&lt;6 gram/tấn</w:t>
      </w:r>
      <w:r>
        <w:rPr>
          <w:b w:val="0"/>
          <w:i w:val="0"/>
        </w:rPr>
        <w:br/>
      </w:r>
      <w:r>
        <w:rPr>
          <w:b w:val="0"/>
          <w:i w:val="0"/>
        </w:rPr>
        <w:br/>
      </w:r>
      <w:r>
        <w:rPr>
          <w:b w:val="0"/>
          <w:i w:val="0"/>
        </w:rPr>
        <w:t>Tấn</w:t>
      </w:r>
      <w:r>
        <w:rPr>
          <w:b w:val="0"/>
          <w:i w:val="0"/>
        </w:rPr>
        <w:br/>
      </w:r>
      <w:r>
        <w:rPr>
          <w:b w:val="0"/>
          <w:i w:val="0"/>
        </w:rPr>
        <w:br/>
      </w:r>
      <w:r>
        <w:rPr>
          <w:b w:val="0"/>
          <w:i w:val="0"/>
        </w:rPr>
        <w:t>3.800.000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I40106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vàng có hàm lượng 6≤Au&lt;7 gram/tấn</w:t>
      </w:r>
      <w:r>
        <w:rPr>
          <w:b w:val="0"/>
          <w:i w:val="0"/>
        </w:rPr>
        <w:br/>
      </w:r>
      <w:r>
        <w:rPr>
          <w:b w:val="0"/>
          <w:i w:val="0"/>
        </w:rPr>
        <w:br/>
      </w:r>
      <w:r>
        <w:rPr>
          <w:b w:val="0"/>
          <w:i w:val="0"/>
        </w:rPr>
        <w:t>Tấn</w:t>
      </w:r>
      <w:r>
        <w:rPr>
          <w:b w:val="0"/>
          <w:i w:val="0"/>
        </w:rPr>
        <w:br/>
      </w:r>
      <w:r>
        <w:rPr>
          <w:b w:val="0"/>
          <w:i w:val="0"/>
        </w:rPr>
        <w:br/>
      </w:r>
      <w:r>
        <w:rPr>
          <w:b w:val="0"/>
          <w:i w:val="0"/>
        </w:rPr>
        <w:t>4.500.000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I40107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vàng có hàm lượng 7≤Au&lt;8 gram/tấn</w:t>
      </w:r>
      <w:r>
        <w:rPr>
          <w:b w:val="0"/>
          <w:i w:val="0"/>
        </w:rPr>
        <w:br/>
      </w:r>
      <w:r>
        <w:rPr>
          <w:b w:val="0"/>
          <w:i w:val="0"/>
        </w:rPr>
        <w:br/>
      </w:r>
      <w:r>
        <w:rPr>
          <w:b w:val="0"/>
          <w:i w:val="0"/>
        </w:rPr>
        <w:t>Tấn</w:t>
      </w:r>
      <w:r>
        <w:rPr>
          <w:b w:val="0"/>
          <w:i w:val="0"/>
        </w:rPr>
        <w:br/>
      </w:r>
      <w:r>
        <w:rPr>
          <w:b w:val="0"/>
          <w:i w:val="0"/>
        </w:rPr>
        <w:br/>
      </w:r>
      <w:r>
        <w:rPr>
          <w:b w:val="0"/>
          <w:i w:val="0"/>
        </w:rPr>
        <w:t>5.100.000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I40108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vàng có hàm lượng Au≥8 gram/tấn</w:t>
      </w:r>
      <w:r>
        <w:rPr>
          <w:b w:val="0"/>
          <w:i w:val="0"/>
        </w:rPr>
        <w:br/>
      </w:r>
      <w:r>
        <w:rPr>
          <w:b w:val="0"/>
          <w:i w:val="0"/>
        </w:rPr>
        <w:br/>
      </w:r>
      <w:r>
        <w:rPr>
          <w:b w:val="0"/>
          <w:i w:val="0"/>
        </w:rPr>
        <w:t>Tấn</w:t>
      </w:r>
      <w:r>
        <w:rPr>
          <w:b w:val="0"/>
          <w:i w:val="0"/>
        </w:rPr>
        <w:br/>
      </w:r>
      <w:r>
        <w:rPr>
          <w:b w:val="0"/>
          <w:i w:val="0"/>
        </w:rPr>
        <w:br/>
      </w:r>
      <w:r>
        <w:rPr>
          <w:b w:val="0"/>
          <w:i w:val="0"/>
        </w:rPr>
        <w:t>6.200.000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I402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Vàng kim loại (vàng cốm); vàng sa khoáng</w:t>
      </w:r>
      <w:r>
        <w:rPr>
          <w:b w:val="0"/>
          <w:i w:val="0"/>
        </w:rPr>
        <w:br/>
      </w:r>
      <w:r>
        <w:rPr>
          <w:b w:val="0"/>
          <w:i w:val="0"/>
        </w:rPr>
        <w:br/>
      </w:r>
      <w:r>
        <w:rPr>
          <w:b/>
          <w:i/>
        </w:rPr>
        <w:t>Kg</w:t>
      </w:r>
      <w:r>
        <w:rPr>
          <w:b w:val="0"/>
          <w:i w:val="0"/>
        </w:rPr>
        <w:br/>
      </w:r>
      <w:r>
        <w:rPr>
          <w:b w:val="0"/>
          <w:i w:val="0"/>
        </w:rPr>
        <w:br/>
      </w:r>
      <w:r>
        <w:rPr>
          <w:b/>
          <w:i/>
        </w:rPr>
        <w:t>2.145.200.000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I403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Tinh quặng vàng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I40301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Tinh quặng vàng có hàm lượng 82&lt;Au≤240 gram/tấn</w:t>
      </w:r>
      <w:r>
        <w:rPr>
          <w:b w:val="0"/>
          <w:i w:val="0"/>
        </w:rPr>
        <w:br/>
      </w:r>
      <w:r>
        <w:rPr>
          <w:b w:val="0"/>
          <w:i w:val="0"/>
        </w:rPr>
        <w:br/>
      </w:r>
      <w:r>
        <w:rPr>
          <w:b w:val="0"/>
          <w:i w:val="0"/>
        </w:rPr>
        <w:t>Tấn</w:t>
      </w:r>
      <w:r>
        <w:rPr>
          <w:b w:val="0"/>
          <w:i w:val="0"/>
        </w:rPr>
        <w:br/>
      </w:r>
      <w:r>
        <w:rPr>
          <w:b w:val="0"/>
          <w:i w:val="0"/>
        </w:rPr>
        <w:br/>
      </w:r>
      <w:r>
        <w:rPr>
          <w:b w:val="0"/>
          <w:i w:val="0"/>
        </w:rPr>
        <w:t>220.000.000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I40302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Tinh quặng vàng có hàm lượng Au&gt;240 gram/tấn</w:t>
      </w:r>
      <w:r>
        <w:rPr>
          <w:b w:val="0"/>
          <w:i w:val="0"/>
        </w:rPr>
        <w:br/>
      </w:r>
      <w:r>
        <w:rPr>
          <w:b w:val="0"/>
          <w:i w:val="0"/>
        </w:rPr>
        <w:br/>
      </w:r>
      <w:r>
        <w:rPr>
          <w:b w:val="0"/>
          <w:i w:val="0"/>
        </w:rPr>
        <w:t>Tấn</w:t>
      </w:r>
      <w:r>
        <w:rPr>
          <w:b w:val="0"/>
          <w:i w:val="0"/>
        </w:rPr>
        <w:br/>
      </w:r>
      <w:r>
        <w:rPr>
          <w:b w:val="0"/>
          <w:i w:val="0"/>
        </w:rPr>
        <w:br/>
      </w:r>
      <w:r>
        <w:rPr>
          <w:b w:val="0"/>
          <w:i w:val="0"/>
        </w:rPr>
        <w:t>250.000.000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I6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Bạch kim, bạc, thiếc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 </w:t>
      </w:r>
      <w:r>
        <w:rPr>
          <w:b w:val="0"/>
          <w:i w:val="0"/>
        </w:rPr>
        <w:br/>
      </w:r>
      <w:r>
        <w:rPr>
          <w:b w:val="0"/>
          <w:i w:val="0"/>
        </w:rPr>
        <w:br/>
      </w:r>
      <w:r>
        <w:rPr>
          <w:b/>
          <w:i/>
        </w:rPr>
        <w:t>I602</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Bạc</w:t>
      </w:r>
      <w:r>
        <w:rPr>
          <w:b w:val="0"/>
          <w:i w:val="0"/>
        </w:rPr>
        <w:br/>
      </w:r>
      <w:r>
        <w:rPr>
          <w:b w:val="0"/>
          <w:i w:val="0"/>
        </w:rPr>
        <w:br/>
      </w:r>
      <w:r>
        <w:rPr>
          <w:b/>
          <w:i/>
        </w:rPr>
        <w:t>Kg</w:t>
      </w:r>
      <w:r>
        <w:rPr>
          <w:b w:val="0"/>
          <w:i w:val="0"/>
        </w:rPr>
        <w:br/>
      </w:r>
      <w:r>
        <w:rPr>
          <w:b w:val="0"/>
          <w:i w:val="0"/>
        </w:rPr>
        <w:br/>
      </w:r>
      <w:r>
        <w:rPr>
          <w:b/>
          <w:i/>
        </w:rPr>
        <w:t xml:space="preserve">22.000.000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I603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Thiếc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I60301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thiếc gốc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I6030101</w:t>
      </w:r>
      <w:r>
        <w:rPr>
          <w:b w:val="0"/>
          <w:i w:val="0"/>
        </w:rPr>
        <w:br/>
      </w:r>
      <w:r>
        <w:rPr>
          <w:b w:val="0"/>
          <w:i w:val="0"/>
        </w:rPr>
        <w:br/>
      </w:r>
      <w:r>
        <w:rPr>
          <w:b w:val="0"/>
          <w:i w:val="0"/>
        </w:rPr>
        <w:t xml:space="preserve"> </w:t>
      </w:r>
      <w:r>
        <w:rPr>
          <w:b w:val="0"/>
          <w:i w:val="0"/>
        </w:rPr>
        <w:br/>
      </w:r>
      <w:r>
        <w:rPr>
          <w:b w:val="0"/>
          <w:i w:val="0"/>
        </w:rPr>
        <w:br/>
      </w:r>
      <w:r>
        <w:rPr>
          <w:b w:val="0"/>
          <w:i w:val="0"/>
        </w:rPr>
        <w:t>Quặng thiếc gốc có hàm lượng 0,2%&lt;SnO</w:t>
      </w:r>
      <w:r>
        <w:rPr>
          <w:b w:val="0"/>
          <w:i w:val="0"/>
        </w:rPr>
        <w:t>2</w:t>
      </w:r>
      <w:r>
        <w:rPr>
          <w:b w:val="0"/>
          <w:i w:val="0"/>
        </w:rPr>
        <w:t>≤0,4%</w:t>
      </w:r>
      <w:r>
        <w:rPr>
          <w:b w:val="0"/>
          <w:i w:val="0"/>
        </w:rPr>
        <w:br/>
      </w:r>
      <w:r>
        <w:rPr>
          <w:b w:val="0"/>
          <w:i w:val="0"/>
        </w:rPr>
        <w:br/>
      </w:r>
      <w:r>
        <w:rPr>
          <w:b w:val="0"/>
          <w:i w:val="0"/>
        </w:rPr>
        <w:t>Tấn</w:t>
      </w:r>
      <w:r>
        <w:rPr>
          <w:b w:val="0"/>
          <w:i w:val="0"/>
        </w:rPr>
        <w:br/>
      </w:r>
      <w:r>
        <w:rPr>
          <w:b w:val="0"/>
          <w:i w:val="0"/>
        </w:rPr>
        <w:br/>
      </w:r>
      <w:r>
        <w:rPr>
          <w:b w:val="0"/>
          <w:i w:val="0"/>
        </w:rPr>
        <w:t>896.000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I6030102</w:t>
      </w:r>
      <w:r>
        <w:rPr>
          <w:b w:val="0"/>
          <w:i w:val="0"/>
        </w:rPr>
        <w:br/>
      </w:r>
      <w:r>
        <w:rPr>
          <w:b w:val="0"/>
          <w:i w:val="0"/>
        </w:rPr>
        <w:br/>
      </w:r>
      <w:r>
        <w:rPr>
          <w:b w:val="0"/>
          <w:i w:val="0"/>
        </w:rPr>
        <w:t xml:space="preserve"> </w:t>
      </w:r>
      <w:r>
        <w:rPr>
          <w:b w:val="0"/>
          <w:i w:val="0"/>
        </w:rPr>
        <w:br/>
      </w:r>
      <w:r>
        <w:rPr>
          <w:b w:val="0"/>
          <w:i w:val="0"/>
        </w:rPr>
        <w:br/>
      </w:r>
      <w:r>
        <w:rPr>
          <w:b w:val="0"/>
          <w:i w:val="0"/>
        </w:rPr>
        <w:t>Quặng thiếc gốc có hàm lượng 0,4%&lt;SnO</w:t>
      </w:r>
      <w:r>
        <w:rPr>
          <w:b w:val="0"/>
          <w:i w:val="0"/>
        </w:rPr>
        <w:t>2</w:t>
      </w:r>
      <w:r>
        <w:rPr>
          <w:b w:val="0"/>
          <w:i w:val="0"/>
        </w:rPr>
        <w:t>≤0,6%</w:t>
      </w:r>
      <w:r>
        <w:rPr>
          <w:b w:val="0"/>
          <w:i w:val="0"/>
        </w:rPr>
        <w:br/>
      </w:r>
      <w:r>
        <w:rPr>
          <w:b w:val="0"/>
          <w:i w:val="0"/>
        </w:rPr>
        <w:br/>
      </w:r>
      <w:r>
        <w:rPr>
          <w:b w:val="0"/>
          <w:i w:val="0"/>
        </w:rPr>
        <w:t>Tấn</w:t>
      </w:r>
      <w:r>
        <w:rPr>
          <w:b w:val="0"/>
          <w:i w:val="0"/>
        </w:rPr>
        <w:br/>
      </w:r>
      <w:r>
        <w:rPr>
          <w:b w:val="0"/>
          <w:i w:val="0"/>
        </w:rPr>
        <w:br/>
      </w:r>
      <w:r>
        <w:rPr>
          <w:b w:val="0"/>
          <w:i w:val="0"/>
        </w:rPr>
        <w:t>1.280.000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I6030103</w:t>
      </w:r>
      <w:r>
        <w:rPr>
          <w:b w:val="0"/>
          <w:i w:val="0"/>
        </w:rPr>
        <w:br/>
      </w:r>
      <w:r>
        <w:rPr>
          <w:b w:val="0"/>
          <w:i w:val="0"/>
        </w:rPr>
        <w:br/>
      </w:r>
      <w:r>
        <w:rPr>
          <w:b w:val="0"/>
          <w:i w:val="0"/>
        </w:rPr>
        <w:t xml:space="preserve"> </w:t>
      </w:r>
      <w:r>
        <w:rPr>
          <w:b w:val="0"/>
          <w:i w:val="0"/>
        </w:rPr>
        <w:br/>
      </w:r>
      <w:r>
        <w:rPr>
          <w:b w:val="0"/>
          <w:i w:val="0"/>
        </w:rPr>
        <w:br/>
      </w:r>
      <w:r>
        <w:rPr>
          <w:b w:val="0"/>
          <w:i w:val="0"/>
        </w:rPr>
        <w:t>Quặng thiếc gốc có hàm lượng 0,6%&lt;SnO</w:t>
      </w:r>
      <w:r>
        <w:rPr>
          <w:b w:val="0"/>
          <w:i w:val="0"/>
        </w:rPr>
        <w:t>2</w:t>
      </w:r>
      <w:r>
        <w:rPr>
          <w:b w:val="0"/>
          <w:i w:val="0"/>
        </w:rPr>
        <w:t>≤0,8%</w:t>
      </w:r>
      <w:r>
        <w:rPr>
          <w:b w:val="0"/>
          <w:i w:val="0"/>
        </w:rPr>
        <w:br/>
      </w:r>
      <w:r>
        <w:rPr>
          <w:b w:val="0"/>
          <w:i w:val="0"/>
        </w:rPr>
        <w:br/>
      </w:r>
      <w:r>
        <w:rPr>
          <w:b w:val="0"/>
          <w:i w:val="0"/>
        </w:rPr>
        <w:t>Tấn</w:t>
      </w:r>
      <w:r>
        <w:rPr>
          <w:b w:val="0"/>
          <w:i w:val="0"/>
        </w:rPr>
        <w:br/>
      </w:r>
      <w:r>
        <w:rPr>
          <w:b w:val="0"/>
          <w:i w:val="0"/>
        </w:rPr>
        <w:br/>
      </w:r>
      <w:r>
        <w:rPr>
          <w:b w:val="0"/>
          <w:i w:val="0"/>
        </w:rPr>
        <w:t>1.790.000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I6030104</w:t>
      </w:r>
      <w:r>
        <w:rPr>
          <w:b w:val="0"/>
          <w:i w:val="0"/>
        </w:rPr>
        <w:br/>
      </w:r>
      <w:r>
        <w:rPr>
          <w:b w:val="0"/>
          <w:i w:val="0"/>
        </w:rPr>
        <w:br/>
      </w:r>
      <w:r>
        <w:rPr>
          <w:b w:val="0"/>
          <w:i w:val="0"/>
        </w:rPr>
        <w:t xml:space="preserve"> </w:t>
      </w:r>
      <w:r>
        <w:rPr>
          <w:b w:val="0"/>
          <w:i w:val="0"/>
        </w:rPr>
        <w:br/>
      </w:r>
      <w:r>
        <w:rPr>
          <w:b w:val="0"/>
          <w:i w:val="0"/>
        </w:rPr>
        <w:br/>
      </w:r>
      <w:r>
        <w:rPr>
          <w:b w:val="0"/>
          <w:i w:val="0"/>
        </w:rPr>
        <w:t>Quặng thiếc gốc có hàm lượng 0,8%&lt;SnO</w:t>
      </w:r>
      <w:r>
        <w:rPr>
          <w:b w:val="0"/>
          <w:i w:val="0"/>
        </w:rPr>
        <w:t>2</w:t>
      </w:r>
      <w:r>
        <w:rPr>
          <w:b w:val="0"/>
          <w:i w:val="0"/>
        </w:rPr>
        <w:t>≤1%</w:t>
      </w:r>
      <w:r>
        <w:rPr>
          <w:b w:val="0"/>
          <w:i w:val="0"/>
        </w:rPr>
        <w:br/>
      </w:r>
      <w:r>
        <w:rPr>
          <w:b w:val="0"/>
          <w:i w:val="0"/>
        </w:rPr>
        <w:br/>
      </w:r>
      <w:r>
        <w:rPr>
          <w:b w:val="0"/>
          <w:i w:val="0"/>
        </w:rPr>
        <w:t>Tấn</w:t>
      </w:r>
      <w:r>
        <w:rPr>
          <w:b w:val="0"/>
          <w:i w:val="0"/>
        </w:rPr>
        <w:br/>
      </w:r>
      <w:r>
        <w:rPr>
          <w:b w:val="0"/>
          <w:i w:val="0"/>
        </w:rPr>
        <w:br/>
      </w:r>
      <w:r>
        <w:rPr>
          <w:b w:val="0"/>
          <w:i w:val="0"/>
        </w:rPr>
        <w:t>2.300.000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I6030105</w:t>
      </w:r>
      <w:r>
        <w:rPr>
          <w:b w:val="0"/>
          <w:i w:val="0"/>
        </w:rPr>
        <w:br/>
      </w:r>
      <w:r>
        <w:rPr>
          <w:b w:val="0"/>
          <w:i w:val="0"/>
        </w:rPr>
        <w:br/>
      </w:r>
      <w:r>
        <w:rPr>
          <w:b w:val="0"/>
          <w:i w:val="0"/>
        </w:rPr>
        <w:t xml:space="preserve"> </w:t>
      </w:r>
      <w:r>
        <w:rPr>
          <w:b w:val="0"/>
          <w:i w:val="0"/>
        </w:rPr>
        <w:br/>
      </w:r>
      <w:r>
        <w:rPr>
          <w:b w:val="0"/>
          <w:i w:val="0"/>
        </w:rPr>
        <w:br/>
      </w:r>
      <w:r>
        <w:rPr>
          <w:b w:val="0"/>
          <w:i w:val="0"/>
        </w:rPr>
        <w:t>Quặng thiếc gốc có hàm lượng SnO</w:t>
      </w:r>
      <w:r>
        <w:rPr>
          <w:b w:val="0"/>
          <w:i w:val="0"/>
        </w:rPr>
        <w:t>2</w:t>
      </w:r>
      <w:r>
        <w:rPr>
          <w:b w:val="0"/>
          <w:i w:val="0"/>
        </w:rPr>
        <w:t>&gt;1%</w:t>
      </w:r>
      <w:r>
        <w:rPr>
          <w:b w:val="0"/>
          <w:i w:val="0"/>
        </w:rPr>
        <w:br/>
      </w:r>
      <w:r>
        <w:rPr>
          <w:b w:val="0"/>
          <w:i w:val="0"/>
        </w:rPr>
        <w:br/>
      </w:r>
      <w:r>
        <w:rPr>
          <w:b w:val="0"/>
          <w:i w:val="0"/>
        </w:rPr>
        <w:t>Tấn</w:t>
      </w:r>
      <w:r>
        <w:rPr>
          <w:b w:val="0"/>
          <w:i w:val="0"/>
        </w:rPr>
        <w:br/>
      </w:r>
      <w:r>
        <w:rPr>
          <w:b w:val="0"/>
          <w:i w:val="0"/>
        </w:rPr>
        <w:br/>
      </w:r>
      <w:r>
        <w:rPr>
          <w:b w:val="0"/>
          <w:i w:val="0"/>
        </w:rPr>
        <w:t>2.810.000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I60302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Tinh quặng thiếc có hàm lượng SnO</w:t>
      </w:r>
      <w:r>
        <w:rPr>
          <w:b w:val="0"/>
          <w:i w:val="0"/>
        </w:rPr>
        <w:t>2</w:t>
      </w:r>
      <w:r>
        <w:rPr>
          <w:b w:val="0"/>
          <w:i w:val="0"/>
        </w:rPr>
        <w:t>≥70% (sa khoáng, quặng gốc)</w:t>
      </w:r>
      <w:r>
        <w:rPr>
          <w:b w:val="0"/>
          <w:i w:val="0"/>
        </w:rPr>
        <w:br/>
      </w:r>
      <w:r>
        <w:rPr>
          <w:b w:val="0"/>
          <w:i w:val="0"/>
        </w:rPr>
        <w:br/>
      </w:r>
      <w:r>
        <w:rPr>
          <w:b w:val="0"/>
          <w:i w:val="0"/>
        </w:rPr>
        <w:t>Tấn</w:t>
      </w:r>
      <w:r>
        <w:rPr>
          <w:b w:val="0"/>
          <w:i w:val="0"/>
        </w:rPr>
        <w:br/>
      </w:r>
      <w:r>
        <w:rPr>
          <w:b w:val="0"/>
          <w:i w:val="0"/>
        </w:rPr>
        <w:br/>
      </w:r>
      <w:r>
        <w:rPr>
          <w:b w:val="0"/>
          <w:i w:val="0"/>
        </w:rPr>
        <w:t>170.000.000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I60303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Thiếc kim loại</w:t>
      </w:r>
      <w:r>
        <w:rPr>
          <w:b w:val="0"/>
          <w:i w:val="0"/>
        </w:rPr>
        <w:br/>
      </w:r>
      <w:r>
        <w:rPr>
          <w:b w:val="0"/>
          <w:i w:val="0"/>
        </w:rPr>
        <w:br/>
      </w:r>
      <w:r>
        <w:rPr>
          <w:b w:val="0"/>
          <w:i w:val="0"/>
        </w:rPr>
        <w:t>Tấn</w:t>
      </w:r>
      <w:r>
        <w:rPr>
          <w:b w:val="0"/>
          <w:i w:val="0"/>
        </w:rPr>
        <w:br/>
      </w:r>
      <w:r>
        <w:rPr>
          <w:b w:val="0"/>
          <w:i w:val="0"/>
        </w:rPr>
        <w:br/>
      </w:r>
      <w:r>
        <w:rPr>
          <w:b w:val="0"/>
          <w:i w:val="0"/>
        </w:rPr>
        <w:t>255.000.000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I7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Wolfram, Antimoan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I701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Wolfram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I70101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wolfram có hàm lượng 0,1%&lt;WO</w:t>
      </w:r>
      <w:r>
        <w:rPr>
          <w:b w:val="0"/>
          <w:i w:val="0"/>
        </w:rPr>
        <w:t xml:space="preserve">3 </w:t>
      </w:r>
      <w:r>
        <w:rPr>
          <w:b w:val="0"/>
          <w:i w:val="0"/>
        </w:rPr>
        <w:t>≤0,3%</w:t>
      </w:r>
      <w:r>
        <w:rPr>
          <w:b w:val="0"/>
          <w:i w:val="0"/>
        </w:rPr>
        <w:br/>
      </w:r>
      <w:r>
        <w:rPr>
          <w:b w:val="0"/>
          <w:i w:val="0"/>
        </w:rPr>
        <w:br/>
      </w:r>
      <w:r>
        <w:rPr>
          <w:b w:val="0"/>
          <w:i w:val="0"/>
        </w:rPr>
        <w:t>Tấn</w:t>
      </w:r>
      <w:r>
        <w:rPr>
          <w:b w:val="0"/>
          <w:i w:val="0"/>
        </w:rPr>
        <w:br/>
      </w:r>
      <w:r>
        <w:rPr>
          <w:b w:val="0"/>
          <w:i w:val="0"/>
        </w:rPr>
        <w:br/>
      </w:r>
      <w:r>
        <w:rPr>
          <w:b w:val="0"/>
          <w:i w:val="0"/>
        </w:rPr>
        <w:t>1.300.000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I70102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wolfram có hàm lượng 0,3%&lt;WO</w:t>
      </w:r>
      <w:r>
        <w:rPr>
          <w:b w:val="0"/>
          <w:i w:val="0"/>
        </w:rPr>
        <w:t xml:space="preserve">3 </w:t>
      </w:r>
      <w:r>
        <w:rPr>
          <w:b w:val="0"/>
          <w:i w:val="0"/>
        </w:rPr>
        <w:t>≤0,5%</w:t>
      </w:r>
      <w:r>
        <w:rPr>
          <w:b w:val="0"/>
          <w:i w:val="0"/>
        </w:rPr>
        <w:br/>
      </w:r>
      <w:r>
        <w:rPr>
          <w:b w:val="0"/>
          <w:i w:val="0"/>
        </w:rPr>
        <w:br/>
      </w:r>
      <w:r>
        <w:rPr>
          <w:b w:val="0"/>
          <w:i w:val="0"/>
        </w:rPr>
        <w:t>Tấn</w:t>
      </w:r>
      <w:r>
        <w:rPr>
          <w:b w:val="0"/>
          <w:i w:val="0"/>
        </w:rPr>
        <w:br/>
      </w:r>
      <w:r>
        <w:rPr>
          <w:b w:val="0"/>
          <w:i w:val="0"/>
        </w:rPr>
        <w:br/>
      </w:r>
      <w:r>
        <w:rPr>
          <w:b w:val="0"/>
          <w:i w:val="0"/>
        </w:rPr>
        <w:t>1.940.000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I70103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wolfram có hàm lượng 0,5%&lt;WO</w:t>
      </w:r>
      <w:r>
        <w:rPr>
          <w:b w:val="0"/>
          <w:i w:val="0"/>
        </w:rPr>
        <w:t xml:space="preserve">3 </w:t>
      </w:r>
      <w:r>
        <w:rPr>
          <w:b w:val="0"/>
          <w:i w:val="0"/>
        </w:rPr>
        <w:t>≤0,7%</w:t>
      </w:r>
      <w:r>
        <w:rPr>
          <w:b w:val="0"/>
          <w:i w:val="0"/>
        </w:rPr>
        <w:br/>
      </w:r>
      <w:r>
        <w:rPr>
          <w:b w:val="0"/>
          <w:i w:val="0"/>
        </w:rPr>
        <w:br/>
      </w:r>
      <w:r>
        <w:rPr>
          <w:b w:val="0"/>
          <w:i w:val="0"/>
        </w:rPr>
        <w:t>Tấn</w:t>
      </w:r>
      <w:r>
        <w:rPr>
          <w:b w:val="0"/>
          <w:i w:val="0"/>
        </w:rPr>
        <w:br/>
      </w:r>
      <w:r>
        <w:rPr>
          <w:b w:val="0"/>
          <w:i w:val="0"/>
        </w:rPr>
        <w:br/>
      </w:r>
      <w:r>
        <w:rPr>
          <w:b w:val="0"/>
          <w:i w:val="0"/>
        </w:rPr>
        <w:t>2.910.000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I70104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wolfram có hàm lượng 0,7%&lt;WO</w:t>
      </w:r>
      <w:r>
        <w:rPr>
          <w:b w:val="0"/>
          <w:i w:val="0"/>
        </w:rPr>
        <w:t xml:space="preserve">3 </w:t>
      </w:r>
      <w:r>
        <w:rPr>
          <w:b w:val="0"/>
          <w:i w:val="0"/>
        </w:rPr>
        <w:t>≤1%</w:t>
      </w:r>
      <w:r>
        <w:rPr>
          <w:b w:val="0"/>
          <w:i w:val="0"/>
        </w:rPr>
        <w:br/>
      </w:r>
      <w:r>
        <w:rPr>
          <w:b w:val="0"/>
          <w:i w:val="0"/>
        </w:rPr>
        <w:br/>
      </w:r>
      <w:r>
        <w:rPr>
          <w:b w:val="0"/>
          <w:i w:val="0"/>
        </w:rPr>
        <w:t>Tấn</w:t>
      </w:r>
      <w:r>
        <w:rPr>
          <w:b w:val="0"/>
          <w:i w:val="0"/>
        </w:rPr>
        <w:br/>
      </w:r>
      <w:r>
        <w:rPr>
          <w:b w:val="0"/>
          <w:i w:val="0"/>
        </w:rPr>
        <w:br/>
      </w:r>
      <w:r>
        <w:rPr>
          <w:b w:val="0"/>
          <w:i w:val="0"/>
        </w:rPr>
        <w:t>4.150.000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I70105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wolfram có hàm lượng WO</w:t>
      </w:r>
      <w:r>
        <w:rPr>
          <w:b w:val="0"/>
          <w:i w:val="0"/>
        </w:rPr>
        <w:t>3</w:t>
      </w:r>
      <w:r>
        <w:rPr>
          <w:b w:val="0"/>
          <w:i w:val="0"/>
        </w:rPr>
        <w:t>&gt;1%</w:t>
      </w:r>
      <w:r>
        <w:rPr>
          <w:b w:val="0"/>
          <w:i w:val="0"/>
        </w:rPr>
        <w:br/>
      </w:r>
      <w:r>
        <w:rPr>
          <w:b w:val="0"/>
          <w:i w:val="0"/>
        </w:rPr>
        <w:br/>
      </w:r>
      <w:r>
        <w:rPr>
          <w:b w:val="0"/>
          <w:i w:val="0"/>
        </w:rPr>
        <w:t>Tấn</w:t>
      </w:r>
      <w:r>
        <w:rPr>
          <w:b w:val="0"/>
          <w:i w:val="0"/>
        </w:rPr>
        <w:br/>
      </w:r>
      <w:r>
        <w:rPr>
          <w:b w:val="0"/>
          <w:i w:val="0"/>
        </w:rPr>
        <w:br/>
      </w:r>
      <w:r>
        <w:rPr>
          <w:b w:val="0"/>
          <w:i w:val="0"/>
        </w:rPr>
        <w:t>24.700.000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I702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Antimoan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I70201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Antimoan kim loại</w:t>
      </w:r>
      <w:r>
        <w:rPr>
          <w:b w:val="0"/>
          <w:i w:val="0"/>
        </w:rPr>
        <w:br/>
      </w:r>
      <w:r>
        <w:rPr>
          <w:b w:val="0"/>
          <w:i w:val="0"/>
        </w:rPr>
        <w:br/>
      </w:r>
      <w:r>
        <w:rPr>
          <w:b w:val="0"/>
          <w:i w:val="0"/>
        </w:rPr>
        <w:t>Tấn</w:t>
      </w:r>
      <w:r>
        <w:rPr>
          <w:b w:val="0"/>
          <w:i w:val="0"/>
        </w:rPr>
        <w:br/>
      </w:r>
      <w:r>
        <w:rPr>
          <w:b w:val="0"/>
          <w:i w:val="0"/>
        </w:rPr>
        <w:br/>
      </w:r>
      <w:r>
        <w:rPr>
          <w:b w:val="0"/>
          <w:i w:val="0"/>
        </w:rPr>
        <w:t>100.000.000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I70202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Antimoan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I7020201</w:t>
      </w:r>
      <w:r>
        <w:rPr>
          <w:b w:val="0"/>
          <w:i w:val="0"/>
        </w:rPr>
        <w:br/>
      </w:r>
      <w:r>
        <w:rPr>
          <w:b w:val="0"/>
          <w:i w:val="0"/>
        </w:rPr>
        <w:br/>
      </w:r>
      <w:r>
        <w:rPr>
          <w:b w:val="0"/>
          <w:i w:val="0"/>
        </w:rPr>
        <w:t xml:space="preserve"> </w:t>
      </w:r>
      <w:r>
        <w:rPr>
          <w:b w:val="0"/>
          <w:i w:val="0"/>
        </w:rPr>
        <w:br/>
      </w:r>
      <w:r>
        <w:rPr>
          <w:b w:val="0"/>
          <w:i w:val="0"/>
        </w:rPr>
        <w:br/>
      </w:r>
      <w:r>
        <w:rPr>
          <w:b w:val="0"/>
          <w:i w:val="0"/>
        </w:rPr>
        <w:t>Quặng antimoan có hàm lượng Sb≤5%</w:t>
      </w:r>
      <w:r>
        <w:rPr>
          <w:b w:val="0"/>
          <w:i w:val="0"/>
        </w:rPr>
        <w:br/>
      </w:r>
      <w:r>
        <w:rPr>
          <w:b w:val="0"/>
          <w:i w:val="0"/>
        </w:rPr>
        <w:br/>
      </w:r>
      <w:r>
        <w:rPr>
          <w:b w:val="0"/>
          <w:i w:val="0"/>
        </w:rPr>
        <w:t>Tấn</w:t>
      </w:r>
      <w:r>
        <w:rPr>
          <w:b w:val="0"/>
          <w:i w:val="0"/>
        </w:rPr>
        <w:br/>
      </w:r>
      <w:r>
        <w:rPr>
          <w:b w:val="0"/>
          <w:i w:val="0"/>
        </w:rPr>
        <w:br/>
      </w:r>
      <w:r>
        <w:rPr>
          <w:b w:val="0"/>
          <w:i w:val="0"/>
        </w:rPr>
        <w:t>6.041.000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I7020202</w:t>
      </w:r>
      <w:r>
        <w:rPr>
          <w:b w:val="0"/>
          <w:i w:val="0"/>
        </w:rPr>
        <w:br/>
      </w:r>
      <w:r>
        <w:rPr>
          <w:b w:val="0"/>
          <w:i w:val="0"/>
        </w:rPr>
        <w:br/>
      </w:r>
      <w:r>
        <w:rPr>
          <w:b w:val="0"/>
          <w:i w:val="0"/>
        </w:rPr>
        <w:t xml:space="preserve"> </w:t>
      </w:r>
      <w:r>
        <w:rPr>
          <w:b w:val="0"/>
          <w:i w:val="0"/>
        </w:rPr>
        <w:br/>
      </w:r>
      <w:r>
        <w:rPr>
          <w:b w:val="0"/>
          <w:i w:val="0"/>
        </w:rPr>
        <w:br/>
      </w:r>
      <w:r>
        <w:rPr>
          <w:b w:val="0"/>
          <w:i w:val="0"/>
        </w:rPr>
        <w:t>Quặng antimoan có hàm lượng 5%&lt;Sb≤10%</w:t>
      </w:r>
      <w:r>
        <w:rPr>
          <w:b w:val="0"/>
          <w:i w:val="0"/>
        </w:rPr>
        <w:br/>
      </w:r>
      <w:r>
        <w:rPr>
          <w:b w:val="0"/>
          <w:i w:val="0"/>
        </w:rPr>
        <w:br/>
      </w:r>
      <w:r>
        <w:rPr>
          <w:b w:val="0"/>
          <w:i w:val="0"/>
        </w:rPr>
        <w:t>Tấn</w:t>
      </w:r>
      <w:r>
        <w:rPr>
          <w:b w:val="0"/>
          <w:i w:val="0"/>
        </w:rPr>
        <w:br/>
      </w:r>
      <w:r>
        <w:rPr>
          <w:b w:val="0"/>
          <w:i w:val="0"/>
        </w:rPr>
        <w:br/>
      </w:r>
      <w:r>
        <w:rPr>
          <w:b w:val="0"/>
          <w:i w:val="0"/>
        </w:rPr>
        <w:t>10.080.000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I7020203</w:t>
      </w:r>
      <w:r>
        <w:rPr>
          <w:b w:val="0"/>
          <w:i w:val="0"/>
        </w:rPr>
        <w:br/>
      </w:r>
      <w:r>
        <w:rPr>
          <w:b w:val="0"/>
          <w:i w:val="0"/>
        </w:rPr>
        <w:br/>
      </w:r>
      <w:r>
        <w:rPr>
          <w:b w:val="0"/>
          <w:i w:val="0"/>
        </w:rPr>
        <w:t xml:space="preserve"> </w:t>
      </w:r>
      <w:r>
        <w:rPr>
          <w:b w:val="0"/>
          <w:i w:val="0"/>
        </w:rPr>
        <w:br/>
      </w:r>
      <w:r>
        <w:rPr>
          <w:b w:val="0"/>
          <w:i w:val="0"/>
        </w:rPr>
        <w:br/>
      </w:r>
      <w:r>
        <w:rPr>
          <w:b w:val="0"/>
          <w:i w:val="0"/>
        </w:rPr>
        <w:t>Quặng antimoan có hàm lượng 10%&lt;Sb≤15%</w:t>
      </w:r>
      <w:r>
        <w:rPr>
          <w:b w:val="0"/>
          <w:i w:val="0"/>
        </w:rPr>
        <w:br/>
      </w:r>
      <w:r>
        <w:rPr>
          <w:b w:val="0"/>
          <w:i w:val="0"/>
        </w:rPr>
        <w:br/>
      </w:r>
      <w:r>
        <w:rPr>
          <w:b w:val="0"/>
          <w:i w:val="0"/>
        </w:rPr>
        <w:t>Tấn</w:t>
      </w:r>
      <w:r>
        <w:rPr>
          <w:b w:val="0"/>
          <w:i w:val="0"/>
        </w:rPr>
        <w:br/>
      </w:r>
      <w:r>
        <w:rPr>
          <w:b w:val="0"/>
          <w:i w:val="0"/>
        </w:rPr>
        <w:br/>
      </w:r>
      <w:r>
        <w:rPr>
          <w:b w:val="0"/>
          <w:i w:val="0"/>
        </w:rPr>
        <w:t>14.400.000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I7020204</w:t>
      </w:r>
      <w:r>
        <w:rPr>
          <w:b w:val="0"/>
          <w:i w:val="0"/>
        </w:rPr>
        <w:br/>
      </w:r>
      <w:r>
        <w:rPr>
          <w:b w:val="0"/>
          <w:i w:val="0"/>
        </w:rPr>
        <w:br/>
      </w:r>
      <w:r>
        <w:rPr>
          <w:b w:val="0"/>
          <w:i w:val="0"/>
        </w:rPr>
        <w:t xml:space="preserve"> </w:t>
      </w:r>
      <w:r>
        <w:rPr>
          <w:b w:val="0"/>
          <w:i w:val="0"/>
        </w:rPr>
        <w:br/>
      </w:r>
      <w:r>
        <w:rPr>
          <w:b w:val="0"/>
          <w:i w:val="0"/>
        </w:rPr>
        <w:br/>
      </w:r>
      <w:r>
        <w:rPr>
          <w:b w:val="0"/>
          <w:i w:val="0"/>
        </w:rPr>
        <w:t>Quặng antimoan có hàm lượng 15%&lt;Sb≤20%</w:t>
      </w:r>
      <w:r>
        <w:rPr>
          <w:b w:val="0"/>
          <w:i w:val="0"/>
        </w:rPr>
        <w:br/>
      </w:r>
      <w:r>
        <w:rPr>
          <w:b w:val="0"/>
          <w:i w:val="0"/>
        </w:rPr>
        <w:br/>
      </w:r>
      <w:r>
        <w:rPr>
          <w:b w:val="0"/>
          <w:i w:val="0"/>
        </w:rPr>
        <w:t>Tấn</w:t>
      </w:r>
      <w:r>
        <w:rPr>
          <w:b w:val="0"/>
          <w:i w:val="0"/>
        </w:rPr>
        <w:br/>
      </w:r>
      <w:r>
        <w:rPr>
          <w:b w:val="0"/>
          <w:i w:val="0"/>
        </w:rPr>
        <w:br/>
      </w:r>
      <w:r>
        <w:rPr>
          <w:b w:val="0"/>
          <w:i w:val="0"/>
        </w:rPr>
        <w:t>20.130.000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I7020205</w:t>
      </w:r>
      <w:r>
        <w:rPr>
          <w:b w:val="0"/>
          <w:i w:val="0"/>
        </w:rPr>
        <w:br/>
      </w:r>
      <w:r>
        <w:rPr>
          <w:b w:val="0"/>
          <w:i w:val="0"/>
        </w:rPr>
        <w:br/>
      </w:r>
      <w:r>
        <w:rPr>
          <w:b w:val="0"/>
          <w:i w:val="0"/>
        </w:rPr>
        <w:t xml:space="preserve"> </w:t>
      </w:r>
      <w:r>
        <w:rPr>
          <w:b w:val="0"/>
          <w:i w:val="0"/>
        </w:rPr>
        <w:br/>
      </w:r>
      <w:r>
        <w:rPr>
          <w:b w:val="0"/>
          <w:i w:val="0"/>
        </w:rPr>
        <w:br/>
      </w:r>
      <w:r>
        <w:rPr>
          <w:b w:val="0"/>
          <w:i w:val="0"/>
        </w:rPr>
        <w:t>Quặng antimoan có hàm lượng Sb&gt;20%</w:t>
      </w:r>
      <w:r>
        <w:rPr>
          <w:b w:val="0"/>
          <w:i w:val="0"/>
        </w:rPr>
        <w:br/>
      </w:r>
      <w:r>
        <w:rPr>
          <w:b w:val="0"/>
          <w:i w:val="0"/>
        </w:rPr>
        <w:br/>
      </w:r>
      <w:r>
        <w:rPr>
          <w:b w:val="0"/>
          <w:i w:val="0"/>
        </w:rPr>
        <w:t>Tấn</w:t>
      </w:r>
      <w:r>
        <w:rPr>
          <w:b w:val="0"/>
          <w:i w:val="0"/>
        </w:rPr>
        <w:br/>
      </w:r>
      <w:r>
        <w:rPr>
          <w:b w:val="0"/>
          <w:i w:val="0"/>
        </w:rPr>
        <w:br/>
      </w:r>
      <w:r>
        <w:rPr>
          <w:b w:val="0"/>
          <w:i w:val="0"/>
        </w:rPr>
        <w:t>28.750.000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I8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Chì, kẽm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 </w:t>
      </w:r>
      <w:r>
        <w:rPr>
          <w:b w:val="0"/>
          <w:i w:val="0"/>
        </w:rPr>
        <w:br/>
      </w:r>
      <w:r>
        <w:rPr>
          <w:b w:val="0"/>
          <w:i w:val="0"/>
        </w:rPr>
        <w:br/>
      </w:r>
      <w:r>
        <w:rPr>
          <w:b/>
          <w:i/>
        </w:rPr>
        <w:t>I801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Chì, kẽm kim loại</w:t>
      </w:r>
      <w:r>
        <w:rPr>
          <w:b w:val="0"/>
          <w:i w:val="0"/>
        </w:rPr>
        <w:br/>
      </w:r>
      <w:r>
        <w:rPr>
          <w:b w:val="0"/>
          <w:i w:val="0"/>
        </w:rPr>
        <w:br/>
      </w:r>
      <w:r>
        <w:rPr>
          <w:b/>
          <w:i/>
        </w:rPr>
        <w:t xml:space="preserve">Tấn </w:t>
      </w:r>
      <w:r>
        <w:rPr>
          <w:b w:val="0"/>
          <w:i w:val="0"/>
        </w:rPr>
        <w:br/>
      </w:r>
      <w:r>
        <w:rPr>
          <w:b w:val="0"/>
          <w:i w:val="0"/>
        </w:rPr>
        <w:br/>
      </w:r>
      <w:r>
        <w:rPr>
          <w:b/>
          <w:i/>
        </w:rPr>
        <w:t>45.000.000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I802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Tinh quặng chì, kẽm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I80201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Tinh quặng chì</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I8020101</w:t>
      </w:r>
      <w:r>
        <w:rPr>
          <w:b w:val="0"/>
          <w:i w:val="0"/>
        </w:rPr>
        <w:br/>
      </w:r>
      <w:r>
        <w:rPr>
          <w:b w:val="0"/>
          <w:i w:val="0"/>
        </w:rPr>
        <w:br/>
      </w:r>
      <w:r>
        <w:rPr>
          <w:b w:val="0"/>
          <w:i w:val="0"/>
        </w:rPr>
        <w:t xml:space="preserve"> </w:t>
      </w:r>
      <w:r>
        <w:rPr>
          <w:b w:val="0"/>
          <w:i w:val="0"/>
        </w:rPr>
        <w:br/>
      </w:r>
      <w:r>
        <w:rPr>
          <w:b w:val="0"/>
          <w:i w:val="0"/>
        </w:rPr>
        <w:br/>
      </w:r>
      <w:r>
        <w:rPr>
          <w:b w:val="0"/>
          <w:i w:val="0"/>
        </w:rPr>
        <w:t>Tinh quặng chì có hàm lượng Pb&lt;50%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I802010101</w:t>
      </w:r>
      <w:r>
        <w:rPr>
          <w:b w:val="0"/>
          <w:i w:val="0"/>
        </w:rPr>
        <w:br/>
      </w:r>
      <w:r>
        <w:rPr>
          <w:b w:val="0"/>
          <w:i w:val="0"/>
        </w:rPr>
        <w:br/>
      </w:r>
      <w:r>
        <w:rPr>
          <w:b w:val="0"/>
          <w:i w:val="0"/>
        </w:rPr>
        <w:t>Tinh quặng chì có hàm lượng Pb&lt;25%</w:t>
      </w:r>
      <w:r>
        <w:rPr>
          <w:b w:val="0"/>
          <w:i w:val="0"/>
        </w:rPr>
        <w:br/>
      </w:r>
      <w:r>
        <w:rPr>
          <w:b w:val="0"/>
          <w:i w:val="0"/>
        </w:rPr>
        <w:br/>
      </w:r>
      <w:r>
        <w:rPr>
          <w:b w:val="0"/>
          <w:i w:val="0"/>
        </w:rPr>
        <w:t>Tấn</w:t>
      </w:r>
      <w:r>
        <w:rPr>
          <w:b w:val="0"/>
          <w:i w:val="0"/>
        </w:rPr>
        <w:br/>
      </w:r>
      <w:r>
        <w:rPr>
          <w:b w:val="0"/>
          <w:i w:val="0"/>
        </w:rPr>
        <w:br/>
      </w:r>
      <w:r>
        <w:rPr>
          <w:b w:val="0"/>
          <w:i w:val="0"/>
        </w:rPr>
        <w:t>9.240.000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I802010102</w:t>
      </w:r>
      <w:r>
        <w:rPr>
          <w:b w:val="0"/>
          <w:i w:val="0"/>
        </w:rPr>
        <w:br/>
      </w:r>
      <w:r>
        <w:rPr>
          <w:b w:val="0"/>
          <w:i w:val="0"/>
        </w:rPr>
        <w:br/>
      </w:r>
      <w:r>
        <w:rPr>
          <w:b w:val="0"/>
          <w:i w:val="0"/>
        </w:rPr>
        <w:t>Tinh quặng chì có hàm lượng 25≤Pb&lt;50%</w:t>
      </w:r>
      <w:r>
        <w:rPr>
          <w:b w:val="0"/>
          <w:i w:val="0"/>
        </w:rPr>
        <w:br/>
      </w:r>
      <w:r>
        <w:rPr>
          <w:b w:val="0"/>
          <w:i w:val="0"/>
        </w:rPr>
        <w:br/>
      </w:r>
      <w:r>
        <w:rPr>
          <w:b w:val="0"/>
          <w:i w:val="0"/>
        </w:rPr>
        <w:t>Tấn</w:t>
      </w:r>
      <w:r>
        <w:rPr>
          <w:b w:val="0"/>
          <w:i w:val="0"/>
        </w:rPr>
        <w:br/>
      </w:r>
      <w:r>
        <w:rPr>
          <w:b w:val="0"/>
          <w:i w:val="0"/>
        </w:rPr>
        <w:br/>
      </w:r>
      <w:r>
        <w:rPr>
          <w:b w:val="0"/>
          <w:i w:val="0"/>
        </w:rPr>
        <w:t>14.025.000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I8020102</w:t>
      </w:r>
      <w:r>
        <w:rPr>
          <w:b w:val="0"/>
          <w:i w:val="0"/>
        </w:rPr>
        <w:br/>
      </w:r>
      <w:r>
        <w:rPr>
          <w:b w:val="0"/>
          <w:i w:val="0"/>
        </w:rPr>
        <w:br/>
      </w:r>
      <w:r>
        <w:rPr>
          <w:b w:val="0"/>
          <w:i w:val="0"/>
        </w:rPr>
        <w:t xml:space="preserve"> </w:t>
      </w:r>
      <w:r>
        <w:rPr>
          <w:b w:val="0"/>
          <w:i w:val="0"/>
        </w:rPr>
        <w:br/>
      </w:r>
      <w:r>
        <w:rPr>
          <w:b w:val="0"/>
          <w:i w:val="0"/>
        </w:rPr>
        <w:br/>
      </w:r>
      <w:r>
        <w:rPr>
          <w:b w:val="0"/>
          <w:i w:val="0"/>
        </w:rPr>
        <w:t>Tinh quặng chì có hàm lượng Pb≥50%</w:t>
      </w:r>
      <w:r>
        <w:rPr>
          <w:b w:val="0"/>
          <w:i w:val="0"/>
        </w:rPr>
        <w:br/>
      </w:r>
      <w:r>
        <w:rPr>
          <w:b w:val="0"/>
          <w:i w:val="0"/>
        </w:rPr>
        <w:br/>
      </w:r>
      <w:r>
        <w:rPr>
          <w:b w:val="0"/>
          <w:i w:val="0"/>
        </w:rPr>
        <w:t>Tấn</w:t>
      </w:r>
      <w:r>
        <w:rPr>
          <w:b w:val="0"/>
          <w:i w:val="0"/>
        </w:rPr>
        <w:br/>
      </w:r>
      <w:r>
        <w:rPr>
          <w:b w:val="0"/>
          <w:i w:val="0"/>
        </w:rPr>
        <w:br/>
      </w:r>
      <w:r>
        <w:rPr>
          <w:b w:val="0"/>
          <w:i w:val="0"/>
        </w:rPr>
        <w:t>31.100.000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I80202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Tinh quặng kẽm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I8020201</w:t>
      </w:r>
      <w:r>
        <w:rPr>
          <w:b w:val="0"/>
          <w:i w:val="0"/>
        </w:rPr>
        <w:br/>
      </w:r>
      <w:r>
        <w:rPr>
          <w:b w:val="0"/>
          <w:i w:val="0"/>
        </w:rPr>
        <w:br/>
      </w:r>
      <w:r>
        <w:rPr>
          <w:b w:val="0"/>
          <w:i w:val="0"/>
        </w:rPr>
        <w:t xml:space="preserve"> </w:t>
      </w:r>
      <w:r>
        <w:rPr>
          <w:b w:val="0"/>
          <w:i w:val="0"/>
        </w:rPr>
        <w:br/>
      </w:r>
      <w:r>
        <w:rPr>
          <w:b w:val="0"/>
          <w:i w:val="0"/>
        </w:rPr>
        <w:br/>
      </w:r>
      <w:r>
        <w:rPr>
          <w:b w:val="0"/>
          <w:i w:val="0"/>
        </w:rPr>
        <w:t>Tinh quặng kẽm có hàm lượng Zn&lt;50%</w:t>
      </w:r>
      <w:r>
        <w:rPr>
          <w:b w:val="0"/>
          <w:i w:val="0"/>
        </w:rPr>
        <w:br/>
      </w:r>
      <w:r>
        <w:rPr>
          <w:b w:val="0"/>
          <w:i w:val="0"/>
        </w:rPr>
        <w:br/>
      </w:r>
      <w:r>
        <w:rPr>
          <w:b w:val="0"/>
          <w:i w:val="0"/>
        </w:rPr>
        <w:t>Tấn</w:t>
      </w:r>
      <w:r>
        <w:rPr>
          <w:b w:val="0"/>
          <w:i w:val="0"/>
        </w:rPr>
        <w:br/>
      </w:r>
      <w:r>
        <w:rPr>
          <w:b w:val="0"/>
          <w:i w:val="0"/>
        </w:rPr>
        <w:br/>
      </w:r>
      <w:r>
        <w:rPr>
          <w:b w:val="0"/>
          <w:i w:val="0"/>
        </w:rPr>
        <w:t>4.500.000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I8020202</w:t>
      </w:r>
      <w:r>
        <w:rPr>
          <w:b w:val="0"/>
          <w:i w:val="0"/>
        </w:rPr>
        <w:br/>
      </w:r>
      <w:r>
        <w:rPr>
          <w:b w:val="0"/>
          <w:i w:val="0"/>
        </w:rPr>
        <w:br/>
      </w:r>
      <w:r>
        <w:rPr>
          <w:b w:val="0"/>
          <w:i w:val="0"/>
        </w:rPr>
        <w:t xml:space="preserve"> </w:t>
      </w:r>
      <w:r>
        <w:rPr>
          <w:b w:val="0"/>
          <w:i w:val="0"/>
        </w:rPr>
        <w:br/>
      </w:r>
      <w:r>
        <w:rPr>
          <w:b w:val="0"/>
          <w:i w:val="0"/>
        </w:rPr>
        <w:br/>
      </w:r>
      <w:r>
        <w:rPr>
          <w:b w:val="0"/>
          <w:i w:val="0"/>
        </w:rPr>
        <w:t>Tinh quặng kẽm có hàm lượng Zn≥50%</w:t>
      </w:r>
      <w:r>
        <w:rPr>
          <w:b w:val="0"/>
          <w:i w:val="0"/>
        </w:rPr>
        <w:br/>
      </w:r>
      <w:r>
        <w:rPr>
          <w:b w:val="0"/>
          <w:i w:val="0"/>
        </w:rPr>
        <w:br/>
      </w:r>
      <w:r>
        <w:rPr>
          <w:b w:val="0"/>
          <w:i w:val="0"/>
        </w:rPr>
        <w:t>Tấn</w:t>
      </w:r>
      <w:r>
        <w:rPr>
          <w:b w:val="0"/>
          <w:i w:val="0"/>
        </w:rPr>
        <w:br/>
      </w:r>
      <w:r>
        <w:rPr>
          <w:b w:val="0"/>
          <w:i w:val="0"/>
        </w:rPr>
        <w:br/>
      </w:r>
      <w:r>
        <w:rPr>
          <w:b w:val="0"/>
          <w:i w:val="0"/>
        </w:rPr>
        <w:t>6.300.000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I803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Quặng chì, kẽm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I80301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chì + kẽm hàm lượng Pb+Zn&lt;5%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I8030101</w:t>
      </w:r>
      <w:r>
        <w:rPr>
          <w:b w:val="0"/>
          <w:i w:val="0"/>
        </w:rPr>
        <w:br/>
      </w:r>
      <w:r>
        <w:rPr>
          <w:b w:val="0"/>
          <w:i w:val="0"/>
        </w:rPr>
        <w:br/>
      </w:r>
      <w:r>
        <w:rPr>
          <w:b w:val="0"/>
          <w:i w:val="0"/>
        </w:rPr>
        <w:t xml:space="preserve"> </w:t>
      </w:r>
      <w:r>
        <w:rPr>
          <w:b w:val="0"/>
          <w:i w:val="0"/>
        </w:rPr>
        <w:br/>
      </w:r>
      <w:r>
        <w:rPr>
          <w:b w:val="0"/>
          <w:i w:val="0"/>
        </w:rPr>
        <w:br/>
      </w:r>
      <w:r>
        <w:rPr>
          <w:b w:val="0"/>
          <w:i w:val="0"/>
        </w:rPr>
        <w:t>Quặng chì + kẽm hàm lượng Pb+Zn&lt;3%</w:t>
      </w:r>
      <w:r>
        <w:rPr>
          <w:b w:val="0"/>
          <w:i w:val="0"/>
        </w:rPr>
        <w:br/>
      </w:r>
      <w:r>
        <w:rPr>
          <w:b w:val="0"/>
          <w:i w:val="0"/>
        </w:rPr>
        <w:br/>
      </w:r>
      <w:r>
        <w:rPr>
          <w:b w:val="0"/>
          <w:i w:val="0"/>
        </w:rPr>
        <w:t>Tấn</w:t>
      </w:r>
      <w:r>
        <w:rPr>
          <w:b w:val="0"/>
          <w:i w:val="0"/>
        </w:rPr>
        <w:br/>
      </w:r>
      <w:r>
        <w:rPr>
          <w:b w:val="0"/>
          <w:i w:val="0"/>
        </w:rPr>
        <w:br/>
      </w:r>
      <w:r>
        <w:rPr>
          <w:b w:val="0"/>
          <w:i w:val="0"/>
        </w:rPr>
        <w:t>560.000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I8030102</w:t>
      </w:r>
      <w:r>
        <w:rPr>
          <w:b w:val="0"/>
          <w:i w:val="0"/>
        </w:rPr>
        <w:br/>
      </w:r>
      <w:r>
        <w:rPr>
          <w:b w:val="0"/>
          <w:i w:val="0"/>
        </w:rPr>
        <w:br/>
      </w:r>
      <w:r>
        <w:rPr>
          <w:b w:val="0"/>
          <w:i w:val="0"/>
        </w:rPr>
        <w:t xml:space="preserve"> </w:t>
      </w:r>
      <w:r>
        <w:rPr>
          <w:b w:val="0"/>
          <w:i w:val="0"/>
        </w:rPr>
        <w:br/>
      </w:r>
      <w:r>
        <w:rPr>
          <w:b w:val="0"/>
          <w:i w:val="0"/>
        </w:rPr>
        <w:br/>
      </w:r>
      <w:r>
        <w:rPr>
          <w:b w:val="0"/>
          <w:i w:val="0"/>
        </w:rPr>
        <w:t>Quặng chì + kẽm hàm lượng 3≤Pb+Zn&lt;5%</w:t>
      </w:r>
      <w:r>
        <w:rPr>
          <w:b w:val="0"/>
          <w:i w:val="0"/>
        </w:rPr>
        <w:br/>
      </w:r>
      <w:r>
        <w:rPr>
          <w:b w:val="0"/>
          <w:i w:val="0"/>
        </w:rPr>
        <w:br/>
      </w:r>
      <w:r>
        <w:rPr>
          <w:b w:val="0"/>
          <w:i w:val="0"/>
        </w:rPr>
        <w:t>Tấn</w:t>
      </w:r>
      <w:r>
        <w:rPr>
          <w:b w:val="0"/>
          <w:i w:val="0"/>
        </w:rPr>
        <w:br/>
      </w:r>
      <w:r>
        <w:rPr>
          <w:b w:val="0"/>
          <w:i w:val="0"/>
        </w:rPr>
        <w:br/>
      </w:r>
      <w:r>
        <w:rPr>
          <w:b w:val="0"/>
          <w:i w:val="0"/>
        </w:rPr>
        <w:t>680.000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I80302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chì + kẽm hàm lượng 5%≤Pb+Zn&lt;10%</w:t>
      </w:r>
      <w:r>
        <w:rPr>
          <w:b w:val="0"/>
          <w:i w:val="0"/>
        </w:rPr>
        <w:br/>
      </w:r>
      <w:r>
        <w:rPr>
          <w:b w:val="0"/>
          <w:i w:val="0"/>
        </w:rPr>
        <w:br/>
      </w:r>
      <w:r>
        <w:rPr>
          <w:b w:val="0"/>
          <w:i w:val="0"/>
        </w:rPr>
        <w:t>Tấn</w:t>
      </w:r>
      <w:r>
        <w:rPr>
          <w:b w:val="0"/>
          <w:i w:val="0"/>
        </w:rPr>
        <w:br/>
      </w:r>
      <w:r>
        <w:rPr>
          <w:b w:val="0"/>
          <w:i w:val="0"/>
        </w:rPr>
        <w:br/>
      </w:r>
      <w:r>
        <w:rPr>
          <w:b w:val="0"/>
          <w:i w:val="0"/>
        </w:rPr>
        <w:t>1.330.000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I80303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chì + kẽm hàm lượng 10%≤Pb+Zn&lt;15%</w:t>
      </w:r>
      <w:r>
        <w:rPr>
          <w:b w:val="0"/>
          <w:i w:val="0"/>
        </w:rPr>
        <w:br/>
      </w:r>
      <w:r>
        <w:rPr>
          <w:b w:val="0"/>
          <w:i w:val="0"/>
        </w:rPr>
        <w:br/>
      </w:r>
      <w:r>
        <w:rPr>
          <w:b w:val="0"/>
          <w:i w:val="0"/>
        </w:rPr>
        <w:t>Tấn</w:t>
      </w:r>
      <w:r>
        <w:rPr>
          <w:b w:val="0"/>
          <w:i w:val="0"/>
        </w:rPr>
        <w:br/>
      </w:r>
      <w:r>
        <w:rPr>
          <w:b w:val="0"/>
          <w:i w:val="0"/>
        </w:rPr>
        <w:br/>
      </w:r>
      <w:r>
        <w:rPr>
          <w:b w:val="0"/>
          <w:i w:val="0"/>
        </w:rPr>
        <w:t>1.870.000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I80304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chì + kẽm hàm lượng Pb+Zn≥15%</w:t>
      </w:r>
      <w:r>
        <w:rPr>
          <w:b w:val="0"/>
          <w:i w:val="0"/>
        </w:rPr>
        <w:br/>
      </w:r>
      <w:r>
        <w:rPr>
          <w:b w:val="0"/>
          <w:i w:val="0"/>
        </w:rPr>
        <w:br/>
      </w:r>
      <w:r>
        <w:rPr>
          <w:b w:val="0"/>
          <w:i w:val="0"/>
        </w:rPr>
        <w:t>Tấn</w:t>
      </w:r>
      <w:r>
        <w:rPr>
          <w:b w:val="0"/>
          <w:i w:val="0"/>
        </w:rPr>
        <w:br/>
      </w:r>
      <w:r>
        <w:rPr>
          <w:b w:val="0"/>
          <w:i w:val="0"/>
        </w:rPr>
        <w:br/>
      </w:r>
      <w:r>
        <w:rPr>
          <w:b w:val="0"/>
          <w:i w:val="0"/>
        </w:rPr>
        <w:t>2.244.000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I10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Đồng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I1001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Quặng đồng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I100101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đồng có hàm lượng Cu&lt;0,5%</w:t>
      </w:r>
      <w:r>
        <w:rPr>
          <w:b w:val="0"/>
          <w:i w:val="0"/>
        </w:rPr>
        <w:br/>
      </w:r>
      <w:r>
        <w:rPr>
          <w:b w:val="0"/>
          <w:i w:val="0"/>
        </w:rPr>
        <w:br/>
      </w:r>
      <w:r>
        <w:rPr>
          <w:b w:val="0"/>
          <w:i w:val="0"/>
        </w:rPr>
        <w:t>Tấn</w:t>
      </w:r>
      <w:r>
        <w:rPr>
          <w:b w:val="0"/>
          <w:i w:val="0"/>
        </w:rPr>
        <w:br/>
      </w:r>
      <w:r>
        <w:rPr>
          <w:b w:val="0"/>
          <w:i w:val="0"/>
        </w:rPr>
        <w:br/>
      </w:r>
      <w:r>
        <w:rPr>
          <w:b w:val="0"/>
          <w:i w:val="0"/>
        </w:rPr>
        <w:t>485.000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I100102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đồng có hàm lượng 0,5%≤Cu&lt;1%</w:t>
      </w:r>
      <w:r>
        <w:rPr>
          <w:b w:val="0"/>
          <w:i w:val="0"/>
        </w:rPr>
        <w:br/>
      </w:r>
      <w:r>
        <w:rPr>
          <w:b w:val="0"/>
          <w:i w:val="0"/>
        </w:rPr>
        <w:br/>
      </w:r>
      <w:r>
        <w:rPr>
          <w:b w:val="0"/>
          <w:i w:val="0"/>
        </w:rPr>
        <w:t>Tấn</w:t>
      </w:r>
      <w:r>
        <w:rPr>
          <w:b w:val="0"/>
          <w:i w:val="0"/>
        </w:rPr>
        <w:br/>
      </w:r>
      <w:r>
        <w:rPr>
          <w:b w:val="0"/>
          <w:i w:val="0"/>
        </w:rPr>
        <w:br/>
      </w:r>
      <w:r>
        <w:rPr>
          <w:b w:val="0"/>
          <w:i w:val="0"/>
        </w:rPr>
        <w:t>960.000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I100103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đồng có hàm lượng 1%≤Cu&lt;2%</w:t>
      </w:r>
      <w:r>
        <w:rPr>
          <w:b w:val="0"/>
          <w:i w:val="0"/>
        </w:rPr>
        <w:br/>
      </w:r>
      <w:r>
        <w:rPr>
          <w:b w:val="0"/>
          <w:i w:val="0"/>
        </w:rPr>
        <w:br/>
      </w:r>
      <w:r>
        <w:rPr>
          <w:b w:val="0"/>
          <w:i w:val="0"/>
        </w:rPr>
        <w:t>Tấn</w:t>
      </w:r>
      <w:r>
        <w:rPr>
          <w:b w:val="0"/>
          <w:i w:val="0"/>
        </w:rPr>
        <w:br/>
      </w:r>
      <w:r>
        <w:rPr>
          <w:b w:val="0"/>
          <w:i w:val="0"/>
        </w:rPr>
        <w:br/>
      </w:r>
      <w:r>
        <w:rPr>
          <w:b w:val="0"/>
          <w:i w:val="0"/>
        </w:rPr>
        <w:t>1.610.000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I100104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đồng có hàm lượng 2%≤Cu&lt;3%</w:t>
      </w:r>
      <w:r>
        <w:rPr>
          <w:b w:val="0"/>
          <w:i w:val="0"/>
        </w:rPr>
        <w:br/>
      </w:r>
      <w:r>
        <w:rPr>
          <w:b w:val="0"/>
          <w:i w:val="0"/>
        </w:rPr>
        <w:br/>
      </w:r>
      <w:r>
        <w:rPr>
          <w:b w:val="0"/>
          <w:i w:val="0"/>
        </w:rPr>
        <w:t>Tấn</w:t>
      </w:r>
      <w:r>
        <w:rPr>
          <w:b w:val="0"/>
          <w:i w:val="0"/>
        </w:rPr>
        <w:br/>
      </w:r>
      <w:r>
        <w:rPr>
          <w:b w:val="0"/>
          <w:i w:val="0"/>
        </w:rPr>
        <w:br/>
      </w:r>
      <w:r>
        <w:rPr>
          <w:b w:val="0"/>
          <w:i w:val="0"/>
        </w:rPr>
        <w:t>3.210.000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I100105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đồng có hàm lượng 3%≤Cu&lt;4%</w:t>
      </w:r>
      <w:r>
        <w:rPr>
          <w:b w:val="0"/>
          <w:i w:val="0"/>
        </w:rPr>
        <w:br/>
      </w:r>
      <w:r>
        <w:rPr>
          <w:b w:val="0"/>
          <w:i w:val="0"/>
        </w:rPr>
        <w:br/>
      </w:r>
      <w:r>
        <w:rPr>
          <w:b w:val="0"/>
          <w:i w:val="0"/>
        </w:rPr>
        <w:t>Tấn</w:t>
      </w:r>
      <w:r>
        <w:rPr>
          <w:b w:val="0"/>
          <w:i w:val="0"/>
        </w:rPr>
        <w:br/>
      </w:r>
      <w:r>
        <w:rPr>
          <w:b w:val="0"/>
          <w:i w:val="0"/>
        </w:rPr>
        <w:br/>
      </w:r>
      <w:r>
        <w:rPr>
          <w:b w:val="0"/>
          <w:i w:val="0"/>
        </w:rPr>
        <w:t>4.120.000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I100106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đồng có hàm lượng 4%≤Cu&lt;5%</w:t>
      </w:r>
      <w:r>
        <w:rPr>
          <w:b w:val="0"/>
          <w:i w:val="0"/>
        </w:rPr>
        <w:br/>
      </w:r>
      <w:r>
        <w:rPr>
          <w:b w:val="0"/>
          <w:i w:val="0"/>
        </w:rPr>
        <w:br/>
      </w:r>
      <w:r>
        <w:rPr>
          <w:b w:val="0"/>
          <w:i w:val="0"/>
        </w:rPr>
        <w:t>Tấn</w:t>
      </w:r>
      <w:r>
        <w:rPr>
          <w:b w:val="0"/>
          <w:i w:val="0"/>
        </w:rPr>
        <w:br/>
      </w:r>
      <w:r>
        <w:rPr>
          <w:b w:val="0"/>
          <w:i w:val="0"/>
        </w:rPr>
        <w:br/>
      </w:r>
      <w:r>
        <w:rPr>
          <w:b w:val="0"/>
          <w:i w:val="0"/>
        </w:rPr>
        <w:t>5.500.000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I100107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đồng có hàm lượng Cu≥5%</w:t>
      </w:r>
      <w:r>
        <w:rPr>
          <w:b w:val="0"/>
          <w:i w:val="0"/>
        </w:rPr>
        <w:br/>
      </w:r>
      <w:r>
        <w:rPr>
          <w:b w:val="0"/>
          <w:i w:val="0"/>
        </w:rPr>
        <w:br/>
      </w:r>
      <w:r>
        <w:rPr>
          <w:b w:val="0"/>
          <w:i w:val="0"/>
        </w:rPr>
        <w:t>Tấn</w:t>
      </w:r>
      <w:r>
        <w:rPr>
          <w:b w:val="0"/>
          <w:i w:val="0"/>
        </w:rPr>
        <w:br/>
      </w:r>
      <w:r>
        <w:rPr>
          <w:b w:val="0"/>
          <w:i w:val="0"/>
        </w:rPr>
        <w:br/>
      </w:r>
      <w:r>
        <w:rPr>
          <w:b w:val="0"/>
          <w:i w:val="0"/>
        </w:rPr>
        <w:t>6.600.000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I1002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Tinh quặng đồng có hàm lượng Cu&lt;20%</w:t>
      </w:r>
      <w:r>
        <w:rPr>
          <w:b w:val="0"/>
          <w:i w:val="0"/>
        </w:rPr>
        <w:br/>
      </w:r>
      <w:r>
        <w:rPr>
          <w:b w:val="0"/>
          <w:i w:val="0"/>
        </w:rPr>
        <w:br/>
      </w:r>
      <w:r>
        <w:rPr>
          <w:b/>
          <w:i/>
        </w:rPr>
        <w:t>Tấn</w:t>
      </w:r>
      <w:r>
        <w:rPr>
          <w:b w:val="0"/>
          <w:i w:val="0"/>
        </w:rPr>
        <w:br/>
      </w:r>
      <w:r>
        <w:rPr>
          <w:b w:val="0"/>
          <w:i w:val="0"/>
        </w:rPr>
        <w:br/>
      </w:r>
      <w:r>
        <w:rPr>
          <w:b/>
          <w:i/>
        </w:rPr>
        <w:t>16.500.000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I1003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Tinh quặng đồng có hàm lượng Cu≥20% (trừ sản phẩm công nghiệp)</w:t>
      </w:r>
      <w:r>
        <w:rPr>
          <w:b w:val="0"/>
          <w:i w:val="0"/>
        </w:rPr>
        <w:br/>
      </w:r>
      <w:r>
        <w:rPr>
          <w:b w:val="0"/>
          <w:i w:val="0"/>
        </w:rPr>
        <w:br/>
      </w:r>
      <w:r>
        <w:rPr>
          <w:b/>
          <w:i/>
        </w:rPr>
        <w:t>Tấn</w:t>
      </w:r>
      <w:r>
        <w:rPr>
          <w:b w:val="0"/>
          <w:i w:val="0"/>
        </w:rPr>
        <w:br/>
      </w:r>
      <w:r>
        <w:rPr>
          <w:b w:val="0"/>
          <w:i w:val="0"/>
        </w:rPr>
        <w:br/>
      </w:r>
      <w:r>
        <w:rPr>
          <w:b/>
          <w:i/>
        </w:rPr>
        <w:t>32.500.000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I13</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Khoáng sản kim loại khác</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I1301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Tinh quặng Bismuth hàm lượng 10%≤Bi&lt;20%</w:t>
      </w:r>
      <w:r>
        <w:rPr>
          <w:b w:val="0"/>
          <w:i w:val="0"/>
        </w:rPr>
        <w:br/>
      </w:r>
      <w:r>
        <w:rPr>
          <w:b w:val="0"/>
          <w:i w:val="0"/>
        </w:rPr>
        <w:br/>
      </w:r>
      <w:r>
        <w:rPr>
          <w:b/>
          <w:i/>
        </w:rPr>
        <w:t>Tấn</w:t>
      </w:r>
      <w:r>
        <w:rPr>
          <w:b w:val="0"/>
          <w:i w:val="0"/>
        </w:rPr>
        <w:br/>
      </w:r>
      <w:r>
        <w:rPr>
          <w:b w:val="0"/>
          <w:i w:val="0"/>
        </w:rPr>
        <w:br/>
      </w:r>
      <w:r>
        <w:rPr>
          <w:b/>
          <w:i/>
        </w:rPr>
        <w:t>11.400.000</w:t>
      </w:r>
      <w:r>
        <w:rPr>
          <w:b w:val="0"/>
          <w:i w:val="0"/>
        </w:rPr>
        <w:br/>
      </w:r>
      <w:r>
        <w:rPr>
          <w:b w:val="0"/>
          <w:i w:val="0"/>
        </w:rPr>
        <w:br/>
      </w:r>
      <w:r>
        <w:rPr>
          <w:b w:val="0"/>
          <w:i w:val="0"/>
        </w:rPr>
        <w:br/>
      </w:r>
      <w:r>
        <w:rPr>
          <w:b w:val="0"/>
          <w:i w:val="0"/>
        </w:rPr>
        <w:br/>
      </w:r>
      <w:r>
        <w:rPr>
          <w:b w:val="0"/>
          <w:i/>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Mã nhóm, loại tài nguyên</w:t>
            </w:r>
          </w:p>
        </w:tc>
        <w:tc>
          <w:tcPr>
            <w:tcW w:type="dxa" w:w="2160"/>
          </w:tcPr>
          <w:p>
            <w:r>
              <w:rPr>
                <w:b w:val="0"/>
                <w:i w:val="0"/>
              </w:rPr>
              <w:br/>
            </w:r>
            <w:r>
              <w:rPr>
                <w:b/>
                <w:i w:val="0"/>
              </w:rPr>
              <w:t>Tên nhóm, loại tài nguyên/ Sản phẩm tài nguyên</w:t>
            </w:r>
          </w:p>
        </w:tc>
        <w:tc>
          <w:tcPr>
            <w:tcW w:type="dxa" w:w="2160"/>
          </w:tcPr>
          <w:p>
            <w:r>
              <w:rPr>
                <w:b w:val="0"/>
                <w:i w:val="0"/>
              </w:rPr>
              <w:br/>
            </w:r>
            <w:r>
              <w:rPr>
                <w:b/>
                <w:i w:val="0"/>
              </w:rPr>
              <w:t>Đơn vị tính</w:t>
            </w:r>
          </w:p>
        </w:tc>
        <w:tc>
          <w:tcPr>
            <w:tcW w:type="dxa" w:w="2160"/>
          </w:tcPr>
          <w:p>
            <w:r>
              <w:rPr>
                <w:b w:val="0"/>
                <w:i w:val="0"/>
              </w:rPr>
              <w:br/>
            </w:r>
            <w:r>
              <w:rPr>
                <w:b/>
                <w:i w:val="0"/>
              </w:rPr>
              <w:t>Mức giá (đồng)</w:t>
            </w:r>
          </w:p>
        </w:tc>
      </w:tr>
    </w:tbl>
    <w:p>
      <w:r>
        <w:rPr>
          <w:b w:val="0"/>
          <w:i w:val="0"/>
        </w:rPr>
        <w:br/>
      </w:r>
      <w:r>
        <w:rPr>
          <w:b/>
          <w:i w:val="0"/>
        </w:rPr>
        <w:t>Phụ lục II</w:t>
      </w:r>
      <w:r>
        <w:rPr>
          <w:b w:val="0"/>
          <w:i w:val="0"/>
        </w:rPr>
        <w:br/>
      </w:r>
      <w:r>
        <w:rPr>
          <w:b/>
          <w:i w:val="0"/>
        </w:rPr>
        <w:t>GIÁ TÍNH THUẾ TÀI NGUYÊN ĐỐI VỚI KHOÁNG SẢN KHÔNG KIM LOẠI</w:t>
      </w:r>
      <w:r>
        <w:rPr>
          <w:b w:val="0"/>
          <w:i w:val="0"/>
        </w:rPr>
        <w:br/>
      </w:r>
      <w:r>
        <w:rPr>
          <w:b w:val="0"/>
          <w:i/>
        </w:rPr>
        <w:t>(Ban hành kèm theo Quyết định số</w:t>
      </w:r>
      <w:r>
        <w:rPr>
          <w:b w:val="0"/>
          <w:i/>
        </w:rPr>
        <w:t xml:space="preserve">  41 </w:t>
      </w:r>
      <w:r>
        <w:rPr>
          <w:b w:val="0"/>
          <w:i/>
        </w:rPr>
        <w:t>/2025/QĐ-UBND ngày 21 tháng 12 năm 2025</w:t>
      </w:r>
      <w:r>
        <w:rPr>
          <w:b w:val="0"/>
          <w:i/>
        </w:rPr>
        <w:t xml:space="preserve"> của UBND tỉnh Thái Nguyên)</w:t>
      </w:r>
      <w:r>
        <w:rPr>
          <w:b w:val="0"/>
          <w:i w:val="0"/>
        </w:rPr>
        <w:br/>
      </w:r>
      <w:r>
        <w:rPr>
          <w:b w:val="0"/>
          <w:i w:val="0"/>
        </w:rPr>
        <w:br/>
      </w:r>
      <w:r>
        <w:rPr>
          <w:b w:val="0"/>
          <w:i w:val="0"/>
        </w:rPr>
        <w:br/>
      </w:r>
      <w:r>
        <w:rPr>
          <w:b w:val="0"/>
          <w:i w:val="0"/>
        </w:rPr>
        <w:br/>
      </w:r>
      <w:r>
        <w:rPr>
          <w:b w:val="0"/>
          <w:i w:val="0"/>
        </w:rPr>
        <w:br/>
      </w:r>
      <w:r>
        <w:rPr>
          <w:b/>
          <w:i w:val="0"/>
        </w:rPr>
        <w:t>Mã nhóm, loại tài nguyên</w:t>
      </w:r>
      <w:r>
        <w:rPr>
          <w:b w:val="0"/>
          <w:i w:val="0"/>
        </w:rPr>
        <w:br/>
      </w:r>
      <w:r>
        <w:rPr>
          <w:b w:val="0"/>
          <w:i w:val="0"/>
        </w:rPr>
        <w:br/>
      </w:r>
      <w:r>
        <w:rPr>
          <w:b/>
          <w:i w:val="0"/>
        </w:rPr>
        <w:t>Tên nhóm, loại tài nguyên / Sản phẩm tài nguyên</w:t>
      </w:r>
      <w:r>
        <w:rPr>
          <w:b w:val="0"/>
          <w:i w:val="0"/>
        </w:rPr>
        <w:br/>
      </w:r>
      <w:r>
        <w:rPr>
          <w:b w:val="0"/>
          <w:i w:val="0"/>
        </w:rPr>
        <w:br/>
      </w:r>
      <w:r>
        <w:rPr>
          <w:b/>
          <w:i w:val="0"/>
        </w:rPr>
        <w:t>Đơn vị tính</w:t>
      </w:r>
      <w:r>
        <w:rPr>
          <w:b w:val="0"/>
          <w:i w:val="0"/>
        </w:rPr>
        <w:br/>
      </w:r>
      <w:r>
        <w:rPr>
          <w:b w:val="0"/>
          <w:i w:val="0"/>
        </w:rPr>
        <w:br/>
      </w:r>
      <w:r>
        <w:rPr>
          <w:b/>
          <w:i w:val="0"/>
        </w:rPr>
        <w:t xml:space="preserve"> </w:t>
      </w:r>
      <w:r>
        <w:rPr>
          <w:b/>
          <w:i w:val="0"/>
        </w:rPr>
        <w:t xml:space="preserve">Mức giá (đồng) </w:t>
      </w:r>
      <w:r>
        <w:rPr>
          <w:b w:val="0"/>
          <w:i w:val="0"/>
        </w:rPr>
        <w:br/>
      </w:r>
      <w:r>
        <w:rPr>
          <w:b w:val="0"/>
          <w:i w:val="0"/>
        </w:rPr>
        <w:br/>
      </w:r>
      <w:r>
        <w:rPr>
          <w:b w:val="0"/>
          <w:i w:val="0"/>
        </w:rPr>
        <w:br/>
      </w:r>
      <w:r>
        <w:rPr>
          <w:b w:val="0"/>
          <w:i w:val="0"/>
        </w:rPr>
        <w:br/>
      </w:r>
      <w:r>
        <w:rPr>
          <w:b/>
          <w:i w:val="0"/>
        </w:rPr>
        <w:t>Cấp 1</w:t>
      </w:r>
      <w:r>
        <w:rPr>
          <w:b w:val="0"/>
          <w:i w:val="0"/>
        </w:rPr>
        <w:br/>
      </w:r>
      <w:r>
        <w:rPr>
          <w:b w:val="0"/>
          <w:i w:val="0"/>
        </w:rPr>
        <w:br/>
      </w:r>
      <w:r>
        <w:rPr>
          <w:b/>
          <w:i w:val="0"/>
        </w:rPr>
        <w:t>Cấp 2</w:t>
      </w:r>
      <w:r>
        <w:rPr>
          <w:b w:val="0"/>
          <w:i w:val="0"/>
        </w:rPr>
        <w:br/>
      </w:r>
      <w:r>
        <w:rPr>
          <w:b w:val="0"/>
          <w:i w:val="0"/>
        </w:rPr>
        <w:br/>
      </w:r>
      <w:r>
        <w:rPr>
          <w:b/>
          <w:i w:val="0"/>
        </w:rPr>
        <w:t>Cấp 3</w:t>
      </w:r>
      <w:r>
        <w:rPr>
          <w:b w:val="0"/>
          <w:i w:val="0"/>
        </w:rPr>
        <w:br/>
      </w:r>
      <w:r>
        <w:rPr>
          <w:b w:val="0"/>
          <w:i w:val="0"/>
        </w:rPr>
        <w:br/>
      </w:r>
      <w:r>
        <w:rPr>
          <w:b/>
          <w:i w:val="0"/>
        </w:rPr>
        <w:t>Cấp 4</w:t>
      </w:r>
      <w:r>
        <w:rPr>
          <w:b w:val="0"/>
          <w:i w:val="0"/>
        </w:rPr>
        <w:br/>
      </w:r>
      <w:r>
        <w:rPr>
          <w:b w:val="0"/>
          <w:i w:val="0"/>
        </w:rPr>
        <w:br/>
      </w:r>
      <w:r>
        <w:rPr>
          <w:b/>
          <w:i w:val="0"/>
        </w:rPr>
        <w:t>Cấp 5</w:t>
      </w:r>
      <w:r>
        <w:rPr>
          <w:b w:val="0"/>
          <w:i w:val="0"/>
        </w:rPr>
        <w:br/>
      </w:r>
      <w:r>
        <w:rPr>
          <w:b w:val="0"/>
          <w:i w:val="0"/>
        </w:rPr>
        <w:br/>
      </w:r>
      <w:r>
        <w:rPr>
          <w:b/>
          <w:i w:val="0"/>
        </w:rPr>
        <w:t>Cấp 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i w:val="0"/>
        </w:rPr>
        <w:t>II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Khoáng sản không kim loại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II1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Đất khai thác để san lấp, xây dựng công trình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II101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Đất khai thác để san lấp, xây dựng công trình</w:t>
      </w:r>
      <w:r>
        <w:rPr>
          <w:b w:val="0"/>
          <w:i w:val="0"/>
        </w:rPr>
        <w:br/>
      </w:r>
      <w:r>
        <w:rPr>
          <w:b w:val="0"/>
          <w:i w:val="0"/>
        </w:rPr>
        <w:br/>
      </w:r>
      <w:r>
        <w:rPr>
          <w:b/>
          <w:i/>
        </w:rPr>
        <w:t>m</w:t>
      </w:r>
      <w:r>
        <w:rPr>
          <w:b/>
          <w:i/>
        </w:rPr>
        <w:t>3</w:t>
      </w:r>
      <w:r>
        <w:rPr>
          <w:b w:val="0"/>
          <w:i w:val="0"/>
        </w:rPr>
        <w:br/>
      </w:r>
      <w:r>
        <w:rPr>
          <w:b w:val="0"/>
          <w:i w:val="0"/>
        </w:rPr>
        <w:br/>
      </w:r>
      <w:r>
        <w:rPr>
          <w:b/>
          <w:i/>
        </w:rPr>
        <w:t xml:space="preserve">65.000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II2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Đá, sỏi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II201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Sỏi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II20101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Sạn trắng</w:t>
      </w:r>
      <w:r>
        <w:rPr>
          <w:b w:val="0"/>
          <w:i w:val="0"/>
        </w:rPr>
        <w:br/>
      </w:r>
      <w:r>
        <w:rPr>
          <w:b w:val="0"/>
          <w:i w:val="0"/>
        </w:rPr>
        <w:br/>
      </w:r>
      <w:r>
        <w:rPr>
          <w:b w:val="0"/>
          <w:i w:val="0"/>
        </w:rPr>
        <w:t>m</w:t>
      </w:r>
      <w:r>
        <w:rPr>
          <w:b w:val="0"/>
          <w:i w:val="0"/>
        </w:rPr>
        <w:t>3</w:t>
      </w:r>
      <w:r>
        <w:rPr>
          <w:b w:val="0"/>
          <w:i w:val="0"/>
        </w:rPr>
        <w:br/>
      </w:r>
      <w:r>
        <w:rPr>
          <w:b w:val="0"/>
          <w:i w:val="0"/>
        </w:rPr>
        <w:br/>
      </w:r>
      <w:r>
        <w:rPr>
          <w:b w:val="0"/>
          <w:i w:val="0"/>
        </w:rPr>
        <w:t xml:space="preserve">400.000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II20102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Các loại cuội, sỏi, sạn khác</w:t>
      </w:r>
      <w:r>
        <w:rPr>
          <w:b w:val="0"/>
          <w:i w:val="0"/>
        </w:rPr>
        <w:br/>
      </w:r>
      <w:r>
        <w:rPr>
          <w:b w:val="0"/>
          <w:i w:val="0"/>
        </w:rPr>
        <w:br/>
      </w:r>
      <w:r>
        <w:rPr>
          <w:b w:val="0"/>
          <w:i w:val="0"/>
        </w:rPr>
        <w:t>m</w:t>
      </w:r>
      <w:r>
        <w:rPr>
          <w:b w:val="0"/>
          <w:i w:val="0"/>
        </w:rPr>
        <w:t>3</w:t>
      </w:r>
      <w:r>
        <w:rPr>
          <w:b w:val="0"/>
          <w:i w:val="0"/>
        </w:rPr>
        <w:br/>
      </w:r>
      <w:r>
        <w:rPr>
          <w:b w:val="0"/>
          <w:i w:val="0"/>
        </w:rPr>
        <w:br/>
      </w:r>
      <w:r>
        <w:rPr>
          <w:b w:val="0"/>
          <w:i w:val="0"/>
        </w:rPr>
        <w:t xml:space="preserve">220.000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II202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Đá</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II20203</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Đá làm vật liệu xây dựng thông thường</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II2020301</w:t>
      </w:r>
      <w:r>
        <w:rPr>
          <w:b w:val="0"/>
          <w:i w:val="0"/>
        </w:rPr>
        <w:br/>
      </w:r>
      <w:r>
        <w:rPr>
          <w:b w:val="0"/>
          <w:i w:val="0"/>
        </w:rPr>
        <w:br/>
      </w:r>
      <w:r>
        <w:rPr>
          <w:b w:val="0"/>
          <w:i w:val="0"/>
        </w:rPr>
        <w:t xml:space="preserve"> </w:t>
      </w:r>
      <w:r>
        <w:rPr>
          <w:b w:val="0"/>
          <w:i w:val="0"/>
        </w:rPr>
        <w:br/>
      </w:r>
      <w:r>
        <w:rPr>
          <w:b w:val="0"/>
          <w:i w:val="0"/>
        </w:rPr>
        <w:br/>
      </w:r>
      <w:r>
        <w:rPr>
          <w:b w:val="0"/>
          <w:i w:val="0"/>
        </w:rPr>
        <w:t>Đá sau nổ mìn, đá xô bồ (khoáng sản khai thác)</w:t>
      </w:r>
      <w:r>
        <w:rPr>
          <w:b w:val="0"/>
          <w:i w:val="0"/>
        </w:rPr>
        <w:br/>
      </w:r>
      <w:r>
        <w:rPr>
          <w:b w:val="0"/>
          <w:i w:val="0"/>
        </w:rPr>
        <w:br/>
      </w:r>
      <w:r>
        <w:rPr>
          <w:b w:val="0"/>
          <w:i w:val="0"/>
        </w:rPr>
        <w:t>m</w:t>
      </w:r>
      <w:r>
        <w:rPr>
          <w:b w:val="0"/>
          <w:i w:val="0"/>
        </w:rPr>
        <w:t>3</w:t>
      </w:r>
      <w:r>
        <w:rPr>
          <w:b w:val="0"/>
          <w:i w:val="0"/>
        </w:rPr>
        <w:br/>
      </w:r>
      <w:r>
        <w:rPr>
          <w:b w:val="0"/>
          <w:i w:val="0"/>
        </w:rPr>
        <w:br/>
      </w:r>
      <w:r>
        <w:rPr>
          <w:b w:val="0"/>
          <w:i w:val="0"/>
        </w:rPr>
        <w:t xml:space="preserve">105.000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II2020302</w:t>
      </w:r>
      <w:r>
        <w:rPr>
          <w:b w:val="0"/>
          <w:i w:val="0"/>
        </w:rPr>
        <w:br/>
      </w:r>
      <w:r>
        <w:rPr>
          <w:b w:val="0"/>
          <w:i w:val="0"/>
        </w:rPr>
        <w:br/>
      </w:r>
      <w:r>
        <w:rPr>
          <w:b w:val="0"/>
          <w:i w:val="0"/>
        </w:rPr>
        <w:t xml:space="preserve"> </w:t>
      </w:r>
      <w:r>
        <w:rPr>
          <w:b w:val="0"/>
          <w:i w:val="0"/>
        </w:rPr>
        <w:br/>
      </w:r>
      <w:r>
        <w:rPr>
          <w:b w:val="0"/>
          <w:i w:val="0"/>
        </w:rPr>
        <w:br/>
      </w:r>
      <w:r>
        <w:rPr>
          <w:b w:val="0"/>
          <w:i w:val="0"/>
        </w:rPr>
        <w:t>Đá hộc</w:t>
      </w:r>
      <w:r>
        <w:rPr>
          <w:b w:val="0"/>
          <w:i w:val="0"/>
        </w:rPr>
        <w:br/>
      </w:r>
      <w:r>
        <w:rPr>
          <w:b w:val="0"/>
          <w:i w:val="0"/>
        </w:rPr>
        <w:br/>
      </w:r>
      <w:r>
        <w:rPr>
          <w:b w:val="0"/>
          <w:i w:val="0"/>
        </w:rPr>
        <w:t>m</w:t>
      </w:r>
      <w:r>
        <w:rPr>
          <w:b w:val="0"/>
          <w:i w:val="0"/>
        </w:rPr>
        <w:t>3</w:t>
      </w:r>
      <w:r>
        <w:rPr>
          <w:b w:val="0"/>
          <w:i w:val="0"/>
        </w:rPr>
        <w:br/>
      </w:r>
      <w:r>
        <w:rPr>
          <w:b w:val="0"/>
          <w:i w:val="0"/>
        </w:rPr>
        <w:br/>
      </w:r>
      <w:r>
        <w:rPr>
          <w:b w:val="0"/>
          <w:i w:val="0"/>
        </w:rPr>
        <w:t xml:space="preserve">180.000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II2020303</w:t>
      </w:r>
      <w:r>
        <w:rPr>
          <w:b w:val="0"/>
          <w:i w:val="0"/>
        </w:rPr>
        <w:br/>
      </w:r>
      <w:r>
        <w:rPr>
          <w:b w:val="0"/>
          <w:i w:val="0"/>
        </w:rPr>
        <w:br/>
      </w:r>
      <w:r>
        <w:rPr>
          <w:b w:val="0"/>
          <w:i w:val="0"/>
        </w:rPr>
        <w:t xml:space="preserve"> </w:t>
      </w:r>
      <w:r>
        <w:rPr>
          <w:b w:val="0"/>
          <w:i w:val="0"/>
        </w:rPr>
        <w:br/>
      </w:r>
      <w:r>
        <w:rPr>
          <w:b w:val="0"/>
          <w:i w:val="0"/>
        </w:rPr>
        <w:br/>
      </w:r>
      <w:r>
        <w:rPr>
          <w:b w:val="0"/>
          <w:i w:val="0"/>
        </w:rPr>
        <w:t>Đá cấp phối</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II202030301</w:t>
      </w:r>
      <w:r>
        <w:rPr>
          <w:b w:val="0"/>
          <w:i w:val="0"/>
        </w:rPr>
        <w:br/>
      </w:r>
      <w:r>
        <w:rPr>
          <w:b w:val="0"/>
          <w:i w:val="0"/>
        </w:rPr>
        <w:br/>
      </w:r>
      <w:r>
        <w:rPr>
          <w:b w:val="0"/>
          <w:i w:val="0"/>
        </w:rPr>
        <w:t>Cấp phối đá dăm loại 1</w:t>
      </w:r>
      <w:r>
        <w:rPr>
          <w:b w:val="0"/>
          <w:i w:val="0"/>
        </w:rPr>
        <w:br/>
      </w:r>
      <w:r>
        <w:rPr>
          <w:b w:val="0"/>
          <w:i w:val="0"/>
        </w:rPr>
        <w:br/>
      </w:r>
      <w:r>
        <w:rPr>
          <w:b w:val="0"/>
          <w:i w:val="0"/>
        </w:rPr>
        <w:t>m</w:t>
      </w:r>
      <w:r>
        <w:rPr>
          <w:b w:val="0"/>
          <w:i w:val="0"/>
        </w:rPr>
        <w:t>3</w:t>
      </w:r>
      <w:r>
        <w:rPr>
          <w:b w:val="0"/>
          <w:i w:val="0"/>
        </w:rPr>
        <w:br/>
      </w:r>
      <w:r>
        <w:rPr>
          <w:b w:val="0"/>
          <w:i w:val="0"/>
        </w:rPr>
        <w:br/>
      </w:r>
      <w:r>
        <w:rPr>
          <w:b w:val="0"/>
          <w:i w:val="0"/>
        </w:rPr>
        <w:t xml:space="preserve">200.000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II202030302</w:t>
      </w:r>
      <w:r>
        <w:rPr>
          <w:b w:val="0"/>
          <w:i w:val="0"/>
        </w:rPr>
        <w:br/>
      </w:r>
      <w:r>
        <w:rPr>
          <w:b w:val="0"/>
          <w:i w:val="0"/>
        </w:rPr>
        <w:br/>
      </w:r>
      <w:r>
        <w:rPr>
          <w:b w:val="0"/>
          <w:i w:val="0"/>
        </w:rPr>
        <w:t>Cấp phối đá dăm loại 2</w:t>
      </w:r>
      <w:r>
        <w:rPr>
          <w:b w:val="0"/>
          <w:i w:val="0"/>
        </w:rPr>
        <w:br/>
      </w:r>
      <w:r>
        <w:rPr>
          <w:b w:val="0"/>
          <w:i w:val="0"/>
        </w:rPr>
        <w:br/>
      </w:r>
      <w:r>
        <w:rPr>
          <w:b w:val="0"/>
          <w:i w:val="0"/>
        </w:rPr>
        <w:t>m</w:t>
      </w:r>
      <w:r>
        <w:rPr>
          <w:b w:val="0"/>
          <w:i w:val="0"/>
        </w:rPr>
        <w:t>3</w:t>
      </w:r>
      <w:r>
        <w:rPr>
          <w:b w:val="0"/>
          <w:i w:val="0"/>
        </w:rPr>
        <w:br/>
      </w:r>
      <w:r>
        <w:rPr>
          <w:b w:val="0"/>
          <w:i w:val="0"/>
        </w:rPr>
        <w:br/>
      </w:r>
      <w:r>
        <w:rPr>
          <w:b w:val="0"/>
          <w:i w:val="0"/>
        </w:rPr>
        <w:t xml:space="preserve">165.000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II2020304</w:t>
      </w:r>
      <w:r>
        <w:rPr>
          <w:b w:val="0"/>
          <w:i w:val="0"/>
        </w:rPr>
        <w:br/>
      </w:r>
      <w:r>
        <w:rPr>
          <w:b w:val="0"/>
          <w:i w:val="0"/>
        </w:rPr>
        <w:br/>
      </w:r>
      <w:r>
        <w:rPr>
          <w:b w:val="0"/>
          <w:i w:val="0"/>
        </w:rPr>
        <w:t xml:space="preserve"> </w:t>
      </w:r>
      <w:r>
        <w:rPr>
          <w:b w:val="0"/>
          <w:i w:val="0"/>
        </w:rPr>
        <w:br/>
      </w:r>
      <w:r>
        <w:rPr>
          <w:b w:val="0"/>
          <w:i w:val="0"/>
        </w:rPr>
        <w:br/>
      </w:r>
      <w:r>
        <w:rPr>
          <w:b w:val="0"/>
          <w:i w:val="0"/>
        </w:rPr>
        <w:t>Đá dăm các loại</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II202030401</w:t>
      </w:r>
      <w:r>
        <w:rPr>
          <w:b w:val="0"/>
          <w:i w:val="0"/>
        </w:rPr>
        <w:br/>
      </w:r>
      <w:r>
        <w:rPr>
          <w:b w:val="0"/>
          <w:i w:val="0"/>
        </w:rPr>
        <w:br/>
      </w:r>
      <w:r>
        <w:rPr>
          <w:b w:val="0"/>
          <w:i w:val="0"/>
        </w:rPr>
        <w:t>Đá 4x6</w:t>
      </w:r>
      <w:r>
        <w:rPr>
          <w:b w:val="0"/>
          <w:i w:val="0"/>
        </w:rPr>
        <w:br/>
      </w:r>
      <w:r>
        <w:rPr>
          <w:b w:val="0"/>
          <w:i w:val="0"/>
        </w:rPr>
        <w:br/>
      </w:r>
      <w:r>
        <w:rPr>
          <w:b w:val="0"/>
          <w:i w:val="0"/>
        </w:rPr>
        <w:t>m</w:t>
      </w:r>
      <w:r>
        <w:rPr>
          <w:b w:val="0"/>
          <w:i w:val="0"/>
        </w:rPr>
        <w:t>3</w:t>
      </w:r>
      <w:r>
        <w:rPr>
          <w:b w:val="0"/>
          <w:i w:val="0"/>
        </w:rPr>
        <w:br/>
      </w:r>
      <w:r>
        <w:rPr>
          <w:b w:val="0"/>
          <w:i w:val="0"/>
        </w:rPr>
        <w:br/>
      </w:r>
      <w:r>
        <w:rPr>
          <w:b w:val="0"/>
          <w:i w:val="0"/>
        </w:rPr>
        <w:t xml:space="preserve">200.000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II202030402</w:t>
      </w:r>
      <w:r>
        <w:rPr>
          <w:b w:val="0"/>
          <w:i w:val="0"/>
        </w:rPr>
        <w:br/>
      </w:r>
      <w:r>
        <w:rPr>
          <w:b w:val="0"/>
          <w:i w:val="0"/>
        </w:rPr>
        <w:br/>
      </w:r>
      <w:r>
        <w:rPr>
          <w:b w:val="0"/>
          <w:i w:val="0"/>
        </w:rPr>
        <w:t>Đá 2x4</w:t>
      </w:r>
      <w:r>
        <w:rPr>
          <w:b w:val="0"/>
          <w:i w:val="0"/>
        </w:rPr>
        <w:br/>
      </w:r>
      <w:r>
        <w:rPr>
          <w:b w:val="0"/>
          <w:i w:val="0"/>
        </w:rPr>
        <w:br/>
      </w:r>
      <w:r>
        <w:rPr>
          <w:b w:val="0"/>
          <w:i w:val="0"/>
        </w:rPr>
        <w:t>m</w:t>
      </w:r>
      <w:r>
        <w:rPr>
          <w:b w:val="0"/>
          <w:i w:val="0"/>
        </w:rPr>
        <w:t>3</w:t>
      </w:r>
      <w:r>
        <w:rPr>
          <w:b w:val="0"/>
          <w:i w:val="0"/>
        </w:rPr>
        <w:br/>
      </w:r>
      <w:r>
        <w:rPr>
          <w:b w:val="0"/>
          <w:i w:val="0"/>
        </w:rPr>
        <w:br/>
      </w:r>
      <w:r>
        <w:rPr>
          <w:b w:val="0"/>
          <w:i w:val="0"/>
        </w:rPr>
        <w:t xml:space="preserve">230.000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II202030403</w:t>
      </w:r>
      <w:r>
        <w:rPr>
          <w:b w:val="0"/>
          <w:i w:val="0"/>
        </w:rPr>
        <w:br/>
      </w:r>
      <w:r>
        <w:rPr>
          <w:b w:val="0"/>
          <w:i w:val="0"/>
        </w:rPr>
        <w:br/>
      </w:r>
      <w:r>
        <w:rPr>
          <w:b w:val="0"/>
          <w:i w:val="0"/>
        </w:rPr>
        <w:t>Đá 1x2</w:t>
      </w:r>
      <w:r>
        <w:rPr>
          <w:b w:val="0"/>
          <w:i w:val="0"/>
        </w:rPr>
        <w:br/>
      </w:r>
      <w:r>
        <w:rPr>
          <w:b w:val="0"/>
          <w:i w:val="0"/>
        </w:rPr>
        <w:br/>
      </w:r>
      <w:r>
        <w:rPr>
          <w:b w:val="0"/>
          <w:i w:val="0"/>
        </w:rPr>
        <w:t>m</w:t>
      </w:r>
      <w:r>
        <w:rPr>
          <w:b w:val="0"/>
          <w:i w:val="0"/>
        </w:rPr>
        <w:t>3</w:t>
      </w:r>
      <w:r>
        <w:rPr>
          <w:b w:val="0"/>
          <w:i w:val="0"/>
        </w:rPr>
        <w:br/>
      </w:r>
      <w:r>
        <w:rPr>
          <w:b w:val="0"/>
          <w:i w:val="0"/>
        </w:rPr>
        <w:br/>
      </w:r>
      <w:r>
        <w:rPr>
          <w:b w:val="0"/>
          <w:i w:val="0"/>
        </w:rPr>
        <w:t xml:space="preserve">240.000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II202030404</w:t>
      </w:r>
      <w:r>
        <w:rPr>
          <w:b w:val="0"/>
          <w:i w:val="0"/>
        </w:rPr>
        <w:br/>
      </w:r>
      <w:r>
        <w:rPr>
          <w:b w:val="0"/>
          <w:i w:val="0"/>
        </w:rPr>
        <w:br/>
      </w:r>
      <w:r>
        <w:rPr>
          <w:b w:val="0"/>
          <w:i w:val="0"/>
        </w:rPr>
        <w:t>Đá 0,5x1</w:t>
      </w:r>
      <w:r>
        <w:rPr>
          <w:b w:val="0"/>
          <w:i w:val="0"/>
        </w:rPr>
        <w:br/>
      </w:r>
      <w:r>
        <w:rPr>
          <w:b w:val="0"/>
          <w:i w:val="0"/>
        </w:rPr>
        <w:br/>
      </w:r>
      <w:r>
        <w:rPr>
          <w:b w:val="0"/>
          <w:i w:val="0"/>
        </w:rPr>
        <w:t>m</w:t>
      </w:r>
      <w:r>
        <w:rPr>
          <w:b w:val="0"/>
          <w:i w:val="0"/>
        </w:rPr>
        <w:t>3</w:t>
      </w:r>
      <w:r>
        <w:rPr>
          <w:b w:val="0"/>
          <w:i w:val="0"/>
        </w:rPr>
        <w:br/>
      </w:r>
      <w:r>
        <w:rPr>
          <w:b w:val="0"/>
          <w:i w:val="0"/>
        </w:rPr>
        <w:br/>
      </w:r>
      <w:r>
        <w:rPr>
          <w:b w:val="0"/>
          <w:i w:val="0"/>
        </w:rPr>
        <w:t xml:space="preserve">180.000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II2020307</w:t>
      </w:r>
      <w:r>
        <w:rPr>
          <w:b w:val="0"/>
          <w:i w:val="0"/>
        </w:rPr>
        <w:br/>
      </w:r>
      <w:r>
        <w:rPr>
          <w:b w:val="0"/>
          <w:i w:val="0"/>
        </w:rPr>
        <w:br/>
      </w:r>
      <w:r>
        <w:rPr>
          <w:b w:val="0"/>
          <w:i w:val="0"/>
        </w:rPr>
        <w:t xml:space="preserve"> </w:t>
      </w:r>
      <w:r>
        <w:rPr>
          <w:b w:val="0"/>
          <w:i w:val="0"/>
        </w:rPr>
        <w:br/>
      </w:r>
      <w:r>
        <w:rPr>
          <w:b w:val="0"/>
          <w:i w:val="0"/>
        </w:rPr>
        <w:br/>
      </w:r>
      <w:r>
        <w:rPr>
          <w:b w:val="0"/>
          <w:i w:val="0"/>
        </w:rPr>
        <w:t>Đá bụi, mạt đá</w:t>
      </w:r>
      <w:r>
        <w:rPr>
          <w:b w:val="0"/>
          <w:i w:val="0"/>
        </w:rPr>
        <w:br/>
      </w:r>
      <w:r>
        <w:rPr>
          <w:b w:val="0"/>
          <w:i w:val="0"/>
        </w:rPr>
        <w:br/>
      </w:r>
      <w:r>
        <w:rPr>
          <w:b w:val="0"/>
          <w:i w:val="0"/>
        </w:rPr>
        <w:t>m</w:t>
      </w:r>
      <w:r>
        <w:rPr>
          <w:b w:val="0"/>
          <w:i w:val="0"/>
        </w:rPr>
        <w:t>3</w:t>
      </w:r>
      <w:r>
        <w:rPr>
          <w:b w:val="0"/>
          <w:i w:val="0"/>
        </w:rPr>
        <w:br/>
      </w:r>
      <w:r>
        <w:rPr>
          <w:b w:val="0"/>
          <w:i w:val="0"/>
        </w:rPr>
        <w:br/>
      </w:r>
      <w:r>
        <w:rPr>
          <w:b w:val="0"/>
          <w:i w:val="0"/>
        </w:rPr>
        <w:t xml:space="preserve">130.000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II2020308</w:t>
      </w:r>
      <w:r>
        <w:rPr>
          <w:b w:val="0"/>
          <w:i w:val="0"/>
        </w:rPr>
        <w:br/>
      </w:r>
      <w:r>
        <w:rPr>
          <w:b w:val="0"/>
          <w:i w:val="0"/>
        </w:rPr>
        <w:br/>
      </w:r>
      <w:r>
        <w:rPr>
          <w:b w:val="0"/>
          <w:i w:val="0"/>
        </w:rPr>
        <w:t xml:space="preserve"> </w:t>
      </w:r>
      <w:r>
        <w:rPr>
          <w:b w:val="0"/>
          <w:i w:val="0"/>
        </w:rPr>
        <w:br/>
      </w:r>
      <w:r>
        <w:rPr>
          <w:b w:val="0"/>
          <w:i w:val="0"/>
        </w:rPr>
        <w:br/>
      </w:r>
      <w:r>
        <w:rPr>
          <w:b w:val="0"/>
          <w:i w:val="0"/>
        </w:rPr>
        <w:t>Đá cát kết; Đá cát, bột kết</w:t>
      </w:r>
      <w:r>
        <w:rPr>
          <w:b w:val="0"/>
          <w:i w:val="0"/>
        </w:rPr>
        <w:br/>
      </w:r>
      <w:r>
        <w:rPr>
          <w:b w:val="0"/>
          <w:i w:val="0"/>
        </w:rPr>
        <w:br/>
      </w:r>
      <w:r>
        <w:rPr>
          <w:b w:val="0"/>
          <w:i w:val="0"/>
        </w:rPr>
        <w:t>m</w:t>
      </w:r>
      <w:r>
        <w:rPr>
          <w:b w:val="0"/>
          <w:i w:val="0"/>
        </w:rPr>
        <w:t>3</w:t>
      </w:r>
      <w:r>
        <w:rPr>
          <w:b w:val="0"/>
          <w:i w:val="0"/>
        </w:rPr>
        <w:br/>
      </w:r>
      <w:r>
        <w:rPr>
          <w:b w:val="0"/>
          <w:i w:val="0"/>
        </w:rPr>
        <w:br/>
      </w:r>
      <w:r>
        <w:rPr>
          <w:b w:val="0"/>
          <w:i w:val="0"/>
        </w:rPr>
        <w:t xml:space="preserve">70.000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II3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Đá nung vôi và sản xuất xi măng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 </w:t>
      </w:r>
      <w:r>
        <w:rPr>
          <w:b w:val="0"/>
          <w:i w:val="0"/>
        </w:rPr>
        <w:br/>
      </w:r>
      <w:r>
        <w:rPr>
          <w:b w:val="0"/>
          <w:i w:val="0"/>
        </w:rPr>
        <w:br/>
      </w:r>
      <w:r>
        <w:rPr>
          <w:b/>
          <w:i/>
        </w:rPr>
        <w:t>II301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Đá vôi sản xuất vôi công nghiệp (khoáng sản khai thác)</w:t>
      </w:r>
      <w:r>
        <w:rPr>
          <w:b w:val="0"/>
          <w:i w:val="0"/>
        </w:rPr>
        <w:br/>
      </w:r>
      <w:r>
        <w:rPr>
          <w:b w:val="0"/>
          <w:i w:val="0"/>
        </w:rPr>
        <w:br/>
      </w:r>
      <w:r>
        <w:rPr>
          <w:b w:val="0"/>
          <w:i w:val="0"/>
        </w:rPr>
        <w:t>m</w:t>
      </w:r>
      <w:r>
        <w:rPr>
          <w:b w:val="0"/>
          <w:i w:val="0"/>
        </w:rPr>
        <w:t>3</w:t>
      </w:r>
      <w:r>
        <w:rPr>
          <w:b w:val="0"/>
          <w:i w:val="0"/>
        </w:rPr>
        <w:br/>
      </w:r>
      <w:r>
        <w:rPr>
          <w:b w:val="0"/>
          <w:i w:val="0"/>
        </w:rPr>
        <w:br/>
      </w:r>
      <w:r>
        <w:rPr>
          <w:b w:val="0"/>
          <w:i w:val="0"/>
        </w:rPr>
        <w:t xml:space="preserve">63.000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II302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Đá sản xuất xi măng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II30201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Đá vôi sản xuất xi măng (khoáng sản khai thác)</w:t>
      </w:r>
      <w:r>
        <w:rPr>
          <w:b w:val="0"/>
          <w:i w:val="0"/>
        </w:rPr>
        <w:br/>
      </w:r>
      <w:r>
        <w:rPr>
          <w:b w:val="0"/>
          <w:i w:val="0"/>
        </w:rPr>
        <w:br/>
      </w:r>
      <w:r>
        <w:rPr>
          <w:b w:val="0"/>
          <w:i w:val="0"/>
        </w:rPr>
        <w:t>m</w:t>
      </w:r>
      <w:r>
        <w:rPr>
          <w:b w:val="0"/>
          <w:i w:val="0"/>
        </w:rPr>
        <w:t>3</w:t>
      </w:r>
      <w:r>
        <w:rPr>
          <w:b w:val="0"/>
          <w:i w:val="0"/>
        </w:rPr>
        <w:br/>
      </w:r>
      <w:r>
        <w:rPr>
          <w:b w:val="0"/>
          <w:i w:val="0"/>
        </w:rPr>
        <w:br/>
      </w:r>
      <w:r>
        <w:rPr>
          <w:b w:val="0"/>
          <w:i w:val="0"/>
        </w:rPr>
        <w:t xml:space="preserve">117.000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II30202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Đá sét sản xuất xi măng (khoáng sản khai thác)</w:t>
      </w:r>
      <w:r>
        <w:rPr>
          <w:b w:val="0"/>
          <w:i w:val="0"/>
        </w:rPr>
        <w:br/>
      </w:r>
      <w:r>
        <w:rPr>
          <w:b w:val="0"/>
          <w:i w:val="0"/>
        </w:rPr>
        <w:br/>
      </w:r>
      <w:r>
        <w:rPr>
          <w:b w:val="0"/>
          <w:i w:val="0"/>
        </w:rPr>
        <w:t>m</w:t>
      </w:r>
      <w:r>
        <w:rPr>
          <w:b w:val="0"/>
          <w:i w:val="0"/>
        </w:rPr>
        <w:t>3</w:t>
      </w:r>
      <w:r>
        <w:rPr>
          <w:b w:val="0"/>
          <w:i w:val="0"/>
        </w:rPr>
        <w:br/>
      </w:r>
      <w:r>
        <w:rPr>
          <w:b w:val="0"/>
          <w:i w:val="0"/>
        </w:rPr>
        <w:br/>
      </w:r>
      <w:r>
        <w:rPr>
          <w:b w:val="0"/>
          <w:i w:val="0"/>
        </w:rPr>
        <w:t xml:space="preserve">70.000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II30204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Đá vôi mỏ Khánh Hòa</w:t>
      </w:r>
      <w:r>
        <w:rPr>
          <w:b w:val="0"/>
          <w:i w:val="0"/>
        </w:rPr>
        <w:br/>
      </w:r>
      <w:r>
        <w:rPr>
          <w:b w:val="0"/>
          <w:i w:val="0"/>
        </w:rPr>
        <w:br/>
      </w:r>
      <w:r>
        <w:rPr>
          <w:b w:val="0"/>
          <w:i w:val="0"/>
        </w:rPr>
        <w:t>m</w:t>
      </w:r>
      <w:r>
        <w:rPr>
          <w:b w:val="0"/>
          <w:i w:val="0"/>
        </w:rPr>
        <w:t>3</w:t>
      </w:r>
      <w:r>
        <w:rPr>
          <w:b w:val="0"/>
          <w:i w:val="0"/>
        </w:rPr>
        <w:br/>
      </w:r>
      <w:r>
        <w:rPr>
          <w:b w:val="0"/>
          <w:i w:val="0"/>
        </w:rPr>
        <w:br/>
      </w:r>
      <w:r>
        <w:rPr>
          <w:b w:val="0"/>
          <w:i w:val="0"/>
        </w:rPr>
        <w:t xml:space="preserve">84.000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II5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Cát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II502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Cát xây dựng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II50202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Cát vàng dùng trong xây dựng</w:t>
      </w:r>
      <w:r>
        <w:rPr>
          <w:b w:val="0"/>
          <w:i w:val="0"/>
        </w:rPr>
        <w:br/>
      </w:r>
      <w:r>
        <w:rPr>
          <w:b w:val="0"/>
          <w:i w:val="0"/>
        </w:rPr>
        <w:br/>
      </w:r>
      <w:r>
        <w:rPr>
          <w:b w:val="0"/>
          <w:i w:val="0"/>
        </w:rPr>
        <w:t>m</w:t>
      </w:r>
      <w:r>
        <w:rPr>
          <w:b w:val="0"/>
          <w:i w:val="0"/>
        </w:rPr>
        <w:t>3</w:t>
      </w:r>
      <w:r>
        <w:rPr>
          <w:b w:val="0"/>
          <w:i w:val="0"/>
        </w:rPr>
        <w:br/>
      </w:r>
      <w:r>
        <w:rPr>
          <w:b w:val="0"/>
          <w:i w:val="0"/>
        </w:rPr>
        <w:br/>
      </w:r>
      <w:r>
        <w:rPr>
          <w:b w:val="0"/>
          <w:i w:val="0"/>
        </w:rPr>
        <w:t xml:space="preserve">340.000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II50203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Cát nghiền</w:t>
      </w:r>
      <w:r>
        <w:rPr>
          <w:b w:val="0"/>
          <w:i w:val="0"/>
        </w:rPr>
        <w:br/>
      </w:r>
      <w:r>
        <w:rPr>
          <w:b w:val="0"/>
          <w:i w:val="0"/>
        </w:rPr>
        <w:br/>
      </w:r>
      <w:r>
        <w:rPr>
          <w:b w:val="0"/>
          <w:i w:val="0"/>
        </w:rPr>
        <w:t>m</w:t>
      </w:r>
      <w:r>
        <w:rPr>
          <w:b w:val="0"/>
          <w:i w:val="0"/>
        </w:rPr>
        <w:t>3</w:t>
      </w:r>
      <w:r>
        <w:rPr>
          <w:b w:val="0"/>
          <w:i w:val="0"/>
        </w:rPr>
        <w:br/>
      </w:r>
      <w:r>
        <w:rPr>
          <w:b w:val="0"/>
          <w:i w:val="0"/>
        </w:rPr>
        <w:br/>
      </w:r>
      <w:r>
        <w:rPr>
          <w:b w:val="0"/>
          <w:i w:val="0"/>
        </w:rPr>
        <w:t xml:space="preserve">315.000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II7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Đất làm gạch, ngói (đất sét làm gạch ngói)</w:t>
      </w:r>
      <w:r>
        <w:rPr>
          <w:b w:val="0"/>
          <w:i w:val="0"/>
        </w:rPr>
        <w:br/>
      </w:r>
      <w:r>
        <w:rPr>
          <w:b w:val="0"/>
          <w:i w:val="0"/>
        </w:rPr>
        <w:br/>
      </w:r>
      <w:r>
        <w:rPr>
          <w:b/>
          <w:i w:val="0"/>
        </w:rPr>
        <w:t>m</w:t>
      </w:r>
      <w:r>
        <w:rPr>
          <w:b/>
          <w:i w:val="0"/>
        </w:rPr>
        <w:t>3</w:t>
      </w:r>
      <w:r>
        <w:rPr>
          <w:b w:val="0"/>
          <w:i w:val="0"/>
        </w:rPr>
        <w:br/>
      </w:r>
      <w:r>
        <w:rPr>
          <w:b w:val="0"/>
          <w:i w:val="0"/>
        </w:rPr>
        <w:br/>
      </w:r>
      <w:r>
        <w:rPr>
          <w:b/>
          <w:i w:val="0"/>
        </w:rPr>
        <w:t xml:space="preserve">110.500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II10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Dolomite, quarzite</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II1001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Dolomite</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II100101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Đá Dolomite sau khai thác chưa phân loại màu sắc, chất lượng</w:t>
      </w:r>
      <w:r>
        <w:rPr>
          <w:b w:val="0"/>
          <w:i w:val="0"/>
        </w:rPr>
        <w:br/>
      </w:r>
      <w:r>
        <w:rPr>
          <w:b w:val="0"/>
          <w:i w:val="0"/>
        </w:rPr>
        <w:br/>
      </w:r>
      <w:r>
        <w:rPr>
          <w:b w:val="0"/>
          <w:i w:val="0"/>
        </w:rPr>
        <w:t>m</w:t>
      </w:r>
      <w:r>
        <w:rPr>
          <w:b w:val="0"/>
          <w:i w:val="0"/>
        </w:rPr>
        <w:t>3</w:t>
      </w:r>
      <w:r>
        <w:rPr>
          <w:b w:val="0"/>
          <w:i w:val="0"/>
        </w:rPr>
        <w:br/>
      </w:r>
      <w:r>
        <w:rPr>
          <w:b w:val="0"/>
          <w:i w:val="0"/>
        </w:rPr>
        <w:br/>
      </w:r>
      <w:r>
        <w:rPr>
          <w:b w:val="0"/>
          <w:i w:val="0"/>
        </w:rPr>
        <w:t xml:space="preserve">315.000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II100103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Đá Dolomite sử dụng làm nguyên liệu sản xuất công nghiệp</w:t>
      </w:r>
      <w:r>
        <w:rPr>
          <w:b w:val="0"/>
          <w:i w:val="0"/>
        </w:rPr>
        <w:br/>
      </w:r>
      <w:r>
        <w:rPr>
          <w:b w:val="0"/>
          <w:i w:val="0"/>
        </w:rPr>
        <w:br/>
      </w:r>
      <w:r>
        <w:rPr>
          <w:b w:val="0"/>
          <w:i w:val="0"/>
        </w:rPr>
        <w:t>m</w:t>
      </w:r>
      <w:r>
        <w:rPr>
          <w:b w:val="0"/>
          <w:i w:val="0"/>
        </w:rPr>
        <w:t>3</w:t>
      </w:r>
      <w:r>
        <w:rPr>
          <w:b w:val="0"/>
          <w:i w:val="0"/>
        </w:rPr>
        <w:br/>
      </w:r>
      <w:r>
        <w:rPr>
          <w:b w:val="0"/>
          <w:i w:val="0"/>
        </w:rPr>
        <w:br/>
      </w:r>
      <w:r>
        <w:rPr>
          <w:b w:val="0"/>
          <w:i w:val="0"/>
        </w:rPr>
        <w:t xml:space="preserve">140.000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II11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Cao lanh (Kaolin/đất sét trắng/đất sét trầm tích; Quặng Felspat làm nguyên liệu gốm sứ)</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II1101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Cao lanh (khoáng sản khai thác, chưa rây)</w:t>
      </w:r>
      <w:r>
        <w:rPr>
          <w:b w:val="0"/>
          <w:i w:val="0"/>
        </w:rPr>
        <w:br/>
      </w:r>
      <w:r>
        <w:rPr>
          <w:b w:val="0"/>
          <w:i w:val="0"/>
        </w:rPr>
        <w:br/>
      </w:r>
      <w:r>
        <w:rPr>
          <w:b/>
          <w:i/>
        </w:rPr>
        <w:t>Tấn</w:t>
      </w:r>
      <w:r>
        <w:rPr>
          <w:b w:val="0"/>
          <w:i w:val="0"/>
        </w:rPr>
        <w:br/>
      </w:r>
      <w:r>
        <w:rPr>
          <w:b w:val="0"/>
          <w:i w:val="0"/>
        </w:rPr>
        <w:br/>
      </w:r>
      <w:r>
        <w:rPr>
          <w:b/>
          <w:i/>
        </w:rPr>
        <w:t xml:space="preserve">210.000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II1105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Sét cao lanh làm xương gạch</w:t>
      </w:r>
      <w:r>
        <w:rPr>
          <w:b w:val="0"/>
          <w:i w:val="0"/>
        </w:rPr>
        <w:br/>
      </w:r>
      <w:r>
        <w:rPr>
          <w:b w:val="0"/>
          <w:i w:val="0"/>
        </w:rPr>
        <w:br/>
      </w:r>
      <w:r>
        <w:rPr>
          <w:b/>
          <w:i/>
        </w:rPr>
        <w:t>Tấn</w:t>
      </w:r>
      <w:r>
        <w:rPr>
          <w:b w:val="0"/>
          <w:i w:val="0"/>
        </w:rPr>
        <w:br/>
      </w:r>
      <w:r>
        <w:rPr>
          <w:b w:val="0"/>
          <w:i w:val="0"/>
        </w:rPr>
        <w:br/>
      </w:r>
      <w:r>
        <w:rPr>
          <w:b/>
          <w:i/>
        </w:rPr>
        <w:t xml:space="preserve">110.000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II12</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Mica, thạch anh kỹ thuật</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II1201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Mica</w:t>
      </w:r>
      <w:r>
        <w:rPr>
          <w:b w:val="0"/>
          <w:i w:val="0"/>
        </w:rPr>
        <w:br/>
      </w:r>
      <w:r>
        <w:rPr>
          <w:b w:val="0"/>
          <w:i w:val="0"/>
        </w:rPr>
        <w:br/>
      </w:r>
      <w:r>
        <w:rPr>
          <w:b/>
          <w:i/>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II120101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Mica</w:t>
      </w:r>
      <w:r>
        <w:rPr>
          <w:b w:val="0"/>
          <w:i w:val="0"/>
        </w:rPr>
        <w:br/>
      </w:r>
      <w:r>
        <w:rPr>
          <w:b w:val="0"/>
          <w:i w:val="0"/>
        </w:rPr>
        <w:br/>
      </w:r>
      <w:r>
        <w:rPr>
          <w:b w:val="0"/>
          <w:i w:val="0"/>
        </w:rPr>
        <w:t>Tấn</w:t>
      </w:r>
      <w:r>
        <w:rPr>
          <w:b w:val="0"/>
          <w:i w:val="0"/>
        </w:rPr>
        <w:br/>
      </w:r>
      <w:r>
        <w:rPr>
          <w:b w:val="0"/>
          <w:i w:val="0"/>
        </w:rPr>
        <w:br/>
      </w:r>
      <w:r>
        <w:rPr>
          <w:b w:val="0"/>
          <w:i w:val="0"/>
        </w:rPr>
        <w:t xml:space="preserve">1.400.000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II120102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Sericite</w:t>
      </w:r>
      <w:r>
        <w:rPr>
          <w:b w:val="0"/>
          <w:i w:val="0"/>
        </w:rPr>
        <w:br/>
      </w:r>
      <w:r>
        <w:rPr>
          <w:b w:val="0"/>
          <w:i w:val="0"/>
        </w:rPr>
        <w:br/>
      </w:r>
      <w:r>
        <w:rPr>
          <w:b w:val="0"/>
          <w:i w:val="0"/>
        </w:rPr>
        <w:t>Tấn</w:t>
      </w:r>
      <w:r>
        <w:rPr>
          <w:b w:val="0"/>
          <w:i w:val="0"/>
        </w:rPr>
        <w:br/>
      </w:r>
      <w:r>
        <w:rPr>
          <w:b w:val="0"/>
          <w:i w:val="0"/>
        </w:rPr>
        <w:br/>
      </w:r>
      <w:r>
        <w:rPr>
          <w:b w:val="0"/>
          <w:i w:val="0"/>
        </w:rPr>
        <w:t xml:space="preserve">350.000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II120103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Đá phiến sericite thu hồi từ khai thác sericite</w:t>
      </w:r>
      <w:r>
        <w:rPr>
          <w:b w:val="0"/>
          <w:i w:val="0"/>
        </w:rPr>
        <w:br/>
      </w:r>
      <w:r>
        <w:rPr>
          <w:b w:val="0"/>
          <w:i w:val="0"/>
        </w:rPr>
        <w:br/>
      </w:r>
      <w:r>
        <w:rPr>
          <w:b w:val="0"/>
          <w:i w:val="0"/>
        </w:rPr>
        <w:t>Tấn</w:t>
      </w:r>
      <w:r>
        <w:rPr>
          <w:b w:val="0"/>
          <w:i w:val="0"/>
        </w:rPr>
        <w:br/>
      </w:r>
      <w:r>
        <w:rPr>
          <w:b w:val="0"/>
          <w:i w:val="0"/>
        </w:rPr>
        <w:br/>
      </w:r>
      <w:r>
        <w:rPr>
          <w:b w:val="0"/>
          <w:i w:val="0"/>
        </w:rPr>
        <w:t xml:space="preserve">120.000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II1202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Thạch anh kỹ thuật</w:t>
      </w:r>
      <w:r>
        <w:rPr>
          <w:b w:val="0"/>
          <w:i w:val="0"/>
        </w:rPr>
        <w:br/>
      </w:r>
      <w:r>
        <w:rPr>
          <w:b w:val="0"/>
          <w:i w:val="0"/>
        </w:rPr>
        <w:br/>
      </w:r>
      <w:r>
        <w:rPr>
          <w:b/>
          <w:i/>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II120201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Thạch anh kỹ thuật</w:t>
      </w:r>
      <w:r>
        <w:rPr>
          <w:b w:val="0"/>
          <w:i w:val="0"/>
        </w:rPr>
        <w:br/>
      </w:r>
      <w:r>
        <w:rPr>
          <w:b w:val="0"/>
          <w:i w:val="0"/>
        </w:rPr>
        <w:br/>
      </w:r>
      <w:r>
        <w:rPr>
          <w:b w:val="0"/>
          <w:i w:val="0"/>
        </w:rPr>
        <w:t>Tấn</w:t>
      </w:r>
      <w:r>
        <w:rPr>
          <w:b w:val="0"/>
          <w:i w:val="0"/>
        </w:rPr>
        <w:br/>
      </w:r>
      <w:r>
        <w:rPr>
          <w:b w:val="0"/>
          <w:i w:val="0"/>
        </w:rPr>
        <w:br/>
      </w:r>
      <w:r>
        <w:rPr>
          <w:b w:val="0"/>
          <w:i w:val="0"/>
        </w:rPr>
        <w:t xml:space="preserve">525.000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II120202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Thạch anh bột</w:t>
      </w:r>
      <w:r>
        <w:rPr>
          <w:b w:val="0"/>
          <w:i w:val="0"/>
        </w:rPr>
        <w:br/>
      </w:r>
      <w:r>
        <w:rPr>
          <w:b w:val="0"/>
          <w:i w:val="0"/>
        </w:rPr>
        <w:br/>
      </w:r>
      <w:r>
        <w:rPr>
          <w:b w:val="0"/>
          <w:i w:val="0"/>
        </w:rPr>
        <w:t>Tấn</w:t>
      </w:r>
      <w:r>
        <w:rPr>
          <w:b w:val="0"/>
          <w:i w:val="0"/>
        </w:rPr>
        <w:br/>
      </w:r>
      <w:r>
        <w:rPr>
          <w:b w:val="0"/>
          <w:i w:val="0"/>
        </w:rPr>
        <w:br/>
      </w:r>
      <w:r>
        <w:rPr>
          <w:b w:val="0"/>
          <w:i w:val="0"/>
        </w:rPr>
        <w:t xml:space="preserve">1.275.000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II120203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Thạch anh hạt</w:t>
      </w:r>
      <w:r>
        <w:rPr>
          <w:b w:val="0"/>
          <w:i w:val="0"/>
        </w:rPr>
        <w:br/>
      </w:r>
      <w:r>
        <w:rPr>
          <w:b w:val="0"/>
          <w:i w:val="0"/>
        </w:rPr>
        <w:br/>
      </w:r>
      <w:r>
        <w:rPr>
          <w:b w:val="0"/>
          <w:i w:val="0"/>
        </w:rPr>
        <w:t>Tấn</w:t>
      </w:r>
      <w:r>
        <w:rPr>
          <w:b w:val="0"/>
          <w:i w:val="0"/>
        </w:rPr>
        <w:br/>
      </w:r>
      <w:r>
        <w:rPr>
          <w:b w:val="0"/>
          <w:i w:val="0"/>
        </w:rPr>
        <w:br/>
      </w:r>
      <w:r>
        <w:rPr>
          <w:b w:val="0"/>
          <w:i w:val="0"/>
        </w:rPr>
        <w:t xml:space="preserve">1.650.000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II16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Than antraxit hầm lò</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 </w:t>
      </w:r>
      <w:r>
        <w:rPr>
          <w:b w:val="0"/>
          <w:i w:val="0"/>
        </w:rPr>
        <w:br/>
      </w:r>
      <w:r>
        <w:rPr>
          <w:b w:val="0"/>
          <w:i w:val="0"/>
        </w:rPr>
        <w:br/>
      </w:r>
      <w:r>
        <w:rPr>
          <w:b/>
          <w:i w:val="0"/>
        </w:rPr>
        <w:t>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Than mỏ Núi Hồng do Công ty than Núi Hồng khai thác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II1602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Than cục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II160201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Than cục 1a, 1b, 1c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II16020103</w:t>
      </w:r>
      <w:r>
        <w:rPr>
          <w:b w:val="0"/>
          <w:i w:val="0"/>
        </w:rPr>
        <w:br/>
      </w:r>
      <w:r>
        <w:rPr>
          <w:b w:val="0"/>
          <w:i w:val="0"/>
        </w:rPr>
        <w:br/>
      </w:r>
      <w:r>
        <w:rPr>
          <w:b w:val="0"/>
          <w:i w:val="0"/>
        </w:rPr>
        <w:t xml:space="preserve"> </w:t>
      </w:r>
      <w:r>
        <w:rPr>
          <w:b w:val="0"/>
          <w:i w:val="0"/>
        </w:rPr>
        <w:br/>
      </w:r>
      <w:r>
        <w:rPr>
          <w:b w:val="0"/>
          <w:i w:val="0"/>
        </w:rPr>
        <w:br/>
      </w:r>
      <w:r>
        <w:rPr>
          <w:b w:val="0"/>
          <w:i w:val="0"/>
        </w:rPr>
        <w:t>Than cục 1c</w:t>
      </w:r>
      <w:r>
        <w:rPr>
          <w:b w:val="0"/>
          <w:i w:val="0"/>
        </w:rPr>
        <w:br/>
      </w:r>
      <w:r>
        <w:rPr>
          <w:b w:val="0"/>
          <w:i w:val="0"/>
        </w:rPr>
        <w:br/>
      </w:r>
      <w:r>
        <w:rPr>
          <w:b w:val="0"/>
          <w:i w:val="0"/>
        </w:rPr>
        <w:t>Tấn</w:t>
      </w:r>
      <w:r>
        <w:rPr>
          <w:b w:val="0"/>
          <w:i w:val="0"/>
        </w:rPr>
        <w:br/>
      </w:r>
      <w:r>
        <w:rPr>
          <w:b w:val="0"/>
          <w:i w:val="0"/>
        </w:rPr>
        <w:br/>
      </w:r>
      <w:r>
        <w:rPr>
          <w:b w:val="0"/>
          <w:i w:val="0"/>
        </w:rPr>
        <w:t xml:space="preserve">2.228.000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II160207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Than cục don 7a, 7b, 7c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II16020702</w:t>
      </w:r>
      <w:r>
        <w:rPr>
          <w:b w:val="0"/>
          <w:i w:val="0"/>
        </w:rPr>
        <w:br/>
      </w:r>
      <w:r>
        <w:rPr>
          <w:b w:val="0"/>
          <w:i w:val="0"/>
        </w:rPr>
        <w:br/>
      </w:r>
      <w:r>
        <w:rPr>
          <w:b w:val="0"/>
          <w:i w:val="0"/>
        </w:rPr>
        <w:t xml:space="preserve"> </w:t>
      </w:r>
      <w:r>
        <w:rPr>
          <w:b w:val="0"/>
          <w:i w:val="0"/>
        </w:rPr>
        <w:br/>
      </w:r>
      <w:r>
        <w:rPr>
          <w:b w:val="0"/>
          <w:i w:val="0"/>
        </w:rPr>
        <w:br/>
      </w:r>
      <w:r>
        <w:rPr>
          <w:b w:val="0"/>
          <w:i w:val="0"/>
        </w:rPr>
        <w:t>Than cục don 7b</w:t>
      </w:r>
      <w:r>
        <w:rPr>
          <w:b w:val="0"/>
          <w:i w:val="0"/>
        </w:rPr>
        <w:br/>
      </w:r>
      <w:r>
        <w:rPr>
          <w:b w:val="0"/>
          <w:i w:val="0"/>
        </w:rPr>
        <w:br/>
      </w:r>
      <w:r>
        <w:rPr>
          <w:b w:val="0"/>
          <w:i w:val="0"/>
        </w:rPr>
        <w:t>Tấn</w:t>
      </w:r>
      <w:r>
        <w:rPr>
          <w:b w:val="0"/>
          <w:i w:val="0"/>
        </w:rPr>
        <w:br/>
      </w:r>
      <w:r>
        <w:rPr>
          <w:b w:val="0"/>
          <w:i w:val="0"/>
        </w:rPr>
        <w:br/>
      </w:r>
      <w:r>
        <w:rPr>
          <w:b w:val="0"/>
          <w:i w:val="0"/>
        </w:rPr>
        <w:t xml:space="preserve">1.169.000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II16020703</w:t>
      </w:r>
      <w:r>
        <w:rPr>
          <w:b w:val="0"/>
          <w:i w:val="0"/>
        </w:rPr>
        <w:br/>
      </w:r>
      <w:r>
        <w:rPr>
          <w:b w:val="0"/>
          <w:i w:val="0"/>
        </w:rPr>
        <w:br/>
      </w:r>
      <w:r>
        <w:rPr>
          <w:b w:val="0"/>
          <w:i w:val="0"/>
        </w:rPr>
        <w:t xml:space="preserve"> </w:t>
      </w:r>
      <w:r>
        <w:rPr>
          <w:b w:val="0"/>
          <w:i w:val="0"/>
        </w:rPr>
        <w:br/>
      </w:r>
      <w:r>
        <w:rPr>
          <w:b w:val="0"/>
          <w:i w:val="0"/>
        </w:rPr>
        <w:br/>
      </w:r>
      <w:r>
        <w:rPr>
          <w:b w:val="0"/>
          <w:i w:val="0"/>
        </w:rPr>
        <w:t>Than cục don 7c</w:t>
      </w:r>
      <w:r>
        <w:rPr>
          <w:b w:val="0"/>
          <w:i w:val="0"/>
        </w:rPr>
        <w:br/>
      </w:r>
      <w:r>
        <w:rPr>
          <w:b w:val="0"/>
          <w:i w:val="0"/>
        </w:rPr>
        <w:br/>
      </w:r>
      <w:r>
        <w:rPr>
          <w:b w:val="0"/>
          <w:i w:val="0"/>
        </w:rPr>
        <w:t>Tấn</w:t>
      </w:r>
      <w:r>
        <w:rPr>
          <w:b w:val="0"/>
          <w:i w:val="0"/>
        </w:rPr>
        <w:br/>
      </w:r>
      <w:r>
        <w:rPr>
          <w:b w:val="0"/>
          <w:i w:val="0"/>
        </w:rPr>
        <w:br/>
      </w:r>
      <w:r>
        <w:rPr>
          <w:b w:val="0"/>
          <w:i w:val="0"/>
        </w:rPr>
        <w:t xml:space="preserve">1.082.000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II1603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Than cám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II160304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Than cám 4a, 4b</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II16030401</w:t>
      </w:r>
      <w:r>
        <w:rPr>
          <w:b w:val="0"/>
          <w:i w:val="0"/>
        </w:rPr>
        <w:br/>
      </w:r>
      <w:r>
        <w:rPr>
          <w:b w:val="0"/>
          <w:i w:val="0"/>
        </w:rPr>
        <w:br/>
      </w:r>
      <w:r>
        <w:rPr>
          <w:b w:val="0"/>
          <w:i w:val="0"/>
        </w:rPr>
        <w:t xml:space="preserve"> </w:t>
      </w:r>
      <w:r>
        <w:rPr>
          <w:b w:val="0"/>
          <w:i w:val="0"/>
        </w:rPr>
        <w:br/>
      </w:r>
      <w:r>
        <w:rPr>
          <w:b w:val="0"/>
          <w:i w:val="0"/>
        </w:rPr>
        <w:br/>
      </w:r>
      <w:r>
        <w:rPr>
          <w:b w:val="0"/>
          <w:i w:val="0"/>
        </w:rPr>
        <w:t>Than cám 4a</w:t>
      </w:r>
      <w:r>
        <w:rPr>
          <w:b w:val="0"/>
          <w:i w:val="0"/>
        </w:rPr>
        <w:br/>
      </w:r>
      <w:r>
        <w:rPr>
          <w:b w:val="0"/>
          <w:i w:val="0"/>
        </w:rPr>
        <w:br/>
      </w:r>
      <w:r>
        <w:rPr>
          <w:b w:val="0"/>
          <w:i w:val="0"/>
        </w:rPr>
        <w:t>Tấn</w:t>
      </w:r>
      <w:r>
        <w:rPr>
          <w:b w:val="0"/>
          <w:i w:val="0"/>
        </w:rPr>
        <w:br/>
      </w:r>
      <w:r>
        <w:rPr>
          <w:b w:val="0"/>
          <w:i w:val="0"/>
        </w:rPr>
        <w:br/>
      </w:r>
      <w:r>
        <w:rPr>
          <w:b w:val="0"/>
          <w:i w:val="0"/>
        </w:rPr>
        <w:t xml:space="preserve">1.949.000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II16030402</w:t>
      </w:r>
      <w:r>
        <w:rPr>
          <w:b w:val="0"/>
          <w:i w:val="0"/>
        </w:rPr>
        <w:br/>
      </w:r>
      <w:r>
        <w:rPr>
          <w:b w:val="0"/>
          <w:i w:val="0"/>
        </w:rPr>
        <w:br/>
      </w:r>
      <w:r>
        <w:rPr>
          <w:b w:val="0"/>
          <w:i w:val="0"/>
        </w:rPr>
        <w:t xml:space="preserve"> </w:t>
      </w:r>
      <w:r>
        <w:rPr>
          <w:b w:val="0"/>
          <w:i w:val="0"/>
        </w:rPr>
        <w:br/>
      </w:r>
      <w:r>
        <w:rPr>
          <w:b w:val="0"/>
          <w:i w:val="0"/>
        </w:rPr>
        <w:br/>
      </w:r>
      <w:r>
        <w:rPr>
          <w:b w:val="0"/>
          <w:i w:val="0"/>
        </w:rPr>
        <w:t>Than cám 4b</w:t>
      </w:r>
      <w:r>
        <w:rPr>
          <w:b w:val="0"/>
          <w:i w:val="0"/>
        </w:rPr>
        <w:br/>
      </w:r>
      <w:r>
        <w:rPr>
          <w:b w:val="0"/>
          <w:i w:val="0"/>
        </w:rPr>
        <w:br/>
      </w:r>
      <w:r>
        <w:rPr>
          <w:b w:val="0"/>
          <w:i w:val="0"/>
        </w:rPr>
        <w:t>Tấn</w:t>
      </w:r>
      <w:r>
        <w:rPr>
          <w:b w:val="0"/>
          <w:i w:val="0"/>
        </w:rPr>
        <w:br/>
      </w:r>
      <w:r>
        <w:rPr>
          <w:b w:val="0"/>
          <w:i w:val="0"/>
        </w:rPr>
        <w:br/>
      </w:r>
      <w:r>
        <w:rPr>
          <w:b w:val="0"/>
          <w:i w:val="0"/>
        </w:rPr>
        <w:t xml:space="preserve">1.745.000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II160305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Than cám 5a, 5b</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II16030501</w:t>
      </w:r>
      <w:r>
        <w:rPr>
          <w:b w:val="0"/>
          <w:i w:val="0"/>
        </w:rPr>
        <w:br/>
      </w:r>
      <w:r>
        <w:rPr>
          <w:b w:val="0"/>
          <w:i w:val="0"/>
        </w:rPr>
        <w:br/>
      </w:r>
      <w:r>
        <w:rPr>
          <w:b w:val="0"/>
          <w:i w:val="0"/>
        </w:rPr>
        <w:t xml:space="preserve"> </w:t>
      </w:r>
      <w:r>
        <w:rPr>
          <w:b w:val="0"/>
          <w:i w:val="0"/>
        </w:rPr>
        <w:br/>
      </w:r>
      <w:r>
        <w:rPr>
          <w:b w:val="0"/>
          <w:i w:val="0"/>
        </w:rPr>
        <w:br/>
      </w:r>
      <w:r>
        <w:rPr>
          <w:b w:val="0"/>
          <w:i w:val="0"/>
        </w:rPr>
        <w:t>Than cám 5a</w:t>
      </w:r>
      <w:r>
        <w:rPr>
          <w:b w:val="0"/>
          <w:i w:val="0"/>
        </w:rPr>
        <w:br/>
      </w:r>
      <w:r>
        <w:rPr>
          <w:b w:val="0"/>
          <w:i w:val="0"/>
        </w:rPr>
        <w:br/>
      </w:r>
      <w:r>
        <w:rPr>
          <w:b w:val="0"/>
          <w:i w:val="0"/>
        </w:rPr>
        <w:t>Tấn</w:t>
      </w:r>
      <w:r>
        <w:rPr>
          <w:b w:val="0"/>
          <w:i w:val="0"/>
        </w:rPr>
        <w:br/>
      </w:r>
      <w:r>
        <w:rPr>
          <w:b w:val="0"/>
          <w:i w:val="0"/>
        </w:rPr>
        <w:br/>
      </w:r>
      <w:r>
        <w:rPr>
          <w:b w:val="0"/>
          <w:i w:val="0"/>
        </w:rPr>
        <w:t xml:space="preserve">1.716.000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II16030502</w:t>
      </w:r>
      <w:r>
        <w:rPr>
          <w:b w:val="0"/>
          <w:i w:val="0"/>
        </w:rPr>
        <w:br/>
      </w:r>
      <w:r>
        <w:rPr>
          <w:b w:val="0"/>
          <w:i w:val="0"/>
        </w:rPr>
        <w:br/>
      </w:r>
      <w:r>
        <w:rPr>
          <w:b w:val="0"/>
          <w:i w:val="0"/>
        </w:rPr>
        <w:t xml:space="preserve"> </w:t>
      </w:r>
      <w:r>
        <w:rPr>
          <w:b w:val="0"/>
          <w:i w:val="0"/>
        </w:rPr>
        <w:br/>
      </w:r>
      <w:r>
        <w:rPr>
          <w:b w:val="0"/>
          <w:i w:val="0"/>
        </w:rPr>
        <w:br/>
      </w:r>
      <w:r>
        <w:rPr>
          <w:b w:val="0"/>
          <w:i w:val="0"/>
        </w:rPr>
        <w:t>Than cám 5b</w:t>
      </w:r>
      <w:r>
        <w:rPr>
          <w:b w:val="0"/>
          <w:i w:val="0"/>
        </w:rPr>
        <w:br/>
      </w:r>
      <w:r>
        <w:rPr>
          <w:b w:val="0"/>
          <w:i w:val="0"/>
        </w:rPr>
        <w:br/>
      </w:r>
      <w:r>
        <w:rPr>
          <w:b w:val="0"/>
          <w:i w:val="0"/>
        </w:rPr>
        <w:t>Tấn</w:t>
      </w:r>
      <w:r>
        <w:rPr>
          <w:b w:val="0"/>
          <w:i w:val="0"/>
        </w:rPr>
        <w:br/>
      </w:r>
      <w:r>
        <w:rPr>
          <w:b w:val="0"/>
          <w:i w:val="0"/>
        </w:rPr>
        <w:br/>
      </w:r>
      <w:r>
        <w:rPr>
          <w:b w:val="0"/>
          <w:i w:val="0"/>
        </w:rPr>
        <w:t xml:space="preserve">1.688.000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II160306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Than cám 6a, 6b</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II16030601</w:t>
      </w:r>
      <w:r>
        <w:rPr>
          <w:b w:val="0"/>
          <w:i w:val="0"/>
        </w:rPr>
        <w:br/>
      </w:r>
      <w:r>
        <w:rPr>
          <w:b w:val="0"/>
          <w:i w:val="0"/>
        </w:rPr>
        <w:br/>
      </w:r>
      <w:r>
        <w:rPr>
          <w:b w:val="0"/>
          <w:i w:val="0"/>
        </w:rPr>
        <w:t xml:space="preserve"> </w:t>
      </w:r>
      <w:r>
        <w:rPr>
          <w:b w:val="0"/>
          <w:i w:val="0"/>
        </w:rPr>
        <w:br/>
      </w:r>
      <w:r>
        <w:rPr>
          <w:b w:val="0"/>
          <w:i w:val="0"/>
        </w:rPr>
        <w:br/>
      </w:r>
      <w:r>
        <w:rPr>
          <w:b w:val="0"/>
          <w:i w:val="0"/>
        </w:rPr>
        <w:t>Than cám 6a</w:t>
      </w:r>
      <w:r>
        <w:rPr>
          <w:b w:val="0"/>
          <w:i w:val="0"/>
        </w:rPr>
        <w:br/>
      </w:r>
      <w:r>
        <w:rPr>
          <w:b w:val="0"/>
          <w:i w:val="0"/>
        </w:rPr>
        <w:br/>
      </w:r>
      <w:r>
        <w:rPr>
          <w:b w:val="0"/>
          <w:i w:val="0"/>
        </w:rPr>
        <w:t>Tấn</w:t>
      </w:r>
      <w:r>
        <w:rPr>
          <w:b w:val="0"/>
          <w:i w:val="0"/>
        </w:rPr>
        <w:br/>
      </w:r>
      <w:r>
        <w:rPr>
          <w:b w:val="0"/>
          <w:i w:val="0"/>
        </w:rPr>
        <w:br/>
      </w:r>
      <w:r>
        <w:rPr>
          <w:b w:val="0"/>
          <w:i w:val="0"/>
        </w:rPr>
        <w:t xml:space="preserve">1.652.000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II16030602</w:t>
      </w:r>
      <w:r>
        <w:rPr>
          <w:b w:val="0"/>
          <w:i w:val="0"/>
        </w:rPr>
        <w:br/>
      </w:r>
      <w:r>
        <w:rPr>
          <w:b w:val="0"/>
          <w:i w:val="0"/>
        </w:rPr>
        <w:br/>
      </w:r>
      <w:r>
        <w:rPr>
          <w:b w:val="0"/>
          <w:i w:val="0"/>
        </w:rPr>
        <w:t xml:space="preserve"> </w:t>
      </w:r>
      <w:r>
        <w:rPr>
          <w:b w:val="0"/>
          <w:i w:val="0"/>
        </w:rPr>
        <w:br/>
      </w:r>
      <w:r>
        <w:rPr>
          <w:b w:val="0"/>
          <w:i w:val="0"/>
        </w:rPr>
        <w:br/>
      </w:r>
      <w:r>
        <w:rPr>
          <w:b w:val="0"/>
          <w:i w:val="0"/>
        </w:rPr>
        <w:t>Than cám 6b</w:t>
      </w:r>
      <w:r>
        <w:rPr>
          <w:b w:val="0"/>
          <w:i w:val="0"/>
        </w:rPr>
        <w:br/>
      </w:r>
      <w:r>
        <w:rPr>
          <w:b w:val="0"/>
          <w:i w:val="0"/>
        </w:rPr>
        <w:br/>
      </w:r>
      <w:r>
        <w:rPr>
          <w:b w:val="0"/>
          <w:i w:val="0"/>
        </w:rPr>
        <w:t>Tấn</w:t>
      </w:r>
      <w:r>
        <w:rPr>
          <w:b w:val="0"/>
          <w:i w:val="0"/>
        </w:rPr>
        <w:br/>
      </w:r>
      <w:r>
        <w:rPr>
          <w:b w:val="0"/>
          <w:i w:val="0"/>
        </w:rPr>
        <w:br/>
      </w:r>
      <w:r>
        <w:rPr>
          <w:b w:val="0"/>
          <w:i w:val="0"/>
        </w:rPr>
        <w:t xml:space="preserve">1.454.000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II160307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Than cám 7a, 7b, 7c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II16030701</w:t>
      </w:r>
      <w:r>
        <w:rPr>
          <w:b w:val="0"/>
          <w:i w:val="0"/>
        </w:rPr>
        <w:br/>
      </w:r>
      <w:r>
        <w:rPr>
          <w:b w:val="0"/>
          <w:i w:val="0"/>
        </w:rPr>
        <w:br/>
      </w:r>
      <w:r>
        <w:rPr>
          <w:b w:val="0"/>
          <w:i w:val="0"/>
        </w:rPr>
        <w:t xml:space="preserve"> </w:t>
      </w:r>
      <w:r>
        <w:rPr>
          <w:b w:val="0"/>
          <w:i w:val="0"/>
        </w:rPr>
        <w:br/>
      </w:r>
      <w:r>
        <w:rPr>
          <w:b w:val="0"/>
          <w:i w:val="0"/>
        </w:rPr>
        <w:br/>
      </w:r>
      <w:r>
        <w:rPr>
          <w:b w:val="0"/>
          <w:i w:val="0"/>
        </w:rPr>
        <w:t>Than cám 7a</w:t>
      </w:r>
      <w:r>
        <w:rPr>
          <w:b w:val="0"/>
          <w:i w:val="0"/>
        </w:rPr>
        <w:br/>
      </w:r>
      <w:r>
        <w:rPr>
          <w:b w:val="0"/>
          <w:i w:val="0"/>
        </w:rPr>
        <w:br/>
      </w:r>
      <w:r>
        <w:rPr>
          <w:b w:val="0"/>
          <w:i w:val="0"/>
        </w:rPr>
        <w:t>Tấn</w:t>
      </w:r>
      <w:r>
        <w:rPr>
          <w:b w:val="0"/>
          <w:i w:val="0"/>
        </w:rPr>
        <w:br/>
      </w:r>
      <w:r>
        <w:rPr>
          <w:b w:val="0"/>
          <w:i w:val="0"/>
        </w:rPr>
        <w:br/>
      </w:r>
      <w:r>
        <w:rPr>
          <w:b w:val="0"/>
          <w:i w:val="0"/>
        </w:rPr>
        <w:t xml:space="preserve">866.000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II16030702</w:t>
      </w:r>
      <w:r>
        <w:rPr>
          <w:b w:val="0"/>
          <w:i w:val="0"/>
        </w:rPr>
        <w:br/>
      </w:r>
      <w:r>
        <w:rPr>
          <w:b w:val="0"/>
          <w:i w:val="0"/>
        </w:rPr>
        <w:br/>
      </w:r>
      <w:r>
        <w:rPr>
          <w:b w:val="0"/>
          <w:i w:val="0"/>
        </w:rPr>
        <w:t xml:space="preserve"> </w:t>
      </w:r>
      <w:r>
        <w:rPr>
          <w:b w:val="0"/>
          <w:i w:val="0"/>
        </w:rPr>
        <w:br/>
      </w:r>
      <w:r>
        <w:rPr>
          <w:b w:val="0"/>
          <w:i w:val="0"/>
        </w:rPr>
        <w:br/>
      </w:r>
      <w:r>
        <w:rPr>
          <w:b w:val="0"/>
          <w:i w:val="0"/>
        </w:rPr>
        <w:t>Than cám 7b</w:t>
      </w:r>
      <w:r>
        <w:rPr>
          <w:b w:val="0"/>
          <w:i w:val="0"/>
        </w:rPr>
        <w:br/>
      </w:r>
      <w:r>
        <w:rPr>
          <w:b w:val="0"/>
          <w:i w:val="0"/>
        </w:rPr>
        <w:br/>
      </w:r>
      <w:r>
        <w:rPr>
          <w:b w:val="0"/>
          <w:i w:val="0"/>
        </w:rPr>
        <w:t>Tấn</w:t>
      </w:r>
      <w:r>
        <w:rPr>
          <w:b w:val="0"/>
          <w:i w:val="0"/>
        </w:rPr>
        <w:br/>
      </w:r>
      <w:r>
        <w:rPr>
          <w:b w:val="0"/>
          <w:i w:val="0"/>
        </w:rPr>
        <w:br/>
      </w:r>
      <w:r>
        <w:rPr>
          <w:b w:val="0"/>
          <w:i w:val="0"/>
        </w:rPr>
        <w:t xml:space="preserve">814.000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B</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Than mỏ Khánh Hòa do Công ty than Khánh Hòa khai thác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II1602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Than cục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II160202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Than cục 2a, 2b</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II16020201</w:t>
      </w:r>
      <w:r>
        <w:rPr>
          <w:b w:val="0"/>
          <w:i w:val="0"/>
        </w:rPr>
        <w:br/>
      </w:r>
      <w:r>
        <w:rPr>
          <w:b w:val="0"/>
          <w:i w:val="0"/>
        </w:rPr>
        <w:br/>
      </w:r>
      <w:r>
        <w:rPr>
          <w:b w:val="0"/>
          <w:i w:val="0"/>
        </w:rPr>
        <w:t xml:space="preserve"> </w:t>
      </w:r>
      <w:r>
        <w:rPr>
          <w:b w:val="0"/>
          <w:i w:val="0"/>
        </w:rPr>
        <w:br/>
      </w:r>
      <w:r>
        <w:rPr>
          <w:b w:val="0"/>
          <w:i w:val="0"/>
        </w:rPr>
        <w:br/>
      </w:r>
      <w:r>
        <w:rPr>
          <w:b w:val="0"/>
          <w:i w:val="0"/>
        </w:rPr>
        <w:t>Than cục 2a</w:t>
      </w:r>
      <w:r>
        <w:rPr>
          <w:b w:val="0"/>
          <w:i w:val="0"/>
        </w:rPr>
        <w:br/>
      </w:r>
      <w:r>
        <w:rPr>
          <w:b w:val="0"/>
          <w:i w:val="0"/>
        </w:rPr>
        <w:br/>
      </w:r>
      <w:r>
        <w:rPr>
          <w:b w:val="0"/>
          <w:i w:val="0"/>
        </w:rPr>
        <w:t>Tấn</w:t>
      </w:r>
      <w:r>
        <w:rPr>
          <w:b w:val="0"/>
          <w:i w:val="0"/>
        </w:rPr>
        <w:br/>
      </w:r>
      <w:r>
        <w:rPr>
          <w:b w:val="0"/>
          <w:i w:val="0"/>
        </w:rPr>
        <w:br/>
      </w:r>
      <w:r>
        <w:rPr>
          <w:b w:val="0"/>
          <w:i w:val="0"/>
        </w:rPr>
        <w:t xml:space="preserve">2.799.000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II1603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Than cám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II160304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Than cám 4a, 4b</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II16030401</w:t>
      </w:r>
      <w:r>
        <w:rPr>
          <w:b w:val="0"/>
          <w:i w:val="0"/>
        </w:rPr>
        <w:br/>
      </w:r>
      <w:r>
        <w:rPr>
          <w:b w:val="0"/>
          <w:i w:val="0"/>
        </w:rPr>
        <w:br/>
      </w:r>
      <w:r>
        <w:rPr>
          <w:b w:val="0"/>
          <w:i w:val="0"/>
        </w:rPr>
        <w:t xml:space="preserve"> </w:t>
      </w:r>
      <w:r>
        <w:rPr>
          <w:b w:val="0"/>
          <w:i w:val="0"/>
        </w:rPr>
        <w:br/>
      </w:r>
      <w:r>
        <w:rPr>
          <w:b w:val="0"/>
          <w:i w:val="0"/>
        </w:rPr>
        <w:br/>
      </w:r>
      <w:r>
        <w:rPr>
          <w:b w:val="0"/>
          <w:i w:val="0"/>
        </w:rPr>
        <w:t>Than cám 4a</w:t>
      </w:r>
      <w:r>
        <w:rPr>
          <w:b w:val="0"/>
          <w:i w:val="0"/>
        </w:rPr>
        <w:br/>
      </w:r>
      <w:r>
        <w:rPr>
          <w:b w:val="0"/>
          <w:i w:val="0"/>
        </w:rPr>
        <w:br/>
      </w:r>
      <w:r>
        <w:rPr>
          <w:b w:val="0"/>
          <w:i w:val="0"/>
        </w:rPr>
        <w:t>Tấn</w:t>
      </w:r>
      <w:r>
        <w:rPr>
          <w:b w:val="0"/>
          <w:i w:val="0"/>
        </w:rPr>
        <w:br/>
      </w:r>
      <w:r>
        <w:rPr>
          <w:b w:val="0"/>
          <w:i w:val="0"/>
        </w:rPr>
        <w:br/>
      </w:r>
      <w:r>
        <w:rPr>
          <w:b w:val="0"/>
          <w:i w:val="0"/>
        </w:rPr>
        <w:t xml:space="preserve">2.424.000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II16030402</w:t>
      </w:r>
      <w:r>
        <w:rPr>
          <w:b w:val="0"/>
          <w:i w:val="0"/>
        </w:rPr>
        <w:br/>
      </w:r>
      <w:r>
        <w:rPr>
          <w:b w:val="0"/>
          <w:i w:val="0"/>
        </w:rPr>
        <w:br/>
      </w:r>
      <w:r>
        <w:rPr>
          <w:b w:val="0"/>
          <w:i w:val="0"/>
        </w:rPr>
        <w:t xml:space="preserve"> </w:t>
      </w:r>
      <w:r>
        <w:rPr>
          <w:b w:val="0"/>
          <w:i w:val="0"/>
        </w:rPr>
        <w:br/>
      </w:r>
      <w:r>
        <w:rPr>
          <w:b w:val="0"/>
          <w:i w:val="0"/>
        </w:rPr>
        <w:br/>
      </w:r>
      <w:r>
        <w:rPr>
          <w:b w:val="0"/>
          <w:i w:val="0"/>
        </w:rPr>
        <w:t>Than cám 4b</w:t>
      </w:r>
      <w:r>
        <w:rPr>
          <w:b w:val="0"/>
          <w:i w:val="0"/>
        </w:rPr>
        <w:br/>
      </w:r>
      <w:r>
        <w:rPr>
          <w:b w:val="0"/>
          <w:i w:val="0"/>
        </w:rPr>
        <w:br/>
      </w:r>
      <w:r>
        <w:rPr>
          <w:b w:val="0"/>
          <w:i w:val="0"/>
        </w:rPr>
        <w:t>Tấn</w:t>
      </w:r>
      <w:r>
        <w:rPr>
          <w:b w:val="0"/>
          <w:i w:val="0"/>
        </w:rPr>
        <w:br/>
      </w:r>
      <w:r>
        <w:rPr>
          <w:b w:val="0"/>
          <w:i w:val="0"/>
        </w:rPr>
        <w:br/>
      </w:r>
      <w:r>
        <w:rPr>
          <w:b w:val="0"/>
          <w:i w:val="0"/>
        </w:rPr>
        <w:t xml:space="preserve">2.196.000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II160305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Than cám 5a, 5b</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II16030501</w:t>
      </w:r>
      <w:r>
        <w:rPr>
          <w:b w:val="0"/>
          <w:i w:val="0"/>
        </w:rPr>
        <w:br/>
      </w:r>
      <w:r>
        <w:rPr>
          <w:b w:val="0"/>
          <w:i w:val="0"/>
        </w:rPr>
        <w:br/>
      </w:r>
      <w:r>
        <w:rPr>
          <w:b w:val="0"/>
          <w:i w:val="0"/>
        </w:rPr>
        <w:t xml:space="preserve"> </w:t>
      </w:r>
      <w:r>
        <w:rPr>
          <w:b w:val="0"/>
          <w:i w:val="0"/>
        </w:rPr>
        <w:br/>
      </w:r>
      <w:r>
        <w:rPr>
          <w:b w:val="0"/>
          <w:i w:val="0"/>
        </w:rPr>
        <w:br/>
      </w:r>
      <w:r>
        <w:rPr>
          <w:b w:val="0"/>
          <w:i w:val="0"/>
        </w:rPr>
        <w:t>Than cám 5a</w:t>
      </w:r>
      <w:r>
        <w:rPr>
          <w:b w:val="0"/>
          <w:i w:val="0"/>
        </w:rPr>
        <w:br/>
      </w:r>
      <w:r>
        <w:rPr>
          <w:b w:val="0"/>
          <w:i w:val="0"/>
        </w:rPr>
        <w:br/>
      </w:r>
      <w:r>
        <w:rPr>
          <w:b w:val="0"/>
          <w:i w:val="0"/>
        </w:rPr>
        <w:t>Tấn</w:t>
      </w:r>
      <w:r>
        <w:rPr>
          <w:b w:val="0"/>
          <w:i w:val="0"/>
        </w:rPr>
        <w:br/>
      </w:r>
      <w:r>
        <w:rPr>
          <w:b w:val="0"/>
          <w:i w:val="0"/>
        </w:rPr>
        <w:br/>
      </w:r>
      <w:r>
        <w:rPr>
          <w:b w:val="0"/>
          <w:i w:val="0"/>
        </w:rPr>
        <w:t xml:space="preserve">1.956.000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II16030502</w:t>
      </w:r>
      <w:r>
        <w:rPr>
          <w:b w:val="0"/>
          <w:i w:val="0"/>
        </w:rPr>
        <w:br/>
      </w:r>
      <w:r>
        <w:rPr>
          <w:b w:val="0"/>
          <w:i w:val="0"/>
        </w:rPr>
        <w:br/>
      </w:r>
      <w:r>
        <w:rPr>
          <w:b w:val="0"/>
          <w:i w:val="0"/>
        </w:rPr>
        <w:t xml:space="preserve"> </w:t>
      </w:r>
      <w:r>
        <w:rPr>
          <w:b w:val="0"/>
          <w:i w:val="0"/>
        </w:rPr>
        <w:br/>
      </w:r>
      <w:r>
        <w:rPr>
          <w:b w:val="0"/>
          <w:i w:val="0"/>
        </w:rPr>
        <w:br/>
      </w:r>
      <w:r>
        <w:rPr>
          <w:b w:val="0"/>
          <w:i w:val="0"/>
        </w:rPr>
        <w:t>Than cám 5b</w:t>
      </w:r>
      <w:r>
        <w:rPr>
          <w:b w:val="0"/>
          <w:i w:val="0"/>
        </w:rPr>
        <w:br/>
      </w:r>
      <w:r>
        <w:rPr>
          <w:b w:val="0"/>
          <w:i w:val="0"/>
        </w:rPr>
        <w:br/>
      </w:r>
      <w:r>
        <w:rPr>
          <w:b w:val="0"/>
          <w:i w:val="0"/>
        </w:rPr>
        <w:t>Tấn</w:t>
      </w:r>
      <w:r>
        <w:rPr>
          <w:b w:val="0"/>
          <w:i w:val="0"/>
        </w:rPr>
        <w:br/>
      </w:r>
      <w:r>
        <w:rPr>
          <w:b w:val="0"/>
          <w:i w:val="0"/>
        </w:rPr>
        <w:br/>
      </w:r>
      <w:r>
        <w:rPr>
          <w:b w:val="0"/>
          <w:i w:val="0"/>
        </w:rPr>
        <w:t xml:space="preserve">1.901.000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II160306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Than cám 6a, 6b</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II16030601</w:t>
      </w:r>
      <w:r>
        <w:rPr>
          <w:b w:val="0"/>
          <w:i w:val="0"/>
        </w:rPr>
        <w:br/>
      </w:r>
      <w:r>
        <w:rPr>
          <w:b w:val="0"/>
          <w:i w:val="0"/>
        </w:rPr>
        <w:br/>
      </w:r>
      <w:r>
        <w:rPr>
          <w:b w:val="0"/>
          <w:i w:val="0"/>
        </w:rPr>
        <w:t xml:space="preserve"> </w:t>
      </w:r>
      <w:r>
        <w:rPr>
          <w:b w:val="0"/>
          <w:i w:val="0"/>
        </w:rPr>
        <w:br/>
      </w:r>
      <w:r>
        <w:rPr>
          <w:b w:val="0"/>
          <w:i w:val="0"/>
        </w:rPr>
        <w:br/>
      </w:r>
      <w:r>
        <w:rPr>
          <w:b w:val="0"/>
          <w:i w:val="0"/>
        </w:rPr>
        <w:t>Than cám 6a</w:t>
      </w:r>
      <w:r>
        <w:rPr>
          <w:b w:val="0"/>
          <w:i w:val="0"/>
        </w:rPr>
        <w:br/>
      </w:r>
      <w:r>
        <w:rPr>
          <w:b w:val="0"/>
          <w:i w:val="0"/>
        </w:rPr>
        <w:br/>
      </w:r>
      <w:r>
        <w:rPr>
          <w:b w:val="0"/>
          <w:i w:val="0"/>
        </w:rPr>
        <w:t>Tấn</w:t>
      </w:r>
      <w:r>
        <w:rPr>
          <w:b w:val="0"/>
          <w:i w:val="0"/>
        </w:rPr>
        <w:br/>
      </w:r>
      <w:r>
        <w:rPr>
          <w:b w:val="0"/>
          <w:i w:val="0"/>
        </w:rPr>
        <w:br/>
      </w:r>
      <w:r>
        <w:rPr>
          <w:b w:val="0"/>
          <w:i w:val="0"/>
        </w:rPr>
        <w:t xml:space="preserve">1.770.000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II16030602</w:t>
      </w:r>
      <w:r>
        <w:rPr>
          <w:b w:val="0"/>
          <w:i w:val="0"/>
        </w:rPr>
        <w:br/>
      </w:r>
      <w:r>
        <w:rPr>
          <w:b w:val="0"/>
          <w:i w:val="0"/>
        </w:rPr>
        <w:br/>
      </w:r>
      <w:r>
        <w:rPr>
          <w:b w:val="0"/>
          <w:i w:val="0"/>
        </w:rPr>
        <w:t xml:space="preserve"> </w:t>
      </w:r>
      <w:r>
        <w:rPr>
          <w:b w:val="0"/>
          <w:i w:val="0"/>
        </w:rPr>
        <w:br/>
      </w:r>
      <w:r>
        <w:rPr>
          <w:b w:val="0"/>
          <w:i w:val="0"/>
        </w:rPr>
        <w:br/>
      </w:r>
      <w:r>
        <w:rPr>
          <w:b w:val="0"/>
          <w:i w:val="0"/>
        </w:rPr>
        <w:t>Than cám 6b</w:t>
      </w:r>
      <w:r>
        <w:rPr>
          <w:b w:val="0"/>
          <w:i w:val="0"/>
        </w:rPr>
        <w:br/>
      </w:r>
      <w:r>
        <w:rPr>
          <w:b w:val="0"/>
          <w:i w:val="0"/>
        </w:rPr>
        <w:br/>
      </w:r>
      <w:r>
        <w:rPr>
          <w:b w:val="0"/>
          <w:i w:val="0"/>
        </w:rPr>
        <w:t>Tấn</w:t>
      </w:r>
      <w:r>
        <w:rPr>
          <w:b w:val="0"/>
          <w:i w:val="0"/>
        </w:rPr>
        <w:br/>
      </w:r>
      <w:r>
        <w:rPr>
          <w:b w:val="0"/>
          <w:i w:val="0"/>
        </w:rPr>
        <w:br/>
      </w:r>
      <w:r>
        <w:rPr>
          <w:b w:val="0"/>
          <w:i w:val="0"/>
        </w:rPr>
        <w:t xml:space="preserve">1.639.000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II160307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Than cám 7a, 7b, 7c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II16030701</w:t>
      </w:r>
      <w:r>
        <w:rPr>
          <w:b w:val="0"/>
          <w:i w:val="0"/>
        </w:rPr>
        <w:br/>
      </w:r>
      <w:r>
        <w:rPr>
          <w:b w:val="0"/>
          <w:i w:val="0"/>
        </w:rPr>
        <w:br/>
      </w:r>
      <w:r>
        <w:rPr>
          <w:b w:val="0"/>
          <w:i w:val="0"/>
        </w:rPr>
        <w:t xml:space="preserve"> </w:t>
      </w:r>
      <w:r>
        <w:rPr>
          <w:b w:val="0"/>
          <w:i w:val="0"/>
        </w:rPr>
        <w:br/>
      </w:r>
      <w:r>
        <w:rPr>
          <w:b w:val="0"/>
          <w:i w:val="0"/>
        </w:rPr>
        <w:br/>
      </w:r>
      <w:r>
        <w:rPr>
          <w:b w:val="0"/>
          <w:i w:val="0"/>
        </w:rPr>
        <w:t>Than cám 7a</w:t>
      </w:r>
      <w:r>
        <w:rPr>
          <w:b w:val="0"/>
          <w:i w:val="0"/>
        </w:rPr>
        <w:br/>
      </w:r>
      <w:r>
        <w:rPr>
          <w:b w:val="0"/>
          <w:i w:val="0"/>
        </w:rPr>
        <w:br/>
      </w:r>
      <w:r>
        <w:rPr>
          <w:b w:val="0"/>
          <w:i w:val="0"/>
        </w:rPr>
        <w:t>Tấn</w:t>
      </w:r>
      <w:r>
        <w:rPr>
          <w:b w:val="0"/>
          <w:i w:val="0"/>
        </w:rPr>
        <w:br/>
      </w:r>
      <w:r>
        <w:rPr>
          <w:b w:val="0"/>
          <w:i w:val="0"/>
        </w:rPr>
        <w:br/>
      </w:r>
      <w:r>
        <w:rPr>
          <w:b w:val="0"/>
          <w:i w:val="0"/>
        </w:rPr>
        <w:t xml:space="preserve">1.257.000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II16030702</w:t>
      </w:r>
      <w:r>
        <w:rPr>
          <w:b w:val="0"/>
          <w:i w:val="0"/>
        </w:rPr>
        <w:br/>
      </w:r>
      <w:r>
        <w:rPr>
          <w:b w:val="0"/>
          <w:i w:val="0"/>
        </w:rPr>
        <w:br/>
      </w:r>
      <w:r>
        <w:rPr>
          <w:b w:val="0"/>
          <w:i w:val="0"/>
        </w:rPr>
        <w:t xml:space="preserve"> </w:t>
      </w:r>
      <w:r>
        <w:rPr>
          <w:b w:val="0"/>
          <w:i w:val="0"/>
        </w:rPr>
        <w:br/>
      </w:r>
      <w:r>
        <w:rPr>
          <w:b w:val="0"/>
          <w:i w:val="0"/>
        </w:rPr>
        <w:br/>
      </w:r>
      <w:r>
        <w:rPr>
          <w:b w:val="0"/>
          <w:i w:val="0"/>
        </w:rPr>
        <w:t>Than cám 7b</w:t>
      </w:r>
      <w:r>
        <w:rPr>
          <w:b w:val="0"/>
          <w:i w:val="0"/>
        </w:rPr>
        <w:br/>
      </w:r>
      <w:r>
        <w:rPr>
          <w:b w:val="0"/>
          <w:i w:val="0"/>
        </w:rPr>
        <w:br/>
      </w:r>
      <w:r>
        <w:rPr>
          <w:b w:val="0"/>
          <w:i w:val="0"/>
        </w:rPr>
        <w:t>Tấn</w:t>
      </w:r>
      <w:r>
        <w:rPr>
          <w:b w:val="0"/>
          <w:i w:val="0"/>
        </w:rPr>
        <w:br/>
      </w:r>
      <w:r>
        <w:rPr>
          <w:b w:val="0"/>
          <w:i w:val="0"/>
        </w:rPr>
        <w:br/>
      </w:r>
      <w:r>
        <w:rPr>
          <w:b w:val="0"/>
          <w:i w:val="0"/>
        </w:rPr>
        <w:t xml:space="preserve">983.000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II16030703</w:t>
      </w:r>
      <w:r>
        <w:rPr>
          <w:b w:val="0"/>
          <w:i w:val="0"/>
        </w:rPr>
        <w:br/>
      </w:r>
      <w:r>
        <w:rPr>
          <w:b w:val="0"/>
          <w:i w:val="0"/>
        </w:rPr>
        <w:br/>
      </w:r>
      <w:r>
        <w:rPr>
          <w:b w:val="0"/>
          <w:i w:val="0"/>
        </w:rPr>
        <w:t xml:space="preserve"> </w:t>
      </w:r>
      <w:r>
        <w:rPr>
          <w:b w:val="0"/>
          <w:i w:val="0"/>
        </w:rPr>
        <w:br/>
      </w:r>
      <w:r>
        <w:rPr>
          <w:b w:val="0"/>
          <w:i w:val="0"/>
        </w:rPr>
        <w:br/>
      </w:r>
      <w:r>
        <w:rPr>
          <w:b w:val="0"/>
          <w:i w:val="0"/>
        </w:rPr>
        <w:t>Than cám 7c</w:t>
      </w:r>
      <w:r>
        <w:rPr>
          <w:b w:val="0"/>
          <w:i w:val="0"/>
        </w:rPr>
        <w:br/>
      </w:r>
      <w:r>
        <w:rPr>
          <w:b w:val="0"/>
          <w:i w:val="0"/>
        </w:rPr>
        <w:br/>
      </w:r>
      <w:r>
        <w:rPr>
          <w:b w:val="0"/>
          <w:i w:val="0"/>
        </w:rPr>
        <w:t>Tấn</w:t>
      </w:r>
      <w:r>
        <w:rPr>
          <w:b w:val="0"/>
          <w:i w:val="0"/>
        </w:rPr>
        <w:br/>
      </w:r>
      <w:r>
        <w:rPr>
          <w:b w:val="0"/>
          <w:i w:val="0"/>
        </w:rPr>
        <w:br/>
      </w:r>
      <w:r>
        <w:rPr>
          <w:b w:val="0"/>
          <w:i w:val="0"/>
        </w:rPr>
        <w:t xml:space="preserve">780.000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II17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Than antraxit lộ thiên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Than mỏ Núi Hồng do Công ty than Núi Hồng khai thác</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II1702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Than cục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II170201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Than cục 1a, 1b, 1c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II17020103</w:t>
      </w:r>
      <w:r>
        <w:rPr>
          <w:b w:val="0"/>
          <w:i w:val="0"/>
        </w:rPr>
        <w:br/>
      </w:r>
      <w:r>
        <w:rPr>
          <w:b w:val="0"/>
          <w:i w:val="0"/>
        </w:rPr>
        <w:br/>
      </w:r>
      <w:r>
        <w:rPr>
          <w:b w:val="0"/>
          <w:i w:val="0"/>
        </w:rPr>
        <w:t xml:space="preserve"> </w:t>
      </w:r>
      <w:r>
        <w:rPr>
          <w:b w:val="0"/>
          <w:i w:val="0"/>
        </w:rPr>
        <w:br/>
      </w:r>
      <w:r>
        <w:rPr>
          <w:b w:val="0"/>
          <w:i w:val="0"/>
        </w:rPr>
        <w:br/>
      </w:r>
      <w:r>
        <w:rPr>
          <w:b w:val="0"/>
          <w:i w:val="0"/>
        </w:rPr>
        <w:t>Than cục 1c</w:t>
      </w:r>
      <w:r>
        <w:rPr>
          <w:b w:val="0"/>
          <w:i w:val="0"/>
        </w:rPr>
        <w:br/>
      </w:r>
      <w:r>
        <w:rPr>
          <w:b w:val="0"/>
          <w:i w:val="0"/>
        </w:rPr>
        <w:br/>
      </w:r>
      <w:r>
        <w:rPr>
          <w:b w:val="0"/>
          <w:i w:val="0"/>
        </w:rPr>
        <w:t>Tấn</w:t>
      </w:r>
      <w:r>
        <w:rPr>
          <w:b w:val="0"/>
          <w:i w:val="0"/>
        </w:rPr>
        <w:br/>
      </w:r>
      <w:r>
        <w:rPr>
          <w:b w:val="0"/>
          <w:i w:val="0"/>
        </w:rPr>
        <w:br/>
      </w:r>
      <w:r>
        <w:rPr>
          <w:b w:val="0"/>
          <w:i w:val="0"/>
        </w:rPr>
        <w:t xml:space="preserve">2.228.000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II170202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Than cục don 7a, 7b, 7c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II17020202</w:t>
      </w:r>
      <w:r>
        <w:rPr>
          <w:b w:val="0"/>
          <w:i w:val="0"/>
        </w:rPr>
        <w:br/>
      </w:r>
      <w:r>
        <w:rPr>
          <w:b w:val="0"/>
          <w:i w:val="0"/>
        </w:rPr>
        <w:br/>
      </w:r>
      <w:r>
        <w:rPr>
          <w:b w:val="0"/>
          <w:i w:val="0"/>
        </w:rPr>
        <w:t xml:space="preserve"> </w:t>
      </w:r>
      <w:r>
        <w:rPr>
          <w:b w:val="0"/>
          <w:i w:val="0"/>
        </w:rPr>
        <w:br/>
      </w:r>
      <w:r>
        <w:rPr>
          <w:b w:val="0"/>
          <w:i w:val="0"/>
        </w:rPr>
        <w:br/>
      </w:r>
      <w:r>
        <w:rPr>
          <w:b w:val="0"/>
          <w:i w:val="0"/>
        </w:rPr>
        <w:t>Than cục don 7b</w:t>
      </w:r>
      <w:r>
        <w:rPr>
          <w:b w:val="0"/>
          <w:i w:val="0"/>
        </w:rPr>
        <w:br/>
      </w:r>
      <w:r>
        <w:rPr>
          <w:b w:val="0"/>
          <w:i w:val="0"/>
        </w:rPr>
        <w:br/>
      </w:r>
      <w:r>
        <w:rPr>
          <w:b w:val="0"/>
          <w:i w:val="0"/>
        </w:rPr>
        <w:t>Tấn</w:t>
      </w:r>
      <w:r>
        <w:rPr>
          <w:b w:val="0"/>
          <w:i w:val="0"/>
        </w:rPr>
        <w:br/>
      </w:r>
      <w:r>
        <w:rPr>
          <w:b w:val="0"/>
          <w:i w:val="0"/>
        </w:rPr>
        <w:br/>
      </w:r>
      <w:r>
        <w:rPr>
          <w:b w:val="0"/>
          <w:i w:val="0"/>
        </w:rPr>
        <w:t xml:space="preserve">1.169.000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II17020203</w:t>
      </w:r>
      <w:r>
        <w:rPr>
          <w:b w:val="0"/>
          <w:i w:val="0"/>
        </w:rPr>
        <w:br/>
      </w:r>
      <w:r>
        <w:rPr>
          <w:b w:val="0"/>
          <w:i w:val="0"/>
        </w:rPr>
        <w:br/>
      </w:r>
      <w:r>
        <w:rPr>
          <w:b w:val="0"/>
          <w:i w:val="0"/>
        </w:rPr>
        <w:t xml:space="preserve"> </w:t>
      </w:r>
      <w:r>
        <w:rPr>
          <w:b w:val="0"/>
          <w:i w:val="0"/>
        </w:rPr>
        <w:br/>
      </w:r>
      <w:r>
        <w:rPr>
          <w:b w:val="0"/>
          <w:i w:val="0"/>
        </w:rPr>
        <w:br/>
      </w:r>
      <w:r>
        <w:rPr>
          <w:b w:val="0"/>
          <w:i w:val="0"/>
        </w:rPr>
        <w:t>Than cục don 7c</w:t>
      </w:r>
      <w:r>
        <w:rPr>
          <w:b w:val="0"/>
          <w:i w:val="0"/>
        </w:rPr>
        <w:br/>
      </w:r>
      <w:r>
        <w:rPr>
          <w:b w:val="0"/>
          <w:i w:val="0"/>
        </w:rPr>
        <w:br/>
      </w:r>
      <w:r>
        <w:rPr>
          <w:b w:val="0"/>
          <w:i w:val="0"/>
        </w:rPr>
        <w:t>Tấn</w:t>
      </w:r>
      <w:r>
        <w:rPr>
          <w:b w:val="0"/>
          <w:i w:val="0"/>
        </w:rPr>
        <w:br/>
      </w:r>
      <w:r>
        <w:rPr>
          <w:b w:val="0"/>
          <w:i w:val="0"/>
        </w:rPr>
        <w:br/>
      </w:r>
      <w:r>
        <w:rPr>
          <w:b w:val="0"/>
          <w:i w:val="0"/>
        </w:rPr>
        <w:t xml:space="preserve">1.082.000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II1703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Than cám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II170304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Than cám 4a, 4b</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II17030401</w:t>
      </w:r>
      <w:r>
        <w:rPr>
          <w:b w:val="0"/>
          <w:i w:val="0"/>
        </w:rPr>
        <w:br/>
      </w:r>
      <w:r>
        <w:rPr>
          <w:b w:val="0"/>
          <w:i w:val="0"/>
        </w:rPr>
        <w:br/>
      </w:r>
      <w:r>
        <w:rPr>
          <w:b w:val="0"/>
          <w:i w:val="0"/>
        </w:rPr>
        <w:t xml:space="preserve"> </w:t>
      </w:r>
      <w:r>
        <w:rPr>
          <w:b w:val="0"/>
          <w:i w:val="0"/>
        </w:rPr>
        <w:br/>
      </w:r>
      <w:r>
        <w:rPr>
          <w:b w:val="0"/>
          <w:i w:val="0"/>
        </w:rPr>
        <w:br/>
      </w:r>
      <w:r>
        <w:rPr>
          <w:b w:val="0"/>
          <w:i w:val="0"/>
        </w:rPr>
        <w:t>Than cám 4a</w:t>
      </w:r>
      <w:r>
        <w:rPr>
          <w:b w:val="0"/>
          <w:i w:val="0"/>
        </w:rPr>
        <w:br/>
      </w:r>
      <w:r>
        <w:rPr>
          <w:b w:val="0"/>
          <w:i w:val="0"/>
        </w:rPr>
        <w:br/>
      </w:r>
      <w:r>
        <w:rPr>
          <w:b w:val="0"/>
          <w:i w:val="0"/>
        </w:rPr>
        <w:t>Tấn</w:t>
      </w:r>
      <w:r>
        <w:rPr>
          <w:b w:val="0"/>
          <w:i w:val="0"/>
        </w:rPr>
        <w:br/>
      </w:r>
      <w:r>
        <w:rPr>
          <w:b w:val="0"/>
          <w:i w:val="0"/>
        </w:rPr>
        <w:br/>
      </w:r>
      <w:r>
        <w:rPr>
          <w:b w:val="0"/>
          <w:i w:val="0"/>
        </w:rPr>
        <w:t xml:space="preserve">1.949.000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II17030402</w:t>
      </w:r>
      <w:r>
        <w:rPr>
          <w:b w:val="0"/>
          <w:i w:val="0"/>
        </w:rPr>
        <w:br/>
      </w:r>
      <w:r>
        <w:rPr>
          <w:b w:val="0"/>
          <w:i w:val="0"/>
        </w:rPr>
        <w:br/>
      </w:r>
      <w:r>
        <w:rPr>
          <w:b w:val="0"/>
          <w:i w:val="0"/>
        </w:rPr>
        <w:t xml:space="preserve"> </w:t>
      </w:r>
      <w:r>
        <w:rPr>
          <w:b w:val="0"/>
          <w:i w:val="0"/>
        </w:rPr>
        <w:br/>
      </w:r>
      <w:r>
        <w:rPr>
          <w:b w:val="0"/>
          <w:i w:val="0"/>
        </w:rPr>
        <w:br/>
      </w:r>
      <w:r>
        <w:rPr>
          <w:b w:val="0"/>
          <w:i w:val="0"/>
        </w:rPr>
        <w:t>Than cám 4b</w:t>
      </w:r>
      <w:r>
        <w:rPr>
          <w:b w:val="0"/>
          <w:i w:val="0"/>
        </w:rPr>
        <w:br/>
      </w:r>
      <w:r>
        <w:rPr>
          <w:b w:val="0"/>
          <w:i w:val="0"/>
        </w:rPr>
        <w:br/>
      </w:r>
      <w:r>
        <w:rPr>
          <w:b w:val="0"/>
          <w:i w:val="0"/>
        </w:rPr>
        <w:t>Tấn</w:t>
      </w:r>
      <w:r>
        <w:rPr>
          <w:b w:val="0"/>
          <w:i w:val="0"/>
        </w:rPr>
        <w:br/>
      </w:r>
      <w:r>
        <w:rPr>
          <w:b w:val="0"/>
          <w:i w:val="0"/>
        </w:rPr>
        <w:br/>
      </w:r>
      <w:r>
        <w:rPr>
          <w:b w:val="0"/>
          <w:i w:val="0"/>
        </w:rPr>
        <w:t xml:space="preserve">1.745.000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II170305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Than cám 5a, 5b</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II17030501</w:t>
      </w:r>
      <w:r>
        <w:rPr>
          <w:b w:val="0"/>
          <w:i w:val="0"/>
        </w:rPr>
        <w:br/>
      </w:r>
      <w:r>
        <w:rPr>
          <w:b w:val="0"/>
          <w:i w:val="0"/>
        </w:rPr>
        <w:br/>
      </w:r>
      <w:r>
        <w:rPr>
          <w:b w:val="0"/>
          <w:i w:val="0"/>
        </w:rPr>
        <w:t xml:space="preserve"> </w:t>
      </w:r>
      <w:r>
        <w:rPr>
          <w:b w:val="0"/>
          <w:i w:val="0"/>
        </w:rPr>
        <w:br/>
      </w:r>
      <w:r>
        <w:rPr>
          <w:b w:val="0"/>
          <w:i w:val="0"/>
        </w:rPr>
        <w:br/>
      </w:r>
      <w:r>
        <w:rPr>
          <w:b w:val="0"/>
          <w:i w:val="0"/>
        </w:rPr>
        <w:t>Than cám 5a</w:t>
      </w:r>
      <w:r>
        <w:rPr>
          <w:b w:val="0"/>
          <w:i w:val="0"/>
        </w:rPr>
        <w:br/>
      </w:r>
      <w:r>
        <w:rPr>
          <w:b w:val="0"/>
          <w:i w:val="0"/>
        </w:rPr>
        <w:br/>
      </w:r>
      <w:r>
        <w:rPr>
          <w:b w:val="0"/>
          <w:i w:val="0"/>
        </w:rPr>
        <w:t>Tấn</w:t>
      </w:r>
      <w:r>
        <w:rPr>
          <w:b w:val="0"/>
          <w:i w:val="0"/>
        </w:rPr>
        <w:br/>
      </w:r>
      <w:r>
        <w:rPr>
          <w:b w:val="0"/>
          <w:i w:val="0"/>
        </w:rPr>
        <w:br/>
      </w:r>
      <w:r>
        <w:rPr>
          <w:b w:val="0"/>
          <w:i w:val="0"/>
        </w:rPr>
        <w:t xml:space="preserve">1.716.000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II17030502</w:t>
      </w:r>
      <w:r>
        <w:rPr>
          <w:b w:val="0"/>
          <w:i w:val="0"/>
        </w:rPr>
        <w:br/>
      </w:r>
      <w:r>
        <w:rPr>
          <w:b w:val="0"/>
          <w:i w:val="0"/>
        </w:rPr>
        <w:br/>
      </w:r>
      <w:r>
        <w:rPr>
          <w:b w:val="0"/>
          <w:i w:val="0"/>
        </w:rPr>
        <w:t xml:space="preserve"> </w:t>
      </w:r>
      <w:r>
        <w:rPr>
          <w:b w:val="0"/>
          <w:i w:val="0"/>
        </w:rPr>
        <w:br/>
      </w:r>
      <w:r>
        <w:rPr>
          <w:b w:val="0"/>
          <w:i w:val="0"/>
        </w:rPr>
        <w:br/>
      </w:r>
      <w:r>
        <w:rPr>
          <w:b w:val="0"/>
          <w:i w:val="0"/>
        </w:rPr>
        <w:t>Than cám 5b</w:t>
      </w:r>
      <w:r>
        <w:rPr>
          <w:b w:val="0"/>
          <w:i w:val="0"/>
        </w:rPr>
        <w:br/>
      </w:r>
      <w:r>
        <w:rPr>
          <w:b w:val="0"/>
          <w:i w:val="0"/>
        </w:rPr>
        <w:br/>
      </w:r>
      <w:r>
        <w:rPr>
          <w:b w:val="0"/>
          <w:i w:val="0"/>
        </w:rPr>
        <w:t>Tấn</w:t>
      </w:r>
      <w:r>
        <w:rPr>
          <w:b w:val="0"/>
          <w:i w:val="0"/>
        </w:rPr>
        <w:br/>
      </w:r>
      <w:r>
        <w:rPr>
          <w:b w:val="0"/>
          <w:i w:val="0"/>
        </w:rPr>
        <w:br/>
      </w:r>
      <w:r>
        <w:rPr>
          <w:b w:val="0"/>
          <w:i w:val="0"/>
        </w:rPr>
        <w:t xml:space="preserve">1.688.000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II170306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Than cám 6a, 6b</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 xml:space="preserve"> </w:t>
      </w:r>
      <w:r>
        <w:rPr>
          <w:b w:val="0"/>
          <w:i w:val="0"/>
        </w:rPr>
        <w:br/>
      </w:r>
      <w:r>
        <w:rPr>
          <w:b w:val="0"/>
          <w:i w:val="0"/>
        </w:rPr>
        <w:br/>
      </w:r>
      <w:r>
        <w:rPr>
          <w:b w:val="0"/>
          <w:i w:val="0"/>
        </w:rPr>
        <w:t>II17030601</w:t>
      </w:r>
      <w:r>
        <w:rPr>
          <w:b w:val="0"/>
          <w:i w:val="0"/>
        </w:rPr>
        <w:br/>
      </w:r>
      <w:r>
        <w:rPr>
          <w:b w:val="0"/>
          <w:i w:val="0"/>
        </w:rPr>
        <w:br/>
      </w:r>
      <w:r>
        <w:rPr>
          <w:b w:val="0"/>
          <w:i w:val="0"/>
        </w:rPr>
        <w:t xml:space="preserve"> </w:t>
      </w:r>
      <w:r>
        <w:rPr>
          <w:b w:val="0"/>
          <w:i w:val="0"/>
        </w:rPr>
        <w:br/>
      </w:r>
      <w:r>
        <w:rPr>
          <w:b w:val="0"/>
          <w:i w:val="0"/>
        </w:rPr>
        <w:br/>
      </w:r>
      <w:r>
        <w:rPr>
          <w:b w:val="0"/>
          <w:i w:val="0"/>
        </w:rPr>
        <w:t>Than cám 6a</w:t>
      </w:r>
      <w:r>
        <w:rPr>
          <w:b w:val="0"/>
          <w:i w:val="0"/>
        </w:rPr>
        <w:br/>
      </w:r>
      <w:r>
        <w:rPr>
          <w:b w:val="0"/>
          <w:i w:val="0"/>
        </w:rPr>
        <w:br/>
      </w:r>
      <w:r>
        <w:rPr>
          <w:b w:val="0"/>
          <w:i w:val="0"/>
        </w:rPr>
        <w:t>Tấn</w:t>
      </w:r>
      <w:r>
        <w:rPr>
          <w:b w:val="0"/>
          <w:i w:val="0"/>
        </w:rPr>
        <w:br/>
      </w:r>
      <w:r>
        <w:rPr>
          <w:b w:val="0"/>
          <w:i w:val="0"/>
        </w:rPr>
        <w:br/>
      </w:r>
      <w:r>
        <w:rPr>
          <w:b w:val="0"/>
          <w:i w:val="0"/>
        </w:rPr>
        <w:t xml:space="preserve">1.652.000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II17030602</w:t>
      </w:r>
      <w:r>
        <w:rPr>
          <w:b w:val="0"/>
          <w:i w:val="0"/>
        </w:rPr>
        <w:br/>
      </w:r>
      <w:r>
        <w:rPr>
          <w:b w:val="0"/>
          <w:i w:val="0"/>
        </w:rPr>
        <w:br/>
      </w:r>
      <w:r>
        <w:rPr>
          <w:b w:val="0"/>
          <w:i w:val="0"/>
        </w:rPr>
        <w:t xml:space="preserve"> </w:t>
      </w:r>
      <w:r>
        <w:rPr>
          <w:b w:val="0"/>
          <w:i w:val="0"/>
        </w:rPr>
        <w:br/>
      </w:r>
      <w:r>
        <w:rPr>
          <w:b w:val="0"/>
          <w:i w:val="0"/>
        </w:rPr>
        <w:br/>
      </w:r>
      <w:r>
        <w:rPr>
          <w:b w:val="0"/>
          <w:i w:val="0"/>
        </w:rPr>
        <w:t>Than cám 6b</w:t>
      </w:r>
      <w:r>
        <w:rPr>
          <w:b w:val="0"/>
          <w:i w:val="0"/>
        </w:rPr>
        <w:br/>
      </w:r>
      <w:r>
        <w:rPr>
          <w:b w:val="0"/>
          <w:i w:val="0"/>
        </w:rPr>
        <w:br/>
      </w:r>
      <w:r>
        <w:rPr>
          <w:b w:val="0"/>
          <w:i w:val="0"/>
        </w:rPr>
        <w:t>Tấn</w:t>
      </w:r>
      <w:r>
        <w:rPr>
          <w:b w:val="0"/>
          <w:i w:val="0"/>
        </w:rPr>
        <w:br/>
      </w:r>
      <w:r>
        <w:rPr>
          <w:b w:val="0"/>
          <w:i w:val="0"/>
        </w:rPr>
        <w:br/>
      </w:r>
      <w:r>
        <w:rPr>
          <w:b w:val="0"/>
          <w:i w:val="0"/>
        </w:rPr>
        <w:t xml:space="preserve">1.454.000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II170307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Than cám 7a, 7b, 7c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II17030701</w:t>
      </w:r>
      <w:r>
        <w:rPr>
          <w:b w:val="0"/>
          <w:i w:val="0"/>
        </w:rPr>
        <w:br/>
      </w:r>
      <w:r>
        <w:rPr>
          <w:b w:val="0"/>
          <w:i w:val="0"/>
        </w:rPr>
        <w:br/>
      </w:r>
      <w:r>
        <w:rPr>
          <w:b w:val="0"/>
          <w:i w:val="0"/>
        </w:rPr>
        <w:t xml:space="preserve"> </w:t>
      </w:r>
      <w:r>
        <w:rPr>
          <w:b w:val="0"/>
          <w:i w:val="0"/>
        </w:rPr>
        <w:br/>
      </w:r>
      <w:r>
        <w:rPr>
          <w:b w:val="0"/>
          <w:i w:val="0"/>
        </w:rPr>
        <w:br/>
      </w:r>
      <w:r>
        <w:rPr>
          <w:b w:val="0"/>
          <w:i w:val="0"/>
        </w:rPr>
        <w:t>Than cám 7a</w:t>
      </w:r>
      <w:r>
        <w:rPr>
          <w:b w:val="0"/>
          <w:i w:val="0"/>
        </w:rPr>
        <w:br/>
      </w:r>
      <w:r>
        <w:rPr>
          <w:b w:val="0"/>
          <w:i w:val="0"/>
        </w:rPr>
        <w:br/>
      </w:r>
      <w:r>
        <w:rPr>
          <w:b w:val="0"/>
          <w:i w:val="0"/>
        </w:rPr>
        <w:t>Tấn</w:t>
      </w:r>
      <w:r>
        <w:rPr>
          <w:b w:val="0"/>
          <w:i w:val="0"/>
        </w:rPr>
        <w:br/>
      </w:r>
      <w:r>
        <w:rPr>
          <w:b w:val="0"/>
          <w:i w:val="0"/>
        </w:rPr>
        <w:br/>
      </w:r>
      <w:r>
        <w:rPr>
          <w:b w:val="0"/>
          <w:i w:val="0"/>
        </w:rPr>
        <w:t xml:space="preserve">866.000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II17030702</w:t>
      </w:r>
      <w:r>
        <w:rPr>
          <w:b w:val="0"/>
          <w:i w:val="0"/>
        </w:rPr>
        <w:br/>
      </w:r>
      <w:r>
        <w:rPr>
          <w:b w:val="0"/>
          <w:i w:val="0"/>
        </w:rPr>
        <w:br/>
      </w:r>
      <w:r>
        <w:rPr>
          <w:b w:val="0"/>
          <w:i w:val="0"/>
        </w:rPr>
        <w:t xml:space="preserve"> </w:t>
      </w:r>
      <w:r>
        <w:rPr>
          <w:b w:val="0"/>
          <w:i w:val="0"/>
        </w:rPr>
        <w:br/>
      </w:r>
      <w:r>
        <w:rPr>
          <w:b w:val="0"/>
          <w:i w:val="0"/>
        </w:rPr>
        <w:br/>
      </w:r>
      <w:r>
        <w:rPr>
          <w:b w:val="0"/>
          <w:i w:val="0"/>
        </w:rPr>
        <w:t>Than cám 7b</w:t>
      </w:r>
      <w:r>
        <w:rPr>
          <w:b w:val="0"/>
          <w:i w:val="0"/>
        </w:rPr>
        <w:br/>
      </w:r>
      <w:r>
        <w:rPr>
          <w:b w:val="0"/>
          <w:i w:val="0"/>
        </w:rPr>
        <w:br/>
      </w:r>
      <w:r>
        <w:rPr>
          <w:b w:val="0"/>
          <w:i w:val="0"/>
        </w:rPr>
        <w:t>Tấn</w:t>
      </w:r>
      <w:r>
        <w:rPr>
          <w:b w:val="0"/>
          <w:i w:val="0"/>
        </w:rPr>
        <w:br/>
      </w:r>
      <w:r>
        <w:rPr>
          <w:b w:val="0"/>
          <w:i w:val="0"/>
        </w:rPr>
        <w:br/>
      </w:r>
      <w:r>
        <w:rPr>
          <w:b w:val="0"/>
          <w:i w:val="0"/>
        </w:rPr>
        <w:t xml:space="preserve">814.000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B</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Than mỏ Khánh Hòa do Công ty than Khánh Hòa khai thác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II1702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Than cục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II170202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Than cục 2a, 2b</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II17020201</w:t>
      </w:r>
      <w:r>
        <w:rPr>
          <w:b w:val="0"/>
          <w:i w:val="0"/>
        </w:rPr>
        <w:br/>
      </w:r>
      <w:r>
        <w:rPr>
          <w:b w:val="0"/>
          <w:i w:val="0"/>
        </w:rPr>
        <w:br/>
      </w:r>
      <w:r>
        <w:rPr>
          <w:b w:val="0"/>
          <w:i w:val="0"/>
        </w:rPr>
        <w:t xml:space="preserve"> </w:t>
      </w:r>
      <w:r>
        <w:rPr>
          <w:b w:val="0"/>
          <w:i w:val="0"/>
        </w:rPr>
        <w:br/>
      </w:r>
      <w:r>
        <w:rPr>
          <w:b w:val="0"/>
          <w:i w:val="0"/>
        </w:rPr>
        <w:br/>
      </w:r>
      <w:r>
        <w:rPr>
          <w:b w:val="0"/>
          <w:i w:val="0"/>
        </w:rPr>
        <w:t>Than cục 2a</w:t>
      </w:r>
      <w:r>
        <w:rPr>
          <w:b w:val="0"/>
          <w:i w:val="0"/>
        </w:rPr>
        <w:br/>
      </w:r>
      <w:r>
        <w:rPr>
          <w:b w:val="0"/>
          <w:i w:val="0"/>
        </w:rPr>
        <w:br/>
      </w:r>
      <w:r>
        <w:rPr>
          <w:b w:val="0"/>
          <w:i w:val="0"/>
        </w:rPr>
        <w:t>Tấn</w:t>
      </w:r>
      <w:r>
        <w:rPr>
          <w:b w:val="0"/>
          <w:i w:val="0"/>
        </w:rPr>
        <w:br/>
      </w:r>
      <w:r>
        <w:rPr>
          <w:b w:val="0"/>
          <w:i w:val="0"/>
        </w:rPr>
        <w:br/>
      </w:r>
      <w:r>
        <w:rPr>
          <w:b w:val="0"/>
          <w:i w:val="0"/>
        </w:rPr>
        <w:t xml:space="preserve">2.799.000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II1703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Than cám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II170304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Than cám 4a, 4b</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II17030401</w:t>
      </w:r>
      <w:r>
        <w:rPr>
          <w:b w:val="0"/>
          <w:i w:val="0"/>
        </w:rPr>
        <w:br/>
      </w:r>
      <w:r>
        <w:rPr>
          <w:b w:val="0"/>
          <w:i w:val="0"/>
        </w:rPr>
        <w:br/>
      </w:r>
      <w:r>
        <w:rPr>
          <w:b w:val="0"/>
          <w:i w:val="0"/>
        </w:rPr>
        <w:t xml:space="preserve"> </w:t>
      </w:r>
      <w:r>
        <w:rPr>
          <w:b w:val="0"/>
          <w:i w:val="0"/>
        </w:rPr>
        <w:br/>
      </w:r>
      <w:r>
        <w:rPr>
          <w:b w:val="0"/>
          <w:i w:val="0"/>
        </w:rPr>
        <w:br/>
      </w:r>
      <w:r>
        <w:rPr>
          <w:b w:val="0"/>
          <w:i w:val="0"/>
        </w:rPr>
        <w:t>Than cám 4a</w:t>
      </w:r>
      <w:r>
        <w:rPr>
          <w:b w:val="0"/>
          <w:i w:val="0"/>
        </w:rPr>
        <w:br/>
      </w:r>
      <w:r>
        <w:rPr>
          <w:b w:val="0"/>
          <w:i w:val="0"/>
        </w:rPr>
        <w:br/>
      </w:r>
      <w:r>
        <w:rPr>
          <w:b w:val="0"/>
          <w:i w:val="0"/>
        </w:rPr>
        <w:t>Tấn</w:t>
      </w:r>
      <w:r>
        <w:rPr>
          <w:b w:val="0"/>
          <w:i w:val="0"/>
        </w:rPr>
        <w:br/>
      </w:r>
      <w:r>
        <w:rPr>
          <w:b w:val="0"/>
          <w:i w:val="0"/>
        </w:rPr>
        <w:br/>
      </w:r>
      <w:r>
        <w:rPr>
          <w:b w:val="0"/>
          <w:i w:val="0"/>
        </w:rPr>
        <w:t xml:space="preserve">2.424.000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II17030402</w:t>
      </w:r>
      <w:r>
        <w:rPr>
          <w:b w:val="0"/>
          <w:i w:val="0"/>
        </w:rPr>
        <w:br/>
      </w:r>
      <w:r>
        <w:rPr>
          <w:b w:val="0"/>
          <w:i w:val="0"/>
        </w:rPr>
        <w:br/>
      </w:r>
      <w:r>
        <w:rPr>
          <w:b w:val="0"/>
          <w:i w:val="0"/>
        </w:rPr>
        <w:t xml:space="preserve"> </w:t>
      </w:r>
      <w:r>
        <w:rPr>
          <w:b w:val="0"/>
          <w:i w:val="0"/>
        </w:rPr>
        <w:br/>
      </w:r>
      <w:r>
        <w:rPr>
          <w:b w:val="0"/>
          <w:i w:val="0"/>
        </w:rPr>
        <w:br/>
      </w:r>
      <w:r>
        <w:rPr>
          <w:b w:val="0"/>
          <w:i w:val="0"/>
        </w:rPr>
        <w:t>Than cám 4b</w:t>
      </w:r>
      <w:r>
        <w:rPr>
          <w:b w:val="0"/>
          <w:i w:val="0"/>
        </w:rPr>
        <w:br/>
      </w:r>
      <w:r>
        <w:rPr>
          <w:b w:val="0"/>
          <w:i w:val="0"/>
        </w:rPr>
        <w:br/>
      </w:r>
      <w:r>
        <w:rPr>
          <w:b w:val="0"/>
          <w:i w:val="0"/>
        </w:rPr>
        <w:t>Tấn</w:t>
      </w:r>
      <w:r>
        <w:rPr>
          <w:b w:val="0"/>
          <w:i w:val="0"/>
        </w:rPr>
        <w:br/>
      </w:r>
      <w:r>
        <w:rPr>
          <w:b w:val="0"/>
          <w:i w:val="0"/>
        </w:rPr>
        <w:br/>
      </w:r>
      <w:r>
        <w:rPr>
          <w:b w:val="0"/>
          <w:i w:val="0"/>
        </w:rPr>
        <w:t xml:space="preserve">2.196.000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II170305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Than cám 5a, 5b</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II17030501</w:t>
      </w:r>
      <w:r>
        <w:rPr>
          <w:b w:val="0"/>
          <w:i w:val="0"/>
        </w:rPr>
        <w:br/>
      </w:r>
      <w:r>
        <w:rPr>
          <w:b w:val="0"/>
          <w:i w:val="0"/>
        </w:rPr>
        <w:br/>
      </w:r>
      <w:r>
        <w:rPr>
          <w:b w:val="0"/>
          <w:i w:val="0"/>
        </w:rPr>
        <w:t xml:space="preserve"> </w:t>
      </w:r>
      <w:r>
        <w:rPr>
          <w:b w:val="0"/>
          <w:i w:val="0"/>
        </w:rPr>
        <w:br/>
      </w:r>
      <w:r>
        <w:rPr>
          <w:b w:val="0"/>
          <w:i w:val="0"/>
        </w:rPr>
        <w:br/>
      </w:r>
      <w:r>
        <w:rPr>
          <w:b w:val="0"/>
          <w:i w:val="0"/>
        </w:rPr>
        <w:t>Than cám 5a</w:t>
      </w:r>
      <w:r>
        <w:rPr>
          <w:b w:val="0"/>
          <w:i w:val="0"/>
        </w:rPr>
        <w:br/>
      </w:r>
      <w:r>
        <w:rPr>
          <w:b w:val="0"/>
          <w:i w:val="0"/>
        </w:rPr>
        <w:br/>
      </w:r>
      <w:r>
        <w:rPr>
          <w:b w:val="0"/>
          <w:i w:val="0"/>
        </w:rPr>
        <w:t>Tấn</w:t>
      </w:r>
      <w:r>
        <w:rPr>
          <w:b w:val="0"/>
          <w:i w:val="0"/>
        </w:rPr>
        <w:br/>
      </w:r>
      <w:r>
        <w:rPr>
          <w:b w:val="0"/>
          <w:i w:val="0"/>
        </w:rPr>
        <w:br/>
      </w:r>
      <w:r>
        <w:rPr>
          <w:b w:val="0"/>
          <w:i w:val="0"/>
        </w:rPr>
        <w:t xml:space="preserve">1.956.000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II17030502</w:t>
      </w:r>
      <w:r>
        <w:rPr>
          <w:b w:val="0"/>
          <w:i w:val="0"/>
        </w:rPr>
        <w:br/>
      </w:r>
      <w:r>
        <w:rPr>
          <w:b w:val="0"/>
          <w:i w:val="0"/>
        </w:rPr>
        <w:br/>
      </w:r>
      <w:r>
        <w:rPr>
          <w:b w:val="0"/>
          <w:i w:val="0"/>
        </w:rPr>
        <w:t xml:space="preserve"> </w:t>
      </w:r>
      <w:r>
        <w:rPr>
          <w:b w:val="0"/>
          <w:i w:val="0"/>
        </w:rPr>
        <w:br/>
      </w:r>
      <w:r>
        <w:rPr>
          <w:b w:val="0"/>
          <w:i w:val="0"/>
        </w:rPr>
        <w:br/>
      </w:r>
      <w:r>
        <w:rPr>
          <w:b w:val="0"/>
          <w:i w:val="0"/>
        </w:rPr>
        <w:t>Than cám 5b</w:t>
      </w:r>
      <w:r>
        <w:rPr>
          <w:b w:val="0"/>
          <w:i w:val="0"/>
        </w:rPr>
        <w:br/>
      </w:r>
      <w:r>
        <w:rPr>
          <w:b w:val="0"/>
          <w:i w:val="0"/>
        </w:rPr>
        <w:br/>
      </w:r>
      <w:r>
        <w:rPr>
          <w:b w:val="0"/>
          <w:i w:val="0"/>
        </w:rPr>
        <w:t>Tấn</w:t>
      </w:r>
      <w:r>
        <w:rPr>
          <w:b w:val="0"/>
          <w:i w:val="0"/>
        </w:rPr>
        <w:br/>
      </w:r>
      <w:r>
        <w:rPr>
          <w:b w:val="0"/>
          <w:i w:val="0"/>
        </w:rPr>
        <w:br/>
      </w:r>
      <w:r>
        <w:rPr>
          <w:b w:val="0"/>
          <w:i w:val="0"/>
        </w:rPr>
        <w:t xml:space="preserve">1.901.000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II170306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Than cám 6a, 6b</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II17030601</w:t>
      </w:r>
      <w:r>
        <w:rPr>
          <w:b w:val="0"/>
          <w:i w:val="0"/>
        </w:rPr>
        <w:br/>
      </w:r>
      <w:r>
        <w:rPr>
          <w:b w:val="0"/>
          <w:i w:val="0"/>
        </w:rPr>
        <w:br/>
      </w:r>
      <w:r>
        <w:rPr>
          <w:b w:val="0"/>
          <w:i w:val="0"/>
        </w:rPr>
        <w:t xml:space="preserve"> </w:t>
      </w:r>
      <w:r>
        <w:rPr>
          <w:b w:val="0"/>
          <w:i w:val="0"/>
        </w:rPr>
        <w:br/>
      </w:r>
      <w:r>
        <w:rPr>
          <w:b w:val="0"/>
          <w:i w:val="0"/>
        </w:rPr>
        <w:br/>
      </w:r>
      <w:r>
        <w:rPr>
          <w:b w:val="0"/>
          <w:i w:val="0"/>
        </w:rPr>
        <w:t>Than cám 6a</w:t>
      </w:r>
      <w:r>
        <w:rPr>
          <w:b w:val="0"/>
          <w:i w:val="0"/>
        </w:rPr>
        <w:br/>
      </w:r>
      <w:r>
        <w:rPr>
          <w:b w:val="0"/>
          <w:i w:val="0"/>
        </w:rPr>
        <w:br/>
      </w:r>
      <w:r>
        <w:rPr>
          <w:b w:val="0"/>
          <w:i w:val="0"/>
        </w:rPr>
        <w:t>Tấn</w:t>
      </w:r>
      <w:r>
        <w:rPr>
          <w:b w:val="0"/>
          <w:i w:val="0"/>
        </w:rPr>
        <w:br/>
      </w:r>
      <w:r>
        <w:rPr>
          <w:b w:val="0"/>
          <w:i w:val="0"/>
        </w:rPr>
        <w:br/>
      </w:r>
      <w:r>
        <w:rPr>
          <w:b w:val="0"/>
          <w:i w:val="0"/>
        </w:rPr>
        <w:t xml:space="preserve">1.770.000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II17030602</w:t>
      </w:r>
      <w:r>
        <w:rPr>
          <w:b w:val="0"/>
          <w:i w:val="0"/>
        </w:rPr>
        <w:br/>
      </w:r>
      <w:r>
        <w:rPr>
          <w:b w:val="0"/>
          <w:i w:val="0"/>
        </w:rPr>
        <w:br/>
      </w:r>
      <w:r>
        <w:rPr>
          <w:b w:val="0"/>
          <w:i w:val="0"/>
        </w:rPr>
        <w:t xml:space="preserve"> </w:t>
      </w:r>
      <w:r>
        <w:rPr>
          <w:b w:val="0"/>
          <w:i w:val="0"/>
        </w:rPr>
        <w:br/>
      </w:r>
      <w:r>
        <w:rPr>
          <w:b w:val="0"/>
          <w:i w:val="0"/>
        </w:rPr>
        <w:br/>
      </w:r>
      <w:r>
        <w:rPr>
          <w:b w:val="0"/>
          <w:i w:val="0"/>
        </w:rPr>
        <w:t>Than cám 6b</w:t>
      </w:r>
      <w:r>
        <w:rPr>
          <w:b w:val="0"/>
          <w:i w:val="0"/>
        </w:rPr>
        <w:br/>
      </w:r>
      <w:r>
        <w:rPr>
          <w:b w:val="0"/>
          <w:i w:val="0"/>
        </w:rPr>
        <w:br/>
      </w:r>
      <w:r>
        <w:rPr>
          <w:b w:val="0"/>
          <w:i w:val="0"/>
        </w:rPr>
        <w:t>Tấn</w:t>
      </w:r>
      <w:r>
        <w:rPr>
          <w:b w:val="0"/>
          <w:i w:val="0"/>
        </w:rPr>
        <w:br/>
      </w:r>
      <w:r>
        <w:rPr>
          <w:b w:val="0"/>
          <w:i w:val="0"/>
        </w:rPr>
        <w:br/>
      </w:r>
      <w:r>
        <w:rPr>
          <w:b w:val="0"/>
          <w:i w:val="0"/>
        </w:rPr>
        <w:t xml:space="preserve">1.639.000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II170307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Than cám 7a, 7b, 7c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II170307</w:t>
      </w:r>
      <w:r>
        <w:rPr>
          <w:b w:val="0"/>
          <w:i w:val="0"/>
        </w:rPr>
        <w:br/>
      </w:r>
      <w:r>
        <w:rPr>
          <w:b w:val="0"/>
          <w:i w:val="0"/>
        </w:rPr>
        <w:br/>
      </w:r>
      <w:r>
        <w:rPr>
          <w:b w:val="0"/>
          <w:i w:val="0"/>
        </w:rPr>
        <w:t xml:space="preserve"> </w:t>
      </w:r>
      <w:r>
        <w:rPr>
          <w:b w:val="0"/>
          <w:i w:val="0"/>
        </w:rPr>
        <w:br/>
      </w:r>
      <w:r>
        <w:rPr>
          <w:b w:val="0"/>
          <w:i w:val="0"/>
        </w:rPr>
        <w:br/>
      </w:r>
      <w:r>
        <w:rPr>
          <w:b w:val="0"/>
          <w:i w:val="0"/>
        </w:rPr>
        <w:t>Than cám 7a</w:t>
      </w:r>
      <w:r>
        <w:rPr>
          <w:b w:val="0"/>
          <w:i w:val="0"/>
        </w:rPr>
        <w:br/>
      </w:r>
      <w:r>
        <w:rPr>
          <w:b w:val="0"/>
          <w:i w:val="0"/>
        </w:rPr>
        <w:br/>
      </w:r>
      <w:r>
        <w:rPr>
          <w:b w:val="0"/>
          <w:i w:val="0"/>
        </w:rPr>
        <w:t>Tấn</w:t>
      </w:r>
      <w:r>
        <w:rPr>
          <w:b w:val="0"/>
          <w:i w:val="0"/>
        </w:rPr>
        <w:br/>
      </w:r>
      <w:r>
        <w:rPr>
          <w:b w:val="0"/>
          <w:i w:val="0"/>
        </w:rPr>
        <w:br/>
      </w:r>
      <w:r>
        <w:rPr>
          <w:b w:val="0"/>
          <w:i w:val="0"/>
        </w:rPr>
        <w:t xml:space="preserve">1.257.000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II170308</w:t>
      </w:r>
      <w:r>
        <w:rPr>
          <w:b w:val="0"/>
          <w:i w:val="0"/>
        </w:rPr>
        <w:br/>
      </w:r>
      <w:r>
        <w:rPr>
          <w:b w:val="0"/>
          <w:i w:val="0"/>
        </w:rPr>
        <w:br/>
      </w:r>
      <w:r>
        <w:rPr>
          <w:b w:val="0"/>
          <w:i w:val="0"/>
        </w:rPr>
        <w:t xml:space="preserve"> </w:t>
      </w:r>
      <w:r>
        <w:rPr>
          <w:b w:val="0"/>
          <w:i w:val="0"/>
        </w:rPr>
        <w:br/>
      </w:r>
      <w:r>
        <w:rPr>
          <w:b w:val="0"/>
          <w:i w:val="0"/>
        </w:rPr>
        <w:br/>
      </w:r>
      <w:r>
        <w:rPr>
          <w:b w:val="0"/>
          <w:i w:val="0"/>
        </w:rPr>
        <w:t>Than cám 7b</w:t>
      </w:r>
      <w:r>
        <w:rPr>
          <w:b w:val="0"/>
          <w:i w:val="0"/>
        </w:rPr>
        <w:br/>
      </w:r>
      <w:r>
        <w:rPr>
          <w:b w:val="0"/>
          <w:i w:val="0"/>
        </w:rPr>
        <w:br/>
      </w:r>
      <w:r>
        <w:rPr>
          <w:b w:val="0"/>
          <w:i w:val="0"/>
        </w:rPr>
        <w:t>Tấn</w:t>
      </w:r>
      <w:r>
        <w:rPr>
          <w:b w:val="0"/>
          <w:i w:val="0"/>
        </w:rPr>
        <w:br/>
      </w:r>
      <w:r>
        <w:rPr>
          <w:b w:val="0"/>
          <w:i w:val="0"/>
        </w:rPr>
        <w:br/>
      </w:r>
      <w:r>
        <w:rPr>
          <w:b w:val="0"/>
          <w:i w:val="0"/>
        </w:rPr>
        <w:t xml:space="preserve">983.000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II170309</w:t>
      </w:r>
      <w:r>
        <w:rPr>
          <w:b w:val="0"/>
          <w:i w:val="0"/>
        </w:rPr>
        <w:br/>
      </w:r>
      <w:r>
        <w:rPr>
          <w:b w:val="0"/>
          <w:i w:val="0"/>
        </w:rPr>
        <w:br/>
      </w:r>
      <w:r>
        <w:rPr>
          <w:b w:val="0"/>
          <w:i w:val="0"/>
        </w:rPr>
        <w:t xml:space="preserve"> </w:t>
      </w:r>
      <w:r>
        <w:rPr>
          <w:b w:val="0"/>
          <w:i w:val="0"/>
        </w:rPr>
        <w:br/>
      </w:r>
      <w:r>
        <w:rPr>
          <w:b w:val="0"/>
          <w:i w:val="0"/>
        </w:rPr>
        <w:br/>
      </w:r>
      <w:r>
        <w:rPr>
          <w:b w:val="0"/>
          <w:i w:val="0"/>
        </w:rPr>
        <w:t>Than cám 7c</w:t>
      </w:r>
      <w:r>
        <w:rPr>
          <w:b w:val="0"/>
          <w:i w:val="0"/>
        </w:rPr>
        <w:br/>
      </w:r>
      <w:r>
        <w:rPr>
          <w:b w:val="0"/>
          <w:i w:val="0"/>
        </w:rPr>
        <w:br/>
      </w:r>
      <w:r>
        <w:rPr>
          <w:b w:val="0"/>
          <w:i w:val="0"/>
        </w:rPr>
        <w:t>Tấn</w:t>
      </w:r>
      <w:r>
        <w:rPr>
          <w:b w:val="0"/>
          <w:i w:val="0"/>
        </w:rPr>
        <w:br/>
      </w:r>
      <w:r>
        <w:rPr>
          <w:b w:val="0"/>
          <w:i w:val="0"/>
        </w:rPr>
        <w:br/>
      </w:r>
      <w:r>
        <w:rPr>
          <w:b w:val="0"/>
          <w:i w:val="0"/>
        </w:rPr>
        <w:t xml:space="preserve">780.000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C</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Than mỏ Cát Nê</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II1705</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Than mỏ Cát Nê</w:t>
      </w:r>
      <w:r>
        <w:rPr>
          <w:b w:val="0"/>
          <w:i w:val="0"/>
        </w:rPr>
        <w:br/>
      </w:r>
      <w:r>
        <w:rPr>
          <w:b w:val="0"/>
          <w:i w:val="0"/>
        </w:rPr>
        <w:br/>
      </w:r>
      <w:r>
        <w:rPr>
          <w:b w:val="0"/>
          <w:i w:val="0"/>
        </w:rPr>
        <w:t>Tấn</w:t>
      </w:r>
      <w:r>
        <w:rPr>
          <w:b w:val="0"/>
          <w:i w:val="0"/>
        </w:rPr>
        <w:br/>
      </w:r>
      <w:r>
        <w:rPr>
          <w:b w:val="0"/>
          <w:i w:val="0"/>
        </w:rPr>
        <w:br/>
      </w:r>
      <w:r>
        <w:rPr>
          <w:b w:val="0"/>
          <w:i w:val="0"/>
        </w:rPr>
        <w:t xml:space="preserve">300.000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II18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Than nâu, than mỡ</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II1801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Than nâu</w:t>
      </w:r>
      <w:r>
        <w:rPr>
          <w:b w:val="0"/>
          <w:i w:val="0"/>
        </w:rPr>
        <w:br/>
      </w:r>
      <w:r>
        <w:rPr>
          <w:b w:val="0"/>
          <w:i w:val="0"/>
        </w:rPr>
        <w:br/>
      </w:r>
      <w:r>
        <w:rPr>
          <w:b/>
          <w:i/>
        </w:rPr>
        <w:t>Tấn</w:t>
      </w:r>
      <w:r>
        <w:rPr>
          <w:b w:val="0"/>
          <w:i w:val="0"/>
        </w:rPr>
        <w:br/>
      </w:r>
      <w:r>
        <w:rPr>
          <w:b w:val="0"/>
          <w:i w:val="0"/>
        </w:rPr>
        <w:br/>
      </w:r>
      <w:r>
        <w:rPr>
          <w:b/>
          <w:i/>
        </w:rPr>
        <w:t xml:space="preserve">760.000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II1802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Than mỡ</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II180201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Than mỡ có độ tro Ak ≤ 40%</w:t>
      </w:r>
      <w:r>
        <w:rPr>
          <w:b w:val="0"/>
          <w:i w:val="0"/>
        </w:rPr>
        <w:br/>
      </w:r>
      <w:r>
        <w:rPr>
          <w:b w:val="0"/>
          <w:i w:val="0"/>
        </w:rPr>
        <w:br/>
      </w:r>
      <w:r>
        <w:rPr>
          <w:b w:val="0"/>
          <w:i w:val="0"/>
        </w:rPr>
        <w:t>Tấn</w:t>
      </w:r>
      <w:r>
        <w:rPr>
          <w:b w:val="0"/>
          <w:i w:val="0"/>
        </w:rPr>
        <w:br/>
      </w:r>
      <w:r>
        <w:rPr>
          <w:b w:val="0"/>
          <w:i w:val="0"/>
        </w:rPr>
        <w:br/>
      </w:r>
      <w:r>
        <w:rPr>
          <w:b w:val="0"/>
          <w:i w:val="0"/>
        </w:rPr>
        <w:t xml:space="preserve">2.500.000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II180202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Than mỡ có độ tro Ak &gt; 40%</w:t>
      </w:r>
      <w:r>
        <w:rPr>
          <w:b w:val="0"/>
          <w:i w:val="0"/>
        </w:rPr>
        <w:br/>
      </w:r>
      <w:r>
        <w:rPr>
          <w:b w:val="0"/>
          <w:i w:val="0"/>
        </w:rPr>
        <w:br/>
      </w:r>
      <w:r>
        <w:rPr>
          <w:b w:val="0"/>
          <w:i w:val="0"/>
        </w:rPr>
        <w:t>Tấn</w:t>
      </w:r>
      <w:r>
        <w:rPr>
          <w:b w:val="0"/>
          <w:i w:val="0"/>
        </w:rPr>
        <w:br/>
      </w:r>
      <w:r>
        <w:rPr>
          <w:b w:val="0"/>
          <w:i w:val="0"/>
        </w:rPr>
        <w:br/>
      </w:r>
      <w:r>
        <w:rPr>
          <w:b w:val="0"/>
          <w:i w:val="0"/>
        </w:rPr>
        <w:t xml:space="preserve">1.750.000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II24</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Khoáng sản không kim loại khác</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II2402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Fluorit</w:t>
      </w:r>
      <w:r>
        <w:rPr>
          <w:b w:val="0"/>
          <w:i w:val="0"/>
        </w:rPr>
        <w:br/>
      </w:r>
      <w:r>
        <w:rPr>
          <w:b w:val="0"/>
          <w:i w:val="0"/>
        </w:rPr>
        <w:br/>
      </w:r>
      <w:r>
        <w:rPr>
          <w:b/>
          <w:i/>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II240201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Fluorit khai thác hàm lượng CaF2 &lt; 20%</w:t>
      </w:r>
      <w:r>
        <w:rPr>
          <w:b w:val="0"/>
          <w:i w:val="0"/>
        </w:rPr>
        <w:br/>
      </w:r>
      <w:r>
        <w:rPr>
          <w:b w:val="0"/>
          <w:i w:val="0"/>
        </w:rPr>
        <w:br/>
      </w:r>
      <w:r>
        <w:rPr>
          <w:b w:val="0"/>
          <w:i w:val="0"/>
        </w:rPr>
        <w:t>Tấn</w:t>
      </w:r>
      <w:r>
        <w:rPr>
          <w:b w:val="0"/>
          <w:i w:val="0"/>
        </w:rPr>
        <w:br/>
      </w:r>
      <w:r>
        <w:rPr>
          <w:b w:val="0"/>
          <w:i w:val="0"/>
        </w:rPr>
        <w:br/>
      </w:r>
      <w:r>
        <w:rPr>
          <w:b w:val="0"/>
          <w:i w:val="0"/>
        </w:rPr>
        <w:t xml:space="preserve">150.000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II240202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Fluorit khai thác hàm lượng 20% ≤ CaF2 &lt; 30%</w:t>
      </w:r>
      <w:r>
        <w:rPr>
          <w:b w:val="0"/>
          <w:i w:val="0"/>
        </w:rPr>
        <w:br/>
      </w:r>
      <w:r>
        <w:rPr>
          <w:b w:val="0"/>
          <w:i w:val="0"/>
        </w:rPr>
        <w:br/>
      </w:r>
      <w:r>
        <w:rPr>
          <w:b w:val="0"/>
          <w:i w:val="0"/>
        </w:rPr>
        <w:t>Tấn</w:t>
      </w:r>
      <w:r>
        <w:rPr>
          <w:b w:val="0"/>
          <w:i w:val="0"/>
        </w:rPr>
        <w:br/>
      </w:r>
      <w:r>
        <w:rPr>
          <w:b w:val="0"/>
          <w:i w:val="0"/>
        </w:rPr>
        <w:br/>
      </w:r>
      <w:r>
        <w:rPr>
          <w:b w:val="0"/>
          <w:i w:val="0"/>
        </w:rPr>
        <w:t xml:space="preserve">500.000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II240203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Fluorit khai thác hàm lượng 30% ≤ CaF2 &lt; 50%</w:t>
      </w:r>
      <w:r>
        <w:rPr>
          <w:b w:val="0"/>
          <w:i w:val="0"/>
        </w:rPr>
        <w:br/>
      </w:r>
      <w:r>
        <w:rPr>
          <w:b w:val="0"/>
          <w:i w:val="0"/>
        </w:rPr>
        <w:br/>
      </w:r>
      <w:r>
        <w:rPr>
          <w:b w:val="0"/>
          <w:i w:val="0"/>
        </w:rPr>
        <w:t>Tấn</w:t>
      </w:r>
      <w:r>
        <w:rPr>
          <w:b w:val="0"/>
          <w:i w:val="0"/>
        </w:rPr>
        <w:br/>
      </w:r>
      <w:r>
        <w:rPr>
          <w:b w:val="0"/>
          <w:i w:val="0"/>
        </w:rPr>
        <w:br/>
      </w:r>
      <w:r>
        <w:rPr>
          <w:b w:val="0"/>
          <w:i w:val="0"/>
        </w:rPr>
        <w:t xml:space="preserve">2.500.000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II240204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Fluorit có hàm lượng 50% ≤ CaF2 &lt; 70%</w:t>
      </w:r>
      <w:r>
        <w:rPr>
          <w:b w:val="0"/>
          <w:i w:val="0"/>
        </w:rPr>
        <w:br/>
      </w:r>
      <w:r>
        <w:rPr>
          <w:b w:val="0"/>
          <w:i w:val="0"/>
        </w:rPr>
        <w:br/>
      </w:r>
      <w:r>
        <w:rPr>
          <w:b w:val="0"/>
          <w:i w:val="0"/>
        </w:rPr>
        <w:t>Tấn</w:t>
      </w:r>
      <w:r>
        <w:rPr>
          <w:b w:val="0"/>
          <w:i w:val="0"/>
        </w:rPr>
        <w:br/>
      </w:r>
      <w:r>
        <w:rPr>
          <w:b w:val="0"/>
          <w:i w:val="0"/>
        </w:rPr>
        <w:br/>
      </w:r>
      <w:r>
        <w:rPr>
          <w:b w:val="0"/>
          <w:i w:val="0"/>
        </w:rPr>
        <w:t xml:space="preserve">3.000.000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II240205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Quặng Fluorit có hàm lượng 70% ≤ CaF2 &lt; 90%</w:t>
      </w:r>
      <w:r>
        <w:rPr>
          <w:b w:val="0"/>
          <w:i w:val="0"/>
        </w:rPr>
        <w:br/>
      </w:r>
      <w:r>
        <w:rPr>
          <w:b w:val="0"/>
          <w:i w:val="0"/>
        </w:rPr>
        <w:br/>
      </w:r>
      <w:r>
        <w:rPr>
          <w:b w:val="0"/>
          <w:i w:val="0"/>
        </w:rPr>
        <w:t>Tấn</w:t>
      </w:r>
      <w:r>
        <w:rPr>
          <w:b w:val="0"/>
          <w:i w:val="0"/>
        </w:rPr>
        <w:br/>
      </w:r>
      <w:r>
        <w:rPr>
          <w:b w:val="0"/>
          <w:i w:val="0"/>
        </w:rPr>
        <w:br/>
      </w:r>
      <w:r>
        <w:rPr>
          <w:b w:val="0"/>
          <w:i w:val="0"/>
        </w:rPr>
        <w:t xml:space="preserve">8.800.000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Mã nhóm, loại tài nguyên</w:t>
            </w:r>
          </w:p>
        </w:tc>
        <w:tc>
          <w:tcPr>
            <w:tcW w:type="dxa" w:w="2160"/>
          </w:tcPr>
          <w:p>
            <w:r>
              <w:rPr>
                <w:b w:val="0"/>
                <w:i w:val="0"/>
              </w:rPr>
              <w:br/>
            </w:r>
            <w:r>
              <w:rPr>
                <w:b/>
                <w:i w:val="0"/>
              </w:rPr>
              <w:t>Tên nhóm, loại tài nguyên / Sản phẩm tài nguyên</w:t>
            </w:r>
          </w:p>
        </w:tc>
        <w:tc>
          <w:tcPr>
            <w:tcW w:type="dxa" w:w="2160"/>
          </w:tcPr>
          <w:p>
            <w:r>
              <w:rPr>
                <w:b w:val="0"/>
                <w:i w:val="0"/>
              </w:rPr>
              <w:br/>
            </w:r>
            <w:r>
              <w:rPr>
                <w:b/>
                <w:i w:val="0"/>
              </w:rPr>
              <w:t>Đơn vị tính</w:t>
            </w:r>
          </w:p>
        </w:tc>
        <w:tc>
          <w:tcPr>
            <w:tcW w:type="dxa" w:w="2160"/>
          </w:tcPr>
          <w:p>
            <w:r>
              <w:rPr>
                <w:b w:val="0"/>
                <w:i w:val="0"/>
              </w:rPr>
              <w:br/>
            </w:r>
            <w:r>
              <w:rPr>
                <w:b/>
                <w:i w:val="0"/>
              </w:rPr>
              <w:t xml:space="preserve"> </w:t>
            </w:r>
            <w:r>
              <w:rPr>
                <w:b/>
                <w:i w:val="0"/>
              </w:rPr>
              <w:t xml:space="preserve">Mức giá (đồng) </w:t>
            </w:r>
          </w:p>
        </w:tc>
      </w:tr>
    </w:tbl>
    <w:p>
      <w:r>
        <w:rPr>
          <w:b w:val="0"/>
          <w:i w:val="0"/>
        </w:rPr>
        <w:br/>
      </w:r>
      <w:r>
        <w:rPr>
          <w:b/>
          <w:i w:val="0"/>
        </w:rPr>
        <w:t>Phụ lục III</w:t>
      </w:r>
      <w:r>
        <w:rPr>
          <w:b w:val="0"/>
          <w:i w:val="0"/>
        </w:rPr>
        <w:br/>
      </w:r>
      <w:r>
        <w:rPr>
          <w:b/>
          <w:i w:val="0"/>
        </w:rPr>
        <w:t>GIÁ TÍNH THUẾ TÀI NGUYÊN ĐỐI VỚI SẢN PHẨM TỪ RỪNG TỰ NHIÊN</w:t>
      </w:r>
      <w:r>
        <w:rPr>
          <w:b w:val="0"/>
          <w:i w:val="0"/>
        </w:rPr>
        <w:br/>
      </w:r>
      <w:r>
        <w:rPr>
          <w:b w:val="0"/>
          <w:i/>
        </w:rPr>
        <w:t>(Ban hành kèm theo Quyết định số</w:t>
      </w:r>
      <w:r>
        <w:rPr>
          <w:b w:val="0"/>
          <w:i/>
        </w:rPr>
        <w:t xml:space="preserve">  41  </w:t>
      </w:r>
      <w:r>
        <w:rPr>
          <w:b w:val="0"/>
          <w:i/>
        </w:rPr>
        <w:t>/2025/QĐ-UBND ngày 21 tháng 12 năm 2025</w:t>
      </w:r>
      <w:r>
        <w:rPr>
          <w:b w:val="0"/>
          <w:i/>
        </w:rPr>
        <w:t xml:space="preserve"> của UBND tỉnh Thái Nguyên)</w:t>
      </w:r>
      <w:r>
        <w:rPr>
          <w:b/>
          <w:i w:val="0"/>
        </w:rPr>
        <w:t xml:space="preserve"> </w:t>
      </w:r>
      <w:r>
        <w:rPr>
          <w:b w:val="0"/>
          <w:i w:val="0"/>
        </w:rPr>
        <w:br/>
      </w:r>
      <w:r>
        <w:rPr>
          <w:b w:val="0"/>
          <w:i w:val="0"/>
        </w:rPr>
        <w:br/>
      </w:r>
      <w:r>
        <w:rPr>
          <w:b w:val="0"/>
          <w:i w:val="0"/>
        </w:rPr>
        <w:br/>
      </w:r>
      <w:r>
        <w:rPr>
          <w:b w:val="0"/>
          <w:i w:val="0"/>
        </w:rPr>
        <w:br/>
      </w:r>
      <w:r>
        <w:rPr>
          <w:b w:val="0"/>
          <w:i w:val="0"/>
        </w:rPr>
        <w:br/>
      </w:r>
      <w:r>
        <w:rPr>
          <w:b/>
          <w:i w:val="0"/>
        </w:rPr>
        <w:t>Mã nhóm, loại tài nguyên</w:t>
      </w:r>
      <w:r>
        <w:rPr>
          <w:b w:val="0"/>
          <w:i w:val="0"/>
        </w:rPr>
        <w:br/>
      </w:r>
      <w:r>
        <w:rPr>
          <w:b w:val="0"/>
          <w:i w:val="0"/>
        </w:rPr>
        <w:br/>
      </w:r>
      <w:r>
        <w:rPr>
          <w:b/>
          <w:i w:val="0"/>
        </w:rPr>
        <w:t>Tên nhóm, loại tài nguyên</w:t>
      </w:r>
      <w:r>
        <w:rPr>
          <w:b w:val="0"/>
          <w:i w:val="0"/>
        </w:rPr>
        <w:br/>
      </w:r>
      <w:r>
        <w:rPr>
          <w:b w:val="0"/>
          <w:i w:val="0"/>
        </w:rPr>
        <w:br/>
      </w:r>
      <w:r>
        <w:rPr>
          <w:b/>
          <w:i w:val="0"/>
        </w:rPr>
        <w:t>Đơn vị tính</w:t>
      </w:r>
      <w:r>
        <w:rPr>
          <w:b w:val="0"/>
          <w:i w:val="0"/>
        </w:rPr>
        <w:br/>
      </w:r>
      <w:r>
        <w:rPr>
          <w:b w:val="0"/>
          <w:i w:val="0"/>
        </w:rPr>
        <w:br/>
      </w:r>
      <w:r>
        <w:rPr>
          <w:b/>
          <w:i w:val="0"/>
        </w:rPr>
        <w:t>Mức giá (đồng)</w:t>
      </w:r>
      <w:r>
        <w:rPr>
          <w:b w:val="0"/>
          <w:i w:val="0"/>
        </w:rPr>
        <w:br/>
      </w:r>
      <w:r>
        <w:rPr>
          <w:b w:val="0"/>
          <w:i w:val="0"/>
        </w:rPr>
        <w:br/>
      </w:r>
      <w:r>
        <w:rPr>
          <w:b w:val="0"/>
          <w:i w:val="0"/>
        </w:rPr>
        <w:br/>
      </w:r>
      <w:r>
        <w:rPr>
          <w:b w:val="0"/>
          <w:i w:val="0"/>
        </w:rPr>
        <w:br/>
      </w:r>
      <w:r>
        <w:rPr>
          <w:b/>
          <w:i w:val="0"/>
        </w:rPr>
        <w:t>Cấp 1</w:t>
      </w:r>
      <w:r>
        <w:rPr>
          <w:b w:val="0"/>
          <w:i w:val="0"/>
        </w:rPr>
        <w:br/>
      </w:r>
      <w:r>
        <w:rPr>
          <w:b w:val="0"/>
          <w:i w:val="0"/>
        </w:rPr>
        <w:br/>
      </w:r>
      <w:r>
        <w:rPr>
          <w:b/>
          <w:i w:val="0"/>
        </w:rPr>
        <w:t>Cấp 2</w:t>
      </w:r>
      <w:r>
        <w:rPr>
          <w:b w:val="0"/>
          <w:i w:val="0"/>
        </w:rPr>
        <w:br/>
      </w:r>
      <w:r>
        <w:rPr>
          <w:b w:val="0"/>
          <w:i w:val="0"/>
        </w:rPr>
        <w:br/>
      </w:r>
      <w:r>
        <w:rPr>
          <w:b/>
          <w:i/>
        </w:rPr>
        <w:t>Cấp 3</w:t>
      </w:r>
      <w:r>
        <w:rPr>
          <w:b w:val="0"/>
          <w:i w:val="0"/>
        </w:rPr>
        <w:br/>
      </w:r>
      <w:r>
        <w:rPr>
          <w:b w:val="0"/>
          <w:i w:val="0"/>
        </w:rPr>
        <w:br/>
      </w:r>
      <w:r>
        <w:rPr>
          <w:b/>
          <w:i w:val="0"/>
        </w:rPr>
        <w:t>Cấp 4</w:t>
      </w:r>
      <w:r>
        <w:rPr>
          <w:b w:val="0"/>
          <w:i w:val="0"/>
        </w:rPr>
        <w:br/>
      </w:r>
      <w:r>
        <w:rPr>
          <w:b w:val="0"/>
          <w:i w:val="0"/>
        </w:rPr>
        <w:br/>
      </w:r>
      <w:r>
        <w:rPr>
          <w:b/>
          <w:i w:val="0"/>
        </w:rPr>
        <w:t>Cấp 5</w:t>
      </w:r>
      <w:r>
        <w:rPr>
          <w:b w:val="0"/>
          <w:i w:val="0"/>
        </w:rPr>
        <w:br/>
      </w:r>
      <w:r>
        <w:rPr>
          <w:b w:val="0"/>
          <w:i w:val="0"/>
        </w:rPr>
        <w:br/>
      </w:r>
      <w:r>
        <w:rPr>
          <w:b/>
          <w:i w:val="0"/>
        </w:rPr>
        <w:t>Cấp 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Sản phẩm của rừng tự nhiên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III1</w:t>
      </w:r>
      <w:r>
        <w:rPr>
          <w:b w:val="0"/>
          <w:i w:val="0"/>
        </w:rPr>
        <w:br/>
      </w:r>
      <w:r>
        <w:rPr>
          <w:b w:val="0"/>
          <w:i w:val="0"/>
        </w:rPr>
        <w:br/>
      </w:r>
      <w:r>
        <w:rPr>
          <w:b/>
          <w:i/>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Gỗ nhóm 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III101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Cẩm lai, lát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III10101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Đường kính (D) &lt;25cm</w:t>
      </w:r>
      <w:r>
        <w:rPr>
          <w:b w:val="0"/>
          <w:i w:val="0"/>
        </w:rPr>
        <w:br/>
      </w:r>
      <w:r>
        <w:rPr>
          <w:b w:val="0"/>
          <w:i w:val="0"/>
        </w:rPr>
        <w:br/>
      </w:r>
      <w:r>
        <w:rPr>
          <w:b w:val="0"/>
          <w:i w:val="0"/>
        </w:rPr>
        <w:t>m</w:t>
      </w:r>
      <w:r>
        <w:rPr>
          <w:b w:val="0"/>
          <w:i w:val="0"/>
        </w:rPr>
        <w:t>3</w:t>
      </w:r>
      <w:r>
        <w:rPr>
          <w:b w:val="0"/>
          <w:i w:val="0"/>
        </w:rPr>
        <w:br/>
      </w:r>
      <w:r>
        <w:rPr>
          <w:b w:val="0"/>
          <w:i w:val="0"/>
        </w:rPr>
        <w:br/>
      </w:r>
      <w:r>
        <w:rPr>
          <w:b w:val="0"/>
          <w:i w:val="0"/>
        </w:rPr>
        <w:t>10.500.000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III10102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25cm≤D&lt;50cm</w:t>
      </w:r>
      <w:r>
        <w:rPr>
          <w:b w:val="0"/>
          <w:i w:val="0"/>
        </w:rPr>
        <w:br/>
      </w:r>
      <w:r>
        <w:rPr>
          <w:b w:val="0"/>
          <w:i w:val="0"/>
        </w:rPr>
        <w:br/>
      </w:r>
      <w:r>
        <w:rPr>
          <w:b w:val="0"/>
          <w:i w:val="0"/>
        </w:rPr>
        <w:t>m</w:t>
      </w:r>
      <w:r>
        <w:rPr>
          <w:b w:val="0"/>
          <w:i w:val="0"/>
        </w:rPr>
        <w:t>3</w:t>
      </w:r>
      <w:r>
        <w:rPr>
          <w:b w:val="0"/>
          <w:i w:val="0"/>
        </w:rPr>
        <w:br/>
      </w:r>
      <w:r>
        <w:rPr>
          <w:b w:val="0"/>
          <w:i w:val="0"/>
        </w:rPr>
        <w:br/>
      </w:r>
      <w:r>
        <w:rPr>
          <w:b w:val="0"/>
          <w:i w:val="0"/>
        </w:rPr>
        <w:t>21.300.000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III10103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D≥50cm</w:t>
      </w:r>
      <w:r>
        <w:rPr>
          <w:b w:val="0"/>
          <w:i w:val="0"/>
        </w:rPr>
        <w:br/>
      </w:r>
      <w:r>
        <w:rPr>
          <w:b w:val="0"/>
          <w:i w:val="0"/>
        </w:rPr>
        <w:br/>
      </w:r>
      <w:r>
        <w:rPr>
          <w:b w:val="0"/>
          <w:i w:val="0"/>
        </w:rPr>
        <w:t>m</w:t>
      </w:r>
      <w:r>
        <w:rPr>
          <w:b w:val="0"/>
          <w:i w:val="0"/>
        </w:rPr>
        <w:t>3</w:t>
      </w:r>
      <w:r>
        <w:rPr>
          <w:b w:val="0"/>
          <w:i w:val="0"/>
        </w:rPr>
        <w:br/>
      </w:r>
      <w:r>
        <w:rPr>
          <w:b w:val="0"/>
          <w:i w:val="0"/>
        </w:rPr>
        <w:br/>
      </w:r>
      <w:r>
        <w:rPr>
          <w:b w:val="0"/>
          <w:i w:val="0"/>
        </w:rPr>
        <w:t>31.200.000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III102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Cẩm liên (cà gần)</w:t>
      </w:r>
      <w:r>
        <w:rPr>
          <w:b w:val="0"/>
          <w:i w:val="0"/>
        </w:rPr>
        <w:br/>
      </w:r>
      <w:r>
        <w:rPr>
          <w:b w:val="0"/>
          <w:i w:val="0"/>
        </w:rPr>
        <w:br/>
      </w:r>
      <w:r>
        <w:rPr>
          <w:b w:val="0"/>
          <w:i w:val="0"/>
        </w:rPr>
        <w:t>m</w:t>
      </w:r>
      <w:r>
        <w:rPr>
          <w:b w:val="0"/>
          <w:i w:val="0"/>
        </w:rPr>
        <w:t>3</w:t>
      </w:r>
      <w:r>
        <w:rPr>
          <w:b w:val="0"/>
          <w:i w:val="0"/>
        </w:rPr>
        <w:br/>
      </w:r>
      <w:r>
        <w:rPr>
          <w:b w:val="0"/>
          <w:i w:val="0"/>
        </w:rPr>
        <w:br/>
      </w:r>
      <w:r>
        <w:rPr>
          <w:b/>
          <w:i/>
        </w:rPr>
        <w:t>5.110.000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III103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Dáng hương (giáng hương)</w:t>
      </w:r>
      <w:r>
        <w:rPr>
          <w:b w:val="0"/>
          <w:i w:val="0"/>
        </w:rPr>
        <w:br/>
      </w:r>
      <w:r>
        <w:rPr>
          <w:b w:val="0"/>
          <w:i w:val="0"/>
        </w:rPr>
        <w:br/>
      </w:r>
      <w:r>
        <w:rPr>
          <w:b w:val="0"/>
          <w:i w:val="0"/>
        </w:rPr>
        <w:t>m</w:t>
      </w:r>
      <w:r>
        <w:rPr>
          <w:b w:val="0"/>
          <w:i w:val="0"/>
        </w:rPr>
        <w:t>3</w:t>
      </w:r>
      <w:r>
        <w:rPr>
          <w:b w:val="0"/>
          <w:i w:val="0"/>
        </w:rPr>
        <w:br/>
      </w:r>
      <w:r>
        <w:rPr>
          <w:b w:val="0"/>
          <w:i w:val="0"/>
        </w:rPr>
        <w:br/>
      </w:r>
      <w:r>
        <w:rPr>
          <w:b/>
          <w:i/>
        </w:rPr>
        <w:t>20.000.000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III104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Du sam</w:t>
      </w:r>
      <w:r>
        <w:rPr>
          <w:b w:val="0"/>
          <w:i w:val="0"/>
        </w:rPr>
        <w:br/>
      </w:r>
      <w:r>
        <w:rPr>
          <w:b w:val="0"/>
          <w:i w:val="0"/>
        </w:rPr>
        <w:br/>
      </w:r>
      <w:r>
        <w:rPr>
          <w:b w:val="0"/>
          <w:i w:val="0"/>
        </w:rPr>
        <w:t>m</w:t>
      </w:r>
      <w:r>
        <w:rPr>
          <w:b w:val="0"/>
          <w:i w:val="0"/>
        </w:rPr>
        <w:t>3</w:t>
      </w:r>
      <w:r>
        <w:rPr>
          <w:b w:val="0"/>
          <w:i w:val="0"/>
        </w:rPr>
        <w:br/>
      </w:r>
      <w:r>
        <w:rPr>
          <w:b w:val="0"/>
          <w:i w:val="0"/>
        </w:rPr>
        <w:br/>
      </w:r>
      <w:r>
        <w:rPr>
          <w:b/>
          <w:i/>
        </w:rPr>
        <w:t>18.000.000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III105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Gõ đỏ (Cà te/Hồ bì)</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III10501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D&lt;25cm</w:t>
      </w:r>
      <w:r>
        <w:rPr>
          <w:b w:val="0"/>
          <w:i w:val="0"/>
        </w:rPr>
        <w:br/>
      </w:r>
      <w:r>
        <w:rPr>
          <w:b w:val="0"/>
          <w:i w:val="0"/>
        </w:rPr>
        <w:br/>
      </w:r>
      <w:r>
        <w:rPr>
          <w:b w:val="0"/>
          <w:i w:val="0"/>
        </w:rPr>
        <w:t>m</w:t>
      </w:r>
      <w:r>
        <w:rPr>
          <w:b w:val="0"/>
          <w:i w:val="0"/>
        </w:rPr>
        <w:t>3</w:t>
      </w:r>
      <w:r>
        <w:rPr>
          <w:b w:val="0"/>
          <w:i w:val="0"/>
        </w:rPr>
        <w:br/>
      </w:r>
      <w:r>
        <w:rPr>
          <w:b w:val="0"/>
          <w:i w:val="0"/>
        </w:rPr>
        <w:br/>
      </w:r>
      <w:r>
        <w:rPr>
          <w:b w:val="0"/>
          <w:i w:val="0"/>
        </w:rPr>
        <w:t>5.850.000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III10502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25cm≤D&lt;50cm</w:t>
      </w:r>
      <w:r>
        <w:rPr>
          <w:b w:val="0"/>
          <w:i w:val="0"/>
        </w:rPr>
        <w:br/>
      </w:r>
      <w:r>
        <w:rPr>
          <w:b w:val="0"/>
          <w:i w:val="0"/>
        </w:rPr>
        <w:br/>
      </w:r>
      <w:r>
        <w:rPr>
          <w:b w:val="0"/>
          <w:i w:val="0"/>
        </w:rPr>
        <w:t>m</w:t>
      </w:r>
      <w:r>
        <w:rPr>
          <w:b w:val="0"/>
          <w:i w:val="0"/>
        </w:rPr>
        <w:t>3</w:t>
      </w:r>
      <w:r>
        <w:rPr>
          <w:b w:val="0"/>
          <w:i w:val="0"/>
        </w:rPr>
        <w:br/>
      </w:r>
      <w:r>
        <w:rPr>
          <w:b w:val="0"/>
          <w:i w:val="0"/>
        </w:rPr>
        <w:br/>
      </w:r>
      <w:r>
        <w:rPr>
          <w:b w:val="0"/>
          <w:i w:val="0"/>
        </w:rPr>
        <w:t>22.500.000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III10503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D≥50 cm</w:t>
      </w:r>
      <w:r>
        <w:rPr>
          <w:b w:val="0"/>
          <w:i w:val="0"/>
        </w:rPr>
        <w:br/>
      </w:r>
      <w:r>
        <w:rPr>
          <w:b w:val="0"/>
          <w:i w:val="0"/>
        </w:rPr>
        <w:br/>
      </w:r>
      <w:r>
        <w:rPr>
          <w:b w:val="0"/>
          <w:i w:val="0"/>
        </w:rPr>
        <w:t>m</w:t>
      </w:r>
      <w:r>
        <w:rPr>
          <w:b w:val="0"/>
          <w:i w:val="0"/>
        </w:rPr>
        <w:t>3</w:t>
      </w:r>
      <w:r>
        <w:rPr>
          <w:b w:val="0"/>
          <w:i w:val="0"/>
        </w:rPr>
        <w:br/>
      </w:r>
      <w:r>
        <w:rPr>
          <w:b w:val="0"/>
          <w:i w:val="0"/>
        </w:rPr>
        <w:br/>
      </w:r>
      <w:r>
        <w:rPr>
          <w:b w:val="0"/>
          <w:i w:val="0"/>
        </w:rPr>
        <w:t>28.200.000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III106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Gụ</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III10601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D&lt;25cm</w:t>
      </w:r>
      <w:r>
        <w:rPr>
          <w:b w:val="0"/>
          <w:i w:val="0"/>
        </w:rPr>
        <w:br/>
      </w:r>
      <w:r>
        <w:rPr>
          <w:b w:val="0"/>
          <w:i w:val="0"/>
        </w:rPr>
        <w:br/>
      </w:r>
      <w:r>
        <w:rPr>
          <w:b w:val="0"/>
          <w:i w:val="0"/>
        </w:rPr>
        <w:t>m</w:t>
      </w:r>
      <w:r>
        <w:rPr>
          <w:b w:val="0"/>
          <w:i w:val="0"/>
        </w:rPr>
        <w:t>3</w:t>
      </w:r>
      <w:r>
        <w:rPr>
          <w:b w:val="0"/>
          <w:i w:val="0"/>
        </w:rPr>
        <w:br/>
      </w:r>
      <w:r>
        <w:rPr>
          <w:b w:val="0"/>
          <w:i w:val="0"/>
        </w:rPr>
        <w:br/>
      </w:r>
      <w:r>
        <w:rPr>
          <w:b w:val="0"/>
          <w:i w:val="0"/>
        </w:rPr>
        <w:t>5.400.000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III10602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25cm≤D&lt;50cm</w:t>
      </w:r>
      <w:r>
        <w:rPr>
          <w:b w:val="0"/>
          <w:i w:val="0"/>
        </w:rPr>
        <w:br/>
      </w:r>
      <w:r>
        <w:rPr>
          <w:b w:val="0"/>
          <w:i w:val="0"/>
        </w:rPr>
        <w:br/>
      </w:r>
      <w:r>
        <w:rPr>
          <w:b w:val="0"/>
          <w:i w:val="0"/>
        </w:rPr>
        <w:t>m</w:t>
      </w:r>
      <w:r>
        <w:rPr>
          <w:b w:val="0"/>
          <w:i w:val="0"/>
        </w:rPr>
        <w:t>3</w:t>
      </w:r>
      <w:r>
        <w:rPr>
          <w:b w:val="0"/>
          <w:i w:val="0"/>
        </w:rPr>
        <w:br/>
      </w:r>
      <w:r>
        <w:rPr>
          <w:b w:val="0"/>
          <w:i w:val="0"/>
        </w:rPr>
        <w:br/>
      </w:r>
      <w:r>
        <w:rPr>
          <w:b w:val="0"/>
          <w:i w:val="0"/>
        </w:rPr>
        <w:t>11.100.000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III10603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D≥50 cm</w:t>
      </w:r>
      <w:r>
        <w:rPr>
          <w:b w:val="0"/>
          <w:i w:val="0"/>
        </w:rPr>
        <w:br/>
      </w:r>
      <w:r>
        <w:rPr>
          <w:b w:val="0"/>
          <w:i w:val="0"/>
        </w:rPr>
        <w:br/>
      </w:r>
      <w:r>
        <w:rPr>
          <w:b w:val="0"/>
          <w:i w:val="0"/>
        </w:rPr>
        <w:t>m</w:t>
      </w:r>
      <w:r>
        <w:rPr>
          <w:b w:val="0"/>
          <w:i w:val="0"/>
        </w:rPr>
        <w:t>3</w:t>
      </w:r>
      <w:r>
        <w:rPr>
          <w:b w:val="0"/>
          <w:i w:val="0"/>
        </w:rPr>
        <w:br/>
      </w:r>
      <w:r>
        <w:rPr>
          <w:b w:val="0"/>
          <w:i w:val="0"/>
        </w:rPr>
        <w:br/>
      </w:r>
      <w:r>
        <w:rPr>
          <w:b w:val="0"/>
          <w:i w:val="0"/>
        </w:rPr>
        <w:t>14.650.000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III107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Gụ mật (Gõ mật)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III10701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D&lt;25cm</w:t>
      </w:r>
      <w:r>
        <w:rPr>
          <w:b w:val="0"/>
          <w:i w:val="0"/>
        </w:rPr>
        <w:br/>
      </w:r>
      <w:r>
        <w:rPr>
          <w:b w:val="0"/>
          <w:i w:val="0"/>
        </w:rPr>
        <w:br/>
      </w:r>
      <w:r>
        <w:rPr>
          <w:b w:val="0"/>
          <w:i w:val="0"/>
        </w:rPr>
        <w:t>m</w:t>
      </w:r>
      <w:r>
        <w:rPr>
          <w:b w:val="0"/>
          <w:i w:val="0"/>
        </w:rPr>
        <w:t>3</w:t>
      </w:r>
      <w:r>
        <w:rPr>
          <w:b w:val="0"/>
          <w:i w:val="0"/>
        </w:rPr>
        <w:br/>
      </w:r>
      <w:r>
        <w:rPr>
          <w:b w:val="0"/>
          <w:i w:val="0"/>
        </w:rPr>
        <w:br/>
      </w:r>
      <w:r>
        <w:rPr>
          <w:b w:val="0"/>
          <w:i w:val="0"/>
        </w:rPr>
        <w:t>3.650.000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III10702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25cm≤D&lt;50cm</w:t>
      </w:r>
      <w:r>
        <w:rPr>
          <w:b w:val="0"/>
          <w:i w:val="0"/>
        </w:rPr>
        <w:br/>
      </w:r>
      <w:r>
        <w:rPr>
          <w:b w:val="0"/>
          <w:i w:val="0"/>
        </w:rPr>
        <w:br/>
      </w:r>
      <w:r>
        <w:rPr>
          <w:b w:val="0"/>
          <w:i w:val="0"/>
        </w:rPr>
        <w:t>m</w:t>
      </w:r>
      <w:r>
        <w:rPr>
          <w:b w:val="0"/>
          <w:i w:val="0"/>
        </w:rPr>
        <w:t>3</w:t>
      </w:r>
      <w:r>
        <w:rPr>
          <w:b w:val="0"/>
          <w:i w:val="0"/>
        </w:rPr>
        <w:br/>
      </w:r>
      <w:r>
        <w:rPr>
          <w:b w:val="0"/>
          <w:i w:val="0"/>
        </w:rPr>
        <w:br/>
      </w:r>
      <w:r>
        <w:rPr>
          <w:b w:val="0"/>
          <w:i w:val="0"/>
        </w:rPr>
        <w:t>7.500.000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III10703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D≥50 cm</w:t>
      </w:r>
      <w:r>
        <w:rPr>
          <w:b w:val="0"/>
          <w:i w:val="0"/>
        </w:rPr>
        <w:br/>
      </w:r>
      <w:r>
        <w:rPr>
          <w:b w:val="0"/>
          <w:i w:val="0"/>
        </w:rPr>
        <w:br/>
      </w:r>
      <w:r>
        <w:rPr>
          <w:b w:val="0"/>
          <w:i w:val="0"/>
        </w:rPr>
        <w:t>m</w:t>
      </w:r>
      <w:r>
        <w:rPr>
          <w:b w:val="0"/>
          <w:i w:val="0"/>
        </w:rPr>
        <w:t>3</w:t>
      </w:r>
      <w:r>
        <w:rPr>
          <w:b w:val="0"/>
          <w:i w:val="0"/>
        </w:rPr>
        <w:br/>
      </w:r>
      <w:r>
        <w:rPr>
          <w:b w:val="0"/>
          <w:i w:val="0"/>
        </w:rPr>
        <w:br/>
      </w:r>
      <w:r>
        <w:rPr>
          <w:b w:val="0"/>
          <w:i w:val="0"/>
        </w:rPr>
        <w:t>13.250.000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III108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Hoàng đàn</w:t>
      </w:r>
      <w:r>
        <w:rPr>
          <w:b w:val="0"/>
          <w:i w:val="0"/>
        </w:rPr>
        <w:br/>
      </w:r>
      <w:r>
        <w:rPr>
          <w:b w:val="0"/>
          <w:i w:val="0"/>
        </w:rPr>
        <w:br/>
      </w:r>
      <w:r>
        <w:rPr>
          <w:b/>
          <w:i/>
        </w:rPr>
        <w:t>m</w:t>
      </w:r>
      <w:r>
        <w:rPr>
          <w:b/>
          <w:i/>
        </w:rPr>
        <w:t>3</w:t>
      </w:r>
      <w:r>
        <w:rPr>
          <w:b w:val="0"/>
          <w:i w:val="0"/>
        </w:rPr>
        <w:br/>
      </w:r>
      <w:r>
        <w:rPr>
          <w:b w:val="0"/>
          <w:i w:val="0"/>
        </w:rPr>
        <w:br/>
      </w:r>
      <w:r>
        <w:rPr>
          <w:b/>
          <w:i/>
        </w:rPr>
        <w:t>35.000.000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III109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Huê mộc, Sưa (Trắc thối/Huỳnh đàn đỏ)</w:t>
      </w:r>
      <w:r>
        <w:rPr>
          <w:b w:val="0"/>
          <w:i w:val="0"/>
        </w:rPr>
        <w:br/>
      </w:r>
      <w:r>
        <w:rPr>
          <w:b w:val="0"/>
          <w:i w:val="0"/>
        </w:rPr>
        <w:br/>
      </w:r>
      <w:r>
        <w:rPr>
          <w:b/>
          <w:i/>
        </w:rPr>
        <w:t>m</w:t>
      </w:r>
      <w:r>
        <w:rPr>
          <w:b/>
          <w:i/>
        </w:rPr>
        <w:t>3</w:t>
      </w:r>
      <w:r>
        <w:rPr>
          <w:b w:val="0"/>
          <w:i w:val="0"/>
        </w:rPr>
        <w:br/>
      </w:r>
      <w:r>
        <w:rPr>
          <w:b w:val="0"/>
          <w:i w:val="0"/>
        </w:rPr>
        <w:br/>
      </w:r>
      <w:r>
        <w:rPr>
          <w:b/>
          <w:i/>
        </w:rPr>
        <w:t>2.800.000.000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III110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Huỳnh đường</w:t>
      </w:r>
      <w:r>
        <w:rPr>
          <w:b w:val="0"/>
          <w:i w:val="0"/>
        </w:rPr>
        <w:br/>
      </w:r>
      <w:r>
        <w:rPr>
          <w:b w:val="0"/>
          <w:i w:val="0"/>
        </w:rPr>
        <w:br/>
      </w:r>
      <w:r>
        <w:rPr>
          <w:b/>
          <w:i/>
        </w:rPr>
        <w:t>m</w:t>
      </w:r>
      <w:r>
        <w:rPr>
          <w:b/>
          <w:i/>
        </w:rPr>
        <w:t>3</w:t>
      </w:r>
      <w:r>
        <w:rPr>
          <w:b w:val="0"/>
          <w:i w:val="0"/>
        </w:rPr>
        <w:br/>
      </w:r>
      <w:r>
        <w:rPr>
          <w:b w:val="0"/>
          <w:i w:val="0"/>
        </w:rPr>
        <w:br/>
      </w:r>
      <w:r>
        <w:rPr>
          <w:b/>
          <w:i/>
        </w:rPr>
        <w:t>7.000.000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III111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Hương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III11101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D&lt;25cm</w:t>
      </w:r>
      <w:r>
        <w:rPr>
          <w:b w:val="0"/>
          <w:i w:val="0"/>
        </w:rPr>
        <w:br/>
      </w:r>
      <w:r>
        <w:rPr>
          <w:b w:val="0"/>
          <w:i w:val="0"/>
        </w:rPr>
        <w:br/>
      </w:r>
      <w:r>
        <w:rPr>
          <w:b w:val="0"/>
          <w:i w:val="0"/>
        </w:rPr>
        <w:t>m</w:t>
      </w:r>
      <w:r>
        <w:rPr>
          <w:b w:val="0"/>
          <w:i w:val="0"/>
        </w:rPr>
        <w:t>3</w:t>
      </w:r>
      <w:r>
        <w:rPr>
          <w:b w:val="0"/>
          <w:i w:val="0"/>
        </w:rPr>
        <w:br/>
      </w:r>
      <w:r>
        <w:rPr>
          <w:b w:val="0"/>
          <w:i w:val="0"/>
        </w:rPr>
        <w:br/>
      </w:r>
      <w:r>
        <w:rPr>
          <w:b w:val="0"/>
          <w:i w:val="0"/>
        </w:rPr>
        <w:t>6.550.000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III11102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25cm≤D&lt;50cm</w:t>
      </w:r>
      <w:r>
        <w:rPr>
          <w:b w:val="0"/>
          <w:i w:val="0"/>
        </w:rPr>
        <w:br/>
      </w:r>
      <w:r>
        <w:rPr>
          <w:b w:val="0"/>
          <w:i w:val="0"/>
        </w:rPr>
        <w:br/>
      </w:r>
      <w:r>
        <w:rPr>
          <w:b w:val="0"/>
          <w:i w:val="0"/>
        </w:rPr>
        <w:t>m</w:t>
      </w:r>
      <w:r>
        <w:rPr>
          <w:b w:val="0"/>
          <w:i w:val="0"/>
        </w:rPr>
        <w:t>3</w:t>
      </w:r>
      <w:r>
        <w:rPr>
          <w:b w:val="0"/>
          <w:i w:val="0"/>
        </w:rPr>
        <w:br/>
      </w:r>
      <w:r>
        <w:rPr>
          <w:b w:val="0"/>
          <w:i w:val="0"/>
        </w:rPr>
        <w:br/>
      </w:r>
      <w:r>
        <w:rPr>
          <w:b w:val="0"/>
          <w:i w:val="0"/>
        </w:rPr>
        <w:t>16.300.000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III11103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D≥50 cm</w:t>
      </w:r>
      <w:r>
        <w:rPr>
          <w:b w:val="0"/>
          <w:i w:val="0"/>
        </w:rPr>
        <w:br/>
      </w:r>
      <w:r>
        <w:rPr>
          <w:b w:val="0"/>
          <w:i w:val="0"/>
        </w:rPr>
        <w:br/>
      </w:r>
      <w:r>
        <w:rPr>
          <w:b w:val="0"/>
          <w:i w:val="0"/>
        </w:rPr>
        <w:t>m</w:t>
      </w:r>
      <w:r>
        <w:rPr>
          <w:b w:val="0"/>
          <w:i w:val="0"/>
        </w:rPr>
        <w:t>3</w:t>
      </w:r>
      <w:r>
        <w:rPr>
          <w:b w:val="0"/>
          <w:i w:val="0"/>
        </w:rPr>
        <w:br/>
      </w:r>
      <w:r>
        <w:rPr>
          <w:b w:val="0"/>
          <w:i w:val="0"/>
        </w:rPr>
        <w:br/>
      </w:r>
      <w:r>
        <w:rPr>
          <w:b w:val="0"/>
          <w:i w:val="0"/>
        </w:rPr>
        <w:t>22.100.000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III112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Hương tía</w:t>
      </w:r>
      <w:r>
        <w:rPr>
          <w:b w:val="0"/>
          <w:i w:val="0"/>
        </w:rPr>
        <w:br/>
      </w:r>
      <w:r>
        <w:rPr>
          <w:b w:val="0"/>
          <w:i w:val="0"/>
        </w:rPr>
        <w:br/>
      </w:r>
      <w:r>
        <w:rPr>
          <w:b/>
          <w:i/>
        </w:rPr>
        <w:t>m</w:t>
      </w:r>
      <w:r>
        <w:rPr>
          <w:b/>
          <w:i/>
        </w:rPr>
        <w:t>3</w:t>
      </w:r>
      <w:r>
        <w:rPr>
          <w:b w:val="0"/>
          <w:i w:val="0"/>
        </w:rPr>
        <w:br/>
      </w:r>
      <w:r>
        <w:rPr>
          <w:b w:val="0"/>
          <w:i w:val="0"/>
        </w:rPr>
        <w:br/>
      </w:r>
      <w:r>
        <w:rPr>
          <w:b/>
          <w:i/>
        </w:rPr>
        <w:t>15.400.000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III113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Lát</w:t>
      </w:r>
      <w:r>
        <w:rPr>
          <w:b w:val="0"/>
          <w:i w:val="0"/>
        </w:rPr>
        <w:br/>
      </w:r>
      <w:r>
        <w:rPr>
          <w:b w:val="0"/>
          <w:i w:val="0"/>
        </w:rPr>
        <w:br/>
      </w:r>
      <w:r>
        <w:rPr>
          <w:b/>
          <w:i/>
        </w:rPr>
        <w:t>m</w:t>
      </w:r>
      <w:r>
        <w:rPr>
          <w:b/>
          <w:i/>
        </w:rPr>
        <w:t>3</w:t>
      </w:r>
      <w:r>
        <w:rPr>
          <w:b w:val="0"/>
          <w:i w:val="0"/>
        </w:rPr>
        <w:br/>
      </w:r>
      <w:r>
        <w:rPr>
          <w:b w:val="0"/>
          <w:i w:val="0"/>
        </w:rPr>
        <w:br/>
      </w:r>
      <w:r>
        <w:rPr>
          <w:b/>
          <w:i/>
        </w:rPr>
        <w:t>9.500.000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III114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Mun</w:t>
      </w:r>
      <w:r>
        <w:rPr>
          <w:b w:val="0"/>
          <w:i w:val="0"/>
        </w:rPr>
        <w:br/>
      </w:r>
      <w:r>
        <w:rPr>
          <w:b w:val="0"/>
          <w:i w:val="0"/>
        </w:rPr>
        <w:br/>
      </w:r>
      <w:r>
        <w:rPr>
          <w:b/>
          <w:i/>
        </w:rPr>
        <w:t>m</w:t>
      </w:r>
      <w:r>
        <w:rPr>
          <w:b/>
          <w:i/>
        </w:rPr>
        <w:t>3</w:t>
      </w:r>
      <w:r>
        <w:rPr>
          <w:b w:val="0"/>
          <w:i w:val="0"/>
        </w:rPr>
        <w:br/>
      </w:r>
      <w:r>
        <w:rPr>
          <w:b w:val="0"/>
          <w:i w:val="0"/>
        </w:rPr>
        <w:br/>
      </w:r>
      <w:r>
        <w:rPr>
          <w:b/>
          <w:i/>
        </w:rPr>
        <w:t>15.000.000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III115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Muồng đen</w:t>
      </w:r>
      <w:r>
        <w:rPr>
          <w:b w:val="0"/>
          <w:i w:val="0"/>
        </w:rPr>
        <w:br/>
      </w:r>
      <w:r>
        <w:rPr>
          <w:b w:val="0"/>
          <w:i w:val="0"/>
        </w:rPr>
        <w:br/>
      </w:r>
      <w:r>
        <w:rPr>
          <w:b/>
          <w:i/>
        </w:rPr>
        <w:t>m</w:t>
      </w:r>
      <w:r>
        <w:rPr>
          <w:b/>
          <w:i/>
        </w:rPr>
        <w:t>3</w:t>
      </w:r>
      <w:r>
        <w:rPr>
          <w:b w:val="0"/>
          <w:i w:val="0"/>
        </w:rPr>
        <w:br/>
      </w:r>
      <w:r>
        <w:rPr>
          <w:b w:val="0"/>
          <w:i w:val="0"/>
        </w:rPr>
        <w:br/>
      </w:r>
      <w:r>
        <w:rPr>
          <w:b/>
          <w:i/>
        </w:rPr>
        <w:t>4.620.000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III116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Pơ mu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III11601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D&lt;25cm</w:t>
      </w:r>
      <w:r>
        <w:rPr>
          <w:b w:val="0"/>
          <w:i w:val="0"/>
        </w:rPr>
        <w:br/>
      </w:r>
      <w:r>
        <w:rPr>
          <w:b w:val="0"/>
          <w:i w:val="0"/>
        </w:rPr>
        <w:br/>
      </w:r>
      <w:r>
        <w:rPr>
          <w:b w:val="0"/>
          <w:i w:val="0"/>
        </w:rPr>
        <w:t>m</w:t>
      </w:r>
      <w:r>
        <w:rPr>
          <w:b w:val="0"/>
          <w:i w:val="0"/>
        </w:rPr>
        <w:t>3</w:t>
      </w:r>
      <w:r>
        <w:rPr>
          <w:b w:val="0"/>
          <w:i w:val="0"/>
        </w:rPr>
        <w:br/>
      </w:r>
      <w:r>
        <w:rPr>
          <w:b w:val="0"/>
          <w:i w:val="0"/>
        </w:rPr>
        <w:br/>
      </w:r>
      <w:r>
        <w:rPr>
          <w:b w:val="0"/>
          <w:i w:val="0"/>
        </w:rPr>
        <w:t>6.552.000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III11602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25cm≤D&lt;50cm</w:t>
      </w:r>
      <w:r>
        <w:rPr>
          <w:b w:val="0"/>
          <w:i w:val="0"/>
        </w:rPr>
        <w:br/>
      </w:r>
      <w:r>
        <w:rPr>
          <w:b w:val="0"/>
          <w:i w:val="0"/>
        </w:rPr>
        <w:br/>
      </w:r>
      <w:r>
        <w:rPr>
          <w:b w:val="0"/>
          <w:i w:val="0"/>
        </w:rPr>
        <w:t>m</w:t>
      </w:r>
      <w:r>
        <w:rPr>
          <w:b w:val="0"/>
          <w:i w:val="0"/>
        </w:rPr>
        <w:t>3</w:t>
      </w:r>
      <w:r>
        <w:rPr>
          <w:b w:val="0"/>
          <w:i w:val="0"/>
        </w:rPr>
        <w:br/>
      </w:r>
      <w:r>
        <w:rPr>
          <w:b w:val="0"/>
          <w:i w:val="0"/>
        </w:rPr>
        <w:br/>
      </w:r>
      <w:r>
        <w:rPr>
          <w:b w:val="0"/>
          <w:i w:val="0"/>
        </w:rPr>
        <w:t>12.600.000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III11603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D≥50 cm</w:t>
      </w:r>
      <w:r>
        <w:rPr>
          <w:b w:val="0"/>
          <w:i w:val="0"/>
        </w:rPr>
        <w:br/>
      </w:r>
      <w:r>
        <w:rPr>
          <w:b w:val="0"/>
          <w:i w:val="0"/>
        </w:rPr>
        <w:br/>
      </w:r>
      <w:r>
        <w:rPr>
          <w:b w:val="0"/>
          <w:i w:val="0"/>
        </w:rPr>
        <w:t>m</w:t>
      </w:r>
      <w:r>
        <w:rPr>
          <w:b w:val="0"/>
          <w:i w:val="0"/>
        </w:rPr>
        <w:t>3</w:t>
      </w:r>
      <w:r>
        <w:rPr>
          <w:b w:val="0"/>
          <w:i w:val="0"/>
        </w:rPr>
        <w:br/>
      </w:r>
      <w:r>
        <w:rPr>
          <w:b w:val="0"/>
          <w:i w:val="0"/>
        </w:rPr>
        <w:br/>
      </w:r>
      <w:r>
        <w:rPr>
          <w:b w:val="0"/>
          <w:i w:val="0"/>
        </w:rPr>
        <w:t>18.000.000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III117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Sơn huyết</w:t>
      </w:r>
      <w:r>
        <w:rPr>
          <w:b w:val="0"/>
          <w:i w:val="0"/>
        </w:rPr>
        <w:br/>
      </w:r>
      <w:r>
        <w:rPr>
          <w:b w:val="0"/>
          <w:i w:val="0"/>
        </w:rPr>
        <w:br/>
      </w:r>
      <w:r>
        <w:rPr>
          <w:b/>
          <w:i/>
        </w:rPr>
        <w:t>m</w:t>
      </w:r>
      <w:r>
        <w:rPr>
          <w:b/>
          <w:i/>
        </w:rPr>
        <w:t>3</w:t>
      </w:r>
      <w:r>
        <w:rPr>
          <w:b w:val="0"/>
          <w:i w:val="0"/>
        </w:rPr>
        <w:br/>
      </w:r>
      <w:r>
        <w:rPr>
          <w:b w:val="0"/>
          <w:i w:val="0"/>
        </w:rPr>
        <w:br/>
      </w:r>
      <w:r>
        <w:rPr>
          <w:b/>
          <w:i/>
        </w:rPr>
        <w:t>7.000.000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III118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Trai</w:t>
      </w:r>
      <w:r>
        <w:rPr>
          <w:b w:val="0"/>
          <w:i w:val="0"/>
        </w:rPr>
        <w:br/>
      </w:r>
      <w:r>
        <w:rPr>
          <w:b w:val="0"/>
          <w:i w:val="0"/>
        </w:rPr>
        <w:br/>
      </w:r>
      <w:r>
        <w:rPr>
          <w:b/>
          <w:i/>
        </w:rPr>
        <w:t>m</w:t>
      </w:r>
      <w:r>
        <w:rPr>
          <w:b/>
          <w:i/>
        </w:rPr>
        <w:t>3</w:t>
      </w:r>
      <w:r>
        <w:rPr>
          <w:b w:val="0"/>
          <w:i w:val="0"/>
        </w:rPr>
        <w:br/>
      </w:r>
      <w:r>
        <w:rPr>
          <w:b w:val="0"/>
          <w:i w:val="0"/>
        </w:rPr>
        <w:br/>
      </w:r>
      <w:r>
        <w:rPr>
          <w:b/>
          <w:i/>
        </w:rPr>
        <w:t>9.000.000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III119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Trắc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III11901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D&lt;25cm</w:t>
      </w:r>
      <w:r>
        <w:rPr>
          <w:b w:val="0"/>
          <w:i w:val="0"/>
        </w:rPr>
        <w:br/>
      </w:r>
      <w:r>
        <w:rPr>
          <w:b w:val="0"/>
          <w:i w:val="0"/>
        </w:rPr>
        <w:br/>
      </w:r>
      <w:r>
        <w:rPr>
          <w:b w:val="0"/>
          <w:i w:val="0"/>
        </w:rPr>
        <w:t>m</w:t>
      </w:r>
      <w:r>
        <w:rPr>
          <w:b w:val="0"/>
          <w:i w:val="0"/>
        </w:rPr>
        <w:t>3</w:t>
      </w:r>
      <w:r>
        <w:rPr>
          <w:b w:val="0"/>
          <w:i w:val="0"/>
        </w:rPr>
        <w:br/>
      </w:r>
      <w:r>
        <w:rPr>
          <w:b w:val="0"/>
          <w:i w:val="0"/>
        </w:rPr>
        <w:br/>
      </w:r>
      <w:r>
        <w:rPr>
          <w:b w:val="0"/>
          <w:i w:val="0"/>
        </w:rPr>
        <w:t>7.300.000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III11902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25cm≤D&lt;35cm</w:t>
      </w:r>
      <w:r>
        <w:rPr>
          <w:b w:val="0"/>
          <w:i w:val="0"/>
        </w:rPr>
        <w:br/>
      </w:r>
      <w:r>
        <w:rPr>
          <w:b w:val="0"/>
          <w:i w:val="0"/>
        </w:rPr>
        <w:br/>
      </w:r>
      <w:r>
        <w:rPr>
          <w:b w:val="0"/>
          <w:i w:val="0"/>
        </w:rPr>
        <w:t>m</w:t>
      </w:r>
      <w:r>
        <w:rPr>
          <w:b w:val="0"/>
          <w:i w:val="0"/>
        </w:rPr>
        <w:t>3</w:t>
      </w:r>
      <w:r>
        <w:rPr>
          <w:b w:val="0"/>
          <w:i w:val="0"/>
        </w:rPr>
        <w:br/>
      </w:r>
      <w:r>
        <w:rPr>
          <w:b w:val="0"/>
          <w:i w:val="0"/>
        </w:rPr>
        <w:br/>
      </w:r>
      <w:r>
        <w:rPr>
          <w:b w:val="0"/>
          <w:i w:val="0"/>
        </w:rPr>
        <w:t>12.400.000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III11903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35cm≤D&lt;50cm</w:t>
      </w:r>
      <w:r>
        <w:rPr>
          <w:b w:val="0"/>
          <w:i w:val="0"/>
        </w:rPr>
        <w:br/>
      </w:r>
      <w:r>
        <w:rPr>
          <w:b w:val="0"/>
          <w:i w:val="0"/>
        </w:rPr>
        <w:br/>
      </w:r>
      <w:r>
        <w:rPr>
          <w:b w:val="0"/>
          <w:i w:val="0"/>
        </w:rPr>
        <w:t>m</w:t>
      </w:r>
      <w:r>
        <w:rPr>
          <w:b w:val="0"/>
          <w:i w:val="0"/>
        </w:rPr>
        <w:t>3</w:t>
      </w:r>
      <w:r>
        <w:rPr>
          <w:b w:val="0"/>
          <w:i w:val="0"/>
        </w:rPr>
        <w:br/>
      </w:r>
      <w:r>
        <w:rPr>
          <w:b w:val="0"/>
          <w:i w:val="0"/>
        </w:rPr>
        <w:br/>
      </w:r>
      <w:r>
        <w:rPr>
          <w:b w:val="0"/>
          <w:i w:val="0"/>
        </w:rPr>
        <w:t>21.600.000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III11904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50cm≤D&lt;65cm</w:t>
      </w:r>
      <w:r>
        <w:rPr>
          <w:b w:val="0"/>
          <w:i w:val="0"/>
        </w:rPr>
        <w:br/>
      </w:r>
      <w:r>
        <w:rPr>
          <w:b w:val="0"/>
          <w:i w:val="0"/>
        </w:rPr>
        <w:br/>
      </w:r>
      <w:r>
        <w:rPr>
          <w:b w:val="0"/>
          <w:i w:val="0"/>
        </w:rPr>
        <w:t>m</w:t>
      </w:r>
      <w:r>
        <w:rPr>
          <w:b w:val="0"/>
          <w:i w:val="0"/>
        </w:rPr>
        <w:t>3</w:t>
      </w:r>
      <w:r>
        <w:rPr>
          <w:b w:val="0"/>
          <w:i w:val="0"/>
        </w:rPr>
        <w:br/>
      </w:r>
      <w:r>
        <w:rPr>
          <w:b w:val="0"/>
          <w:i w:val="0"/>
        </w:rPr>
        <w:br/>
      </w:r>
      <w:r>
        <w:rPr>
          <w:b w:val="0"/>
          <w:i w:val="0"/>
        </w:rPr>
        <w:t>51.730.000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III11905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D≥65cm</w:t>
      </w:r>
      <w:r>
        <w:rPr>
          <w:b w:val="0"/>
          <w:i w:val="0"/>
        </w:rPr>
        <w:br/>
      </w:r>
      <w:r>
        <w:rPr>
          <w:b w:val="0"/>
          <w:i w:val="0"/>
        </w:rPr>
        <w:br/>
      </w:r>
      <w:r>
        <w:rPr>
          <w:b w:val="0"/>
          <w:i w:val="0"/>
        </w:rPr>
        <w:t>m</w:t>
      </w:r>
      <w:r>
        <w:rPr>
          <w:b w:val="0"/>
          <w:i w:val="0"/>
        </w:rPr>
        <w:t>3</w:t>
      </w:r>
      <w:r>
        <w:rPr>
          <w:b w:val="0"/>
          <w:i w:val="0"/>
        </w:rPr>
        <w:br/>
      </w:r>
      <w:r>
        <w:rPr>
          <w:b w:val="0"/>
          <w:i w:val="0"/>
        </w:rPr>
        <w:br/>
      </w:r>
      <w:r>
        <w:rPr>
          <w:b w:val="0"/>
          <w:i w:val="0"/>
        </w:rPr>
        <w:t>128.600.000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III120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Các loại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III12001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D&lt;25cm</w:t>
      </w:r>
      <w:r>
        <w:rPr>
          <w:b w:val="0"/>
          <w:i w:val="0"/>
        </w:rPr>
        <w:br/>
      </w:r>
      <w:r>
        <w:rPr>
          <w:b w:val="0"/>
          <w:i w:val="0"/>
        </w:rPr>
        <w:br/>
      </w:r>
      <w:r>
        <w:rPr>
          <w:b w:val="0"/>
          <w:i w:val="0"/>
        </w:rPr>
        <w:t>m</w:t>
      </w:r>
      <w:r>
        <w:rPr>
          <w:b w:val="0"/>
          <w:i w:val="0"/>
        </w:rPr>
        <w:t>3</w:t>
      </w:r>
      <w:r>
        <w:rPr>
          <w:b w:val="0"/>
          <w:i w:val="0"/>
        </w:rPr>
        <w:br/>
      </w:r>
      <w:r>
        <w:rPr>
          <w:b w:val="0"/>
          <w:i w:val="0"/>
        </w:rPr>
        <w:br/>
      </w:r>
      <w:r>
        <w:rPr>
          <w:b w:val="0"/>
          <w:i w:val="0"/>
        </w:rPr>
        <w:t>5.100.000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III12002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25cm≤D&lt;35cm</w:t>
      </w:r>
      <w:r>
        <w:rPr>
          <w:b w:val="0"/>
          <w:i w:val="0"/>
        </w:rPr>
        <w:br/>
      </w:r>
      <w:r>
        <w:rPr>
          <w:b w:val="0"/>
          <w:i w:val="0"/>
        </w:rPr>
        <w:br/>
      </w:r>
      <w:r>
        <w:rPr>
          <w:b w:val="0"/>
          <w:i w:val="0"/>
        </w:rPr>
        <w:t>m</w:t>
      </w:r>
      <w:r>
        <w:rPr>
          <w:b w:val="0"/>
          <w:i w:val="0"/>
        </w:rPr>
        <w:t>3</w:t>
      </w:r>
      <w:r>
        <w:rPr>
          <w:b w:val="0"/>
          <w:i w:val="0"/>
        </w:rPr>
        <w:br/>
      </w:r>
      <w:r>
        <w:rPr>
          <w:b w:val="0"/>
          <w:i w:val="0"/>
        </w:rPr>
        <w:br/>
      </w:r>
      <w:r>
        <w:rPr>
          <w:b w:val="0"/>
          <w:i w:val="0"/>
        </w:rPr>
        <w:t>8.000.000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III12003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35cm≤D&lt;50cm</w:t>
      </w:r>
      <w:r>
        <w:rPr>
          <w:b w:val="0"/>
          <w:i w:val="0"/>
        </w:rPr>
        <w:br/>
      </w:r>
      <w:r>
        <w:rPr>
          <w:b w:val="0"/>
          <w:i w:val="0"/>
        </w:rPr>
        <w:br/>
      </w:r>
      <w:r>
        <w:rPr>
          <w:b w:val="0"/>
          <w:i w:val="0"/>
        </w:rPr>
        <w:t>m</w:t>
      </w:r>
      <w:r>
        <w:rPr>
          <w:b w:val="0"/>
          <w:i w:val="0"/>
        </w:rPr>
        <w:t>3</w:t>
      </w:r>
      <w:r>
        <w:rPr>
          <w:b w:val="0"/>
          <w:i w:val="0"/>
        </w:rPr>
        <w:br/>
      </w:r>
      <w:r>
        <w:rPr>
          <w:b w:val="0"/>
          <w:i w:val="0"/>
        </w:rPr>
        <w:br/>
      </w:r>
      <w:r>
        <w:rPr>
          <w:b w:val="0"/>
          <w:i w:val="0"/>
        </w:rPr>
        <w:t>11.300.000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III12004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D≥50 cm</w:t>
      </w:r>
      <w:r>
        <w:rPr>
          <w:b w:val="0"/>
          <w:i w:val="0"/>
        </w:rPr>
        <w:br/>
      </w:r>
      <w:r>
        <w:rPr>
          <w:b w:val="0"/>
          <w:i w:val="0"/>
        </w:rPr>
        <w:br/>
      </w:r>
      <w:r>
        <w:rPr>
          <w:b w:val="0"/>
          <w:i w:val="0"/>
        </w:rPr>
        <w:t>m</w:t>
      </w:r>
      <w:r>
        <w:rPr>
          <w:b w:val="0"/>
          <w:i w:val="0"/>
        </w:rPr>
        <w:t>3</w:t>
      </w:r>
      <w:r>
        <w:rPr>
          <w:b w:val="0"/>
          <w:i w:val="0"/>
        </w:rPr>
        <w:br/>
      </w:r>
      <w:r>
        <w:rPr>
          <w:b w:val="0"/>
          <w:i w:val="0"/>
        </w:rPr>
        <w:br/>
      </w:r>
      <w:r>
        <w:rPr>
          <w:b w:val="0"/>
          <w:i w:val="0"/>
        </w:rPr>
        <w:t>17.975.000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III2</w:t>
      </w:r>
      <w:r>
        <w:rPr>
          <w:b w:val="0"/>
          <w:i w:val="0"/>
        </w:rPr>
        <w:br/>
      </w:r>
      <w:r>
        <w:rPr>
          <w:b w:val="0"/>
          <w:i w:val="0"/>
        </w:rPr>
        <w:br/>
      </w:r>
      <w:r>
        <w:rPr>
          <w:b/>
          <w:i/>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Gỗ nhóm II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III201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Cẩm xe</w:t>
      </w:r>
      <w:r>
        <w:rPr>
          <w:b w:val="0"/>
          <w:i w:val="0"/>
        </w:rPr>
        <w:br/>
      </w:r>
      <w:r>
        <w:rPr>
          <w:b w:val="0"/>
          <w:i w:val="0"/>
        </w:rPr>
        <w:br/>
      </w:r>
      <w:r>
        <w:rPr>
          <w:b/>
          <w:i/>
        </w:rPr>
        <w:t>m</w:t>
      </w:r>
      <w:r>
        <w:rPr>
          <w:b/>
          <w:i/>
        </w:rPr>
        <w:t>3</w:t>
      </w:r>
      <w:r>
        <w:rPr>
          <w:b w:val="0"/>
          <w:i w:val="0"/>
        </w:rPr>
        <w:br/>
      </w:r>
      <w:r>
        <w:rPr>
          <w:b w:val="0"/>
          <w:i w:val="0"/>
        </w:rPr>
        <w:br/>
      </w:r>
      <w:r>
        <w:rPr>
          <w:b w:val="0"/>
          <w:i w:val="0"/>
        </w:rPr>
        <w:t>6.400.000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III202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Đinh (đinh hương)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III20201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D&lt;25cm</w:t>
      </w:r>
      <w:r>
        <w:rPr>
          <w:b w:val="0"/>
          <w:i w:val="0"/>
        </w:rPr>
        <w:br/>
      </w:r>
      <w:r>
        <w:rPr>
          <w:b w:val="0"/>
          <w:i w:val="0"/>
        </w:rPr>
        <w:br/>
      </w:r>
      <w:r>
        <w:rPr>
          <w:b w:val="0"/>
          <w:i w:val="0"/>
        </w:rPr>
        <w:t>m</w:t>
      </w:r>
      <w:r>
        <w:rPr>
          <w:b w:val="0"/>
          <w:i w:val="0"/>
        </w:rPr>
        <w:t>3</w:t>
      </w:r>
      <w:r>
        <w:rPr>
          <w:b w:val="0"/>
          <w:i w:val="0"/>
        </w:rPr>
        <w:br/>
      </w:r>
      <w:r>
        <w:rPr>
          <w:b w:val="0"/>
          <w:i w:val="0"/>
        </w:rPr>
        <w:br/>
      </w:r>
      <w:r>
        <w:rPr>
          <w:b w:val="0"/>
          <w:i w:val="0"/>
        </w:rPr>
        <w:t>8.550.000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III20202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25cm≤D&lt;50cm</w:t>
      </w:r>
      <w:r>
        <w:rPr>
          <w:b w:val="0"/>
          <w:i w:val="0"/>
        </w:rPr>
        <w:br/>
      </w:r>
      <w:r>
        <w:rPr>
          <w:b w:val="0"/>
          <w:i w:val="0"/>
        </w:rPr>
        <w:br/>
      </w:r>
      <w:r>
        <w:rPr>
          <w:b w:val="0"/>
          <w:i w:val="0"/>
        </w:rPr>
        <w:t>m</w:t>
      </w:r>
      <w:r>
        <w:rPr>
          <w:b w:val="0"/>
          <w:i w:val="0"/>
        </w:rPr>
        <w:t>3</w:t>
      </w:r>
      <w:r>
        <w:rPr>
          <w:b w:val="0"/>
          <w:i w:val="0"/>
        </w:rPr>
        <w:br/>
      </w:r>
      <w:r>
        <w:rPr>
          <w:b w:val="0"/>
          <w:i w:val="0"/>
        </w:rPr>
        <w:br/>
      </w:r>
      <w:r>
        <w:rPr>
          <w:b w:val="0"/>
          <w:i w:val="0"/>
        </w:rPr>
        <w:t>13.000.000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III20203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D≥50cm</w:t>
      </w:r>
      <w:r>
        <w:rPr>
          <w:b w:val="0"/>
          <w:i w:val="0"/>
        </w:rPr>
        <w:br/>
      </w:r>
      <w:r>
        <w:rPr>
          <w:b w:val="0"/>
          <w:i w:val="0"/>
        </w:rPr>
        <w:br/>
      </w:r>
      <w:r>
        <w:rPr>
          <w:b w:val="0"/>
          <w:i w:val="0"/>
        </w:rPr>
        <w:t>m</w:t>
      </w:r>
      <w:r>
        <w:rPr>
          <w:b w:val="0"/>
          <w:i w:val="0"/>
        </w:rPr>
        <w:t>3</w:t>
      </w:r>
      <w:r>
        <w:rPr>
          <w:b w:val="0"/>
          <w:i w:val="0"/>
        </w:rPr>
        <w:br/>
      </w:r>
      <w:r>
        <w:rPr>
          <w:b w:val="0"/>
          <w:i w:val="0"/>
        </w:rPr>
        <w:br/>
      </w:r>
      <w:r>
        <w:rPr>
          <w:b w:val="0"/>
          <w:i w:val="0"/>
        </w:rPr>
        <w:t>15.000.000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III203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Lim xanh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III20301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D&lt;25cm</w:t>
      </w:r>
      <w:r>
        <w:rPr>
          <w:b w:val="0"/>
          <w:i w:val="0"/>
        </w:rPr>
        <w:br/>
      </w:r>
      <w:r>
        <w:rPr>
          <w:b w:val="0"/>
          <w:i w:val="0"/>
        </w:rPr>
        <w:br/>
      </w:r>
      <w:r>
        <w:rPr>
          <w:b w:val="0"/>
          <w:i w:val="0"/>
        </w:rPr>
        <w:t>m</w:t>
      </w:r>
      <w:r>
        <w:rPr>
          <w:b w:val="0"/>
          <w:i w:val="0"/>
        </w:rPr>
        <w:t>3</w:t>
      </w:r>
      <w:r>
        <w:rPr>
          <w:b w:val="0"/>
          <w:i w:val="0"/>
        </w:rPr>
        <w:br/>
      </w:r>
      <w:r>
        <w:rPr>
          <w:b w:val="0"/>
          <w:i w:val="0"/>
        </w:rPr>
        <w:br/>
      </w:r>
      <w:r>
        <w:rPr>
          <w:b w:val="0"/>
          <w:i w:val="0"/>
        </w:rPr>
        <w:t>6.700.000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III20302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25cm≤D&lt;50cm</w:t>
      </w:r>
      <w:r>
        <w:rPr>
          <w:b w:val="0"/>
          <w:i w:val="0"/>
        </w:rPr>
        <w:br/>
      </w:r>
      <w:r>
        <w:rPr>
          <w:b w:val="0"/>
          <w:i w:val="0"/>
        </w:rPr>
        <w:br/>
      </w:r>
      <w:r>
        <w:rPr>
          <w:b w:val="0"/>
          <w:i w:val="0"/>
        </w:rPr>
        <w:t>m</w:t>
      </w:r>
      <w:r>
        <w:rPr>
          <w:b w:val="0"/>
          <w:i w:val="0"/>
        </w:rPr>
        <w:t>3</w:t>
      </w:r>
      <w:r>
        <w:rPr>
          <w:b w:val="0"/>
          <w:i w:val="0"/>
        </w:rPr>
        <w:br/>
      </w:r>
      <w:r>
        <w:rPr>
          <w:b w:val="0"/>
          <w:i w:val="0"/>
        </w:rPr>
        <w:br/>
      </w:r>
      <w:r>
        <w:rPr>
          <w:b w:val="0"/>
          <w:i w:val="0"/>
        </w:rPr>
        <w:t>10.800.000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III20303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D≥50cm</w:t>
      </w:r>
      <w:r>
        <w:rPr>
          <w:b w:val="0"/>
          <w:i w:val="0"/>
        </w:rPr>
        <w:br/>
      </w:r>
      <w:r>
        <w:rPr>
          <w:b w:val="0"/>
          <w:i w:val="0"/>
        </w:rPr>
        <w:br/>
      </w:r>
      <w:r>
        <w:rPr>
          <w:b w:val="0"/>
          <w:i w:val="0"/>
        </w:rPr>
        <w:t>m</w:t>
      </w:r>
      <w:r>
        <w:rPr>
          <w:b w:val="0"/>
          <w:i w:val="0"/>
        </w:rPr>
        <w:t>3</w:t>
      </w:r>
      <w:r>
        <w:rPr>
          <w:b w:val="0"/>
          <w:i w:val="0"/>
        </w:rPr>
        <w:br/>
      </w:r>
      <w:r>
        <w:rPr>
          <w:b w:val="0"/>
          <w:i w:val="0"/>
        </w:rPr>
        <w:br/>
      </w:r>
      <w:r>
        <w:rPr>
          <w:b w:val="0"/>
          <w:i w:val="0"/>
        </w:rPr>
        <w:t>14.000.000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III204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Nghiến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III20401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D&lt;25cm</w:t>
      </w:r>
      <w:r>
        <w:rPr>
          <w:b w:val="0"/>
          <w:i w:val="0"/>
        </w:rPr>
        <w:br/>
      </w:r>
      <w:r>
        <w:rPr>
          <w:b w:val="0"/>
          <w:i w:val="0"/>
        </w:rPr>
        <w:br/>
      </w:r>
      <w:r>
        <w:rPr>
          <w:b w:val="0"/>
          <w:i w:val="0"/>
        </w:rPr>
        <w:t>m</w:t>
      </w:r>
      <w:r>
        <w:rPr>
          <w:b w:val="0"/>
          <w:i w:val="0"/>
        </w:rPr>
        <w:t>3</w:t>
      </w:r>
      <w:r>
        <w:rPr>
          <w:b w:val="0"/>
          <w:i w:val="0"/>
        </w:rPr>
        <w:br/>
      </w:r>
      <w:r>
        <w:rPr>
          <w:b w:val="0"/>
          <w:i w:val="0"/>
        </w:rPr>
        <w:br/>
      </w:r>
      <w:r>
        <w:rPr>
          <w:b w:val="0"/>
          <w:i w:val="0"/>
        </w:rPr>
        <w:t>4.300.000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III20402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25cm≤D&lt;50cm</w:t>
      </w:r>
      <w:r>
        <w:rPr>
          <w:b w:val="0"/>
          <w:i w:val="0"/>
        </w:rPr>
        <w:br/>
      </w:r>
      <w:r>
        <w:rPr>
          <w:b w:val="0"/>
          <w:i w:val="0"/>
        </w:rPr>
        <w:br/>
      </w:r>
      <w:r>
        <w:rPr>
          <w:b w:val="0"/>
          <w:i w:val="0"/>
        </w:rPr>
        <w:t>m</w:t>
      </w:r>
      <w:r>
        <w:rPr>
          <w:b w:val="0"/>
          <w:i w:val="0"/>
        </w:rPr>
        <w:t>3</w:t>
      </w:r>
      <w:r>
        <w:rPr>
          <w:b w:val="0"/>
          <w:i w:val="0"/>
        </w:rPr>
        <w:br/>
      </w:r>
      <w:r>
        <w:rPr>
          <w:b w:val="0"/>
          <w:i w:val="0"/>
        </w:rPr>
        <w:br/>
      </w:r>
      <w:r>
        <w:rPr>
          <w:b w:val="0"/>
          <w:i w:val="0"/>
        </w:rPr>
        <w:t>8.000.000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III20403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D≥50cm</w:t>
      </w:r>
      <w:r>
        <w:rPr>
          <w:b w:val="0"/>
          <w:i w:val="0"/>
        </w:rPr>
        <w:br/>
      </w:r>
      <w:r>
        <w:rPr>
          <w:b w:val="0"/>
          <w:i w:val="0"/>
        </w:rPr>
        <w:br/>
      </w:r>
      <w:r>
        <w:rPr>
          <w:b w:val="0"/>
          <w:i w:val="0"/>
        </w:rPr>
        <w:t>m</w:t>
      </w:r>
      <w:r>
        <w:rPr>
          <w:b w:val="0"/>
          <w:i w:val="0"/>
        </w:rPr>
        <w:t>3</w:t>
      </w:r>
      <w:r>
        <w:rPr>
          <w:b w:val="0"/>
          <w:i w:val="0"/>
        </w:rPr>
        <w:br/>
      </w:r>
      <w:r>
        <w:rPr>
          <w:b w:val="0"/>
          <w:i w:val="0"/>
        </w:rPr>
        <w:br/>
      </w:r>
      <w:r>
        <w:rPr>
          <w:b w:val="0"/>
          <w:i w:val="0"/>
        </w:rPr>
        <w:t>10.200.000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III205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Kiền kiền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III20501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D&lt;25cm</w:t>
      </w:r>
      <w:r>
        <w:rPr>
          <w:b w:val="0"/>
          <w:i w:val="0"/>
        </w:rPr>
        <w:br/>
      </w:r>
      <w:r>
        <w:rPr>
          <w:b w:val="0"/>
          <w:i w:val="0"/>
        </w:rPr>
        <w:br/>
      </w:r>
      <w:r>
        <w:rPr>
          <w:b w:val="0"/>
          <w:i w:val="0"/>
        </w:rPr>
        <w:t>m</w:t>
      </w:r>
      <w:r>
        <w:rPr>
          <w:b w:val="0"/>
          <w:i w:val="0"/>
        </w:rPr>
        <w:t>3</w:t>
      </w:r>
      <w:r>
        <w:rPr>
          <w:b w:val="0"/>
          <w:i w:val="0"/>
        </w:rPr>
        <w:br/>
      </w:r>
      <w:r>
        <w:rPr>
          <w:b w:val="0"/>
          <w:i w:val="0"/>
        </w:rPr>
        <w:br/>
      </w:r>
      <w:r>
        <w:rPr>
          <w:b w:val="0"/>
          <w:i w:val="0"/>
        </w:rPr>
        <w:t>4.200.000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III20502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25cm≤D&lt;50cm</w:t>
      </w:r>
      <w:r>
        <w:rPr>
          <w:b w:val="0"/>
          <w:i w:val="0"/>
        </w:rPr>
        <w:br/>
      </w:r>
      <w:r>
        <w:rPr>
          <w:b w:val="0"/>
          <w:i w:val="0"/>
        </w:rPr>
        <w:br/>
      </w:r>
      <w:r>
        <w:rPr>
          <w:b w:val="0"/>
          <w:i w:val="0"/>
        </w:rPr>
        <w:t>m</w:t>
      </w:r>
      <w:r>
        <w:rPr>
          <w:b w:val="0"/>
          <w:i w:val="0"/>
        </w:rPr>
        <w:t>3</w:t>
      </w:r>
      <w:r>
        <w:rPr>
          <w:b w:val="0"/>
          <w:i w:val="0"/>
        </w:rPr>
        <w:br/>
      </w:r>
      <w:r>
        <w:rPr>
          <w:b w:val="0"/>
          <w:i w:val="0"/>
        </w:rPr>
        <w:br/>
      </w:r>
      <w:r>
        <w:rPr>
          <w:b w:val="0"/>
          <w:i w:val="0"/>
        </w:rPr>
        <w:t>7.300.000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III20503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D≥50cm</w:t>
      </w:r>
      <w:r>
        <w:rPr>
          <w:b w:val="0"/>
          <w:i w:val="0"/>
        </w:rPr>
        <w:br/>
      </w:r>
      <w:r>
        <w:rPr>
          <w:b w:val="0"/>
          <w:i w:val="0"/>
        </w:rPr>
        <w:br/>
      </w:r>
      <w:r>
        <w:rPr>
          <w:b w:val="0"/>
          <w:i w:val="0"/>
        </w:rPr>
        <w:t>m</w:t>
      </w:r>
      <w:r>
        <w:rPr>
          <w:b w:val="0"/>
          <w:i w:val="0"/>
        </w:rPr>
        <w:t>3</w:t>
      </w:r>
      <w:r>
        <w:rPr>
          <w:b w:val="0"/>
          <w:i w:val="0"/>
        </w:rPr>
        <w:br/>
      </w:r>
      <w:r>
        <w:rPr>
          <w:b w:val="0"/>
          <w:i w:val="0"/>
        </w:rPr>
        <w:br/>
      </w:r>
      <w:r>
        <w:rPr>
          <w:b w:val="0"/>
          <w:i w:val="0"/>
        </w:rPr>
        <w:t>13.300.000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III206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Da đá</w:t>
      </w:r>
      <w:r>
        <w:rPr>
          <w:b w:val="0"/>
          <w:i w:val="0"/>
        </w:rPr>
        <w:br/>
      </w:r>
      <w:r>
        <w:rPr>
          <w:b w:val="0"/>
          <w:i w:val="0"/>
        </w:rPr>
        <w:br/>
      </w:r>
      <w:r>
        <w:rPr>
          <w:b/>
          <w:i/>
        </w:rPr>
        <w:t>m</w:t>
      </w:r>
      <w:r>
        <w:rPr>
          <w:b/>
          <w:i/>
        </w:rPr>
        <w:t>3</w:t>
      </w:r>
      <w:r>
        <w:rPr>
          <w:b w:val="0"/>
          <w:i w:val="0"/>
        </w:rPr>
        <w:br/>
      </w:r>
      <w:r>
        <w:rPr>
          <w:b w:val="0"/>
          <w:i w:val="0"/>
        </w:rPr>
        <w:br/>
      </w:r>
      <w:r>
        <w:rPr>
          <w:b/>
          <w:i/>
        </w:rPr>
        <w:t>4.550.000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III207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Sao xanh</w:t>
      </w:r>
      <w:r>
        <w:rPr>
          <w:b w:val="0"/>
          <w:i w:val="0"/>
        </w:rPr>
        <w:br/>
      </w:r>
      <w:r>
        <w:rPr>
          <w:b w:val="0"/>
          <w:i w:val="0"/>
        </w:rPr>
        <w:br/>
      </w:r>
      <w:r>
        <w:rPr>
          <w:b/>
          <w:i/>
        </w:rPr>
        <w:t>m</w:t>
      </w:r>
      <w:r>
        <w:rPr>
          <w:b/>
          <w:i/>
        </w:rPr>
        <w:t>3</w:t>
      </w:r>
      <w:r>
        <w:rPr>
          <w:b w:val="0"/>
          <w:i w:val="0"/>
        </w:rPr>
        <w:br/>
      </w:r>
      <w:r>
        <w:rPr>
          <w:b w:val="0"/>
          <w:i w:val="0"/>
        </w:rPr>
        <w:br/>
      </w:r>
      <w:r>
        <w:rPr>
          <w:b/>
          <w:i/>
        </w:rPr>
        <w:t>6.250.000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III208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Sến</w:t>
      </w:r>
      <w:r>
        <w:rPr>
          <w:b w:val="0"/>
          <w:i w:val="0"/>
        </w:rPr>
        <w:br/>
      </w:r>
      <w:r>
        <w:rPr>
          <w:b w:val="0"/>
          <w:i w:val="0"/>
        </w:rPr>
        <w:br/>
      </w:r>
      <w:r>
        <w:rPr>
          <w:b/>
          <w:i/>
        </w:rPr>
        <w:t>m</w:t>
      </w:r>
      <w:r>
        <w:rPr>
          <w:b/>
          <w:i/>
        </w:rPr>
        <w:t>3</w:t>
      </w:r>
      <w:r>
        <w:rPr>
          <w:b w:val="0"/>
          <w:i w:val="0"/>
        </w:rPr>
        <w:br/>
      </w:r>
      <w:r>
        <w:rPr>
          <w:b w:val="0"/>
          <w:i w:val="0"/>
        </w:rPr>
        <w:br/>
      </w:r>
      <w:r>
        <w:rPr>
          <w:b/>
          <w:i/>
        </w:rPr>
        <w:t>8.800.000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III209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Sến mật</w:t>
      </w:r>
      <w:r>
        <w:rPr>
          <w:b w:val="0"/>
          <w:i w:val="0"/>
        </w:rPr>
        <w:br/>
      </w:r>
      <w:r>
        <w:rPr>
          <w:b w:val="0"/>
          <w:i w:val="0"/>
        </w:rPr>
        <w:br/>
      </w:r>
      <w:r>
        <w:rPr>
          <w:b/>
          <w:i/>
        </w:rPr>
        <w:t>m</w:t>
      </w:r>
      <w:r>
        <w:rPr>
          <w:b/>
          <w:i/>
        </w:rPr>
        <w:t>3</w:t>
      </w:r>
      <w:r>
        <w:rPr>
          <w:b w:val="0"/>
          <w:i w:val="0"/>
        </w:rPr>
        <w:br/>
      </w:r>
      <w:r>
        <w:rPr>
          <w:b w:val="0"/>
          <w:i w:val="0"/>
        </w:rPr>
        <w:br/>
      </w:r>
      <w:r>
        <w:rPr>
          <w:b/>
          <w:i/>
        </w:rPr>
        <w:t>5.750.000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III210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Sến mủ</w:t>
      </w:r>
      <w:r>
        <w:rPr>
          <w:b w:val="0"/>
          <w:i w:val="0"/>
        </w:rPr>
        <w:br/>
      </w:r>
      <w:r>
        <w:rPr>
          <w:b w:val="0"/>
          <w:i w:val="0"/>
        </w:rPr>
        <w:br/>
      </w:r>
      <w:r>
        <w:rPr>
          <w:b/>
          <w:i/>
        </w:rPr>
        <w:t>m</w:t>
      </w:r>
      <w:r>
        <w:rPr>
          <w:b/>
          <w:i/>
        </w:rPr>
        <w:t>3</w:t>
      </w:r>
      <w:r>
        <w:rPr>
          <w:b w:val="0"/>
          <w:i w:val="0"/>
        </w:rPr>
        <w:br/>
      </w:r>
      <w:r>
        <w:rPr>
          <w:b w:val="0"/>
          <w:i w:val="0"/>
        </w:rPr>
        <w:br/>
      </w:r>
      <w:r>
        <w:rPr>
          <w:b/>
          <w:i/>
        </w:rPr>
        <w:t>4.050.000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III211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Táu mật</w:t>
      </w:r>
      <w:r>
        <w:rPr>
          <w:b w:val="0"/>
          <w:i w:val="0"/>
        </w:rPr>
        <w:br/>
      </w:r>
      <w:r>
        <w:rPr>
          <w:b w:val="0"/>
          <w:i w:val="0"/>
        </w:rPr>
        <w:br/>
      </w:r>
      <w:r>
        <w:rPr>
          <w:b/>
          <w:i/>
        </w:rPr>
        <w:t>m</w:t>
      </w:r>
      <w:r>
        <w:rPr>
          <w:b/>
          <w:i/>
        </w:rPr>
        <w:t>3</w:t>
      </w:r>
      <w:r>
        <w:rPr>
          <w:b w:val="0"/>
          <w:i w:val="0"/>
        </w:rPr>
        <w:br/>
      </w:r>
      <w:r>
        <w:rPr>
          <w:b w:val="0"/>
          <w:i w:val="0"/>
        </w:rPr>
        <w:br/>
      </w:r>
      <w:r>
        <w:rPr>
          <w:b/>
          <w:i/>
        </w:rPr>
        <w:t>8.900.000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III212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Trai ly</w:t>
      </w:r>
      <w:r>
        <w:rPr>
          <w:b w:val="0"/>
          <w:i w:val="0"/>
        </w:rPr>
        <w:br/>
      </w:r>
      <w:r>
        <w:rPr>
          <w:b w:val="0"/>
          <w:i w:val="0"/>
        </w:rPr>
        <w:br/>
      </w:r>
      <w:r>
        <w:rPr>
          <w:b/>
          <w:i/>
        </w:rPr>
        <w:t>m</w:t>
      </w:r>
      <w:r>
        <w:rPr>
          <w:b/>
          <w:i/>
        </w:rPr>
        <w:t>3</w:t>
      </w:r>
      <w:r>
        <w:rPr>
          <w:b w:val="0"/>
          <w:i w:val="0"/>
        </w:rPr>
        <w:br/>
      </w:r>
      <w:r>
        <w:rPr>
          <w:b w:val="0"/>
          <w:i w:val="0"/>
        </w:rPr>
        <w:br/>
      </w:r>
      <w:r>
        <w:rPr>
          <w:b/>
          <w:i/>
        </w:rPr>
        <w:t>12.650.000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III213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Xoay</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III21301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D&lt;25cm</w:t>
      </w:r>
      <w:r>
        <w:rPr>
          <w:b w:val="0"/>
          <w:i w:val="0"/>
        </w:rPr>
        <w:br/>
      </w:r>
      <w:r>
        <w:rPr>
          <w:b w:val="0"/>
          <w:i w:val="0"/>
        </w:rPr>
        <w:br/>
      </w:r>
      <w:r>
        <w:rPr>
          <w:b w:val="0"/>
          <w:i w:val="0"/>
        </w:rPr>
        <w:t>m</w:t>
      </w:r>
      <w:r>
        <w:rPr>
          <w:b w:val="0"/>
          <w:i w:val="0"/>
        </w:rPr>
        <w:t>3</w:t>
      </w:r>
      <w:r>
        <w:rPr>
          <w:b w:val="0"/>
          <w:i w:val="0"/>
        </w:rPr>
        <w:br/>
      </w:r>
      <w:r>
        <w:rPr>
          <w:b w:val="0"/>
          <w:i w:val="0"/>
        </w:rPr>
        <w:br/>
      </w:r>
      <w:r>
        <w:rPr>
          <w:b w:val="0"/>
          <w:i w:val="0"/>
        </w:rPr>
        <w:t>3.100.000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III21302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25cm≤D&lt;50cm</w:t>
      </w:r>
      <w:r>
        <w:rPr>
          <w:b w:val="0"/>
          <w:i w:val="0"/>
        </w:rPr>
        <w:br/>
      </w:r>
      <w:r>
        <w:rPr>
          <w:b w:val="0"/>
          <w:i w:val="0"/>
        </w:rPr>
        <w:br/>
      </w:r>
      <w:r>
        <w:rPr>
          <w:b w:val="0"/>
          <w:i w:val="0"/>
        </w:rPr>
        <w:t>m</w:t>
      </w:r>
      <w:r>
        <w:rPr>
          <w:b w:val="0"/>
          <w:i w:val="0"/>
        </w:rPr>
        <w:t>3</w:t>
      </w:r>
      <w:r>
        <w:rPr>
          <w:b w:val="0"/>
          <w:i w:val="0"/>
        </w:rPr>
        <w:br/>
      </w:r>
      <w:r>
        <w:rPr>
          <w:b w:val="0"/>
          <w:i w:val="0"/>
        </w:rPr>
        <w:br/>
      </w:r>
      <w:r>
        <w:rPr>
          <w:b w:val="0"/>
          <w:i w:val="0"/>
        </w:rPr>
        <w:t>4.500.000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III21303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D≥50cm</w:t>
      </w:r>
      <w:r>
        <w:rPr>
          <w:b w:val="0"/>
          <w:i w:val="0"/>
        </w:rPr>
        <w:br/>
      </w:r>
      <w:r>
        <w:rPr>
          <w:b w:val="0"/>
          <w:i w:val="0"/>
        </w:rPr>
        <w:br/>
      </w:r>
      <w:r>
        <w:rPr>
          <w:b w:val="0"/>
          <w:i w:val="0"/>
        </w:rPr>
        <w:t>m</w:t>
      </w:r>
      <w:r>
        <w:rPr>
          <w:b w:val="0"/>
          <w:i w:val="0"/>
        </w:rPr>
        <w:t>3</w:t>
      </w:r>
      <w:r>
        <w:rPr>
          <w:b w:val="0"/>
          <w:i w:val="0"/>
        </w:rPr>
        <w:br/>
      </w:r>
      <w:r>
        <w:rPr>
          <w:b w:val="0"/>
          <w:i w:val="0"/>
        </w:rPr>
        <w:br/>
      </w:r>
      <w:r>
        <w:rPr>
          <w:b w:val="0"/>
          <w:i w:val="0"/>
        </w:rPr>
        <w:t>6.500.000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III214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Các loại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III21401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D&lt;25cm</w:t>
      </w:r>
      <w:r>
        <w:rPr>
          <w:b w:val="0"/>
          <w:i w:val="0"/>
        </w:rPr>
        <w:br/>
      </w:r>
      <w:r>
        <w:rPr>
          <w:b w:val="0"/>
          <w:i w:val="0"/>
        </w:rPr>
        <w:br/>
      </w:r>
      <w:r>
        <w:rPr>
          <w:b w:val="0"/>
          <w:i w:val="0"/>
        </w:rPr>
        <w:t>m</w:t>
      </w:r>
      <w:r>
        <w:rPr>
          <w:b w:val="0"/>
          <w:i w:val="0"/>
        </w:rPr>
        <w:t>3</w:t>
      </w:r>
      <w:r>
        <w:rPr>
          <w:b w:val="0"/>
          <w:i w:val="0"/>
        </w:rPr>
        <w:br/>
      </w:r>
      <w:r>
        <w:rPr>
          <w:b w:val="0"/>
          <w:i w:val="0"/>
        </w:rPr>
        <w:br/>
      </w:r>
      <w:r>
        <w:rPr>
          <w:b w:val="0"/>
          <w:i w:val="0"/>
        </w:rPr>
        <w:t>4.000.000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III21402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25cm≤D&lt;50cm</w:t>
      </w:r>
      <w:r>
        <w:rPr>
          <w:b w:val="0"/>
          <w:i w:val="0"/>
        </w:rPr>
        <w:br/>
      </w:r>
      <w:r>
        <w:rPr>
          <w:b w:val="0"/>
          <w:i w:val="0"/>
        </w:rPr>
        <w:br/>
      </w:r>
      <w:r>
        <w:rPr>
          <w:b w:val="0"/>
          <w:i w:val="0"/>
        </w:rPr>
        <w:t>m</w:t>
      </w:r>
      <w:r>
        <w:rPr>
          <w:b w:val="0"/>
          <w:i w:val="0"/>
        </w:rPr>
        <w:t>3</w:t>
      </w:r>
      <w:r>
        <w:rPr>
          <w:b w:val="0"/>
          <w:i w:val="0"/>
        </w:rPr>
        <w:br/>
      </w:r>
      <w:r>
        <w:rPr>
          <w:b w:val="0"/>
          <w:i w:val="0"/>
        </w:rPr>
        <w:br/>
      </w:r>
      <w:r>
        <w:rPr>
          <w:b w:val="0"/>
          <w:i w:val="0"/>
        </w:rPr>
        <w:t>6.300.000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III21403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D≥50cm</w:t>
      </w:r>
      <w:r>
        <w:rPr>
          <w:b w:val="0"/>
          <w:i w:val="0"/>
        </w:rPr>
        <w:br/>
      </w:r>
      <w:r>
        <w:rPr>
          <w:b w:val="0"/>
          <w:i w:val="0"/>
        </w:rPr>
        <w:br/>
      </w:r>
      <w:r>
        <w:rPr>
          <w:b w:val="0"/>
          <w:i w:val="0"/>
        </w:rPr>
        <w:t>m</w:t>
      </w:r>
      <w:r>
        <w:rPr>
          <w:b w:val="0"/>
          <w:i w:val="0"/>
        </w:rPr>
        <w:t>3</w:t>
      </w:r>
      <w:r>
        <w:rPr>
          <w:b w:val="0"/>
          <w:i w:val="0"/>
        </w:rPr>
        <w:br/>
      </w:r>
      <w:r>
        <w:rPr>
          <w:b w:val="0"/>
          <w:i w:val="0"/>
        </w:rPr>
        <w:br/>
      </w:r>
      <w:r>
        <w:rPr>
          <w:b w:val="0"/>
          <w:i w:val="0"/>
        </w:rPr>
        <w:t>10.500.000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III3</w:t>
      </w:r>
      <w:r>
        <w:rPr>
          <w:b w:val="0"/>
          <w:i w:val="0"/>
        </w:rPr>
        <w:br/>
      </w:r>
      <w:r>
        <w:rPr>
          <w:b w:val="0"/>
          <w:i w:val="0"/>
        </w:rPr>
        <w:br/>
      </w:r>
      <w:r>
        <w:rPr>
          <w:b/>
          <w:i/>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Gỗ nhóm III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III301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Bằng lăng</w:t>
      </w:r>
      <w:r>
        <w:rPr>
          <w:b w:val="0"/>
          <w:i w:val="0"/>
        </w:rPr>
        <w:br/>
      </w:r>
      <w:r>
        <w:rPr>
          <w:b w:val="0"/>
          <w:i w:val="0"/>
        </w:rPr>
        <w:br/>
      </w:r>
      <w:r>
        <w:rPr>
          <w:b/>
          <w:i/>
        </w:rPr>
        <w:t>m</w:t>
      </w:r>
      <w:r>
        <w:rPr>
          <w:b/>
          <w:i/>
        </w:rPr>
        <w:t>3</w:t>
      </w:r>
      <w:r>
        <w:rPr>
          <w:b w:val="0"/>
          <w:i w:val="0"/>
        </w:rPr>
        <w:br/>
      </w:r>
      <w:r>
        <w:rPr>
          <w:b w:val="0"/>
          <w:i w:val="0"/>
        </w:rPr>
        <w:br/>
      </w:r>
      <w:r>
        <w:rPr>
          <w:b/>
          <w:i/>
        </w:rPr>
        <w:t>4.400.000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III302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Cà chắc (cà chí)</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III30201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D&lt;25cm</w:t>
      </w:r>
      <w:r>
        <w:rPr>
          <w:b w:val="0"/>
          <w:i w:val="0"/>
        </w:rPr>
        <w:br/>
      </w:r>
      <w:r>
        <w:rPr>
          <w:b w:val="0"/>
          <w:i w:val="0"/>
        </w:rPr>
        <w:br/>
      </w:r>
      <w:r>
        <w:rPr>
          <w:b w:val="0"/>
          <w:i w:val="0"/>
        </w:rPr>
        <w:t>m</w:t>
      </w:r>
      <w:r>
        <w:rPr>
          <w:b w:val="0"/>
          <w:i w:val="0"/>
        </w:rPr>
        <w:t>3</w:t>
      </w:r>
      <w:r>
        <w:rPr>
          <w:b w:val="0"/>
          <w:i w:val="0"/>
        </w:rPr>
        <w:br/>
      </w:r>
      <w:r>
        <w:rPr>
          <w:b w:val="0"/>
          <w:i w:val="0"/>
        </w:rPr>
        <w:br/>
      </w:r>
      <w:r>
        <w:rPr>
          <w:b w:val="0"/>
          <w:i w:val="0"/>
        </w:rPr>
        <w:t>2.700.000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III30202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25cm≤D&lt;50cm</w:t>
      </w:r>
      <w:r>
        <w:rPr>
          <w:b w:val="0"/>
          <w:i w:val="0"/>
        </w:rPr>
        <w:br/>
      </w:r>
      <w:r>
        <w:rPr>
          <w:b w:val="0"/>
          <w:i w:val="0"/>
        </w:rPr>
        <w:br/>
      </w:r>
      <w:r>
        <w:rPr>
          <w:b w:val="0"/>
          <w:i w:val="0"/>
        </w:rPr>
        <w:t>m</w:t>
      </w:r>
      <w:r>
        <w:rPr>
          <w:b w:val="0"/>
          <w:i w:val="0"/>
        </w:rPr>
        <w:t>3</w:t>
      </w:r>
      <w:r>
        <w:rPr>
          <w:b w:val="0"/>
          <w:i w:val="0"/>
        </w:rPr>
        <w:br/>
      </w:r>
      <w:r>
        <w:rPr>
          <w:b w:val="0"/>
          <w:i w:val="0"/>
        </w:rPr>
        <w:br/>
      </w:r>
      <w:r>
        <w:rPr>
          <w:b w:val="0"/>
          <w:i w:val="0"/>
        </w:rPr>
        <w:t>3.800.000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III30203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D≥50cm</w:t>
      </w:r>
      <w:r>
        <w:rPr>
          <w:b w:val="0"/>
          <w:i w:val="0"/>
        </w:rPr>
        <w:br/>
      </w:r>
      <w:r>
        <w:rPr>
          <w:b w:val="0"/>
          <w:i w:val="0"/>
        </w:rPr>
        <w:br/>
      </w:r>
      <w:r>
        <w:rPr>
          <w:b w:val="0"/>
          <w:i w:val="0"/>
        </w:rPr>
        <w:t>m</w:t>
      </w:r>
      <w:r>
        <w:rPr>
          <w:b w:val="0"/>
          <w:i w:val="0"/>
        </w:rPr>
        <w:t>3</w:t>
      </w:r>
      <w:r>
        <w:rPr>
          <w:b w:val="0"/>
          <w:i w:val="0"/>
        </w:rPr>
        <w:br/>
      </w:r>
      <w:r>
        <w:rPr>
          <w:b w:val="0"/>
          <w:i w:val="0"/>
        </w:rPr>
        <w:br/>
      </w:r>
      <w:r>
        <w:rPr>
          <w:b w:val="0"/>
          <w:i w:val="0"/>
        </w:rPr>
        <w:t>4.200.000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III303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Cà ổi</w:t>
      </w:r>
      <w:r>
        <w:rPr>
          <w:b w:val="0"/>
          <w:i w:val="0"/>
        </w:rPr>
        <w:br/>
      </w:r>
      <w:r>
        <w:rPr>
          <w:b w:val="0"/>
          <w:i w:val="0"/>
        </w:rPr>
        <w:br/>
      </w:r>
      <w:r>
        <w:rPr>
          <w:b/>
          <w:i/>
        </w:rPr>
        <w:t>m</w:t>
      </w:r>
      <w:r>
        <w:rPr>
          <w:b/>
          <w:i/>
        </w:rPr>
        <w:t>3</w:t>
      </w:r>
      <w:r>
        <w:rPr>
          <w:b w:val="0"/>
          <w:i w:val="0"/>
        </w:rPr>
        <w:br/>
      </w:r>
      <w:r>
        <w:rPr>
          <w:b w:val="0"/>
          <w:i w:val="0"/>
        </w:rPr>
        <w:br/>
      </w:r>
      <w:r>
        <w:rPr>
          <w:b/>
          <w:i/>
        </w:rPr>
        <w:t>5.000.000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III304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Chò chỉ</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III30401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D&lt;25cm</w:t>
      </w:r>
      <w:r>
        <w:rPr>
          <w:b w:val="0"/>
          <w:i w:val="0"/>
        </w:rPr>
        <w:br/>
      </w:r>
      <w:r>
        <w:rPr>
          <w:b w:val="0"/>
          <w:i w:val="0"/>
        </w:rPr>
        <w:br/>
      </w:r>
      <w:r>
        <w:rPr>
          <w:b w:val="0"/>
          <w:i w:val="0"/>
        </w:rPr>
        <w:t>m</w:t>
      </w:r>
      <w:r>
        <w:rPr>
          <w:b w:val="0"/>
          <w:i w:val="0"/>
        </w:rPr>
        <w:t>3</w:t>
      </w:r>
      <w:r>
        <w:rPr>
          <w:b w:val="0"/>
          <w:i w:val="0"/>
        </w:rPr>
        <w:br/>
      </w:r>
      <w:r>
        <w:rPr>
          <w:b w:val="0"/>
          <w:i w:val="0"/>
        </w:rPr>
        <w:br/>
      </w:r>
      <w:r>
        <w:rPr>
          <w:b w:val="0"/>
          <w:i w:val="0"/>
        </w:rPr>
        <w:t>3.200.000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III30402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25cm≤D&lt;50cm</w:t>
      </w:r>
      <w:r>
        <w:rPr>
          <w:b w:val="0"/>
          <w:i w:val="0"/>
        </w:rPr>
        <w:br/>
      </w:r>
      <w:r>
        <w:rPr>
          <w:b w:val="0"/>
          <w:i w:val="0"/>
        </w:rPr>
        <w:br/>
      </w:r>
      <w:r>
        <w:rPr>
          <w:b w:val="0"/>
          <w:i w:val="0"/>
        </w:rPr>
        <w:t>m</w:t>
      </w:r>
      <w:r>
        <w:rPr>
          <w:b w:val="0"/>
          <w:i w:val="0"/>
        </w:rPr>
        <w:t>3</w:t>
      </w:r>
      <w:r>
        <w:rPr>
          <w:b w:val="0"/>
          <w:i w:val="0"/>
        </w:rPr>
        <w:br/>
      </w:r>
      <w:r>
        <w:rPr>
          <w:b w:val="0"/>
          <w:i w:val="0"/>
        </w:rPr>
        <w:br/>
      </w:r>
      <w:r>
        <w:rPr>
          <w:b w:val="0"/>
          <w:i w:val="0"/>
        </w:rPr>
        <w:t>4.550.000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III30403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D≥50cm</w:t>
      </w:r>
      <w:r>
        <w:rPr>
          <w:b w:val="0"/>
          <w:i w:val="0"/>
        </w:rPr>
        <w:br/>
      </w:r>
      <w:r>
        <w:rPr>
          <w:b w:val="0"/>
          <w:i w:val="0"/>
        </w:rPr>
        <w:br/>
      </w:r>
      <w:r>
        <w:rPr>
          <w:b w:val="0"/>
          <w:i w:val="0"/>
        </w:rPr>
        <w:t>m</w:t>
      </w:r>
      <w:r>
        <w:rPr>
          <w:b w:val="0"/>
          <w:i w:val="0"/>
        </w:rPr>
        <w:t>3</w:t>
      </w:r>
      <w:r>
        <w:rPr>
          <w:b w:val="0"/>
          <w:i w:val="0"/>
        </w:rPr>
        <w:br/>
      </w:r>
      <w:r>
        <w:rPr>
          <w:b w:val="0"/>
          <w:i w:val="0"/>
        </w:rPr>
        <w:br/>
      </w:r>
      <w:r>
        <w:rPr>
          <w:b w:val="0"/>
          <w:i w:val="0"/>
        </w:rPr>
        <w:t>9.000.000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III305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Chò chai</w:t>
      </w:r>
      <w:r>
        <w:rPr>
          <w:b w:val="0"/>
          <w:i w:val="0"/>
        </w:rPr>
        <w:br/>
      </w:r>
      <w:r>
        <w:rPr>
          <w:b w:val="0"/>
          <w:i w:val="0"/>
        </w:rPr>
        <w:br/>
      </w:r>
      <w:r>
        <w:rPr>
          <w:b/>
          <w:i/>
        </w:rPr>
        <w:t>m</w:t>
      </w:r>
      <w:r>
        <w:rPr>
          <w:b/>
          <w:i/>
        </w:rPr>
        <w:t>3</w:t>
      </w:r>
      <w:r>
        <w:rPr>
          <w:b w:val="0"/>
          <w:i w:val="0"/>
        </w:rPr>
        <w:br/>
      </w:r>
      <w:r>
        <w:rPr>
          <w:b w:val="0"/>
          <w:i w:val="0"/>
        </w:rPr>
        <w:br/>
      </w:r>
      <w:r>
        <w:rPr>
          <w:b/>
          <w:i/>
        </w:rPr>
        <w:t>5.500.000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III306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Chua khét</w:t>
      </w:r>
      <w:r>
        <w:rPr>
          <w:b w:val="0"/>
          <w:i w:val="0"/>
        </w:rPr>
        <w:br/>
      </w:r>
      <w:r>
        <w:rPr>
          <w:b w:val="0"/>
          <w:i w:val="0"/>
        </w:rPr>
        <w:br/>
      </w:r>
      <w:r>
        <w:rPr>
          <w:b/>
          <w:i/>
        </w:rPr>
        <w:t>m</w:t>
      </w:r>
      <w:r>
        <w:rPr>
          <w:b/>
          <w:i/>
        </w:rPr>
        <w:t>3</w:t>
      </w:r>
      <w:r>
        <w:rPr>
          <w:b w:val="0"/>
          <w:i w:val="0"/>
        </w:rPr>
        <w:br/>
      </w:r>
      <w:r>
        <w:rPr>
          <w:b w:val="0"/>
          <w:i w:val="0"/>
        </w:rPr>
        <w:br/>
      </w:r>
      <w:r>
        <w:rPr>
          <w:b/>
          <w:i/>
        </w:rPr>
        <w:t>5.400.000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III307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Dạ hương</w:t>
      </w:r>
      <w:r>
        <w:rPr>
          <w:b w:val="0"/>
          <w:i w:val="0"/>
        </w:rPr>
        <w:br/>
      </w:r>
      <w:r>
        <w:rPr>
          <w:b w:val="0"/>
          <w:i w:val="0"/>
        </w:rPr>
        <w:br/>
      </w:r>
      <w:r>
        <w:rPr>
          <w:b/>
          <w:i/>
        </w:rPr>
        <w:t>m</w:t>
      </w:r>
      <w:r>
        <w:rPr>
          <w:b/>
          <w:i/>
        </w:rPr>
        <w:t>3</w:t>
      </w:r>
      <w:r>
        <w:rPr>
          <w:b w:val="0"/>
          <w:i w:val="0"/>
        </w:rPr>
        <w:br/>
      </w:r>
      <w:r>
        <w:rPr>
          <w:b w:val="0"/>
          <w:i w:val="0"/>
        </w:rPr>
        <w:br/>
      </w:r>
      <w:r>
        <w:rPr>
          <w:b/>
          <w:i/>
        </w:rPr>
        <w:t>6.600.000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III308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Giỗi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III30801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D&lt;25cm</w:t>
      </w:r>
      <w:r>
        <w:rPr>
          <w:b w:val="0"/>
          <w:i w:val="0"/>
        </w:rPr>
        <w:br/>
      </w:r>
      <w:r>
        <w:rPr>
          <w:b w:val="0"/>
          <w:i w:val="0"/>
        </w:rPr>
        <w:br/>
      </w:r>
      <w:r>
        <w:rPr>
          <w:b w:val="0"/>
          <w:i w:val="0"/>
        </w:rPr>
        <w:t>m</w:t>
      </w:r>
      <w:r>
        <w:rPr>
          <w:b w:val="0"/>
          <w:i w:val="0"/>
        </w:rPr>
        <w:t>3</w:t>
      </w:r>
      <w:r>
        <w:rPr>
          <w:b w:val="0"/>
          <w:i w:val="0"/>
        </w:rPr>
        <w:br/>
      </w:r>
      <w:r>
        <w:rPr>
          <w:b w:val="0"/>
          <w:i w:val="0"/>
        </w:rPr>
        <w:br/>
      </w:r>
      <w:r>
        <w:rPr>
          <w:b w:val="0"/>
          <w:i w:val="0"/>
        </w:rPr>
        <w:t>7.562.000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III30802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25cm≤D&lt;50cm</w:t>
      </w:r>
      <w:r>
        <w:rPr>
          <w:b w:val="0"/>
          <w:i w:val="0"/>
        </w:rPr>
        <w:br/>
      </w:r>
      <w:r>
        <w:rPr>
          <w:b w:val="0"/>
          <w:i w:val="0"/>
        </w:rPr>
        <w:br/>
      </w:r>
      <w:r>
        <w:rPr>
          <w:b w:val="0"/>
          <w:i w:val="0"/>
        </w:rPr>
        <w:t>m</w:t>
      </w:r>
      <w:r>
        <w:rPr>
          <w:b w:val="0"/>
          <w:i w:val="0"/>
        </w:rPr>
        <w:t>3</w:t>
      </w:r>
      <w:r>
        <w:rPr>
          <w:b w:val="0"/>
          <w:i w:val="0"/>
        </w:rPr>
        <w:br/>
      </w:r>
      <w:r>
        <w:rPr>
          <w:b w:val="0"/>
          <w:i w:val="0"/>
        </w:rPr>
        <w:br/>
      </w:r>
      <w:r>
        <w:rPr>
          <w:b w:val="0"/>
          <w:i w:val="0"/>
        </w:rPr>
        <w:t>10.000.000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III30803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D≥50cm</w:t>
      </w:r>
      <w:r>
        <w:rPr>
          <w:b w:val="0"/>
          <w:i w:val="0"/>
        </w:rPr>
        <w:br/>
      </w:r>
      <w:r>
        <w:rPr>
          <w:b w:val="0"/>
          <w:i w:val="0"/>
        </w:rPr>
        <w:br/>
      </w:r>
      <w:r>
        <w:rPr>
          <w:b w:val="0"/>
          <w:i w:val="0"/>
        </w:rPr>
        <w:t>m</w:t>
      </w:r>
      <w:r>
        <w:rPr>
          <w:b w:val="0"/>
          <w:i w:val="0"/>
        </w:rPr>
        <w:t>3</w:t>
      </w:r>
      <w:r>
        <w:rPr>
          <w:b w:val="0"/>
          <w:i w:val="0"/>
        </w:rPr>
        <w:br/>
      </w:r>
      <w:r>
        <w:rPr>
          <w:b w:val="0"/>
          <w:i w:val="0"/>
        </w:rPr>
        <w:br/>
      </w:r>
      <w:r>
        <w:rPr>
          <w:b w:val="0"/>
          <w:i w:val="0"/>
        </w:rPr>
        <w:t>15.500.000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III309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Dầu gió</w:t>
      </w:r>
      <w:r>
        <w:rPr>
          <w:b w:val="0"/>
          <w:i w:val="0"/>
        </w:rPr>
        <w:br/>
      </w:r>
      <w:r>
        <w:rPr>
          <w:b w:val="0"/>
          <w:i w:val="0"/>
        </w:rPr>
        <w:br/>
      </w:r>
      <w:r>
        <w:rPr>
          <w:b/>
          <w:i/>
        </w:rPr>
        <w:t>m</w:t>
      </w:r>
      <w:r>
        <w:rPr>
          <w:b/>
          <w:i/>
        </w:rPr>
        <w:t>3</w:t>
      </w:r>
      <w:r>
        <w:rPr>
          <w:b w:val="0"/>
          <w:i w:val="0"/>
        </w:rPr>
        <w:br/>
      </w:r>
      <w:r>
        <w:rPr>
          <w:b w:val="0"/>
          <w:i w:val="0"/>
        </w:rPr>
        <w:br/>
      </w:r>
      <w:r>
        <w:rPr>
          <w:b/>
          <w:i/>
        </w:rPr>
        <w:t>4.000.000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III310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Huỳnh</w:t>
      </w:r>
      <w:r>
        <w:rPr>
          <w:b w:val="0"/>
          <w:i w:val="0"/>
        </w:rPr>
        <w:br/>
      </w:r>
      <w:r>
        <w:rPr>
          <w:b w:val="0"/>
          <w:i w:val="0"/>
        </w:rPr>
        <w:br/>
      </w:r>
      <w:r>
        <w:rPr>
          <w:b/>
          <w:i/>
        </w:rPr>
        <w:t>m</w:t>
      </w:r>
      <w:r>
        <w:rPr>
          <w:b/>
          <w:i/>
        </w:rPr>
        <w:t>3</w:t>
      </w:r>
      <w:r>
        <w:rPr>
          <w:b w:val="0"/>
          <w:i w:val="0"/>
        </w:rPr>
        <w:br/>
      </w:r>
      <w:r>
        <w:rPr>
          <w:b w:val="0"/>
          <w:i w:val="0"/>
        </w:rPr>
        <w:br/>
      </w:r>
      <w:r>
        <w:rPr>
          <w:b/>
          <w:i/>
        </w:rPr>
        <w:t>5.000.000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III311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Re mit</w:t>
      </w:r>
      <w:r>
        <w:rPr>
          <w:b w:val="0"/>
          <w:i w:val="0"/>
        </w:rPr>
        <w:br/>
      </w:r>
      <w:r>
        <w:rPr>
          <w:b w:val="0"/>
          <w:i w:val="0"/>
        </w:rPr>
        <w:br/>
      </w:r>
      <w:r>
        <w:rPr>
          <w:b/>
          <w:i/>
        </w:rPr>
        <w:t>m</w:t>
      </w:r>
      <w:r>
        <w:rPr>
          <w:b/>
          <w:i/>
        </w:rPr>
        <w:t>3</w:t>
      </w:r>
      <w:r>
        <w:rPr>
          <w:b w:val="0"/>
          <w:i w:val="0"/>
        </w:rPr>
        <w:br/>
      </w:r>
      <w:r>
        <w:rPr>
          <w:b w:val="0"/>
          <w:i w:val="0"/>
        </w:rPr>
        <w:br/>
      </w:r>
      <w:r>
        <w:rPr>
          <w:b/>
          <w:i/>
        </w:rPr>
        <w:t>4.650.000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III312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Re hương</w:t>
      </w:r>
      <w:r>
        <w:rPr>
          <w:b w:val="0"/>
          <w:i w:val="0"/>
        </w:rPr>
        <w:br/>
      </w:r>
      <w:r>
        <w:rPr>
          <w:b w:val="0"/>
          <w:i w:val="0"/>
        </w:rPr>
        <w:br/>
      </w:r>
      <w:r>
        <w:rPr>
          <w:b/>
          <w:i/>
        </w:rPr>
        <w:t>m</w:t>
      </w:r>
      <w:r>
        <w:rPr>
          <w:b/>
          <w:i/>
        </w:rPr>
        <w:t>3</w:t>
      </w:r>
      <w:r>
        <w:rPr>
          <w:b w:val="0"/>
          <w:i w:val="0"/>
        </w:rPr>
        <w:br/>
      </w:r>
      <w:r>
        <w:rPr>
          <w:b w:val="0"/>
          <w:i w:val="0"/>
        </w:rPr>
        <w:br/>
      </w:r>
      <w:r>
        <w:rPr>
          <w:b/>
          <w:i/>
        </w:rPr>
        <w:t>4.950.000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III313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Săng lẻ</w:t>
      </w:r>
      <w:r>
        <w:rPr>
          <w:b w:val="0"/>
          <w:i w:val="0"/>
        </w:rPr>
        <w:br/>
      </w:r>
      <w:r>
        <w:rPr>
          <w:b w:val="0"/>
          <w:i w:val="0"/>
        </w:rPr>
        <w:br/>
      </w:r>
      <w:r>
        <w:rPr>
          <w:b/>
          <w:i/>
        </w:rPr>
        <w:t>m</w:t>
      </w:r>
      <w:r>
        <w:rPr>
          <w:b/>
          <w:i/>
        </w:rPr>
        <w:t>3</w:t>
      </w:r>
      <w:r>
        <w:rPr>
          <w:b w:val="0"/>
          <w:i w:val="0"/>
        </w:rPr>
        <w:br/>
      </w:r>
      <w:r>
        <w:rPr>
          <w:b w:val="0"/>
          <w:i w:val="0"/>
        </w:rPr>
        <w:br/>
      </w:r>
      <w:r>
        <w:rPr>
          <w:b/>
          <w:i/>
        </w:rPr>
        <w:t>6.000.000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III314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Sao đen</w:t>
      </w:r>
      <w:r>
        <w:rPr>
          <w:b w:val="0"/>
          <w:i w:val="0"/>
        </w:rPr>
        <w:br/>
      </w:r>
      <w:r>
        <w:rPr>
          <w:b w:val="0"/>
          <w:i w:val="0"/>
        </w:rPr>
        <w:br/>
      </w:r>
      <w:r>
        <w:rPr>
          <w:b/>
          <w:i/>
        </w:rPr>
        <w:t>m</w:t>
      </w:r>
      <w:r>
        <w:rPr>
          <w:b/>
          <w:i/>
        </w:rPr>
        <w:t>3</w:t>
      </w:r>
      <w:r>
        <w:rPr>
          <w:b w:val="0"/>
          <w:i w:val="0"/>
        </w:rPr>
        <w:br/>
      </w:r>
      <w:r>
        <w:rPr>
          <w:b w:val="0"/>
          <w:i w:val="0"/>
        </w:rPr>
        <w:br/>
      </w:r>
      <w:r>
        <w:rPr>
          <w:b/>
          <w:i/>
        </w:rPr>
        <w:t>5.000.000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III315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Sao cát</w:t>
      </w:r>
      <w:r>
        <w:rPr>
          <w:b w:val="0"/>
          <w:i w:val="0"/>
        </w:rPr>
        <w:br/>
      </w:r>
      <w:r>
        <w:rPr>
          <w:b w:val="0"/>
          <w:i w:val="0"/>
        </w:rPr>
        <w:br/>
      </w:r>
      <w:r>
        <w:rPr>
          <w:b/>
          <w:i/>
        </w:rPr>
        <w:t>m</w:t>
      </w:r>
      <w:r>
        <w:rPr>
          <w:b/>
          <w:i/>
        </w:rPr>
        <w:t>3</w:t>
      </w:r>
      <w:r>
        <w:rPr>
          <w:b w:val="0"/>
          <w:i w:val="0"/>
        </w:rPr>
        <w:br/>
      </w:r>
      <w:r>
        <w:rPr>
          <w:b w:val="0"/>
          <w:i w:val="0"/>
        </w:rPr>
        <w:br/>
      </w:r>
      <w:r>
        <w:rPr>
          <w:b/>
          <w:i/>
        </w:rPr>
        <w:t>4.000.000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III316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Trường mật</w:t>
      </w:r>
      <w:r>
        <w:rPr>
          <w:b w:val="0"/>
          <w:i w:val="0"/>
        </w:rPr>
        <w:br/>
      </w:r>
      <w:r>
        <w:rPr>
          <w:b w:val="0"/>
          <w:i w:val="0"/>
        </w:rPr>
        <w:br/>
      </w:r>
      <w:r>
        <w:rPr>
          <w:b/>
          <w:i/>
        </w:rPr>
        <w:t>m</w:t>
      </w:r>
      <w:r>
        <w:rPr>
          <w:b/>
          <w:i/>
        </w:rPr>
        <w:t>3</w:t>
      </w:r>
      <w:r>
        <w:rPr>
          <w:b w:val="0"/>
          <w:i w:val="0"/>
        </w:rPr>
        <w:br/>
      </w:r>
      <w:r>
        <w:rPr>
          <w:b w:val="0"/>
          <w:i w:val="0"/>
        </w:rPr>
        <w:br/>
      </w:r>
      <w:r>
        <w:rPr>
          <w:b/>
          <w:i/>
        </w:rPr>
        <w:t>5.000.000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III317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Trường chua</w:t>
      </w:r>
      <w:r>
        <w:rPr>
          <w:b w:val="0"/>
          <w:i w:val="0"/>
        </w:rPr>
        <w:br/>
      </w:r>
      <w:r>
        <w:rPr>
          <w:b w:val="0"/>
          <w:i w:val="0"/>
        </w:rPr>
        <w:br/>
      </w:r>
      <w:r>
        <w:rPr>
          <w:b/>
          <w:i/>
        </w:rPr>
        <w:t>m</w:t>
      </w:r>
      <w:r>
        <w:rPr>
          <w:b/>
          <w:i/>
        </w:rPr>
        <w:t>3</w:t>
      </w:r>
      <w:r>
        <w:rPr>
          <w:b w:val="0"/>
          <w:i w:val="0"/>
        </w:rPr>
        <w:br/>
      </w:r>
      <w:r>
        <w:rPr>
          <w:b w:val="0"/>
          <w:i w:val="0"/>
        </w:rPr>
        <w:br/>
      </w:r>
      <w:r>
        <w:rPr>
          <w:b/>
          <w:i/>
        </w:rPr>
        <w:t>5.000.000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III318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Vên vên</w:t>
      </w:r>
      <w:r>
        <w:rPr>
          <w:b w:val="0"/>
          <w:i w:val="0"/>
        </w:rPr>
        <w:br/>
      </w:r>
      <w:r>
        <w:rPr>
          <w:b w:val="0"/>
          <w:i w:val="0"/>
        </w:rPr>
        <w:br/>
      </w:r>
      <w:r>
        <w:rPr>
          <w:b/>
          <w:i/>
        </w:rPr>
        <w:t>m</w:t>
      </w:r>
      <w:r>
        <w:rPr>
          <w:b/>
          <w:i/>
        </w:rPr>
        <w:t>3</w:t>
      </w:r>
      <w:r>
        <w:rPr>
          <w:b w:val="0"/>
          <w:i w:val="0"/>
        </w:rPr>
        <w:br/>
      </w:r>
      <w:r>
        <w:rPr>
          <w:b w:val="0"/>
          <w:i w:val="0"/>
        </w:rPr>
        <w:br/>
      </w:r>
      <w:r>
        <w:rPr>
          <w:b/>
          <w:i/>
        </w:rPr>
        <w:t>4.000.000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III319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Các loại khác</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III31901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D&lt;25cm</w:t>
      </w:r>
      <w:r>
        <w:rPr>
          <w:b w:val="0"/>
          <w:i w:val="0"/>
        </w:rPr>
        <w:br/>
      </w:r>
      <w:r>
        <w:rPr>
          <w:b w:val="0"/>
          <w:i w:val="0"/>
        </w:rPr>
        <w:br/>
      </w:r>
      <w:r>
        <w:rPr>
          <w:b w:val="0"/>
          <w:i w:val="0"/>
        </w:rPr>
        <w:t>m</w:t>
      </w:r>
      <w:r>
        <w:rPr>
          <w:b w:val="0"/>
          <w:i w:val="0"/>
        </w:rPr>
        <w:t>3</w:t>
      </w:r>
      <w:r>
        <w:rPr>
          <w:b w:val="0"/>
          <w:i w:val="0"/>
        </w:rPr>
        <w:br/>
      </w:r>
      <w:r>
        <w:rPr>
          <w:b w:val="0"/>
          <w:i w:val="0"/>
        </w:rPr>
        <w:br/>
      </w:r>
      <w:r>
        <w:rPr>
          <w:b w:val="0"/>
          <w:i w:val="0"/>
        </w:rPr>
        <w:t>2.050.000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III31902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25cm≤D&lt;35cm</w:t>
      </w:r>
      <w:r>
        <w:rPr>
          <w:b w:val="0"/>
          <w:i w:val="0"/>
        </w:rPr>
        <w:br/>
      </w:r>
      <w:r>
        <w:rPr>
          <w:b w:val="0"/>
          <w:i w:val="0"/>
        </w:rPr>
        <w:br/>
      </w:r>
      <w:r>
        <w:rPr>
          <w:b w:val="0"/>
          <w:i w:val="0"/>
        </w:rPr>
        <w:t>m</w:t>
      </w:r>
      <w:r>
        <w:rPr>
          <w:b w:val="0"/>
          <w:i w:val="0"/>
        </w:rPr>
        <w:t>3</w:t>
      </w:r>
      <w:r>
        <w:rPr>
          <w:b w:val="0"/>
          <w:i w:val="0"/>
        </w:rPr>
        <w:br/>
      </w:r>
      <w:r>
        <w:rPr>
          <w:b w:val="0"/>
          <w:i w:val="0"/>
        </w:rPr>
        <w:br/>
      </w:r>
      <w:r>
        <w:rPr>
          <w:b w:val="0"/>
          <w:i w:val="0"/>
        </w:rPr>
        <w:t>3.300.000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III31903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35cm≤D&lt;50cm</w:t>
      </w:r>
      <w:r>
        <w:rPr>
          <w:b w:val="0"/>
          <w:i w:val="0"/>
        </w:rPr>
        <w:br/>
      </w:r>
      <w:r>
        <w:rPr>
          <w:b w:val="0"/>
          <w:i w:val="0"/>
        </w:rPr>
        <w:br/>
      </w:r>
      <w:r>
        <w:rPr>
          <w:b w:val="0"/>
          <w:i w:val="0"/>
        </w:rPr>
        <w:t>m</w:t>
      </w:r>
      <w:r>
        <w:rPr>
          <w:b w:val="0"/>
          <w:i w:val="0"/>
        </w:rPr>
        <w:t>3</w:t>
      </w:r>
      <w:r>
        <w:rPr>
          <w:b w:val="0"/>
          <w:i w:val="0"/>
        </w:rPr>
        <w:br/>
      </w:r>
      <w:r>
        <w:rPr>
          <w:b w:val="0"/>
          <w:i w:val="0"/>
        </w:rPr>
        <w:br/>
      </w:r>
      <w:r>
        <w:rPr>
          <w:b w:val="0"/>
          <w:i w:val="0"/>
        </w:rPr>
        <w:t>5.600.000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III31904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D≥50cm</w:t>
      </w:r>
      <w:r>
        <w:rPr>
          <w:b w:val="0"/>
          <w:i w:val="0"/>
        </w:rPr>
        <w:br/>
      </w:r>
      <w:r>
        <w:rPr>
          <w:b w:val="0"/>
          <w:i w:val="0"/>
        </w:rPr>
        <w:br/>
      </w:r>
      <w:r>
        <w:rPr>
          <w:b w:val="0"/>
          <w:i w:val="0"/>
        </w:rPr>
        <w:t>m</w:t>
      </w:r>
      <w:r>
        <w:rPr>
          <w:b w:val="0"/>
          <w:i w:val="0"/>
        </w:rPr>
        <w:t>3</w:t>
      </w:r>
      <w:r>
        <w:rPr>
          <w:b w:val="0"/>
          <w:i w:val="0"/>
        </w:rPr>
        <w:br/>
      </w:r>
      <w:r>
        <w:rPr>
          <w:b w:val="0"/>
          <w:i w:val="0"/>
        </w:rPr>
        <w:br/>
      </w:r>
      <w:r>
        <w:rPr>
          <w:b w:val="0"/>
          <w:i w:val="0"/>
        </w:rPr>
        <w:t>7.700.000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III4</w:t>
      </w:r>
      <w:r>
        <w:rPr>
          <w:b w:val="0"/>
          <w:i w:val="0"/>
        </w:rPr>
        <w:br/>
      </w:r>
      <w:r>
        <w:rPr>
          <w:b w:val="0"/>
          <w:i w:val="0"/>
        </w:rPr>
        <w:br/>
      </w:r>
      <w:r>
        <w:rPr>
          <w:b/>
          <w:i/>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Gỗ nhóm IV</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III401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Bô bô</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III40101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Chiều dài &lt;2m</w:t>
      </w:r>
      <w:r>
        <w:rPr>
          <w:b w:val="0"/>
          <w:i w:val="0"/>
        </w:rPr>
        <w:br/>
      </w:r>
      <w:r>
        <w:rPr>
          <w:b w:val="0"/>
          <w:i w:val="0"/>
        </w:rPr>
        <w:br/>
      </w:r>
      <w:r>
        <w:rPr>
          <w:b w:val="0"/>
          <w:i w:val="0"/>
        </w:rPr>
        <w:t>m</w:t>
      </w:r>
      <w:r>
        <w:rPr>
          <w:b w:val="0"/>
          <w:i w:val="0"/>
        </w:rPr>
        <w:t>3</w:t>
      </w:r>
      <w:r>
        <w:rPr>
          <w:b w:val="0"/>
          <w:i w:val="0"/>
        </w:rPr>
        <w:br/>
      </w:r>
      <w:r>
        <w:rPr>
          <w:b w:val="0"/>
          <w:i w:val="0"/>
        </w:rPr>
        <w:br/>
      </w:r>
      <w:r>
        <w:rPr>
          <w:b w:val="0"/>
          <w:i w:val="0"/>
        </w:rPr>
        <w:t>1.600.000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III40102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Chiều dài ≥2m</w:t>
      </w:r>
      <w:r>
        <w:rPr>
          <w:b w:val="0"/>
          <w:i w:val="0"/>
        </w:rPr>
        <w:br/>
      </w:r>
      <w:r>
        <w:rPr>
          <w:b w:val="0"/>
          <w:i w:val="0"/>
        </w:rPr>
        <w:br/>
      </w:r>
      <w:r>
        <w:rPr>
          <w:b w:val="0"/>
          <w:i w:val="0"/>
        </w:rPr>
        <w:t>m</w:t>
      </w:r>
      <w:r>
        <w:rPr>
          <w:b w:val="0"/>
          <w:i w:val="0"/>
        </w:rPr>
        <w:t>3</w:t>
      </w:r>
      <w:r>
        <w:rPr>
          <w:b w:val="0"/>
          <w:i w:val="0"/>
        </w:rPr>
        <w:br/>
      </w:r>
      <w:r>
        <w:rPr>
          <w:b w:val="0"/>
          <w:i w:val="0"/>
        </w:rPr>
        <w:br/>
      </w:r>
      <w:r>
        <w:rPr>
          <w:b w:val="0"/>
          <w:i w:val="0"/>
        </w:rPr>
        <w:t>2.800.000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III402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Chặc khế</w:t>
      </w:r>
      <w:r>
        <w:rPr>
          <w:b w:val="0"/>
          <w:i w:val="0"/>
        </w:rPr>
        <w:br/>
      </w:r>
      <w:r>
        <w:rPr>
          <w:b w:val="0"/>
          <w:i w:val="0"/>
        </w:rPr>
        <w:br/>
      </w:r>
      <w:r>
        <w:rPr>
          <w:b/>
          <w:i/>
        </w:rPr>
        <w:t>m</w:t>
      </w:r>
      <w:r>
        <w:rPr>
          <w:b/>
          <w:i/>
        </w:rPr>
        <w:t>3</w:t>
      </w:r>
      <w:r>
        <w:rPr>
          <w:b w:val="0"/>
          <w:i w:val="0"/>
        </w:rPr>
        <w:br/>
      </w:r>
      <w:r>
        <w:rPr>
          <w:b w:val="0"/>
          <w:i w:val="0"/>
        </w:rPr>
        <w:br/>
      </w:r>
      <w:r>
        <w:rPr>
          <w:b/>
          <w:i/>
        </w:rPr>
        <w:t>4.000.000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III403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Cóc đá</w:t>
      </w:r>
      <w:r>
        <w:rPr>
          <w:b w:val="0"/>
          <w:i w:val="0"/>
        </w:rPr>
        <w:br/>
      </w:r>
      <w:r>
        <w:rPr>
          <w:b w:val="0"/>
          <w:i w:val="0"/>
        </w:rPr>
        <w:br/>
      </w:r>
      <w:r>
        <w:rPr>
          <w:b/>
          <w:i/>
        </w:rPr>
        <w:t>m</w:t>
      </w:r>
      <w:r>
        <w:rPr>
          <w:b/>
          <w:i/>
        </w:rPr>
        <w:t>3</w:t>
      </w:r>
      <w:r>
        <w:rPr>
          <w:b w:val="0"/>
          <w:i w:val="0"/>
        </w:rPr>
        <w:br/>
      </w:r>
      <w:r>
        <w:rPr>
          <w:b w:val="0"/>
          <w:i w:val="0"/>
        </w:rPr>
        <w:br/>
      </w:r>
      <w:r>
        <w:rPr>
          <w:b/>
          <w:i/>
        </w:rPr>
        <w:t>2.100.000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III404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Dầu các loại</w:t>
      </w:r>
      <w:r>
        <w:rPr>
          <w:b w:val="0"/>
          <w:i w:val="0"/>
        </w:rPr>
        <w:br/>
      </w:r>
      <w:r>
        <w:rPr>
          <w:b w:val="0"/>
          <w:i w:val="0"/>
        </w:rPr>
        <w:br/>
      </w:r>
      <w:r>
        <w:rPr>
          <w:b/>
          <w:i/>
        </w:rPr>
        <w:t>m</w:t>
      </w:r>
      <w:r>
        <w:rPr>
          <w:b/>
          <w:i/>
        </w:rPr>
        <w:t>3</w:t>
      </w:r>
      <w:r>
        <w:rPr>
          <w:b w:val="0"/>
          <w:i w:val="0"/>
        </w:rPr>
        <w:br/>
      </w:r>
      <w:r>
        <w:rPr>
          <w:b w:val="0"/>
          <w:i w:val="0"/>
        </w:rPr>
        <w:br/>
      </w:r>
      <w:r>
        <w:rPr>
          <w:b/>
          <w:i/>
        </w:rPr>
        <w:t>3.000.000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III405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Re (De)</w:t>
      </w:r>
      <w:r>
        <w:rPr>
          <w:b w:val="0"/>
          <w:i w:val="0"/>
        </w:rPr>
        <w:br/>
      </w:r>
      <w:r>
        <w:rPr>
          <w:b w:val="0"/>
          <w:i w:val="0"/>
        </w:rPr>
        <w:br/>
      </w:r>
      <w:r>
        <w:rPr>
          <w:b/>
          <w:i/>
        </w:rPr>
        <w:t>m</w:t>
      </w:r>
      <w:r>
        <w:rPr>
          <w:b/>
          <w:i/>
        </w:rPr>
        <w:t>3</w:t>
      </w:r>
      <w:r>
        <w:rPr>
          <w:b w:val="0"/>
          <w:i w:val="0"/>
        </w:rPr>
        <w:br/>
      </w:r>
      <w:r>
        <w:rPr>
          <w:b w:val="0"/>
          <w:i w:val="0"/>
        </w:rPr>
        <w:br/>
      </w:r>
      <w:r>
        <w:rPr>
          <w:b/>
          <w:i/>
        </w:rPr>
        <w:t>6.000.000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III406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Gội tía</w:t>
      </w:r>
      <w:r>
        <w:rPr>
          <w:b w:val="0"/>
          <w:i w:val="0"/>
        </w:rPr>
        <w:br/>
      </w:r>
      <w:r>
        <w:rPr>
          <w:b w:val="0"/>
          <w:i w:val="0"/>
        </w:rPr>
        <w:br/>
      </w:r>
      <w:r>
        <w:rPr>
          <w:b/>
          <w:i/>
        </w:rPr>
        <w:t>m</w:t>
      </w:r>
      <w:r>
        <w:rPr>
          <w:b/>
          <w:i/>
        </w:rPr>
        <w:t>3</w:t>
      </w:r>
      <w:r>
        <w:rPr>
          <w:b w:val="0"/>
          <w:i w:val="0"/>
        </w:rPr>
        <w:br/>
      </w:r>
      <w:r>
        <w:rPr>
          <w:b w:val="0"/>
          <w:i w:val="0"/>
        </w:rPr>
        <w:br/>
      </w:r>
      <w:r>
        <w:rPr>
          <w:b/>
          <w:i/>
        </w:rPr>
        <w:t>6.000.000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III407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Mỡ</w:t>
      </w:r>
      <w:r>
        <w:rPr>
          <w:b w:val="0"/>
          <w:i w:val="0"/>
        </w:rPr>
        <w:br/>
      </w:r>
      <w:r>
        <w:rPr>
          <w:b w:val="0"/>
          <w:i w:val="0"/>
        </w:rPr>
        <w:br/>
      </w:r>
      <w:r>
        <w:rPr>
          <w:b/>
          <w:i/>
        </w:rPr>
        <w:t>m</w:t>
      </w:r>
      <w:r>
        <w:rPr>
          <w:b/>
          <w:i/>
        </w:rPr>
        <w:t>3</w:t>
      </w:r>
      <w:r>
        <w:rPr>
          <w:b w:val="0"/>
          <w:i w:val="0"/>
        </w:rPr>
        <w:br/>
      </w:r>
      <w:r>
        <w:rPr>
          <w:b w:val="0"/>
          <w:i w:val="0"/>
        </w:rPr>
        <w:br/>
      </w:r>
      <w:r>
        <w:rPr>
          <w:b/>
          <w:i/>
        </w:rPr>
        <w:t>1.250.000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III408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Sến bo bo</w:t>
      </w:r>
      <w:r>
        <w:rPr>
          <w:b w:val="0"/>
          <w:i w:val="0"/>
        </w:rPr>
        <w:br/>
      </w:r>
      <w:r>
        <w:rPr>
          <w:b w:val="0"/>
          <w:i w:val="0"/>
        </w:rPr>
        <w:br/>
      </w:r>
      <w:r>
        <w:rPr>
          <w:b/>
          <w:i/>
        </w:rPr>
        <w:t>m</w:t>
      </w:r>
      <w:r>
        <w:rPr>
          <w:b/>
          <w:i/>
        </w:rPr>
        <w:t>3</w:t>
      </w:r>
      <w:r>
        <w:rPr>
          <w:b w:val="0"/>
          <w:i w:val="0"/>
        </w:rPr>
        <w:br/>
      </w:r>
      <w:r>
        <w:rPr>
          <w:b w:val="0"/>
          <w:i w:val="0"/>
        </w:rPr>
        <w:br/>
      </w:r>
      <w:r>
        <w:rPr>
          <w:b/>
          <w:i/>
        </w:rPr>
        <w:t>3.000.000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III409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Lim sừng</w:t>
      </w:r>
      <w:r>
        <w:rPr>
          <w:b w:val="0"/>
          <w:i w:val="0"/>
        </w:rPr>
        <w:br/>
      </w:r>
      <w:r>
        <w:rPr>
          <w:b w:val="0"/>
          <w:i w:val="0"/>
        </w:rPr>
        <w:br/>
      </w:r>
      <w:r>
        <w:rPr>
          <w:b/>
          <w:i/>
        </w:rPr>
        <w:t>m</w:t>
      </w:r>
      <w:r>
        <w:rPr>
          <w:b/>
          <w:i/>
        </w:rPr>
        <w:t>3</w:t>
      </w:r>
      <w:r>
        <w:rPr>
          <w:b w:val="0"/>
          <w:i w:val="0"/>
        </w:rPr>
        <w:br/>
      </w:r>
      <w:r>
        <w:rPr>
          <w:b w:val="0"/>
          <w:i w:val="0"/>
        </w:rPr>
        <w:br/>
      </w:r>
      <w:r>
        <w:rPr>
          <w:b/>
          <w:i/>
        </w:rPr>
        <w:t>3.000.000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III410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Thông</w:t>
      </w:r>
      <w:r>
        <w:rPr>
          <w:b w:val="0"/>
          <w:i w:val="0"/>
        </w:rPr>
        <w:br/>
      </w:r>
      <w:r>
        <w:rPr>
          <w:b w:val="0"/>
          <w:i w:val="0"/>
        </w:rPr>
        <w:br/>
      </w:r>
      <w:r>
        <w:rPr>
          <w:b/>
          <w:i/>
        </w:rPr>
        <w:t>m</w:t>
      </w:r>
      <w:r>
        <w:rPr>
          <w:b/>
          <w:i/>
        </w:rPr>
        <w:t>3</w:t>
      </w:r>
      <w:r>
        <w:rPr>
          <w:b w:val="0"/>
          <w:i w:val="0"/>
        </w:rPr>
        <w:br/>
      </w:r>
      <w:r>
        <w:rPr>
          <w:b w:val="0"/>
          <w:i w:val="0"/>
        </w:rPr>
        <w:br/>
      </w:r>
      <w:r>
        <w:rPr>
          <w:b/>
          <w:i/>
        </w:rPr>
        <w:t>2.500.000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III411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Thông lông gà</w:t>
      </w:r>
      <w:r>
        <w:rPr>
          <w:b w:val="0"/>
          <w:i w:val="0"/>
        </w:rPr>
        <w:br/>
      </w:r>
      <w:r>
        <w:rPr>
          <w:b w:val="0"/>
          <w:i w:val="0"/>
        </w:rPr>
        <w:br/>
      </w:r>
      <w:r>
        <w:rPr>
          <w:b/>
          <w:i/>
        </w:rPr>
        <w:t>m</w:t>
      </w:r>
      <w:r>
        <w:rPr>
          <w:b/>
          <w:i/>
        </w:rPr>
        <w:t>3</w:t>
      </w:r>
      <w:r>
        <w:rPr>
          <w:b w:val="0"/>
          <w:i w:val="0"/>
        </w:rPr>
        <w:br/>
      </w:r>
      <w:r>
        <w:rPr>
          <w:b w:val="0"/>
          <w:i w:val="0"/>
        </w:rPr>
        <w:br/>
      </w:r>
      <w:r>
        <w:rPr>
          <w:b/>
          <w:i/>
        </w:rPr>
        <w:t>4.500.000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III412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Thông ba lá</w:t>
      </w:r>
      <w:r>
        <w:rPr>
          <w:b w:val="0"/>
          <w:i w:val="0"/>
        </w:rPr>
        <w:br/>
      </w:r>
      <w:r>
        <w:rPr>
          <w:b w:val="0"/>
          <w:i w:val="0"/>
        </w:rPr>
        <w:br/>
      </w:r>
      <w:r>
        <w:rPr>
          <w:b/>
          <w:i/>
        </w:rPr>
        <w:t>m</w:t>
      </w:r>
      <w:r>
        <w:rPr>
          <w:b/>
          <w:i/>
        </w:rPr>
        <w:t>3</w:t>
      </w:r>
      <w:r>
        <w:rPr>
          <w:b w:val="0"/>
          <w:i w:val="0"/>
        </w:rPr>
        <w:br/>
      </w:r>
      <w:r>
        <w:rPr>
          <w:b w:val="0"/>
          <w:i w:val="0"/>
        </w:rPr>
        <w:br/>
      </w:r>
      <w:r>
        <w:rPr>
          <w:b/>
          <w:i/>
        </w:rPr>
        <w:t>2.900.000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III413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Thông nàng</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III41301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D&lt;35cm</w:t>
      </w:r>
      <w:r>
        <w:rPr>
          <w:b w:val="0"/>
          <w:i w:val="0"/>
        </w:rPr>
        <w:br/>
      </w:r>
      <w:r>
        <w:rPr>
          <w:b w:val="0"/>
          <w:i w:val="0"/>
        </w:rPr>
        <w:br/>
      </w:r>
      <w:r>
        <w:rPr>
          <w:b w:val="0"/>
          <w:i w:val="0"/>
        </w:rPr>
        <w:t>m</w:t>
      </w:r>
      <w:r>
        <w:rPr>
          <w:b w:val="0"/>
          <w:i w:val="0"/>
        </w:rPr>
        <w:t>3</w:t>
      </w:r>
      <w:r>
        <w:rPr>
          <w:b w:val="0"/>
          <w:i w:val="0"/>
        </w:rPr>
        <w:br/>
      </w:r>
      <w:r>
        <w:rPr>
          <w:b w:val="0"/>
          <w:i w:val="0"/>
        </w:rPr>
        <w:br/>
      </w:r>
      <w:r>
        <w:rPr>
          <w:b w:val="0"/>
          <w:i w:val="0"/>
        </w:rPr>
        <w:t>1.950.000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III41302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D≥35 cm</w:t>
      </w:r>
      <w:r>
        <w:rPr>
          <w:b w:val="0"/>
          <w:i w:val="0"/>
        </w:rPr>
        <w:br/>
      </w:r>
      <w:r>
        <w:rPr>
          <w:b w:val="0"/>
          <w:i w:val="0"/>
        </w:rPr>
        <w:br/>
      </w:r>
      <w:r>
        <w:rPr>
          <w:b w:val="0"/>
          <w:i w:val="0"/>
        </w:rPr>
        <w:t>m</w:t>
      </w:r>
      <w:r>
        <w:rPr>
          <w:b w:val="0"/>
          <w:i w:val="0"/>
        </w:rPr>
        <w:t>3</w:t>
      </w:r>
      <w:r>
        <w:rPr>
          <w:b w:val="0"/>
          <w:i w:val="0"/>
        </w:rPr>
        <w:br/>
      </w:r>
      <w:r>
        <w:rPr>
          <w:b w:val="0"/>
          <w:i w:val="0"/>
        </w:rPr>
        <w:br/>
      </w:r>
      <w:r>
        <w:rPr>
          <w:b w:val="0"/>
          <w:i w:val="0"/>
        </w:rPr>
        <w:t>3.800.000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III414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Vàng tâm</w:t>
      </w:r>
      <w:r>
        <w:rPr>
          <w:b w:val="0"/>
          <w:i w:val="0"/>
        </w:rPr>
        <w:br/>
      </w:r>
      <w:r>
        <w:rPr>
          <w:b w:val="0"/>
          <w:i w:val="0"/>
        </w:rPr>
        <w:br/>
      </w:r>
      <w:r>
        <w:rPr>
          <w:b/>
          <w:i/>
        </w:rPr>
        <w:t>m</w:t>
      </w:r>
      <w:r>
        <w:rPr>
          <w:b/>
          <w:i/>
        </w:rPr>
        <w:t>3</w:t>
      </w:r>
      <w:r>
        <w:rPr>
          <w:b w:val="0"/>
          <w:i w:val="0"/>
        </w:rPr>
        <w:br/>
      </w:r>
      <w:r>
        <w:rPr>
          <w:b w:val="0"/>
          <w:i w:val="0"/>
        </w:rPr>
        <w:br/>
      </w:r>
      <w:r>
        <w:rPr>
          <w:b/>
          <w:i/>
        </w:rPr>
        <w:t>6.500.000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III415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Các loại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III41501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D&lt;25cm</w:t>
      </w:r>
      <w:r>
        <w:rPr>
          <w:b w:val="0"/>
          <w:i w:val="0"/>
        </w:rPr>
        <w:br/>
      </w:r>
      <w:r>
        <w:rPr>
          <w:b w:val="0"/>
          <w:i w:val="0"/>
        </w:rPr>
        <w:br/>
      </w:r>
      <w:r>
        <w:rPr>
          <w:b w:val="0"/>
          <w:i w:val="0"/>
        </w:rPr>
        <w:t>m</w:t>
      </w:r>
      <w:r>
        <w:rPr>
          <w:b w:val="0"/>
          <w:i w:val="0"/>
        </w:rPr>
        <w:t>3</w:t>
      </w:r>
      <w:r>
        <w:rPr>
          <w:b w:val="0"/>
          <w:i w:val="0"/>
        </w:rPr>
        <w:br/>
      </w:r>
      <w:r>
        <w:rPr>
          <w:b w:val="0"/>
          <w:i w:val="0"/>
        </w:rPr>
        <w:br/>
      </w:r>
      <w:r>
        <w:rPr>
          <w:b w:val="0"/>
          <w:i w:val="0"/>
        </w:rPr>
        <w:t>1.550.000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III41502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25cm≤D&lt;35cm</w:t>
      </w:r>
      <w:r>
        <w:rPr>
          <w:b w:val="0"/>
          <w:i w:val="0"/>
        </w:rPr>
        <w:br/>
      </w:r>
      <w:r>
        <w:rPr>
          <w:b w:val="0"/>
          <w:i w:val="0"/>
        </w:rPr>
        <w:br/>
      </w:r>
      <w:r>
        <w:rPr>
          <w:b w:val="0"/>
          <w:i w:val="0"/>
        </w:rPr>
        <w:t>m</w:t>
      </w:r>
      <w:r>
        <w:rPr>
          <w:b w:val="0"/>
          <w:i w:val="0"/>
        </w:rPr>
        <w:t>3</w:t>
      </w:r>
      <w:r>
        <w:rPr>
          <w:b w:val="0"/>
          <w:i w:val="0"/>
        </w:rPr>
        <w:br/>
      </w:r>
      <w:r>
        <w:rPr>
          <w:b w:val="0"/>
          <w:i w:val="0"/>
        </w:rPr>
        <w:br/>
      </w:r>
      <w:r>
        <w:rPr>
          <w:b w:val="0"/>
          <w:i w:val="0"/>
        </w:rPr>
        <w:t>2.500.000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III41503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35cm≤D&lt;50cm</w:t>
      </w:r>
      <w:r>
        <w:rPr>
          <w:b w:val="0"/>
          <w:i w:val="0"/>
        </w:rPr>
        <w:br/>
      </w:r>
      <w:r>
        <w:rPr>
          <w:b w:val="0"/>
          <w:i w:val="0"/>
        </w:rPr>
        <w:br/>
      </w:r>
      <w:r>
        <w:rPr>
          <w:b w:val="0"/>
          <w:i w:val="0"/>
        </w:rPr>
        <w:t>m</w:t>
      </w:r>
      <w:r>
        <w:rPr>
          <w:b w:val="0"/>
          <w:i w:val="0"/>
        </w:rPr>
        <w:t>3</w:t>
      </w:r>
      <w:r>
        <w:rPr>
          <w:b w:val="0"/>
          <w:i w:val="0"/>
        </w:rPr>
        <w:br/>
      </w:r>
      <w:r>
        <w:rPr>
          <w:b w:val="0"/>
          <w:i w:val="0"/>
        </w:rPr>
        <w:br/>
      </w:r>
      <w:r>
        <w:rPr>
          <w:b w:val="0"/>
          <w:i w:val="0"/>
        </w:rPr>
        <w:t>3.900.000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III41504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D≥50cm</w:t>
      </w:r>
      <w:r>
        <w:rPr>
          <w:b w:val="0"/>
          <w:i w:val="0"/>
        </w:rPr>
        <w:br/>
      </w:r>
      <w:r>
        <w:rPr>
          <w:b w:val="0"/>
          <w:i w:val="0"/>
        </w:rPr>
        <w:br/>
      </w:r>
      <w:r>
        <w:rPr>
          <w:b w:val="0"/>
          <w:i w:val="0"/>
        </w:rPr>
        <w:t>m</w:t>
      </w:r>
      <w:r>
        <w:rPr>
          <w:b w:val="0"/>
          <w:i w:val="0"/>
        </w:rPr>
        <w:t>3</w:t>
      </w:r>
      <w:r>
        <w:rPr>
          <w:b w:val="0"/>
          <w:i w:val="0"/>
        </w:rPr>
        <w:br/>
      </w:r>
      <w:r>
        <w:rPr>
          <w:b w:val="0"/>
          <w:i w:val="0"/>
        </w:rPr>
        <w:br/>
      </w:r>
      <w:r>
        <w:rPr>
          <w:b w:val="0"/>
          <w:i w:val="0"/>
        </w:rPr>
        <w:t>5.200.000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III5</w:t>
      </w:r>
      <w:r>
        <w:rPr>
          <w:b w:val="0"/>
          <w:i w:val="0"/>
        </w:rPr>
        <w:br/>
      </w:r>
      <w:r>
        <w:rPr>
          <w:b w:val="0"/>
          <w:i w:val="0"/>
        </w:rPr>
        <w:br/>
      </w:r>
      <w:r>
        <w:rPr>
          <w:b/>
          <w:i/>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Gỗ nhóm V, VI, VII, VIII và các loại gỗ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III501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Gỗ nhóm V</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III50101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Chò xanh</w:t>
      </w:r>
      <w:r>
        <w:rPr>
          <w:b w:val="0"/>
          <w:i w:val="0"/>
        </w:rPr>
        <w:br/>
      </w:r>
      <w:r>
        <w:rPr>
          <w:b w:val="0"/>
          <w:i w:val="0"/>
        </w:rPr>
        <w:br/>
      </w:r>
      <w:r>
        <w:rPr>
          <w:b w:val="0"/>
          <w:i w:val="0"/>
        </w:rPr>
        <w:t>m</w:t>
      </w:r>
      <w:r>
        <w:rPr>
          <w:b w:val="0"/>
          <w:i w:val="0"/>
        </w:rPr>
        <w:t>3</w:t>
      </w:r>
      <w:r>
        <w:rPr>
          <w:b w:val="0"/>
          <w:i w:val="0"/>
        </w:rPr>
        <w:br/>
      </w:r>
      <w:r>
        <w:rPr>
          <w:b w:val="0"/>
          <w:i w:val="0"/>
        </w:rPr>
        <w:br/>
      </w:r>
      <w:r>
        <w:rPr>
          <w:b w:val="0"/>
          <w:i w:val="0"/>
        </w:rPr>
        <w:t>5.000.000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III50102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Chò xót</w:t>
      </w:r>
      <w:r>
        <w:rPr>
          <w:b w:val="0"/>
          <w:i w:val="0"/>
        </w:rPr>
        <w:br/>
      </w:r>
      <w:r>
        <w:rPr>
          <w:b w:val="0"/>
          <w:i w:val="0"/>
        </w:rPr>
        <w:br/>
      </w:r>
      <w:r>
        <w:rPr>
          <w:b w:val="0"/>
          <w:i w:val="0"/>
        </w:rPr>
        <w:t>m</w:t>
      </w:r>
      <w:r>
        <w:rPr>
          <w:b w:val="0"/>
          <w:i w:val="0"/>
        </w:rPr>
        <w:t>3</w:t>
      </w:r>
      <w:r>
        <w:rPr>
          <w:b w:val="0"/>
          <w:i w:val="0"/>
        </w:rPr>
        <w:br/>
      </w:r>
      <w:r>
        <w:rPr>
          <w:b w:val="0"/>
          <w:i w:val="0"/>
        </w:rPr>
        <w:br/>
      </w:r>
      <w:r>
        <w:rPr>
          <w:b w:val="0"/>
          <w:i w:val="0"/>
        </w:rPr>
        <w:t>2.300.000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III50103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Dải ngựa</w:t>
      </w:r>
      <w:r>
        <w:rPr>
          <w:b w:val="0"/>
          <w:i w:val="0"/>
        </w:rPr>
        <w:br/>
      </w:r>
      <w:r>
        <w:rPr>
          <w:b w:val="0"/>
          <w:i w:val="0"/>
        </w:rPr>
        <w:br/>
      </w:r>
      <w:r>
        <w:rPr>
          <w:b w:val="0"/>
          <w:i w:val="0"/>
        </w:rPr>
        <w:t>m</w:t>
      </w:r>
      <w:r>
        <w:rPr>
          <w:b w:val="0"/>
          <w:i w:val="0"/>
        </w:rPr>
        <w:t>3</w:t>
      </w:r>
      <w:r>
        <w:rPr>
          <w:b w:val="0"/>
          <w:i w:val="0"/>
        </w:rPr>
        <w:br/>
      </w:r>
      <w:r>
        <w:rPr>
          <w:b w:val="0"/>
          <w:i w:val="0"/>
        </w:rPr>
        <w:br/>
      </w:r>
      <w:r>
        <w:rPr>
          <w:b w:val="0"/>
          <w:i w:val="0"/>
        </w:rPr>
        <w:t>3.400.000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III50104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Dầu</w:t>
      </w:r>
      <w:r>
        <w:rPr>
          <w:b w:val="0"/>
          <w:i w:val="0"/>
        </w:rPr>
        <w:br/>
      </w:r>
      <w:r>
        <w:rPr>
          <w:b w:val="0"/>
          <w:i w:val="0"/>
        </w:rPr>
        <w:br/>
      </w:r>
      <w:r>
        <w:rPr>
          <w:b w:val="0"/>
          <w:i w:val="0"/>
        </w:rPr>
        <w:t>m</w:t>
      </w:r>
      <w:r>
        <w:rPr>
          <w:b w:val="0"/>
          <w:i w:val="0"/>
        </w:rPr>
        <w:t>3</w:t>
      </w:r>
      <w:r>
        <w:rPr>
          <w:b w:val="0"/>
          <w:i w:val="0"/>
        </w:rPr>
        <w:br/>
      </w:r>
      <w:r>
        <w:rPr>
          <w:b w:val="0"/>
          <w:i w:val="0"/>
        </w:rPr>
        <w:br/>
      </w:r>
      <w:r>
        <w:rPr>
          <w:b w:val="0"/>
          <w:i w:val="0"/>
        </w:rPr>
        <w:t>3.800.000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III50105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Dầu đỏ</w:t>
      </w:r>
      <w:r>
        <w:rPr>
          <w:b w:val="0"/>
          <w:i w:val="0"/>
        </w:rPr>
        <w:br/>
      </w:r>
      <w:r>
        <w:rPr>
          <w:b w:val="0"/>
          <w:i w:val="0"/>
        </w:rPr>
        <w:br/>
      </w:r>
      <w:r>
        <w:rPr>
          <w:b w:val="0"/>
          <w:i w:val="0"/>
        </w:rPr>
        <w:t>m</w:t>
      </w:r>
      <w:r>
        <w:rPr>
          <w:b w:val="0"/>
          <w:i w:val="0"/>
        </w:rPr>
        <w:t>3</w:t>
      </w:r>
      <w:r>
        <w:rPr>
          <w:b w:val="0"/>
          <w:i w:val="0"/>
        </w:rPr>
        <w:br/>
      </w:r>
      <w:r>
        <w:rPr>
          <w:b w:val="0"/>
          <w:i w:val="0"/>
        </w:rPr>
        <w:br/>
      </w:r>
      <w:r>
        <w:rPr>
          <w:b w:val="0"/>
          <w:i w:val="0"/>
        </w:rPr>
        <w:t>3.400.000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III50106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Dầu đồng</w:t>
      </w:r>
      <w:r>
        <w:rPr>
          <w:b w:val="0"/>
          <w:i w:val="0"/>
        </w:rPr>
        <w:br/>
      </w:r>
      <w:r>
        <w:rPr>
          <w:b w:val="0"/>
          <w:i w:val="0"/>
        </w:rPr>
        <w:br/>
      </w:r>
      <w:r>
        <w:rPr>
          <w:b w:val="0"/>
          <w:i w:val="0"/>
        </w:rPr>
        <w:t>m</w:t>
      </w:r>
      <w:r>
        <w:rPr>
          <w:b w:val="0"/>
          <w:i w:val="0"/>
        </w:rPr>
        <w:t>3</w:t>
      </w:r>
      <w:r>
        <w:rPr>
          <w:b w:val="0"/>
          <w:i w:val="0"/>
        </w:rPr>
        <w:br/>
      </w:r>
      <w:r>
        <w:rPr>
          <w:b w:val="0"/>
          <w:i w:val="0"/>
        </w:rPr>
        <w:br/>
      </w:r>
      <w:r>
        <w:rPr>
          <w:b w:val="0"/>
          <w:i w:val="0"/>
        </w:rPr>
        <w:t>3.200.000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III50107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Dầu nước</w:t>
      </w:r>
      <w:r>
        <w:rPr>
          <w:b w:val="0"/>
          <w:i w:val="0"/>
        </w:rPr>
        <w:br/>
      </w:r>
      <w:r>
        <w:rPr>
          <w:b w:val="0"/>
          <w:i w:val="0"/>
        </w:rPr>
        <w:br/>
      </w:r>
      <w:r>
        <w:rPr>
          <w:b w:val="0"/>
          <w:i w:val="0"/>
        </w:rPr>
        <w:t>m</w:t>
      </w:r>
      <w:r>
        <w:rPr>
          <w:b w:val="0"/>
          <w:i w:val="0"/>
        </w:rPr>
        <w:t>3</w:t>
      </w:r>
      <w:r>
        <w:rPr>
          <w:b w:val="0"/>
          <w:i w:val="0"/>
        </w:rPr>
        <w:br/>
      </w:r>
      <w:r>
        <w:rPr>
          <w:b w:val="0"/>
          <w:i w:val="0"/>
        </w:rPr>
        <w:br/>
      </w:r>
      <w:r>
        <w:rPr>
          <w:b w:val="0"/>
          <w:i w:val="0"/>
        </w:rPr>
        <w:t>3.000.000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III50108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Lim vang (lim xẹt)</w:t>
      </w:r>
      <w:r>
        <w:rPr>
          <w:b w:val="0"/>
          <w:i w:val="0"/>
        </w:rPr>
        <w:br/>
      </w:r>
      <w:r>
        <w:rPr>
          <w:b w:val="0"/>
          <w:i w:val="0"/>
        </w:rPr>
        <w:br/>
      </w:r>
      <w:r>
        <w:rPr>
          <w:b w:val="0"/>
          <w:i w:val="0"/>
        </w:rPr>
        <w:t>m</w:t>
      </w:r>
      <w:r>
        <w:rPr>
          <w:b w:val="0"/>
          <w:i w:val="0"/>
        </w:rPr>
        <w:t>3</w:t>
      </w:r>
      <w:r>
        <w:rPr>
          <w:b w:val="0"/>
          <w:i w:val="0"/>
        </w:rPr>
        <w:br/>
      </w:r>
      <w:r>
        <w:rPr>
          <w:b w:val="0"/>
          <w:i w:val="0"/>
        </w:rPr>
        <w:br/>
      </w:r>
      <w:r>
        <w:rPr>
          <w:b w:val="0"/>
          <w:i w:val="0"/>
        </w:rPr>
        <w:t>4.950.000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III50109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Muồng (Muồng cánh dán)</w:t>
      </w:r>
      <w:r>
        <w:rPr>
          <w:b w:val="0"/>
          <w:i w:val="0"/>
        </w:rPr>
        <w:br/>
      </w:r>
      <w:r>
        <w:rPr>
          <w:b w:val="0"/>
          <w:i w:val="0"/>
        </w:rPr>
        <w:br/>
      </w:r>
      <w:r>
        <w:rPr>
          <w:b w:val="0"/>
          <w:i w:val="0"/>
        </w:rPr>
        <w:t>m</w:t>
      </w:r>
      <w:r>
        <w:rPr>
          <w:b w:val="0"/>
          <w:i w:val="0"/>
        </w:rPr>
        <w:t>3</w:t>
      </w:r>
      <w:r>
        <w:rPr>
          <w:b w:val="0"/>
          <w:i w:val="0"/>
        </w:rPr>
        <w:br/>
      </w:r>
      <w:r>
        <w:rPr>
          <w:b w:val="0"/>
          <w:i w:val="0"/>
        </w:rPr>
        <w:br/>
      </w:r>
      <w:r>
        <w:rPr>
          <w:b w:val="0"/>
          <w:i w:val="0"/>
        </w:rPr>
        <w:t>2.200.000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III50110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Sa mộc</w:t>
      </w:r>
      <w:r>
        <w:rPr>
          <w:b w:val="0"/>
          <w:i w:val="0"/>
        </w:rPr>
        <w:br/>
      </w:r>
      <w:r>
        <w:rPr>
          <w:b w:val="0"/>
          <w:i w:val="0"/>
        </w:rPr>
        <w:br/>
      </w:r>
      <w:r>
        <w:rPr>
          <w:b w:val="0"/>
          <w:i w:val="0"/>
        </w:rPr>
        <w:t>m</w:t>
      </w:r>
      <w:r>
        <w:rPr>
          <w:b w:val="0"/>
          <w:i w:val="0"/>
        </w:rPr>
        <w:t>3</w:t>
      </w:r>
      <w:r>
        <w:rPr>
          <w:b w:val="0"/>
          <w:i w:val="0"/>
        </w:rPr>
        <w:br/>
      </w:r>
      <w:r>
        <w:rPr>
          <w:b w:val="0"/>
          <w:i w:val="0"/>
        </w:rPr>
        <w:br/>
      </w:r>
      <w:r>
        <w:rPr>
          <w:b w:val="0"/>
          <w:i w:val="0"/>
        </w:rPr>
        <w:t>4.500.000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III50111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Sau sau (Táu hậu)</w:t>
      </w:r>
      <w:r>
        <w:rPr>
          <w:b w:val="0"/>
          <w:i w:val="0"/>
        </w:rPr>
        <w:br/>
      </w:r>
      <w:r>
        <w:rPr>
          <w:b w:val="0"/>
          <w:i w:val="0"/>
        </w:rPr>
        <w:br/>
      </w:r>
      <w:r>
        <w:rPr>
          <w:b w:val="0"/>
          <w:i w:val="0"/>
        </w:rPr>
        <w:t>m</w:t>
      </w:r>
      <w:r>
        <w:rPr>
          <w:b w:val="0"/>
          <w:i w:val="0"/>
        </w:rPr>
        <w:t>3</w:t>
      </w:r>
      <w:r>
        <w:rPr>
          <w:b w:val="0"/>
          <w:i w:val="0"/>
        </w:rPr>
        <w:br/>
      </w:r>
      <w:r>
        <w:rPr>
          <w:b w:val="0"/>
          <w:i w:val="0"/>
        </w:rPr>
        <w:br/>
      </w:r>
      <w:r>
        <w:rPr>
          <w:b w:val="0"/>
          <w:i w:val="0"/>
        </w:rPr>
        <w:t>800.000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III50112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Thông hai lá</w:t>
      </w:r>
      <w:r>
        <w:rPr>
          <w:b w:val="0"/>
          <w:i w:val="0"/>
        </w:rPr>
        <w:br/>
      </w:r>
      <w:r>
        <w:rPr>
          <w:b w:val="0"/>
          <w:i w:val="0"/>
        </w:rPr>
        <w:br/>
      </w:r>
      <w:r>
        <w:rPr>
          <w:b w:val="0"/>
          <w:i w:val="0"/>
        </w:rPr>
        <w:t>m</w:t>
      </w:r>
      <w:r>
        <w:rPr>
          <w:b w:val="0"/>
          <w:i w:val="0"/>
        </w:rPr>
        <w:t>3</w:t>
      </w:r>
      <w:r>
        <w:rPr>
          <w:b w:val="0"/>
          <w:i w:val="0"/>
        </w:rPr>
        <w:br/>
      </w:r>
      <w:r>
        <w:rPr>
          <w:b w:val="0"/>
          <w:i w:val="0"/>
        </w:rPr>
        <w:br/>
      </w:r>
      <w:r>
        <w:rPr>
          <w:b w:val="0"/>
          <w:i w:val="0"/>
        </w:rPr>
        <w:t>3.250.000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III50113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Các loại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 xml:space="preserve"> </w:t>
      </w:r>
      <w:r>
        <w:rPr>
          <w:b w:val="0"/>
          <w:i w:val="0"/>
        </w:rPr>
        <w:br/>
      </w:r>
      <w:r>
        <w:rPr>
          <w:b w:val="0"/>
          <w:i w:val="0"/>
        </w:rPr>
        <w:br/>
      </w:r>
      <w:r>
        <w:rPr>
          <w:b w:val="0"/>
          <w:i w:val="0"/>
        </w:rPr>
        <w:t>III5011301</w:t>
      </w:r>
      <w:r>
        <w:rPr>
          <w:b w:val="0"/>
          <w:i w:val="0"/>
        </w:rPr>
        <w:br/>
      </w:r>
      <w:r>
        <w:rPr>
          <w:b w:val="0"/>
          <w:i w:val="0"/>
        </w:rPr>
        <w:br/>
      </w:r>
      <w:r>
        <w:rPr>
          <w:b w:val="0"/>
          <w:i w:val="0"/>
        </w:rPr>
        <w:t xml:space="preserve"> </w:t>
      </w:r>
      <w:r>
        <w:rPr>
          <w:b w:val="0"/>
          <w:i w:val="0"/>
        </w:rPr>
        <w:br/>
      </w:r>
      <w:r>
        <w:rPr>
          <w:b w:val="0"/>
          <w:i w:val="0"/>
        </w:rPr>
        <w:br/>
      </w:r>
      <w:r>
        <w:rPr>
          <w:b w:val="0"/>
          <w:i w:val="0"/>
        </w:rPr>
        <w:t>D&lt;25cm</w:t>
      </w:r>
      <w:r>
        <w:rPr>
          <w:b w:val="0"/>
          <w:i w:val="0"/>
        </w:rPr>
        <w:br/>
      </w:r>
      <w:r>
        <w:rPr>
          <w:b w:val="0"/>
          <w:i w:val="0"/>
        </w:rPr>
        <w:br/>
      </w:r>
      <w:r>
        <w:rPr>
          <w:b w:val="0"/>
          <w:i w:val="0"/>
        </w:rPr>
        <w:t>m</w:t>
      </w:r>
      <w:r>
        <w:rPr>
          <w:b w:val="0"/>
          <w:i w:val="0"/>
        </w:rPr>
        <w:t>3</w:t>
      </w:r>
      <w:r>
        <w:rPr>
          <w:b w:val="0"/>
          <w:i w:val="0"/>
        </w:rPr>
        <w:br/>
      </w:r>
      <w:r>
        <w:rPr>
          <w:b w:val="0"/>
          <w:i w:val="0"/>
        </w:rPr>
        <w:br/>
      </w:r>
      <w:r>
        <w:rPr>
          <w:b w:val="0"/>
          <w:i w:val="0"/>
        </w:rPr>
        <w:t>1.260.000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 xml:space="preserve"> </w:t>
      </w:r>
      <w:r>
        <w:rPr>
          <w:b w:val="0"/>
          <w:i w:val="0"/>
        </w:rPr>
        <w:br/>
      </w:r>
      <w:r>
        <w:rPr>
          <w:b w:val="0"/>
          <w:i w:val="0"/>
        </w:rPr>
        <w:br/>
      </w:r>
      <w:r>
        <w:rPr>
          <w:b w:val="0"/>
          <w:i w:val="0"/>
        </w:rPr>
        <w:t>III5011302</w:t>
      </w:r>
      <w:r>
        <w:rPr>
          <w:b w:val="0"/>
          <w:i w:val="0"/>
        </w:rPr>
        <w:br/>
      </w:r>
      <w:r>
        <w:rPr>
          <w:b w:val="0"/>
          <w:i w:val="0"/>
        </w:rPr>
        <w:br/>
      </w:r>
      <w:r>
        <w:rPr>
          <w:b w:val="0"/>
          <w:i w:val="0"/>
        </w:rPr>
        <w:t xml:space="preserve"> </w:t>
      </w:r>
      <w:r>
        <w:rPr>
          <w:b w:val="0"/>
          <w:i w:val="0"/>
        </w:rPr>
        <w:br/>
      </w:r>
      <w:r>
        <w:rPr>
          <w:b w:val="0"/>
          <w:i w:val="0"/>
        </w:rPr>
        <w:br/>
      </w:r>
      <w:r>
        <w:rPr>
          <w:b w:val="0"/>
          <w:i w:val="0"/>
        </w:rPr>
        <w:t>25cm≤D&lt;50cm</w:t>
      </w:r>
      <w:r>
        <w:rPr>
          <w:b w:val="0"/>
          <w:i w:val="0"/>
        </w:rPr>
        <w:br/>
      </w:r>
      <w:r>
        <w:rPr>
          <w:b w:val="0"/>
          <w:i w:val="0"/>
        </w:rPr>
        <w:br/>
      </w:r>
      <w:r>
        <w:rPr>
          <w:b w:val="0"/>
          <w:i w:val="0"/>
        </w:rPr>
        <w:t>m</w:t>
      </w:r>
      <w:r>
        <w:rPr>
          <w:b w:val="0"/>
          <w:i w:val="0"/>
        </w:rPr>
        <w:t>3</w:t>
      </w:r>
      <w:r>
        <w:rPr>
          <w:b w:val="0"/>
          <w:i w:val="0"/>
        </w:rPr>
        <w:br/>
      </w:r>
      <w:r>
        <w:rPr>
          <w:b w:val="0"/>
          <w:i w:val="0"/>
        </w:rPr>
        <w:br/>
      </w:r>
      <w:r>
        <w:rPr>
          <w:b w:val="0"/>
          <w:i w:val="0"/>
        </w:rPr>
        <w:t>2.500.000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 xml:space="preserve"> </w:t>
      </w:r>
      <w:r>
        <w:rPr>
          <w:b w:val="0"/>
          <w:i w:val="0"/>
        </w:rPr>
        <w:br/>
      </w:r>
      <w:r>
        <w:rPr>
          <w:b w:val="0"/>
          <w:i w:val="0"/>
        </w:rPr>
        <w:br/>
      </w:r>
      <w:r>
        <w:rPr>
          <w:b w:val="0"/>
          <w:i w:val="0"/>
        </w:rPr>
        <w:t>III5011303</w:t>
      </w:r>
      <w:r>
        <w:rPr>
          <w:b w:val="0"/>
          <w:i w:val="0"/>
        </w:rPr>
        <w:br/>
      </w:r>
      <w:r>
        <w:rPr>
          <w:b w:val="0"/>
          <w:i w:val="0"/>
        </w:rPr>
        <w:br/>
      </w:r>
      <w:r>
        <w:rPr>
          <w:b w:val="0"/>
          <w:i w:val="0"/>
        </w:rPr>
        <w:t xml:space="preserve"> </w:t>
      </w:r>
      <w:r>
        <w:rPr>
          <w:b w:val="0"/>
          <w:i w:val="0"/>
        </w:rPr>
        <w:br/>
      </w:r>
      <w:r>
        <w:rPr>
          <w:b w:val="0"/>
          <w:i w:val="0"/>
        </w:rPr>
        <w:br/>
      </w:r>
      <w:r>
        <w:rPr>
          <w:b w:val="0"/>
          <w:i w:val="0"/>
        </w:rPr>
        <w:t>D≥50cm</w:t>
      </w:r>
      <w:r>
        <w:rPr>
          <w:b w:val="0"/>
          <w:i w:val="0"/>
        </w:rPr>
        <w:br/>
      </w:r>
      <w:r>
        <w:rPr>
          <w:b w:val="0"/>
          <w:i w:val="0"/>
        </w:rPr>
        <w:br/>
      </w:r>
      <w:r>
        <w:rPr>
          <w:b w:val="0"/>
          <w:i w:val="0"/>
        </w:rPr>
        <w:t>m</w:t>
      </w:r>
      <w:r>
        <w:rPr>
          <w:b w:val="0"/>
          <w:i w:val="0"/>
        </w:rPr>
        <w:t>3</w:t>
      </w:r>
      <w:r>
        <w:rPr>
          <w:b w:val="0"/>
          <w:i w:val="0"/>
        </w:rPr>
        <w:br/>
      </w:r>
      <w:r>
        <w:rPr>
          <w:b w:val="0"/>
          <w:i w:val="0"/>
        </w:rPr>
        <w:br/>
      </w:r>
      <w:r>
        <w:rPr>
          <w:b w:val="0"/>
          <w:i w:val="0"/>
        </w:rPr>
        <w:t>4.400.000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III502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Gỗ nhóm VI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III50201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Bạch đàn</w:t>
      </w:r>
      <w:r>
        <w:rPr>
          <w:b w:val="0"/>
          <w:i w:val="0"/>
        </w:rPr>
        <w:br/>
      </w:r>
      <w:r>
        <w:rPr>
          <w:b w:val="0"/>
          <w:i w:val="0"/>
        </w:rPr>
        <w:br/>
      </w:r>
      <w:r>
        <w:rPr>
          <w:b w:val="0"/>
          <w:i w:val="0"/>
        </w:rPr>
        <w:t>m</w:t>
      </w:r>
      <w:r>
        <w:rPr>
          <w:b w:val="0"/>
          <w:i w:val="0"/>
        </w:rPr>
        <w:t>3</w:t>
      </w:r>
      <w:r>
        <w:rPr>
          <w:b w:val="0"/>
          <w:i w:val="0"/>
        </w:rPr>
        <w:br/>
      </w:r>
      <w:r>
        <w:rPr>
          <w:b w:val="0"/>
          <w:i w:val="0"/>
        </w:rPr>
        <w:br/>
      </w:r>
      <w:r>
        <w:rPr>
          <w:b w:val="0"/>
          <w:i w:val="0"/>
        </w:rPr>
        <w:t>2.200.000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III50202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Cáng lò</w:t>
      </w:r>
      <w:r>
        <w:rPr>
          <w:b w:val="0"/>
          <w:i w:val="0"/>
        </w:rPr>
        <w:br/>
      </w:r>
      <w:r>
        <w:rPr>
          <w:b w:val="0"/>
          <w:i w:val="0"/>
        </w:rPr>
        <w:br/>
      </w:r>
      <w:r>
        <w:rPr>
          <w:b w:val="0"/>
          <w:i w:val="0"/>
        </w:rPr>
        <w:t>m</w:t>
      </w:r>
      <w:r>
        <w:rPr>
          <w:b w:val="0"/>
          <w:i w:val="0"/>
        </w:rPr>
        <w:t>3</w:t>
      </w:r>
      <w:r>
        <w:rPr>
          <w:b w:val="0"/>
          <w:i w:val="0"/>
        </w:rPr>
        <w:br/>
      </w:r>
      <w:r>
        <w:rPr>
          <w:b w:val="0"/>
          <w:i w:val="0"/>
        </w:rPr>
        <w:br/>
      </w:r>
      <w:r>
        <w:rPr>
          <w:b w:val="0"/>
          <w:i w:val="0"/>
        </w:rPr>
        <w:t>3.300.000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III50203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Chò</w:t>
      </w:r>
      <w:r>
        <w:rPr>
          <w:b w:val="0"/>
          <w:i w:val="0"/>
        </w:rPr>
        <w:br/>
      </w:r>
      <w:r>
        <w:rPr>
          <w:b w:val="0"/>
          <w:i w:val="0"/>
        </w:rPr>
        <w:br/>
      </w:r>
      <w:r>
        <w:rPr>
          <w:b w:val="0"/>
          <w:i w:val="0"/>
        </w:rPr>
        <w:t>m</w:t>
      </w:r>
      <w:r>
        <w:rPr>
          <w:b w:val="0"/>
          <w:i w:val="0"/>
        </w:rPr>
        <w:t>3</w:t>
      </w:r>
      <w:r>
        <w:rPr>
          <w:b w:val="0"/>
          <w:i w:val="0"/>
        </w:rPr>
        <w:br/>
      </w:r>
      <w:r>
        <w:rPr>
          <w:b w:val="0"/>
          <w:i w:val="0"/>
        </w:rPr>
        <w:br/>
      </w:r>
      <w:r>
        <w:rPr>
          <w:b w:val="0"/>
          <w:i w:val="0"/>
        </w:rPr>
        <w:t>3.750.000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III50204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Chò nâu</w:t>
      </w:r>
      <w:r>
        <w:rPr>
          <w:b w:val="0"/>
          <w:i w:val="0"/>
        </w:rPr>
        <w:br/>
      </w:r>
      <w:r>
        <w:rPr>
          <w:b w:val="0"/>
          <w:i w:val="0"/>
        </w:rPr>
        <w:br/>
      </w:r>
      <w:r>
        <w:rPr>
          <w:b w:val="0"/>
          <w:i w:val="0"/>
        </w:rPr>
        <w:t>m</w:t>
      </w:r>
      <w:r>
        <w:rPr>
          <w:b w:val="0"/>
          <w:i w:val="0"/>
        </w:rPr>
        <w:t>3</w:t>
      </w:r>
      <w:r>
        <w:rPr>
          <w:b w:val="0"/>
          <w:i w:val="0"/>
        </w:rPr>
        <w:br/>
      </w:r>
      <w:r>
        <w:rPr>
          <w:b w:val="0"/>
          <w:i w:val="0"/>
        </w:rPr>
        <w:br/>
      </w:r>
      <w:r>
        <w:rPr>
          <w:b w:val="0"/>
          <w:i w:val="0"/>
        </w:rPr>
        <w:t>4.400.000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III50205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Keo</w:t>
      </w:r>
      <w:r>
        <w:rPr>
          <w:b w:val="0"/>
          <w:i w:val="0"/>
        </w:rPr>
        <w:br/>
      </w:r>
      <w:r>
        <w:rPr>
          <w:b w:val="0"/>
          <w:i w:val="0"/>
        </w:rPr>
        <w:br/>
      </w:r>
      <w:r>
        <w:rPr>
          <w:b w:val="0"/>
          <w:i w:val="0"/>
        </w:rPr>
        <w:t>m</w:t>
      </w:r>
      <w:r>
        <w:rPr>
          <w:b w:val="0"/>
          <w:i w:val="0"/>
        </w:rPr>
        <w:t>3</w:t>
      </w:r>
      <w:r>
        <w:rPr>
          <w:b w:val="0"/>
          <w:i w:val="0"/>
        </w:rPr>
        <w:br/>
      </w:r>
      <w:r>
        <w:rPr>
          <w:b w:val="0"/>
          <w:i w:val="0"/>
        </w:rPr>
        <w:br/>
      </w:r>
      <w:r>
        <w:rPr>
          <w:b w:val="0"/>
          <w:i w:val="0"/>
        </w:rPr>
        <w:t>2.000.000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III50206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Kháo vàng</w:t>
      </w:r>
      <w:r>
        <w:rPr>
          <w:b w:val="0"/>
          <w:i w:val="0"/>
        </w:rPr>
        <w:br/>
      </w:r>
      <w:r>
        <w:rPr>
          <w:b w:val="0"/>
          <w:i w:val="0"/>
        </w:rPr>
        <w:br/>
      </w:r>
      <w:r>
        <w:rPr>
          <w:b w:val="0"/>
          <w:i w:val="0"/>
        </w:rPr>
        <w:t>m</w:t>
      </w:r>
      <w:r>
        <w:rPr>
          <w:b w:val="0"/>
          <w:i w:val="0"/>
        </w:rPr>
        <w:t>3</w:t>
      </w:r>
      <w:r>
        <w:rPr>
          <w:b w:val="0"/>
          <w:i w:val="0"/>
        </w:rPr>
        <w:br/>
      </w:r>
      <w:r>
        <w:rPr>
          <w:b w:val="0"/>
          <w:i w:val="0"/>
        </w:rPr>
        <w:br/>
      </w:r>
      <w:r>
        <w:rPr>
          <w:b w:val="0"/>
          <w:i w:val="0"/>
        </w:rPr>
        <w:t>2.647.000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III50207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Mận rừng</w:t>
      </w:r>
      <w:r>
        <w:rPr>
          <w:b w:val="0"/>
          <w:i w:val="0"/>
        </w:rPr>
        <w:br/>
      </w:r>
      <w:r>
        <w:rPr>
          <w:b w:val="0"/>
          <w:i w:val="0"/>
        </w:rPr>
        <w:br/>
      </w:r>
      <w:r>
        <w:rPr>
          <w:b w:val="0"/>
          <w:i w:val="0"/>
        </w:rPr>
        <w:t>m</w:t>
      </w:r>
      <w:r>
        <w:rPr>
          <w:b w:val="0"/>
          <w:i w:val="0"/>
        </w:rPr>
        <w:t>3</w:t>
      </w:r>
      <w:r>
        <w:rPr>
          <w:b w:val="0"/>
          <w:i w:val="0"/>
        </w:rPr>
        <w:br/>
      </w:r>
      <w:r>
        <w:rPr>
          <w:b w:val="0"/>
          <w:i w:val="0"/>
        </w:rPr>
        <w:br/>
      </w:r>
      <w:r>
        <w:rPr>
          <w:b w:val="0"/>
          <w:i w:val="0"/>
        </w:rPr>
        <w:t>2.200.000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III50208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Phay</w:t>
      </w:r>
      <w:r>
        <w:rPr>
          <w:b w:val="0"/>
          <w:i w:val="0"/>
        </w:rPr>
        <w:br/>
      </w:r>
      <w:r>
        <w:rPr>
          <w:b w:val="0"/>
          <w:i w:val="0"/>
        </w:rPr>
        <w:br/>
      </w:r>
      <w:r>
        <w:rPr>
          <w:b w:val="0"/>
          <w:i w:val="0"/>
        </w:rPr>
        <w:t>m</w:t>
      </w:r>
      <w:r>
        <w:rPr>
          <w:b w:val="0"/>
          <w:i w:val="0"/>
        </w:rPr>
        <w:t>3</w:t>
      </w:r>
      <w:r>
        <w:rPr>
          <w:b w:val="0"/>
          <w:i w:val="0"/>
        </w:rPr>
        <w:br/>
      </w:r>
      <w:r>
        <w:rPr>
          <w:b w:val="0"/>
          <w:i w:val="0"/>
        </w:rPr>
        <w:br/>
      </w:r>
      <w:r>
        <w:rPr>
          <w:b w:val="0"/>
          <w:i w:val="0"/>
        </w:rPr>
        <w:t>2.200.000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III50209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Trám hồng</w:t>
      </w:r>
      <w:r>
        <w:rPr>
          <w:b w:val="0"/>
          <w:i w:val="0"/>
        </w:rPr>
        <w:br/>
      </w:r>
      <w:r>
        <w:rPr>
          <w:b w:val="0"/>
          <w:i w:val="0"/>
        </w:rPr>
        <w:br/>
      </w:r>
      <w:r>
        <w:rPr>
          <w:b w:val="0"/>
          <w:i w:val="0"/>
        </w:rPr>
        <w:t>m</w:t>
      </w:r>
      <w:r>
        <w:rPr>
          <w:b w:val="0"/>
          <w:i w:val="0"/>
        </w:rPr>
        <w:t>3</w:t>
      </w:r>
      <w:r>
        <w:rPr>
          <w:b w:val="0"/>
          <w:i w:val="0"/>
        </w:rPr>
        <w:br/>
      </w:r>
      <w:r>
        <w:rPr>
          <w:b w:val="0"/>
          <w:i w:val="0"/>
        </w:rPr>
        <w:br/>
      </w:r>
      <w:r>
        <w:rPr>
          <w:b w:val="0"/>
          <w:i w:val="0"/>
        </w:rPr>
        <w:t>2.700.000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III50210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Xoan đào</w:t>
      </w:r>
      <w:r>
        <w:rPr>
          <w:b w:val="0"/>
          <w:i w:val="0"/>
        </w:rPr>
        <w:br/>
      </w:r>
      <w:r>
        <w:rPr>
          <w:b w:val="0"/>
          <w:i w:val="0"/>
        </w:rPr>
        <w:br/>
      </w:r>
      <w:r>
        <w:rPr>
          <w:b w:val="0"/>
          <w:i w:val="0"/>
        </w:rPr>
        <w:t>m</w:t>
      </w:r>
      <w:r>
        <w:rPr>
          <w:b w:val="0"/>
          <w:i w:val="0"/>
        </w:rPr>
        <w:t>3</w:t>
      </w:r>
      <w:r>
        <w:rPr>
          <w:b w:val="0"/>
          <w:i w:val="0"/>
        </w:rPr>
        <w:br/>
      </w:r>
      <w:r>
        <w:rPr>
          <w:b w:val="0"/>
          <w:i w:val="0"/>
        </w:rPr>
        <w:br/>
      </w:r>
      <w:r>
        <w:rPr>
          <w:b w:val="0"/>
          <w:i w:val="0"/>
        </w:rPr>
        <w:t>3.100.000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III50211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Sấu</w:t>
      </w:r>
      <w:r>
        <w:rPr>
          <w:b w:val="0"/>
          <w:i w:val="0"/>
        </w:rPr>
        <w:br/>
      </w:r>
      <w:r>
        <w:rPr>
          <w:b w:val="0"/>
          <w:i w:val="0"/>
        </w:rPr>
        <w:br/>
      </w:r>
      <w:r>
        <w:rPr>
          <w:b w:val="0"/>
          <w:i w:val="0"/>
        </w:rPr>
        <w:t>m</w:t>
      </w:r>
      <w:r>
        <w:rPr>
          <w:b w:val="0"/>
          <w:i w:val="0"/>
        </w:rPr>
        <w:t>3</w:t>
      </w:r>
      <w:r>
        <w:rPr>
          <w:b w:val="0"/>
          <w:i w:val="0"/>
        </w:rPr>
        <w:br/>
      </w:r>
      <w:r>
        <w:rPr>
          <w:b w:val="0"/>
          <w:i w:val="0"/>
        </w:rPr>
        <w:br/>
      </w:r>
      <w:r>
        <w:rPr>
          <w:b w:val="0"/>
          <w:i w:val="0"/>
        </w:rPr>
        <w:t>8.850.000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III50212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Các loại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 xml:space="preserve"> </w:t>
      </w:r>
      <w:r>
        <w:rPr>
          <w:b w:val="0"/>
          <w:i w:val="0"/>
        </w:rPr>
        <w:br/>
      </w:r>
      <w:r>
        <w:rPr>
          <w:b w:val="0"/>
          <w:i w:val="0"/>
        </w:rPr>
        <w:br/>
      </w:r>
      <w:r>
        <w:rPr>
          <w:b w:val="0"/>
          <w:i w:val="0"/>
        </w:rPr>
        <w:t>III5021201</w:t>
      </w:r>
      <w:r>
        <w:rPr>
          <w:b w:val="0"/>
          <w:i w:val="0"/>
        </w:rPr>
        <w:br/>
      </w:r>
      <w:r>
        <w:rPr>
          <w:b w:val="0"/>
          <w:i w:val="0"/>
        </w:rPr>
        <w:br/>
      </w:r>
      <w:r>
        <w:rPr>
          <w:b w:val="0"/>
          <w:i w:val="0"/>
        </w:rPr>
        <w:t xml:space="preserve"> </w:t>
      </w:r>
      <w:r>
        <w:rPr>
          <w:b w:val="0"/>
          <w:i w:val="0"/>
        </w:rPr>
        <w:br/>
      </w:r>
      <w:r>
        <w:rPr>
          <w:b w:val="0"/>
          <w:i w:val="0"/>
        </w:rPr>
        <w:br/>
      </w:r>
      <w:r>
        <w:rPr>
          <w:b w:val="0"/>
          <w:i w:val="0"/>
        </w:rPr>
        <w:t>D&lt;25cm</w:t>
      </w:r>
      <w:r>
        <w:rPr>
          <w:b w:val="0"/>
          <w:i w:val="0"/>
        </w:rPr>
        <w:br/>
      </w:r>
      <w:r>
        <w:rPr>
          <w:b w:val="0"/>
          <w:i w:val="0"/>
        </w:rPr>
        <w:br/>
      </w:r>
      <w:r>
        <w:rPr>
          <w:b w:val="0"/>
          <w:i w:val="0"/>
        </w:rPr>
        <w:t>m</w:t>
      </w:r>
      <w:r>
        <w:rPr>
          <w:b w:val="0"/>
          <w:i w:val="0"/>
        </w:rPr>
        <w:t>3</w:t>
      </w:r>
      <w:r>
        <w:rPr>
          <w:b w:val="0"/>
          <w:i w:val="0"/>
        </w:rPr>
        <w:br/>
      </w:r>
      <w:r>
        <w:rPr>
          <w:b w:val="0"/>
          <w:i w:val="0"/>
        </w:rPr>
        <w:br/>
      </w:r>
      <w:r>
        <w:rPr>
          <w:b w:val="0"/>
          <w:i w:val="0"/>
        </w:rPr>
        <w:t>910.000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 xml:space="preserve"> </w:t>
      </w:r>
      <w:r>
        <w:rPr>
          <w:b w:val="0"/>
          <w:i w:val="0"/>
        </w:rPr>
        <w:br/>
      </w:r>
      <w:r>
        <w:rPr>
          <w:b w:val="0"/>
          <w:i w:val="0"/>
        </w:rPr>
        <w:br/>
      </w:r>
      <w:r>
        <w:rPr>
          <w:b w:val="0"/>
          <w:i w:val="0"/>
        </w:rPr>
        <w:t>III5021202</w:t>
      </w:r>
      <w:r>
        <w:rPr>
          <w:b w:val="0"/>
          <w:i w:val="0"/>
        </w:rPr>
        <w:br/>
      </w:r>
      <w:r>
        <w:rPr>
          <w:b w:val="0"/>
          <w:i w:val="0"/>
        </w:rPr>
        <w:br/>
      </w:r>
      <w:r>
        <w:rPr>
          <w:b w:val="0"/>
          <w:i w:val="0"/>
        </w:rPr>
        <w:t xml:space="preserve"> </w:t>
      </w:r>
      <w:r>
        <w:rPr>
          <w:b w:val="0"/>
          <w:i w:val="0"/>
        </w:rPr>
        <w:br/>
      </w:r>
      <w:r>
        <w:rPr>
          <w:b w:val="0"/>
          <w:i w:val="0"/>
        </w:rPr>
        <w:br/>
      </w:r>
      <w:r>
        <w:rPr>
          <w:b w:val="0"/>
          <w:i w:val="0"/>
        </w:rPr>
        <w:t>25cm≤D&lt;50cm</w:t>
      </w:r>
      <w:r>
        <w:rPr>
          <w:b w:val="0"/>
          <w:i w:val="0"/>
        </w:rPr>
        <w:br/>
      </w:r>
      <w:r>
        <w:rPr>
          <w:b w:val="0"/>
          <w:i w:val="0"/>
        </w:rPr>
        <w:br/>
      </w:r>
      <w:r>
        <w:rPr>
          <w:b w:val="0"/>
          <w:i w:val="0"/>
        </w:rPr>
        <w:t>m</w:t>
      </w:r>
      <w:r>
        <w:rPr>
          <w:b w:val="0"/>
          <w:i w:val="0"/>
        </w:rPr>
        <w:t>3</w:t>
      </w:r>
      <w:r>
        <w:rPr>
          <w:b w:val="0"/>
          <w:i w:val="0"/>
        </w:rPr>
        <w:br/>
      </w:r>
      <w:r>
        <w:rPr>
          <w:b w:val="0"/>
          <w:i w:val="0"/>
        </w:rPr>
        <w:br/>
      </w:r>
      <w:r>
        <w:rPr>
          <w:b w:val="0"/>
          <w:i w:val="0"/>
        </w:rPr>
        <w:t>2.000.000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 xml:space="preserve"> </w:t>
      </w:r>
      <w:r>
        <w:rPr>
          <w:b w:val="0"/>
          <w:i w:val="0"/>
        </w:rPr>
        <w:br/>
      </w:r>
      <w:r>
        <w:rPr>
          <w:b w:val="0"/>
          <w:i w:val="0"/>
        </w:rPr>
        <w:br/>
      </w:r>
      <w:r>
        <w:rPr>
          <w:b w:val="0"/>
          <w:i w:val="0"/>
        </w:rPr>
        <w:t>III5021203</w:t>
      </w:r>
      <w:r>
        <w:rPr>
          <w:b w:val="0"/>
          <w:i w:val="0"/>
        </w:rPr>
        <w:br/>
      </w:r>
      <w:r>
        <w:rPr>
          <w:b w:val="0"/>
          <w:i w:val="0"/>
        </w:rPr>
        <w:br/>
      </w:r>
      <w:r>
        <w:rPr>
          <w:b w:val="0"/>
          <w:i w:val="0"/>
        </w:rPr>
        <w:t xml:space="preserve"> </w:t>
      </w:r>
      <w:r>
        <w:rPr>
          <w:b w:val="0"/>
          <w:i w:val="0"/>
        </w:rPr>
        <w:br/>
      </w:r>
      <w:r>
        <w:rPr>
          <w:b w:val="0"/>
          <w:i w:val="0"/>
        </w:rPr>
        <w:br/>
      </w:r>
      <w:r>
        <w:rPr>
          <w:b w:val="0"/>
          <w:i w:val="0"/>
        </w:rPr>
        <w:t>D≥50cm</w:t>
      </w:r>
      <w:r>
        <w:rPr>
          <w:b w:val="0"/>
          <w:i w:val="0"/>
        </w:rPr>
        <w:br/>
      </w:r>
      <w:r>
        <w:rPr>
          <w:b w:val="0"/>
          <w:i w:val="0"/>
        </w:rPr>
        <w:br/>
      </w:r>
      <w:r>
        <w:rPr>
          <w:b w:val="0"/>
          <w:i w:val="0"/>
        </w:rPr>
        <w:t>m</w:t>
      </w:r>
      <w:r>
        <w:rPr>
          <w:b w:val="0"/>
          <w:i w:val="0"/>
        </w:rPr>
        <w:t>3</w:t>
      </w:r>
      <w:r>
        <w:rPr>
          <w:b w:val="0"/>
          <w:i w:val="0"/>
        </w:rPr>
        <w:br/>
      </w:r>
      <w:r>
        <w:rPr>
          <w:b w:val="0"/>
          <w:i w:val="0"/>
        </w:rPr>
        <w:br/>
      </w:r>
      <w:r>
        <w:rPr>
          <w:b w:val="0"/>
          <w:i w:val="0"/>
        </w:rPr>
        <w:t>3.500.000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III503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Gỗ nhóm VII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III50301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Gáo vàng</w:t>
      </w:r>
      <w:r>
        <w:rPr>
          <w:b w:val="0"/>
          <w:i w:val="0"/>
        </w:rPr>
        <w:br/>
      </w:r>
      <w:r>
        <w:rPr>
          <w:b w:val="0"/>
          <w:i w:val="0"/>
        </w:rPr>
        <w:br/>
      </w:r>
      <w:r>
        <w:rPr>
          <w:b w:val="0"/>
          <w:i w:val="0"/>
        </w:rPr>
        <w:t>m</w:t>
      </w:r>
      <w:r>
        <w:rPr>
          <w:b w:val="0"/>
          <w:i w:val="0"/>
        </w:rPr>
        <w:t>3</w:t>
      </w:r>
      <w:r>
        <w:rPr>
          <w:b w:val="0"/>
          <w:i w:val="0"/>
        </w:rPr>
        <w:br/>
      </w:r>
      <w:r>
        <w:rPr>
          <w:b w:val="0"/>
          <w:i w:val="0"/>
        </w:rPr>
        <w:br/>
      </w:r>
      <w:r>
        <w:rPr>
          <w:b w:val="0"/>
          <w:i w:val="0"/>
        </w:rPr>
        <w:t>2.450.000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III50302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Lồng mức</w:t>
      </w:r>
      <w:r>
        <w:rPr>
          <w:b w:val="0"/>
          <w:i w:val="0"/>
        </w:rPr>
        <w:br/>
      </w:r>
      <w:r>
        <w:rPr>
          <w:b w:val="0"/>
          <w:i w:val="0"/>
        </w:rPr>
        <w:br/>
      </w:r>
      <w:r>
        <w:rPr>
          <w:b w:val="0"/>
          <w:i w:val="0"/>
        </w:rPr>
        <w:t>m</w:t>
      </w:r>
      <w:r>
        <w:rPr>
          <w:b w:val="0"/>
          <w:i w:val="0"/>
        </w:rPr>
        <w:t>3</w:t>
      </w:r>
      <w:r>
        <w:rPr>
          <w:b w:val="0"/>
          <w:i w:val="0"/>
        </w:rPr>
        <w:br/>
      </w:r>
      <w:r>
        <w:rPr>
          <w:b w:val="0"/>
          <w:i w:val="0"/>
        </w:rPr>
        <w:br/>
      </w:r>
      <w:r>
        <w:rPr>
          <w:b w:val="0"/>
          <w:i w:val="0"/>
        </w:rPr>
        <w:t>2.800.000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III50303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Mò cua (Mù cua/Sữa)</w:t>
      </w:r>
      <w:r>
        <w:rPr>
          <w:b w:val="0"/>
          <w:i w:val="0"/>
        </w:rPr>
        <w:br/>
      </w:r>
      <w:r>
        <w:rPr>
          <w:b w:val="0"/>
          <w:i w:val="0"/>
        </w:rPr>
        <w:br/>
      </w:r>
      <w:r>
        <w:rPr>
          <w:b w:val="0"/>
          <w:i w:val="0"/>
        </w:rPr>
        <w:t>m</w:t>
      </w:r>
      <w:r>
        <w:rPr>
          <w:b w:val="0"/>
          <w:i w:val="0"/>
        </w:rPr>
        <w:t>3</w:t>
      </w:r>
      <w:r>
        <w:rPr>
          <w:b w:val="0"/>
          <w:i w:val="0"/>
        </w:rPr>
        <w:br/>
      </w:r>
      <w:r>
        <w:rPr>
          <w:b w:val="0"/>
          <w:i w:val="0"/>
        </w:rPr>
        <w:br/>
      </w:r>
      <w:r>
        <w:rPr>
          <w:b w:val="0"/>
          <w:i w:val="0"/>
        </w:rPr>
        <w:t>2.325.000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III50304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Trám trắng</w:t>
      </w:r>
      <w:r>
        <w:rPr>
          <w:b w:val="0"/>
          <w:i w:val="0"/>
        </w:rPr>
        <w:br/>
      </w:r>
      <w:r>
        <w:rPr>
          <w:b w:val="0"/>
          <w:i w:val="0"/>
        </w:rPr>
        <w:br/>
      </w:r>
      <w:r>
        <w:rPr>
          <w:b w:val="0"/>
          <w:i w:val="0"/>
        </w:rPr>
        <w:t>m</w:t>
      </w:r>
      <w:r>
        <w:rPr>
          <w:b w:val="0"/>
          <w:i w:val="0"/>
        </w:rPr>
        <w:t>3</w:t>
      </w:r>
      <w:r>
        <w:rPr>
          <w:b w:val="0"/>
          <w:i w:val="0"/>
        </w:rPr>
        <w:br/>
      </w:r>
      <w:r>
        <w:rPr>
          <w:b w:val="0"/>
          <w:i w:val="0"/>
        </w:rPr>
        <w:br/>
      </w:r>
      <w:r>
        <w:rPr>
          <w:b w:val="0"/>
          <w:i w:val="0"/>
        </w:rPr>
        <w:t>2.300.000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III50305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Vang trứng</w:t>
      </w:r>
      <w:r>
        <w:rPr>
          <w:b w:val="0"/>
          <w:i w:val="0"/>
        </w:rPr>
        <w:br/>
      </w:r>
      <w:r>
        <w:rPr>
          <w:b w:val="0"/>
          <w:i w:val="0"/>
        </w:rPr>
        <w:br/>
      </w:r>
      <w:r>
        <w:rPr>
          <w:b w:val="0"/>
          <w:i w:val="0"/>
        </w:rPr>
        <w:t>m</w:t>
      </w:r>
      <w:r>
        <w:rPr>
          <w:b w:val="0"/>
          <w:i w:val="0"/>
        </w:rPr>
        <w:t>3</w:t>
      </w:r>
      <w:r>
        <w:rPr>
          <w:b w:val="0"/>
          <w:i w:val="0"/>
        </w:rPr>
        <w:br/>
      </w:r>
      <w:r>
        <w:rPr>
          <w:b w:val="0"/>
          <w:i w:val="0"/>
        </w:rPr>
        <w:br/>
      </w:r>
      <w:r>
        <w:rPr>
          <w:b w:val="0"/>
          <w:i w:val="0"/>
        </w:rPr>
        <w:t>2.900.000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III50306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Xoan</w:t>
      </w:r>
      <w:r>
        <w:rPr>
          <w:b w:val="0"/>
          <w:i w:val="0"/>
        </w:rPr>
        <w:br/>
      </w:r>
      <w:r>
        <w:rPr>
          <w:b w:val="0"/>
          <w:i w:val="0"/>
        </w:rPr>
        <w:br/>
      </w:r>
      <w:r>
        <w:rPr>
          <w:b w:val="0"/>
          <w:i w:val="0"/>
        </w:rPr>
        <w:t>m</w:t>
      </w:r>
      <w:r>
        <w:rPr>
          <w:b w:val="0"/>
          <w:i w:val="0"/>
        </w:rPr>
        <w:t>3</w:t>
      </w:r>
      <w:r>
        <w:rPr>
          <w:b w:val="0"/>
          <w:i w:val="0"/>
        </w:rPr>
        <w:br/>
      </w:r>
      <w:r>
        <w:rPr>
          <w:b w:val="0"/>
          <w:i w:val="0"/>
        </w:rPr>
        <w:br/>
      </w:r>
      <w:r>
        <w:rPr>
          <w:b w:val="0"/>
          <w:i w:val="0"/>
        </w:rPr>
        <w:t>1.700.000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III50307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Các loại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 xml:space="preserve"> </w:t>
      </w:r>
      <w:r>
        <w:rPr>
          <w:b w:val="0"/>
          <w:i w:val="0"/>
        </w:rPr>
        <w:br/>
      </w:r>
      <w:r>
        <w:rPr>
          <w:b w:val="0"/>
          <w:i w:val="0"/>
        </w:rPr>
        <w:br/>
      </w:r>
      <w:r>
        <w:rPr>
          <w:b w:val="0"/>
          <w:i w:val="0"/>
        </w:rPr>
        <w:t>III5030701</w:t>
      </w:r>
      <w:r>
        <w:rPr>
          <w:b w:val="0"/>
          <w:i w:val="0"/>
        </w:rPr>
        <w:br/>
      </w:r>
      <w:r>
        <w:rPr>
          <w:b w:val="0"/>
          <w:i w:val="0"/>
        </w:rPr>
        <w:br/>
      </w:r>
      <w:r>
        <w:rPr>
          <w:b w:val="0"/>
          <w:i w:val="0"/>
        </w:rPr>
        <w:t xml:space="preserve"> </w:t>
      </w:r>
      <w:r>
        <w:rPr>
          <w:b w:val="0"/>
          <w:i w:val="0"/>
        </w:rPr>
        <w:br/>
      </w:r>
      <w:r>
        <w:rPr>
          <w:b w:val="0"/>
          <w:i w:val="0"/>
        </w:rPr>
        <w:br/>
      </w:r>
      <w:r>
        <w:rPr>
          <w:b w:val="0"/>
          <w:i w:val="0"/>
        </w:rPr>
        <w:t>D&lt;25cm</w:t>
      </w:r>
      <w:r>
        <w:rPr>
          <w:b w:val="0"/>
          <w:i w:val="0"/>
        </w:rPr>
        <w:br/>
      </w:r>
      <w:r>
        <w:rPr>
          <w:b w:val="0"/>
          <w:i w:val="0"/>
        </w:rPr>
        <w:br/>
      </w:r>
      <w:r>
        <w:rPr>
          <w:b w:val="0"/>
          <w:i w:val="0"/>
        </w:rPr>
        <w:t>m</w:t>
      </w:r>
      <w:r>
        <w:rPr>
          <w:b w:val="0"/>
          <w:i w:val="0"/>
        </w:rPr>
        <w:t>3</w:t>
      </w:r>
      <w:r>
        <w:rPr>
          <w:b w:val="0"/>
          <w:i w:val="0"/>
        </w:rPr>
        <w:br/>
      </w:r>
      <w:r>
        <w:rPr>
          <w:b w:val="0"/>
          <w:i w:val="0"/>
        </w:rPr>
        <w:br/>
      </w:r>
      <w:r>
        <w:rPr>
          <w:b w:val="0"/>
          <w:i w:val="0"/>
        </w:rPr>
        <w:t>1.200.000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 xml:space="preserve"> </w:t>
      </w:r>
      <w:r>
        <w:rPr>
          <w:b w:val="0"/>
          <w:i w:val="0"/>
        </w:rPr>
        <w:br/>
      </w:r>
      <w:r>
        <w:rPr>
          <w:b w:val="0"/>
          <w:i w:val="0"/>
        </w:rPr>
        <w:br/>
      </w:r>
      <w:r>
        <w:rPr>
          <w:b w:val="0"/>
          <w:i w:val="0"/>
        </w:rPr>
        <w:t>III5030702</w:t>
      </w:r>
      <w:r>
        <w:rPr>
          <w:b w:val="0"/>
          <w:i w:val="0"/>
        </w:rPr>
        <w:br/>
      </w:r>
      <w:r>
        <w:rPr>
          <w:b w:val="0"/>
          <w:i w:val="0"/>
        </w:rPr>
        <w:br/>
      </w:r>
      <w:r>
        <w:rPr>
          <w:b w:val="0"/>
          <w:i w:val="0"/>
        </w:rPr>
        <w:t xml:space="preserve"> </w:t>
      </w:r>
      <w:r>
        <w:rPr>
          <w:b w:val="0"/>
          <w:i w:val="0"/>
        </w:rPr>
        <w:br/>
      </w:r>
      <w:r>
        <w:rPr>
          <w:b w:val="0"/>
          <w:i w:val="0"/>
        </w:rPr>
        <w:br/>
      </w:r>
      <w:r>
        <w:rPr>
          <w:b w:val="0"/>
          <w:i w:val="0"/>
        </w:rPr>
        <w:t>25cm≤D&lt;50cm</w:t>
      </w:r>
      <w:r>
        <w:rPr>
          <w:b w:val="0"/>
          <w:i w:val="0"/>
        </w:rPr>
        <w:br/>
      </w:r>
      <w:r>
        <w:rPr>
          <w:b w:val="0"/>
          <w:i w:val="0"/>
        </w:rPr>
        <w:br/>
      </w:r>
      <w:r>
        <w:rPr>
          <w:b w:val="0"/>
          <w:i w:val="0"/>
        </w:rPr>
        <w:t>m</w:t>
      </w:r>
      <w:r>
        <w:rPr>
          <w:b w:val="0"/>
          <w:i w:val="0"/>
        </w:rPr>
        <w:t>3</w:t>
      </w:r>
      <w:r>
        <w:rPr>
          <w:b w:val="0"/>
          <w:i w:val="0"/>
        </w:rPr>
        <w:br/>
      </w:r>
      <w:r>
        <w:rPr>
          <w:b w:val="0"/>
          <w:i w:val="0"/>
        </w:rPr>
        <w:br/>
      </w:r>
      <w:r>
        <w:rPr>
          <w:b w:val="0"/>
          <w:i w:val="0"/>
        </w:rPr>
        <w:t>2.000.000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 xml:space="preserve"> </w:t>
      </w:r>
      <w:r>
        <w:rPr>
          <w:b w:val="0"/>
          <w:i w:val="0"/>
        </w:rPr>
        <w:br/>
      </w:r>
      <w:r>
        <w:rPr>
          <w:b w:val="0"/>
          <w:i w:val="0"/>
        </w:rPr>
        <w:br/>
      </w:r>
      <w:r>
        <w:rPr>
          <w:b w:val="0"/>
          <w:i w:val="0"/>
        </w:rPr>
        <w:t>III5030703</w:t>
      </w:r>
      <w:r>
        <w:rPr>
          <w:b w:val="0"/>
          <w:i w:val="0"/>
        </w:rPr>
        <w:br/>
      </w:r>
      <w:r>
        <w:rPr>
          <w:b w:val="0"/>
          <w:i w:val="0"/>
        </w:rPr>
        <w:br/>
      </w:r>
      <w:r>
        <w:rPr>
          <w:b w:val="0"/>
          <w:i w:val="0"/>
        </w:rPr>
        <w:t xml:space="preserve"> </w:t>
      </w:r>
      <w:r>
        <w:rPr>
          <w:b w:val="0"/>
          <w:i w:val="0"/>
        </w:rPr>
        <w:br/>
      </w:r>
      <w:r>
        <w:rPr>
          <w:b w:val="0"/>
          <w:i w:val="0"/>
        </w:rPr>
        <w:br/>
      </w:r>
      <w:r>
        <w:rPr>
          <w:b w:val="0"/>
          <w:i w:val="0"/>
        </w:rPr>
        <w:t>D≥50cm</w:t>
      </w:r>
      <w:r>
        <w:rPr>
          <w:b w:val="0"/>
          <w:i w:val="0"/>
        </w:rPr>
        <w:br/>
      </w:r>
      <w:r>
        <w:rPr>
          <w:b w:val="0"/>
          <w:i w:val="0"/>
        </w:rPr>
        <w:br/>
      </w:r>
      <w:r>
        <w:rPr>
          <w:b w:val="0"/>
          <w:i w:val="0"/>
        </w:rPr>
        <w:t>m</w:t>
      </w:r>
      <w:r>
        <w:rPr>
          <w:b w:val="0"/>
          <w:i w:val="0"/>
        </w:rPr>
        <w:t>3</w:t>
      </w:r>
      <w:r>
        <w:rPr>
          <w:b w:val="0"/>
          <w:i w:val="0"/>
        </w:rPr>
        <w:br/>
      </w:r>
      <w:r>
        <w:rPr>
          <w:b w:val="0"/>
          <w:i w:val="0"/>
        </w:rPr>
        <w:br/>
      </w:r>
      <w:r>
        <w:rPr>
          <w:b w:val="0"/>
          <w:i w:val="0"/>
        </w:rPr>
        <w:t>3.500.000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III504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Gỗ nhóm VIII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III50401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Bồ đề</w:t>
      </w:r>
      <w:r>
        <w:rPr>
          <w:b w:val="0"/>
          <w:i w:val="0"/>
        </w:rPr>
        <w:br/>
      </w:r>
      <w:r>
        <w:rPr>
          <w:b w:val="0"/>
          <w:i w:val="0"/>
        </w:rPr>
        <w:br/>
      </w:r>
      <w:r>
        <w:rPr>
          <w:b w:val="0"/>
          <w:i w:val="0"/>
        </w:rPr>
        <w:t>m</w:t>
      </w:r>
      <w:r>
        <w:rPr>
          <w:b w:val="0"/>
          <w:i w:val="0"/>
        </w:rPr>
        <w:t>3</w:t>
      </w:r>
      <w:r>
        <w:rPr>
          <w:b w:val="0"/>
          <w:i w:val="0"/>
        </w:rPr>
        <w:br/>
      </w:r>
      <w:r>
        <w:rPr>
          <w:b w:val="0"/>
          <w:i w:val="0"/>
        </w:rPr>
        <w:br/>
      </w:r>
      <w:r>
        <w:rPr>
          <w:b w:val="0"/>
          <w:i w:val="0"/>
        </w:rPr>
        <w:t>1.200.000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III50402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Bộp (đa xanh)</w:t>
      </w:r>
      <w:r>
        <w:rPr>
          <w:b w:val="0"/>
          <w:i w:val="0"/>
        </w:rPr>
        <w:br/>
      </w:r>
      <w:r>
        <w:rPr>
          <w:b w:val="0"/>
          <w:i w:val="0"/>
        </w:rPr>
        <w:br/>
      </w:r>
      <w:r>
        <w:rPr>
          <w:b w:val="0"/>
          <w:i w:val="0"/>
        </w:rPr>
        <w:t>m</w:t>
      </w:r>
      <w:r>
        <w:rPr>
          <w:b w:val="0"/>
          <w:i w:val="0"/>
        </w:rPr>
        <w:t>3</w:t>
      </w:r>
      <w:r>
        <w:rPr>
          <w:b w:val="0"/>
          <w:i w:val="0"/>
        </w:rPr>
        <w:br/>
      </w:r>
      <w:r>
        <w:rPr>
          <w:b w:val="0"/>
          <w:i w:val="0"/>
        </w:rPr>
        <w:br/>
      </w:r>
      <w:r>
        <w:rPr>
          <w:b w:val="0"/>
          <w:i w:val="0"/>
        </w:rPr>
        <w:t>4.550.000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III50403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Trụ mỏ</w:t>
      </w:r>
      <w:r>
        <w:rPr>
          <w:b w:val="0"/>
          <w:i w:val="0"/>
        </w:rPr>
        <w:br/>
      </w:r>
      <w:r>
        <w:rPr>
          <w:b w:val="0"/>
          <w:i w:val="0"/>
        </w:rPr>
        <w:br/>
      </w:r>
      <w:r>
        <w:rPr>
          <w:b w:val="0"/>
          <w:i w:val="0"/>
        </w:rPr>
        <w:t>m</w:t>
      </w:r>
      <w:r>
        <w:rPr>
          <w:b w:val="0"/>
          <w:i w:val="0"/>
        </w:rPr>
        <w:t>3</w:t>
      </w:r>
      <w:r>
        <w:rPr>
          <w:b w:val="0"/>
          <w:i w:val="0"/>
        </w:rPr>
        <w:br/>
      </w:r>
      <w:r>
        <w:rPr>
          <w:b w:val="0"/>
          <w:i w:val="0"/>
        </w:rPr>
        <w:br/>
      </w:r>
      <w:r>
        <w:rPr>
          <w:b w:val="0"/>
          <w:i w:val="0"/>
        </w:rPr>
        <w:t>920.000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III50404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Các loại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 xml:space="preserve"> </w:t>
      </w:r>
      <w:r>
        <w:rPr>
          <w:b w:val="0"/>
          <w:i w:val="0"/>
        </w:rPr>
        <w:br/>
      </w:r>
      <w:r>
        <w:rPr>
          <w:b w:val="0"/>
          <w:i w:val="0"/>
        </w:rPr>
        <w:br/>
      </w:r>
      <w:r>
        <w:rPr>
          <w:b w:val="0"/>
          <w:i w:val="0"/>
        </w:rPr>
        <w:t>III5040401</w:t>
      </w:r>
      <w:r>
        <w:rPr>
          <w:b w:val="0"/>
          <w:i w:val="0"/>
        </w:rPr>
        <w:br/>
      </w:r>
      <w:r>
        <w:rPr>
          <w:b w:val="0"/>
          <w:i w:val="0"/>
        </w:rPr>
        <w:br/>
      </w:r>
      <w:r>
        <w:rPr>
          <w:b w:val="0"/>
          <w:i w:val="0"/>
        </w:rPr>
        <w:t xml:space="preserve"> </w:t>
      </w:r>
      <w:r>
        <w:rPr>
          <w:b w:val="0"/>
          <w:i w:val="0"/>
        </w:rPr>
        <w:br/>
      </w:r>
      <w:r>
        <w:rPr>
          <w:b w:val="0"/>
          <w:i w:val="0"/>
        </w:rPr>
        <w:br/>
      </w:r>
      <w:r>
        <w:rPr>
          <w:b w:val="0"/>
          <w:i w:val="0"/>
        </w:rPr>
        <w:t>D&lt;25cm</w:t>
      </w:r>
      <w:r>
        <w:rPr>
          <w:b w:val="0"/>
          <w:i w:val="0"/>
        </w:rPr>
        <w:br/>
      </w:r>
      <w:r>
        <w:rPr>
          <w:b w:val="0"/>
          <w:i w:val="0"/>
        </w:rPr>
        <w:br/>
      </w:r>
      <w:r>
        <w:rPr>
          <w:b w:val="0"/>
          <w:i w:val="0"/>
        </w:rPr>
        <w:t>m</w:t>
      </w:r>
      <w:r>
        <w:rPr>
          <w:b w:val="0"/>
          <w:i w:val="0"/>
        </w:rPr>
        <w:t>3</w:t>
      </w:r>
      <w:r>
        <w:rPr>
          <w:b w:val="0"/>
          <w:i w:val="0"/>
        </w:rPr>
        <w:br/>
      </w:r>
      <w:r>
        <w:rPr>
          <w:b w:val="0"/>
          <w:i w:val="0"/>
        </w:rPr>
        <w:br/>
      </w:r>
      <w:r>
        <w:rPr>
          <w:b w:val="0"/>
          <w:i w:val="0"/>
        </w:rPr>
        <w:t>850.000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 xml:space="preserve"> </w:t>
      </w:r>
      <w:r>
        <w:rPr>
          <w:b w:val="0"/>
          <w:i w:val="0"/>
        </w:rPr>
        <w:br/>
      </w:r>
      <w:r>
        <w:rPr>
          <w:b w:val="0"/>
          <w:i w:val="0"/>
        </w:rPr>
        <w:br/>
      </w:r>
      <w:r>
        <w:rPr>
          <w:b w:val="0"/>
          <w:i w:val="0"/>
        </w:rPr>
        <w:t>III5040402</w:t>
      </w:r>
      <w:r>
        <w:rPr>
          <w:b w:val="0"/>
          <w:i w:val="0"/>
        </w:rPr>
        <w:br/>
      </w:r>
      <w:r>
        <w:rPr>
          <w:b w:val="0"/>
          <w:i w:val="0"/>
        </w:rPr>
        <w:br/>
      </w:r>
      <w:r>
        <w:rPr>
          <w:b w:val="0"/>
          <w:i w:val="0"/>
        </w:rPr>
        <w:t xml:space="preserve"> </w:t>
      </w:r>
      <w:r>
        <w:rPr>
          <w:b w:val="0"/>
          <w:i w:val="0"/>
        </w:rPr>
        <w:br/>
      </w:r>
      <w:r>
        <w:rPr>
          <w:b w:val="0"/>
          <w:i w:val="0"/>
        </w:rPr>
        <w:br/>
      </w:r>
      <w:r>
        <w:rPr>
          <w:b w:val="0"/>
          <w:i w:val="0"/>
        </w:rPr>
        <w:t>D≥25cm</w:t>
      </w:r>
      <w:r>
        <w:rPr>
          <w:b w:val="0"/>
          <w:i w:val="0"/>
        </w:rPr>
        <w:br/>
      </w:r>
      <w:r>
        <w:rPr>
          <w:b w:val="0"/>
          <w:i w:val="0"/>
        </w:rPr>
        <w:br/>
      </w:r>
      <w:r>
        <w:rPr>
          <w:b w:val="0"/>
          <w:i w:val="0"/>
        </w:rPr>
        <w:t>m</w:t>
      </w:r>
      <w:r>
        <w:rPr>
          <w:b w:val="0"/>
          <w:i w:val="0"/>
        </w:rPr>
        <w:t>3</w:t>
      </w:r>
      <w:r>
        <w:rPr>
          <w:b w:val="0"/>
          <w:i w:val="0"/>
        </w:rPr>
        <w:br/>
      </w:r>
      <w:r>
        <w:rPr>
          <w:b w:val="0"/>
          <w:i w:val="0"/>
        </w:rPr>
        <w:br/>
      </w:r>
      <w:r>
        <w:rPr>
          <w:b w:val="0"/>
          <w:i w:val="0"/>
        </w:rPr>
        <w:t>1.960.000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III6</w:t>
      </w:r>
      <w:r>
        <w:rPr>
          <w:b w:val="0"/>
          <w:i w:val="0"/>
        </w:rPr>
        <w:br/>
      </w:r>
      <w:r>
        <w:rPr>
          <w:b w:val="0"/>
          <w:i w:val="0"/>
        </w:rPr>
        <w:br/>
      </w:r>
      <w:r>
        <w:rPr>
          <w:b/>
          <w:i/>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Cành, ngọn, gốc, rễ</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III601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Cành, ngọn</w:t>
      </w:r>
      <w:r>
        <w:rPr>
          <w:b w:val="0"/>
          <w:i w:val="0"/>
        </w:rPr>
        <w:br/>
      </w:r>
      <w:r>
        <w:rPr>
          <w:b w:val="0"/>
          <w:i w:val="0"/>
        </w:rPr>
        <w:br/>
      </w:r>
      <w:r>
        <w:rPr>
          <w:b w:val="0"/>
          <w:i w:val="0"/>
        </w:rPr>
        <w:t>m</w:t>
      </w:r>
      <w:r>
        <w:rPr>
          <w:b w:val="0"/>
          <w:i w:val="0"/>
        </w:rPr>
        <w:t>3</w:t>
      </w:r>
      <w:r>
        <w:rPr>
          <w:b w:val="0"/>
          <w:i w:val="0"/>
        </w:rPr>
        <w:br/>
      </w:r>
      <w:r>
        <w:rPr>
          <w:b w:val="0"/>
          <w:i w:val="0"/>
        </w:rPr>
        <w:br/>
      </w:r>
      <w:r>
        <w:rPr>
          <w:b w:val="0"/>
          <w:i w:val="0"/>
        </w:rPr>
        <w:t>Bằng 10% giá bán gỗ tương ứng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III602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Gốc, rễ</w:t>
      </w:r>
      <w:r>
        <w:rPr>
          <w:b w:val="0"/>
          <w:i w:val="0"/>
        </w:rPr>
        <w:br/>
      </w:r>
      <w:r>
        <w:rPr>
          <w:b w:val="0"/>
          <w:i w:val="0"/>
        </w:rPr>
        <w:br/>
      </w:r>
      <w:r>
        <w:rPr>
          <w:b w:val="0"/>
          <w:i w:val="0"/>
        </w:rPr>
        <w:t>m</w:t>
      </w:r>
      <w:r>
        <w:rPr>
          <w:b w:val="0"/>
          <w:i w:val="0"/>
        </w:rPr>
        <w:t>3</w:t>
      </w:r>
      <w:r>
        <w:rPr>
          <w:b w:val="0"/>
          <w:i w:val="0"/>
        </w:rPr>
        <w:br/>
      </w:r>
      <w:r>
        <w:rPr>
          <w:b w:val="0"/>
          <w:i w:val="0"/>
        </w:rPr>
        <w:br/>
      </w:r>
      <w:r>
        <w:rPr>
          <w:b w:val="0"/>
          <w:i w:val="0"/>
        </w:rPr>
        <w:t>Bằng 30% giá bán gỗ tương ứng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III7</w:t>
      </w:r>
      <w:r>
        <w:rPr>
          <w:b w:val="0"/>
          <w:i w:val="0"/>
        </w:rPr>
        <w:br/>
      </w:r>
      <w:r>
        <w:rPr>
          <w:b w:val="0"/>
          <w:i w:val="0"/>
        </w:rPr>
        <w:br/>
      </w:r>
      <w:r>
        <w:rPr>
          <w:b/>
          <w:i/>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Củi</w:t>
      </w:r>
      <w:r>
        <w:rPr>
          <w:b w:val="0"/>
          <w:i w:val="0"/>
        </w:rPr>
        <w:br/>
      </w:r>
      <w:r>
        <w:rPr>
          <w:b w:val="0"/>
          <w:i w:val="0"/>
        </w:rPr>
        <w:br/>
      </w:r>
      <w:r>
        <w:rPr>
          <w:b w:val="0"/>
          <w:i w:val="0"/>
        </w:rPr>
        <w:t>Ste = 0,7 m</w:t>
      </w:r>
      <w:r>
        <w:rPr>
          <w:b w:val="0"/>
          <w:i w:val="0"/>
        </w:rPr>
        <w:t>3</w:t>
      </w:r>
      <w:r>
        <w:rPr>
          <w:b w:val="0"/>
          <w:i w:val="0"/>
        </w:rPr>
        <w:br/>
      </w:r>
      <w:r>
        <w:rPr>
          <w:b w:val="0"/>
          <w:i w:val="0"/>
        </w:rPr>
        <w:br/>
      </w:r>
      <w:r>
        <w:rPr>
          <w:b w:val="0"/>
          <w:i w:val="0"/>
        </w:rPr>
        <w:t>560.000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III8</w:t>
      </w:r>
      <w:r>
        <w:rPr>
          <w:b w:val="0"/>
          <w:i w:val="0"/>
        </w:rPr>
        <w:br/>
      </w:r>
      <w:r>
        <w:rPr>
          <w:b w:val="0"/>
          <w:i w:val="0"/>
        </w:rPr>
        <w:br/>
      </w:r>
      <w:r>
        <w:rPr>
          <w:b/>
          <w:i/>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Tre, trúc, nứa, mai, giang, tranh, vầu, lồ ô</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III801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Tre</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III80101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D&lt;5cm</w:t>
      </w:r>
      <w:r>
        <w:rPr>
          <w:b w:val="0"/>
          <w:i w:val="0"/>
        </w:rPr>
        <w:br/>
      </w:r>
      <w:r>
        <w:rPr>
          <w:b w:val="0"/>
          <w:i w:val="0"/>
        </w:rPr>
        <w:br/>
      </w:r>
      <w:r>
        <w:rPr>
          <w:b w:val="0"/>
          <w:i w:val="0"/>
        </w:rPr>
        <w:t>Cây</w:t>
      </w:r>
      <w:r>
        <w:rPr>
          <w:b w:val="0"/>
          <w:i w:val="0"/>
        </w:rPr>
        <w:br/>
      </w:r>
      <w:r>
        <w:rPr>
          <w:b w:val="0"/>
          <w:i w:val="0"/>
        </w:rPr>
        <w:br/>
      </w:r>
      <w:r>
        <w:rPr>
          <w:b w:val="0"/>
          <w:i w:val="0"/>
        </w:rPr>
        <w:t>9.000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III80102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5cm≤D&lt;6cm</w:t>
      </w:r>
      <w:r>
        <w:rPr>
          <w:b w:val="0"/>
          <w:i w:val="0"/>
        </w:rPr>
        <w:br/>
      </w:r>
      <w:r>
        <w:rPr>
          <w:b w:val="0"/>
          <w:i w:val="0"/>
        </w:rPr>
        <w:br/>
      </w:r>
      <w:r>
        <w:rPr>
          <w:b w:val="0"/>
          <w:i w:val="0"/>
        </w:rPr>
        <w:t>Cây</w:t>
      </w:r>
      <w:r>
        <w:rPr>
          <w:b w:val="0"/>
          <w:i w:val="0"/>
        </w:rPr>
        <w:br/>
      </w:r>
      <w:r>
        <w:rPr>
          <w:b w:val="0"/>
          <w:i w:val="0"/>
        </w:rPr>
        <w:br/>
      </w:r>
      <w:r>
        <w:rPr>
          <w:b w:val="0"/>
          <w:i w:val="0"/>
        </w:rPr>
        <w:t>14.000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III80103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6cm≤D&lt;10cm</w:t>
      </w:r>
      <w:r>
        <w:rPr>
          <w:b w:val="0"/>
          <w:i w:val="0"/>
        </w:rPr>
        <w:br/>
      </w:r>
      <w:r>
        <w:rPr>
          <w:b w:val="0"/>
          <w:i w:val="0"/>
        </w:rPr>
        <w:br/>
      </w:r>
      <w:r>
        <w:rPr>
          <w:b w:val="0"/>
          <w:i w:val="0"/>
        </w:rPr>
        <w:t>Cây</w:t>
      </w:r>
      <w:r>
        <w:rPr>
          <w:b w:val="0"/>
          <w:i w:val="0"/>
        </w:rPr>
        <w:br/>
      </w:r>
      <w:r>
        <w:rPr>
          <w:b w:val="0"/>
          <w:i w:val="0"/>
        </w:rPr>
        <w:br/>
      </w:r>
      <w:r>
        <w:rPr>
          <w:b w:val="0"/>
          <w:i w:val="0"/>
        </w:rPr>
        <w:t>26.000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III80104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D≥10cm</w:t>
      </w:r>
      <w:r>
        <w:rPr>
          <w:b w:val="0"/>
          <w:i w:val="0"/>
        </w:rPr>
        <w:br/>
      </w:r>
      <w:r>
        <w:rPr>
          <w:b w:val="0"/>
          <w:i w:val="0"/>
        </w:rPr>
        <w:br/>
      </w:r>
      <w:r>
        <w:rPr>
          <w:b w:val="0"/>
          <w:i w:val="0"/>
        </w:rPr>
        <w:t>Cây</w:t>
      </w:r>
      <w:r>
        <w:rPr>
          <w:b w:val="0"/>
          <w:i w:val="0"/>
        </w:rPr>
        <w:br/>
      </w:r>
      <w:r>
        <w:rPr>
          <w:b w:val="0"/>
          <w:i w:val="0"/>
        </w:rPr>
        <w:br/>
      </w:r>
      <w:r>
        <w:rPr>
          <w:b w:val="0"/>
          <w:i w:val="0"/>
        </w:rPr>
        <w:t>35.000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III802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Trúc</w:t>
      </w:r>
      <w:r>
        <w:rPr>
          <w:b w:val="0"/>
          <w:i w:val="0"/>
        </w:rPr>
        <w:br/>
      </w:r>
      <w:r>
        <w:rPr>
          <w:b w:val="0"/>
          <w:i w:val="0"/>
        </w:rPr>
        <w:br/>
      </w:r>
      <w:r>
        <w:rPr>
          <w:b/>
          <w:i/>
        </w:rPr>
        <w:t>Cây</w:t>
      </w:r>
      <w:r>
        <w:rPr>
          <w:b w:val="0"/>
          <w:i w:val="0"/>
        </w:rPr>
        <w:br/>
      </w:r>
      <w:r>
        <w:rPr>
          <w:b w:val="0"/>
          <w:i w:val="0"/>
        </w:rPr>
        <w:br/>
      </w:r>
      <w:r>
        <w:rPr>
          <w:b/>
          <w:i/>
        </w:rPr>
        <w:t>9.000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III803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Nứa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III80301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D&lt;7cm</w:t>
      </w:r>
      <w:r>
        <w:rPr>
          <w:b w:val="0"/>
          <w:i w:val="0"/>
        </w:rPr>
        <w:br/>
      </w:r>
      <w:r>
        <w:rPr>
          <w:b w:val="0"/>
          <w:i w:val="0"/>
        </w:rPr>
        <w:br/>
      </w:r>
      <w:r>
        <w:rPr>
          <w:b w:val="0"/>
          <w:i w:val="0"/>
        </w:rPr>
        <w:t>Cây</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III80302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D≥7cm</w:t>
      </w:r>
      <w:r>
        <w:rPr>
          <w:b w:val="0"/>
          <w:i w:val="0"/>
        </w:rPr>
        <w:br/>
      </w:r>
      <w:r>
        <w:rPr>
          <w:b w:val="0"/>
          <w:i w:val="0"/>
        </w:rPr>
        <w:br/>
      </w:r>
      <w:r>
        <w:rPr>
          <w:b w:val="0"/>
          <w:i w:val="0"/>
        </w:rPr>
        <w:t>Cây</w:t>
      </w:r>
      <w:r>
        <w:rPr>
          <w:b w:val="0"/>
          <w:i w:val="0"/>
        </w:rPr>
        <w:br/>
      </w:r>
      <w:r>
        <w:rPr>
          <w:b w:val="0"/>
          <w:i w:val="0"/>
        </w:rPr>
        <w:br/>
      </w:r>
      <w:r>
        <w:rPr>
          <w:b w:val="0"/>
          <w:i w:val="0"/>
        </w:rPr>
        <w:t>7.000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III804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Mai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III80401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D&lt;6cm</w:t>
      </w:r>
      <w:r>
        <w:rPr>
          <w:b w:val="0"/>
          <w:i w:val="0"/>
        </w:rPr>
        <w:br/>
      </w:r>
      <w:r>
        <w:rPr>
          <w:b w:val="0"/>
          <w:i w:val="0"/>
        </w:rPr>
        <w:br/>
      </w:r>
      <w:r>
        <w:rPr>
          <w:b w:val="0"/>
          <w:i w:val="0"/>
        </w:rPr>
        <w:t>Cây</w:t>
      </w:r>
      <w:r>
        <w:rPr>
          <w:b w:val="0"/>
          <w:i w:val="0"/>
        </w:rPr>
        <w:br/>
      </w:r>
      <w:r>
        <w:rPr>
          <w:b w:val="0"/>
          <w:i w:val="0"/>
        </w:rPr>
        <w:br/>
      </w:r>
      <w:r>
        <w:rPr>
          <w:b w:val="0"/>
          <w:i w:val="0"/>
        </w:rPr>
        <w:t>15.000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III80402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6cm≤D&lt;10cm</w:t>
      </w:r>
      <w:r>
        <w:rPr>
          <w:b w:val="0"/>
          <w:i w:val="0"/>
        </w:rPr>
        <w:br/>
      </w:r>
      <w:r>
        <w:rPr>
          <w:b w:val="0"/>
          <w:i w:val="0"/>
        </w:rPr>
        <w:br/>
      </w:r>
      <w:r>
        <w:rPr>
          <w:b w:val="0"/>
          <w:i w:val="0"/>
        </w:rPr>
        <w:t>Cây</w:t>
      </w:r>
      <w:r>
        <w:rPr>
          <w:b w:val="0"/>
          <w:i w:val="0"/>
        </w:rPr>
        <w:br/>
      </w:r>
      <w:r>
        <w:rPr>
          <w:b w:val="0"/>
          <w:i w:val="0"/>
        </w:rPr>
        <w:br/>
      </w:r>
      <w:r>
        <w:rPr>
          <w:b w:val="0"/>
          <w:i w:val="0"/>
        </w:rPr>
        <w:t>25.000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III80403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D≥10cm</w:t>
      </w:r>
      <w:r>
        <w:rPr>
          <w:b w:val="0"/>
          <w:i w:val="0"/>
        </w:rPr>
        <w:br/>
      </w:r>
      <w:r>
        <w:rPr>
          <w:b w:val="0"/>
          <w:i w:val="0"/>
        </w:rPr>
        <w:br/>
      </w:r>
      <w:r>
        <w:rPr>
          <w:b w:val="0"/>
          <w:i w:val="0"/>
        </w:rPr>
        <w:t>Cây</w:t>
      </w:r>
      <w:r>
        <w:rPr>
          <w:b w:val="0"/>
          <w:i w:val="0"/>
        </w:rPr>
        <w:br/>
      </w:r>
      <w:r>
        <w:rPr>
          <w:b w:val="0"/>
          <w:i w:val="0"/>
        </w:rPr>
        <w:br/>
      </w:r>
      <w:r>
        <w:rPr>
          <w:b w:val="0"/>
          <w:i w:val="0"/>
        </w:rPr>
        <w:t>35.000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III805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Vầu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III80501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D&lt;6cm</w:t>
      </w:r>
      <w:r>
        <w:rPr>
          <w:b w:val="0"/>
          <w:i w:val="0"/>
        </w:rPr>
        <w:br/>
      </w:r>
      <w:r>
        <w:rPr>
          <w:b w:val="0"/>
          <w:i w:val="0"/>
        </w:rPr>
        <w:br/>
      </w:r>
      <w:r>
        <w:rPr>
          <w:b w:val="0"/>
          <w:i w:val="0"/>
        </w:rPr>
        <w:t>Cây</w:t>
      </w:r>
      <w:r>
        <w:rPr>
          <w:b w:val="0"/>
          <w:i w:val="0"/>
        </w:rPr>
        <w:br/>
      </w:r>
      <w:r>
        <w:rPr>
          <w:b w:val="0"/>
          <w:i w:val="0"/>
        </w:rPr>
        <w:br/>
      </w:r>
      <w:r>
        <w:rPr>
          <w:b w:val="0"/>
          <w:i w:val="0"/>
        </w:rPr>
        <w:t>9.000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III80502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6cm≤D&lt;10cm</w:t>
      </w:r>
      <w:r>
        <w:rPr>
          <w:b w:val="0"/>
          <w:i w:val="0"/>
        </w:rPr>
        <w:br/>
      </w:r>
      <w:r>
        <w:rPr>
          <w:b w:val="0"/>
          <w:i w:val="0"/>
        </w:rPr>
        <w:br/>
      </w:r>
      <w:r>
        <w:rPr>
          <w:b w:val="0"/>
          <w:i w:val="0"/>
        </w:rPr>
        <w:t>Cây</w:t>
      </w:r>
      <w:r>
        <w:rPr>
          <w:b w:val="0"/>
          <w:i w:val="0"/>
        </w:rPr>
        <w:br/>
      </w:r>
      <w:r>
        <w:rPr>
          <w:b w:val="0"/>
          <w:i w:val="0"/>
        </w:rPr>
        <w:br/>
      </w:r>
      <w:r>
        <w:rPr>
          <w:b w:val="0"/>
          <w:i w:val="0"/>
        </w:rPr>
        <w:t>17.000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III80503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D≥10cm</w:t>
      </w:r>
      <w:r>
        <w:rPr>
          <w:b w:val="0"/>
          <w:i w:val="0"/>
        </w:rPr>
        <w:br/>
      </w:r>
      <w:r>
        <w:rPr>
          <w:b w:val="0"/>
          <w:i w:val="0"/>
        </w:rPr>
        <w:br/>
      </w:r>
      <w:r>
        <w:rPr>
          <w:b w:val="0"/>
          <w:i w:val="0"/>
        </w:rPr>
        <w:t>Cây</w:t>
      </w:r>
      <w:r>
        <w:rPr>
          <w:b w:val="0"/>
          <w:i w:val="0"/>
        </w:rPr>
        <w:br/>
      </w:r>
      <w:r>
        <w:rPr>
          <w:b w:val="0"/>
          <w:i w:val="0"/>
        </w:rPr>
        <w:br/>
      </w:r>
      <w:r>
        <w:rPr>
          <w:b w:val="0"/>
          <w:i w:val="0"/>
        </w:rPr>
        <w:t>22.000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III807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Giang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III80701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D&lt;6cm</w:t>
      </w:r>
      <w:r>
        <w:rPr>
          <w:b w:val="0"/>
          <w:i w:val="0"/>
        </w:rPr>
        <w:br/>
      </w:r>
      <w:r>
        <w:rPr>
          <w:b w:val="0"/>
          <w:i w:val="0"/>
        </w:rPr>
        <w:br/>
      </w:r>
      <w:r>
        <w:rPr>
          <w:b w:val="0"/>
          <w:i w:val="0"/>
        </w:rPr>
        <w:t>Cây</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III80702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6cm≤D&lt;10cm</w:t>
      </w:r>
      <w:r>
        <w:rPr>
          <w:b w:val="0"/>
          <w:i w:val="0"/>
        </w:rPr>
        <w:br/>
      </w:r>
      <w:r>
        <w:rPr>
          <w:b w:val="0"/>
          <w:i w:val="0"/>
        </w:rPr>
        <w:br/>
      </w:r>
      <w:r>
        <w:rPr>
          <w:b w:val="0"/>
          <w:i w:val="0"/>
        </w:rPr>
        <w:t>Cây</w:t>
      </w:r>
      <w:r>
        <w:rPr>
          <w:b w:val="0"/>
          <w:i w:val="0"/>
        </w:rPr>
        <w:br/>
      </w:r>
      <w:r>
        <w:rPr>
          <w:b w:val="0"/>
          <w:i w:val="0"/>
        </w:rPr>
        <w:br/>
      </w:r>
      <w:r>
        <w:rPr>
          <w:b w:val="0"/>
          <w:i w:val="0"/>
        </w:rPr>
        <w:t>9.000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III80703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D≥10cm</w:t>
      </w:r>
      <w:r>
        <w:rPr>
          <w:b w:val="0"/>
          <w:i w:val="0"/>
        </w:rPr>
        <w:br/>
      </w:r>
      <w:r>
        <w:rPr>
          <w:b w:val="0"/>
          <w:i w:val="0"/>
        </w:rPr>
        <w:br/>
      </w:r>
      <w:r>
        <w:rPr>
          <w:b w:val="0"/>
          <w:i w:val="0"/>
        </w:rPr>
        <w:t>Cây</w:t>
      </w:r>
      <w:r>
        <w:rPr>
          <w:b w:val="0"/>
          <w:i w:val="0"/>
        </w:rPr>
        <w:br/>
      </w:r>
      <w:r>
        <w:rPr>
          <w:b w:val="0"/>
          <w:i w:val="0"/>
        </w:rPr>
        <w:br/>
      </w:r>
      <w:r>
        <w:rPr>
          <w:b w:val="0"/>
          <w:i w:val="0"/>
        </w:rPr>
        <w:t>15.000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III808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Lồ ô</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III80801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D&lt;6cm</w:t>
      </w:r>
      <w:r>
        <w:rPr>
          <w:b w:val="0"/>
          <w:i w:val="0"/>
        </w:rPr>
        <w:br/>
      </w:r>
      <w:r>
        <w:rPr>
          <w:b w:val="0"/>
          <w:i w:val="0"/>
        </w:rPr>
        <w:br/>
      </w:r>
      <w:r>
        <w:rPr>
          <w:b w:val="0"/>
          <w:i w:val="0"/>
        </w:rPr>
        <w:t>Cây</w:t>
      </w:r>
      <w:r>
        <w:rPr>
          <w:b w:val="0"/>
          <w:i w:val="0"/>
        </w:rPr>
        <w:br/>
      </w:r>
      <w:r>
        <w:rPr>
          <w:b w:val="0"/>
          <w:i w:val="0"/>
        </w:rPr>
        <w:br/>
      </w:r>
      <w:r>
        <w:rPr>
          <w:b w:val="0"/>
          <w:i w:val="0"/>
        </w:rPr>
        <w:t>5.600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III80802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6cm≤D&lt;10cm</w:t>
      </w:r>
      <w:r>
        <w:rPr>
          <w:b w:val="0"/>
          <w:i w:val="0"/>
        </w:rPr>
        <w:br/>
      </w:r>
      <w:r>
        <w:rPr>
          <w:b w:val="0"/>
          <w:i w:val="0"/>
        </w:rPr>
        <w:br/>
      </w:r>
      <w:r>
        <w:rPr>
          <w:b w:val="0"/>
          <w:i w:val="0"/>
        </w:rPr>
        <w:t>Cây</w:t>
      </w:r>
      <w:r>
        <w:rPr>
          <w:b w:val="0"/>
          <w:i w:val="0"/>
        </w:rPr>
        <w:br/>
      </w:r>
      <w:r>
        <w:rPr>
          <w:b w:val="0"/>
          <w:i w:val="0"/>
        </w:rPr>
        <w:br/>
      </w:r>
      <w:r>
        <w:rPr>
          <w:b w:val="0"/>
          <w:i w:val="0"/>
        </w:rPr>
        <w:t>10.500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III80803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D≥10cm</w:t>
      </w:r>
      <w:r>
        <w:rPr>
          <w:b w:val="0"/>
          <w:i w:val="0"/>
        </w:rPr>
        <w:br/>
      </w:r>
      <w:r>
        <w:rPr>
          <w:b w:val="0"/>
          <w:i w:val="0"/>
        </w:rPr>
        <w:br/>
      </w:r>
      <w:r>
        <w:rPr>
          <w:b w:val="0"/>
          <w:i w:val="0"/>
        </w:rPr>
        <w:t>Cây</w:t>
      </w:r>
      <w:r>
        <w:rPr>
          <w:b w:val="0"/>
          <w:i w:val="0"/>
        </w:rPr>
        <w:br/>
      </w:r>
      <w:r>
        <w:rPr>
          <w:b w:val="0"/>
          <w:i w:val="0"/>
        </w:rPr>
        <w:br/>
      </w:r>
      <w:r>
        <w:rPr>
          <w:b w:val="0"/>
          <w:i w:val="0"/>
        </w:rPr>
        <w:t>15.000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III9</w:t>
      </w:r>
      <w:r>
        <w:rPr>
          <w:b w:val="0"/>
          <w:i w:val="0"/>
        </w:rPr>
        <w:br/>
      </w:r>
      <w:r>
        <w:rPr>
          <w:b w:val="0"/>
          <w:i w:val="0"/>
        </w:rPr>
        <w:br/>
      </w:r>
      <w:r>
        <w:rPr>
          <w:b/>
          <w:i/>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Trầm hương, kỳ nam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III901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Trầm hương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III90101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Loại 1</w:t>
      </w:r>
      <w:r>
        <w:rPr>
          <w:b w:val="0"/>
          <w:i w:val="0"/>
        </w:rPr>
        <w:br/>
      </w:r>
      <w:r>
        <w:rPr>
          <w:b w:val="0"/>
          <w:i w:val="0"/>
        </w:rPr>
        <w:br/>
      </w:r>
      <w:r>
        <w:rPr>
          <w:b w:val="0"/>
          <w:i w:val="0"/>
        </w:rPr>
        <w:t>Kg</w:t>
      </w:r>
      <w:r>
        <w:rPr>
          <w:b w:val="0"/>
          <w:i w:val="0"/>
        </w:rPr>
        <w:br/>
      </w:r>
      <w:r>
        <w:rPr>
          <w:b w:val="0"/>
          <w:i w:val="0"/>
        </w:rPr>
        <w:br/>
      </w:r>
      <w:r>
        <w:rPr>
          <w:b w:val="0"/>
          <w:i w:val="0"/>
        </w:rPr>
        <w:t>350.000.000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III90102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Loại 2</w:t>
      </w:r>
      <w:r>
        <w:rPr>
          <w:b w:val="0"/>
          <w:i w:val="0"/>
        </w:rPr>
        <w:br/>
      </w:r>
      <w:r>
        <w:rPr>
          <w:b w:val="0"/>
          <w:i w:val="0"/>
        </w:rPr>
        <w:br/>
      </w:r>
      <w:r>
        <w:rPr>
          <w:b w:val="0"/>
          <w:i w:val="0"/>
        </w:rPr>
        <w:t>Kg</w:t>
      </w:r>
      <w:r>
        <w:rPr>
          <w:b w:val="0"/>
          <w:i w:val="0"/>
        </w:rPr>
        <w:br/>
      </w:r>
      <w:r>
        <w:rPr>
          <w:b w:val="0"/>
          <w:i w:val="0"/>
        </w:rPr>
        <w:br/>
      </w:r>
      <w:r>
        <w:rPr>
          <w:b w:val="0"/>
          <w:i w:val="0"/>
        </w:rPr>
        <w:t>70.000.000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III90103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Loại 3</w:t>
      </w:r>
      <w:r>
        <w:rPr>
          <w:b w:val="0"/>
          <w:i w:val="0"/>
        </w:rPr>
        <w:br/>
      </w:r>
      <w:r>
        <w:rPr>
          <w:b w:val="0"/>
          <w:i w:val="0"/>
        </w:rPr>
        <w:br/>
      </w:r>
      <w:r>
        <w:rPr>
          <w:b w:val="0"/>
          <w:i w:val="0"/>
        </w:rPr>
        <w:t>Kg</w:t>
      </w:r>
      <w:r>
        <w:rPr>
          <w:b w:val="0"/>
          <w:i w:val="0"/>
        </w:rPr>
        <w:br/>
      </w:r>
      <w:r>
        <w:rPr>
          <w:b w:val="0"/>
          <w:i w:val="0"/>
        </w:rPr>
        <w:br/>
      </w:r>
      <w:r>
        <w:rPr>
          <w:b w:val="0"/>
          <w:i w:val="0"/>
        </w:rPr>
        <w:t>14.000.000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III902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Kỳ nam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III90201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Loại 1</w:t>
      </w:r>
      <w:r>
        <w:rPr>
          <w:b w:val="0"/>
          <w:i w:val="0"/>
        </w:rPr>
        <w:br/>
      </w:r>
      <w:r>
        <w:rPr>
          <w:b w:val="0"/>
          <w:i w:val="0"/>
        </w:rPr>
        <w:br/>
      </w:r>
      <w:r>
        <w:rPr>
          <w:b w:val="0"/>
          <w:i w:val="0"/>
        </w:rPr>
        <w:t>Kg</w:t>
      </w:r>
      <w:r>
        <w:rPr>
          <w:b w:val="0"/>
          <w:i w:val="0"/>
        </w:rPr>
        <w:br/>
      </w:r>
      <w:r>
        <w:rPr>
          <w:b w:val="0"/>
          <w:i w:val="0"/>
        </w:rPr>
        <w:br/>
      </w:r>
      <w:r>
        <w:rPr>
          <w:b w:val="0"/>
          <w:i w:val="0"/>
        </w:rPr>
        <w:t>770.000.000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III90202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Loại 2</w:t>
      </w:r>
      <w:r>
        <w:rPr>
          <w:b w:val="0"/>
          <w:i w:val="0"/>
        </w:rPr>
        <w:br/>
      </w:r>
      <w:r>
        <w:rPr>
          <w:b w:val="0"/>
          <w:i w:val="0"/>
        </w:rPr>
        <w:br/>
      </w:r>
      <w:r>
        <w:rPr>
          <w:b w:val="0"/>
          <w:i w:val="0"/>
        </w:rPr>
        <w:t>Kg</w:t>
      </w:r>
      <w:r>
        <w:rPr>
          <w:b w:val="0"/>
          <w:i w:val="0"/>
        </w:rPr>
        <w:br/>
      </w:r>
      <w:r>
        <w:rPr>
          <w:b w:val="0"/>
          <w:i w:val="0"/>
        </w:rPr>
        <w:br/>
      </w:r>
      <w:r>
        <w:rPr>
          <w:b w:val="0"/>
          <w:i w:val="0"/>
        </w:rPr>
        <w:t>539.000.000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III10</w:t>
      </w:r>
      <w:r>
        <w:rPr>
          <w:b w:val="0"/>
          <w:i w:val="0"/>
        </w:rPr>
        <w:br/>
      </w:r>
      <w:r>
        <w:rPr>
          <w:b w:val="0"/>
          <w:i w:val="0"/>
        </w:rPr>
        <w:br/>
      </w:r>
      <w:r>
        <w:rPr>
          <w:b/>
          <w:i/>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Hồi, quế, sa nhân, thảo quả</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III1001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Hồi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III100101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Tươi</w:t>
      </w:r>
      <w:r>
        <w:rPr>
          <w:b w:val="0"/>
          <w:i w:val="0"/>
        </w:rPr>
        <w:br/>
      </w:r>
      <w:r>
        <w:rPr>
          <w:b w:val="0"/>
          <w:i w:val="0"/>
        </w:rPr>
        <w:br/>
      </w:r>
      <w:r>
        <w:rPr>
          <w:b w:val="0"/>
          <w:i w:val="0"/>
        </w:rPr>
        <w:t>Kg</w:t>
      </w:r>
      <w:r>
        <w:rPr>
          <w:b w:val="0"/>
          <w:i w:val="0"/>
        </w:rPr>
        <w:br/>
      </w:r>
      <w:r>
        <w:rPr>
          <w:b w:val="0"/>
          <w:i w:val="0"/>
        </w:rPr>
        <w:br/>
      </w:r>
      <w:r>
        <w:rPr>
          <w:b w:val="0"/>
          <w:i w:val="0"/>
        </w:rPr>
        <w:t>56.000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III110102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Khô</w:t>
      </w:r>
      <w:r>
        <w:rPr>
          <w:b w:val="0"/>
          <w:i w:val="0"/>
        </w:rPr>
        <w:br/>
      </w:r>
      <w:r>
        <w:rPr>
          <w:b w:val="0"/>
          <w:i w:val="0"/>
        </w:rPr>
        <w:br/>
      </w:r>
      <w:r>
        <w:rPr>
          <w:b w:val="0"/>
          <w:i w:val="0"/>
        </w:rPr>
        <w:t>Kg</w:t>
      </w:r>
      <w:r>
        <w:rPr>
          <w:b w:val="0"/>
          <w:i w:val="0"/>
        </w:rPr>
        <w:br/>
      </w:r>
      <w:r>
        <w:rPr>
          <w:b w:val="0"/>
          <w:i w:val="0"/>
        </w:rPr>
        <w:br/>
      </w:r>
      <w:r>
        <w:rPr>
          <w:b w:val="0"/>
          <w:i w:val="0"/>
        </w:rPr>
        <w:t>80.000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III1002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Quế</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III100201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Tươi</w:t>
      </w:r>
      <w:r>
        <w:rPr>
          <w:b w:val="0"/>
          <w:i w:val="0"/>
        </w:rPr>
        <w:br/>
      </w:r>
      <w:r>
        <w:rPr>
          <w:b w:val="0"/>
          <w:i w:val="0"/>
        </w:rPr>
        <w:br/>
      </w:r>
      <w:r>
        <w:rPr>
          <w:b w:val="0"/>
          <w:i w:val="0"/>
        </w:rPr>
        <w:t>Kg</w:t>
      </w:r>
      <w:r>
        <w:rPr>
          <w:b w:val="0"/>
          <w:i w:val="0"/>
        </w:rPr>
        <w:br/>
      </w:r>
      <w:r>
        <w:rPr>
          <w:b w:val="0"/>
          <w:i w:val="0"/>
        </w:rPr>
        <w:br/>
      </w:r>
      <w:r>
        <w:rPr>
          <w:b w:val="0"/>
          <w:i w:val="0"/>
        </w:rPr>
        <w:t>25.000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III100202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Khô</w:t>
      </w:r>
      <w:r>
        <w:rPr>
          <w:b w:val="0"/>
          <w:i w:val="0"/>
        </w:rPr>
        <w:br/>
      </w:r>
      <w:r>
        <w:rPr>
          <w:b w:val="0"/>
          <w:i w:val="0"/>
        </w:rPr>
        <w:br/>
      </w:r>
      <w:r>
        <w:rPr>
          <w:b w:val="0"/>
          <w:i w:val="0"/>
        </w:rPr>
        <w:t>Kg</w:t>
      </w:r>
      <w:r>
        <w:rPr>
          <w:b w:val="0"/>
          <w:i w:val="0"/>
        </w:rPr>
        <w:br/>
      </w:r>
      <w:r>
        <w:rPr>
          <w:b w:val="0"/>
          <w:i w:val="0"/>
        </w:rPr>
        <w:br/>
      </w:r>
      <w:r>
        <w:rPr>
          <w:b w:val="0"/>
          <w:i w:val="0"/>
        </w:rPr>
        <w:t>90.000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III1003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Sa nhân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III100301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Tươi</w:t>
      </w:r>
      <w:r>
        <w:rPr>
          <w:b w:val="0"/>
          <w:i w:val="0"/>
        </w:rPr>
        <w:br/>
      </w:r>
      <w:r>
        <w:rPr>
          <w:b w:val="0"/>
          <w:i w:val="0"/>
        </w:rPr>
        <w:br/>
      </w:r>
      <w:r>
        <w:rPr>
          <w:b w:val="0"/>
          <w:i w:val="0"/>
        </w:rPr>
        <w:t>Kg</w:t>
      </w:r>
      <w:r>
        <w:rPr>
          <w:b w:val="0"/>
          <w:i w:val="0"/>
        </w:rPr>
        <w:br/>
      </w:r>
      <w:r>
        <w:rPr>
          <w:b w:val="0"/>
          <w:i w:val="0"/>
        </w:rPr>
        <w:br/>
      </w:r>
      <w:r>
        <w:rPr>
          <w:b w:val="0"/>
          <w:i w:val="0"/>
        </w:rPr>
        <w:t>105.000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III100302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Khô</w:t>
      </w:r>
      <w:r>
        <w:rPr>
          <w:b w:val="0"/>
          <w:i w:val="0"/>
        </w:rPr>
        <w:br/>
      </w:r>
      <w:r>
        <w:rPr>
          <w:b w:val="0"/>
          <w:i w:val="0"/>
        </w:rPr>
        <w:br/>
      </w:r>
      <w:r>
        <w:rPr>
          <w:b w:val="0"/>
          <w:i w:val="0"/>
        </w:rPr>
        <w:t>Kg</w:t>
      </w:r>
      <w:r>
        <w:rPr>
          <w:b w:val="0"/>
          <w:i w:val="0"/>
        </w:rPr>
        <w:br/>
      </w:r>
      <w:r>
        <w:rPr>
          <w:b w:val="0"/>
          <w:i w:val="0"/>
        </w:rPr>
        <w:br/>
      </w:r>
      <w:r>
        <w:rPr>
          <w:b w:val="0"/>
          <w:i w:val="0"/>
        </w:rPr>
        <w:t>210.000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III1004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Thảo quả</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III100401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Tươi</w:t>
      </w:r>
      <w:r>
        <w:rPr>
          <w:b w:val="0"/>
          <w:i w:val="0"/>
        </w:rPr>
        <w:br/>
      </w:r>
      <w:r>
        <w:rPr>
          <w:b w:val="0"/>
          <w:i w:val="0"/>
        </w:rPr>
        <w:br/>
      </w:r>
      <w:r>
        <w:rPr>
          <w:b w:val="0"/>
          <w:i w:val="0"/>
        </w:rPr>
        <w:t>Kg</w:t>
      </w:r>
      <w:r>
        <w:rPr>
          <w:b w:val="0"/>
          <w:i w:val="0"/>
        </w:rPr>
        <w:br/>
      </w:r>
      <w:r>
        <w:rPr>
          <w:b w:val="0"/>
          <w:i w:val="0"/>
        </w:rPr>
        <w:br/>
      </w:r>
      <w:r>
        <w:rPr>
          <w:b w:val="0"/>
          <w:i w:val="0"/>
        </w:rPr>
        <w:t>84.000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III100402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Khô</w:t>
      </w:r>
      <w:r>
        <w:rPr>
          <w:b w:val="0"/>
          <w:i w:val="0"/>
        </w:rPr>
        <w:br/>
      </w:r>
      <w:r>
        <w:rPr>
          <w:b w:val="0"/>
          <w:i w:val="0"/>
        </w:rPr>
        <w:br/>
      </w:r>
      <w:r>
        <w:rPr>
          <w:b w:val="0"/>
          <w:i w:val="0"/>
        </w:rPr>
        <w:t>Kg</w:t>
      </w:r>
      <w:r>
        <w:rPr>
          <w:b w:val="0"/>
          <w:i w:val="0"/>
        </w:rPr>
        <w:br/>
      </w:r>
      <w:r>
        <w:rPr>
          <w:b w:val="0"/>
          <w:i w:val="0"/>
        </w:rPr>
        <w:br/>
      </w:r>
      <w:r>
        <w:rPr>
          <w:b w:val="0"/>
          <w:i w:val="0"/>
        </w:rPr>
        <w:t>280.000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III11</w:t>
      </w:r>
      <w:r>
        <w:rPr>
          <w:b w:val="0"/>
          <w:i w:val="0"/>
        </w:rPr>
        <w:br/>
      </w:r>
      <w:r>
        <w:rPr>
          <w:b w:val="0"/>
          <w:i w:val="0"/>
        </w:rPr>
        <w:br/>
      </w:r>
      <w:r>
        <w:rPr>
          <w:b/>
          <w:i/>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Các sản phẩm khác của rừng tự nhiên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III1101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Nấm hương khô</w:t>
      </w:r>
      <w:r>
        <w:rPr>
          <w:b w:val="0"/>
          <w:i w:val="0"/>
        </w:rPr>
        <w:br/>
      </w:r>
      <w:r>
        <w:rPr>
          <w:b w:val="0"/>
          <w:i w:val="0"/>
        </w:rPr>
        <w:br/>
      </w:r>
      <w:r>
        <w:rPr>
          <w:b/>
          <w:i/>
        </w:rPr>
        <w:t>Kg</w:t>
      </w:r>
      <w:r>
        <w:rPr>
          <w:b w:val="0"/>
          <w:i w:val="0"/>
        </w:rPr>
        <w:br/>
      </w:r>
      <w:r>
        <w:rPr>
          <w:b w:val="0"/>
          <w:i w:val="0"/>
        </w:rPr>
        <w:br/>
      </w:r>
      <w:r>
        <w:rPr>
          <w:b/>
          <w:i/>
        </w:rPr>
        <w:t>400.000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III1102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Măng nứa tươi</w:t>
      </w:r>
      <w:r>
        <w:rPr>
          <w:b w:val="0"/>
          <w:i w:val="0"/>
        </w:rPr>
        <w:br/>
      </w:r>
      <w:r>
        <w:rPr>
          <w:b w:val="0"/>
          <w:i w:val="0"/>
        </w:rPr>
        <w:br/>
      </w:r>
      <w:r>
        <w:rPr>
          <w:b/>
          <w:i/>
        </w:rPr>
        <w:t>Kg</w:t>
      </w:r>
      <w:r>
        <w:rPr>
          <w:b w:val="0"/>
          <w:i w:val="0"/>
        </w:rPr>
        <w:br/>
      </w:r>
      <w:r>
        <w:rPr>
          <w:b w:val="0"/>
          <w:i w:val="0"/>
        </w:rPr>
        <w:br/>
      </w:r>
      <w:r>
        <w:rPr>
          <w:b/>
          <w:i/>
        </w:rPr>
        <w:t>8.000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III1103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Măng vầu tươi</w:t>
      </w:r>
      <w:r>
        <w:rPr>
          <w:b w:val="0"/>
          <w:i w:val="0"/>
        </w:rPr>
        <w:br/>
      </w:r>
      <w:r>
        <w:rPr>
          <w:b w:val="0"/>
          <w:i w:val="0"/>
        </w:rPr>
        <w:br/>
      </w:r>
      <w:r>
        <w:rPr>
          <w:b/>
          <w:i/>
        </w:rPr>
        <w:t>Kg</w:t>
      </w:r>
      <w:r>
        <w:rPr>
          <w:b w:val="0"/>
          <w:i w:val="0"/>
        </w:rPr>
        <w:br/>
      </w:r>
      <w:r>
        <w:rPr>
          <w:b w:val="0"/>
          <w:i w:val="0"/>
        </w:rPr>
        <w:br/>
      </w:r>
      <w:r>
        <w:rPr>
          <w:b/>
          <w:i/>
        </w:rPr>
        <w:t>9.000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III1104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Măng khô</w:t>
      </w:r>
      <w:r>
        <w:rPr>
          <w:b w:val="0"/>
          <w:i w:val="0"/>
        </w:rPr>
        <w:br/>
      </w:r>
      <w:r>
        <w:rPr>
          <w:b w:val="0"/>
          <w:i w:val="0"/>
        </w:rPr>
        <w:br/>
      </w:r>
      <w:r>
        <w:rPr>
          <w:b/>
          <w:i/>
        </w:rPr>
        <w:t>Kg</w:t>
      </w:r>
      <w:r>
        <w:rPr>
          <w:b w:val="0"/>
          <w:i w:val="0"/>
        </w:rPr>
        <w:br/>
      </w:r>
      <w:r>
        <w:rPr>
          <w:b w:val="0"/>
          <w:i w:val="0"/>
        </w:rPr>
        <w:br/>
      </w:r>
      <w:r>
        <w:rPr>
          <w:b/>
          <w:i/>
        </w:rPr>
        <w:t>120.000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III1105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Củ bình vôi</w:t>
      </w:r>
      <w:r>
        <w:rPr>
          <w:b w:val="0"/>
          <w:i w:val="0"/>
        </w:rPr>
        <w:br/>
      </w:r>
      <w:r>
        <w:rPr>
          <w:b w:val="0"/>
          <w:i w:val="0"/>
        </w:rPr>
        <w:br/>
      </w:r>
      <w:r>
        <w:rPr>
          <w:b/>
          <w:i/>
        </w:rPr>
        <w:t>Kg</w:t>
      </w:r>
      <w:r>
        <w:rPr>
          <w:b w:val="0"/>
          <w:i w:val="0"/>
        </w:rPr>
        <w:br/>
      </w:r>
      <w:r>
        <w:rPr>
          <w:b w:val="0"/>
          <w:i w:val="0"/>
        </w:rPr>
        <w:br/>
      </w:r>
      <w:r>
        <w:rPr>
          <w:b/>
          <w:i/>
        </w:rPr>
        <w:t>3.500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III1106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Cút mây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III110601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Tươi</w:t>
      </w:r>
      <w:r>
        <w:rPr>
          <w:b w:val="0"/>
          <w:i w:val="0"/>
        </w:rPr>
        <w:br/>
      </w:r>
      <w:r>
        <w:rPr>
          <w:b w:val="0"/>
          <w:i w:val="0"/>
        </w:rPr>
        <w:br/>
      </w:r>
      <w:r>
        <w:rPr>
          <w:b w:val="0"/>
          <w:i w:val="0"/>
        </w:rPr>
        <w:t>Kg</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III110602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Khô</w:t>
      </w:r>
      <w:r>
        <w:rPr>
          <w:b w:val="0"/>
          <w:i w:val="0"/>
        </w:rPr>
        <w:br/>
      </w:r>
      <w:r>
        <w:rPr>
          <w:b w:val="0"/>
          <w:i w:val="0"/>
        </w:rPr>
        <w:br/>
      </w:r>
      <w:r>
        <w:rPr>
          <w:b w:val="0"/>
          <w:i w:val="0"/>
        </w:rPr>
        <w:t>Kg</w:t>
      </w:r>
      <w:r>
        <w:rPr>
          <w:b w:val="0"/>
          <w:i w:val="0"/>
        </w:rPr>
        <w:br/>
      </w:r>
      <w:r>
        <w:rPr>
          <w:b w:val="0"/>
          <w:i w:val="0"/>
        </w:rPr>
        <w:br/>
      </w:r>
      <w:r>
        <w:rPr>
          <w:b w:val="0"/>
          <w:i w:val="0"/>
        </w:rPr>
        <w:t>8.000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III1107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Nhựa thông (tươi)</w:t>
      </w:r>
      <w:r>
        <w:rPr>
          <w:b w:val="0"/>
          <w:i w:val="0"/>
        </w:rPr>
        <w:br/>
      </w:r>
      <w:r>
        <w:rPr>
          <w:b w:val="0"/>
          <w:i w:val="0"/>
        </w:rPr>
        <w:br/>
      </w:r>
      <w:r>
        <w:rPr>
          <w:b/>
          <w:i/>
        </w:rPr>
        <w:t>Kg</w:t>
      </w:r>
      <w:r>
        <w:rPr>
          <w:b w:val="0"/>
          <w:i w:val="0"/>
        </w:rPr>
        <w:br/>
      </w:r>
      <w:r>
        <w:rPr>
          <w:b w:val="0"/>
          <w:i w:val="0"/>
        </w:rPr>
        <w:br/>
      </w:r>
      <w:r>
        <w:rPr>
          <w:b/>
          <w:i/>
        </w:rPr>
        <w:t>30.000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III1108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Nguyên liệu giấy</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 xml:space="preserve"> </w:t>
      </w:r>
      <w:r>
        <w:rPr>
          <w:b w:val="0"/>
          <w:i w:val="0"/>
        </w:rPr>
        <w:br/>
      </w:r>
      <w:r>
        <w:rPr>
          <w:b w:val="0"/>
          <w:i w:val="0"/>
        </w:rPr>
        <w:br/>
      </w:r>
      <w:r>
        <w:rPr>
          <w:b w:val="0"/>
          <w:i w:val="0"/>
        </w:rPr>
        <w:t>III110803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Khác</w:t>
      </w:r>
      <w:r>
        <w:rPr>
          <w:b w:val="0"/>
          <w:i w:val="0"/>
        </w:rPr>
        <w:br/>
      </w:r>
      <w:r>
        <w:rPr>
          <w:b w:val="0"/>
          <w:i w:val="0"/>
        </w:rPr>
        <w:br/>
      </w:r>
      <w:r>
        <w:rPr>
          <w:b w:val="0"/>
          <w:i w:val="0"/>
        </w:rPr>
        <w:t>Tấn</w:t>
      </w:r>
      <w:r>
        <w:rPr>
          <w:b w:val="0"/>
          <w:i w:val="0"/>
        </w:rPr>
        <w:br/>
      </w:r>
      <w:r>
        <w:rPr>
          <w:b w:val="0"/>
          <w:i w:val="0"/>
        </w:rPr>
        <w:br/>
      </w:r>
      <w:r>
        <w:rPr>
          <w:b w:val="0"/>
          <w:i w:val="0"/>
        </w:rPr>
        <w:t>450.000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III1109</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Guột tươi</w:t>
      </w:r>
      <w:r>
        <w:rPr>
          <w:b w:val="0"/>
          <w:i w:val="0"/>
        </w:rPr>
        <w:br/>
      </w:r>
      <w:r>
        <w:rPr>
          <w:b w:val="0"/>
          <w:i w:val="0"/>
        </w:rPr>
        <w:br/>
      </w:r>
      <w:r>
        <w:rPr>
          <w:b/>
          <w:i/>
        </w:rPr>
        <w:t>Kg</w:t>
      </w:r>
      <w:r>
        <w:rPr>
          <w:b w:val="0"/>
          <w:i w:val="0"/>
        </w:rPr>
        <w:br/>
      </w:r>
      <w:r>
        <w:rPr>
          <w:b w:val="0"/>
          <w:i w:val="0"/>
        </w:rPr>
        <w:br/>
      </w:r>
      <w:r>
        <w:rPr>
          <w:b/>
          <w:i/>
        </w:rPr>
        <w:t>5.000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III11010</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Củ Bách Bộ (tươi)</w:t>
      </w:r>
      <w:r>
        <w:rPr>
          <w:b w:val="0"/>
          <w:i w:val="0"/>
        </w:rPr>
        <w:br/>
      </w:r>
      <w:r>
        <w:rPr>
          <w:b w:val="0"/>
          <w:i w:val="0"/>
        </w:rPr>
        <w:br/>
      </w:r>
      <w:r>
        <w:rPr>
          <w:b/>
          <w:i/>
        </w:rPr>
        <w:t>Kg</w:t>
      </w:r>
      <w:r>
        <w:rPr>
          <w:b w:val="0"/>
          <w:i w:val="0"/>
        </w:rPr>
        <w:br/>
      </w:r>
      <w:r>
        <w:rPr>
          <w:b w:val="0"/>
          <w:i w:val="0"/>
        </w:rPr>
        <w:br/>
      </w:r>
      <w:r>
        <w:rPr>
          <w:b/>
          <w:i/>
        </w:rPr>
        <w:t>3.000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III11011</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Củ Khúc Khắc (tươi)</w:t>
      </w:r>
      <w:r>
        <w:rPr>
          <w:b w:val="0"/>
          <w:i w:val="0"/>
        </w:rPr>
        <w:br/>
      </w:r>
      <w:r>
        <w:rPr>
          <w:b w:val="0"/>
          <w:i w:val="0"/>
        </w:rPr>
        <w:br/>
      </w:r>
      <w:r>
        <w:rPr>
          <w:b/>
          <w:i/>
        </w:rPr>
        <w:t>Kg</w:t>
      </w:r>
      <w:r>
        <w:rPr>
          <w:b w:val="0"/>
          <w:i w:val="0"/>
        </w:rPr>
        <w:br/>
      </w:r>
      <w:r>
        <w:rPr>
          <w:b w:val="0"/>
          <w:i w:val="0"/>
        </w:rPr>
        <w:br/>
      </w:r>
      <w:r>
        <w:rPr>
          <w:b/>
          <w:i/>
        </w:rPr>
        <w:t>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rPr>
        <w:t>III11012</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 xml:space="preserve"> </w:t>
      </w:r>
      <w:r>
        <w:rPr>
          <w:b w:val="0"/>
          <w:i w:val="0"/>
        </w:rPr>
        <w:br/>
      </w:r>
      <w:r>
        <w:rPr>
          <w:b w:val="0"/>
          <w:i w:val="0"/>
        </w:rPr>
        <w:br/>
      </w:r>
      <w:r>
        <w:rPr>
          <w:b/>
          <w:i/>
        </w:rPr>
        <w:t>Hạt chẩu (tươi)</w:t>
      </w:r>
      <w:r>
        <w:rPr>
          <w:b w:val="0"/>
          <w:i w:val="0"/>
        </w:rPr>
        <w:br/>
      </w:r>
      <w:r>
        <w:rPr>
          <w:b w:val="0"/>
          <w:i w:val="0"/>
        </w:rPr>
        <w:br/>
      </w:r>
      <w:r>
        <w:rPr>
          <w:b/>
          <w:i/>
        </w:rPr>
        <w:t>Kg</w:t>
      </w:r>
      <w:r>
        <w:rPr>
          <w:b w:val="0"/>
          <w:i w:val="0"/>
        </w:rPr>
        <w:br/>
      </w:r>
      <w:r>
        <w:rPr>
          <w:b w:val="0"/>
          <w:i w:val="0"/>
        </w:rPr>
        <w:br/>
      </w:r>
      <w:r>
        <w:rPr>
          <w:b/>
          <w:i/>
        </w:rPr>
        <w:t>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Mã nhóm, loại tài nguyên</w:t>
            </w:r>
          </w:p>
        </w:tc>
        <w:tc>
          <w:tcPr>
            <w:tcW w:type="dxa" w:w="2160"/>
          </w:tcPr>
          <w:p>
            <w:r>
              <w:rPr>
                <w:b w:val="0"/>
                <w:i w:val="0"/>
              </w:rPr>
              <w:br/>
            </w:r>
            <w:r>
              <w:rPr>
                <w:b/>
                <w:i w:val="0"/>
              </w:rPr>
              <w:t>Tên nhóm, loại tài nguyên</w:t>
            </w:r>
          </w:p>
        </w:tc>
        <w:tc>
          <w:tcPr>
            <w:tcW w:type="dxa" w:w="2160"/>
          </w:tcPr>
          <w:p>
            <w:r>
              <w:rPr>
                <w:b w:val="0"/>
                <w:i w:val="0"/>
              </w:rPr>
              <w:br/>
            </w:r>
            <w:r>
              <w:rPr>
                <w:b/>
                <w:i w:val="0"/>
              </w:rPr>
              <w:t>Đơn vị tính</w:t>
            </w:r>
          </w:p>
        </w:tc>
        <w:tc>
          <w:tcPr>
            <w:tcW w:type="dxa" w:w="2160"/>
          </w:tcPr>
          <w:p>
            <w:r>
              <w:rPr>
                <w:b w:val="0"/>
                <w:i w:val="0"/>
              </w:rPr>
              <w:br/>
            </w:r>
            <w:r>
              <w:rPr>
                <w:b/>
                <w:i w:val="0"/>
              </w:rPr>
              <w:t>Mức giá (đồng)</w:t>
            </w:r>
          </w:p>
        </w:tc>
      </w:tr>
    </w:tbl>
    <w:p>
      <w:pPr>
        <w:jc w:val="center"/>
      </w:pPr>
      <w:r>
        <w:rPr>
          <w:b/>
          <w:i w:val="0"/>
        </w:rPr>
        <w:t>Phụ lục IV</w:t>
      </w:r>
    </w:p>
    <w:p>
      <w:pPr>
        <w:jc w:val="center"/>
      </w:pPr>
      <w:r>
        <w:rPr>
          <w:b/>
          <w:i w:val="0"/>
        </w:rPr>
        <w:t>GIÁ TÍNH THUẾ TÀI NGUYÊN ĐỐI VỚI NƯỚC THIÊN NHIÊN</w:t>
      </w:r>
    </w:p>
    <w:p>
      <w:pPr>
        <w:jc w:val="center"/>
      </w:pPr>
      <w:r>
        <w:rPr>
          <w:b w:val="0"/>
          <w:i/>
        </w:rPr>
        <w:t>(Ban hành kèm theo Quyết định số</w:t>
      </w:r>
      <w:r>
        <w:rPr>
          <w:b w:val="0"/>
          <w:i/>
        </w:rPr>
        <w:t xml:space="preserve">  41 </w:t>
      </w:r>
      <w:r>
        <w:rPr>
          <w:b w:val="0"/>
          <w:i/>
        </w:rPr>
        <w:t>/2025/QĐ-UBND ngày 21 tháng 12 năm 2025</w:t>
      </w:r>
      <w:r>
        <w:rPr>
          <w:b w:val="0"/>
          <w:i/>
        </w:rPr>
        <w:t xml:space="preserve"> của UBND tỉnh Thái Nguyên)</w:t>
      </w:r>
      <w:r>
        <w:rPr>
          <w:b/>
          <w:i w:val="0"/>
        </w:rPr>
        <w:t xml:space="preserve">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Mã nhóm, loại tài nguyên</w:t>
            </w:r>
          </w:p>
        </w:tc>
        <w:tc>
          <w:tcPr>
            <w:tcW w:type="dxa" w:w="2160"/>
          </w:tcPr>
          <w:p>
            <w:r>
              <w:rPr>
                <w:b w:val="0"/>
                <w:i w:val="0"/>
              </w:rPr>
              <w:br/>
            </w:r>
            <w:r>
              <w:rPr>
                <w:b/>
                <w:i w:val="0"/>
              </w:rPr>
              <w:t>Tên nhóm, loại tài nguyên</w:t>
            </w:r>
          </w:p>
        </w:tc>
        <w:tc>
          <w:tcPr>
            <w:tcW w:type="dxa" w:w="2160"/>
          </w:tcPr>
          <w:p>
            <w:r>
              <w:rPr>
                <w:b w:val="0"/>
                <w:i w:val="0"/>
              </w:rPr>
              <w:br/>
            </w:r>
            <w:r>
              <w:rPr>
                <w:b/>
                <w:i w:val="0"/>
              </w:rPr>
              <w:t>Đơn vị tính</w:t>
            </w:r>
          </w:p>
        </w:tc>
        <w:tc>
          <w:tcPr>
            <w:tcW w:type="dxa" w:w="2160"/>
          </w:tcPr>
          <w:p>
            <w:r>
              <w:rPr>
                <w:b w:val="0"/>
                <w:i w:val="0"/>
              </w:rPr>
              <w:br/>
            </w:r>
            <w:r>
              <w:rPr>
                <w:b/>
                <w:i w:val="0"/>
              </w:rPr>
              <w:t>Mức giá (đồng)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