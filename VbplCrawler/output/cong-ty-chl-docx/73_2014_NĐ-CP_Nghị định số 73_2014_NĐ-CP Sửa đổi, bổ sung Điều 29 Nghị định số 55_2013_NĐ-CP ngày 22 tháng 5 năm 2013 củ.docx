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73/2014/NĐ-CP Sửa đổi, bổ sung Điều 29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73/2014/NĐ-CP</w:t>
        <w:br/>
        <w:t xml:space="preserve">     </w:t>
      </w:r>
      <w:r>
        <w:rPr>
          <w:b w:val="0"/>
          <w:i w:val="0"/>
        </w:rPr>
        <w:br/>
      </w:r>
      <w:r>
        <w:rPr>
          <w:b w:val="0"/>
          <w:i/>
        </w:rPr>
        <w:br/>
        <w:t xml:space="preserve">      Hà Nội, ngày 23 tháng 7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73/2014/NĐ-CP</w:t>
        <w:br/>
        <w:t xml:space="preserve">     </w:t>
      </w:r>
      <w:r>
        <w:rPr>
          <w:b w:val="0"/>
          <w:i w:val="0"/>
        </w:rPr>
        <w:br/>
      </w:r>
      <w:r>
        <w:rPr>
          <w:b w:val="0"/>
          <w:i/>
        </w:rPr>
        <w:br/>
        <w:t xml:space="preserve">      Hà Nội, ngày 23 tháng 7 năm 2014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73/2014/NĐ-CP</w:t>
        <w:br/>
        <w:t xml:space="preserve">     </w:t>
      </w:r>
      <w:r>
        <w:rPr>
          <w:b w:val="0"/>
          <w:i w:val="0"/>
        </w:rPr>
        <w:br/>
      </w:r>
      <w:r>
        <w:rPr>
          <w:b w:val="0"/>
          <w:i/>
        </w:rPr>
        <w:br/>
        <w:t xml:space="preserve">      Hà Nội, ngày 23 tháng 7 năm 2014</w:t>
        <w:br/>
        <w:t xml:space="preserve">     </w:t>
      </w:r>
      <w:r>
        <w:rPr>
          <w:b w:val="0"/>
          <w:i w:val="0"/>
        </w:rPr>
        <w:br/>
      </w:r>
    </w:p>
    <w:p>
      <w:pPr>
        <w:jc w:val="center"/>
      </w:pPr>
      <w:r>
        <w:rPr>
          <w:b w:val="0"/>
          <w:i w:val="0"/>
        </w:rPr>
        <w:br/>
        <w:t xml:space="preserve">      Số: 73/2014/NĐ-CP</w:t>
        <w:br/>
        <w:t xml:space="preserve">     </w:t>
      </w:r>
    </w:p>
    <w:p>
      <w:pPr>
        <w:jc w:val="center"/>
      </w:pPr>
      <w:r>
        <w:rPr>
          <w:b w:val="0"/>
          <w:i w:val="0"/>
        </w:rPr>
        <w:br/>
        <w:t xml:space="preserve">      Hà Nội, ngày 23 tháng 7 năm 2014</w:t>
        <w:br/>
        <w:t xml:space="preserve">     </w:t>
      </w:r>
    </w:p>
    <w:p>
      <w:r>
        <w:rPr>
          <w:b/>
          <w:i w:val="0"/>
        </w:rPr>
        <w:t>NGHỊ ĐỊNH</w:t>
      </w:r>
    </w:p>
    <w:p>
      <w:r>
        <w:rPr>
          <w:b/>
          <w:i w:val="0"/>
        </w:rPr>
        <w:t xml:space="preserve">Sửa đổi, bổ sung Điều 29 Nghị định số 55/2013/NĐ-CP ngày 22 tháng 5 năm 2013 </w:t>
      </w:r>
    </w:p>
    <w:p>
      <w:r>
        <w:rPr>
          <w:b/>
          <w:i w:val="0"/>
        </w:rPr>
        <w:t xml:space="preserve">của Chính phủ quy định </w:t>
      </w:r>
      <w:r>
        <w:rPr>
          <w:b/>
          <w:i w:val="0"/>
        </w:rPr>
        <w:t>chi tiết thi hành Khoản 3 Điều 54 của Bộ luật</w:t>
      </w:r>
    </w:p>
    <w:p>
      <w:r>
        <w:rPr>
          <w:b/>
          <w:i w:val="0"/>
        </w:rPr>
        <w:t xml:space="preserve">Lao động về việc cấp phép hoạt động cho thuê lại lao động, </w:t>
      </w:r>
      <w:r>
        <w:rPr>
          <w:b/>
          <w:i w:val="0"/>
        </w:rPr>
        <w:t xml:space="preserve">việc ký quỹ </w:t>
      </w:r>
    </w:p>
    <w:p>
      <w:r>
        <w:rPr>
          <w:b/>
          <w:i w:val="0"/>
        </w:rPr>
        <w:t>và Danh mục công việc được thực hiện cho thuê lại lao động</w:t>
      </w:r>
    </w:p>
    <w:p>
      <w:r>
        <w:rPr>
          <w:b w:val="0"/>
          <w:i w:val="0"/>
        </w:rPr>
        <w:t>_________________________</w:t>
      </w:r>
    </w:p>
    <w:p>
      <w:r>
        <w:rPr>
          <w:b w:val="0"/>
          <w:i/>
        </w:rPr>
        <w:t>Căn cứ Luật Tổ chức Chính phủ ngày 25 tháng 12 năm 2001;</w:t>
      </w:r>
    </w:p>
    <w:p>
      <w:r>
        <w:rPr>
          <w:b w:val="0"/>
          <w:i/>
        </w:rPr>
        <w:t>Căn cứ Luật Doanh nghiệp ngày 29 tháng 11 năm 2005;</w:t>
      </w:r>
    </w:p>
    <w:p>
      <w:r>
        <w:rPr>
          <w:b w:val="0"/>
          <w:i/>
        </w:rPr>
        <w:t>Căn cứ Bộ luật Lao động ngày 18 tháng 6 năm 2012;</w:t>
      </w:r>
    </w:p>
    <w:p>
      <w:r>
        <w:rPr>
          <w:b w:val="0"/>
          <w:i/>
        </w:rPr>
        <w:t>Theo đề nghị của Bộ trưởng Bộ Lao động - Thương binh và Xã hội,</w:t>
      </w:r>
    </w:p>
    <w:p>
      <w:r>
        <w:rPr>
          <w:b w:val="0"/>
          <w:i/>
        </w:rPr>
        <w:t>Chính phủ ban hành Nghị định sửa đổi, bổ sung Điều 29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w:t>
      </w:r>
    </w:p>
    <w:p>
      <w:r>
        <w:rPr>
          <w:b/>
          <w:i w:val="0"/>
        </w:rPr>
        <w:t>Điều 1. Bổ sung thêm Khoản 3 Điều 29 như sau:</w:t>
      </w:r>
    </w:p>
    <w:p>
      <w:r>
        <w:rPr>
          <w:b w:val="0"/>
          <w:i/>
        </w:rPr>
        <w:t>“3. Đối với doanh nghiệp ngoài việc thực hiện hoạt động sản xuất, kinh doanhmà có nhiệm vụ góp phần bảo đảm an ninh, quốc phòng, bảo vệ chủ quyền quốcgia được Thủ tướng Chính phủ phê duyệt tại đề án tái cơ cấu đơn vị, thì việc chothuê lại lao động được phép thực hiện giữa doanh nghiệp cho thuê và các doanhnghiệp khác trong Công ty mẹ - Công ty con, tập đoàn kinh tế mà doanh nghiệpnày là thành viên và với những công việc thuộc Danh mục nghề, công việc nặngnhọc, độc hại, nguy hiểm và đặc biệt nặng nhọc, độc hại, nguy hiểm do Bộ trưởngBộ Lao động - Thương binh và Xã hội ban hành.”</w:t>
      </w:r>
    </w:p>
    <w:p>
      <w:r>
        <w:rPr>
          <w:b/>
          <w:i w:val="0"/>
        </w:rPr>
        <w:t>Điều 2. Điều khoản thi hành</w:t>
      </w:r>
    </w:p>
    <w:p>
      <w:r>
        <w:rPr>
          <w:b w:val="0"/>
          <w:i w:val="0"/>
        </w:rPr>
        <w:t>1. Nghị định này có hiệu lực thi hành kể từ ngày 15 tháng 9 năm 2014.</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