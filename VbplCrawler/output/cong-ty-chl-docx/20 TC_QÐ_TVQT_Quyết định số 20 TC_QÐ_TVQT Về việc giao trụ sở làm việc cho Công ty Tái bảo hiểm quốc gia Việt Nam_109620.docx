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Quyết định số 20 TC/QÐ/TVQT Về việc giao trụ sở làm việc cho Công ty Tái bảo hiểm quốc gia Việt Nam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