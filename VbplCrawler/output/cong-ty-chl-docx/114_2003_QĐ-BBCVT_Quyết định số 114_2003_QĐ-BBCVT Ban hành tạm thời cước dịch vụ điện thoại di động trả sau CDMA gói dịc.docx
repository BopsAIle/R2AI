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114/2003/QĐ-BBCVT Ban hành tạm thời cước dịch vụ điện thoại di động trả sau CDMA gói dịch vụ Standard</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114/2003/QĐ-BBCVT</w:t>
        <w:br/>
        <w:t xml:space="preserve">     </w:t>
      </w:r>
      <w:r>
        <w:rPr>
          <w:b w:val="0"/>
          <w:i w:val="0"/>
        </w:rPr>
        <w:br/>
      </w:r>
      <w:r>
        <w:rPr>
          <w:b w:val="0"/>
          <w:i/>
        </w:rPr>
        <w:br/>
        <w:t xml:space="preserve">      Hà Nội, Ngày 26 tháng 6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114/2003/QĐ-BBCVT</w:t>
        <w:br/>
        <w:t xml:space="preserve">     </w:t>
      </w:r>
      <w:r>
        <w:rPr>
          <w:b w:val="0"/>
          <w:i w:val="0"/>
        </w:rPr>
        <w:br/>
      </w:r>
      <w:r>
        <w:rPr>
          <w:b w:val="0"/>
          <w:i/>
        </w:rPr>
        <w:br/>
        <w:t xml:space="preserve">      Hà Nội, Ngày 26 tháng 6 năm 2003</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114/2003/QĐ-BBCVT</w:t>
        <w:br/>
        <w:t xml:space="preserve">     </w:t>
      </w:r>
      <w:r>
        <w:rPr>
          <w:b w:val="0"/>
          <w:i w:val="0"/>
        </w:rPr>
        <w:br/>
      </w:r>
      <w:r>
        <w:rPr>
          <w:b w:val="0"/>
          <w:i/>
        </w:rPr>
        <w:br/>
        <w:t xml:space="preserve">      Hà Nội, Ngày 26 tháng 6 năm 2003</w:t>
        <w:br/>
        <w:t xml:space="preserve">     </w:t>
      </w:r>
      <w:r>
        <w:rPr>
          <w:b w:val="0"/>
          <w:i w:val="0"/>
        </w:rPr>
        <w:br/>
      </w:r>
    </w:p>
    <w:p>
      <w:pPr>
        <w:jc w:val="center"/>
      </w:pPr>
      <w:r>
        <w:rPr>
          <w:b w:val="0"/>
          <w:i w:val="0"/>
        </w:rPr>
        <w:br/>
        <w:t xml:space="preserve">      Số: 114/2003/QĐ-BBCVT</w:t>
        <w:br/>
        <w:t xml:space="preserve">     </w:t>
      </w:r>
    </w:p>
    <w:p>
      <w:pPr>
        <w:jc w:val="center"/>
      </w:pPr>
      <w:r>
        <w:rPr>
          <w:b w:val="0"/>
          <w:i w:val="0"/>
        </w:rPr>
        <w:br/>
        <w:t xml:space="preserve">      Hà Nội, Ngày 26 tháng 6 năm 2003</w:t>
        <w:br/>
        <w:t xml:space="preserve">     </w:t>
      </w:r>
    </w:p>
    <w:p>
      <w:r>
        <w:rPr>
          <w:b/>
          <w:i w:val="0"/>
        </w:rPr>
        <w:t xml:space="preserve">QUYẾT ĐỊNH </w:t>
      </w:r>
    </w:p>
    <w:p>
      <w:r>
        <w:rPr>
          <w:b/>
          <w:i w:val="0"/>
        </w:rPr>
        <w:t>Ban hành tạm thời cước dịch vụ điện thoại di động trả sau CDMA gói dịch vụ Standard</w:t>
      </w:r>
    </w:p>
    <w:p>
      <w:r>
        <w:rPr>
          <w:b/>
          <w:i w:val="0"/>
        </w:rPr>
        <w:t>________________</w:t>
      </w:r>
    </w:p>
    <w:p>
      <w:r>
        <w:rPr>
          <w:b/>
          <w:i w:val="0"/>
        </w:rPr>
        <w:t>BỘ TRƯỞNG BỘ BƯU CHÍNH, VIỄN THÔNG</w:t>
      </w:r>
    </w:p>
    <w:p>
      <w:pPr>
        <w:jc w:val="both"/>
      </w:pPr>
      <w:r>
        <w:rPr>
          <w:b w:val="0"/>
          <w:i/>
        </w:rPr>
        <w:t xml:space="preserve">      - Căn cứ Nghị định số 90/2002/NĐ-CP ngày 11/11/2002 của Chính phủ về chức năng, nhiệm vụ, quyền hạn và tổ chức bộ máy của Bộ Bưu chính, Viễn thông;</w:t>
      </w:r>
    </w:p>
    <w:p>
      <w:pPr>
        <w:jc w:val="both"/>
      </w:pPr>
      <w:r>
        <w:rPr>
          <w:b w:val="0"/>
          <w:i/>
        </w:rPr>
        <w:t xml:space="preserve">      - Căn cứ Quyết định số 99/1998/QĐ-TTg ngày 26/5/1998 của Thủ tướng </w:t>
      </w:r>
      <w:r>
        <w:rPr>
          <w:b w:val="0"/>
          <w:i/>
        </w:rPr>
        <w:t>Chính phủ về quản lý giá và cước bưu chính, viễn thông;</w:t>
      </w:r>
    </w:p>
    <w:p>
      <w:pPr>
        <w:jc w:val="both"/>
      </w:pPr>
      <w:r>
        <w:rPr>
          <w:b w:val="0"/>
          <w:i/>
        </w:rPr>
        <w:t xml:space="preserve">      - Căn cứ Thông tư số 03/1999/TT-TCBĐ ngày 11/5/1999 của Tổng cục Bưu điện hướng dẫn thực hiện Nghị định số 109/1997/NĐ-CP ngày 12/11/1997 của Chính phủ về bưu chính và viễn thông và Quyết định số 99/1998/QĐ-TTg ngày </w:t>
      </w:r>
      <w:r>
        <w:rPr>
          <w:b w:val="0"/>
          <w:i/>
        </w:rPr>
        <w:t>26/5/1998 của Thủ tướng Chính phủ về quản lý giá và cước bưu chính, viễn thông;</w:t>
      </w:r>
    </w:p>
    <w:p>
      <w:pPr>
        <w:jc w:val="both"/>
      </w:pPr>
      <w:r>
        <w:rPr>
          <w:b w:val="0"/>
          <w:i/>
        </w:rPr>
        <w:t xml:space="preserve">      - Xét đề nghị của Công ty Cổ phần dịch vụ bưu chính, viễn thông Sài Gòn tại Công văn số 610/CV-SPT ngày 04/6/2003 về bảng giá cước dịch vụ điện thoại di động CDMA của SPT;</w:t>
      </w:r>
    </w:p>
    <w:p>
      <w:pPr>
        <w:jc w:val="both"/>
      </w:pPr>
      <w:r>
        <w:rPr>
          <w:b w:val="0"/>
          <w:i/>
        </w:rPr>
        <w:t xml:space="preserve">      - Theo đề nghị của Vụ Trưởng Vụ Kế hoạch - Tài chính,</w:t>
      </w:r>
    </w:p>
    <w:p>
      <w:r>
        <w:rPr>
          <w:b/>
          <w:i w:val="0"/>
        </w:rPr>
        <w:t>QUYẾT ĐỊNH:</w:t>
      </w:r>
    </w:p>
    <w:p>
      <w:pPr>
        <w:jc w:val="both"/>
      </w:pPr>
      <w:r>
        <w:rPr>
          <w:b/>
          <w:i/>
        </w:rPr>
        <w:t xml:space="preserve">     </w:t>
      </w:r>
      <w:r>
        <w:rPr>
          <w:b/>
          <w:i w:val="0"/>
        </w:rPr>
        <w:t xml:space="preserve">Điều 1. </w:t>
      </w:r>
      <w:r>
        <w:rPr>
          <w:b w:val="0"/>
          <w:i w:val="0"/>
        </w:rPr>
        <w:t>Ban hành kèm theo quyết định này cước dịch vụ điện thoại di động trả sau CDMA gói dịch vụ STANDARD.</w:t>
      </w:r>
    </w:p>
    <w:p>
      <w:pPr>
        <w:jc w:val="both"/>
      </w:pPr>
      <w:r>
        <w:rPr>
          <w:b/>
          <w:i/>
        </w:rPr>
        <w:t xml:space="preserve">     </w:t>
      </w:r>
      <w:r>
        <w:rPr>
          <w:b/>
          <w:i w:val="0"/>
        </w:rPr>
        <w:t xml:space="preserve">Điều 2. </w:t>
      </w:r>
      <w:r>
        <w:rPr>
          <w:b w:val="0"/>
          <w:i w:val="0"/>
        </w:rPr>
        <w:t>Quyết định này có hiệu lực thi hành kể từ ngày 01/7/2003.</w:t>
      </w:r>
    </w:p>
    <w:p>
      <w:pPr>
        <w:jc w:val="both"/>
      </w:pPr>
      <w:r>
        <w:rPr>
          <w:b/>
          <w:i/>
        </w:rPr>
        <w:t xml:space="preserve">     </w:t>
      </w:r>
      <w:r>
        <w:rPr>
          <w:b/>
          <w:i w:val="0"/>
        </w:rPr>
        <w:t xml:space="preserve">Điều 3. </w:t>
      </w:r>
      <w:r>
        <w:rPr>
          <w:b w:val="0"/>
          <w:i w:val="0"/>
        </w:rPr>
        <w:t>Chánh Văn phòng, Vụ trưởng Vụ Kế hoạch - Tài chính, Thủ trưởng các đơn vị thuộc Bộ Bưu chính, Viễn thông, Tổng giám đốc, Giám đốc các doanh nghiệp cung cấp dịch vụ viễn thông và Thủ trưởng các đơn vị có liên quan chịu trách nhiệm thi hành Quyết định này./.</w:t>
      </w:r>
    </w:p>
    <w:p>
      <w:pPr>
        <w:jc w:val="both"/>
      </w:pPr>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p>
    <w:p>
      <w:pPr>
        <w:jc w:val="both"/>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Đình Lâm</w:t>
        <w:br/>
        <w:t xml:space="preserve">     </w:t>
      </w:r>
      <w:r>
        <w:rPr>
          <w:b w:val="0"/>
          <w:i w:val="0"/>
        </w:rPr>
        <w:br/>
      </w:r>
    </w:p>
    <w:p>
      <w:pPr>
        <w:jc w:val="center"/>
      </w:pPr>
      <w:r>
        <w:rPr>
          <w:b w:val="0"/>
          <w:i w:val="0"/>
        </w:rPr>
        <w:br/>
        <w:t xml:space="preserve">      KT. BỘ TRƯỞNG </w:t>
        <w:br/>
        <w:t xml:space="preserve">      </w:t>
      </w:r>
      <w:r>
        <w:br/>
      </w: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Đặng Đình Lâm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