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1007/QĐ-BTC Về việc công bố danh sách các tổ chức tư vấn định giá bị đình chỉ cung cấp dịch vụ xác định giá trị doanh nghiệp để cổ phần hóa</w:t>
      </w:r>
    </w:p>
    <w:p>
      <w:r>
        <w:rPr>
          <w:b w:val="0"/>
          <w:i w:val="0"/>
        </w:rPr>
        <w:br/>
      </w:r>
      <w:r>
        <w:rPr>
          <w:b w:val="0"/>
          <w:i w:val="0"/>
        </w:rPr>
        <w:br/>
      </w:r>
      <w:r>
        <w:rPr>
          <w:b w:val="0"/>
          <w:i w:val="0"/>
        </w:rPr>
        <w:br/>
      </w:r>
      <w:r>
        <w:rPr>
          <w:b w:val="0"/>
          <w:i w:val="0"/>
        </w:rPr>
        <w:br/>
      </w:r>
      <w:r>
        <w:rPr>
          <w:b w:val="0"/>
          <w:i w:val="0"/>
        </w:rPr>
        <w:br/>
      </w:r>
      <w:r>
        <w:rPr>
          <w:b/>
          <w:i w:val="0"/>
        </w:rPr>
        <w:t xml:space="preserve">BỘ TÀI CHÍNH  </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1007/QĐ-BTC</w:t>
      </w:r>
      <w:r>
        <w:rPr>
          <w:b w:val="0"/>
          <w:i w:val="0"/>
        </w:rPr>
        <w:br/>
      </w:r>
      <w:r>
        <w:rPr>
          <w:b w:val="0"/>
          <w:i w:val="0"/>
        </w:rPr>
        <w:br/>
      </w:r>
      <w:r>
        <w:rPr>
          <w:b w:val="0"/>
          <w:i/>
        </w:rPr>
        <w:t>Hà Nội, ngày 15 tháng 05 năm 2009</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công bố danh sách các tổ chức tư vấn định giá bị đình chỉ cung cấp dịch vụ xác định giá trị doanh nghiệp để cổ phần hóa</w:t>
      </w:r>
      <w:r>
        <w:rPr>
          <w:b w:val="0"/>
          <w:i w:val="0"/>
        </w:rPr>
        <w:br/>
      </w:r>
      <w:r>
        <w:rPr>
          <w:b/>
          <w:i w:val="0"/>
        </w:rPr>
        <w:t>--------------------------</w:t>
      </w:r>
      <w:r>
        <w:rPr>
          <w:b w:val="0"/>
          <w:i w:val="0"/>
        </w:rPr>
        <w:br/>
      </w:r>
      <w:r>
        <w:rPr>
          <w:b/>
          <w:i w:val="0"/>
        </w:rPr>
        <w:t xml:space="preserve">BỘ TRƯỞNG BỘ TÀI CHÍNH </w:t>
      </w:r>
      <w:r>
        <w:rPr>
          <w:b w:val="0"/>
          <w:i w:val="0"/>
        </w:rPr>
        <w:br/>
      </w:r>
      <w:r>
        <w:rPr>
          <w:b w:val="0"/>
          <w:i/>
        </w:rPr>
        <w:t>Căn cứ Nghị định số 118/2008/NĐ-CP ngày 27/11/2008 của Chính phủ quy định chức năng, nhiệm vụ, quyền hạn và cơ cấu tổ chức của Bộ Tài chính;</w:t>
      </w:r>
      <w:r>
        <w:br/>
      </w:r>
      <w:r>
        <w:rPr>
          <w:b w:val="0"/>
          <w:i/>
        </w:rPr>
        <w:br/>
        <w:t xml:space="preserve">      Căn cứ Nghị định số 109/2007/NĐ-CP ngày 26 tháng 6 năm 2007 của Chính phủ về việc chuyển doanh nghiệp 100% vốn nhà nước thành công ty cổ phần;</w:t>
      </w:r>
      <w:r>
        <w:br/>
      </w:r>
      <w:r>
        <w:rPr>
          <w:b w:val="0"/>
          <w:i/>
        </w:rPr>
        <w:br/>
        <w:t xml:space="preserve">      Căn cứ Quyết định số 100/2007/QĐ-BTC ngày 6 tháng 12 năm 2007 của Bộ trưởng Bộ Tài chính ban hành Quy chế lựa chọn và giám sát các tổ chức tư vấn định giá;</w:t>
      </w:r>
      <w:r>
        <w:br/>
      </w:r>
      <w:r>
        <w:rPr>
          <w:b w:val="0"/>
          <w:i/>
        </w:rPr>
        <w:br/>
        <w:t xml:space="preserve">      Theo đề nghị của Vụ trưởng Vụ Tài chính các ngân hàng và tổ chức tài chính,</w:t>
      </w:r>
      <w:r>
        <w:rPr>
          <w:b w:val="0"/>
          <w:i w:val="0"/>
        </w:rPr>
        <w:br/>
      </w:r>
      <w:r>
        <w:rPr>
          <w:b/>
          <w:i w:val="0"/>
        </w:rPr>
        <w:t>QUYẾT ĐỊNH:</w:t>
      </w:r>
      <w:r>
        <w:rPr>
          <w:b w:val="0"/>
          <w:i w:val="0"/>
        </w:rPr>
        <w:br/>
      </w:r>
      <w:r>
        <w:rPr>
          <w:b/>
          <w:i w:val="0"/>
        </w:rPr>
        <w:t xml:space="preserve">Điều 1. </w:t>
      </w:r>
      <w:r>
        <w:rPr>
          <w:b w:val="0"/>
          <w:i w:val="0"/>
        </w:rPr>
        <w:t>Công bố danh sách các tổ chức tư vấn định giá bị tạm thời đình chỉ do không thực hiện trách nhiệm báo cáo năm 2008 về hoạt động cung cấp dịch vụ xác định giá trị doanh nghiệp để cổ phần hóa, gồm:</w:t>
      </w:r>
      <w:r>
        <w:rPr>
          <w:b w:val="0"/>
          <w:i w:val="0"/>
        </w:rPr>
        <w:br/>
      </w:r>
      <w:r>
        <w:rPr>
          <w:b w:val="0"/>
          <w:i w:val="0"/>
        </w:rPr>
        <w:t>1. Công ty cổ phần chứng khoán Đệ Nhất;</w:t>
      </w:r>
      <w:r>
        <w:rPr>
          <w:b w:val="0"/>
          <w:i w:val="0"/>
        </w:rPr>
        <w:br/>
      </w:r>
      <w:r>
        <w:rPr>
          <w:b w:val="0"/>
          <w:i w:val="0"/>
        </w:rPr>
        <w:t>2. Công ty trách nhiệm hữu hạn thẩm định, kiểm toán và tư vấn Việt (VIETCPA Co., Ltd);</w:t>
      </w:r>
      <w:r>
        <w:rPr>
          <w:b w:val="0"/>
          <w:i w:val="0"/>
        </w:rPr>
        <w:br/>
      </w:r>
      <w:r>
        <w:rPr>
          <w:b w:val="0"/>
          <w:i w:val="0"/>
        </w:rPr>
        <w:t>3. Công ty trách nhiệm hữu hạn tư vấn và kiểm toán CA&amp;A;</w:t>
      </w:r>
      <w:r>
        <w:rPr>
          <w:b w:val="0"/>
          <w:i w:val="0"/>
        </w:rPr>
        <w:br/>
      </w:r>
      <w:r>
        <w:rPr>
          <w:b w:val="0"/>
          <w:i w:val="0"/>
        </w:rPr>
        <w:t>4. Công ty cổ phần chứng khoán Mê Kông.</w:t>
      </w:r>
      <w:r>
        <w:rPr>
          <w:b w:val="0"/>
          <w:i w:val="0"/>
        </w:rPr>
        <w:br/>
      </w:r>
      <w:r>
        <w:rPr>
          <w:b/>
          <w:i w:val="0"/>
        </w:rPr>
        <w:t>Điều 2.</w:t>
      </w:r>
      <w:r>
        <w:rPr>
          <w:b w:val="0"/>
          <w:i w:val="0"/>
        </w:rPr>
        <w:t xml:space="preserve"> Các doanh nghiệp nêu tại Điều 1 Quyết định này có trách nhiệm khắc phục thiếu sót trong phạm vi 30 ngày kể từ ngày Quyết định này có hiệu lực. Bộ Tài chính sẽ xem xét cho phép các doanh nghiệp được tiếp tục thực hiện hoạt động cung cấp dịch vụ xác định giá trị doanh nghiệp để cổ phần hóa khi doanh nghiệp khắc phục thiếu sót trên.</w:t>
      </w:r>
      <w:r>
        <w:rPr>
          <w:b w:val="0"/>
          <w:i w:val="0"/>
        </w:rPr>
        <w:br/>
      </w:r>
      <w:r>
        <w:rPr>
          <w:b/>
          <w:i w:val="0"/>
        </w:rPr>
        <w:t>Điều 3.</w:t>
      </w:r>
      <w:r>
        <w:rPr>
          <w:b w:val="0"/>
          <w:i w:val="0"/>
        </w:rPr>
        <w:t xml:space="preserve"> Quyết định này có hiệu lực kể từ ngày ký. Chánh Văn phòng Bộ, Cục trưởng Cục Tài chính doanh nghiệp, Chủ tịch Ủy ban Chứng khoán Nhà nước, Vụ trưởng Vụ Tài chính các ngân hàng và tổ chức tài chính, các tổ chức tư vấn định giá và Thủ trưởng các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br/>
        <w:t xml:space="preserve">         - Văn phòng Chính phủ;</w:t>
      </w:r>
      <w:r>
        <w:br/>
      </w:r>
      <w:r>
        <w:rPr>
          <w:b w:val="0"/>
          <w:i w:val="0"/>
        </w:rPr>
        <w:br/>
        <w:t xml:space="preserve">         - Các Bộ, cơ quan ngang Bộ;</w:t>
      </w:r>
      <w:r>
        <w:br/>
      </w:r>
      <w:r>
        <w:rPr>
          <w:b w:val="0"/>
          <w:i w:val="0"/>
        </w:rPr>
        <w:br/>
        <w:t xml:space="preserve">         - Cơ quan thuộc Chính phủ;</w:t>
      </w:r>
      <w:r>
        <w:br/>
      </w:r>
      <w:r>
        <w:rPr>
          <w:b w:val="0"/>
          <w:i w:val="0"/>
        </w:rPr>
        <w:br/>
        <w:t xml:space="preserve">         - UBND, Sở Tài chính các tỉnh, thành phố trực thuộc TW;</w:t>
      </w:r>
      <w:r>
        <w:br/>
      </w:r>
      <w:r>
        <w:rPr>
          <w:b w:val="0"/>
          <w:i w:val="0"/>
        </w:rPr>
        <w:br/>
        <w:t xml:space="preserve">         - Các Tổng công ty Nhà nước;</w:t>
      </w:r>
      <w:r>
        <w:br/>
      </w:r>
      <w:r>
        <w:rPr>
          <w:b w:val="0"/>
          <w:i w:val="0"/>
        </w:rPr>
        <w:br/>
        <w:t xml:space="preserve">         - Các tổ chức tư vấn định giá;</w:t>
      </w:r>
      <w:r>
        <w:br/>
      </w:r>
      <w:r>
        <w:rPr>
          <w:b w:val="0"/>
          <w:i w:val="0"/>
        </w:rPr>
        <w:br/>
        <w:t xml:space="preserve">         - Các đơn vị thuộc Bộ Tài chính, website BTC;</w:t>
      </w:r>
      <w:r>
        <w:br/>
      </w:r>
      <w:r>
        <w:rPr>
          <w:b w:val="0"/>
          <w:i w:val="0"/>
        </w:rPr>
        <w:br/>
        <w:t xml:space="preserve">         - Lưu: VT, Vụ TCNH.</w:t>
      </w:r>
      <w:r>
        <w:rPr>
          <w:b w:val="0"/>
          <w:i w:val="0"/>
        </w:rPr>
        <w:br/>
      </w:r>
      <w:r>
        <w:rPr>
          <w:b w:val="0"/>
          <w:i w:val="0"/>
        </w:rPr>
        <w:br/>
      </w:r>
      <w:r>
        <w:rPr>
          <w:b/>
          <w:i w:val="0"/>
        </w:rPr>
        <w:t>KT. BỘ TRƯỞNG</w:t>
      </w:r>
      <w:r>
        <w:br/>
      </w:r>
      <w:r>
        <w:rPr>
          <w:b/>
          <w:i w:val="0"/>
        </w:rPr>
        <w:br/>
        <w:t xml:space="preserve">          THỨ TRƯỞNG</w:t>
      </w:r>
      <w:r>
        <w:br/>
      </w:r>
      <w:r>
        <w:br/>
      </w:r>
      <w:r>
        <w:br/>
      </w:r>
      <w:r>
        <w:rPr>
          <w:b/>
          <w:i w:val="0"/>
        </w:rPr>
        <w:br/>
        <w:t xml:space="preserve">          (đã ký)</w:t>
      </w:r>
      <w:r>
        <w:br/>
      </w:r>
      <w:r>
        <w:br/>
      </w:r>
      <w:r>
        <w:rPr>
          <w:b/>
          <w:i w:val="0"/>
        </w:rPr>
        <w:br/>
        <w:t xml:space="preserve">          Trần Xuân Hà</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br/>
              <w:t xml:space="preserve">         - Văn phòng Chính phủ;</w:t>
            </w:r>
            <w:r>
              <w:br/>
            </w:r>
            <w:r>
              <w:rPr>
                <w:b w:val="0"/>
                <w:i w:val="0"/>
              </w:rPr>
              <w:br/>
              <w:t xml:space="preserve">         - Các Bộ, cơ quan ngang Bộ;</w:t>
            </w:r>
            <w:r>
              <w:br/>
            </w:r>
            <w:r>
              <w:rPr>
                <w:b w:val="0"/>
                <w:i w:val="0"/>
              </w:rPr>
              <w:br/>
              <w:t xml:space="preserve">         - Cơ quan thuộc Chính phủ;</w:t>
            </w:r>
            <w:r>
              <w:br/>
            </w:r>
            <w:r>
              <w:rPr>
                <w:b w:val="0"/>
                <w:i w:val="0"/>
              </w:rPr>
              <w:br/>
              <w:t xml:space="preserve">         - UBND, Sở Tài chính các tỉnh, thành phố trực thuộc TW;</w:t>
            </w:r>
            <w:r>
              <w:br/>
            </w:r>
            <w:r>
              <w:rPr>
                <w:b w:val="0"/>
                <w:i w:val="0"/>
              </w:rPr>
              <w:br/>
              <w:t xml:space="preserve">         - Các Tổng công ty Nhà nước;</w:t>
            </w:r>
            <w:r>
              <w:br/>
            </w:r>
            <w:r>
              <w:rPr>
                <w:b w:val="0"/>
                <w:i w:val="0"/>
              </w:rPr>
              <w:br/>
              <w:t xml:space="preserve">         - Các tổ chức tư vấn định giá;</w:t>
            </w:r>
            <w:r>
              <w:br/>
            </w:r>
            <w:r>
              <w:rPr>
                <w:b w:val="0"/>
                <w:i w:val="0"/>
              </w:rPr>
              <w:br/>
              <w:t xml:space="preserve">         - Các đơn vị thuộc Bộ Tài chính, website BTC;</w:t>
            </w:r>
            <w:r>
              <w:br/>
            </w:r>
            <w:r>
              <w:rPr>
                <w:b w:val="0"/>
                <w:i w:val="0"/>
              </w:rPr>
              <w:br/>
              <w:t xml:space="preserve">         - Lưu: VT, Vụ TCNH.</w:t>
            </w:r>
          </w:p>
        </w:tc>
        <w:tc>
          <w:tcPr>
            <w:tcW w:type="dxa" w:w="4320"/>
          </w:tcPr>
          <w:p>
            <w:r>
              <w:rPr>
                <w:b w:val="0"/>
                <w:i w:val="0"/>
              </w:rPr>
              <w:br/>
            </w:r>
            <w:r>
              <w:rPr>
                <w:b/>
                <w:i w:val="0"/>
              </w:rPr>
              <w:t>KT. BỘ TRƯỞNG</w:t>
            </w:r>
            <w:r>
              <w:br/>
            </w:r>
            <w:r>
              <w:rPr>
                <w:b/>
                <w:i w:val="0"/>
              </w:rPr>
              <w:br/>
              <w:t xml:space="preserve">          THỨ TRƯỞNG</w:t>
            </w:r>
            <w:r>
              <w:br/>
            </w:r>
            <w:r>
              <w:br/>
            </w:r>
            <w:r>
              <w:br/>
            </w:r>
            <w:r>
              <w:rPr>
                <w:b/>
                <w:i w:val="0"/>
              </w:rPr>
              <w:br/>
              <w:t xml:space="preserve">          (đã ký)</w:t>
            </w:r>
            <w:r>
              <w:br/>
            </w:r>
            <w:r>
              <w:br/>
            </w:r>
            <w:r>
              <w:rPr>
                <w:b/>
                <w:i w:val="0"/>
              </w:rPr>
              <w:br/>
              <w:t xml:space="preserve">          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