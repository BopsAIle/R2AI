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9514/TC/TCT Công văn về việc thuế suất thuế nhập khẩu thiết bị dùng cho chăn nuôi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