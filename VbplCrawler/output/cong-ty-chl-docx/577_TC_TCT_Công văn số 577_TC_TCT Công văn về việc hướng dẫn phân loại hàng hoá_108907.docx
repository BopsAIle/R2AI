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577/TC/TCT Công văn về việc hướng dẫn phân loại hàng hoá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