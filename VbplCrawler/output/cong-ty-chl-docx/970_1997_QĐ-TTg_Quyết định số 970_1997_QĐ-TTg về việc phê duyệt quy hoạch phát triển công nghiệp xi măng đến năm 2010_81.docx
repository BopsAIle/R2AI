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970/1997/QĐ-TTg về việc phê duyệt quy hoạch phát triển công nghiệp xi măng đến năm 2010</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970/1997/QĐ-TTg</w:t>
      </w:r>
      <w:r>
        <w:rPr>
          <w:b w:val="0"/>
          <w:i w:val="0"/>
        </w:rPr>
        <w:br/>
      </w:r>
      <w:r>
        <w:rPr>
          <w:b w:val="0"/>
          <w:i w:val="0"/>
        </w:rPr>
        <w:br/>
      </w:r>
      <w:r>
        <w:rPr>
          <w:b w:val="0"/>
          <w:i/>
        </w:rPr>
        <w:t>Hà Nội, ngày 14 tháng 11 năm 1997</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Về việc phê duyệt quy hoạch phát triển công nghiệp xi măng đến năm 2010</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42/CP ngày 16 tháng 7 năm 1996 của Chính phủ ban hành kèm theo Điều lệ Quản lý đầu tư và xây dựng và Nghị định 92/CP ngày 23 tháng 8 năm 1997 về việc sửa đổi, bổ sung một số điều của Điều lệ Quản lý đầu tư và xây dựng;</w:t>
      </w:r>
      <w:r>
        <w:rPr>
          <w:b w:val="0"/>
          <w:i w:val="0"/>
        </w:rPr>
        <w:br/>
      </w:r>
      <w:r>
        <w:rPr>
          <w:b w:val="0"/>
          <w:i/>
        </w:rPr>
        <w:t>Xét đề nghị của Bộ Xây dựng tại các tờ trình Thủ tướng Chính phủ số 626 BXD-VLXD ngày 26 tháng 5 năm 1997 và số 1311 BXD/VLXD ngày 04 tháng 10 năm 1997;</w:t>
      </w:r>
      <w:r>
        <w:rPr>
          <w:b w:val="0"/>
          <w:i w:val="0"/>
        </w:rPr>
        <w:br/>
      </w:r>
      <w:r>
        <w:rPr>
          <w:b w:val="0"/>
          <w:i/>
        </w:rPr>
        <w:t>Xét đề nghị của Bộ Kế hoạch và Đầu tư tại Công văn số 7017 BKH/CN-VPTĐ ngày 05 tháng 11 năm 1997,</w:t>
      </w:r>
      <w:r>
        <w:rPr>
          <w:b w:val="0"/>
          <w:i w:val="0"/>
        </w:rPr>
        <w:br/>
      </w:r>
      <w:r>
        <w:rPr>
          <w:b/>
          <w:i w:val="0"/>
        </w:rPr>
        <w:t>QUYẾT ĐỊNH</w:t>
      </w:r>
      <w:r>
        <w:rPr>
          <w:b w:val="0"/>
          <w:i w:val="0"/>
        </w:rPr>
        <w:br/>
      </w:r>
      <w:r>
        <w:rPr>
          <w:b/>
          <w:i w:val="0"/>
        </w:rPr>
        <w:t>Điều 1.-</w:t>
      </w:r>
      <w:r>
        <w:rPr>
          <w:b w:val="0"/>
          <w:i w:val="0"/>
        </w:rPr>
        <w:t xml:space="preserve"> Phê duyệt Quy hoạch phát triển ngành công nghiệp xi măng đến năm 2010 do Bộ Xây dựng biên soạn với mục tiêu, quan điểm chủ yếu và những chỉ tiêu chính sau đây:</w:t>
      </w:r>
      <w:r>
        <w:rPr>
          <w:b w:val="0"/>
          <w:i w:val="0"/>
        </w:rPr>
        <w:br/>
      </w:r>
      <w:r>
        <w:rPr>
          <w:b w:val="0"/>
          <w:i w:val="0"/>
        </w:rPr>
        <w:t>1. Mục tiêu của ngành xi măng đến năm 2010.</w:t>
      </w:r>
      <w:r>
        <w:rPr>
          <w:b w:val="0"/>
          <w:i w:val="0"/>
        </w:rPr>
        <w:br/>
      </w:r>
      <w:r>
        <w:rPr>
          <w:b w:val="0"/>
          <w:i w:val="0"/>
        </w:rPr>
        <w:t>Mục tiêu để phát triển ngành công nghiệp xi măng đến năm 2010 là: Thoả mãn nhu cầu tiêu dùng xi măng (cả về số lượng, chủng loại và chất lượng) cho xây dựng trong nước đồng thời giành một phần để xuất khẩu nhằm cân đối ngoại tệ cho trả nợ và tái sản xuất mở rộng trong các năm sau; từng bước đưa ngành xi măng Việt Nam trở thành một ngành công nghiệp mũi nhọn, có công nghệ hiện đại ngang bằng với các nước trong khu vực, góp phần tăng trưởng kinh tế và thực hiện thắng lợi đường lối công nghiệp hoá và hiện đại hoá đất nước.</w:t>
      </w:r>
      <w:r>
        <w:rPr>
          <w:b w:val="0"/>
          <w:i w:val="0"/>
        </w:rPr>
        <w:br/>
      </w:r>
      <w:r>
        <w:rPr>
          <w:b w:val="0"/>
          <w:i w:val="0"/>
        </w:rPr>
        <w:t>2. Về quan điểm quy hoạch phát triển công nghiệp xi măng đến năm 2010.</w:t>
      </w:r>
      <w:r>
        <w:rPr>
          <w:b w:val="0"/>
          <w:i w:val="0"/>
        </w:rPr>
        <w:br/>
      </w:r>
      <w:r>
        <w:rPr>
          <w:b w:val="0"/>
          <w:i w:val="0"/>
        </w:rPr>
        <w:t>Về công nghệ: Đảm bảo công nghệ tiên tiến và hiện đại, tự động hoá ở mức cao nhằm tiết kiệm nguyên liệu, nhiên liệu, điện năng và các vật tư sản xuất; bảo đảm các chỉ tiêu bảo vệ môi trường theo tiêu chuẩn Việt Nam và quốc tế. Công nghệ áp dụng cho phép sản xuất xi măng chất lượng cao, tiến tới phổ cập mác xi măng PC40 theo phương pháp thử và tiêu chuẩn ISO 679-1989.</w:t>
      </w:r>
      <w:r>
        <w:rPr>
          <w:b w:val="0"/>
          <w:i w:val="0"/>
        </w:rPr>
        <w:br/>
      </w:r>
      <w:r>
        <w:rPr>
          <w:b w:val="0"/>
          <w:i w:val="0"/>
        </w:rPr>
        <w:t>Về quy mô và công suất: Kết hợp quy mô lớn, vừa và nhỏ, trong đó khai thác hết năng lực của các cơ sở xi măng lò đứng hiện có, đồng bộ hoá để tận dụng những thế mạnh tại chỗ như nguyên vật liệu, thị trường, nhân lực... nhất là đối với các tỉnh miền núi, Tây Nguyên...</w:t>
      </w:r>
      <w:r>
        <w:rPr>
          <w:b w:val="0"/>
          <w:i w:val="0"/>
        </w:rPr>
        <w:br/>
      </w:r>
      <w:r>
        <w:rPr>
          <w:b w:val="0"/>
          <w:i w:val="0"/>
        </w:rPr>
        <w:t>Về bố trí quy hoạch: Việc xây dựng các cơ sở sản xuất xi măng dựa trên sự đánh giá kỹ về nhu cầu thị trường trong nước, thị trường khu vực, đặc điểm tài nguyên, điều kiện hạ tầng, khả năng huy động vốn đầu tư, trình độ quản lý để có thể xác định một cách hợp lý quy mô, địa điểm và thời hạn thực hiện đầu tư của các cơ sở này.</w:t>
      </w:r>
      <w:r>
        <w:rPr>
          <w:b w:val="0"/>
          <w:i w:val="0"/>
        </w:rPr>
        <w:br/>
      </w:r>
      <w:r>
        <w:rPr>
          <w:b w:val="0"/>
          <w:i w:val="0"/>
        </w:rPr>
        <w:t>Về huy động các nguồn vốn, cần tranh thủ vốn đầu tư nước ngoài một cách hợp lý đồng thời đảm bảo vai trò chủ đạo của các doanh nghiệp trong nước đặc biệt là các doanh nghiệp nhà nước. Tuỳ thuộc vào đặc điểm của từng dự án, từng địa phương, từng giai đoạn cụ thể để quyết định phương thức đầu tư (đầu tư trong nước, liên doanh) để thực hiện phương châm trên.</w:t>
      </w:r>
      <w:r>
        <w:rPr>
          <w:b w:val="0"/>
          <w:i w:val="0"/>
        </w:rPr>
        <w:br/>
      </w:r>
      <w:r>
        <w:rPr>
          <w:b w:val="0"/>
          <w:i w:val="0"/>
        </w:rPr>
        <w:t>Kết hợp một cách hài hoà đồng bộ giữa các khâu sản xuất và tiêu thụ, giữa các ngành, lĩnh vực liên quan như cơ khí, vận tải, cung ứng vật tư kỹ thuật, xây dựng hạ tầng để đáp ứng một cách tốt nhất nhu cầu xi măng cho các ngành kinh tế và nhu cầu của nhân dân. Khai thác, tận dụng được sự hỗ trợ của các ngành liên quan, đồng thời cũng tạo điều kiện cho các ngành phát triển.</w:t>
      </w:r>
      <w:r>
        <w:rPr>
          <w:b w:val="0"/>
          <w:i w:val="0"/>
        </w:rPr>
        <w:br/>
      </w:r>
      <w:r>
        <w:rPr>
          <w:b w:val="0"/>
          <w:i w:val="0"/>
        </w:rPr>
        <w:t>Phát triển công nghiệp xi măng trong mối liên kết chặt chẽ với bảo vệ an ninh quốc phòng, bảo vệ được các di tích văn hoá lịch sử, các danh lam thắng cảnh của đất nước và môi trường, cảnh quan.</w:t>
      </w:r>
      <w:r>
        <w:rPr>
          <w:b w:val="0"/>
          <w:i w:val="0"/>
        </w:rPr>
        <w:br/>
      </w:r>
      <w:r>
        <w:rPr>
          <w:b w:val="0"/>
          <w:i w:val="0"/>
        </w:rPr>
        <w:t>3. Các chỉ tiêu của quy hoạch.</w:t>
      </w:r>
      <w:r>
        <w:rPr>
          <w:b w:val="0"/>
          <w:i w:val="0"/>
        </w:rPr>
        <w:br/>
      </w:r>
      <w:r>
        <w:rPr>
          <w:b w:val="0"/>
          <w:i w:val="0"/>
        </w:rPr>
        <w:t>a. Các chỉ tiêu về công nghệ sản xuất xi măng: các dự án đầu tư phát triển công nghiệp xi măng thực hiện từ nay đến năm 2010 phải đạt các chỉ tiêu tiên tiến về tiêu hao nguyên vật liệu, nhiệt năng, nồng độ bụi của khí thải, cường độ tiếng ồn, tỷ lệ tự động hoá, năng suất lao động... đảm bảo chất lượng sản phẩm tốt, giá thành hạ, đủ sức cạnh tranh với xi măng của các nước trong khu vực.</w:t>
      </w:r>
      <w:r>
        <w:rPr>
          <w:b w:val="0"/>
          <w:i w:val="0"/>
        </w:rPr>
        <w:br/>
      </w:r>
      <w:r>
        <w:rPr>
          <w:b w:val="0"/>
          <w:i w:val="0"/>
        </w:rPr>
        <w:t>b. Các chỉ tiêu công suất thiết kế công nghiệp xi măng thời kỳ 2000 - 2010:</w:t>
      </w:r>
      <w:r>
        <w:rPr>
          <w:b w:val="0"/>
          <w:i w:val="0"/>
        </w:rPr>
        <w:br/>
      </w:r>
      <w:r>
        <w:rPr>
          <w:b w:val="0"/>
          <w:i w:val="0"/>
        </w:rPr>
        <w:br/>
      </w:r>
      <w:r>
        <w:rPr>
          <w:b w:val="0"/>
          <w:i w:val="0"/>
        </w:rPr>
        <w:br/>
      </w:r>
      <w:r>
        <w:rPr>
          <w:b w:val="0"/>
          <w:i w:val="0"/>
        </w:rPr>
        <w:br/>
      </w:r>
      <w:r>
        <w:rPr>
          <w:b w:val="0"/>
          <w:i w:val="0"/>
        </w:rPr>
        <w:br/>
      </w:r>
      <w:r>
        <w:rPr>
          <w:b w:val="0"/>
          <w:i w:val="0"/>
        </w:rPr>
        <w:t>Năm</w:t>
      </w:r>
      <w:r>
        <w:rPr>
          <w:b w:val="0"/>
          <w:i w:val="0"/>
        </w:rPr>
        <w:br/>
      </w:r>
      <w:r>
        <w:rPr>
          <w:b w:val="0"/>
          <w:i w:val="0"/>
        </w:rPr>
        <w:br/>
      </w:r>
      <w:r>
        <w:rPr>
          <w:b w:val="0"/>
          <w:i w:val="0"/>
        </w:rPr>
        <w:t>2000</w:t>
      </w:r>
      <w:r>
        <w:rPr>
          <w:b w:val="0"/>
          <w:i w:val="0"/>
        </w:rPr>
        <w:br/>
      </w:r>
      <w:r>
        <w:rPr>
          <w:b w:val="0"/>
          <w:i w:val="0"/>
        </w:rPr>
        <w:br/>
      </w:r>
      <w:r>
        <w:rPr>
          <w:b w:val="0"/>
          <w:i w:val="0"/>
        </w:rPr>
        <w:t>2005</w:t>
      </w:r>
      <w:r>
        <w:rPr>
          <w:b w:val="0"/>
          <w:i w:val="0"/>
        </w:rPr>
        <w:br/>
      </w:r>
      <w:r>
        <w:rPr>
          <w:b w:val="0"/>
          <w:i w:val="0"/>
        </w:rPr>
        <w:br/>
      </w:r>
      <w:r>
        <w:rPr>
          <w:b w:val="0"/>
          <w:i w:val="0"/>
        </w:rPr>
        <w:t>2010</w:t>
      </w:r>
      <w:r>
        <w:rPr>
          <w:b w:val="0"/>
          <w:i w:val="0"/>
        </w:rPr>
        <w:br/>
      </w:r>
      <w:r>
        <w:rPr>
          <w:b w:val="0"/>
          <w:i w:val="0"/>
        </w:rPr>
        <w:br/>
      </w:r>
      <w:r>
        <w:rPr>
          <w:b w:val="0"/>
          <w:i w:val="0"/>
        </w:rPr>
        <w:br/>
      </w:r>
      <w:r>
        <w:rPr>
          <w:b w:val="0"/>
          <w:i w:val="0"/>
        </w:rPr>
        <w:br/>
      </w:r>
      <w:r>
        <w:rPr>
          <w:b w:val="0"/>
          <w:i w:val="0"/>
        </w:rPr>
        <w:t>Triệu tấn</w:t>
      </w:r>
      <w:r>
        <w:rPr>
          <w:b w:val="0"/>
          <w:i w:val="0"/>
        </w:rPr>
        <w:br/>
      </w:r>
      <w:r>
        <w:rPr>
          <w:b w:val="0"/>
          <w:i w:val="0"/>
        </w:rPr>
        <w:br/>
      </w:r>
      <w:r>
        <w:rPr>
          <w:b w:val="0"/>
          <w:i w:val="0"/>
        </w:rPr>
        <w:t>24,35</w:t>
      </w:r>
      <w:r>
        <w:rPr>
          <w:b w:val="0"/>
          <w:i w:val="0"/>
        </w:rPr>
        <w:br/>
      </w:r>
      <w:r>
        <w:rPr>
          <w:b w:val="0"/>
          <w:i w:val="0"/>
        </w:rPr>
        <w:br/>
      </w:r>
      <w:r>
        <w:rPr>
          <w:b w:val="0"/>
          <w:i w:val="0"/>
        </w:rPr>
        <w:t>34,55</w:t>
      </w:r>
      <w:r>
        <w:rPr>
          <w:b w:val="0"/>
          <w:i w:val="0"/>
        </w:rPr>
        <w:br/>
      </w:r>
      <w:r>
        <w:rPr>
          <w:b w:val="0"/>
          <w:i w:val="0"/>
        </w:rPr>
        <w:br/>
      </w:r>
      <w:r>
        <w:rPr>
          <w:b w:val="0"/>
          <w:i w:val="0"/>
        </w:rPr>
        <w:t>54,55</w:t>
      </w:r>
      <w:r>
        <w:rPr>
          <w:b w:val="0"/>
          <w:i w:val="0"/>
        </w:rPr>
        <w:br/>
      </w:r>
      <w:r>
        <w:rPr>
          <w:b w:val="0"/>
          <w:i w:val="0"/>
        </w:rPr>
        <w:br/>
      </w:r>
      <w:r>
        <w:rPr>
          <w:b w:val="0"/>
          <w:i w:val="0"/>
        </w:rPr>
        <w:br/>
      </w:r>
      <w:r>
        <w:rPr>
          <w:b w:val="0"/>
          <w:i w:val="0"/>
        </w:rPr>
        <w:br/>
      </w:r>
      <w:r>
        <w:rPr>
          <w:b w:val="0"/>
          <w:i w:val="0"/>
        </w:rPr>
        <w:t>c. Các chỉ tiêu sản lượng xi măng thời kỳ 2000 - 2010:</w:t>
      </w:r>
      <w:r>
        <w:rPr>
          <w:b w:val="0"/>
          <w:i w:val="0"/>
        </w:rPr>
        <w:br/>
      </w:r>
      <w:r>
        <w:rPr>
          <w:b w:val="0"/>
          <w:i w:val="0"/>
        </w:rPr>
        <w:br/>
      </w:r>
      <w:r>
        <w:rPr>
          <w:b w:val="0"/>
          <w:i w:val="0"/>
        </w:rPr>
        <w:br/>
      </w:r>
      <w:r>
        <w:rPr>
          <w:b w:val="0"/>
          <w:i w:val="0"/>
        </w:rPr>
        <w:br/>
      </w:r>
      <w:r>
        <w:rPr>
          <w:b w:val="0"/>
          <w:i w:val="0"/>
        </w:rPr>
        <w:br/>
      </w:r>
      <w:r>
        <w:rPr>
          <w:b w:val="0"/>
          <w:i w:val="0"/>
        </w:rPr>
        <w:t>Năm</w:t>
      </w:r>
      <w:r>
        <w:rPr>
          <w:b w:val="0"/>
          <w:i w:val="0"/>
        </w:rPr>
        <w:br/>
      </w:r>
      <w:r>
        <w:rPr>
          <w:b w:val="0"/>
          <w:i w:val="0"/>
        </w:rPr>
        <w:br/>
      </w:r>
      <w:r>
        <w:rPr>
          <w:b w:val="0"/>
          <w:i w:val="0"/>
        </w:rPr>
        <w:t>2000</w:t>
      </w:r>
      <w:r>
        <w:rPr>
          <w:b w:val="0"/>
          <w:i w:val="0"/>
        </w:rPr>
        <w:br/>
      </w:r>
      <w:r>
        <w:rPr>
          <w:b w:val="0"/>
          <w:i w:val="0"/>
        </w:rPr>
        <w:br/>
      </w:r>
      <w:r>
        <w:rPr>
          <w:b w:val="0"/>
          <w:i w:val="0"/>
        </w:rPr>
        <w:t>2005</w:t>
      </w:r>
      <w:r>
        <w:rPr>
          <w:b w:val="0"/>
          <w:i w:val="0"/>
        </w:rPr>
        <w:br/>
      </w:r>
      <w:r>
        <w:rPr>
          <w:b w:val="0"/>
          <w:i w:val="0"/>
        </w:rPr>
        <w:br/>
      </w:r>
      <w:r>
        <w:rPr>
          <w:b w:val="0"/>
          <w:i w:val="0"/>
        </w:rPr>
        <w:t>2010</w:t>
      </w:r>
      <w:r>
        <w:rPr>
          <w:b w:val="0"/>
          <w:i w:val="0"/>
        </w:rPr>
        <w:br/>
      </w:r>
      <w:r>
        <w:rPr>
          <w:b w:val="0"/>
          <w:i w:val="0"/>
        </w:rPr>
        <w:br/>
      </w:r>
      <w:r>
        <w:rPr>
          <w:b w:val="0"/>
          <w:i w:val="0"/>
        </w:rPr>
        <w:br/>
      </w:r>
      <w:r>
        <w:rPr>
          <w:b w:val="0"/>
          <w:i w:val="0"/>
        </w:rPr>
        <w:br/>
      </w:r>
      <w:r>
        <w:rPr>
          <w:b w:val="0"/>
          <w:i w:val="0"/>
        </w:rPr>
        <w:t>Triệu tấn</w:t>
      </w:r>
      <w:r>
        <w:rPr>
          <w:b w:val="0"/>
          <w:i w:val="0"/>
        </w:rPr>
        <w:br/>
      </w:r>
      <w:r>
        <w:rPr>
          <w:b w:val="0"/>
          <w:i w:val="0"/>
        </w:rPr>
        <w:br/>
      </w:r>
      <w:r>
        <w:rPr>
          <w:b w:val="0"/>
          <w:i w:val="0"/>
        </w:rPr>
        <w:t>18 - 20</w:t>
      </w:r>
      <w:r>
        <w:rPr>
          <w:b w:val="0"/>
          <w:i w:val="0"/>
        </w:rPr>
        <w:br/>
      </w:r>
      <w:r>
        <w:rPr>
          <w:b w:val="0"/>
          <w:i w:val="0"/>
        </w:rPr>
        <w:br/>
      </w:r>
      <w:r>
        <w:rPr>
          <w:b w:val="0"/>
          <w:i w:val="0"/>
        </w:rPr>
        <w:t>27 - 30</w:t>
      </w:r>
      <w:r>
        <w:rPr>
          <w:b w:val="0"/>
          <w:i w:val="0"/>
        </w:rPr>
        <w:br/>
      </w:r>
      <w:r>
        <w:rPr>
          <w:b w:val="0"/>
          <w:i w:val="0"/>
        </w:rPr>
        <w:br/>
      </w:r>
      <w:r>
        <w:rPr>
          <w:b w:val="0"/>
          <w:i w:val="0"/>
        </w:rPr>
        <w:t>41 - 45</w:t>
      </w:r>
      <w:r>
        <w:rPr>
          <w:b w:val="0"/>
          <w:i w:val="0"/>
        </w:rPr>
        <w:br/>
      </w:r>
      <w:r>
        <w:rPr>
          <w:b w:val="0"/>
          <w:i w:val="0"/>
        </w:rPr>
        <w:br/>
      </w:r>
      <w:r>
        <w:rPr>
          <w:b w:val="0"/>
          <w:i w:val="0"/>
        </w:rPr>
        <w:br/>
      </w:r>
      <w:r>
        <w:rPr>
          <w:b w:val="0"/>
          <w:i w:val="0"/>
        </w:rPr>
        <w:br/>
      </w:r>
      <w:r>
        <w:rPr>
          <w:b w:val="0"/>
          <w:i w:val="0"/>
        </w:rPr>
        <w:t>Trong đó dự kiến xuất khẩu</w:t>
      </w:r>
      <w:r>
        <w:rPr>
          <w:b w:val="0"/>
          <w:i w:val="0"/>
        </w:rPr>
        <w:br/>
      </w:r>
      <w:r>
        <w:rPr>
          <w:b w:val="0"/>
          <w:i w:val="0"/>
        </w:rPr>
        <w:br/>
      </w:r>
      <w:r>
        <w:rPr>
          <w:b w:val="0"/>
          <w:i w:val="0"/>
        </w:rPr>
        <w:t>1,5 - 2</w:t>
      </w:r>
      <w:r>
        <w:rPr>
          <w:b w:val="0"/>
          <w:i w:val="0"/>
        </w:rPr>
        <w:br/>
      </w:r>
      <w:r>
        <w:rPr>
          <w:b w:val="0"/>
          <w:i w:val="0"/>
        </w:rPr>
        <w:br/>
      </w:r>
      <w:r>
        <w:rPr>
          <w:b w:val="0"/>
          <w:i w:val="0"/>
        </w:rPr>
        <w:t>2 - 4</w:t>
      </w:r>
      <w:r>
        <w:rPr>
          <w:b w:val="0"/>
          <w:i w:val="0"/>
        </w:rPr>
        <w:br/>
      </w:r>
      <w:r>
        <w:rPr>
          <w:b w:val="0"/>
          <w:i w:val="0"/>
        </w:rPr>
        <w:br/>
      </w:r>
      <w:r>
        <w:rPr>
          <w:b w:val="0"/>
          <w:i w:val="0"/>
        </w:rPr>
        <w:t>3 - 5</w:t>
      </w:r>
      <w:r>
        <w:rPr>
          <w:b w:val="0"/>
          <w:i w:val="0"/>
        </w:rPr>
        <w:br/>
      </w:r>
      <w:r>
        <w:rPr>
          <w:b w:val="0"/>
          <w:i w:val="0"/>
        </w:rPr>
        <w:br/>
      </w:r>
      <w:r>
        <w:rPr>
          <w:b w:val="0"/>
          <w:i w:val="0"/>
        </w:rPr>
        <w:br/>
      </w:r>
      <w:r>
        <w:rPr>
          <w:b w:val="0"/>
          <w:i w:val="0"/>
        </w:rPr>
        <w:br/>
      </w:r>
      <w:r>
        <w:rPr>
          <w:b w:val="0"/>
          <w:i w:val="0"/>
        </w:rPr>
        <w:t>d. Danh mục và tiến độ dự kiến xây dựng các cơ sở xi măng ghi trong phụ lục kèm theo.</w:t>
      </w:r>
      <w:r>
        <w:rPr>
          <w:b w:val="0"/>
          <w:i w:val="0"/>
        </w:rPr>
        <w:br/>
      </w:r>
      <w:r>
        <w:rPr>
          <w:b w:val="0"/>
          <w:i w:val="0"/>
        </w:rPr>
        <w:t>Danh mục các cơ sở dự kiến xây dựng sau năm 2000 là định hướng, Bộ Xây dựng căn cứ định hướng này và tính đến điều kiện thực tế từng giai đoạn để có những hiệu chỉnh cần thiết và trình Thủ tướng Chính phủ xem xét quyết định.</w:t>
      </w:r>
      <w:r>
        <w:rPr>
          <w:b w:val="0"/>
          <w:i w:val="0"/>
        </w:rPr>
        <w:br/>
      </w:r>
      <w:r>
        <w:rPr>
          <w:b/>
          <w:i w:val="0"/>
        </w:rPr>
        <w:t xml:space="preserve">Điều 2.- </w:t>
      </w:r>
      <w:r>
        <w:rPr>
          <w:b w:val="0"/>
          <w:i w:val="0"/>
        </w:rPr>
        <w:t>Yêu cầu phát triển liên ngành và các biện pháp thực hiện quy hoạch.</w:t>
      </w:r>
      <w:r>
        <w:rPr>
          <w:b w:val="0"/>
          <w:i w:val="0"/>
        </w:rPr>
        <w:br/>
      </w:r>
      <w:r>
        <w:rPr>
          <w:b w:val="0"/>
          <w:i w:val="0"/>
        </w:rPr>
        <w:t>1. Để phát triển được công nghiệp xi măng cần phải có các giải pháp đầu tư đồng bộ về giao thông vận tải, chế tạo phụ tùng thiết bị, sản xuất gạch chịu lửa...</w:t>
      </w:r>
      <w:r>
        <w:rPr>
          <w:b w:val="0"/>
          <w:i w:val="0"/>
        </w:rPr>
        <w:br/>
      </w:r>
      <w:r>
        <w:rPr>
          <w:b w:val="0"/>
          <w:i w:val="0"/>
        </w:rPr>
        <w:t>- Giao Bộ Xây dựng, Tổng công ty Xi măng Việt Nam phối hợp với các Bộ Công nghiệp, Bộ Kế hoạch và Đầu tư lập phương án chế tạo phụ tùng trong nước trên cơ sở tận dụng triệt để năng lực sẵn có của tất cả các Bộ, ngành để chủ động trong xây dựng và tiết kiệm vốn đầu tư.</w:t>
      </w:r>
      <w:r>
        <w:rPr>
          <w:b w:val="0"/>
          <w:i w:val="0"/>
        </w:rPr>
        <w:br/>
      </w:r>
      <w:r>
        <w:rPr>
          <w:b w:val="0"/>
          <w:i w:val="0"/>
        </w:rPr>
        <w:t>- Giao Tổng công ty xi măng Việt Nam hoàn chỉnh phương án sản xuất gạch chịu lửa phục vụ công nghiệp xi măng. Trước mắt cần sử dụng gạch chịu lửa Cầu Đuống kể cả gạch chịu lửa kiềm tính đang triển khai xây dựng để thay thế nhập khẩu.</w:t>
      </w:r>
      <w:r>
        <w:rPr>
          <w:b w:val="0"/>
          <w:i w:val="0"/>
        </w:rPr>
        <w:br/>
      </w:r>
      <w:r>
        <w:rPr>
          <w:b w:val="0"/>
          <w:i w:val="0"/>
        </w:rPr>
        <w:t>- Giao Bộ Giao thông vận tải phối hợp với Bộ Xây dựng lập phương án đồng bộ phát triển giao thông vận tải phục vụ công nghiệp xi măng (bao gồm cả phương tiện vận tải, phương tiện bốc xếp, các trạm tiếp nhận và phân phối xi măng, cảng sông, cảng biển...).</w:t>
      </w:r>
      <w:r>
        <w:rPr>
          <w:b w:val="0"/>
          <w:i w:val="0"/>
        </w:rPr>
        <w:br/>
      </w:r>
      <w:r>
        <w:rPr>
          <w:b w:val="0"/>
          <w:i w:val="0"/>
        </w:rPr>
        <w:t>- Giao Bộ Công nghiệp tiến hành điều tra, khảo sát, thăm dò đánh giá trữ lượng nguyên liệu sản xuất xi măng có độ tin cậy cao để phục vụ kịp thời cho việc lập kế hoạch 5 năm, các đề án đầu tư xây dựng hàng năm một cách chắc chắn.</w:t>
      </w:r>
      <w:r>
        <w:rPr>
          <w:b w:val="0"/>
          <w:i w:val="0"/>
        </w:rPr>
        <w:br/>
      </w:r>
      <w:r>
        <w:rPr>
          <w:b w:val="0"/>
          <w:i w:val="0"/>
        </w:rPr>
        <w:t>- Giao Bộ Giáo dục và Đào tạo, phối hợp với Bộ Xây dựng lập chương trình đào tạo kỹ sư, công nhân lành nghề đáp ứng nhu cầu phát triển của công nghiệp xi măng.</w:t>
      </w:r>
      <w:r>
        <w:rPr>
          <w:b w:val="0"/>
          <w:i w:val="0"/>
        </w:rPr>
        <w:br/>
      </w:r>
      <w:r>
        <w:rPr>
          <w:b w:val="0"/>
          <w:i w:val="0"/>
        </w:rPr>
        <w:t>- Giao Bộ Thương mại, Bộ Xây dựng, Bộ Tài chính, Bộ Kế hoạch và Đầu tư và Tổng công Xi măng Việt Nam chủ động tìm thị trường xuất khẩu nhằm cân đối ngoại tệ trả nợ vốn vay, nhập một số phụ tùng trong nước chưa sản xuất được, tìm nguồn vốn trong và ngoài nước kể cả một phần vốn vay ưu đãi để đáp ứng nhu cầu vốn đầu tư của các cơ sở sản xuất xi măng.</w:t>
      </w:r>
      <w:r>
        <w:rPr>
          <w:b w:val="0"/>
          <w:i w:val="0"/>
        </w:rPr>
        <w:br/>
      </w:r>
      <w:r>
        <w:rPr>
          <w:b w:val="0"/>
          <w:i w:val="0"/>
        </w:rPr>
        <w:t>- Giao Bộ Tài chính nghiên cứu phương án tổng thể về thuế, các mức lãi suất và thời hạn cho vay để phù hợp với đặc điểm của ngành xi măng.</w:t>
      </w:r>
      <w:r>
        <w:rPr>
          <w:b w:val="0"/>
          <w:i w:val="0"/>
        </w:rPr>
        <w:br/>
      </w:r>
      <w:r>
        <w:rPr>
          <w:b/>
          <w:i w:val="0"/>
        </w:rPr>
        <w:t>Điều 3.-</w:t>
      </w:r>
      <w:r>
        <w:rPr>
          <w:b w:val="0"/>
          <w:i w:val="0"/>
        </w:rPr>
        <w:t xml:space="preserve"> Bộ Xây dựng và Tổng công ty Xi măng Việt Nam, căn cứ vào mục tiêu, quan điểm và những chỉ tiêu của bản quy hoạch này, xây dựng các kế hoạch 5 năm thực hiện đầu tư phát triển ngành cho phù hợp với bối cảnh kinh tế, xã hội cụ thể của cả nước trong từng giai đoạn 5 năm.</w:t>
      </w:r>
      <w:r>
        <w:rPr>
          <w:b w:val="0"/>
          <w:i w:val="0"/>
        </w:rPr>
        <w:br/>
      </w:r>
      <w:r>
        <w:rPr>
          <w:b/>
          <w:i w:val="0"/>
        </w:rPr>
        <w:t>Điều 4.-</w:t>
      </w:r>
      <w:r>
        <w:rPr>
          <w:b w:val="0"/>
          <w:i w:val="0"/>
        </w:rPr>
        <w:t xml:space="preserve"> Các Bộ: Kế hoạch và Đầu tư, Xây dựng, Công nghiệp, Giao thông vận tải, Khoa học, Công nghệ và Môi trường, Quốc phòng, Văn hoá, Giáo dục và Đào tạo, Thương mại, Tài chính, Tổng cục Địa chính, Ngân hàng Nhà nước Việt Nam, Uỷ ban nhân dân các tỉnh, thành phố trực thuộc Trung ương có liên quan và Tổng công ty Xi măng Việt Nam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CHÍNH PHỦ</w:t>
      </w:r>
      <w:r>
        <w:rPr>
          <w:b w:val="0"/>
          <w:i w:val="0"/>
        </w:rPr>
        <w:br/>
      </w:r>
      <w:r>
        <w:rPr>
          <w:b/>
          <w:i w:val="0"/>
        </w:rPr>
        <w:t>PHÓ THỦ TƯỚNG</w:t>
      </w:r>
      <w:r>
        <w:rPr>
          <w:b w:val="0"/>
          <w:i w:val="0"/>
        </w:rPr>
        <w:br/>
      </w:r>
      <w:r>
        <w:rPr>
          <w:b w:val="0"/>
          <w:i w:val="0"/>
        </w:rPr>
        <w:t>(Đã ký)</w:t>
      </w:r>
      <w:r>
        <w:rPr>
          <w:b w:val="0"/>
          <w:i w:val="0"/>
        </w:rPr>
        <w:br/>
      </w:r>
      <w:r>
        <w:rPr>
          <w:b/>
          <w:i w:val="0"/>
        </w:rPr>
        <w:t>Ngô Xuân Lộc</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I</w:t>
      </w:r>
      <w:r>
        <w:rPr>
          <w:b w:val="0"/>
          <w:i w:val="0"/>
        </w:rPr>
        <w:br/>
      </w:r>
      <w:r>
        <w:rPr>
          <w:b w:val="0"/>
          <w:i w:val="0"/>
        </w:rPr>
        <w:t xml:space="preserve">NHU </w:t>
      </w:r>
      <w:r>
        <w:rPr>
          <w:b/>
          <w:i w:val="0"/>
        </w:rPr>
        <w:t>CẦU</w:t>
      </w:r>
      <w:r>
        <w:rPr>
          <w:b w:val="0"/>
          <w:i w:val="0"/>
        </w:rPr>
        <w:t xml:space="preserve"> CÁN BỘ, KỸ SƯ, CÔNG NHÂN KỸ THUẬT</w:t>
      </w:r>
      <w:r>
        <w:br/>
      </w:r>
      <w:r>
        <w:rPr>
          <w:b w:val="0"/>
          <w:i/>
        </w:rPr>
        <w:t>(Ban hành kèm theo Quyết định số 970/1997/QĐ-TTg ngày 14 tháng 11 năm 1997 của Thủ tướng Chính phủ)</w:t>
      </w:r>
      <w:r>
        <w:rPr>
          <w:b w:val="0"/>
          <w:i w:val="0"/>
        </w:rPr>
        <w:br/>
      </w:r>
      <w:r>
        <w:rPr>
          <w:b w:val="0"/>
          <w:i w:val="0"/>
        </w:rPr>
        <w:br/>
      </w:r>
      <w:r>
        <w:rPr>
          <w:b w:val="0"/>
          <w:i w:val="0"/>
        </w:rPr>
        <w:br/>
      </w:r>
      <w:r>
        <w:rPr>
          <w:b w:val="0"/>
          <w:i w:val="0"/>
        </w:rPr>
        <w:br/>
      </w:r>
      <w:r>
        <w:rPr>
          <w:b w:val="0"/>
          <w:i w:val="0"/>
        </w:rPr>
        <w:br/>
      </w:r>
      <w:r>
        <w:rPr>
          <w:b w:val="0"/>
          <w:i w:val="0"/>
        </w:rPr>
        <w:t>T</w:t>
      </w:r>
      <w:r>
        <w:rPr>
          <w:b w:val="0"/>
          <w:i w:val="0"/>
        </w:rPr>
        <w:br/>
      </w:r>
      <w:r>
        <w:rPr>
          <w:b w:val="0"/>
          <w:i w:val="0"/>
        </w:rPr>
        <w:br/>
      </w:r>
      <w:r>
        <w:rPr>
          <w:b w:val="0"/>
          <w:i w:val="0"/>
        </w:rPr>
        <w:t>Ngành, nghề,</w:t>
      </w:r>
      <w:r>
        <w:rPr>
          <w:b w:val="0"/>
          <w:i w:val="0"/>
        </w:rPr>
        <w:br/>
      </w:r>
      <w:r>
        <w:rPr>
          <w:b w:val="0"/>
          <w:i w:val="0"/>
        </w:rPr>
        <w:br/>
      </w:r>
      <w:r>
        <w:rPr>
          <w:b w:val="0"/>
          <w:i w:val="0"/>
        </w:rPr>
        <w:t>Đơn</w:t>
      </w:r>
      <w:r>
        <w:rPr>
          <w:b w:val="0"/>
          <w:i w:val="0"/>
        </w:rPr>
        <w:br/>
      </w:r>
      <w:r>
        <w:rPr>
          <w:b w:val="0"/>
          <w:i w:val="0"/>
        </w:rPr>
        <w:br/>
      </w:r>
      <w:r>
        <w:rPr>
          <w:b w:val="0"/>
          <w:i w:val="0"/>
        </w:rPr>
        <w:t>Nhu cầu các năm</w:t>
      </w:r>
      <w:r>
        <w:rPr>
          <w:b w:val="0"/>
          <w:i w:val="0"/>
        </w:rPr>
        <w:br/>
      </w:r>
      <w:r>
        <w:rPr>
          <w:b w:val="0"/>
          <w:i w:val="0"/>
        </w:rPr>
        <w:br/>
      </w:r>
      <w:r>
        <w:rPr>
          <w:b w:val="0"/>
          <w:i w:val="0"/>
        </w:rPr>
        <w:br/>
      </w:r>
      <w:r>
        <w:rPr>
          <w:b w:val="0"/>
          <w:i w:val="0"/>
        </w:rPr>
        <w:br/>
      </w:r>
      <w:r>
        <w:rPr>
          <w:b w:val="0"/>
          <w:i w:val="0"/>
        </w:rPr>
        <w:t>T</w:t>
      </w:r>
      <w:r>
        <w:rPr>
          <w:b w:val="0"/>
          <w:i w:val="0"/>
        </w:rPr>
        <w:br/>
      </w:r>
      <w:r>
        <w:rPr>
          <w:b w:val="0"/>
          <w:i w:val="0"/>
        </w:rPr>
        <w:br/>
      </w:r>
      <w:r>
        <w:rPr>
          <w:b w:val="0"/>
          <w:i w:val="0"/>
        </w:rPr>
        <w:t>kỹ sư, cán bộ</w:t>
      </w:r>
      <w:r>
        <w:rPr>
          <w:b w:val="0"/>
          <w:i w:val="0"/>
        </w:rPr>
        <w:br/>
      </w:r>
      <w:r>
        <w:rPr>
          <w:b w:val="0"/>
          <w:i w:val="0"/>
        </w:rPr>
        <w:br/>
      </w:r>
      <w:r>
        <w:rPr>
          <w:b w:val="0"/>
          <w:i w:val="0"/>
        </w:rPr>
        <w:t>V/vị tính</w:t>
      </w:r>
      <w:r>
        <w:rPr>
          <w:b w:val="0"/>
          <w:i w:val="0"/>
        </w:rPr>
        <w:br/>
      </w:r>
      <w:r>
        <w:rPr>
          <w:b w:val="0"/>
          <w:i w:val="0"/>
        </w:rPr>
        <w:br/>
      </w:r>
      <w:r>
        <w:rPr>
          <w:b w:val="0"/>
          <w:i w:val="0"/>
        </w:rPr>
        <w:t>1997</w:t>
      </w:r>
      <w:r>
        <w:rPr>
          <w:b w:val="0"/>
          <w:i w:val="0"/>
        </w:rPr>
        <w:br/>
      </w:r>
      <w:r>
        <w:rPr>
          <w:b w:val="0"/>
          <w:i w:val="0"/>
        </w:rPr>
        <w:br/>
      </w:r>
      <w:r>
        <w:rPr>
          <w:b w:val="0"/>
          <w:i w:val="0"/>
        </w:rPr>
        <w:t>1998</w:t>
      </w:r>
      <w:r>
        <w:rPr>
          <w:b w:val="0"/>
          <w:i w:val="0"/>
        </w:rPr>
        <w:br/>
      </w:r>
      <w:r>
        <w:rPr>
          <w:b w:val="0"/>
          <w:i w:val="0"/>
        </w:rPr>
        <w:br/>
      </w:r>
      <w:r>
        <w:rPr>
          <w:b w:val="0"/>
          <w:i w:val="0"/>
        </w:rPr>
        <w:t>1999</w:t>
      </w:r>
      <w:r>
        <w:rPr>
          <w:b w:val="0"/>
          <w:i w:val="0"/>
        </w:rPr>
        <w:br/>
      </w:r>
      <w:r>
        <w:rPr>
          <w:b w:val="0"/>
          <w:i w:val="0"/>
        </w:rPr>
        <w:br/>
      </w:r>
      <w:r>
        <w:rPr>
          <w:b w:val="0"/>
          <w:i w:val="0"/>
        </w:rPr>
        <w:t>2000</w:t>
      </w:r>
      <w:r>
        <w:rPr>
          <w:b w:val="0"/>
          <w:i w:val="0"/>
        </w:rPr>
        <w:br/>
      </w:r>
      <w:r>
        <w:rPr>
          <w:b w:val="0"/>
          <w:i w:val="0"/>
        </w:rPr>
        <w:br/>
      </w:r>
      <w:r>
        <w:rPr>
          <w:b w:val="0"/>
          <w:i w:val="0"/>
        </w:rPr>
        <w:t>2005</w:t>
      </w:r>
      <w:r>
        <w:rPr>
          <w:b w:val="0"/>
          <w:i w:val="0"/>
        </w:rPr>
        <w:br/>
      </w:r>
      <w:r>
        <w:rPr>
          <w:b w:val="0"/>
          <w:i w:val="0"/>
        </w:rPr>
        <w:br/>
      </w:r>
      <w:r>
        <w:rPr>
          <w:b w:val="0"/>
          <w:i w:val="0"/>
        </w:rPr>
        <w:t>2010</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Kỹ sư các loại</w:t>
      </w:r>
      <w:r>
        <w:rPr>
          <w:b w:val="0"/>
          <w:i w:val="0"/>
        </w:rPr>
        <w:br/>
      </w:r>
      <w:r>
        <w:rPr>
          <w:b w:val="0"/>
          <w:i w:val="0"/>
        </w:rPr>
        <w:br/>
      </w:r>
      <w:r>
        <w:rPr>
          <w:b w:val="0"/>
          <w:i w:val="0"/>
        </w:rPr>
        <w:t>người</w:t>
      </w:r>
      <w:r>
        <w:rPr>
          <w:b w:val="0"/>
          <w:i w:val="0"/>
        </w:rPr>
        <w:br/>
      </w:r>
      <w:r>
        <w:rPr>
          <w:b w:val="0"/>
          <w:i w:val="0"/>
        </w:rPr>
        <w:br/>
      </w:r>
      <w:r>
        <w:rPr>
          <w:b w:val="0"/>
          <w:i w:val="0"/>
        </w:rPr>
        <w:t>1000</w:t>
      </w:r>
      <w:r>
        <w:rPr>
          <w:b w:val="0"/>
          <w:i w:val="0"/>
        </w:rPr>
        <w:br/>
      </w:r>
      <w:r>
        <w:rPr>
          <w:b w:val="0"/>
          <w:i w:val="0"/>
        </w:rPr>
        <w:br/>
      </w:r>
      <w:r>
        <w:rPr>
          <w:b w:val="0"/>
          <w:i w:val="0"/>
        </w:rPr>
        <w:t>1200</w:t>
      </w:r>
      <w:r>
        <w:rPr>
          <w:b w:val="0"/>
          <w:i w:val="0"/>
        </w:rPr>
        <w:br/>
      </w:r>
      <w:r>
        <w:rPr>
          <w:b w:val="0"/>
          <w:i w:val="0"/>
        </w:rPr>
        <w:br/>
      </w:r>
      <w:r>
        <w:rPr>
          <w:b w:val="0"/>
          <w:i w:val="0"/>
        </w:rPr>
        <w:t>1420</w:t>
      </w:r>
      <w:r>
        <w:rPr>
          <w:b w:val="0"/>
          <w:i w:val="0"/>
        </w:rPr>
        <w:br/>
      </w:r>
      <w:r>
        <w:rPr>
          <w:b w:val="0"/>
          <w:i w:val="0"/>
        </w:rPr>
        <w:br/>
      </w:r>
      <w:r>
        <w:rPr>
          <w:b w:val="0"/>
          <w:i w:val="0"/>
        </w:rPr>
        <w:t>1650</w:t>
      </w:r>
      <w:r>
        <w:rPr>
          <w:b w:val="0"/>
          <w:i w:val="0"/>
        </w:rPr>
        <w:br/>
      </w:r>
      <w:r>
        <w:rPr>
          <w:b w:val="0"/>
          <w:i w:val="0"/>
        </w:rPr>
        <w:br/>
      </w:r>
      <w:r>
        <w:rPr>
          <w:b w:val="0"/>
          <w:i w:val="0"/>
        </w:rPr>
        <w:t>2270</w:t>
      </w:r>
      <w:r>
        <w:rPr>
          <w:b w:val="0"/>
          <w:i w:val="0"/>
        </w:rPr>
        <w:br/>
      </w:r>
      <w:r>
        <w:rPr>
          <w:b w:val="0"/>
          <w:i w:val="0"/>
        </w:rPr>
        <w:br/>
      </w:r>
      <w:r>
        <w:rPr>
          <w:b w:val="0"/>
          <w:i w:val="0"/>
        </w:rPr>
        <w:t>3200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Kỹ sư công nghiệp và mỏ</w:t>
      </w:r>
      <w:r>
        <w:rPr>
          <w:b w:val="0"/>
          <w:i w:val="0"/>
        </w:rPr>
        <w:br/>
      </w:r>
      <w:r>
        <w:rPr>
          <w:b w:val="0"/>
          <w:i w:val="0"/>
        </w:rPr>
        <w:br/>
      </w:r>
      <w:r>
        <w:rPr>
          <w:b w:val="0"/>
          <w:i w:val="0"/>
        </w:rPr>
        <w:t>-</w:t>
      </w:r>
      <w:r>
        <w:rPr>
          <w:b w:val="0"/>
          <w:i w:val="0"/>
        </w:rPr>
        <w:br/>
      </w:r>
      <w:r>
        <w:rPr>
          <w:b w:val="0"/>
          <w:i w:val="0"/>
        </w:rPr>
        <w:br/>
      </w:r>
      <w:r>
        <w:rPr>
          <w:b w:val="0"/>
          <w:i w:val="0"/>
        </w:rPr>
        <w:t>350</w:t>
      </w:r>
      <w:r>
        <w:rPr>
          <w:b w:val="0"/>
          <w:i w:val="0"/>
        </w:rPr>
        <w:br/>
      </w:r>
      <w:r>
        <w:rPr>
          <w:b w:val="0"/>
          <w:i w:val="0"/>
        </w:rPr>
        <w:br/>
      </w:r>
      <w:r>
        <w:rPr>
          <w:b w:val="0"/>
          <w:i w:val="0"/>
        </w:rPr>
        <w:t>400</w:t>
      </w:r>
      <w:r>
        <w:rPr>
          <w:b w:val="0"/>
          <w:i w:val="0"/>
        </w:rPr>
        <w:br/>
      </w:r>
      <w:r>
        <w:rPr>
          <w:b w:val="0"/>
          <w:i w:val="0"/>
        </w:rPr>
        <w:br/>
      </w:r>
      <w:r>
        <w:rPr>
          <w:b w:val="0"/>
          <w:i w:val="0"/>
        </w:rPr>
        <w:t>450</w:t>
      </w:r>
      <w:r>
        <w:rPr>
          <w:b w:val="0"/>
          <w:i w:val="0"/>
        </w:rPr>
        <w:br/>
      </w:r>
      <w:r>
        <w:rPr>
          <w:b w:val="0"/>
          <w:i w:val="0"/>
        </w:rPr>
        <w:br/>
      </w:r>
      <w:r>
        <w:rPr>
          <w:b w:val="0"/>
          <w:i w:val="0"/>
        </w:rPr>
        <w:t>500</w:t>
      </w:r>
      <w:r>
        <w:rPr>
          <w:b w:val="0"/>
          <w:i w:val="0"/>
        </w:rPr>
        <w:br/>
      </w:r>
      <w:r>
        <w:rPr>
          <w:b w:val="0"/>
          <w:i w:val="0"/>
        </w:rPr>
        <w:br/>
      </w:r>
      <w:r>
        <w:rPr>
          <w:b w:val="0"/>
          <w:i w:val="0"/>
        </w:rPr>
        <w:t>700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Kỹ sư cơ khí TB</w:t>
      </w:r>
      <w:r>
        <w:rPr>
          <w:b w:val="0"/>
          <w:i w:val="0"/>
        </w:rPr>
        <w:br/>
      </w:r>
      <w:r>
        <w:rPr>
          <w:b w:val="0"/>
          <w:i w:val="0"/>
        </w:rPr>
        <w:br/>
      </w:r>
      <w:r>
        <w:rPr>
          <w:b w:val="0"/>
          <w:i w:val="0"/>
        </w:rPr>
        <w:t>-</w:t>
      </w:r>
      <w:r>
        <w:rPr>
          <w:b w:val="0"/>
          <w:i w:val="0"/>
        </w:rPr>
        <w:br/>
      </w:r>
      <w:r>
        <w:rPr>
          <w:b w:val="0"/>
          <w:i w:val="0"/>
        </w:rPr>
        <w:br/>
      </w:r>
      <w:r>
        <w:rPr>
          <w:b w:val="0"/>
          <w:i w:val="0"/>
        </w:rPr>
        <w:t>350</w:t>
      </w:r>
      <w:r>
        <w:rPr>
          <w:b w:val="0"/>
          <w:i w:val="0"/>
        </w:rPr>
        <w:br/>
      </w:r>
      <w:r>
        <w:rPr>
          <w:b w:val="0"/>
          <w:i w:val="0"/>
        </w:rPr>
        <w:br/>
      </w:r>
      <w:r>
        <w:rPr>
          <w:b w:val="0"/>
          <w:i w:val="0"/>
        </w:rPr>
        <w:t>400</w:t>
      </w:r>
      <w:r>
        <w:rPr>
          <w:b w:val="0"/>
          <w:i w:val="0"/>
        </w:rPr>
        <w:br/>
      </w:r>
      <w:r>
        <w:rPr>
          <w:b w:val="0"/>
          <w:i w:val="0"/>
        </w:rPr>
        <w:br/>
      </w:r>
      <w:r>
        <w:rPr>
          <w:b w:val="0"/>
          <w:i w:val="0"/>
        </w:rPr>
        <w:t>450</w:t>
      </w:r>
      <w:r>
        <w:rPr>
          <w:b w:val="0"/>
          <w:i w:val="0"/>
        </w:rPr>
        <w:br/>
      </w:r>
      <w:r>
        <w:rPr>
          <w:b w:val="0"/>
          <w:i w:val="0"/>
        </w:rPr>
        <w:br/>
      </w:r>
      <w:r>
        <w:rPr>
          <w:b w:val="0"/>
          <w:i w:val="0"/>
        </w:rPr>
        <w:t>500</w:t>
      </w:r>
      <w:r>
        <w:rPr>
          <w:b w:val="0"/>
          <w:i w:val="0"/>
        </w:rPr>
        <w:br/>
      </w:r>
      <w:r>
        <w:rPr>
          <w:b w:val="0"/>
          <w:i w:val="0"/>
        </w:rPr>
        <w:br/>
      </w:r>
      <w:r>
        <w:rPr>
          <w:b w:val="0"/>
          <w:i w:val="0"/>
        </w:rPr>
        <w:t>700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Kỹ sư điện, TĐH</w:t>
      </w:r>
      <w:r>
        <w:rPr>
          <w:b w:val="0"/>
          <w:i w:val="0"/>
        </w:rPr>
        <w:br/>
      </w:r>
      <w:r>
        <w:rPr>
          <w:b w:val="0"/>
          <w:i w:val="0"/>
        </w:rPr>
        <w:br/>
      </w:r>
      <w:r>
        <w:rPr>
          <w:b w:val="0"/>
          <w:i w:val="0"/>
        </w:rPr>
        <w:t>-</w:t>
      </w:r>
      <w:r>
        <w:rPr>
          <w:b w:val="0"/>
          <w:i w:val="0"/>
        </w:rPr>
        <w:br/>
      </w:r>
      <w:r>
        <w:rPr>
          <w:b w:val="0"/>
          <w:i w:val="0"/>
        </w:rPr>
        <w:br/>
      </w:r>
      <w:r>
        <w:rPr>
          <w:b w:val="0"/>
          <w:i w:val="0"/>
        </w:rPr>
        <w:t>100</w:t>
      </w:r>
      <w:r>
        <w:rPr>
          <w:b w:val="0"/>
          <w:i w:val="0"/>
        </w:rPr>
        <w:br/>
      </w:r>
      <w:r>
        <w:rPr>
          <w:b w:val="0"/>
          <w:i w:val="0"/>
        </w:rPr>
        <w:br/>
      </w:r>
      <w:r>
        <w:rPr>
          <w:b w:val="0"/>
          <w:i w:val="0"/>
        </w:rPr>
        <w:t>120</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t>300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Kỹ sư tin học</w:t>
      </w:r>
      <w:r>
        <w:rPr>
          <w:b w:val="0"/>
          <w:i w:val="0"/>
        </w:rPr>
        <w:br/>
      </w:r>
      <w:r>
        <w:rPr>
          <w:b w:val="0"/>
          <w:i w:val="0"/>
        </w:rPr>
        <w:br/>
      </w:r>
      <w:r>
        <w:rPr>
          <w:b w:val="0"/>
          <w:i w:val="0"/>
        </w:rPr>
        <w:t>-</w:t>
      </w:r>
      <w:r>
        <w:rPr>
          <w:b w:val="0"/>
          <w:i w:val="0"/>
        </w:rPr>
        <w:br/>
      </w:r>
      <w:r>
        <w:rPr>
          <w:b w:val="0"/>
          <w:i w:val="0"/>
        </w:rPr>
        <w:br/>
      </w:r>
      <w:r>
        <w:rPr>
          <w:b w:val="0"/>
          <w:i w:val="0"/>
        </w:rPr>
        <w:t>40</w:t>
      </w:r>
      <w:r>
        <w:rPr>
          <w:b w:val="0"/>
          <w:i w:val="0"/>
        </w:rPr>
        <w:br/>
      </w:r>
      <w:r>
        <w:rPr>
          <w:b w:val="0"/>
          <w:i w:val="0"/>
        </w:rPr>
        <w:br/>
      </w:r>
      <w:r>
        <w:rPr>
          <w:b w:val="0"/>
          <w:i w:val="0"/>
        </w:rPr>
        <w:t>60</w:t>
      </w:r>
      <w:r>
        <w:rPr>
          <w:b w:val="0"/>
          <w:i w:val="0"/>
        </w:rPr>
        <w:br/>
      </w:r>
      <w:r>
        <w:rPr>
          <w:b w:val="0"/>
          <w:i w:val="0"/>
        </w:rPr>
        <w:br/>
      </w:r>
      <w:r>
        <w:rPr>
          <w:b w:val="0"/>
          <w:i w:val="0"/>
        </w:rPr>
        <w:t>100</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Kỹ sư kinh tế</w:t>
      </w:r>
      <w:r>
        <w:rPr>
          <w:b w:val="0"/>
          <w:i w:val="0"/>
        </w:rPr>
        <w:br/>
      </w:r>
      <w:r>
        <w:rPr>
          <w:b w:val="0"/>
          <w:i w:val="0"/>
        </w:rPr>
        <w:br/>
      </w:r>
      <w:r>
        <w:rPr>
          <w:b w:val="0"/>
          <w:i w:val="0"/>
        </w:rPr>
        <w:t>-</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t>240</w:t>
      </w:r>
      <w:r>
        <w:rPr>
          <w:b w:val="0"/>
          <w:i w:val="0"/>
        </w:rPr>
        <w:br/>
      </w:r>
      <w:r>
        <w:rPr>
          <w:b w:val="0"/>
          <w:i w:val="0"/>
        </w:rPr>
        <w:br/>
      </w:r>
      <w:r>
        <w:rPr>
          <w:b w:val="0"/>
          <w:i w:val="0"/>
        </w:rPr>
        <w:t>250</w:t>
      </w:r>
      <w:r>
        <w:rPr>
          <w:b w:val="0"/>
          <w:i w:val="0"/>
        </w:rPr>
        <w:br/>
      </w:r>
      <w:r>
        <w:rPr>
          <w:b w:val="0"/>
          <w:i w:val="0"/>
        </w:rPr>
        <w:br/>
      </w:r>
      <w:r>
        <w:rPr>
          <w:b w:val="0"/>
          <w:i w:val="0"/>
        </w:rPr>
        <w:t>300</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Luật sư</w:t>
      </w:r>
      <w:r>
        <w:rPr>
          <w:b w:val="0"/>
          <w:i w:val="0"/>
        </w:rPr>
        <w:br/>
      </w:r>
      <w:r>
        <w:rPr>
          <w:b w:val="0"/>
          <w:i w:val="0"/>
        </w:rPr>
        <w:br/>
      </w:r>
      <w:r>
        <w:rPr>
          <w:b w:val="0"/>
          <w:i w:val="0"/>
        </w:rPr>
        <w:t>-</w:t>
      </w:r>
      <w:r>
        <w:rPr>
          <w:b w:val="0"/>
          <w:i w:val="0"/>
        </w:rPr>
        <w:br/>
      </w:r>
      <w:r>
        <w:rPr>
          <w:b w:val="0"/>
          <w:i w:val="0"/>
        </w:rPr>
        <w:br/>
      </w:r>
      <w:r>
        <w:rPr>
          <w:b w:val="0"/>
          <w:i w:val="0"/>
        </w:rPr>
        <w:t>10</w:t>
      </w:r>
      <w:r>
        <w:rPr>
          <w:b w:val="0"/>
          <w:i w:val="0"/>
        </w:rPr>
        <w:br/>
      </w:r>
      <w:r>
        <w:rPr>
          <w:b w:val="0"/>
          <w:i w:val="0"/>
        </w:rPr>
        <w:br/>
      </w:r>
      <w:r>
        <w:rPr>
          <w:b w:val="0"/>
          <w:i w:val="0"/>
        </w:rPr>
        <w:t>20</w:t>
      </w:r>
      <w:r>
        <w:rPr>
          <w:b w:val="0"/>
          <w:i w:val="0"/>
        </w:rPr>
        <w:br/>
      </w:r>
      <w:r>
        <w:rPr>
          <w:b w:val="0"/>
          <w:i w:val="0"/>
        </w:rPr>
        <w:br/>
      </w:r>
      <w:r>
        <w:rPr>
          <w:b w:val="0"/>
          <w:i w:val="0"/>
        </w:rPr>
        <w:t>30</w:t>
      </w:r>
      <w:r>
        <w:rPr>
          <w:b w:val="0"/>
          <w:i w:val="0"/>
        </w:rPr>
        <w:br/>
      </w:r>
      <w:r>
        <w:rPr>
          <w:b w:val="0"/>
          <w:i w:val="0"/>
        </w:rPr>
        <w:br/>
      </w:r>
      <w:r>
        <w:rPr>
          <w:b w:val="0"/>
          <w:i w:val="0"/>
        </w:rPr>
        <w:t>50</w:t>
      </w:r>
      <w:r>
        <w:rPr>
          <w:b w:val="0"/>
          <w:i w:val="0"/>
        </w:rPr>
        <w:br/>
      </w:r>
      <w:r>
        <w:rPr>
          <w:b w:val="0"/>
          <w:i w:val="0"/>
        </w:rPr>
        <w:br/>
      </w:r>
      <w:r>
        <w:rPr>
          <w:b w:val="0"/>
          <w:i w:val="0"/>
        </w:rPr>
        <w:t>70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Công nhân kỹ thuật</w:t>
      </w:r>
      <w:r>
        <w:rPr>
          <w:b w:val="0"/>
          <w:i w:val="0"/>
        </w:rPr>
        <w:br/>
      </w:r>
      <w:r>
        <w:rPr>
          <w:b w:val="0"/>
          <w:i w:val="0"/>
        </w:rPr>
        <w:br/>
      </w:r>
      <w:r>
        <w:rPr>
          <w:b w:val="0"/>
          <w:i w:val="0"/>
        </w:rPr>
        <w:t>-</w:t>
      </w:r>
      <w:r>
        <w:rPr>
          <w:b w:val="0"/>
          <w:i w:val="0"/>
        </w:rPr>
        <w:br/>
      </w:r>
      <w:r>
        <w:rPr>
          <w:b w:val="0"/>
          <w:i w:val="0"/>
        </w:rPr>
        <w:br/>
      </w:r>
      <w:r>
        <w:rPr>
          <w:b w:val="0"/>
          <w:i w:val="0"/>
        </w:rPr>
        <w:t>7000</w:t>
      </w:r>
      <w:r>
        <w:rPr>
          <w:b w:val="0"/>
          <w:i w:val="0"/>
        </w:rPr>
        <w:br/>
      </w:r>
      <w:r>
        <w:rPr>
          <w:b w:val="0"/>
          <w:i w:val="0"/>
        </w:rPr>
        <w:br/>
      </w:r>
      <w:r>
        <w:rPr>
          <w:b w:val="0"/>
          <w:i w:val="0"/>
        </w:rPr>
        <w:t>8000</w:t>
      </w:r>
      <w:r>
        <w:rPr>
          <w:b w:val="0"/>
          <w:i w:val="0"/>
        </w:rPr>
        <w:br/>
      </w:r>
      <w:r>
        <w:rPr>
          <w:b w:val="0"/>
          <w:i w:val="0"/>
        </w:rPr>
        <w:br/>
      </w:r>
      <w:r>
        <w:rPr>
          <w:b w:val="0"/>
          <w:i w:val="0"/>
        </w:rPr>
        <w:t>12000</w:t>
      </w:r>
      <w:r>
        <w:rPr>
          <w:b w:val="0"/>
          <w:i w:val="0"/>
        </w:rPr>
        <w:br/>
      </w:r>
      <w:r>
        <w:rPr>
          <w:b w:val="0"/>
          <w:i w:val="0"/>
        </w:rPr>
        <w:br/>
      </w:r>
      <w:r>
        <w:rPr>
          <w:b w:val="0"/>
          <w:i w:val="0"/>
        </w:rPr>
        <w:t>15000</w:t>
      </w:r>
      <w:r>
        <w:rPr>
          <w:b w:val="0"/>
          <w:i w:val="0"/>
        </w:rPr>
        <w:br/>
      </w:r>
      <w:r>
        <w:rPr>
          <w:b w:val="0"/>
          <w:i w:val="0"/>
        </w:rPr>
        <w:br/>
      </w:r>
      <w:r>
        <w:rPr>
          <w:b w:val="0"/>
          <w:i w:val="0"/>
        </w:rPr>
        <w:t>17000</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nhân kỹ thuật bậc cao</w:t>
      </w:r>
      <w:r>
        <w:rPr>
          <w:b w:val="0"/>
          <w:i w:val="0"/>
        </w:rPr>
        <w:br/>
      </w:r>
      <w:r>
        <w:rPr>
          <w:b w:val="0"/>
          <w:i w:val="0"/>
        </w:rPr>
        <w:br/>
      </w:r>
      <w:r>
        <w:rPr>
          <w:b w:val="0"/>
          <w:i w:val="0"/>
        </w:rPr>
        <w:t>-</w:t>
      </w:r>
      <w:r>
        <w:rPr>
          <w:b w:val="0"/>
          <w:i w:val="0"/>
        </w:rPr>
        <w:br/>
      </w:r>
      <w:r>
        <w:rPr>
          <w:b w:val="0"/>
          <w:i w:val="0"/>
        </w:rPr>
        <w:br/>
      </w:r>
      <w:r>
        <w:rPr>
          <w:b w:val="0"/>
          <w:i w:val="0"/>
        </w:rPr>
        <w:t>3000</w:t>
      </w:r>
      <w:r>
        <w:rPr>
          <w:b w:val="0"/>
          <w:i w:val="0"/>
        </w:rPr>
        <w:br/>
      </w:r>
      <w:r>
        <w:rPr>
          <w:b w:val="0"/>
          <w:i w:val="0"/>
        </w:rPr>
        <w:br/>
      </w:r>
      <w:r>
        <w:rPr>
          <w:b w:val="0"/>
          <w:i w:val="0"/>
        </w:rPr>
        <w:t>3500</w:t>
      </w:r>
      <w:r>
        <w:rPr>
          <w:b w:val="0"/>
          <w:i w:val="0"/>
        </w:rPr>
        <w:br/>
      </w:r>
      <w:r>
        <w:rPr>
          <w:b w:val="0"/>
          <w:i w:val="0"/>
        </w:rPr>
        <w:br/>
      </w:r>
      <w:r>
        <w:rPr>
          <w:b w:val="0"/>
          <w:i w:val="0"/>
        </w:rPr>
        <w:t>6000</w:t>
      </w:r>
      <w:r>
        <w:rPr>
          <w:b w:val="0"/>
          <w:i w:val="0"/>
        </w:rPr>
        <w:br/>
      </w:r>
      <w:r>
        <w:rPr>
          <w:b w:val="0"/>
          <w:i w:val="0"/>
        </w:rPr>
        <w:br/>
      </w:r>
      <w:r>
        <w:rPr>
          <w:b w:val="0"/>
          <w:i w:val="0"/>
        </w:rPr>
        <w:t>7500</w:t>
      </w:r>
      <w:r>
        <w:rPr>
          <w:b w:val="0"/>
          <w:i w:val="0"/>
        </w:rPr>
        <w:br/>
      </w:r>
      <w:r>
        <w:rPr>
          <w:b w:val="0"/>
          <w:i w:val="0"/>
        </w:rPr>
        <w:br/>
      </w:r>
      <w:r>
        <w:rPr>
          <w:b w:val="0"/>
          <w:i w:val="0"/>
        </w:rPr>
        <w:t>8500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Công nhân kỹ thuật khác</w:t>
      </w:r>
      <w:r>
        <w:rPr>
          <w:b w:val="0"/>
          <w:i w:val="0"/>
        </w:rPr>
        <w:br/>
      </w:r>
      <w:r>
        <w:rPr>
          <w:b w:val="0"/>
          <w:i w:val="0"/>
        </w:rPr>
        <w:br/>
      </w:r>
      <w:r>
        <w:rPr>
          <w:b w:val="0"/>
          <w:i w:val="0"/>
        </w:rPr>
        <w:t>-</w:t>
      </w:r>
      <w:r>
        <w:rPr>
          <w:b w:val="0"/>
          <w:i w:val="0"/>
        </w:rPr>
        <w:br/>
      </w:r>
      <w:r>
        <w:rPr>
          <w:b w:val="0"/>
          <w:i w:val="0"/>
        </w:rPr>
        <w:br/>
      </w:r>
      <w:r>
        <w:rPr>
          <w:b w:val="0"/>
          <w:i w:val="0"/>
        </w:rPr>
        <w:t>4000</w:t>
      </w:r>
      <w:r>
        <w:rPr>
          <w:b w:val="0"/>
          <w:i w:val="0"/>
        </w:rPr>
        <w:br/>
      </w:r>
      <w:r>
        <w:rPr>
          <w:b w:val="0"/>
          <w:i w:val="0"/>
        </w:rPr>
        <w:br/>
      </w:r>
      <w:r>
        <w:rPr>
          <w:b w:val="0"/>
          <w:i w:val="0"/>
        </w:rPr>
        <w:t>4500</w:t>
      </w:r>
      <w:r>
        <w:rPr>
          <w:b w:val="0"/>
          <w:i w:val="0"/>
        </w:rPr>
        <w:br/>
      </w:r>
      <w:r>
        <w:rPr>
          <w:b w:val="0"/>
          <w:i w:val="0"/>
        </w:rPr>
        <w:br/>
      </w:r>
      <w:r>
        <w:rPr>
          <w:b w:val="0"/>
          <w:i w:val="0"/>
        </w:rPr>
        <w:t>6000</w:t>
      </w:r>
      <w:r>
        <w:rPr>
          <w:b w:val="0"/>
          <w:i w:val="0"/>
        </w:rPr>
        <w:br/>
      </w:r>
      <w:r>
        <w:rPr>
          <w:b w:val="0"/>
          <w:i w:val="0"/>
        </w:rPr>
        <w:br/>
      </w:r>
      <w:r>
        <w:rPr>
          <w:b w:val="0"/>
          <w:i w:val="0"/>
        </w:rPr>
        <w:t>7500</w:t>
      </w:r>
      <w:r>
        <w:rPr>
          <w:b w:val="0"/>
          <w:i w:val="0"/>
        </w:rPr>
        <w:br/>
      </w:r>
      <w:r>
        <w:rPr>
          <w:b w:val="0"/>
          <w:i w:val="0"/>
        </w:rPr>
        <w:br/>
      </w:r>
      <w:r>
        <w:rPr>
          <w:b w:val="0"/>
          <w:i w:val="0"/>
        </w:rPr>
        <w:t>8500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i w:val="0"/>
        </w:rPr>
        <w:t>PHỤ LỤC II</w:t>
      </w:r>
      <w:r>
        <w:rPr>
          <w:b w:val="0"/>
          <w:i w:val="0"/>
        </w:rPr>
        <w:br/>
      </w:r>
      <w:r>
        <w:rPr>
          <w:b w:val="0"/>
          <w:i w:val="0"/>
        </w:rPr>
        <w:t>NHU CẦU V/vẬT TƯ KỸ THUẬT</w:t>
      </w:r>
      <w:r>
        <w:br/>
      </w:r>
      <w:r>
        <w:rPr>
          <w:b w:val="0"/>
          <w:i/>
        </w:rPr>
        <w:t>(Ban hành kèm theo Quyết định số 970/1997/QĐ-TTg ngày 14 tháng 11 năm 1997 của Thủ tướng Chính phủ)</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vật tư</w:t>
      </w:r>
      <w:r>
        <w:rPr>
          <w:b w:val="0"/>
          <w:i w:val="0"/>
        </w:rPr>
        <w:br/>
      </w:r>
      <w:r>
        <w:rPr>
          <w:b w:val="0"/>
          <w:i w:val="0"/>
        </w:rPr>
        <w:br/>
      </w:r>
      <w:r>
        <w:rPr>
          <w:b w:val="0"/>
          <w:i w:val="0"/>
        </w:rPr>
        <w:t>Đơn</w:t>
      </w:r>
      <w:r>
        <w:rPr>
          <w:b w:val="0"/>
          <w:i w:val="0"/>
        </w:rPr>
        <w:br/>
      </w:r>
      <w:r>
        <w:rPr>
          <w:b w:val="0"/>
          <w:i w:val="0"/>
        </w:rPr>
        <w:br/>
      </w:r>
      <w:r>
        <w:rPr>
          <w:b w:val="0"/>
          <w:i w:val="0"/>
        </w:rPr>
        <w:t>Nhu cầu các năm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vị tính</w:t>
      </w:r>
      <w:r>
        <w:rPr>
          <w:b w:val="0"/>
          <w:i w:val="0"/>
        </w:rPr>
        <w:br/>
      </w:r>
      <w:r>
        <w:rPr>
          <w:b w:val="0"/>
          <w:i w:val="0"/>
        </w:rPr>
        <w:br/>
      </w:r>
      <w:r>
        <w:rPr>
          <w:b w:val="0"/>
          <w:i w:val="0"/>
        </w:rPr>
        <w:t>1996</w:t>
      </w:r>
      <w:r>
        <w:rPr>
          <w:b w:val="0"/>
          <w:i w:val="0"/>
        </w:rPr>
        <w:br/>
      </w:r>
      <w:r>
        <w:rPr>
          <w:b w:val="0"/>
          <w:i w:val="0"/>
        </w:rPr>
        <w:br/>
      </w:r>
      <w:r>
        <w:rPr>
          <w:b w:val="0"/>
          <w:i w:val="0"/>
        </w:rPr>
        <w:t>1997</w:t>
      </w:r>
      <w:r>
        <w:rPr>
          <w:b w:val="0"/>
          <w:i w:val="0"/>
        </w:rPr>
        <w:br/>
      </w:r>
      <w:r>
        <w:rPr>
          <w:b w:val="0"/>
          <w:i w:val="0"/>
        </w:rPr>
        <w:br/>
      </w:r>
      <w:r>
        <w:rPr>
          <w:b w:val="0"/>
          <w:i w:val="0"/>
        </w:rPr>
        <w:t>1998</w:t>
      </w:r>
      <w:r>
        <w:rPr>
          <w:b w:val="0"/>
          <w:i w:val="0"/>
        </w:rPr>
        <w:br/>
      </w:r>
      <w:r>
        <w:rPr>
          <w:b w:val="0"/>
          <w:i w:val="0"/>
        </w:rPr>
        <w:br/>
      </w:r>
      <w:r>
        <w:rPr>
          <w:b w:val="0"/>
          <w:i w:val="0"/>
        </w:rPr>
        <w:t>1999</w:t>
      </w:r>
      <w:r>
        <w:rPr>
          <w:b w:val="0"/>
          <w:i w:val="0"/>
        </w:rPr>
        <w:br/>
      </w:r>
      <w:r>
        <w:rPr>
          <w:b w:val="0"/>
          <w:i w:val="0"/>
        </w:rPr>
        <w:br/>
      </w:r>
      <w:r>
        <w:rPr>
          <w:b w:val="0"/>
          <w:i w:val="0"/>
        </w:rPr>
        <w:t>2000</w:t>
      </w:r>
      <w:r>
        <w:rPr>
          <w:b w:val="0"/>
          <w:i w:val="0"/>
        </w:rPr>
        <w:br/>
      </w:r>
      <w:r>
        <w:rPr>
          <w:b w:val="0"/>
          <w:i w:val="0"/>
        </w:rPr>
        <w:br/>
      </w:r>
      <w:r>
        <w:rPr>
          <w:b w:val="0"/>
          <w:i w:val="0"/>
        </w:rPr>
        <w:t>2005</w:t>
      </w:r>
      <w:r>
        <w:rPr>
          <w:b w:val="0"/>
          <w:i w:val="0"/>
        </w:rPr>
        <w:br/>
      </w:r>
      <w:r>
        <w:rPr>
          <w:b w:val="0"/>
          <w:i w:val="0"/>
        </w:rPr>
        <w:br/>
      </w:r>
      <w:r>
        <w:rPr>
          <w:b w:val="0"/>
          <w:i w:val="0"/>
        </w:rPr>
        <w:t>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Sản lượng XM</w:t>
      </w:r>
      <w:r>
        <w:rPr>
          <w:b w:val="0"/>
          <w:i w:val="0"/>
        </w:rPr>
        <w:br/>
      </w:r>
      <w:r>
        <w:rPr>
          <w:b w:val="0"/>
          <w:i w:val="0"/>
        </w:rPr>
        <w:br/>
      </w:r>
      <w:r>
        <w:rPr>
          <w:b w:val="0"/>
          <w:i w:val="0"/>
        </w:rPr>
        <w:t>Tr.tấn</w:t>
      </w:r>
      <w:r>
        <w:rPr>
          <w:b w:val="0"/>
          <w:i w:val="0"/>
        </w:rPr>
        <w:br/>
      </w:r>
      <w:r>
        <w:rPr>
          <w:b w:val="0"/>
          <w:i w:val="0"/>
        </w:rPr>
        <w:br/>
      </w:r>
      <w:r>
        <w:rPr>
          <w:b w:val="0"/>
          <w:i w:val="0"/>
        </w:rPr>
        <w:t>8,0</w:t>
      </w:r>
      <w:r>
        <w:rPr>
          <w:b w:val="0"/>
          <w:i w:val="0"/>
        </w:rPr>
        <w:br/>
      </w:r>
      <w:r>
        <w:rPr>
          <w:b w:val="0"/>
          <w:i w:val="0"/>
        </w:rPr>
        <w:br/>
      </w:r>
      <w:r>
        <w:rPr>
          <w:b w:val="0"/>
          <w:i w:val="0"/>
        </w:rPr>
        <w:t>9,5-9,8</w:t>
      </w:r>
      <w:r>
        <w:rPr>
          <w:b w:val="0"/>
          <w:i w:val="0"/>
        </w:rPr>
        <w:br/>
      </w:r>
      <w:r>
        <w:rPr>
          <w:b w:val="0"/>
          <w:i w:val="0"/>
        </w:rPr>
        <w:br/>
      </w:r>
      <w:r>
        <w:rPr>
          <w:b w:val="0"/>
          <w:i w:val="0"/>
        </w:rPr>
        <w:t>12</w:t>
      </w:r>
      <w:r>
        <w:rPr>
          <w:b w:val="0"/>
          <w:i w:val="0"/>
        </w:rPr>
        <w:br/>
      </w:r>
      <w:r>
        <w:rPr>
          <w:b w:val="0"/>
          <w:i w:val="0"/>
        </w:rPr>
        <w:br/>
      </w:r>
      <w:r>
        <w:rPr>
          <w:b w:val="0"/>
          <w:i w:val="0"/>
        </w:rPr>
        <w:t>15</w:t>
      </w:r>
      <w:r>
        <w:rPr>
          <w:b w:val="0"/>
          <w:i w:val="0"/>
        </w:rPr>
        <w:br/>
      </w:r>
      <w:r>
        <w:rPr>
          <w:b w:val="0"/>
          <w:i w:val="0"/>
        </w:rPr>
        <w:br/>
      </w:r>
      <w:r>
        <w:rPr>
          <w:b w:val="0"/>
          <w:i w:val="0"/>
        </w:rPr>
        <w:t>18 - 20</w:t>
      </w:r>
      <w:r>
        <w:rPr>
          <w:b w:val="0"/>
          <w:i w:val="0"/>
        </w:rPr>
        <w:br/>
      </w:r>
      <w:r>
        <w:rPr>
          <w:b w:val="0"/>
          <w:i w:val="0"/>
        </w:rPr>
        <w:br/>
      </w:r>
      <w:r>
        <w:rPr>
          <w:b w:val="0"/>
          <w:i w:val="0"/>
        </w:rPr>
        <w:t>27 - 30</w:t>
      </w:r>
      <w:r>
        <w:rPr>
          <w:b w:val="0"/>
          <w:i w:val="0"/>
        </w:rPr>
        <w:br/>
      </w:r>
      <w:r>
        <w:rPr>
          <w:b w:val="0"/>
          <w:i w:val="0"/>
        </w:rPr>
        <w:br/>
      </w:r>
      <w:r>
        <w:rPr>
          <w:b w:val="0"/>
          <w:i w:val="0"/>
        </w:rPr>
        <w:t>41 - 45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Đá vôi</w:t>
      </w:r>
      <w:r>
        <w:rPr>
          <w:b w:val="0"/>
          <w:i w:val="0"/>
        </w:rPr>
        <w:br/>
      </w:r>
      <w:r>
        <w:rPr>
          <w:b w:val="0"/>
          <w:i w:val="0"/>
        </w:rPr>
        <w:br/>
      </w:r>
      <w:r>
        <w:rPr>
          <w:b w:val="0"/>
          <w:i w:val="0"/>
        </w:rPr>
        <w:t>Tr.tấn</w:t>
      </w:r>
      <w:r>
        <w:rPr>
          <w:b w:val="0"/>
          <w:i w:val="0"/>
        </w:rPr>
        <w:br/>
      </w:r>
      <w:r>
        <w:rPr>
          <w:b w:val="0"/>
          <w:i w:val="0"/>
        </w:rPr>
        <w:br/>
      </w:r>
      <w:r>
        <w:rPr>
          <w:b w:val="0"/>
          <w:i w:val="0"/>
        </w:rPr>
        <w:t>10</w:t>
      </w:r>
      <w:r>
        <w:rPr>
          <w:b w:val="0"/>
          <w:i w:val="0"/>
        </w:rPr>
        <w:br/>
      </w:r>
      <w:r>
        <w:rPr>
          <w:b w:val="0"/>
          <w:i w:val="0"/>
        </w:rPr>
        <w:br/>
      </w:r>
      <w:r>
        <w:rPr>
          <w:b w:val="0"/>
          <w:i w:val="0"/>
        </w:rPr>
        <w:t>12,5</w:t>
      </w:r>
      <w:r>
        <w:rPr>
          <w:b w:val="0"/>
          <w:i w:val="0"/>
        </w:rPr>
        <w:br/>
      </w:r>
      <w:r>
        <w:rPr>
          <w:b w:val="0"/>
          <w:i w:val="0"/>
        </w:rPr>
        <w:br/>
      </w:r>
      <w:r>
        <w:rPr>
          <w:b w:val="0"/>
          <w:i w:val="0"/>
        </w:rPr>
        <w:t>16</w:t>
      </w:r>
      <w:r>
        <w:rPr>
          <w:b w:val="0"/>
          <w:i w:val="0"/>
        </w:rPr>
        <w:br/>
      </w:r>
      <w:r>
        <w:rPr>
          <w:b w:val="0"/>
          <w:i w:val="0"/>
        </w:rPr>
        <w:br/>
      </w:r>
      <w:r>
        <w:rPr>
          <w:b w:val="0"/>
          <w:i w:val="0"/>
        </w:rPr>
        <w:t>20</w:t>
      </w:r>
      <w:r>
        <w:rPr>
          <w:b w:val="0"/>
          <w:i w:val="0"/>
        </w:rPr>
        <w:br/>
      </w:r>
      <w:r>
        <w:rPr>
          <w:b w:val="0"/>
          <w:i w:val="0"/>
        </w:rPr>
        <w:br/>
      </w:r>
      <w:r>
        <w:rPr>
          <w:b w:val="0"/>
          <w:i w:val="0"/>
        </w:rPr>
        <w:t>24</w:t>
      </w:r>
      <w:r>
        <w:rPr>
          <w:b w:val="0"/>
          <w:i w:val="0"/>
        </w:rPr>
        <w:br/>
      </w:r>
      <w:r>
        <w:rPr>
          <w:b w:val="0"/>
          <w:i w:val="0"/>
        </w:rPr>
        <w:br/>
      </w:r>
      <w:r>
        <w:rPr>
          <w:b w:val="0"/>
          <w:i w:val="0"/>
        </w:rPr>
        <w:t>40</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sét</w:t>
      </w:r>
      <w:r>
        <w:rPr>
          <w:b w:val="0"/>
          <w:i w:val="0"/>
        </w:rPr>
        <w:br/>
      </w:r>
      <w:r>
        <w:rPr>
          <w:b w:val="0"/>
          <w:i w:val="0"/>
        </w:rPr>
        <w:br/>
      </w:r>
      <w:r>
        <w:rPr>
          <w:b w:val="0"/>
          <w:i w:val="0"/>
        </w:rPr>
        <w:t>nt</w:t>
      </w:r>
      <w:r>
        <w:rPr>
          <w:b w:val="0"/>
          <w:i w:val="0"/>
        </w:rPr>
        <w:br/>
      </w:r>
      <w:r>
        <w:rPr>
          <w:b w:val="0"/>
          <w:i w:val="0"/>
        </w:rPr>
        <w:br/>
      </w:r>
      <w:r>
        <w:rPr>
          <w:b w:val="0"/>
          <w:i w:val="0"/>
        </w:rPr>
        <w:t>2,5</w:t>
      </w:r>
      <w:r>
        <w:rPr>
          <w:b w:val="0"/>
          <w:i w:val="0"/>
        </w:rPr>
        <w:br/>
      </w:r>
      <w:r>
        <w:rPr>
          <w:b w:val="0"/>
          <w:i w:val="0"/>
        </w:rPr>
        <w:br/>
      </w:r>
      <w:r>
        <w:rPr>
          <w:b w:val="0"/>
          <w:i w:val="0"/>
        </w:rPr>
        <w:t>3</w:t>
      </w:r>
      <w:r>
        <w:rPr>
          <w:b w:val="0"/>
          <w:i w:val="0"/>
        </w:rPr>
        <w:br/>
      </w:r>
      <w:r>
        <w:rPr>
          <w:b w:val="0"/>
          <w:i w:val="0"/>
        </w:rPr>
        <w:br/>
      </w:r>
      <w:r>
        <w:rPr>
          <w:b w:val="0"/>
          <w:i w:val="0"/>
        </w:rPr>
        <w:t>3,6</w:t>
      </w:r>
      <w:r>
        <w:rPr>
          <w:b w:val="0"/>
          <w:i w:val="0"/>
        </w:rPr>
        <w:br/>
      </w:r>
      <w:r>
        <w:rPr>
          <w:b w:val="0"/>
          <w:i w:val="0"/>
        </w:rPr>
        <w:br/>
      </w:r>
      <w:r>
        <w:rPr>
          <w:b w:val="0"/>
          <w:i w:val="0"/>
        </w:rPr>
        <w:t>4,5</w:t>
      </w:r>
      <w:r>
        <w:rPr>
          <w:b w:val="0"/>
          <w:i w:val="0"/>
        </w:rPr>
        <w:br/>
      </w:r>
      <w:r>
        <w:rPr>
          <w:b w:val="0"/>
          <w:i w:val="0"/>
        </w:rPr>
        <w:br/>
      </w:r>
      <w:r>
        <w:rPr>
          <w:b w:val="0"/>
          <w:i w:val="0"/>
        </w:rPr>
        <w:t>5,5</w:t>
      </w:r>
      <w:r>
        <w:rPr>
          <w:b w:val="0"/>
          <w:i w:val="0"/>
        </w:rPr>
        <w:br/>
      </w:r>
      <w:r>
        <w:rPr>
          <w:b w:val="0"/>
          <w:i w:val="0"/>
        </w:rPr>
        <w:br/>
      </w:r>
      <w:r>
        <w:rPr>
          <w:b w:val="0"/>
          <w:i w:val="0"/>
        </w:rPr>
        <w:t>9</w:t>
      </w:r>
      <w:r>
        <w:rPr>
          <w:b w:val="0"/>
          <w:i w:val="0"/>
        </w:rPr>
        <w:br/>
      </w:r>
      <w:r>
        <w:rPr>
          <w:b w:val="0"/>
          <w:i w:val="0"/>
        </w:rPr>
        <w:br/>
      </w:r>
      <w:r>
        <w:rPr>
          <w:b w:val="0"/>
          <w:i w:val="0"/>
        </w:rPr>
        <w:t>13,5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Quặng sắt</w:t>
      </w:r>
      <w:r>
        <w:rPr>
          <w:b w:val="0"/>
          <w:i w:val="0"/>
        </w:rPr>
        <w:br/>
      </w:r>
      <w:r>
        <w:rPr>
          <w:b w:val="0"/>
          <w:i w:val="0"/>
        </w:rPr>
        <w:br/>
      </w:r>
      <w:r>
        <w:rPr>
          <w:b w:val="0"/>
          <w:i w:val="0"/>
        </w:rPr>
        <w:t>nt</w:t>
      </w:r>
      <w:r>
        <w:rPr>
          <w:b w:val="0"/>
          <w:i w:val="0"/>
        </w:rPr>
        <w:br/>
      </w:r>
      <w:r>
        <w:rPr>
          <w:b w:val="0"/>
          <w:i w:val="0"/>
        </w:rPr>
        <w:br/>
      </w:r>
      <w:r>
        <w:rPr>
          <w:b w:val="0"/>
          <w:i w:val="0"/>
        </w:rPr>
        <w:t>0,25</w:t>
      </w:r>
      <w:r>
        <w:rPr>
          <w:b w:val="0"/>
          <w:i w:val="0"/>
        </w:rPr>
        <w:br/>
      </w:r>
      <w:r>
        <w:rPr>
          <w:b w:val="0"/>
          <w:i w:val="0"/>
        </w:rPr>
        <w:br/>
      </w:r>
      <w:r>
        <w:rPr>
          <w:b w:val="0"/>
          <w:i w:val="0"/>
        </w:rPr>
        <w:t>0,28</w:t>
      </w:r>
      <w:r>
        <w:rPr>
          <w:b w:val="0"/>
          <w:i w:val="0"/>
        </w:rPr>
        <w:br/>
      </w:r>
      <w:r>
        <w:rPr>
          <w:b w:val="0"/>
          <w:i w:val="0"/>
        </w:rPr>
        <w:br/>
      </w:r>
      <w:r>
        <w:rPr>
          <w:b w:val="0"/>
          <w:i w:val="0"/>
        </w:rPr>
        <w:t>0,36</w:t>
      </w:r>
      <w:r>
        <w:rPr>
          <w:b w:val="0"/>
          <w:i w:val="0"/>
        </w:rPr>
        <w:br/>
      </w:r>
      <w:r>
        <w:rPr>
          <w:b w:val="0"/>
          <w:i w:val="0"/>
        </w:rPr>
        <w:br/>
      </w:r>
      <w:r>
        <w:rPr>
          <w:b w:val="0"/>
          <w:i w:val="0"/>
        </w:rPr>
        <w:t>0,45</w:t>
      </w:r>
      <w:r>
        <w:rPr>
          <w:b w:val="0"/>
          <w:i w:val="0"/>
        </w:rPr>
        <w:br/>
      </w:r>
      <w:r>
        <w:rPr>
          <w:b w:val="0"/>
          <w:i w:val="0"/>
        </w:rPr>
        <w:br/>
      </w:r>
      <w:r>
        <w:rPr>
          <w:b w:val="0"/>
          <w:i w:val="0"/>
        </w:rPr>
        <w:t>0,54</w:t>
      </w:r>
      <w:r>
        <w:rPr>
          <w:b w:val="0"/>
          <w:i w:val="0"/>
        </w:rPr>
        <w:br/>
      </w:r>
      <w:r>
        <w:rPr>
          <w:b w:val="0"/>
          <w:i w:val="0"/>
        </w:rPr>
        <w:br/>
      </w:r>
      <w:r>
        <w:rPr>
          <w:b w:val="0"/>
          <w:i w:val="0"/>
        </w:rPr>
        <w:t>1,0</w:t>
      </w:r>
      <w:r>
        <w:rPr>
          <w:b w:val="0"/>
          <w:i w:val="0"/>
        </w:rPr>
        <w:br/>
      </w:r>
      <w:r>
        <w:rPr>
          <w:b w:val="0"/>
          <w:i w:val="0"/>
        </w:rPr>
        <w:br/>
      </w:r>
      <w:r>
        <w:rPr>
          <w:b w:val="0"/>
          <w:i w:val="0"/>
        </w:rPr>
        <w:t>1,35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Thạch cao</w:t>
      </w:r>
      <w:r>
        <w:rPr>
          <w:b w:val="0"/>
          <w:i w:val="0"/>
        </w:rPr>
        <w:br/>
      </w:r>
      <w:r>
        <w:rPr>
          <w:b w:val="0"/>
          <w:i w:val="0"/>
        </w:rPr>
        <w:br/>
      </w:r>
      <w:r>
        <w:rPr>
          <w:b w:val="0"/>
          <w:i w:val="0"/>
        </w:rPr>
        <w:t>nt</w:t>
      </w:r>
      <w:r>
        <w:rPr>
          <w:b w:val="0"/>
          <w:i w:val="0"/>
        </w:rPr>
        <w:br/>
      </w:r>
      <w:r>
        <w:rPr>
          <w:b w:val="0"/>
          <w:i w:val="0"/>
        </w:rPr>
        <w:br/>
      </w:r>
      <w:r>
        <w:rPr>
          <w:b w:val="0"/>
          <w:i w:val="0"/>
        </w:rPr>
        <w:t>0,40</w:t>
      </w:r>
      <w:r>
        <w:rPr>
          <w:b w:val="0"/>
          <w:i w:val="0"/>
        </w:rPr>
        <w:br/>
      </w:r>
      <w:r>
        <w:rPr>
          <w:b w:val="0"/>
          <w:i w:val="0"/>
        </w:rPr>
        <w:br/>
      </w:r>
      <w:r>
        <w:rPr>
          <w:b w:val="0"/>
          <w:i w:val="0"/>
        </w:rPr>
        <w:t>0,48</w:t>
      </w:r>
      <w:r>
        <w:rPr>
          <w:b w:val="0"/>
          <w:i w:val="0"/>
        </w:rPr>
        <w:br/>
      </w:r>
      <w:r>
        <w:rPr>
          <w:b w:val="0"/>
          <w:i w:val="0"/>
        </w:rPr>
        <w:br/>
      </w:r>
      <w:r>
        <w:rPr>
          <w:b w:val="0"/>
          <w:i w:val="0"/>
        </w:rPr>
        <w:t>0,60</w:t>
      </w:r>
      <w:r>
        <w:rPr>
          <w:b w:val="0"/>
          <w:i w:val="0"/>
        </w:rPr>
        <w:br/>
      </w:r>
      <w:r>
        <w:rPr>
          <w:b w:val="0"/>
          <w:i w:val="0"/>
        </w:rPr>
        <w:br/>
      </w:r>
      <w:r>
        <w:rPr>
          <w:b w:val="0"/>
          <w:i w:val="0"/>
        </w:rPr>
        <w:t>0,7</w:t>
      </w:r>
      <w:r>
        <w:rPr>
          <w:b w:val="0"/>
          <w:i w:val="0"/>
        </w:rPr>
        <w:br/>
      </w:r>
      <w:r>
        <w:rPr>
          <w:b w:val="0"/>
          <w:i w:val="0"/>
        </w:rPr>
        <w:br/>
      </w:r>
      <w:r>
        <w:rPr>
          <w:b w:val="0"/>
          <w:i w:val="0"/>
        </w:rPr>
        <w:t>1,0</w:t>
      </w:r>
      <w:r>
        <w:rPr>
          <w:b w:val="0"/>
          <w:i w:val="0"/>
        </w:rPr>
        <w:br/>
      </w:r>
      <w:r>
        <w:rPr>
          <w:b w:val="0"/>
          <w:i w:val="0"/>
        </w:rPr>
        <w:br/>
      </w:r>
      <w:r>
        <w:rPr>
          <w:b w:val="0"/>
          <w:i w:val="0"/>
        </w:rPr>
        <w:t>1,5</w:t>
      </w:r>
      <w:r>
        <w:rPr>
          <w:b w:val="0"/>
          <w:i w:val="0"/>
        </w:rPr>
        <w:br/>
      </w:r>
      <w:r>
        <w:rPr>
          <w:b w:val="0"/>
          <w:i w:val="0"/>
        </w:rPr>
        <w:br/>
      </w:r>
      <w:r>
        <w:rPr>
          <w:b w:val="0"/>
          <w:i w:val="0"/>
        </w:rPr>
        <w:t>2,25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Phụ gia (bazan)</w:t>
      </w:r>
      <w:r>
        <w:rPr>
          <w:b w:val="0"/>
          <w:i w:val="0"/>
        </w:rPr>
        <w:br/>
      </w:r>
      <w:r>
        <w:rPr>
          <w:b w:val="0"/>
          <w:i w:val="0"/>
        </w:rPr>
        <w:br/>
      </w:r>
      <w:r>
        <w:rPr>
          <w:b w:val="0"/>
          <w:i w:val="0"/>
        </w:rPr>
        <w:t>nt</w:t>
      </w:r>
      <w:r>
        <w:rPr>
          <w:b w:val="0"/>
          <w:i w:val="0"/>
        </w:rPr>
        <w:br/>
      </w:r>
      <w:r>
        <w:rPr>
          <w:b w:val="0"/>
          <w:i w:val="0"/>
        </w:rPr>
        <w:br/>
      </w:r>
      <w:r>
        <w:rPr>
          <w:b w:val="0"/>
          <w:i w:val="0"/>
        </w:rPr>
        <w:t>1,0</w:t>
      </w:r>
      <w:r>
        <w:rPr>
          <w:b w:val="0"/>
          <w:i w:val="0"/>
        </w:rPr>
        <w:br/>
      </w:r>
      <w:r>
        <w:rPr>
          <w:b w:val="0"/>
          <w:i w:val="0"/>
        </w:rPr>
        <w:br/>
      </w:r>
      <w:r>
        <w:rPr>
          <w:b w:val="0"/>
          <w:i w:val="0"/>
        </w:rPr>
        <w:t>1,5</w:t>
      </w:r>
      <w:r>
        <w:rPr>
          <w:b w:val="0"/>
          <w:i w:val="0"/>
        </w:rPr>
        <w:br/>
      </w:r>
      <w:r>
        <w:rPr>
          <w:b w:val="0"/>
          <w:i w:val="0"/>
        </w:rPr>
        <w:br/>
      </w:r>
      <w:r>
        <w:rPr>
          <w:b w:val="0"/>
          <w:i w:val="0"/>
        </w:rPr>
        <w:t>1,8</w:t>
      </w:r>
      <w:r>
        <w:rPr>
          <w:b w:val="0"/>
          <w:i w:val="0"/>
        </w:rPr>
        <w:br/>
      </w:r>
      <w:r>
        <w:rPr>
          <w:b w:val="0"/>
          <w:i w:val="0"/>
        </w:rPr>
        <w:br/>
      </w:r>
      <w:r>
        <w:rPr>
          <w:b w:val="0"/>
          <w:i w:val="0"/>
        </w:rPr>
        <w:t>2,0</w:t>
      </w:r>
      <w:r>
        <w:rPr>
          <w:b w:val="0"/>
          <w:i w:val="0"/>
        </w:rPr>
        <w:br/>
      </w:r>
      <w:r>
        <w:rPr>
          <w:b w:val="0"/>
          <w:i w:val="0"/>
        </w:rPr>
        <w:br/>
      </w:r>
      <w:r>
        <w:rPr>
          <w:b w:val="0"/>
          <w:i w:val="0"/>
        </w:rPr>
        <w:t>2,5</w:t>
      </w:r>
      <w:r>
        <w:rPr>
          <w:b w:val="0"/>
          <w:i w:val="0"/>
        </w:rPr>
        <w:br/>
      </w:r>
      <w:r>
        <w:rPr>
          <w:b w:val="0"/>
          <w:i w:val="0"/>
        </w:rPr>
        <w:br/>
      </w:r>
      <w:r>
        <w:rPr>
          <w:b w:val="0"/>
          <w:i w:val="0"/>
        </w:rPr>
        <w:t>4,5</w:t>
      </w:r>
      <w:r>
        <w:rPr>
          <w:b w:val="0"/>
          <w:i w:val="0"/>
        </w:rPr>
        <w:br/>
      </w:r>
      <w:r>
        <w:rPr>
          <w:b w:val="0"/>
          <w:i w:val="0"/>
        </w:rPr>
        <w:br/>
      </w:r>
      <w:r>
        <w:rPr>
          <w:b w:val="0"/>
          <w:i w:val="0"/>
        </w:rPr>
        <w:t>6,7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Than cám</w:t>
      </w:r>
      <w:r>
        <w:rPr>
          <w:b w:val="0"/>
          <w:i w:val="0"/>
        </w:rPr>
        <w:br/>
      </w:r>
      <w:r>
        <w:rPr>
          <w:b w:val="0"/>
          <w:i w:val="0"/>
        </w:rPr>
        <w:br/>
      </w:r>
      <w:r>
        <w:rPr>
          <w:b w:val="0"/>
          <w:i w:val="0"/>
        </w:rPr>
        <w:t>Tr.tấn</w:t>
      </w:r>
      <w:r>
        <w:rPr>
          <w:b w:val="0"/>
          <w:i w:val="0"/>
        </w:rPr>
        <w:br/>
      </w:r>
      <w:r>
        <w:rPr>
          <w:b w:val="0"/>
          <w:i w:val="0"/>
        </w:rPr>
        <w:br/>
      </w:r>
      <w:r>
        <w:rPr>
          <w:b w:val="0"/>
          <w:i w:val="0"/>
        </w:rPr>
        <w:t>1,16</w:t>
      </w:r>
      <w:r>
        <w:rPr>
          <w:b w:val="0"/>
          <w:i w:val="0"/>
        </w:rPr>
        <w:br/>
      </w:r>
      <w:r>
        <w:rPr>
          <w:b w:val="0"/>
          <w:i w:val="0"/>
        </w:rPr>
        <w:br/>
      </w:r>
      <w:r>
        <w:rPr>
          <w:b w:val="0"/>
          <w:i w:val="0"/>
        </w:rPr>
        <w:t>1,36</w:t>
      </w:r>
      <w:r>
        <w:rPr>
          <w:b w:val="0"/>
          <w:i w:val="0"/>
        </w:rPr>
        <w:br/>
      </w:r>
      <w:r>
        <w:rPr>
          <w:b w:val="0"/>
          <w:i w:val="0"/>
        </w:rPr>
        <w:br/>
      </w:r>
      <w:r>
        <w:rPr>
          <w:b w:val="0"/>
          <w:i w:val="0"/>
        </w:rPr>
        <w:t>1,7</w:t>
      </w:r>
      <w:r>
        <w:rPr>
          <w:b w:val="0"/>
          <w:i w:val="0"/>
        </w:rPr>
        <w:br/>
      </w:r>
      <w:r>
        <w:rPr>
          <w:b w:val="0"/>
          <w:i w:val="0"/>
        </w:rPr>
        <w:br/>
      </w:r>
      <w:r>
        <w:rPr>
          <w:b w:val="0"/>
          <w:i w:val="0"/>
        </w:rPr>
        <w:t>2,2</w:t>
      </w:r>
      <w:r>
        <w:rPr>
          <w:b w:val="0"/>
          <w:i w:val="0"/>
        </w:rPr>
        <w:br/>
      </w:r>
      <w:r>
        <w:rPr>
          <w:b w:val="0"/>
          <w:i w:val="0"/>
        </w:rPr>
        <w:br/>
      </w:r>
      <w:r>
        <w:rPr>
          <w:b w:val="0"/>
          <w:i w:val="0"/>
        </w:rPr>
        <w:t>2,8</w:t>
      </w:r>
      <w:r>
        <w:rPr>
          <w:b w:val="0"/>
          <w:i w:val="0"/>
        </w:rPr>
        <w:br/>
      </w:r>
      <w:r>
        <w:rPr>
          <w:b w:val="0"/>
          <w:i w:val="0"/>
        </w:rPr>
        <w:br/>
      </w:r>
      <w:r>
        <w:rPr>
          <w:b w:val="0"/>
          <w:i w:val="0"/>
        </w:rPr>
        <w:t>4,2</w:t>
      </w:r>
      <w:r>
        <w:rPr>
          <w:b w:val="0"/>
          <w:i w:val="0"/>
        </w:rPr>
        <w:br/>
      </w:r>
      <w:r>
        <w:rPr>
          <w:b w:val="0"/>
          <w:i w:val="0"/>
        </w:rPr>
        <w:br/>
      </w:r>
      <w:r>
        <w:rPr>
          <w:b w:val="0"/>
          <w:i w:val="0"/>
        </w:rPr>
        <w:t>6,3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Dầu FO</w:t>
      </w:r>
      <w:r>
        <w:rPr>
          <w:b w:val="0"/>
          <w:i w:val="0"/>
        </w:rPr>
        <w:br/>
      </w:r>
      <w:r>
        <w:rPr>
          <w:b w:val="0"/>
          <w:i w:val="0"/>
        </w:rPr>
        <w:br/>
      </w:r>
      <w:r>
        <w:rPr>
          <w:b w:val="0"/>
          <w:i w:val="0"/>
        </w:rPr>
        <w:t>1000 T</w:t>
      </w:r>
      <w:r>
        <w:rPr>
          <w:b w:val="0"/>
          <w:i w:val="0"/>
        </w:rPr>
        <w:br/>
      </w:r>
      <w:r>
        <w:rPr>
          <w:b w:val="0"/>
          <w:i w:val="0"/>
        </w:rPr>
        <w:br/>
      </w:r>
      <w:r>
        <w:rPr>
          <w:b w:val="0"/>
          <w:i w:val="0"/>
        </w:rPr>
        <w:t>116,8</w:t>
      </w:r>
      <w:r>
        <w:rPr>
          <w:b w:val="0"/>
          <w:i w:val="0"/>
        </w:rPr>
        <w:br/>
      </w:r>
      <w:r>
        <w:rPr>
          <w:b w:val="0"/>
          <w:i w:val="0"/>
        </w:rPr>
        <w:br/>
      </w:r>
      <w:r>
        <w:rPr>
          <w:b w:val="0"/>
          <w:i w:val="0"/>
        </w:rPr>
        <w:t>120,6</w:t>
      </w:r>
      <w:r>
        <w:rPr>
          <w:b w:val="0"/>
          <w:i w:val="0"/>
        </w:rPr>
        <w:br/>
      </w:r>
      <w:r>
        <w:rPr>
          <w:b w:val="0"/>
          <w:i w:val="0"/>
        </w:rPr>
        <w:br/>
      </w:r>
      <w:r>
        <w:rPr>
          <w:b w:val="0"/>
          <w:i w:val="0"/>
        </w:rPr>
        <w:t>128,3</w:t>
      </w:r>
      <w:r>
        <w:rPr>
          <w:b w:val="0"/>
          <w:i w:val="0"/>
        </w:rPr>
        <w:br/>
      </w:r>
      <w:r>
        <w:rPr>
          <w:b w:val="0"/>
          <w:i w:val="0"/>
        </w:rPr>
        <w:br/>
      </w:r>
      <w:r>
        <w:rPr>
          <w:b w:val="0"/>
          <w:i w:val="0"/>
        </w:rPr>
        <w:t>137,9</w:t>
      </w:r>
      <w:r>
        <w:rPr>
          <w:b w:val="0"/>
          <w:i w:val="0"/>
        </w:rPr>
        <w:br/>
      </w:r>
      <w:r>
        <w:rPr>
          <w:b w:val="0"/>
          <w:i w:val="0"/>
        </w:rPr>
        <w:br/>
      </w:r>
      <w:r>
        <w:rPr>
          <w:b w:val="0"/>
          <w:i w:val="0"/>
        </w:rPr>
        <w:t>163,2</w:t>
      </w:r>
      <w:r>
        <w:rPr>
          <w:b w:val="0"/>
          <w:i w:val="0"/>
        </w:rPr>
        <w:br/>
      </w:r>
      <w:r>
        <w:rPr>
          <w:b w:val="0"/>
          <w:i w:val="0"/>
        </w:rPr>
        <w:br/>
      </w:r>
      <w:r>
        <w:rPr>
          <w:b w:val="0"/>
          <w:i w:val="0"/>
        </w:rPr>
        <w:t>176</w:t>
      </w:r>
      <w:r>
        <w:rPr>
          <w:b w:val="0"/>
          <w:i w:val="0"/>
        </w:rPr>
        <w:br/>
      </w:r>
      <w:r>
        <w:rPr>
          <w:b w:val="0"/>
          <w:i w:val="0"/>
        </w:rPr>
        <w:br/>
      </w:r>
      <w:r>
        <w:rPr>
          <w:b w:val="0"/>
          <w:i w:val="0"/>
        </w:rPr>
        <w:t>194,7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Thuốc nổ</w:t>
      </w:r>
      <w:r>
        <w:rPr>
          <w:b w:val="0"/>
          <w:i w:val="0"/>
        </w:rPr>
        <w:br/>
      </w:r>
      <w:r>
        <w:rPr>
          <w:b w:val="0"/>
          <w:i w:val="0"/>
        </w:rPr>
        <w:br/>
      </w:r>
      <w:r>
        <w:rPr>
          <w:b w:val="0"/>
          <w:i w:val="0"/>
        </w:rPr>
        <w:t>1000 T</w:t>
      </w:r>
      <w:r>
        <w:rPr>
          <w:b w:val="0"/>
          <w:i w:val="0"/>
        </w:rPr>
        <w:br/>
      </w:r>
      <w:r>
        <w:rPr>
          <w:b w:val="0"/>
          <w:i w:val="0"/>
        </w:rPr>
        <w:br/>
      </w:r>
      <w:r>
        <w:rPr>
          <w:b w:val="0"/>
          <w:i w:val="0"/>
        </w:rPr>
        <w:t>1,8</w:t>
      </w:r>
      <w:r>
        <w:rPr>
          <w:b w:val="0"/>
          <w:i w:val="0"/>
        </w:rPr>
        <w:br/>
      </w:r>
      <w:r>
        <w:rPr>
          <w:b w:val="0"/>
          <w:i w:val="0"/>
        </w:rPr>
        <w:br/>
      </w:r>
      <w:r>
        <w:rPr>
          <w:b w:val="0"/>
          <w:i w:val="0"/>
        </w:rPr>
        <w:t>2,6</w:t>
      </w:r>
      <w:r>
        <w:rPr>
          <w:b w:val="0"/>
          <w:i w:val="0"/>
        </w:rPr>
        <w:br/>
      </w:r>
      <w:r>
        <w:rPr>
          <w:b w:val="0"/>
          <w:i w:val="0"/>
        </w:rPr>
        <w:br/>
      </w:r>
      <w:r>
        <w:rPr>
          <w:b w:val="0"/>
          <w:i w:val="0"/>
        </w:rPr>
        <w:t>3,0</w:t>
      </w:r>
      <w:r>
        <w:rPr>
          <w:b w:val="0"/>
          <w:i w:val="0"/>
        </w:rPr>
        <w:br/>
      </w:r>
      <w:r>
        <w:rPr>
          <w:b w:val="0"/>
          <w:i w:val="0"/>
        </w:rPr>
        <w:br/>
      </w:r>
      <w:r>
        <w:rPr>
          <w:b w:val="0"/>
          <w:i w:val="0"/>
        </w:rPr>
        <w:t>5,0</w:t>
      </w:r>
      <w:r>
        <w:rPr>
          <w:b w:val="0"/>
          <w:i w:val="0"/>
        </w:rPr>
        <w:br/>
      </w:r>
      <w:r>
        <w:rPr>
          <w:b w:val="0"/>
          <w:i w:val="0"/>
        </w:rPr>
        <w:br/>
      </w:r>
      <w:r>
        <w:rPr>
          <w:b w:val="0"/>
          <w:i w:val="0"/>
        </w:rPr>
        <w:t>6,6</w:t>
      </w:r>
      <w:r>
        <w:rPr>
          <w:b w:val="0"/>
          <w:i w:val="0"/>
        </w:rPr>
        <w:br/>
      </w:r>
      <w:r>
        <w:rPr>
          <w:b w:val="0"/>
          <w:i w:val="0"/>
        </w:rPr>
        <w:br/>
      </w:r>
      <w:r>
        <w:rPr>
          <w:b w:val="0"/>
          <w:i w:val="0"/>
        </w:rPr>
        <w:t>7,2</w:t>
      </w:r>
      <w:r>
        <w:rPr>
          <w:b w:val="0"/>
          <w:i w:val="0"/>
        </w:rPr>
        <w:br/>
      </w:r>
      <w:r>
        <w:rPr>
          <w:b w:val="0"/>
          <w:i w:val="0"/>
        </w:rPr>
        <w:br/>
      </w:r>
      <w:r>
        <w:rPr>
          <w:b w:val="0"/>
          <w:i w:val="0"/>
        </w:rPr>
        <w:t>9,0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Vật liệu nghiền</w:t>
      </w:r>
      <w:r>
        <w:rPr>
          <w:b w:val="0"/>
          <w:i w:val="0"/>
        </w:rPr>
        <w:br/>
      </w:r>
      <w:r>
        <w:rPr>
          <w:b w:val="0"/>
          <w:i w:val="0"/>
        </w:rPr>
        <w:br/>
      </w:r>
      <w:r>
        <w:rPr>
          <w:b w:val="0"/>
          <w:i w:val="0"/>
        </w:rPr>
        <w:t>1000 T</w:t>
      </w:r>
      <w:r>
        <w:rPr>
          <w:b w:val="0"/>
          <w:i w:val="0"/>
        </w:rPr>
        <w:br/>
      </w:r>
      <w:r>
        <w:rPr>
          <w:b w:val="0"/>
          <w:i w:val="0"/>
        </w:rPr>
        <w:br/>
      </w:r>
      <w:r>
        <w:rPr>
          <w:b w:val="0"/>
          <w:i w:val="0"/>
        </w:rPr>
        <w:t>4,0</w:t>
      </w:r>
      <w:r>
        <w:rPr>
          <w:b w:val="0"/>
          <w:i w:val="0"/>
        </w:rPr>
        <w:br/>
      </w:r>
      <w:r>
        <w:rPr>
          <w:b w:val="0"/>
          <w:i w:val="0"/>
        </w:rPr>
        <w:br/>
      </w:r>
      <w:r>
        <w:rPr>
          <w:b w:val="0"/>
          <w:i w:val="0"/>
        </w:rPr>
        <w:t>6,02</w:t>
      </w:r>
      <w:r>
        <w:rPr>
          <w:b w:val="0"/>
          <w:i w:val="0"/>
        </w:rPr>
        <w:br/>
      </w:r>
      <w:r>
        <w:rPr>
          <w:b w:val="0"/>
          <w:i w:val="0"/>
        </w:rPr>
        <w:br/>
      </w:r>
      <w:r>
        <w:rPr>
          <w:b w:val="0"/>
          <w:i w:val="0"/>
        </w:rPr>
        <w:t>6,25</w:t>
      </w:r>
      <w:r>
        <w:rPr>
          <w:b w:val="0"/>
          <w:i w:val="0"/>
        </w:rPr>
        <w:br/>
      </w:r>
      <w:r>
        <w:rPr>
          <w:b w:val="0"/>
          <w:i w:val="0"/>
        </w:rPr>
        <w:br/>
      </w:r>
      <w:r>
        <w:rPr>
          <w:b w:val="0"/>
          <w:i w:val="0"/>
        </w:rPr>
        <w:t>9,15</w:t>
      </w:r>
      <w:r>
        <w:rPr>
          <w:b w:val="0"/>
          <w:i w:val="0"/>
        </w:rPr>
        <w:br/>
      </w:r>
      <w:r>
        <w:rPr>
          <w:b w:val="0"/>
          <w:i w:val="0"/>
        </w:rPr>
        <w:br/>
      </w:r>
      <w:r>
        <w:rPr>
          <w:b w:val="0"/>
          <w:i w:val="0"/>
        </w:rPr>
        <w:t>14,5</w:t>
      </w:r>
      <w:r>
        <w:rPr>
          <w:b w:val="0"/>
          <w:i w:val="0"/>
        </w:rPr>
        <w:br/>
      </w:r>
      <w:r>
        <w:rPr>
          <w:b w:val="0"/>
          <w:i w:val="0"/>
        </w:rPr>
        <w:br/>
      </w:r>
      <w:r>
        <w:rPr>
          <w:b w:val="0"/>
          <w:i w:val="0"/>
        </w:rPr>
        <w:t>16,5</w:t>
      </w:r>
      <w:r>
        <w:rPr>
          <w:b w:val="0"/>
          <w:i w:val="0"/>
        </w:rPr>
        <w:br/>
      </w:r>
      <w:r>
        <w:rPr>
          <w:b w:val="0"/>
          <w:i w:val="0"/>
        </w:rPr>
        <w:br/>
      </w:r>
      <w:r>
        <w:rPr>
          <w:b w:val="0"/>
          <w:i w:val="0"/>
        </w:rPr>
        <w:t>20,75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Thiết bị phụ trợ</w:t>
      </w:r>
      <w:r>
        <w:rPr>
          <w:b w:val="0"/>
          <w:i w:val="0"/>
        </w:rPr>
        <w:br/>
      </w:r>
      <w:r>
        <w:rPr>
          <w:b w:val="0"/>
          <w:i w:val="0"/>
        </w:rPr>
        <w:br/>
      </w:r>
      <w:r>
        <w:rPr>
          <w:b w:val="0"/>
          <w:i w:val="0"/>
        </w:rPr>
        <w:t>1000 T</w:t>
      </w:r>
      <w:r>
        <w:rPr>
          <w:b w:val="0"/>
          <w:i w:val="0"/>
        </w:rPr>
        <w:br/>
      </w:r>
      <w:r>
        <w:rPr>
          <w:b w:val="0"/>
          <w:i w:val="0"/>
        </w:rPr>
        <w:br/>
      </w:r>
      <w:r>
        <w:rPr>
          <w:b w:val="0"/>
          <w:i w:val="0"/>
        </w:rPr>
        <w:t>12</w:t>
      </w:r>
      <w:r>
        <w:rPr>
          <w:b w:val="0"/>
          <w:i w:val="0"/>
        </w:rPr>
        <w:br/>
      </w:r>
      <w:r>
        <w:rPr>
          <w:b w:val="0"/>
          <w:i w:val="0"/>
        </w:rPr>
        <w:br/>
      </w:r>
      <w:r>
        <w:rPr>
          <w:b w:val="0"/>
          <w:i w:val="0"/>
        </w:rPr>
        <w:t>14,3</w:t>
      </w:r>
      <w:r>
        <w:rPr>
          <w:b w:val="0"/>
          <w:i w:val="0"/>
        </w:rPr>
        <w:br/>
      </w:r>
      <w:r>
        <w:rPr>
          <w:b w:val="0"/>
          <w:i w:val="0"/>
        </w:rPr>
        <w:br/>
      </w:r>
      <w:r>
        <w:rPr>
          <w:b w:val="0"/>
          <w:i w:val="0"/>
        </w:rPr>
        <w:t>20</w:t>
      </w:r>
      <w:r>
        <w:rPr>
          <w:b w:val="0"/>
          <w:i w:val="0"/>
        </w:rPr>
        <w:br/>
      </w:r>
      <w:r>
        <w:rPr>
          <w:b w:val="0"/>
          <w:i w:val="0"/>
        </w:rPr>
        <w:br/>
      </w:r>
      <w:r>
        <w:rPr>
          <w:b w:val="0"/>
          <w:i w:val="0"/>
        </w:rPr>
        <w:t>43</w:t>
      </w:r>
      <w:r>
        <w:rPr>
          <w:b w:val="0"/>
          <w:i w:val="0"/>
        </w:rPr>
        <w:br/>
      </w:r>
      <w:r>
        <w:rPr>
          <w:b w:val="0"/>
          <w:i w:val="0"/>
        </w:rPr>
        <w:br/>
      </w:r>
      <w:r>
        <w:rPr>
          <w:b w:val="0"/>
          <w:i w:val="0"/>
        </w:rPr>
        <w:t>95</w:t>
      </w:r>
      <w:r>
        <w:rPr>
          <w:b w:val="0"/>
          <w:i w:val="0"/>
        </w:rPr>
        <w:br/>
      </w:r>
      <w:r>
        <w:rPr>
          <w:b w:val="0"/>
          <w:i w:val="0"/>
        </w:rPr>
        <w:br/>
      </w:r>
      <w:r>
        <w:rPr>
          <w:b w:val="0"/>
          <w:i w:val="0"/>
        </w:rPr>
        <w:t>100</w:t>
      </w:r>
      <w:r>
        <w:rPr>
          <w:b w:val="0"/>
          <w:i w:val="0"/>
        </w:rPr>
        <w:br/>
      </w:r>
      <w:r>
        <w:rPr>
          <w:b w:val="0"/>
          <w:i w:val="0"/>
        </w:rPr>
        <w:br/>
      </w:r>
      <w:r>
        <w:rPr>
          <w:b w:val="0"/>
          <w:i w:val="0"/>
        </w:rPr>
        <w:t>130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Sắt thép xây dựng</w:t>
      </w:r>
      <w:r>
        <w:rPr>
          <w:b w:val="0"/>
          <w:i w:val="0"/>
        </w:rPr>
        <w:br/>
      </w:r>
      <w:r>
        <w:rPr>
          <w:b w:val="0"/>
          <w:i w:val="0"/>
        </w:rPr>
        <w:br/>
      </w:r>
      <w:r>
        <w:rPr>
          <w:b w:val="0"/>
          <w:i w:val="0"/>
        </w:rPr>
        <w:t>1000 T</w:t>
      </w:r>
      <w:r>
        <w:rPr>
          <w:b w:val="0"/>
          <w:i w:val="0"/>
        </w:rPr>
        <w:br/>
      </w:r>
      <w:r>
        <w:rPr>
          <w:b w:val="0"/>
          <w:i w:val="0"/>
        </w:rPr>
        <w:br/>
      </w:r>
      <w:r>
        <w:rPr>
          <w:b w:val="0"/>
          <w:i w:val="0"/>
        </w:rPr>
        <w:t>24</w:t>
      </w:r>
      <w:r>
        <w:rPr>
          <w:b w:val="0"/>
          <w:i w:val="0"/>
        </w:rPr>
        <w:br/>
      </w:r>
      <w:r>
        <w:rPr>
          <w:b w:val="0"/>
          <w:i w:val="0"/>
        </w:rPr>
        <w:br/>
      </w:r>
      <w:r>
        <w:rPr>
          <w:b w:val="0"/>
          <w:i w:val="0"/>
        </w:rPr>
        <w:t>40</w:t>
      </w:r>
      <w:r>
        <w:rPr>
          <w:b w:val="0"/>
          <w:i w:val="0"/>
        </w:rPr>
        <w:br/>
      </w:r>
      <w:r>
        <w:rPr>
          <w:b w:val="0"/>
          <w:i w:val="0"/>
        </w:rPr>
        <w:br/>
      </w:r>
      <w:r>
        <w:rPr>
          <w:b w:val="0"/>
          <w:i w:val="0"/>
        </w:rPr>
        <w:t>60</w:t>
      </w:r>
      <w:r>
        <w:rPr>
          <w:b w:val="0"/>
          <w:i w:val="0"/>
        </w:rPr>
        <w:br/>
      </w:r>
      <w:r>
        <w:rPr>
          <w:b w:val="0"/>
          <w:i w:val="0"/>
        </w:rPr>
        <w:br/>
      </w:r>
      <w:r>
        <w:rPr>
          <w:b w:val="0"/>
          <w:i w:val="0"/>
        </w:rPr>
        <w:t>90</w:t>
      </w:r>
      <w:r>
        <w:rPr>
          <w:b w:val="0"/>
          <w:i w:val="0"/>
        </w:rPr>
        <w:br/>
      </w:r>
      <w:r>
        <w:rPr>
          <w:b w:val="0"/>
          <w:i w:val="0"/>
        </w:rPr>
        <w:br/>
      </w:r>
      <w:r>
        <w:rPr>
          <w:b w:val="0"/>
          <w:i w:val="0"/>
        </w:rPr>
        <w:t>120</w:t>
      </w:r>
      <w:r>
        <w:rPr>
          <w:b w:val="0"/>
          <w:i w:val="0"/>
        </w:rPr>
        <w:br/>
      </w:r>
      <w:r>
        <w:rPr>
          <w:b w:val="0"/>
          <w:i w:val="0"/>
        </w:rPr>
        <w:br/>
      </w:r>
      <w:r>
        <w:rPr>
          <w:b w:val="0"/>
          <w:i w:val="0"/>
        </w:rPr>
        <w:t>150</w:t>
      </w:r>
      <w:r>
        <w:rPr>
          <w:b w:val="0"/>
          <w:i w:val="0"/>
        </w:rPr>
        <w:br/>
      </w:r>
      <w:r>
        <w:rPr>
          <w:b w:val="0"/>
          <w:i w:val="0"/>
        </w:rPr>
        <w:br/>
      </w:r>
      <w:r>
        <w:rPr>
          <w:b w:val="0"/>
          <w:i w:val="0"/>
        </w:rPr>
        <w:t>180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Gạch chịu lửa</w:t>
      </w:r>
      <w:r>
        <w:rPr>
          <w:b w:val="0"/>
          <w:i w:val="0"/>
        </w:rPr>
        <w:br/>
      </w:r>
      <w:r>
        <w:rPr>
          <w:b w:val="0"/>
          <w:i w:val="0"/>
        </w:rPr>
        <w:br/>
      </w:r>
      <w:r>
        <w:rPr>
          <w:b w:val="0"/>
          <w:i w:val="0"/>
        </w:rPr>
        <w:t>1000 T</w:t>
      </w:r>
      <w:r>
        <w:rPr>
          <w:b w:val="0"/>
          <w:i w:val="0"/>
        </w:rPr>
        <w:br/>
      </w:r>
      <w:r>
        <w:rPr>
          <w:b w:val="0"/>
          <w:i w:val="0"/>
        </w:rPr>
        <w:br/>
      </w:r>
      <w:r>
        <w:rPr>
          <w:b w:val="0"/>
          <w:i w:val="0"/>
        </w:rPr>
        <w:t>9,95</w:t>
      </w:r>
      <w:r>
        <w:rPr>
          <w:b w:val="0"/>
          <w:i w:val="0"/>
        </w:rPr>
        <w:br/>
      </w:r>
      <w:r>
        <w:rPr>
          <w:b w:val="0"/>
          <w:i w:val="0"/>
        </w:rPr>
        <w:br/>
      </w:r>
      <w:r>
        <w:rPr>
          <w:b w:val="0"/>
          <w:i w:val="0"/>
        </w:rPr>
        <w:t>11,5</w:t>
      </w:r>
      <w:r>
        <w:rPr>
          <w:b w:val="0"/>
          <w:i w:val="0"/>
        </w:rPr>
        <w:br/>
      </w:r>
      <w:r>
        <w:rPr>
          <w:b w:val="0"/>
          <w:i w:val="0"/>
        </w:rPr>
        <w:br/>
      </w:r>
      <w:r>
        <w:rPr>
          <w:b w:val="0"/>
          <w:i w:val="0"/>
        </w:rPr>
        <w:t>14</w:t>
      </w:r>
      <w:r>
        <w:rPr>
          <w:b w:val="0"/>
          <w:i w:val="0"/>
        </w:rPr>
        <w:br/>
      </w:r>
      <w:r>
        <w:rPr>
          <w:b w:val="0"/>
          <w:i w:val="0"/>
        </w:rPr>
        <w:br/>
      </w:r>
      <w:r>
        <w:rPr>
          <w:b w:val="0"/>
          <w:i w:val="0"/>
        </w:rPr>
        <w:t>20</w:t>
      </w:r>
      <w:r>
        <w:rPr>
          <w:b w:val="0"/>
          <w:i w:val="0"/>
        </w:rPr>
        <w:br/>
      </w:r>
      <w:r>
        <w:rPr>
          <w:b w:val="0"/>
          <w:i w:val="0"/>
        </w:rPr>
        <w:br/>
      </w:r>
      <w:r>
        <w:rPr>
          <w:b w:val="0"/>
          <w:i w:val="0"/>
        </w:rPr>
        <w:t>32</w:t>
      </w:r>
      <w:r>
        <w:rPr>
          <w:b w:val="0"/>
          <w:i w:val="0"/>
        </w:rPr>
        <w:br/>
      </w:r>
      <w:r>
        <w:rPr>
          <w:b w:val="0"/>
          <w:i w:val="0"/>
        </w:rPr>
        <w:br/>
      </w:r>
      <w:r>
        <w:rPr>
          <w:b w:val="0"/>
          <w:i w:val="0"/>
        </w:rPr>
        <w:t>36</w:t>
      </w:r>
      <w:r>
        <w:rPr>
          <w:b w:val="0"/>
          <w:i w:val="0"/>
        </w:rPr>
        <w:br/>
      </w:r>
      <w:r>
        <w:rPr>
          <w:b w:val="0"/>
          <w:i w:val="0"/>
        </w:rPr>
        <w:br/>
      </w:r>
      <w:r>
        <w:rPr>
          <w:b w:val="0"/>
          <w:i w:val="0"/>
        </w:rPr>
        <w:t>47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Gạch sa mốt</w:t>
      </w:r>
      <w:r>
        <w:rPr>
          <w:b w:val="0"/>
          <w:i w:val="0"/>
        </w:rPr>
        <w:br/>
      </w:r>
      <w:r>
        <w:rPr>
          <w:b w:val="0"/>
          <w:i w:val="0"/>
        </w:rPr>
        <w:br/>
      </w:r>
      <w:r>
        <w:rPr>
          <w:b w:val="0"/>
          <w:i w:val="0"/>
        </w:rPr>
        <w:t>1000 T</w:t>
      </w:r>
      <w:r>
        <w:rPr>
          <w:b w:val="0"/>
          <w:i w:val="0"/>
        </w:rPr>
        <w:br/>
      </w:r>
      <w:r>
        <w:rPr>
          <w:b w:val="0"/>
          <w:i w:val="0"/>
        </w:rPr>
        <w:br/>
      </w:r>
      <w:r>
        <w:rPr>
          <w:b w:val="0"/>
          <w:i w:val="0"/>
        </w:rPr>
        <w:t>2,15</w:t>
      </w:r>
      <w:r>
        <w:rPr>
          <w:b w:val="0"/>
          <w:i w:val="0"/>
        </w:rPr>
        <w:br/>
      </w:r>
      <w:r>
        <w:rPr>
          <w:b w:val="0"/>
          <w:i w:val="0"/>
        </w:rPr>
        <w:br/>
      </w:r>
      <w:r>
        <w:rPr>
          <w:b w:val="0"/>
          <w:i w:val="0"/>
        </w:rPr>
        <w:t>3,0</w:t>
      </w:r>
      <w:r>
        <w:rPr>
          <w:b w:val="0"/>
          <w:i w:val="0"/>
        </w:rPr>
        <w:br/>
      </w:r>
      <w:r>
        <w:rPr>
          <w:b w:val="0"/>
          <w:i w:val="0"/>
        </w:rPr>
        <w:br/>
      </w:r>
      <w:r>
        <w:rPr>
          <w:b w:val="0"/>
          <w:i w:val="0"/>
        </w:rPr>
        <w:t>4,0</w:t>
      </w:r>
      <w:r>
        <w:rPr>
          <w:b w:val="0"/>
          <w:i w:val="0"/>
        </w:rPr>
        <w:br/>
      </w:r>
      <w:r>
        <w:rPr>
          <w:b w:val="0"/>
          <w:i w:val="0"/>
        </w:rPr>
        <w:br/>
      </w:r>
      <w:r>
        <w:rPr>
          <w:b w:val="0"/>
          <w:i w:val="0"/>
        </w:rPr>
        <w:t>6,0</w:t>
      </w:r>
      <w:r>
        <w:rPr>
          <w:b w:val="0"/>
          <w:i w:val="0"/>
        </w:rPr>
        <w:br/>
      </w:r>
      <w:r>
        <w:rPr>
          <w:b w:val="0"/>
          <w:i w:val="0"/>
        </w:rPr>
        <w:br/>
      </w:r>
      <w:r>
        <w:rPr>
          <w:b w:val="0"/>
          <w:i w:val="0"/>
        </w:rPr>
        <w:t>8,5</w:t>
      </w:r>
      <w:r>
        <w:rPr>
          <w:b w:val="0"/>
          <w:i w:val="0"/>
        </w:rPr>
        <w:br/>
      </w:r>
      <w:r>
        <w:rPr>
          <w:b w:val="0"/>
          <w:i w:val="0"/>
        </w:rPr>
        <w:br/>
      </w:r>
      <w:r>
        <w:rPr>
          <w:b w:val="0"/>
          <w:i w:val="0"/>
        </w:rPr>
        <w:t>10</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Gạch cao nhôm và kiểm tính</w:t>
      </w:r>
      <w:r>
        <w:rPr>
          <w:b w:val="0"/>
          <w:i w:val="0"/>
        </w:rPr>
        <w:br/>
      </w:r>
      <w:r>
        <w:rPr>
          <w:b w:val="0"/>
          <w:i w:val="0"/>
        </w:rPr>
        <w:br/>
      </w:r>
      <w:r>
        <w:rPr>
          <w:b w:val="0"/>
          <w:i w:val="0"/>
        </w:rPr>
        <w:t>1000 T</w:t>
      </w:r>
      <w:r>
        <w:rPr>
          <w:b w:val="0"/>
          <w:i w:val="0"/>
        </w:rPr>
        <w:br/>
      </w:r>
      <w:r>
        <w:rPr>
          <w:b w:val="0"/>
          <w:i w:val="0"/>
        </w:rPr>
        <w:br/>
      </w:r>
      <w:r>
        <w:rPr>
          <w:b w:val="0"/>
          <w:i w:val="0"/>
        </w:rPr>
        <w:t>7,8</w:t>
      </w:r>
      <w:r>
        <w:rPr>
          <w:b w:val="0"/>
          <w:i w:val="0"/>
        </w:rPr>
        <w:br/>
      </w:r>
      <w:r>
        <w:rPr>
          <w:b w:val="0"/>
          <w:i w:val="0"/>
        </w:rPr>
        <w:br/>
      </w:r>
      <w:r>
        <w:rPr>
          <w:b w:val="0"/>
          <w:i w:val="0"/>
        </w:rPr>
        <w:t>8,5</w:t>
      </w:r>
      <w:r>
        <w:rPr>
          <w:b w:val="0"/>
          <w:i w:val="0"/>
        </w:rPr>
        <w:br/>
      </w:r>
      <w:r>
        <w:rPr>
          <w:b w:val="0"/>
          <w:i w:val="0"/>
        </w:rPr>
        <w:br/>
      </w:r>
      <w:r>
        <w:rPr>
          <w:b w:val="0"/>
          <w:i w:val="0"/>
        </w:rPr>
        <w:t>10</w:t>
      </w:r>
      <w:r>
        <w:rPr>
          <w:b w:val="0"/>
          <w:i w:val="0"/>
        </w:rPr>
        <w:br/>
      </w:r>
      <w:r>
        <w:rPr>
          <w:b w:val="0"/>
          <w:i w:val="0"/>
        </w:rPr>
        <w:br/>
      </w:r>
      <w:r>
        <w:rPr>
          <w:b w:val="0"/>
          <w:i w:val="0"/>
        </w:rPr>
        <w:t>14</w:t>
      </w:r>
      <w:r>
        <w:rPr>
          <w:b w:val="0"/>
          <w:i w:val="0"/>
        </w:rPr>
        <w:br/>
      </w:r>
      <w:r>
        <w:rPr>
          <w:b w:val="0"/>
          <w:i w:val="0"/>
        </w:rPr>
        <w:br/>
      </w:r>
      <w:r>
        <w:rPr>
          <w:b w:val="0"/>
          <w:i w:val="0"/>
        </w:rPr>
        <w:t>23,5</w:t>
      </w:r>
      <w:r>
        <w:rPr>
          <w:b w:val="0"/>
          <w:i w:val="0"/>
        </w:rPr>
        <w:br/>
      </w:r>
      <w:r>
        <w:rPr>
          <w:b w:val="0"/>
          <w:i w:val="0"/>
        </w:rPr>
        <w:br/>
      </w:r>
      <w:r>
        <w:rPr>
          <w:b w:val="0"/>
          <w:i w:val="0"/>
        </w:rPr>
        <w:t>26</w:t>
      </w:r>
      <w:r>
        <w:rPr>
          <w:b w:val="0"/>
          <w:i w:val="0"/>
        </w:rPr>
        <w:br/>
      </w:r>
      <w:r>
        <w:rPr>
          <w:b w:val="0"/>
          <w:i w:val="0"/>
        </w:rPr>
        <w:br/>
      </w:r>
      <w:r>
        <w:rPr>
          <w:b w:val="0"/>
          <w:i w:val="0"/>
        </w:rPr>
        <w:t>35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Điện năng</w:t>
      </w:r>
      <w:r>
        <w:rPr>
          <w:b w:val="0"/>
          <w:i w:val="0"/>
        </w:rPr>
        <w:br/>
      </w:r>
      <w:r>
        <w:rPr>
          <w:b w:val="0"/>
          <w:i w:val="0"/>
        </w:rPr>
        <w:br/>
      </w:r>
      <w:r>
        <w:rPr>
          <w:b w:val="0"/>
          <w:i w:val="0"/>
        </w:rPr>
        <w:t>Tr.Kwh</w:t>
      </w:r>
      <w:r>
        <w:rPr>
          <w:b w:val="0"/>
          <w:i w:val="0"/>
        </w:rPr>
        <w:br/>
      </w:r>
      <w:r>
        <w:rPr>
          <w:b w:val="0"/>
          <w:i w:val="0"/>
        </w:rPr>
        <w:br/>
      </w:r>
      <w:r>
        <w:rPr>
          <w:b w:val="0"/>
          <w:i w:val="0"/>
        </w:rPr>
        <w:t>900</w:t>
      </w:r>
      <w:r>
        <w:rPr>
          <w:b w:val="0"/>
          <w:i w:val="0"/>
        </w:rPr>
        <w:br/>
      </w:r>
      <w:r>
        <w:rPr>
          <w:b w:val="0"/>
          <w:i w:val="0"/>
        </w:rPr>
        <w:br/>
      </w:r>
      <w:r>
        <w:rPr>
          <w:b w:val="0"/>
          <w:i w:val="0"/>
        </w:rPr>
        <w:t>1300</w:t>
      </w:r>
      <w:r>
        <w:rPr>
          <w:b w:val="0"/>
          <w:i w:val="0"/>
        </w:rPr>
        <w:br/>
      </w:r>
      <w:r>
        <w:rPr>
          <w:b w:val="0"/>
          <w:i w:val="0"/>
        </w:rPr>
        <w:br/>
      </w:r>
      <w:r>
        <w:rPr>
          <w:b w:val="0"/>
          <w:i w:val="0"/>
        </w:rPr>
        <w:t>1500</w:t>
      </w:r>
      <w:r>
        <w:rPr>
          <w:b w:val="0"/>
          <w:i w:val="0"/>
        </w:rPr>
        <w:br/>
      </w:r>
      <w:r>
        <w:rPr>
          <w:b w:val="0"/>
          <w:i w:val="0"/>
        </w:rPr>
        <w:br/>
      </w:r>
      <w:r>
        <w:rPr>
          <w:b w:val="0"/>
          <w:i w:val="0"/>
        </w:rPr>
        <w:t>1600</w:t>
      </w:r>
      <w:r>
        <w:rPr>
          <w:b w:val="0"/>
          <w:i w:val="0"/>
        </w:rPr>
        <w:br/>
      </w:r>
      <w:r>
        <w:rPr>
          <w:b w:val="0"/>
          <w:i w:val="0"/>
        </w:rPr>
        <w:br/>
      </w:r>
      <w:r>
        <w:rPr>
          <w:b w:val="0"/>
          <w:i w:val="0"/>
        </w:rPr>
        <w:t>2000</w:t>
      </w:r>
      <w:r>
        <w:rPr>
          <w:b w:val="0"/>
          <w:i w:val="0"/>
        </w:rPr>
        <w:br/>
      </w:r>
      <w:r>
        <w:rPr>
          <w:b w:val="0"/>
          <w:i w:val="0"/>
        </w:rPr>
        <w:br/>
      </w:r>
      <w:r>
        <w:rPr>
          <w:b w:val="0"/>
          <w:i w:val="0"/>
        </w:rPr>
        <w:t>3000</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PHỤ LỤC III</w:t>
      </w:r>
      <w:r>
        <w:rPr>
          <w:b w:val="0"/>
          <w:i w:val="0"/>
        </w:rPr>
        <w:br/>
      </w:r>
      <w:r>
        <w:rPr>
          <w:b/>
          <w:i w:val="0"/>
        </w:rPr>
        <w:t>DANH MỤC CÁC DỰ ÁN ĐẦU TƯ GIAI ĐOẠN 1996 - 2000</w:t>
      </w:r>
      <w:r>
        <w:rPr>
          <w:b w:val="0"/>
          <w:i w:val="0"/>
        </w:rPr>
        <w:br/>
      </w:r>
      <w:r>
        <w:rPr>
          <w:b w:val="0"/>
          <w:i/>
        </w:rPr>
        <w:t>(Ban hành kèm theo Quyết định số 970/1997/QĐ-TTg ngày 14 tháng 11 năm 1997 của Thủ tướng Chính phủ)</w:t>
      </w:r>
      <w:r>
        <w:rPr>
          <w:b w:val="0"/>
          <w:i w:val="0"/>
        </w:rPr>
        <w:br/>
      </w:r>
      <w:r>
        <w:rPr>
          <w:b w:val="0"/>
          <w:i w:val="0"/>
        </w:rPr>
        <w:br/>
      </w:r>
      <w:r>
        <w:rPr>
          <w:b w:val="0"/>
          <w:i w:val="0"/>
        </w:rPr>
        <w:br/>
      </w:r>
      <w:r>
        <w:rPr>
          <w:b w:val="0"/>
          <w:i w:val="0"/>
        </w:rPr>
        <w:br/>
      </w:r>
      <w:r>
        <w:rPr>
          <w:b w:val="0"/>
          <w:i w:val="0"/>
        </w:rPr>
        <w:br/>
      </w:r>
      <w:r>
        <w:rPr>
          <w:b w:val="0"/>
          <w:i w:val="0"/>
        </w:rPr>
        <w:t>Số TT</w:t>
      </w:r>
      <w:r>
        <w:rPr>
          <w:b w:val="0"/>
          <w:i w:val="0"/>
        </w:rPr>
        <w:br/>
      </w:r>
      <w:r>
        <w:rPr>
          <w:b w:val="0"/>
          <w:i w:val="0"/>
        </w:rPr>
        <w:br/>
      </w:r>
      <w:r>
        <w:br/>
      </w:r>
      <w:r>
        <w:rPr>
          <w:b w:val="0"/>
          <w:i w:val="0"/>
        </w:rPr>
        <w:br/>
        <w:t xml:space="preserve">             Tên công trình dự án</w:t>
      </w:r>
      <w:r>
        <w:rPr>
          <w:b w:val="0"/>
          <w:i w:val="0"/>
        </w:rPr>
        <w:br/>
      </w:r>
      <w:r>
        <w:rPr>
          <w:b w:val="0"/>
          <w:i w:val="0"/>
        </w:rPr>
        <w:br/>
      </w:r>
      <w:r>
        <w:rPr>
          <w:b w:val="0"/>
          <w:i w:val="0"/>
        </w:rPr>
        <w:t>Hình thức</w:t>
      </w:r>
      <w:r>
        <w:rPr>
          <w:b w:val="0"/>
          <w:i w:val="0"/>
        </w:rPr>
        <w:br/>
      </w:r>
      <w:r>
        <w:rPr>
          <w:b w:val="0"/>
          <w:i w:val="0"/>
        </w:rPr>
        <w:br/>
      </w:r>
      <w:r>
        <w:rPr>
          <w:b w:val="0"/>
          <w:i w:val="0"/>
        </w:rPr>
        <w:t>C.S.th.kế đầu tư</w:t>
      </w:r>
      <w:r>
        <w:rPr>
          <w:b w:val="0"/>
          <w:i w:val="0"/>
        </w:rPr>
        <w:br/>
      </w:r>
      <w:r>
        <w:rPr>
          <w:b w:val="0"/>
          <w:i w:val="0"/>
        </w:rPr>
        <w:br/>
      </w:r>
      <w:r>
        <w:rPr>
          <w:b w:val="0"/>
          <w:i w:val="0"/>
        </w:rPr>
        <w:t>Tổng vốn đầu tư</w:t>
      </w:r>
      <w:r>
        <w:rPr>
          <w:b w:val="0"/>
          <w:i w:val="0"/>
        </w:rPr>
        <w:br/>
      </w:r>
      <w:r>
        <w:rPr>
          <w:b w:val="0"/>
          <w:i w:val="0"/>
        </w:rPr>
        <w:br/>
      </w:r>
      <w:r>
        <w:rPr>
          <w:b w:val="0"/>
          <w:i w:val="0"/>
        </w:rPr>
        <w:t>Sản lượng dự kiến khai thác (Tr.T/n)</w:t>
      </w:r>
      <w:r>
        <w:rPr>
          <w:b w:val="0"/>
          <w:i w:val="0"/>
        </w:rPr>
        <w:br/>
      </w:r>
      <w:r>
        <w:rPr>
          <w:b w:val="0"/>
          <w:i w:val="0"/>
        </w:rPr>
        <w:br/>
      </w:r>
      <w:r>
        <w:br/>
      </w:r>
      <w:r>
        <w:rPr>
          <w:b w:val="0"/>
          <w:i w:val="0"/>
        </w:rPr>
        <w:br/>
        <w:t xml:space="preserve">             Mức độ thực hiện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Tr.T/n</w:t>
      </w:r>
      <w:r>
        <w:rPr>
          <w:b w:val="0"/>
          <w:i w:val="0"/>
        </w:rPr>
        <w:br/>
      </w:r>
      <w:r>
        <w:rPr>
          <w:b w:val="0"/>
          <w:i w:val="0"/>
        </w:rPr>
        <w:br/>
      </w:r>
      <w:r>
        <w:rPr>
          <w:b w:val="0"/>
          <w:i w:val="0"/>
        </w:rPr>
        <w:t>(tr.USD)</w:t>
      </w:r>
      <w:r>
        <w:rPr>
          <w:b w:val="0"/>
          <w:i w:val="0"/>
        </w:rPr>
        <w:br/>
      </w:r>
      <w:r>
        <w:rPr>
          <w:b w:val="0"/>
          <w:i w:val="0"/>
        </w:rPr>
        <w:br/>
      </w:r>
      <w:r>
        <w:rPr>
          <w:b w:val="0"/>
          <w:i w:val="0"/>
        </w:rPr>
        <w:t>1996</w:t>
      </w:r>
      <w:r>
        <w:rPr>
          <w:b w:val="0"/>
          <w:i w:val="0"/>
        </w:rPr>
        <w:br/>
      </w:r>
      <w:r>
        <w:rPr>
          <w:b w:val="0"/>
          <w:i w:val="0"/>
        </w:rPr>
        <w:br/>
      </w:r>
      <w:r>
        <w:rPr>
          <w:b w:val="0"/>
          <w:i w:val="0"/>
        </w:rPr>
        <w:t>1997</w:t>
      </w:r>
      <w:r>
        <w:rPr>
          <w:b w:val="0"/>
          <w:i w:val="0"/>
        </w:rPr>
        <w:br/>
      </w:r>
      <w:r>
        <w:rPr>
          <w:b w:val="0"/>
          <w:i w:val="0"/>
        </w:rPr>
        <w:br/>
      </w:r>
      <w:r>
        <w:rPr>
          <w:b w:val="0"/>
          <w:i w:val="0"/>
        </w:rPr>
        <w:t>1998</w:t>
      </w:r>
      <w:r>
        <w:rPr>
          <w:b w:val="0"/>
          <w:i w:val="0"/>
        </w:rPr>
        <w:br/>
      </w:r>
      <w:r>
        <w:rPr>
          <w:b w:val="0"/>
          <w:i w:val="0"/>
        </w:rPr>
        <w:br/>
      </w:r>
      <w:r>
        <w:rPr>
          <w:b w:val="0"/>
          <w:i w:val="0"/>
        </w:rPr>
        <w:t>1999</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Hoàng Thạch 2</w:t>
      </w:r>
      <w:r>
        <w:rPr>
          <w:b w:val="0"/>
          <w:i w:val="0"/>
        </w:rPr>
        <w:br/>
      </w:r>
      <w:r>
        <w:rPr>
          <w:b w:val="0"/>
          <w:i w:val="0"/>
        </w:rPr>
        <w:br/>
      </w:r>
      <w:r>
        <w:rPr>
          <w:b w:val="0"/>
          <w:i w:val="0"/>
        </w:rPr>
        <w:t>Tự làm</w:t>
      </w:r>
      <w:r>
        <w:rPr>
          <w:b w:val="0"/>
          <w:i w:val="0"/>
        </w:rPr>
        <w:br/>
      </w:r>
      <w:r>
        <w:rPr>
          <w:b w:val="0"/>
          <w:i w:val="0"/>
        </w:rPr>
        <w:br/>
      </w:r>
      <w:r>
        <w:rPr>
          <w:b w:val="0"/>
          <w:i w:val="0"/>
        </w:rPr>
        <w:t>1,2</w:t>
      </w:r>
      <w:r>
        <w:rPr>
          <w:b w:val="0"/>
          <w:i w:val="0"/>
        </w:rPr>
        <w:br/>
      </w:r>
      <w:r>
        <w:rPr>
          <w:b w:val="0"/>
          <w:i w:val="0"/>
        </w:rPr>
        <w:br/>
      </w:r>
      <w:r>
        <w:rPr>
          <w:b w:val="0"/>
          <w:i w:val="0"/>
        </w:rPr>
        <w:t>165</w:t>
      </w:r>
      <w:r>
        <w:rPr>
          <w:b w:val="0"/>
          <w:i w:val="0"/>
        </w:rPr>
        <w:br/>
      </w:r>
      <w:r>
        <w:rPr>
          <w:b w:val="0"/>
          <w:i w:val="0"/>
        </w:rPr>
        <w:br/>
      </w:r>
      <w:r>
        <w:rPr>
          <w:b w:val="0"/>
          <w:i w:val="0"/>
        </w:rPr>
        <w:t>0,6</w:t>
      </w:r>
      <w:r>
        <w:rPr>
          <w:b w:val="0"/>
          <w:i w:val="0"/>
        </w:rPr>
        <w:br/>
      </w:r>
      <w:r>
        <w:rPr>
          <w:b w:val="0"/>
          <w:i w:val="0"/>
        </w:rPr>
        <w:br/>
      </w:r>
      <w:r>
        <w:rPr>
          <w:b w:val="0"/>
          <w:i w:val="0"/>
        </w:rPr>
        <w:t>1,0</w:t>
      </w:r>
      <w:r>
        <w:rPr>
          <w:b w:val="0"/>
          <w:i w:val="0"/>
        </w:rPr>
        <w:br/>
      </w:r>
      <w:r>
        <w:rPr>
          <w:b w:val="0"/>
          <w:i w:val="0"/>
        </w:rPr>
        <w:br/>
      </w:r>
      <w:r>
        <w:rPr>
          <w:b w:val="0"/>
          <w:i w:val="0"/>
        </w:rPr>
        <w:t>1,2</w:t>
      </w:r>
      <w:r>
        <w:rPr>
          <w:b w:val="0"/>
          <w:i w:val="0"/>
        </w:rPr>
        <w:br/>
      </w:r>
      <w:r>
        <w:rPr>
          <w:b w:val="0"/>
          <w:i w:val="0"/>
        </w:rPr>
        <w:br/>
      </w:r>
      <w:r>
        <w:rPr>
          <w:b w:val="0"/>
          <w:i w:val="0"/>
        </w:rPr>
        <w:t>1,2</w:t>
      </w:r>
      <w:r>
        <w:rPr>
          <w:b w:val="0"/>
          <w:i w:val="0"/>
        </w:rPr>
        <w:br/>
      </w:r>
      <w:r>
        <w:rPr>
          <w:b w:val="0"/>
          <w:i w:val="0"/>
        </w:rPr>
        <w:br/>
      </w:r>
      <w:r>
        <w:rPr>
          <w:b w:val="0"/>
          <w:i w:val="0"/>
        </w:rPr>
        <w:t>1,2</w:t>
      </w:r>
      <w:r>
        <w:rPr>
          <w:b w:val="0"/>
          <w:i w:val="0"/>
        </w:rPr>
        <w:br/>
      </w:r>
      <w:r>
        <w:rPr>
          <w:b w:val="0"/>
          <w:i w:val="0"/>
        </w:rPr>
        <w:br/>
      </w:r>
      <w:r>
        <w:rPr>
          <w:b w:val="0"/>
          <w:i w:val="0"/>
        </w:rPr>
        <w:t>Đã hoàn thành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Chinh phong 1</w:t>
      </w:r>
      <w:r>
        <w:rPr>
          <w:b w:val="0"/>
          <w:i w:val="0"/>
        </w:rPr>
        <w:br/>
      </w:r>
      <w:r>
        <w:rPr>
          <w:b w:val="0"/>
          <w:i w:val="0"/>
        </w:rPr>
        <w:br/>
      </w:r>
      <w:r>
        <w:rPr>
          <w:b w:val="0"/>
          <w:i w:val="0"/>
        </w:rPr>
        <w:t>LD</w:t>
      </w:r>
      <w:r>
        <w:rPr>
          <w:b w:val="0"/>
          <w:i w:val="0"/>
        </w:rPr>
        <w:br/>
      </w:r>
      <w:r>
        <w:rPr>
          <w:b w:val="0"/>
          <w:i w:val="0"/>
        </w:rPr>
        <w:br/>
      </w:r>
      <w:r>
        <w:rPr>
          <w:b w:val="0"/>
          <w:i w:val="0"/>
        </w:rPr>
        <w:t>1,4</w:t>
      </w:r>
      <w:r>
        <w:rPr>
          <w:b w:val="0"/>
          <w:i w:val="0"/>
        </w:rPr>
        <w:br/>
      </w:r>
      <w:r>
        <w:rPr>
          <w:b w:val="0"/>
          <w:i w:val="0"/>
        </w:rPr>
        <w:br/>
      </w:r>
      <w:r>
        <w:rPr>
          <w:b w:val="0"/>
          <w:i w:val="0"/>
        </w:rPr>
        <w:t>288</w:t>
      </w:r>
      <w:r>
        <w:rPr>
          <w:b w:val="0"/>
          <w:i w:val="0"/>
        </w:rPr>
        <w:br/>
      </w:r>
      <w:r>
        <w:rPr>
          <w:b w:val="0"/>
          <w:i w:val="0"/>
        </w:rPr>
        <w:br/>
      </w:r>
      <w:r>
        <w:rPr>
          <w:b w:val="0"/>
          <w:i w:val="0"/>
        </w:rPr>
        <w:t>0</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1,5</w:t>
      </w:r>
      <w:r>
        <w:rPr>
          <w:b w:val="0"/>
          <w:i w:val="0"/>
        </w:rPr>
        <w:br/>
      </w:r>
      <w:r>
        <w:rPr>
          <w:b w:val="0"/>
          <w:i w:val="0"/>
        </w:rPr>
        <w:br/>
      </w:r>
      <w:r>
        <w:rPr>
          <w:b w:val="0"/>
          <w:i w:val="0"/>
        </w:rPr>
        <w:t>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Văn xá Huế</w:t>
      </w:r>
      <w:r>
        <w:rPr>
          <w:b w:val="0"/>
          <w:i w:val="0"/>
        </w:rPr>
        <w:br/>
      </w:r>
      <w:r>
        <w:rPr>
          <w:b w:val="0"/>
          <w:i w:val="0"/>
        </w:rPr>
        <w:br/>
      </w:r>
      <w:r>
        <w:rPr>
          <w:b w:val="0"/>
          <w:i w:val="0"/>
        </w:rPr>
        <w:t>LD</w:t>
      </w:r>
      <w:r>
        <w:rPr>
          <w:b w:val="0"/>
          <w:i w:val="0"/>
        </w:rPr>
        <w:br/>
      </w:r>
      <w:r>
        <w:rPr>
          <w:b w:val="0"/>
          <w:i w:val="0"/>
        </w:rPr>
        <w:br/>
      </w:r>
      <w:r>
        <w:rPr>
          <w:b w:val="0"/>
          <w:i w:val="0"/>
        </w:rPr>
        <w:t>0,5</w:t>
      </w:r>
      <w:r>
        <w:rPr>
          <w:b w:val="0"/>
          <w:i w:val="0"/>
        </w:rPr>
        <w:br/>
      </w:r>
      <w:r>
        <w:rPr>
          <w:b w:val="0"/>
          <w:i w:val="0"/>
        </w:rPr>
        <w:br/>
      </w:r>
      <w:r>
        <w:rPr>
          <w:b w:val="0"/>
          <w:i w:val="0"/>
        </w:rPr>
        <w:t>50</w:t>
      </w:r>
      <w:r>
        <w:rPr>
          <w:b w:val="0"/>
          <w:i w:val="0"/>
        </w:rPr>
        <w:br/>
      </w:r>
      <w:r>
        <w:rPr>
          <w:b w:val="0"/>
          <w:i w:val="0"/>
        </w:rPr>
        <w:br/>
      </w:r>
      <w:r>
        <w:rPr>
          <w:b w:val="0"/>
          <w:i w:val="0"/>
        </w:rPr>
        <w:t>0</w:t>
      </w:r>
      <w:r>
        <w:rPr>
          <w:b w:val="0"/>
          <w:i w:val="0"/>
        </w:rPr>
        <w:br/>
      </w:r>
      <w:r>
        <w:rPr>
          <w:b w:val="0"/>
          <w:i w:val="0"/>
        </w:rPr>
        <w:br/>
      </w:r>
      <w:r>
        <w:rPr>
          <w:b w:val="0"/>
          <w:i w:val="0"/>
        </w:rPr>
        <w:t>0,3</w:t>
      </w:r>
      <w:r>
        <w:rPr>
          <w:b w:val="0"/>
          <w:i w:val="0"/>
        </w:rPr>
        <w:br/>
      </w:r>
      <w:r>
        <w:rPr>
          <w:b w:val="0"/>
          <w:i w:val="0"/>
        </w:rPr>
        <w:br/>
      </w:r>
      <w:r>
        <w:rPr>
          <w:b w:val="0"/>
          <w:i w:val="0"/>
        </w:rPr>
        <w:t>0,4</w:t>
      </w:r>
      <w:r>
        <w:rPr>
          <w:b w:val="0"/>
          <w:i w:val="0"/>
        </w:rPr>
        <w:br/>
      </w:r>
      <w:r>
        <w:rPr>
          <w:b w:val="0"/>
          <w:i w:val="0"/>
        </w:rPr>
        <w:br/>
      </w:r>
      <w:r>
        <w:rPr>
          <w:b w:val="0"/>
          <w:i w:val="0"/>
        </w:rPr>
        <w:t>0,5</w:t>
      </w:r>
      <w:r>
        <w:rPr>
          <w:b w:val="0"/>
          <w:i w:val="0"/>
        </w:rPr>
        <w:br/>
      </w:r>
      <w:r>
        <w:rPr>
          <w:b w:val="0"/>
          <w:i w:val="0"/>
        </w:rPr>
        <w:br/>
      </w:r>
      <w:r>
        <w:rPr>
          <w:b w:val="0"/>
          <w:i w:val="0"/>
        </w:rPr>
        <w:t>0,5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Sơn 1</w:t>
      </w:r>
      <w:r>
        <w:rPr>
          <w:b w:val="0"/>
          <w:i w:val="0"/>
        </w:rPr>
        <w:br/>
      </w:r>
      <w:r>
        <w:rPr>
          <w:b w:val="0"/>
          <w:i w:val="0"/>
        </w:rPr>
        <w:br/>
      </w:r>
      <w:r>
        <w:rPr>
          <w:b w:val="0"/>
          <w:i w:val="0"/>
        </w:rPr>
        <w:t>Tự làm</w:t>
      </w:r>
      <w:r>
        <w:rPr>
          <w:b w:val="0"/>
          <w:i w:val="0"/>
        </w:rPr>
        <w:br/>
      </w:r>
      <w:r>
        <w:rPr>
          <w:b w:val="0"/>
          <w:i w:val="0"/>
        </w:rPr>
        <w:br/>
      </w:r>
      <w:r>
        <w:rPr>
          <w:b w:val="0"/>
          <w:i w:val="0"/>
        </w:rPr>
        <w:t>1,4</w:t>
      </w:r>
      <w:r>
        <w:rPr>
          <w:b w:val="0"/>
          <w:i w:val="0"/>
        </w:rPr>
        <w:br/>
      </w:r>
      <w:r>
        <w:rPr>
          <w:b w:val="0"/>
          <w:i w:val="0"/>
        </w:rPr>
        <w:br/>
      </w:r>
      <w:r>
        <w:rPr>
          <w:b w:val="0"/>
          <w:i w:val="0"/>
        </w:rPr>
        <w:t>205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0,6</w:t>
      </w:r>
      <w:r>
        <w:rPr>
          <w:b w:val="0"/>
          <w:i w:val="0"/>
        </w:rPr>
        <w:br/>
      </w:r>
      <w:r>
        <w:rPr>
          <w:b w:val="0"/>
          <w:i w:val="0"/>
        </w:rPr>
        <w:br/>
      </w:r>
      <w:r>
        <w:rPr>
          <w:b w:val="0"/>
          <w:i w:val="0"/>
        </w:rPr>
        <w:t>1,0</w:t>
      </w:r>
      <w:r>
        <w:rPr>
          <w:b w:val="0"/>
          <w:i w:val="0"/>
        </w:rPr>
        <w:br/>
      </w:r>
      <w:r>
        <w:rPr>
          <w:b w:val="0"/>
          <w:i w:val="0"/>
        </w:rPr>
        <w:br/>
      </w:r>
      <w:r>
        <w:rPr>
          <w:b w:val="0"/>
          <w:i w:val="0"/>
        </w:rPr>
        <w:t>1,4</w:t>
      </w:r>
      <w:r>
        <w:rPr>
          <w:b w:val="0"/>
          <w:i w:val="0"/>
        </w:rPr>
        <w:br/>
      </w:r>
      <w:r>
        <w:rPr>
          <w:b w:val="0"/>
          <w:i w:val="0"/>
        </w:rPr>
        <w:br/>
      </w:r>
      <w:r>
        <w:rPr>
          <w:b w:val="0"/>
          <w:i w:val="0"/>
        </w:rPr>
        <w:t>Đang thực hiện đầu tư</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Sao Mai</w:t>
      </w:r>
      <w:r>
        <w:rPr>
          <w:b w:val="0"/>
          <w:i w:val="0"/>
        </w:rPr>
        <w:br/>
      </w:r>
      <w:r>
        <w:rPr>
          <w:b w:val="0"/>
          <w:i w:val="0"/>
        </w:rPr>
        <w:br/>
      </w:r>
      <w:r>
        <w:rPr>
          <w:b w:val="0"/>
          <w:i w:val="0"/>
        </w:rPr>
        <w:t>LD</w:t>
      </w:r>
      <w:r>
        <w:rPr>
          <w:b w:val="0"/>
          <w:i w:val="0"/>
        </w:rPr>
        <w:br/>
      </w:r>
      <w:r>
        <w:rPr>
          <w:b w:val="0"/>
          <w:i w:val="0"/>
        </w:rPr>
        <w:br/>
      </w:r>
      <w:r>
        <w:rPr>
          <w:b w:val="0"/>
          <w:i w:val="0"/>
        </w:rPr>
        <w:t>1,75</w:t>
      </w:r>
      <w:r>
        <w:rPr>
          <w:b w:val="0"/>
          <w:i w:val="0"/>
        </w:rPr>
        <w:br/>
      </w:r>
      <w:r>
        <w:rPr>
          <w:b w:val="0"/>
          <w:i w:val="0"/>
        </w:rPr>
        <w:br/>
      </w:r>
      <w:r>
        <w:rPr>
          <w:b w:val="0"/>
          <w:i w:val="0"/>
        </w:rPr>
        <w:t>270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1,2</w:t>
      </w:r>
      <w:r>
        <w:rPr>
          <w:b w:val="0"/>
          <w:i w:val="0"/>
        </w:rPr>
        <w:br/>
      </w:r>
      <w:r>
        <w:rPr>
          <w:b w:val="0"/>
          <w:i w:val="0"/>
        </w:rPr>
        <w:br/>
      </w:r>
      <w:r>
        <w:rPr>
          <w:b w:val="0"/>
          <w:i w:val="0"/>
        </w:rPr>
        <w:t>1,5</w:t>
      </w:r>
      <w:r>
        <w:rPr>
          <w:b w:val="0"/>
          <w:i w:val="0"/>
        </w:rPr>
        <w:br/>
      </w:r>
      <w:r>
        <w:rPr>
          <w:b w:val="0"/>
          <w:i w:val="0"/>
        </w:rPr>
        <w:br/>
      </w:r>
      <w:r>
        <w:rPr>
          <w:b w:val="0"/>
          <w:i w:val="0"/>
        </w:rPr>
        <w:t>1,7</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Nghi Sơn</w:t>
      </w:r>
      <w:r>
        <w:rPr>
          <w:b w:val="0"/>
          <w:i w:val="0"/>
        </w:rPr>
        <w:br/>
      </w:r>
      <w:r>
        <w:rPr>
          <w:b w:val="0"/>
          <w:i w:val="0"/>
        </w:rPr>
        <w:br/>
      </w:r>
      <w:r>
        <w:rPr>
          <w:b w:val="0"/>
          <w:i w:val="0"/>
        </w:rPr>
        <w:t>LD</w:t>
      </w:r>
      <w:r>
        <w:rPr>
          <w:b w:val="0"/>
          <w:i w:val="0"/>
        </w:rPr>
        <w:br/>
      </w:r>
      <w:r>
        <w:rPr>
          <w:b w:val="0"/>
          <w:i w:val="0"/>
        </w:rPr>
        <w:br/>
      </w:r>
      <w:r>
        <w:rPr>
          <w:b w:val="0"/>
          <w:i w:val="0"/>
        </w:rPr>
        <w:t>2,27</w:t>
      </w:r>
      <w:r>
        <w:rPr>
          <w:b w:val="0"/>
          <w:i w:val="0"/>
        </w:rPr>
        <w:br/>
      </w:r>
      <w:r>
        <w:rPr>
          <w:b w:val="0"/>
          <w:i w:val="0"/>
        </w:rPr>
        <w:br/>
      </w:r>
      <w:r>
        <w:rPr>
          <w:b w:val="0"/>
          <w:i w:val="0"/>
        </w:rPr>
        <w:t>350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0,6</w:t>
      </w:r>
      <w:r>
        <w:rPr>
          <w:b w:val="0"/>
          <w:i w:val="0"/>
        </w:rPr>
        <w:br/>
      </w:r>
      <w:r>
        <w:rPr>
          <w:b w:val="0"/>
          <w:i w:val="0"/>
        </w:rPr>
        <w:br/>
      </w:r>
      <w:r>
        <w:rPr>
          <w:b w:val="0"/>
          <w:i w:val="0"/>
        </w:rPr>
        <w:t>1,8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Xi măng lò đứng</w:t>
      </w:r>
      <w:r>
        <w:rPr>
          <w:b w:val="0"/>
          <w:i w:val="0"/>
        </w:rPr>
        <w:br/>
      </w:r>
      <w:r>
        <w:rPr>
          <w:b w:val="0"/>
          <w:i w:val="0"/>
        </w:rPr>
        <w:br/>
      </w:r>
      <w:r>
        <w:rPr>
          <w:b w:val="0"/>
          <w:i w:val="0"/>
        </w:rPr>
        <w:t>Tự làm</w:t>
      </w:r>
      <w:r>
        <w:rPr>
          <w:b w:val="0"/>
          <w:i w:val="0"/>
        </w:rPr>
        <w:br/>
      </w:r>
      <w:r>
        <w:rPr>
          <w:b w:val="0"/>
          <w:i w:val="0"/>
        </w:rPr>
        <w:br/>
      </w:r>
      <w:r>
        <w:rPr>
          <w:b w:val="0"/>
          <w:i w:val="0"/>
        </w:rPr>
        <w:t>3,02</w:t>
      </w:r>
      <w:r>
        <w:rPr>
          <w:b w:val="0"/>
          <w:i w:val="0"/>
        </w:rPr>
        <w:br/>
      </w:r>
      <w:r>
        <w:rPr>
          <w:b w:val="0"/>
          <w:i w:val="0"/>
        </w:rPr>
        <w:br/>
      </w:r>
      <w:r>
        <w:rPr>
          <w:b w:val="0"/>
          <w:i w:val="0"/>
        </w:rPr>
        <w:t>150</w:t>
      </w:r>
      <w:r>
        <w:rPr>
          <w:b w:val="0"/>
          <w:i w:val="0"/>
        </w:rPr>
        <w:br/>
      </w:r>
      <w:r>
        <w:rPr>
          <w:b w:val="0"/>
          <w:i w:val="0"/>
        </w:rPr>
        <w:br/>
      </w:r>
      <w:r>
        <w:rPr>
          <w:b w:val="0"/>
          <w:i w:val="0"/>
        </w:rPr>
        <w:t>1,3</w:t>
      </w:r>
      <w:r>
        <w:rPr>
          <w:b w:val="0"/>
          <w:i w:val="0"/>
        </w:rPr>
        <w:br/>
      </w:r>
      <w:r>
        <w:rPr>
          <w:b w:val="0"/>
          <w:i w:val="0"/>
        </w:rPr>
        <w:br/>
      </w:r>
      <w:r>
        <w:rPr>
          <w:b w:val="0"/>
          <w:i w:val="0"/>
        </w:rPr>
        <w:t>2,0</w:t>
      </w:r>
      <w:r>
        <w:rPr>
          <w:b w:val="0"/>
          <w:i w:val="0"/>
        </w:rPr>
        <w:br/>
      </w:r>
      <w:r>
        <w:rPr>
          <w:b w:val="0"/>
          <w:i w:val="0"/>
        </w:rPr>
        <w:br/>
      </w:r>
      <w:r>
        <w:rPr>
          <w:b w:val="0"/>
          <w:i w:val="0"/>
        </w:rPr>
        <w:t>2,5</w:t>
      </w:r>
      <w:r>
        <w:rPr>
          <w:b w:val="0"/>
          <w:i w:val="0"/>
        </w:rPr>
        <w:br/>
      </w:r>
      <w:r>
        <w:rPr>
          <w:b w:val="0"/>
          <w:i w:val="0"/>
        </w:rPr>
        <w:br/>
      </w:r>
      <w:r>
        <w:rPr>
          <w:b w:val="0"/>
          <w:i w:val="0"/>
        </w:rPr>
        <w:t>3,0</w:t>
      </w:r>
      <w:r>
        <w:rPr>
          <w:b w:val="0"/>
          <w:i w:val="0"/>
        </w:rPr>
        <w:br/>
      </w:r>
      <w:r>
        <w:rPr>
          <w:b w:val="0"/>
          <w:i w:val="0"/>
        </w:rPr>
        <w:br/>
      </w:r>
      <w:r>
        <w:rPr>
          <w:b w:val="0"/>
          <w:i w:val="0"/>
        </w:rPr>
        <w:t>3,0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Cải tạo Bỉm Sơn</w:t>
      </w:r>
      <w:r>
        <w:rPr>
          <w:b w:val="0"/>
          <w:i w:val="0"/>
        </w:rPr>
        <w:br/>
      </w:r>
      <w:r>
        <w:rPr>
          <w:b w:val="0"/>
          <w:i w:val="0"/>
        </w:rPr>
        <w:br/>
      </w:r>
      <w:r>
        <w:rPr>
          <w:b w:val="0"/>
          <w:i w:val="0"/>
        </w:rPr>
        <w:t>Tự làm</w:t>
      </w:r>
      <w:r>
        <w:rPr>
          <w:b w:val="0"/>
          <w:i w:val="0"/>
        </w:rPr>
        <w:br/>
      </w:r>
      <w:r>
        <w:rPr>
          <w:b w:val="0"/>
          <w:i w:val="0"/>
        </w:rPr>
        <w:br/>
      </w:r>
      <w:r>
        <w:rPr>
          <w:b w:val="0"/>
          <w:i w:val="0"/>
        </w:rPr>
        <w:t>1,2</w:t>
      </w:r>
      <w:r>
        <w:rPr>
          <w:b w:val="0"/>
          <w:i w:val="0"/>
        </w:rPr>
        <w:br/>
      </w:r>
      <w:r>
        <w:rPr>
          <w:b w:val="0"/>
          <w:i w:val="0"/>
        </w:rPr>
        <w:br/>
      </w:r>
      <w:r>
        <w:rPr>
          <w:b w:val="0"/>
          <w:i w:val="0"/>
        </w:rPr>
        <w:t>120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0,6</w:t>
      </w:r>
      <w:r>
        <w:rPr>
          <w:b w:val="0"/>
          <w:i w:val="0"/>
        </w:rPr>
        <w:br/>
      </w:r>
      <w:r>
        <w:rPr>
          <w:b w:val="0"/>
          <w:i w:val="0"/>
        </w:rPr>
        <w:br/>
      </w:r>
      <w:r>
        <w:rPr>
          <w:b w:val="0"/>
          <w:i w:val="0"/>
        </w:rPr>
        <w:t>Đang chuẩn bị thực hiện</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Hoàng Mai Nghệ An</w:t>
      </w:r>
      <w:r>
        <w:rPr>
          <w:b w:val="0"/>
          <w:i w:val="0"/>
        </w:rPr>
        <w:br/>
      </w:r>
      <w:r>
        <w:rPr>
          <w:b w:val="0"/>
          <w:i w:val="0"/>
        </w:rPr>
        <w:br/>
      </w:r>
      <w:r>
        <w:rPr>
          <w:b w:val="0"/>
          <w:i w:val="0"/>
        </w:rPr>
        <w:t>Tự làm</w:t>
      </w:r>
      <w:r>
        <w:rPr>
          <w:b w:val="0"/>
          <w:i w:val="0"/>
        </w:rPr>
        <w:br/>
      </w:r>
      <w:r>
        <w:rPr>
          <w:b w:val="0"/>
          <w:i w:val="0"/>
        </w:rPr>
        <w:br/>
      </w:r>
      <w:r>
        <w:rPr>
          <w:b w:val="0"/>
          <w:i w:val="0"/>
        </w:rPr>
        <w:t>1,4</w:t>
      </w:r>
      <w:r>
        <w:rPr>
          <w:b w:val="0"/>
          <w:i w:val="0"/>
        </w:rPr>
        <w:br/>
      </w:r>
      <w:r>
        <w:rPr>
          <w:b w:val="0"/>
          <w:i w:val="0"/>
        </w:rPr>
        <w:br/>
      </w:r>
      <w:r>
        <w:rPr>
          <w:b w:val="0"/>
          <w:i w:val="0"/>
        </w:rPr>
        <w:t>240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Phúc Sơn Hải Dương</w:t>
      </w:r>
      <w:r>
        <w:rPr>
          <w:b w:val="0"/>
          <w:i w:val="0"/>
        </w:rPr>
        <w:br/>
      </w:r>
      <w:r>
        <w:rPr>
          <w:b w:val="0"/>
          <w:i w:val="0"/>
        </w:rPr>
        <w:br/>
      </w:r>
      <w:r>
        <w:rPr>
          <w:b w:val="0"/>
          <w:i w:val="0"/>
        </w:rPr>
        <w:t>LD</w:t>
      </w:r>
      <w:r>
        <w:rPr>
          <w:b w:val="0"/>
          <w:i w:val="0"/>
        </w:rPr>
        <w:br/>
      </w:r>
      <w:r>
        <w:rPr>
          <w:b w:val="0"/>
          <w:i w:val="0"/>
        </w:rPr>
        <w:br/>
      </w:r>
      <w:r>
        <w:rPr>
          <w:b w:val="0"/>
          <w:i w:val="0"/>
        </w:rPr>
        <w:t>1,8</w:t>
      </w:r>
      <w:r>
        <w:rPr>
          <w:b w:val="0"/>
          <w:i w:val="0"/>
        </w:rPr>
        <w:br/>
      </w:r>
      <w:r>
        <w:rPr>
          <w:b w:val="0"/>
          <w:i w:val="0"/>
        </w:rPr>
        <w:br/>
      </w:r>
      <w:r>
        <w:rPr>
          <w:b w:val="0"/>
          <w:i w:val="0"/>
        </w:rPr>
        <w:t>275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Hoàn Cầu Quảng Ninh</w:t>
      </w:r>
      <w:r>
        <w:rPr>
          <w:b w:val="0"/>
          <w:i w:val="0"/>
        </w:rPr>
        <w:br/>
      </w:r>
      <w:r>
        <w:rPr>
          <w:b w:val="0"/>
          <w:i w:val="0"/>
        </w:rPr>
        <w:br/>
      </w:r>
      <w:r>
        <w:rPr>
          <w:b w:val="0"/>
          <w:i w:val="0"/>
        </w:rPr>
        <w:t>LD</w:t>
      </w:r>
      <w:r>
        <w:rPr>
          <w:b w:val="0"/>
          <w:i w:val="0"/>
        </w:rPr>
        <w:br/>
      </w:r>
      <w:r>
        <w:rPr>
          <w:b w:val="0"/>
          <w:i w:val="0"/>
        </w:rPr>
        <w:br/>
      </w:r>
      <w:r>
        <w:rPr>
          <w:b w:val="0"/>
          <w:i w:val="0"/>
        </w:rPr>
        <w:t>1,4</w:t>
      </w:r>
      <w:r>
        <w:rPr>
          <w:b w:val="0"/>
          <w:i w:val="0"/>
        </w:rPr>
        <w:br/>
      </w:r>
      <w:r>
        <w:rPr>
          <w:b w:val="0"/>
          <w:i w:val="0"/>
        </w:rPr>
        <w:br/>
      </w:r>
      <w:r>
        <w:rPr>
          <w:b w:val="0"/>
          <w:i w:val="0"/>
        </w:rPr>
        <w:t>260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Làng Bang B</w:t>
      </w:r>
      <w:r>
        <w:rPr>
          <w:b w:val="0"/>
          <w:i w:val="0"/>
        </w:rPr>
        <w:br/>
      </w:r>
      <w:r>
        <w:rPr>
          <w:b w:val="0"/>
          <w:i w:val="0"/>
        </w:rPr>
        <w:br/>
      </w:r>
      <w:r>
        <w:rPr>
          <w:b w:val="0"/>
          <w:i w:val="0"/>
        </w:rPr>
        <w:t>Tự làm</w:t>
      </w:r>
      <w:r>
        <w:rPr>
          <w:b w:val="0"/>
          <w:i w:val="0"/>
        </w:rPr>
        <w:br/>
      </w:r>
      <w:r>
        <w:rPr>
          <w:b w:val="0"/>
          <w:i w:val="0"/>
        </w:rPr>
        <w:br/>
      </w:r>
      <w:r>
        <w:rPr>
          <w:b w:val="0"/>
          <w:i w:val="0"/>
        </w:rPr>
        <w:t>2,0</w:t>
      </w:r>
      <w:r>
        <w:rPr>
          <w:b w:val="0"/>
          <w:i w:val="0"/>
        </w:rPr>
        <w:br/>
      </w:r>
      <w:r>
        <w:rPr>
          <w:b w:val="0"/>
          <w:i w:val="0"/>
        </w:rPr>
        <w:br/>
      </w:r>
      <w:r>
        <w:rPr>
          <w:b w:val="0"/>
          <w:i w:val="0"/>
        </w:rPr>
        <w:t>300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0,4</w:t>
      </w:r>
      <w:r>
        <w:rPr>
          <w:b w:val="0"/>
          <w:i w:val="0"/>
        </w:rPr>
        <w:br/>
      </w:r>
      <w:r>
        <w:rPr>
          <w:b w:val="0"/>
          <w:i w:val="0"/>
        </w:rPr>
        <w:br/>
      </w:r>
      <w:r>
        <w:rPr>
          <w:b w:val="0"/>
          <w:i w:val="0"/>
        </w:rPr>
        <w:t>Đang chuẩn bị đầu tư</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Hải Phòng T.kênh</w:t>
      </w:r>
      <w:r>
        <w:rPr>
          <w:b w:val="0"/>
          <w:i w:val="0"/>
        </w:rPr>
        <w:br/>
      </w:r>
      <w:r>
        <w:rPr>
          <w:b w:val="0"/>
          <w:i w:val="0"/>
        </w:rPr>
        <w:br/>
      </w:r>
      <w:r>
        <w:rPr>
          <w:b w:val="0"/>
          <w:i w:val="0"/>
        </w:rPr>
        <w:t>Tự làm</w:t>
      </w:r>
      <w:r>
        <w:rPr>
          <w:b w:val="0"/>
          <w:i w:val="0"/>
        </w:rPr>
        <w:br/>
      </w:r>
      <w:r>
        <w:rPr>
          <w:b w:val="0"/>
          <w:i w:val="0"/>
        </w:rPr>
        <w:br/>
      </w:r>
      <w:r>
        <w:rPr>
          <w:b w:val="0"/>
          <w:i w:val="0"/>
        </w:rPr>
        <w:t>1,0</w:t>
      </w:r>
      <w:r>
        <w:rPr>
          <w:b w:val="0"/>
          <w:i w:val="0"/>
        </w:rPr>
        <w:br/>
      </w:r>
      <w:r>
        <w:rPr>
          <w:b w:val="0"/>
          <w:i w:val="0"/>
        </w:rPr>
        <w:br/>
      </w:r>
      <w:r>
        <w:rPr>
          <w:b w:val="0"/>
          <w:i w:val="0"/>
        </w:rPr>
        <w:t>167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Hải Long Quảng Ninh</w:t>
      </w:r>
      <w:r>
        <w:rPr>
          <w:b w:val="0"/>
          <w:i w:val="0"/>
        </w:rPr>
        <w:br/>
      </w:r>
      <w:r>
        <w:rPr>
          <w:b w:val="0"/>
          <w:i w:val="0"/>
        </w:rPr>
        <w:br/>
      </w:r>
      <w:r>
        <w:rPr>
          <w:b w:val="0"/>
          <w:i w:val="0"/>
        </w:rPr>
        <w:t>LD</w:t>
      </w:r>
      <w:r>
        <w:rPr>
          <w:b w:val="0"/>
          <w:i w:val="0"/>
        </w:rPr>
        <w:br/>
      </w:r>
      <w:r>
        <w:rPr>
          <w:b w:val="0"/>
          <w:i w:val="0"/>
        </w:rPr>
        <w:br/>
      </w:r>
      <w:r>
        <w:rPr>
          <w:b w:val="0"/>
          <w:i w:val="0"/>
        </w:rPr>
        <w:t>1,5</w:t>
      </w:r>
      <w:r>
        <w:rPr>
          <w:b w:val="0"/>
          <w:i w:val="0"/>
        </w:rPr>
        <w:br/>
      </w:r>
      <w:r>
        <w:rPr>
          <w:b w:val="0"/>
          <w:i w:val="0"/>
        </w:rPr>
        <w:br/>
      </w:r>
      <w:r>
        <w:rPr>
          <w:b w:val="0"/>
          <w:i w:val="0"/>
        </w:rPr>
        <w:t>260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Các nhà máy cũ</w:t>
      </w:r>
      <w:r>
        <w:rPr>
          <w:b w:val="0"/>
          <w:i w:val="0"/>
        </w:rPr>
        <w:br/>
      </w:r>
      <w:r>
        <w:rPr>
          <w:b w:val="0"/>
          <w:i w:val="0"/>
        </w:rPr>
        <w:br/>
      </w:r>
      <w:r>
        <w:rPr>
          <w:b w:val="0"/>
          <w:i w:val="0"/>
        </w:rPr>
        <w:t>Tự làm</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t>4,1</w:t>
      </w:r>
      <w:r>
        <w:rPr>
          <w:b w:val="0"/>
          <w:i w:val="0"/>
        </w:rPr>
        <w:br/>
      </w:r>
      <w:r>
        <w:rPr>
          <w:b w:val="0"/>
          <w:i w:val="0"/>
        </w:rPr>
        <w:br/>
      </w:r>
      <w:r>
        <w:rPr>
          <w:b w:val="0"/>
          <w:i w:val="0"/>
        </w:rPr>
        <w:t>4,1</w:t>
      </w:r>
      <w:r>
        <w:rPr>
          <w:b w:val="0"/>
          <w:i w:val="0"/>
        </w:rPr>
        <w:br/>
      </w:r>
      <w:r>
        <w:rPr>
          <w:b w:val="0"/>
          <w:i w:val="0"/>
        </w:rPr>
        <w:br/>
      </w:r>
      <w:r>
        <w:rPr>
          <w:b w:val="0"/>
          <w:i w:val="0"/>
        </w:rPr>
        <w:t>4,1</w:t>
      </w:r>
      <w:r>
        <w:rPr>
          <w:b w:val="0"/>
          <w:i w:val="0"/>
        </w:rPr>
        <w:br/>
      </w:r>
      <w:r>
        <w:rPr>
          <w:b w:val="0"/>
          <w:i w:val="0"/>
        </w:rPr>
        <w:br/>
      </w:r>
      <w:r>
        <w:rPr>
          <w:b w:val="0"/>
          <w:i w:val="0"/>
        </w:rPr>
        <w:t>4,1</w:t>
      </w:r>
      <w:r>
        <w:rPr>
          <w:b w:val="0"/>
          <w:i w:val="0"/>
        </w:rPr>
        <w:br/>
      </w:r>
      <w:r>
        <w:rPr>
          <w:b w:val="0"/>
          <w:i w:val="0"/>
        </w:rPr>
        <w:br/>
      </w:r>
      <w:r>
        <w:rPr>
          <w:b w:val="0"/>
          <w:i w:val="0"/>
        </w:rPr>
        <w:t>4,0</w:t>
      </w:r>
      <w:r>
        <w:rPr>
          <w:b w:val="0"/>
          <w:i w:val="0"/>
        </w:rPr>
        <w:br/>
      </w:r>
      <w:r>
        <w:rPr>
          <w:b w:val="0"/>
          <w:i w:val="0"/>
        </w:rPr>
        <w:br/>
      </w:r>
      <w:r>
        <w:rPr>
          <w:b w:val="0"/>
          <w:i w:val="0"/>
        </w:rPr>
        <w:t>Đã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cộng</w:t>
      </w:r>
      <w:r>
        <w:rPr>
          <w:b w:val="0"/>
          <w:i w:val="0"/>
        </w:rPr>
        <w:br/>
      </w:r>
      <w:r>
        <w:rPr>
          <w:b w:val="0"/>
          <w:i w:val="0"/>
        </w:rPr>
        <w:br/>
      </w:r>
      <w:r>
        <w:rPr>
          <w:b w:val="0"/>
          <w:i w:val="0"/>
        </w:rPr>
        <w:t xml:space="preserve"> </w:t>
      </w:r>
      <w:r>
        <w:rPr>
          <w:b w:val="0"/>
          <w:i w:val="0"/>
        </w:rPr>
        <w:br/>
      </w:r>
      <w:r>
        <w:rPr>
          <w:b w:val="0"/>
          <w:i w:val="0"/>
        </w:rPr>
        <w:br/>
      </w:r>
      <w:r>
        <w:rPr>
          <w:b w:val="0"/>
          <w:i w:val="0"/>
        </w:rPr>
        <w:t>25,85</w:t>
      </w:r>
      <w:r>
        <w:rPr>
          <w:b w:val="0"/>
          <w:i w:val="0"/>
        </w:rPr>
        <w:br/>
      </w:r>
      <w:r>
        <w:rPr>
          <w:b w:val="0"/>
          <w:i w:val="0"/>
        </w:rPr>
        <w:br/>
      </w:r>
      <w:r>
        <w:rPr>
          <w:b w:val="0"/>
          <w:i w:val="0"/>
        </w:rPr>
        <w:t>3.100</w:t>
      </w:r>
      <w:r>
        <w:rPr>
          <w:b w:val="0"/>
          <w:i w:val="0"/>
        </w:rPr>
        <w:br/>
      </w:r>
      <w:r>
        <w:rPr>
          <w:b w:val="0"/>
          <w:i w:val="0"/>
        </w:rPr>
        <w:br/>
      </w:r>
      <w:r>
        <w:rPr>
          <w:b w:val="0"/>
          <w:i w:val="0"/>
        </w:rPr>
        <w:t>6,0</w:t>
      </w:r>
      <w:r>
        <w:rPr>
          <w:b w:val="0"/>
          <w:i w:val="0"/>
        </w:rPr>
        <w:br/>
      </w:r>
      <w:r>
        <w:rPr>
          <w:b w:val="0"/>
          <w:i w:val="0"/>
        </w:rPr>
        <w:br/>
      </w:r>
      <w:r>
        <w:rPr>
          <w:b w:val="0"/>
          <w:i w:val="0"/>
        </w:rPr>
        <w:t>8,80</w:t>
      </w:r>
      <w:r>
        <w:rPr>
          <w:b w:val="0"/>
          <w:i w:val="0"/>
        </w:rPr>
        <w:br/>
      </w:r>
      <w:r>
        <w:rPr>
          <w:b w:val="0"/>
          <w:i w:val="0"/>
        </w:rPr>
        <w:br/>
      </w:r>
      <w:r>
        <w:rPr>
          <w:b w:val="0"/>
          <w:i w:val="0"/>
        </w:rPr>
        <w:t>11,5</w:t>
      </w:r>
      <w:r>
        <w:rPr>
          <w:b w:val="0"/>
          <w:i w:val="0"/>
        </w:rPr>
        <w:br/>
      </w:r>
      <w:r>
        <w:rPr>
          <w:b w:val="0"/>
          <w:i w:val="0"/>
        </w:rPr>
        <w:br/>
      </w:r>
      <w:r>
        <w:rPr>
          <w:b w:val="0"/>
          <w:i w:val="0"/>
        </w:rPr>
        <w:t>13,4</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rPr>
          <w:b w:val="0"/>
          <w:i w:val="0"/>
        </w:rPr>
        <w:br/>
      </w:r>
      <w:r>
        <w:rPr>
          <w:b/>
          <w:i w:val="0"/>
        </w:rPr>
        <w:t xml:space="preserve"> </w:t>
      </w:r>
      <w:r>
        <w:rPr>
          <w:b w:val="0"/>
          <w:i w:val="0"/>
        </w:rPr>
        <w:br/>
      </w:r>
      <w:r>
        <w:rPr>
          <w:b/>
          <w:i w:val="0"/>
        </w:rPr>
        <w:t>PHỤ LỤC IV</w:t>
      </w:r>
      <w:r>
        <w:rPr>
          <w:b w:val="0"/>
          <w:i w:val="0"/>
        </w:rPr>
        <w:br/>
      </w:r>
      <w:r>
        <w:rPr>
          <w:b/>
          <w:i w:val="0"/>
        </w:rPr>
        <w:t>DANH MỤC CÁC DỰ ÁN ĐẦU TƯ GIAI ĐOẠN 2001 - 2005</w:t>
      </w:r>
      <w:r>
        <w:rPr>
          <w:b w:val="0"/>
          <w:i w:val="0"/>
        </w:rPr>
        <w:br/>
      </w:r>
      <w:r>
        <w:rPr>
          <w:b w:val="0"/>
          <w:i/>
        </w:rPr>
        <w:t>(Ban hành kèm theo Quyết định số 970/1997/QĐ-TTg ngày 14 tháng 11 năm 1997</w:t>
      </w:r>
      <w:r>
        <w:br/>
      </w:r>
      <w:r>
        <w:rPr>
          <w:b w:val="0"/>
          <w:i/>
        </w:rPr>
        <w:br/>
        <w:t xml:space="preserve">          của Thủ tướng Chính phủ)</w:t>
      </w:r>
      <w:r>
        <w:rPr>
          <w:b w:val="0"/>
          <w:i w:val="0"/>
        </w:rPr>
        <w:br/>
      </w:r>
      <w:r>
        <w:rPr>
          <w:b w:val="0"/>
          <w:i w:val="0"/>
        </w:rPr>
        <w:br/>
      </w:r>
      <w:r>
        <w:rPr>
          <w:b w:val="0"/>
          <w:i w:val="0"/>
        </w:rPr>
        <w:br/>
      </w:r>
      <w:r>
        <w:rPr>
          <w:b w:val="0"/>
          <w:i w:val="0"/>
        </w:rPr>
        <w:br/>
      </w:r>
      <w:r>
        <w:rPr>
          <w:b w:val="0"/>
          <w:i w:val="0"/>
        </w:rPr>
        <w:br/>
      </w:r>
      <w:r>
        <w:br/>
      </w:r>
      <w:r>
        <w:rPr>
          <w:b w:val="0"/>
          <w:i w:val="0"/>
        </w:rPr>
        <w:br/>
        <w:t xml:space="preserve">             TT</w:t>
      </w:r>
      <w:r>
        <w:rPr>
          <w:b w:val="0"/>
          <w:i w:val="0"/>
        </w:rPr>
        <w:br/>
      </w:r>
      <w:r>
        <w:rPr>
          <w:b w:val="0"/>
          <w:i w:val="0"/>
        </w:rPr>
        <w:br/>
      </w:r>
      <w:r>
        <w:br/>
      </w:r>
      <w:r>
        <w:rPr>
          <w:b w:val="0"/>
          <w:i w:val="0"/>
        </w:rPr>
        <w:br/>
        <w:t xml:space="preserve">             Tên dự án và công trình</w:t>
      </w:r>
      <w:r>
        <w:rPr>
          <w:b w:val="0"/>
          <w:i w:val="0"/>
        </w:rPr>
        <w:br/>
      </w:r>
      <w:r>
        <w:rPr>
          <w:b w:val="0"/>
          <w:i w:val="0"/>
        </w:rPr>
        <w:br/>
      </w:r>
      <w:r>
        <w:rPr>
          <w:b w:val="0"/>
          <w:i w:val="0"/>
        </w:rPr>
        <w:t>Phương thức đầu tư</w:t>
      </w:r>
      <w:r>
        <w:rPr>
          <w:b w:val="0"/>
          <w:i w:val="0"/>
        </w:rPr>
        <w:br/>
      </w:r>
      <w:r>
        <w:rPr>
          <w:b w:val="0"/>
          <w:i w:val="0"/>
        </w:rPr>
        <w:br/>
      </w:r>
      <w:r>
        <w:rPr>
          <w:b w:val="0"/>
          <w:i w:val="0"/>
        </w:rPr>
        <w:t>Công suất thiết kế (tr.t/n)</w:t>
      </w:r>
      <w:r>
        <w:rPr>
          <w:b w:val="0"/>
          <w:i w:val="0"/>
        </w:rPr>
        <w:br/>
      </w:r>
      <w:r>
        <w:rPr>
          <w:b w:val="0"/>
          <w:i w:val="0"/>
        </w:rPr>
        <w:br/>
      </w:r>
      <w:r>
        <w:rPr>
          <w:b w:val="0"/>
          <w:i w:val="0"/>
        </w:rPr>
        <w:t>Vốn thực hiện (tr.USD)</w:t>
      </w:r>
      <w:r>
        <w:rPr>
          <w:b w:val="0"/>
          <w:i w:val="0"/>
        </w:rPr>
        <w:br/>
      </w:r>
      <w:r>
        <w:rPr>
          <w:b w:val="0"/>
          <w:i w:val="0"/>
        </w:rPr>
        <w:br/>
      </w:r>
      <w:r>
        <w:rPr>
          <w:b w:val="0"/>
          <w:i w:val="0"/>
        </w:rPr>
        <w:t>Thời gian dự kiến thực hiện</w:t>
      </w:r>
      <w:r>
        <w:rPr>
          <w:b w:val="0"/>
          <w:i w:val="0"/>
        </w:rPr>
        <w:br/>
      </w:r>
      <w:r>
        <w:rPr>
          <w:b w:val="0"/>
          <w:i w:val="0"/>
        </w:rPr>
        <w:br/>
      </w:r>
      <w:r>
        <w:rPr>
          <w:b w:val="0"/>
          <w:i w:val="0"/>
        </w:rPr>
        <w:t>Tính chất thực hiện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Bút Sơn 2</w:t>
      </w:r>
      <w:r>
        <w:rPr>
          <w:b w:val="0"/>
          <w:i w:val="0"/>
        </w:rPr>
        <w:br/>
      </w:r>
      <w:r>
        <w:rPr>
          <w:b w:val="0"/>
          <w:i w:val="0"/>
        </w:rPr>
        <w:br/>
      </w:r>
      <w:r>
        <w:rPr>
          <w:b w:val="0"/>
          <w:i w:val="0"/>
        </w:rPr>
        <w:t>Tự làm</w:t>
      </w:r>
      <w:r>
        <w:rPr>
          <w:b w:val="0"/>
          <w:i w:val="0"/>
        </w:rPr>
        <w:br/>
      </w:r>
      <w:r>
        <w:rPr>
          <w:b w:val="0"/>
          <w:i w:val="0"/>
        </w:rPr>
        <w:br/>
      </w:r>
      <w:r>
        <w:rPr>
          <w:b w:val="0"/>
          <w:i w:val="0"/>
        </w:rPr>
        <w:t>1,40</w:t>
      </w:r>
      <w:r>
        <w:rPr>
          <w:b w:val="0"/>
          <w:i w:val="0"/>
        </w:rPr>
        <w:br/>
      </w:r>
      <w:r>
        <w:rPr>
          <w:b w:val="0"/>
          <w:i w:val="0"/>
        </w:rPr>
        <w:br/>
      </w:r>
      <w:r>
        <w:rPr>
          <w:b w:val="0"/>
          <w:i w:val="0"/>
        </w:rPr>
        <w:t>175</w:t>
      </w:r>
      <w:r>
        <w:rPr>
          <w:b w:val="0"/>
          <w:i w:val="0"/>
        </w:rPr>
        <w:br/>
      </w:r>
      <w:r>
        <w:rPr>
          <w:b w:val="0"/>
          <w:i w:val="0"/>
        </w:rPr>
        <w:br/>
      </w:r>
      <w:r>
        <w:rPr>
          <w:b w:val="0"/>
          <w:i w:val="0"/>
        </w:rPr>
        <w:t>1999 - 2001</w:t>
      </w:r>
      <w:r>
        <w:rPr>
          <w:b w:val="0"/>
          <w:i w:val="0"/>
        </w:rPr>
        <w:br/>
      </w:r>
      <w:r>
        <w:rPr>
          <w:b w:val="0"/>
          <w:i w:val="0"/>
        </w:rPr>
        <w:br/>
      </w:r>
      <w:r>
        <w:rPr>
          <w:b w:val="0"/>
          <w:i w:val="0"/>
        </w:rPr>
        <w:t>Các</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Cảng và trạm trung chuyển cho XM Bỉm Sơn và Bút Sơn</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br/>
      </w:r>
      <w:r>
        <w:rPr>
          <w:b w:val="0"/>
          <w:i w:val="0"/>
        </w:rPr>
        <w:t>2000 - 2003</w:t>
      </w:r>
      <w:r>
        <w:rPr>
          <w:b w:val="0"/>
          <w:i w:val="0"/>
        </w:rPr>
        <w:br/>
      </w:r>
      <w:r>
        <w:rPr>
          <w:b w:val="0"/>
          <w:i w:val="0"/>
        </w:rPr>
        <w:br/>
      </w:r>
      <w:r>
        <w:rPr>
          <w:b w:val="0"/>
          <w:i w:val="0"/>
        </w:rPr>
        <w:t>công trình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Cảng và trạm trung chuyển cho XM Hoàng Thạch và Phúc Sơn</w:t>
      </w:r>
      <w:r>
        <w:rPr>
          <w:b w:val="0"/>
          <w:i w:val="0"/>
        </w:rPr>
        <w:br/>
      </w:r>
      <w:r>
        <w:rPr>
          <w:b w:val="0"/>
          <w:i w:val="0"/>
        </w:rPr>
        <w:br/>
      </w:r>
      <w:r>
        <w:rPr>
          <w:b w:val="0"/>
          <w:i w:val="0"/>
        </w:rPr>
        <w:t>Tự làm và LD</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2000 - 2003</w:t>
      </w:r>
      <w:r>
        <w:rPr>
          <w:b w:val="0"/>
          <w:i w:val="0"/>
        </w:rPr>
        <w:br/>
      </w:r>
      <w:r>
        <w:rPr>
          <w:b w:val="0"/>
          <w:i w:val="0"/>
        </w:rPr>
        <w:br/>
      </w:r>
      <w:r>
        <w:rPr>
          <w:b w:val="0"/>
          <w:i w:val="0"/>
        </w:rPr>
        <w:t>chuyển tiếp</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Tam Điệp Ninh Bình</w:t>
      </w:r>
      <w:r>
        <w:rPr>
          <w:b w:val="0"/>
          <w:i w:val="0"/>
        </w:rPr>
        <w:br/>
      </w:r>
      <w:r>
        <w:rPr>
          <w:b w:val="0"/>
          <w:i w:val="0"/>
        </w:rPr>
        <w:br/>
      </w:r>
      <w:r>
        <w:rPr>
          <w:b w:val="0"/>
          <w:i w:val="0"/>
        </w:rPr>
        <w:t>Tự làm</w:t>
      </w:r>
      <w:r>
        <w:rPr>
          <w:b w:val="0"/>
          <w:i w:val="0"/>
        </w:rPr>
        <w:br/>
      </w:r>
      <w:r>
        <w:rPr>
          <w:b w:val="0"/>
          <w:i w:val="0"/>
        </w:rPr>
        <w:br/>
      </w:r>
      <w:r>
        <w:rPr>
          <w:b w:val="0"/>
          <w:i w:val="0"/>
        </w:rPr>
        <w:t>1,40</w:t>
      </w:r>
      <w:r>
        <w:rPr>
          <w:b w:val="0"/>
          <w:i w:val="0"/>
        </w:rPr>
        <w:br/>
      </w:r>
      <w:r>
        <w:rPr>
          <w:b w:val="0"/>
          <w:i w:val="0"/>
        </w:rPr>
        <w:br/>
      </w:r>
      <w:r>
        <w:rPr>
          <w:b w:val="0"/>
          <w:i w:val="0"/>
        </w:rPr>
        <w:t>252</w:t>
      </w:r>
      <w:r>
        <w:rPr>
          <w:b w:val="0"/>
          <w:i w:val="0"/>
        </w:rPr>
        <w:br/>
      </w:r>
      <w:r>
        <w:rPr>
          <w:b w:val="0"/>
          <w:i w:val="0"/>
        </w:rPr>
        <w:br/>
      </w:r>
      <w:r>
        <w:rPr>
          <w:b w:val="0"/>
          <w:i w:val="0"/>
        </w:rPr>
        <w:t>2001 - 2003</w:t>
      </w:r>
      <w:r>
        <w:rPr>
          <w:b w:val="0"/>
          <w:i w:val="0"/>
        </w:rPr>
        <w:br/>
      </w:r>
      <w:r>
        <w:rPr>
          <w:b w:val="0"/>
          <w:i w:val="0"/>
        </w:rPr>
        <w:br/>
      </w:r>
      <w:r>
        <w:rPr>
          <w:b w:val="0"/>
          <w:i w:val="0"/>
        </w:rPr>
        <w:t>Các dự</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Thanh Hà Quảng Bình</w:t>
      </w:r>
      <w:r>
        <w:rPr>
          <w:b w:val="0"/>
          <w:i w:val="0"/>
        </w:rPr>
        <w:br/>
      </w:r>
      <w:r>
        <w:rPr>
          <w:b w:val="0"/>
          <w:i w:val="0"/>
        </w:rPr>
        <w:br/>
      </w:r>
      <w:r>
        <w:rPr>
          <w:b w:val="0"/>
          <w:i w:val="0"/>
        </w:rPr>
        <w:t>LD</w:t>
      </w:r>
      <w:r>
        <w:rPr>
          <w:b w:val="0"/>
          <w:i w:val="0"/>
        </w:rPr>
        <w:br/>
      </w:r>
      <w:r>
        <w:rPr>
          <w:b w:val="0"/>
          <w:i w:val="0"/>
        </w:rPr>
        <w:br/>
      </w:r>
      <w:r>
        <w:rPr>
          <w:b w:val="0"/>
          <w:i w:val="0"/>
        </w:rPr>
        <w:t>2,50</w:t>
      </w:r>
      <w:r>
        <w:rPr>
          <w:b w:val="0"/>
          <w:i w:val="0"/>
        </w:rPr>
        <w:br/>
      </w:r>
      <w:r>
        <w:rPr>
          <w:b w:val="0"/>
          <w:i w:val="0"/>
        </w:rPr>
        <w:br/>
      </w:r>
      <w:r>
        <w:rPr>
          <w:b w:val="0"/>
          <w:i w:val="0"/>
        </w:rPr>
        <w:t>350</w:t>
      </w:r>
      <w:r>
        <w:rPr>
          <w:b w:val="0"/>
          <w:i w:val="0"/>
        </w:rPr>
        <w:br/>
      </w:r>
      <w:r>
        <w:rPr>
          <w:b w:val="0"/>
          <w:i w:val="0"/>
        </w:rPr>
        <w:br/>
      </w:r>
      <w:r>
        <w:rPr>
          <w:b w:val="0"/>
          <w:i w:val="0"/>
        </w:rPr>
        <w:t>2001 - 2003</w:t>
      </w:r>
      <w:r>
        <w:rPr>
          <w:b w:val="0"/>
          <w:i w:val="0"/>
        </w:rPr>
        <w:br/>
      </w:r>
      <w:r>
        <w:rPr>
          <w:b w:val="0"/>
          <w:i w:val="0"/>
        </w:rPr>
        <w:br/>
      </w:r>
      <w:r>
        <w:rPr>
          <w:b w:val="0"/>
          <w:i w:val="0"/>
        </w:rPr>
        <w:t>án đầu</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Quang Hanh Quảng Ninh</w:t>
      </w:r>
      <w:r>
        <w:rPr>
          <w:b w:val="0"/>
          <w:i w:val="0"/>
        </w:rPr>
        <w:br/>
      </w:r>
      <w:r>
        <w:rPr>
          <w:b w:val="0"/>
          <w:i w:val="0"/>
        </w:rPr>
        <w:br/>
      </w:r>
      <w:r>
        <w:rPr>
          <w:b w:val="0"/>
          <w:i w:val="0"/>
        </w:rPr>
        <w:t>LD</w:t>
      </w:r>
      <w:r>
        <w:rPr>
          <w:b w:val="0"/>
          <w:i w:val="0"/>
        </w:rPr>
        <w:br/>
      </w:r>
      <w:r>
        <w:rPr>
          <w:b w:val="0"/>
          <w:i w:val="0"/>
        </w:rPr>
        <w:br/>
      </w:r>
      <w:r>
        <w:rPr>
          <w:b w:val="0"/>
          <w:i w:val="0"/>
        </w:rPr>
        <w:t>1,40</w:t>
      </w:r>
      <w:r>
        <w:rPr>
          <w:b w:val="0"/>
          <w:i w:val="0"/>
        </w:rPr>
        <w:br/>
      </w:r>
      <w:r>
        <w:rPr>
          <w:b w:val="0"/>
          <w:i w:val="0"/>
        </w:rPr>
        <w:br/>
      </w:r>
      <w:r>
        <w:rPr>
          <w:b w:val="0"/>
          <w:i w:val="0"/>
        </w:rPr>
        <w:t>250</w:t>
      </w:r>
      <w:r>
        <w:rPr>
          <w:b w:val="0"/>
          <w:i w:val="0"/>
        </w:rPr>
        <w:br/>
      </w:r>
      <w:r>
        <w:rPr>
          <w:b w:val="0"/>
          <w:i w:val="0"/>
        </w:rPr>
        <w:br/>
      </w:r>
      <w:r>
        <w:rPr>
          <w:b w:val="0"/>
          <w:i w:val="0"/>
        </w:rPr>
        <w:t>2000 - 2003</w:t>
      </w:r>
      <w:r>
        <w:rPr>
          <w:b w:val="0"/>
          <w:i w:val="0"/>
        </w:rPr>
        <w:br/>
      </w:r>
      <w:r>
        <w:rPr>
          <w:b w:val="0"/>
          <w:i w:val="0"/>
        </w:rPr>
        <w:br/>
      </w:r>
      <w:r>
        <w:rPr>
          <w:b w:val="0"/>
          <w:i w:val="0"/>
        </w:rPr>
        <w:t>tư trong</w:t>
      </w:r>
      <w:r>
        <w:rPr>
          <w:b w:val="0"/>
          <w:i w:val="0"/>
        </w:rPr>
        <w:br/>
      </w:r>
      <w:r>
        <w:rPr>
          <w:b w:val="0"/>
          <w:i w:val="0"/>
        </w:rPr>
        <w:br/>
      </w:r>
      <w:r>
        <w:rPr>
          <w:b w:val="0"/>
          <w:i w:val="0"/>
        </w:rPr>
        <w:br/>
      </w:r>
      <w:r>
        <w:rPr>
          <w:b w:val="0"/>
          <w:i w:val="0"/>
        </w:rPr>
        <w:br/>
      </w:r>
      <w:r>
        <w:rPr>
          <w:b w:val="0"/>
          <w:i w:val="0"/>
        </w:rPr>
        <w:t>7 T</w:t>
      </w:r>
      <w:r>
        <w:rPr>
          <w:b w:val="0"/>
          <w:i w:val="0"/>
        </w:rPr>
        <w:br/>
      </w:r>
      <w:r>
        <w:rPr>
          <w:b w:val="0"/>
          <w:i w:val="0"/>
        </w:rPr>
        <w:br/>
      </w:r>
      <w:r>
        <w:rPr>
          <w:b w:val="0"/>
          <w:i w:val="0"/>
        </w:rPr>
        <w:t>hạch Mỹ Quảng Nam</w:t>
      </w:r>
      <w:r>
        <w:rPr>
          <w:b w:val="0"/>
          <w:i w:val="0"/>
        </w:rPr>
        <w:br/>
      </w:r>
      <w:r>
        <w:rPr>
          <w:b w:val="0"/>
          <w:i w:val="0"/>
        </w:rPr>
        <w:br/>
      </w:r>
      <w:r>
        <w:rPr>
          <w:b w:val="0"/>
          <w:i w:val="0"/>
        </w:rPr>
        <w:t>LD</w:t>
      </w:r>
      <w:r>
        <w:rPr>
          <w:b w:val="0"/>
          <w:i w:val="0"/>
        </w:rPr>
        <w:br/>
      </w:r>
      <w:r>
        <w:rPr>
          <w:b w:val="0"/>
          <w:i w:val="0"/>
        </w:rPr>
        <w:br/>
      </w:r>
      <w:r>
        <w:rPr>
          <w:b w:val="0"/>
          <w:i w:val="0"/>
        </w:rPr>
        <w:t>1,40</w:t>
      </w:r>
      <w:r>
        <w:rPr>
          <w:b w:val="0"/>
          <w:i w:val="0"/>
        </w:rPr>
        <w:br/>
      </w:r>
      <w:r>
        <w:rPr>
          <w:b w:val="0"/>
          <w:i w:val="0"/>
        </w:rPr>
        <w:br/>
      </w:r>
      <w:r>
        <w:rPr>
          <w:b w:val="0"/>
          <w:i w:val="0"/>
        </w:rPr>
        <w:t>250</w:t>
      </w:r>
      <w:r>
        <w:rPr>
          <w:b w:val="0"/>
          <w:i w:val="0"/>
        </w:rPr>
        <w:br/>
      </w:r>
      <w:r>
        <w:rPr>
          <w:b w:val="0"/>
          <w:i w:val="0"/>
        </w:rPr>
        <w:br/>
      </w:r>
      <w:r>
        <w:rPr>
          <w:b w:val="0"/>
          <w:i w:val="0"/>
        </w:rPr>
        <w:t>2001 - 2003</w:t>
      </w:r>
      <w:r>
        <w:rPr>
          <w:b w:val="0"/>
          <w:i w:val="0"/>
        </w:rPr>
        <w:br/>
      </w:r>
      <w:r>
        <w:rPr>
          <w:b w:val="0"/>
          <w:i w:val="0"/>
        </w:rPr>
        <w:br/>
      </w:r>
      <w:r>
        <w:rPr>
          <w:b w:val="0"/>
          <w:i w:val="0"/>
        </w:rPr>
        <w:t>kế</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Tà Thiết hoặc Dầu Tiếng</w:t>
      </w:r>
      <w:r>
        <w:rPr>
          <w:b w:val="0"/>
          <w:i w:val="0"/>
        </w:rPr>
        <w:br/>
      </w:r>
      <w:r>
        <w:rPr>
          <w:b w:val="0"/>
          <w:i w:val="0"/>
        </w:rPr>
        <w:br/>
      </w:r>
      <w:r>
        <w:rPr>
          <w:b w:val="0"/>
          <w:i w:val="0"/>
        </w:rPr>
        <w:t>LD, TL</w:t>
      </w:r>
      <w:r>
        <w:rPr>
          <w:b w:val="0"/>
          <w:i w:val="0"/>
        </w:rPr>
        <w:br/>
      </w:r>
      <w:r>
        <w:rPr>
          <w:b w:val="0"/>
          <w:i w:val="0"/>
        </w:rPr>
        <w:br/>
      </w:r>
      <w:r>
        <w:rPr>
          <w:b w:val="0"/>
          <w:i w:val="0"/>
        </w:rPr>
        <w:t>1,40</w:t>
      </w:r>
      <w:r>
        <w:rPr>
          <w:b w:val="0"/>
          <w:i w:val="0"/>
        </w:rPr>
        <w:br/>
      </w:r>
      <w:r>
        <w:rPr>
          <w:b w:val="0"/>
          <w:i w:val="0"/>
        </w:rPr>
        <w:br/>
      </w:r>
      <w:r>
        <w:rPr>
          <w:b w:val="0"/>
          <w:i w:val="0"/>
        </w:rPr>
        <w:t>250</w:t>
      </w:r>
      <w:r>
        <w:rPr>
          <w:b w:val="0"/>
          <w:i w:val="0"/>
        </w:rPr>
        <w:br/>
      </w:r>
      <w:r>
        <w:rPr>
          <w:b w:val="0"/>
          <w:i w:val="0"/>
        </w:rPr>
        <w:br/>
      </w:r>
      <w:r>
        <w:rPr>
          <w:b w:val="0"/>
          <w:i w:val="0"/>
        </w:rPr>
        <w:t>2002 - 2004</w:t>
      </w:r>
      <w:r>
        <w:rPr>
          <w:b w:val="0"/>
          <w:i w:val="0"/>
        </w:rPr>
        <w:br/>
      </w:r>
      <w:r>
        <w:rPr>
          <w:b w:val="0"/>
          <w:i w:val="0"/>
        </w:rPr>
        <w:br/>
      </w:r>
      <w:r>
        <w:rPr>
          <w:b w:val="0"/>
          <w:i w:val="0"/>
        </w:rPr>
        <w:t>hoạch</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Cam Lộ Quảng Trị</w:t>
      </w:r>
      <w:r>
        <w:rPr>
          <w:b w:val="0"/>
          <w:i w:val="0"/>
        </w:rPr>
        <w:br/>
      </w:r>
      <w:r>
        <w:rPr>
          <w:b w:val="0"/>
          <w:i w:val="0"/>
        </w:rPr>
        <w:br/>
      </w:r>
      <w:r>
        <w:rPr>
          <w:b w:val="0"/>
          <w:i w:val="0"/>
        </w:rPr>
        <w:t>Tự làm</w:t>
      </w:r>
      <w:r>
        <w:rPr>
          <w:b w:val="0"/>
          <w:i w:val="0"/>
        </w:rPr>
        <w:br/>
      </w:r>
      <w:r>
        <w:rPr>
          <w:b w:val="0"/>
          <w:i w:val="0"/>
        </w:rPr>
        <w:br/>
      </w:r>
      <w:r>
        <w:rPr>
          <w:b w:val="0"/>
          <w:i w:val="0"/>
        </w:rPr>
        <w:t>1,20</w:t>
      </w:r>
      <w:r>
        <w:rPr>
          <w:b w:val="0"/>
          <w:i w:val="0"/>
        </w:rPr>
        <w:br/>
      </w:r>
      <w:r>
        <w:rPr>
          <w:b w:val="0"/>
          <w:i w:val="0"/>
        </w:rPr>
        <w:br/>
      </w:r>
      <w:r>
        <w:rPr>
          <w:b w:val="0"/>
          <w:i w:val="0"/>
        </w:rPr>
        <w:t>216</w:t>
      </w:r>
      <w:r>
        <w:rPr>
          <w:b w:val="0"/>
          <w:i w:val="0"/>
        </w:rPr>
        <w:br/>
      </w:r>
      <w:r>
        <w:rPr>
          <w:b w:val="0"/>
          <w:i w:val="0"/>
        </w:rPr>
        <w:br/>
      </w:r>
      <w:r>
        <w:rPr>
          <w:b w:val="0"/>
          <w:i w:val="0"/>
        </w:rPr>
        <w:t>2003 - 2004</w:t>
      </w:r>
      <w:r>
        <w:rPr>
          <w:b w:val="0"/>
          <w:i w:val="0"/>
        </w:rPr>
        <w:br/>
      </w:r>
      <w:r>
        <w:rPr>
          <w:b w:val="0"/>
          <w:i w:val="0"/>
        </w:rPr>
        <w:br/>
      </w:r>
      <w:r>
        <w:rPr>
          <w:b w:val="0"/>
          <w:i w:val="0"/>
        </w:rPr>
        <w:t>2001-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Chinh Phong 2</w:t>
      </w:r>
      <w:r>
        <w:rPr>
          <w:b w:val="0"/>
          <w:i w:val="0"/>
        </w:rPr>
        <w:br/>
      </w:r>
      <w:r>
        <w:rPr>
          <w:b w:val="0"/>
          <w:i w:val="0"/>
        </w:rPr>
        <w:br/>
      </w:r>
      <w:r>
        <w:rPr>
          <w:b w:val="0"/>
          <w:i w:val="0"/>
        </w:rPr>
        <w:t>LD</w:t>
      </w:r>
      <w:r>
        <w:rPr>
          <w:b w:val="0"/>
          <w:i w:val="0"/>
        </w:rPr>
        <w:br/>
      </w:r>
      <w:r>
        <w:rPr>
          <w:b w:val="0"/>
          <w:i w:val="0"/>
        </w:rPr>
        <w:br/>
      </w:r>
      <w:r>
        <w:rPr>
          <w:b w:val="0"/>
          <w:i w:val="0"/>
        </w:rPr>
        <w:t>1,40</w:t>
      </w:r>
      <w:r>
        <w:rPr>
          <w:b w:val="0"/>
          <w:i w:val="0"/>
        </w:rPr>
        <w:br/>
      </w:r>
      <w:r>
        <w:rPr>
          <w:b w:val="0"/>
          <w:i w:val="0"/>
        </w:rPr>
        <w:br/>
      </w:r>
      <w:r>
        <w:rPr>
          <w:b w:val="0"/>
          <w:i w:val="0"/>
        </w:rPr>
        <w:t>180</w:t>
      </w:r>
      <w:r>
        <w:rPr>
          <w:b w:val="0"/>
          <w:i w:val="0"/>
        </w:rPr>
        <w:br/>
      </w:r>
      <w:r>
        <w:rPr>
          <w:b w:val="0"/>
          <w:i w:val="0"/>
        </w:rPr>
        <w:br/>
      </w:r>
      <w:r>
        <w:rPr>
          <w:b w:val="0"/>
          <w:i w:val="0"/>
        </w:rPr>
        <w:t>2004 - 2005</w:t>
      </w:r>
      <w:r>
        <w:rPr>
          <w:b w:val="0"/>
          <w:i w:val="0"/>
        </w:rPr>
        <w:br/>
      </w:r>
      <w:r>
        <w:rPr>
          <w:b w:val="0"/>
          <w:i w:val="0"/>
        </w:rPr>
        <w:br/>
      </w:r>
      <w:r>
        <w:rPr>
          <w:b w:val="0"/>
          <w:i w:val="0"/>
        </w:rPr>
        <w:t>2005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Hát Lót Sơn La</w:t>
      </w:r>
      <w:r>
        <w:rPr>
          <w:b w:val="0"/>
          <w:i w:val="0"/>
        </w:rPr>
        <w:br/>
      </w:r>
      <w:r>
        <w:rPr>
          <w:b w:val="0"/>
          <w:i w:val="0"/>
        </w:rPr>
        <w:br/>
      </w:r>
      <w:r>
        <w:rPr>
          <w:b w:val="0"/>
          <w:i w:val="0"/>
        </w:rPr>
        <w:t>Tự Làm</w:t>
      </w:r>
      <w:r>
        <w:rPr>
          <w:b w:val="0"/>
          <w:i w:val="0"/>
        </w:rPr>
        <w:br/>
      </w:r>
      <w:r>
        <w:rPr>
          <w:b w:val="0"/>
          <w:i w:val="0"/>
        </w:rPr>
        <w:br/>
      </w:r>
      <w:r>
        <w:rPr>
          <w:b w:val="0"/>
          <w:i w:val="0"/>
        </w:rPr>
        <w:t>0,60</w:t>
      </w:r>
      <w:r>
        <w:rPr>
          <w:b w:val="0"/>
          <w:i w:val="0"/>
        </w:rPr>
        <w:br/>
      </w:r>
      <w:r>
        <w:rPr>
          <w:b w:val="0"/>
          <w:i w:val="0"/>
        </w:rPr>
        <w:br/>
      </w:r>
      <w:r>
        <w:rPr>
          <w:b w:val="0"/>
          <w:i w:val="0"/>
        </w:rPr>
        <w:t>102</w:t>
      </w:r>
      <w:r>
        <w:rPr>
          <w:b w:val="0"/>
          <w:i w:val="0"/>
        </w:rPr>
        <w:br/>
      </w:r>
      <w:r>
        <w:rPr>
          <w:b w:val="0"/>
          <w:i w:val="0"/>
        </w:rPr>
        <w:br/>
      </w:r>
      <w:r>
        <w:rPr>
          <w:b w:val="0"/>
          <w:i w:val="0"/>
        </w:rPr>
        <w:t>2004 - 2005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Thanh lý các cơ sở cũ và nâng cấp môi trường cho XM lò đứng mới (1993 - 1997).</w:t>
      </w:r>
      <w:r>
        <w:rPr>
          <w:b w:val="0"/>
          <w:i w:val="0"/>
        </w:rPr>
        <w:br/>
      </w:r>
      <w:r>
        <w:rPr>
          <w:b w:val="0"/>
          <w:i w:val="0"/>
        </w:rPr>
        <w:br/>
      </w:r>
      <w:r>
        <w:rPr>
          <w:b w:val="0"/>
          <w:i w:val="0"/>
        </w:rPr>
        <w:t>Tự làm</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2004 - 2005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số</w:t>
      </w:r>
      <w:r>
        <w:rPr>
          <w:b w:val="0"/>
          <w:i w:val="0"/>
        </w:rPr>
        <w:br/>
      </w:r>
      <w:r>
        <w:rPr>
          <w:b w:val="0"/>
          <w:i w:val="0"/>
        </w:rPr>
        <w:br/>
      </w:r>
      <w:r>
        <w:rPr>
          <w:b w:val="0"/>
          <w:i w:val="0"/>
        </w:rPr>
        <w:t xml:space="preserve"> </w:t>
      </w:r>
      <w:r>
        <w:rPr>
          <w:b w:val="0"/>
          <w:i w:val="0"/>
        </w:rPr>
        <w:br/>
      </w:r>
      <w:r>
        <w:rPr>
          <w:b w:val="0"/>
          <w:i w:val="0"/>
        </w:rPr>
        <w:br/>
      </w:r>
      <w:r>
        <w:rPr>
          <w:b w:val="0"/>
          <w:i w:val="0"/>
        </w:rPr>
        <w:t>12,7</w:t>
      </w:r>
      <w:r>
        <w:rPr>
          <w:b w:val="0"/>
          <w:i w:val="0"/>
        </w:rPr>
        <w:br/>
      </w:r>
      <w:r>
        <w:rPr>
          <w:b w:val="0"/>
          <w:i w:val="0"/>
        </w:rPr>
        <w:br/>
      </w:r>
      <w:r>
        <w:rPr>
          <w:b w:val="0"/>
          <w:i w:val="0"/>
        </w:rPr>
        <w:t>2100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rPr>
          <w:b w:val="0"/>
          <w:i w:val="0"/>
        </w:rPr>
        <w:br/>
      </w:r>
      <w:r>
        <w:rPr>
          <w:b/>
          <w:i w:val="0"/>
        </w:rPr>
        <w:t>PHỤ LỤC V</w:t>
      </w:r>
      <w:r>
        <w:rPr>
          <w:b w:val="0"/>
          <w:i w:val="0"/>
        </w:rPr>
        <w:br/>
      </w:r>
      <w:r>
        <w:rPr>
          <w:b/>
          <w:i w:val="0"/>
        </w:rPr>
        <w:t>DANH MỤC CÁC DỰ ÁN ĐẦU TƯ GIAI ĐOẠN 2006 - 2010</w:t>
      </w:r>
      <w:r>
        <w:rPr>
          <w:b w:val="0"/>
          <w:i w:val="0"/>
        </w:rPr>
        <w:br/>
      </w:r>
      <w:r>
        <w:rPr>
          <w:b w:val="0"/>
          <w:i/>
        </w:rPr>
        <w:t>(Ban hành kèm theo Quyết định số 970/1997/QĐ-TTg ngày 14 tháng 11 năm 1997</w:t>
      </w:r>
      <w:r>
        <w:br/>
      </w:r>
      <w:r>
        <w:rPr>
          <w:b w:val="0"/>
          <w:i/>
        </w:rPr>
        <w:br/>
        <w:t xml:space="preserve">          của Thủ tướng Chính phủ)</w:t>
      </w:r>
      <w:r>
        <w:rPr>
          <w:b w:val="0"/>
          <w:i w:val="0"/>
        </w:rPr>
        <w:br/>
      </w:r>
      <w:r>
        <w:rPr>
          <w:b w:val="0"/>
          <w:i w:val="0"/>
        </w:rPr>
        <w:br/>
      </w:r>
      <w:r>
        <w:rPr>
          <w:b w:val="0"/>
          <w:i w:val="0"/>
        </w:rPr>
        <w:br/>
      </w:r>
      <w:r>
        <w:rPr>
          <w:b w:val="0"/>
          <w:i w:val="0"/>
        </w:rPr>
        <w:br/>
      </w:r>
      <w:r>
        <w:rPr>
          <w:b w:val="0"/>
          <w:i w:val="0"/>
        </w:rPr>
        <w:br/>
      </w:r>
      <w:r>
        <w:rPr>
          <w:b w:val="0"/>
          <w:i w:val="0"/>
        </w:rPr>
        <w:t>Tính chất đầu tư</w:t>
      </w:r>
      <w:r>
        <w:rPr>
          <w:b w:val="0"/>
          <w:i w:val="0"/>
        </w:rPr>
        <w:br/>
      </w:r>
      <w:r>
        <w:rPr>
          <w:b w:val="0"/>
          <w:i w:val="0"/>
        </w:rPr>
        <w:br/>
      </w:r>
      <w:r>
        <w:rPr>
          <w:b w:val="0"/>
          <w:i w:val="0"/>
        </w:rPr>
        <w:t>Số TT</w:t>
      </w:r>
      <w:r>
        <w:rPr>
          <w:b w:val="0"/>
          <w:i w:val="0"/>
        </w:rPr>
        <w:br/>
      </w:r>
      <w:r>
        <w:rPr>
          <w:b w:val="0"/>
          <w:i w:val="0"/>
        </w:rPr>
        <w:br/>
      </w:r>
      <w:r>
        <w:br/>
      </w:r>
      <w:r>
        <w:rPr>
          <w:b w:val="0"/>
          <w:i w:val="0"/>
        </w:rPr>
        <w:br/>
        <w:t xml:space="preserve">             Tên dự án</w:t>
      </w:r>
      <w:r>
        <w:rPr>
          <w:b w:val="0"/>
          <w:i w:val="0"/>
        </w:rPr>
        <w:br/>
      </w:r>
      <w:r>
        <w:rPr>
          <w:b w:val="0"/>
          <w:i w:val="0"/>
        </w:rPr>
        <w:br/>
      </w:r>
      <w:r>
        <w:rPr>
          <w:b w:val="0"/>
          <w:i w:val="0"/>
        </w:rPr>
        <w:t>Phương thức đầu tư</w:t>
      </w:r>
      <w:r>
        <w:rPr>
          <w:b w:val="0"/>
          <w:i w:val="0"/>
        </w:rPr>
        <w:br/>
      </w:r>
      <w:r>
        <w:rPr>
          <w:b w:val="0"/>
          <w:i w:val="0"/>
        </w:rPr>
        <w:br/>
      </w:r>
      <w:r>
        <w:rPr>
          <w:b w:val="0"/>
          <w:i w:val="0"/>
        </w:rPr>
        <w:t>C.suất thiết kế (Tr.T/n)</w:t>
      </w:r>
      <w:r>
        <w:rPr>
          <w:b w:val="0"/>
          <w:i w:val="0"/>
        </w:rPr>
        <w:br/>
      </w:r>
      <w:r>
        <w:rPr>
          <w:b w:val="0"/>
          <w:i w:val="0"/>
        </w:rPr>
        <w:br/>
      </w:r>
      <w:r>
        <w:rPr>
          <w:b w:val="0"/>
          <w:i w:val="0"/>
        </w:rPr>
        <w:t>Dự kiến vốn (Tr.USD)</w:t>
      </w:r>
      <w:r>
        <w:rPr>
          <w:b w:val="0"/>
          <w:i w:val="0"/>
        </w:rPr>
        <w:br/>
      </w:r>
      <w:r>
        <w:rPr>
          <w:b w:val="0"/>
          <w:i w:val="0"/>
        </w:rPr>
        <w:br/>
      </w:r>
      <w:r>
        <w:br/>
      </w:r>
      <w:r>
        <w:rPr>
          <w:b w:val="0"/>
          <w:i w:val="0"/>
        </w:rPr>
        <w:br/>
        <w:t xml:space="preserve">             Ghi chú</w:t>
      </w:r>
      <w:r>
        <w:rPr>
          <w:b w:val="0"/>
          <w:i w:val="0"/>
        </w:rPr>
        <w:br/>
      </w:r>
      <w:r>
        <w:rPr>
          <w:b w:val="0"/>
          <w:i w:val="0"/>
        </w:rPr>
        <w:br/>
      </w:r>
      <w:r>
        <w:rPr>
          <w:b w:val="0"/>
          <w:i w:val="0"/>
        </w:rPr>
        <w:br/>
      </w:r>
      <w:r>
        <w:rPr>
          <w:b w:val="0"/>
          <w:i w:val="0"/>
        </w:rPr>
        <w:br/>
      </w:r>
      <w:r>
        <w:rPr>
          <w:b w:val="0"/>
          <w:i w:val="0"/>
        </w:rPr>
        <w:t>Đầu tư mở rộng</w:t>
      </w:r>
      <w:r>
        <w:rPr>
          <w:b w:val="0"/>
          <w:i w:val="0"/>
        </w:rPr>
        <w:br/>
      </w:r>
      <w:r>
        <w:rPr>
          <w:b w:val="0"/>
          <w:i w:val="0"/>
        </w:rPr>
        <w:br/>
      </w:r>
      <w:r>
        <w:rPr>
          <w:b w:val="0"/>
          <w:i w:val="0"/>
        </w:rPr>
        <w:t>1</w:t>
      </w:r>
      <w:r>
        <w:rPr>
          <w:b w:val="0"/>
          <w:i w:val="0"/>
        </w:rPr>
        <w:br/>
      </w:r>
      <w:r>
        <w:rPr>
          <w:b w:val="0"/>
          <w:i w:val="0"/>
        </w:rPr>
        <w:br/>
      </w:r>
      <w:r>
        <w:rPr>
          <w:b w:val="0"/>
          <w:i w:val="0"/>
        </w:rPr>
        <w:t>- Làng Bang B mở rộng</w:t>
      </w:r>
      <w:r>
        <w:rPr>
          <w:b w:val="0"/>
          <w:i w:val="0"/>
        </w:rPr>
        <w:br/>
      </w:r>
      <w:r>
        <w:rPr>
          <w:b w:val="0"/>
          <w:i w:val="0"/>
        </w:rPr>
        <w:br/>
      </w:r>
      <w:r>
        <w:rPr>
          <w:b w:val="0"/>
          <w:i w:val="0"/>
        </w:rPr>
        <w:t>Tự làm</w:t>
      </w:r>
      <w:r>
        <w:rPr>
          <w:b w:val="0"/>
          <w:i w:val="0"/>
        </w:rPr>
        <w:br/>
      </w:r>
      <w:r>
        <w:rPr>
          <w:b w:val="0"/>
          <w:i w:val="0"/>
        </w:rPr>
        <w:br/>
      </w:r>
      <w:r>
        <w:rPr>
          <w:b w:val="0"/>
          <w:i w:val="0"/>
        </w:rPr>
        <w:t>2,0</w:t>
      </w:r>
      <w:r>
        <w:rPr>
          <w:b w:val="0"/>
          <w:i w:val="0"/>
        </w:rPr>
        <w:br/>
      </w:r>
      <w:r>
        <w:rPr>
          <w:b w:val="0"/>
          <w:i w:val="0"/>
        </w:rPr>
        <w:br/>
      </w:r>
      <w:r>
        <w:rPr>
          <w:b w:val="0"/>
          <w:i w:val="0"/>
        </w:rPr>
        <w:t>242</w:t>
      </w:r>
      <w:r>
        <w:rPr>
          <w:b w:val="0"/>
          <w:i w:val="0"/>
        </w:rPr>
        <w:br/>
      </w:r>
      <w:r>
        <w:rPr>
          <w:b w:val="0"/>
          <w:i w:val="0"/>
        </w:rPr>
        <w:br/>
      </w:r>
      <w:r>
        <w:rPr>
          <w:b w:val="0"/>
          <w:i w:val="0"/>
        </w:rPr>
        <w:t>Đã có chủ trương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 Nghi Sơn 2 Thanh Hoá</w:t>
      </w:r>
      <w:r>
        <w:rPr>
          <w:b w:val="0"/>
          <w:i w:val="0"/>
        </w:rPr>
        <w:br/>
      </w:r>
      <w:r>
        <w:rPr>
          <w:b w:val="0"/>
          <w:i w:val="0"/>
        </w:rPr>
        <w:br/>
      </w:r>
      <w:r>
        <w:rPr>
          <w:b w:val="0"/>
          <w:i w:val="0"/>
        </w:rPr>
        <w:t>LD</w:t>
      </w:r>
      <w:r>
        <w:rPr>
          <w:b w:val="0"/>
          <w:i w:val="0"/>
        </w:rPr>
        <w:br/>
      </w:r>
      <w:r>
        <w:rPr>
          <w:b w:val="0"/>
          <w:i w:val="0"/>
        </w:rPr>
        <w:br/>
      </w:r>
      <w:r>
        <w:rPr>
          <w:b w:val="0"/>
          <w:i w:val="0"/>
        </w:rPr>
        <w:t>2,0</w:t>
      </w:r>
      <w:r>
        <w:rPr>
          <w:b w:val="0"/>
          <w:i w:val="0"/>
        </w:rPr>
        <w:br/>
      </w:r>
      <w:r>
        <w:rPr>
          <w:b w:val="0"/>
          <w:i w:val="0"/>
        </w:rPr>
        <w:br/>
      </w:r>
      <w:r>
        <w:rPr>
          <w:b w:val="0"/>
          <w:i w:val="0"/>
        </w:rPr>
        <w:t>260</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t>- Hải Long 2 Quảng Ninh</w:t>
      </w:r>
      <w:r>
        <w:rPr>
          <w:b w:val="0"/>
          <w:i w:val="0"/>
        </w:rPr>
        <w:br/>
      </w:r>
      <w:r>
        <w:rPr>
          <w:b w:val="0"/>
          <w:i w:val="0"/>
        </w:rPr>
        <w:br/>
      </w:r>
      <w:r>
        <w:rPr>
          <w:b w:val="0"/>
          <w:i w:val="0"/>
        </w:rPr>
        <w:t>LD</w:t>
      </w:r>
      <w:r>
        <w:rPr>
          <w:b w:val="0"/>
          <w:i w:val="0"/>
        </w:rPr>
        <w:br/>
      </w:r>
      <w:r>
        <w:rPr>
          <w:b w:val="0"/>
          <w:i w:val="0"/>
        </w:rPr>
        <w:br/>
      </w:r>
      <w:r>
        <w:rPr>
          <w:b w:val="0"/>
          <w:i w:val="0"/>
        </w:rPr>
        <w:t>1,4</w:t>
      </w:r>
      <w:r>
        <w:rPr>
          <w:b w:val="0"/>
          <w:i w:val="0"/>
        </w:rPr>
        <w:br/>
      </w:r>
      <w:r>
        <w:rPr>
          <w:b w:val="0"/>
          <w:i w:val="0"/>
        </w:rPr>
        <w:br/>
      </w:r>
      <w:r>
        <w:rPr>
          <w:b w:val="0"/>
          <w:i w:val="0"/>
        </w:rPr>
        <w:t>180</w:t>
      </w:r>
      <w:r>
        <w:rPr>
          <w:b w:val="0"/>
          <w:i w:val="0"/>
        </w:rPr>
        <w:br/>
      </w:r>
      <w:r>
        <w:rPr>
          <w:b w:val="0"/>
          <w:i w:val="0"/>
        </w:rPr>
        <w:br/>
      </w:r>
      <w:r>
        <w:rPr>
          <w:b w:val="0"/>
          <w:i w:val="0"/>
        </w:rPr>
        <w:t>Đã có chủ trương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br/>
      </w:r>
      <w:r>
        <w:rPr>
          <w:b w:val="0"/>
          <w:i w:val="0"/>
        </w:rPr>
        <w:br/>
      </w:r>
      <w:r>
        <w:rPr>
          <w:b w:val="0"/>
          <w:i w:val="0"/>
        </w:rPr>
        <w:t>- Hoàn cầu 2 Quảng Ninh</w:t>
      </w:r>
      <w:r>
        <w:rPr>
          <w:b w:val="0"/>
          <w:i w:val="0"/>
        </w:rPr>
        <w:br/>
      </w:r>
      <w:r>
        <w:rPr>
          <w:b w:val="0"/>
          <w:i w:val="0"/>
        </w:rPr>
        <w:br/>
      </w:r>
      <w:r>
        <w:rPr>
          <w:b w:val="0"/>
          <w:i w:val="0"/>
        </w:rPr>
        <w:t>LD</w:t>
      </w:r>
      <w:r>
        <w:rPr>
          <w:b w:val="0"/>
          <w:i w:val="0"/>
        </w:rPr>
        <w:br/>
      </w:r>
      <w:r>
        <w:rPr>
          <w:b w:val="0"/>
          <w:i w:val="0"/>
        </w:rPr>
        <w:br/>
      </w:r>
      <w:r>
        <w:rPr>
          <w:b w:val="0"/>
          <w:i w:val="0"/>
        </w:rPr>
        <w:t>1,4</w:t>
      </w:r>
      <w:r>
        <w:rPr>
          <w:b w:val="0"/>
          <w:i w:val="0"/>
        </w:rPr>
        <w:br/>
      </w:r>
      <w:r>
        <w:rPr>
          <w:b w:val="0"/>
          <w:i w:val="0"/>
        </w:rPr>
        <w:br/>
      </w:r>
      <w:r>
        <w:rPr>
          <w:b w:val="0"/>
          <w:i w:val="0"/>
        </w:rPr>
        <w:t>180</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Lương Sơn Hoà Bình</w:t>
      </w:r>
      <w:r>
        <w:rPr>
          <w:b w:val="0"/>
          <w:i w:val="0"/>
        </w:rPr>
        <w:br/>
      </w:r>
      <w:r>
        <w:rPr>
          <w:b w:val="0"/>
          <w:i w:val="0"/>
        </w:rPr>
        <w:br/>
      </w:r>
      <w:r>
        <w:rPr>
          <w:b w:val="0"/>
          <w:i w:val="0"/>
        </w:rPr>
        <w:t>Tự làm, LD</w:t>
      </w:r>
      <w:r>
        <w:rPr>
          <w:b w:val="0"/>
          <w:i w:val="0"/>
        </w:rPr>
        <w:br/>
      </w:r>
      <w:r>
        <w:rPr>
          <w:b w:val="0"/>
          <w:i w:val="0"/>
        </w:rPr>
        <w:br/>
      </w:r>
      <w:r>
        <w:rPr>
          <w:b w:val="0"/>
          <w:i w:val="0"/>
        </w:rPr>
        <w:t>1,4</w:t>
      </w:r>
      <w:r>
        <w:rPr>
          <w:b w:val="0"/>
          <w:i w:val="0"/>
        </w:rPr>
        <w:br/>
      </w:r>
      <w:r>
        <w:rPr>
          <w:b w:val="0"/>
          <w:i w:val="0"/>
        </w:rPr>
        <w:br/>
      </w:r>
      <w:r>
        <w:rPr>
          <w:b w:val="0"/>
          <w:i w:val="0"/>
        </w:rPr>
        <w:t>250</w:t>
      </w:r>
      <w:r>
        <w:rPr>
          <w:b w:val="0"/>
          <w:i w:val="0"/>
        </w:rPr>
        <w:br/>
      </w:r>
      <w:r>
        <w:rPr>
          <w:b w:val="0"/>
          <w:i w:val="0"/>
        </w:rPr>
        <w:br/>
      </w:r>
      <w:r>
        <w:rPr>
          <w:b w:val="0"/>
          <w:i w:val="0"/>
        </w:rPr>
        <w:t>Đã có TKT</w:t>
      </w:r>
      <w:r>
        <w:rPr>
          <w:b w:val="0"/>
          <w:i w:val="0"/>
        </w:rPr>
        <w:br/>
      </w:r>
      <w:r>
        <w:rPr>
          <w:b w:val="0"/>
          <w:i w:val="0"/>
        </w:rPr>
        <w:br/>
      </w:r>
      <w:r>
        <w:rPr>
          <w:b w:val="0"/>
          <w:i w:val="0"/>
        </w:rPr>
        <w:br/>
      </w:r>
      <w:r>
        <w:rPr>
          <w:b w:val="0"/>
          <w:i w:val="0"/>
        </w:rPr>
        <w:br/>
      </w:r>
      <w:r>
        <w:rPr>
          <w:b w:val="0"/>
          <w:i w:val="0"/>
        </w:rPr>
        <w:t>Đầu</w:t>
      </w:r>
      <w:r>
        <w:rPr>
          <w:b w:val="0"/>
          <w:i w:val="0"/>
        </w:rPr>
        <w:br/>
      </w:r>
      <w:r>
        <w:rPr>
          <w:b w:val="0"/>
          <w:i w:val="0"/>
        </w:rPr>
        <w:br/>
      </w:r>
      <w:r>
        <w:rPr>
          <w:b w:val="0"/>
          <w:i w:val="0"/>
        </w:rPr>
        <w:t>6</w:t>
      </w:r>
      <w:r>
        <w:rPr>
          <w:b w:val="0"/>
          <w:i w:val="0"/>
        </w:rPr>
        <w:br/>
      </w:r>
      <w:r>
        <w:rPr>
          <w:b w:val="0"/>
          <w:i w:val="0"/>
        </w:rPr>
        <w:br/>
      </w:r>
      <w:r>
        <w:rPr>
          <w:b w:val="0"/>
          <w:i w:val="0"/>
        </w:rPr>
        <w:t>- Yến Mao Phú Thọ</w:t>
      </w:r>
      <w:r>
        <w:rPr>
          <w:b w:val="0"/>
          <w:i w:val="0"/>
        </w:rPr>
        <w:br/>
      </w:r>
      <w:r>
        <w:rPr>
          <w:b w:val="0"/>
          <w:i w:val="0"/>
        </w:rPr>
        <w:br/>
      </w:r>
      <w:r>
        <w:rPr>
          <w:b w:val="0"/>
          <w:i w:val="0"/>
        </w:rPr>
        <w:t>TL, LD</w:t>
      </w:r>
      <w:r>
        <w:rPr>
          <w:b w:val="0"/>
          <w:i w:val="0"/>
        </w:rPr>
        <w:br/>
      </w:r>
      <w:r>
        <w:rPr>
          <w:b w:val="0"/>
          <w:i w:val="0"/>
        </w:rPr>
        <w:br/>
      </w:r>
      <w:r>
        <w:rPr>
          <w:b w:val="0"/>
          <w:i w:val="0"/>
        </w:rPr>
        <w:t>1,4</w:t>
      </w:r>
      <w:r>
        <w:rPr>
          <w:b w:val="0"/>
          <w:i w:val="0"/>
        </w:rPr>
        <w:br/>
      </w:r>
      <w:r>
        <w:rPr>
          <w:b w:val="0"/>
          <w:i w:val="0"/>
        </w:rPr>
        <w:br/>
      </w:r>
      <w:r>
        <w:rPr>
          <w:b w:val="0"/>
          <w:i w:val="0"/>
        </w:rPr>
        <w:t>250</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tư</w:t>
      </w:r>
      <w:r>
        <w:rPr>
          <w:b w:val="0"/>
          <w:i w:val="0"/>
        </w:rPr>
        <w:br/>
      </w:r>
      <w:r>
        <w:rPr>
          <w:b w:val="0"/>
          <w:i w:val="0"/>
        </w:rPr>
        <w:br/>
      </w:r>
      <w:r>
        <w:rPr>
          <w:b w:val="0"/>
          <w:i w:val="0"/>
        </w:rPr>
        <w:t>7</w:t>
      </w:r>
      <w:r>
        <w:rPr>
          <w:b w:val="0"/>
          <w:i w:val="0"/>
        </w:rPr>
        <w:br/>
      </w:r>
      <w:r>
        <w:rPr>
          <w:b w:val="0"/>
          <w:i w:val="0"/>
        </w:rPr>
        <w:br/>
      </w:r>
      <w:r>
        <w:rPr>
          <w:b w:val="0"/>
          <w:i w:val="0"/>
        </w:rPr>
        <w:t>- La Hiên Bắc Thái</w:t>
      </w:r>
      <w:r>
        <w:rPr>
          <w:b w:val="0"/>
          <w:i w:val="0"/>
        </w:rPr>
        <w:br/>
      </w:r>
      <w:r>
        <w:rPr>
          <w:b w:val="0"/>
          <w:i w:val="0"/>
        </w:rPr>
        <w:br/>
      </w:r>
      <w:r>
        <w:rPr>
          <w:b w:val="0"/>
          <w:i w:val="0"/>
        </w:rPr>
        <w:t>Tự làm, LD</w:t>
      </w:r>
      <w:r>
        <w:rPr>
          <w:b w:val="0"/>
          <w:i w:val="0"/>
        </w:rPr>
        <w:br/>
      </w:r>
      <w:r>
        <w:rPr>
          <w:b w:val="0"/>
          <w:i w:val="0"/>
        </w:rPr>
        <w:br/>
      </w:r>
      <w:r>
        <w:rPr>
          <w:b w:val="0"/>
          <w:i w:val="0"/>
        </w:rPr>
        <w:t>1,2</w:t>
      </w:r>
      <w:r>
        <w:rPr>
          <w:b w:val="0"/>
          <w:i w:val="0"/>
        </w:rPr>
        <w:br/>
      </w:r>
      <w:r>
        <w:rPr>
          <w:b w:val="0"/>
          <w:i w:val="0"/>
        </w:rPr>
        <w:br/>
      </w:r>
      <w:r>
        <w:rPr>
          <w:b w:val="0"/>
          <w:i w:val="0"/>
        </w:rPr>
        <w:t>218</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mới</w:t>
      </w:r>
      <w:r>
        <w:rPr>
          <w:b w:val="0"/>
          <w:i w:val="0"/>
        </w:rPr>
        <w:br/>
      </w:r>
      <w:r>
        <w:rPr>
          <w:b w:val="0"/>
          <w:i w:val="0"/>
        </w:rPr>
        <w:br/>
      </w:r>
      <w:r>
        <w:rPr>
          <w:b w:val="0"/>
          <w:i w:val="0"/>
        </w:rPr>
        <w:t>8</w:t>
      </w:r>
      <w:r>
        <w:rPr>
          <w:b w:val="0"/>
          <w:i w:val="0"/>
        </w:rPr>
        <w:br/>
      </w:r>
      <w:r>
        <w:rPr>
          <w:b w:val="0"/>
          <w:i w:val="0"/>
        </w:rPr>
        <w:br/>
      </w:r>
      <w:r>
        <w:rPr>
          <w:b w:val="0"/>
          <w:i w:val="0"/>
        </w:rPr>
        <w:t>- Đồng Lâm Huế</w:t>
      </w:r>
      <w:r>
        <w:rPr>
          <w:b w:val="0"/>
          <w:i w:val="0"/>
        </w:rPr>
        <w:br/>
      </w:r>
      <w:r>
        <w:rPr>
          <w:b w:val="0"/>
          <w:i w:val="0"/>
        </w:rPr>
        <w:br/>
      </w:r>
      <w:r>
        <w:rPr>
          <w:b w:val="0"/>
          <w:i w:val="0"/>
        </w:rPr>
        <w:t>Tự làm, LD</w:t>
      </w:r>
      <w:r>
        <w:rPr>
          <w:b w:val="0"/>
          <w:i w:val="0"/>
        </w:rPr>
        <w:br/>
      </w:r>
      <w:r>
        <w:rPr>
          <w:b w:val="0"/>
          <w:i w:val="0"/>
        </w:rPr>
        <w:br/>
      </w:r>
      <w:r>
        <w:rPr>
          <w:b w:val="0"/>
          <w:i w:val="0"/>
        </w:rPr>
        <w:t>1,4</w:t>
      </w:r>
      <w:r>
        <w:rPr>
          <w:b w:val="0"/>
          <w:i w:val="0"/>
        </w:rPr>
        <w:br/>
      </w:r>
      <w:r>
        <w:rPr>
          <w:b w:val="0"/>
          <w:i w:val="0"/>
        </w:rPr>
        <w:br/>
      </w:r>
      <w:r>
        <w:rPr>
          <w:b w:val="0"/>
          <w:i w:val="0"/>
        </w:rPr>
        <w:t>250</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w:t>
      </w:r>
      <w:r>
        <w:rPr>
          <w:b w:val="0"/>
          <w:i w:val="0"/>
        </w:rPr>
        <w:br/>
      </w:r>
      <w:r>
        <w:rPr>
          <w:b w:val="0"/>
          <w:i w:val="0"/>
        </w:rPr>
        <w:br/>
      </w:r>
      <w:r>
        <w:rPr>
          <w:b w:val="0"/>
          <w:i w:val="0"/>
        </w:rPr>
        <w:t>- Đồng Bành Lạng Sơn</w:t>
      </w:r>
      <w:r>
        <w:rPr>
          <w:b w:val="0"/>
          <w:i w:val="0"/>
        </w:rPr>
        <w:br/>
      </w:r>
      <w:r>
        <w:rPr>
          <w:b w:val="0"/>
          <w:i w:val="0"/>
        </w:rPr>
        <w:br/>
      </w:r>
      <w:r>
        <w:rPr>
          <w:b w:val="0"/>
          <w:i w:val="0"/>
        </w:rPr>
        <w:t>Tự làm, LD</w:t>
      </w:r>
      <w:r>
        <w:rPr>
          <w:b w:val="0"/>
          <w:i w:val="0"/>
        </w:rPr>
        <w:br/>
      </w:r>
      <w:r>
        <w:rPr>
          <w:b w:val="0"/>
          <w:i w:val="0"/>
        </w:rPr>
        <w:br/>
      </w:r>
      <w:r>
        <w:rPr>
          <w:b w:val="0"/>
          <w:i w:val="0"/>
        </w:rPr>
        <w:t>1,4</w:t>
      </w:r>
      <w:r>
        <w:rPr>
          <w:b w:val="0"/>
          <w:i w:val="0"/>
        </w:rPr>
        <w:br/>
      </w:r>
      <w:r>
        <w:rPr>
          <w:b w:val="0"/>
          <w:i w:val="0"/>
        </w:rPr>
        <w:br/>
      </w:r>
      <w:r>
        <w:rPr>
          <w:b w:val="0"/>
          <w:i w:val="0"/>
        </w:rPr>
        <w:t>250</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Mỹ Đức Hà Tây</w:t>
      </w:r>
      <w:r>
        <w:rPr>
          <w:b w:val="0"/>
          <w:i w:val="0"/>
        </w:rPr>
        <w:br/>
      </w:r>
      <w:r>
        <w:rPr>
          <w:b w:val="0"/>
          <w:i w:val="0"/>
        </w:rPr>
        <w:br/>
      </w:r>
      <w:r>
        <w:rPr>
          <w:b w:val="0"/>
          <w:i w:val="0"/>
        </w:rPr>
        <w:t>Tự làm, LD</w:t>
      </w:r>
      <w:r>
        <w:rPr>
          <w:b w:val="0"/>
          <w:i w:val="0"/>
        </w:rPr>
        <w:br/>
      </w:r>
      <w:r>
        <w:rPr>
          <w:b w:val="0"/>
          <w:i w:val="0"/>
        </w:rPr>
        <w:br/>
      </w:r>
      <w:r>
        <w:rPr>
          <w:b w:val="0"/>
          <w:i w:val="0"/>
        </w:rPr>
        <w:t>1,4</w:t>
      </w:r>
      <w:r>
        <w:rPr>
          <w:b w:val="0"/>
          <w:i w:val="0"/>
        </w:rPr>
        <w:br/>
      </w:r>
      <w:r>
        <w:rPr>
          <w:b w:val="0"/>
          <w:i w:val="0"/>
        </w:rPr>
        <w:br/>
      </w:r>
      <w:r>
        <w:rPr>
          <w:b w:val="0"/>
          <w:i w:val="0"/>
        </w:rPr>
        <w:t>250</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 Tuyên Quang</w:t>
      </w:r>
      <w:r>
        <w:rPr>
          <w:b w:val="0"/>
          <w:i w:val="0"/>
        </w:rPr>
        <w:br/>
      </w:r>
      <w:r>
        <w:rPr>
          <w:b w:val="0"/>
          <w:i w:val="0"/>
        </w:rPr>
        <w:br/>
      </w:r>
      <w:r>
        <w:rPr>
          <w:b w:val="0"/>
          <w:i w:val="0"/>
        </w:rPr>
        <w:t>Tự làm, LD</w:t>
      </w:r>
      <w:r>
        <w:rPr>
          <w:b w:val="0"/>
          <w:i w:val="0"/>
        </w:rPr>
        <w:br/>
      </w:r>
      <w:r>
        <w:rPr>
          <w:b w:val="0"/>
          <w:i w:val="0"/>
        </w:rPr>
        <w:br/>
      </w:r>
      <w:r>
        <w:rPr>
          <w:b w:val="0"/>
          <w:i w:val="0"/>
        </w:rPr>
        <w:t>1,4</w:t>
      </w:r>
      <w:r>
        <w:rPr>
          <w:b w:val="0"/>
          <w:i w:val="0"/>
        </w:rPr>
        <w:br/>
      </w:r>
      <w:r>
        <w:rPr>
          <w:b w:val="0"/>
          <w:i w:val="0"/>
        </w:rPr>
        <w:br/>
      </w:r>
      <w:r>
        <w:rPr>
          <w:b w:val="0"/>
          <w:i w:val="0"/>
        </w:rPr>
        <w:t>250</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Tổng cộng:</w:t>
      </w:r>
      <w:r>
        <w:rPr>
          <w:b w:val="0"/>
          <w:i w:val="0"/>
        </w:rPr>
        <w:br/>
      </w:r>
      <w:r>
        <w:rPr>
          <w:b w:val="0"/>
          <w:i w:val="0"/>
        </w:rPr>
        <w:br/>
      </w:r>
      <w:r>
        <w:rPr>
          <w:b w:val="0"/>
          <w:i w:val="0"/>
        </w:rPr>
        <w:t xml:space="preserve"> </w:t>
      </w:r>
      <w:r>
        <w:rPr>
          <w:b w:val="0"/>
          <w:i w:val="0"/>
        </w:rPr>
        <w:br/>
      </w:r>
      <w:r>
        <w:rPr>
          <w:b w:val="0"/>
          <w:i w:val="0"/>
        </w:rPr>
        <w:br/>
      </w:r>
      <w:r>
        <w:rPr>
          <w:b w:val="0"/>
          <w:i w:val="0"/>
        </w:rPr>
        <w:t>16,4</w:t>
      </w:r>
      <w:r>
        <w:rPr>
          <w:b w:val="0"/>
          <w:i w:val="0"/>
        </w:rPr>
        <w:br/>
      </w:r>
      <w:r>
        <w:rPr>
          <w:b w:val="0"/>
          <w:i w:val="0"/>
        </w:rPr>
        <w:br/>
      </w:r>
      <w:r>
        <w:rPr>
          <w:b w:val="0"/>
          <w:i w:val="0"/>
        </w:rPr>
        <w:t>2.580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KT. THỦ TƯỚNG </w:t>
      </w:r>
      <w:r>
        <w:rPr>
          <w:b w:val="0"/>
          <w:i w:val="0"/>
        </w:rPr>
        <w:t xml:space="preserve"> </w:t>
      </w:r>
      <w:r>
        <w:rPr>
          <w:b w:val="0"/>
          <w:i w:val="0"/>
        </w:rPr>
        <w:br/>
      </w:r>
      <w:r>
        <w:rPr>
          <w:b w:val="0"/>
          <w:i w:val="0"/>
        </w:rPr>
        <w:br/>
      </w:r>
      <w:r>
        <w:rPr>
          <w:b w:val="0"/>
          <w:i w:val="0"/>
        </w:rPr>
        <w:br/>
      </w:r>
      <w:r>
        <w:rPr>
          <w:b w:val="0"/>
          <w:i w:val="0"/>
        </w:rPr>
        <w:br/>
      </w:r>
      <w:r>
        <w:rPr>
          <w:b/>
          <w:i w:val="0"/>
        </w:rPr>
        <w:t>PHÓ THỦ TƯỚNG</w:t>
      </w:r>
      <w:r>
        <w:rPr>
          <w:b w:val="0"/>
          <w:i w:val="0"/>
        </w:rPr>
        <w:t xml:space="preserve">  </w:t>
      </w:r>
      <w:r>
        <w:rPr>
          <w:b w:val="0"/>
          <w:i w:val="0"/>
        </w:rPr>
        <w:br/>
      </w:r>
      <w:r>
        <w:rPr>
          <w:b w:val="0"/>
          <w:i w:val="0"/>
        </w:rPr>
        <w:t>(Đã ký)</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Ngô Xuân Lộc</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Năm</w:t>
            </w:r>
          </w:p>
        </w:tc>
        <w:tc>
          <w:tcPr>
            <w:tcW w:type="dxa" w:w="2160"/>
          </w:tcPr>
          <w:p>
            <w:r>
              <w:rPr>
                <w:b w:val="0"/>
                <w:i w:val="0"/>
              </w:rPr>
              <w:br/>
            </w:r>
            <w:r>
              <w:rPr>
                <w:b w:val="0"/>
                <w:i w:val="0"/>
              </w:rPr>
              <w:t>2000</w:t>
            </w:r>
          </w:p>
        </w:tc>
        <w:tc>
          <w:tcPr>
            <w:tcW w:type="dxa" w:w="2160"/>
          </w:tcPr>
          <w:p>
            <w:r>
              <w:rPr>
                <w:b w:val="0"/>
                <w:i w:val="0"/>
              </w:rPr>
              <w:br/>
            </w:r>
            <w:r>
              <w:rPr>
                <w:b w:val="0"/>
                <w:i w:val="0"/>
              </w:rPr>
              <w:t>2005</w:t>
            </w:r>
          </w:p>
        </w:tc>
        <w:tc>
          <w:tcPr>
            <w:tcW w:type="dxa" w:w="2160"/>
          </w:tcPr>
          <w:p>
            <w:r>
              <w:rPr>
                <w:b w:val="0"/>
                <w:i w:val="0"/>
              </w:rPr>
              <w:br/>
            </w:r>
            <w:r>
              <w:rPr>
                <w:b w:val="0"/>
                <w:i w:val="0"/>
              </w:rPr>
              <w:t>2010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Năm</w:t>
            </w:r>
          </w:p>
        </w:tc>
        <w:tc>
          <w:tcPr>
            <w:tcW w:type="dxa" w:w="2160"/>
          </w:tcPr>
          <w:p>
            <w:r>
              <w:rPr>
                <w:b w:val="0"/>
                <w:i w:val="0"/>
              </w:rPr>
              <w:br/>
            </w:r>
            <w:r>
              <w:rPr>
                <w:b w:val="0"/>
                <w:i w:val="0"/>
              </w:rPr>
              <w:t>2000</w:t>
            </w:r>
          </w:p>
        </w:tc>
        <w:tc>
          <w:tcPr>
            <w:tcW w:type="dxa" w:w="2160"/>
          </w:tcPr>
          <w:p>
            <w:r>
              <w:rPr>
                <w:b w:val="0"/>
                <w:i w:val="0"/>
              </w:rPr>
              <w:br/>
            </w:r>
            <w:r>
              <w:rPr>
                <w:b w:val="0"/>
                <w:i w:val="0"/>
              </w:rPr>
              <w:t>2005</w:t>
            </w:r>
          </w:p>
        </w:tc>
        <w:tc>
          <w:tcPr>
            <w:tcW w:type="dxa" w:w="2160"/>
          </w:tcPr>
          <w:p>
            <w:r>
              <w:rPr>
                <w:b w:val="0"/>
                <w:i w:val="0"/>
              </w:rPr>
              <w:br/>
            </w:r>
            <w:r>
              <w:rPr>
                <w:b w:val="0"/>
                <w:i w:val="0"/>
              </w:rPr>
              <w:t>2010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rPr>
                <w:b w:val="0"/>
                <w:i w:val="0"/>
              </w:rPr>
              <w:br/>
            </w:r>
            <w:r>
              <w:rPr>
                <w:b/>
                <w:i w:val="0"/>
              </w:rPr>
              <w:t>PHÓ THỦ TƯỚNG</w:t>
            </w:r>
            <w:r>
              <w:rPr>
                <w:b w:val="0"/>
                <w:i w:val="0"/>
              </w:rPr>
              <w:br/>
            </w:r>
            <w:r>
              <w:rPr>
                <w:b w:val="0"/>
                <w:i w:val="0"/>
              </w:rPr>
              <w:t>(Đã ký)</w:t>
            </w:r>
            <w:r>
              <w:rPr>
                <w:b w:val="0"/>
                <w:i w:val="0"/>
              </w:rPr>
              <w:br/>
            </w:r>
            <w:r>
              <w:rPr>
                <w:b/>
                <w:i w:val="0"/>
              </w:rPr>
              <w:t>Ngô Xuân Lộc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w:t>
            </w:r>
          </w:p>
        </w:tc>
        <w:tc>
          <w:tcPr>
            <w:tcW w:type="dxa" w:w="2160"/>
          </w:tcPr>
          <w:p>
            <w:r>
              <w:rPr>
                <w:b w:val="0"/>
                <w:i w:val="0"/>
              </w:rPr>
              <w:br/>
            </w:r>
            <w:r>
              <w:rPr>
                <w:b w:val="0"/>
                <w:i w:val="0"/>
              </w:rPr>
              <w:t>Ngành, nghề,</w:t>
            </w:r>
          </w:p>
        </w:tc>
        <w:tc>
          <w:tcPr>
            <w:tcW w:type="dxa" w:w="2160"/>
          </w:tcPr>
          <w:p>
            <w:r>
              <w:rPr>
                <w:b w:val="0"/>
                <w:i w:val="0"/>
              </w:rPr>
              <w:br/>
            </w:r>
            <w:r>
              <w:rPr>
                <w:b w:val="0"/>
                <w:i w:val="0"/>
              </w:rPr>
              <w:t>Đơn</w:t>
            </w:r>
          </w:p>
        </w:tc>
        <w:tc>
          <w:tcPr>
            <w:tcW w:type="dxa" w:w="2160"/>
          </w:tcPr>
          <w:p>
            <w:r>
              <w:rPr>
                <w:b w:val="0"/>
                <w:i w:val="0"/>
              </w:rPr>
              <w:br/>
            </w:r>
            <w:r>
              <w:rPr>
                <w:b w:val="0"/>
                <w:i w:val="0"/>
              </w:rPr>
              <w:t>Nhu cầu các năm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Tên vật tư</w:t>
            </w:r>
          </w:p>
        </w:tc>
        <w:tc>
          <w:tcPr>
            <w:tcW w:type="dxa" w:w="2160"/>
          </w:tcPr>
          <w:p>
            <w:r>
              <w:rPr>
                <w:b w:val="0"/>
                <w:i w:val="0"/>
              </w:rPr>
              <w:br/>
            </w:r>
            <w:r>
              <w:rPr>
                <w:b w:val="0"/>
                <w:i w:val="0"/>
              </w:rPr>
              <w:t>Đơn</w:t>
            </w:r>
          </w:p>
        </w:tc>
        <w:tc>
          <w:tcPr>
            <w:tcW w:type="dxa" w:w="2160"/>
          </w:tcPr>
          <w:p>
            <w:r>
              <w:rPr>
                <w:b w:val="0"/>
                <w:i w:val="0"/>
              </w:rPr>
              <w:br/>
            </w:r>
            <w:r>
              <w:rPr>
                <w:b w:val="0"/>
                <w:i w:val="0"/>
              </w:rPr>
              <w:t>Nhu cầu các năm</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PHỤ LỤC III</w:t>
            </w:r>
            <w:r>
              <w:rPr>
                <w:b w:val="0"/>
                <w:i w:val="0"/>
              </w:rPr>
              <w:br/>
            </w:r>
            <w:r>
              <w:rPr>
                <w:b/>
                <w:i w:val="0"/>
              </w:rPr>
              <w:t>DANH MỤC CÁC DỰ ÁN ĐẦU TƯ GIAI ĐOẠN 1996 - 2000</w:t>
            </w:r>
            <w:r>
              <w:rPr>
                <w:b w:val="0"/>
                <w:i w:val="0"/>
              </w:rPr>
              <w:br/>
            </w:r>
            <w:r>
              <w:rPr>
                <w:b w:val="0"/>
                <w:i/>
              </w:rPr>
              <w:t>(Ban hành kèm theo Quyết định số 970/1997/QĐ-TTg ngày 14 tháng 11 năm 1997 của Thủ tướng Chính phủ)</w:t>
            </w:r>
            <w:r>
              <w:rPr>
                <w:b w:val="0"/>
                <w:i w:val="0"/>
              </w:rPr>
              <w:br/>
            </w:r>
            <w:r>
              <w:rPr>
                <w:b w:val="0"/>
                <w:i w:val="0"/>
              </w:rPr>
              <w:br/>
            </w:r>
            <w:r>
              <w:rPr>
                <w:b w:val="0"/>
                <w:i w:val="0"/>
              </w:rPr>
              <w:br/>
            </w:r>
            <w:r>
              <w:rPr>
                <w:b w:val="0"/>
                <w:i w:val="0"/>
              </w:rPr>
              <w:br/>
            </w:r>
            <w:r>
              <w:rPr>
                <w:b w:val="0"/>
                <w:i w:val="0"/>
              </w:rPr>
              <w:br/>
            </w:r>
            <w:r>
              <w:rPr>
                <w:b w:val="0"/>
                <w:i w:val="0"/>
              </w:rPr>
              <w:t>Số TT</w:t>
            </w:r>
            <w:r>
              <w:rPr>
                <w:b w:val="0"/>
                <w:i w:val="0"/>
              </w:rPr>
              <w:br/>
            </w:r>
            <w:r>
              <w:rPr>
                <w:b w:val="0"/>
                <w:i w:val="0"/>
              </w:rPr>
              <w:br/>
            </w:r>
            <w:r>
              <w:br/>
            </w:r>
            <w:r>
              <w:rPr>
                <w:b w:val="0"/>
                <w:i w:val="0"/>
              </w:rPr>
              <w:br/>
              <w:t xml:space="preserve">             Tên công trình dự án</w:t>
            </w:r>
            <w:r>
              <w:rPr>
                <w:b w:val="0"/>
                <w:i w:val="0"/>
              </w:rPr>
              <w:br/>
            </w:r>
            <w:r>
              <w:rPr>
                <w:b w:val="0"/>
                <w:i w:val="0"/>
              </w:rPr>
              <w:br/>
            </w:r>
            <w:r>
              <w:rPr>
                <w:b w:val="0"/>
                <w:i w:val="0"/>
              </w:rPr>
              <w:t>Hình thức</w:t>
            </w:r>
            <w:r>
              <w:rPr>
                <w:b w:val="0"/>
                <w:i w:val="0"/>
              </w:rPr>
              <w:br/>
            </w:r>
            <w:r>
              <w:rPr>
                <w:b w:val="0"/>
                <w:i w:val="0"/>
              </w:rPr>
              <w:br/>
            </w:r>
            <w:r>
              <w:rPr>
                <w:b w:val="0"/>
                <w:i w:val="0"/>
              </w:rPr>
              <w:t>C.S.th.kế đầu tư</w:t>
            </w:r>
            <w:r>
              <w:rPr>
                <w:b w:val="0"/>
                <w:i w:val="0"/>
              </w:rPr>
              <w:br/>
            </w:r>
            <w:r>
              <w:rPr>
                <w:b w:val="0"/>
                <w:i w:val="0"/>
              </w:rPr>
              <w:br/>
            </w:r>
            <w:r>
              <w:rPr>
                <w:b w:val="0"/>
                <w:i w:val="0"/>
              </w:rPr>
              <w:t>Tổng vốn đầu tư</w:t>
            </w:r>
            <w:r>
              <w:rPr>
                <w:b w:val="0"/>
                <w:i w:val="0"/>
              </w:rPr>
              <w:br/>
            </w:r>
            <w:r>
              <w:rPr>
                <w:b w:val="0"/>
                <w:i w:val="0"/>
              </w:rPr>
              <w:br/>
            </w:r>
            <w:r>
              <w:rPr>
                <w:b w:val="0"/>
                <w:i w:val="0"/>
              </w:rPr>
              <w:t>Sản lượng dự kiến khai thác (Tr.T/n)</w:t>
            </w:r>
            <w:r>
              <w:rPr>
                <w:b w:val="0"/>
                <w:i w:val="0"/>
              </w:rPr>
              <w:br/>
            </w:r>
            <w:r>
              <w:rPr>
                <w:b w:val="0"/>
                <w:i w:val="0"/>
              </w:rPr>
              <w:br/>
            </w:r>
            <w:r>
              <w:br/>
            </w:r>
            <w:r>
              <w:rPr>
                <w:b w:val="0"/>
                <w:i w:val="0"/>
              </w:rPr>
              <w:br/>
              <w:t xml:space="preserve">             Mức độ thực hiện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Tr.T/n</w:t>
            </w:r>
            <w:r>
              <w:rPr>
                <w:b w:val="0"/>
                <w:i w:val="0"/>
              </w:rPr>
              <w:br/>
            </w:r>
            <w:r>
              <w:rPr>
                <w:b w:val="0"/>
                <w:i w:val="0"/>
              </w:rPr>
              <w:br/>
            </w:r>
            <w:r>
              <w:rPr>
                <w:b w:val="0"/>
                <w:i w:val="0"/>
              </w:rPr>
              <w:t>(tr.USD)</w:t>
            </w:r>
            <w:r>
              <w:rPr>
                <w:b w:val="0"/>
                <w:i w:val="0"/>
              </w:rPr>
              <w:br/>
            </w:r>
            <w:r>
              <w:rPr>
                <w:b w:val="0"/>
                <w:i w:val="0"/>
              </w:rPr>
              <w:br/>
            </w:r>
            <w:r>
              <w:rPr>
                <w:b w:val="0"/>
                <w:i w:val="0"/>
              </w:rPr>
              <w:t>1996</w:t>
            </w:r>
            <w:r>
              <w:rPr>
                <w:b w:val="0"/>
                <w:i w:val="0"/>
              </w:rPr>
              <w:br/>
            </w:r>
            <w:r>
              <w:rPr>
                <w:b w:val="0"/>
                <w:i w:val="0"/>
              </w:rPr>
              <w:br/>
            </w:r>
            <w:r>
              <w:rPr>
                <w:b w:val="0"/>
                <w:i w:val="0"/>
              </w:rPr>
              <w:t>1997</w:t>
            </w:r>
            <w:r>
              <w:rPr>
                <w:b w:val="0"/>
                <w:i w:val="0"/>
              </w:rPr>
              <w:br/>
            </w:r>
            <w:r>
              <w:rPr>
                <w:b w:val="0"/>
                <w:i w:val="0"/>
              </w:rPr>
              <w:br/>
            </w:r>
            <w:r>
              <w:rPr>
                <w:b w:val="0"/>
                <w:i w:val="0"/>
              </w:rPr>
              <w:t>1998</w:t>
            </w:r>
            <w:r>
              <w:rPr>
                <w:b w:val="0"/>
                <w:i w:val="0"/>
              </w:rPr>
              <w:br/>
            </w:r>
            <w:r>
              <w:rPr>
                <w:b w:val="0"/>
                <w:i w:val="0"/>
              </w:rPr>
              <w:br/>
            </w:r>
            <w:r>
              <w:rPr>
                <w:b w:val="0"/>
                <w:i w:val="0"/>
              </w:rPr>
              <w:t>1999</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Hoàng Thạch 2</w:t>
            </w:r>
            <w:r>
              <w:rPr>
                <w:b w:val="0"/>
                <w:i w:val="0"/>
              </w:rPr>
              <w:br/>
            </w:r>
            <w:r>
              <w:rPr>
                <w:b w:val="0"/>
                <w:i w:val="0"/>
              </w:rPr>
              <w:br/>
            </w:r>
            <w:r>
              <w:rPr>
                <w:b w:val="0"/>
                <w:i w:val="0"/>
              </w:rPr>
              <w:t>Tự làm</w:t>
            </w:r>
            <w:r>
              <w:rPr>
                <w:b w:val="0"/>
                <w:i w:val="0"/>
              </w:rPr>
              <w:br/>
            </w:r>
            <w:r>
              <w:rPr>
                <w:b w:val="0"/>
                <w:i w:val="0"/>
              </w:rPr>
              <w:br/>
            </w:r>
            <w:r>
              <w:rPr>
                <w:b w:val="0"/>
                <w:i w:val="0"/>
              </w:rPr>
              <w:t>1,2</w:t>
            </w:r>
            <w:r>
              <w:rPr>
                <w:b w:val="0"/>
                <w:i w:val="0"/>
              </w:rPr>
              <w:br/>
            </w:r>
            <w:r>
              <w:rPr>
                <w:b w:val="0"/>
                <w:i w:val="0"/>
              </w:rPr>
              <w:br/>
            </w:r>
            <w:r>
              <w:rPr>
                <w:b w:val="0"/>
                <w:i w:val="0"/>
              </w:rPr>
              <w:t>165</w:t>
            </w:r>
            <w:r>
              <w:rPr>
                <w:b w:val="0"/>
                <w:i w:val="0"/>
              </w:rPr>
              <w:br/>
            </w:r>
            <w:r>
              <w:rPr>
                <w:b w:val="0"/>
                <w:i w:val="0"/>
              </w:rPr>
              <w:br/>
            </w:r>
            <w:r>
              <w:rPr>
                <w:b w:val="0"/>
                <w:i w:val="0"/>
              </w:rPr>
              <w:t>0,6</w:t>
            </w:r>
            <w:r>
              <w:rPr>
                <w:b w:val="0"/>
                <w:i w:val="0"/>
              </w:rPr>
              <w:br/>
            </w:r>
            <w:r>
              <w:rPr>
                <w:b w:val="0"/>
                <w:i w:val="0"/>
              </w:rPr>
              <w:br/>
            </w:r>
            <w:r>
              <w:rPr>
                <w:b w:val="0"/>
                <w:i w:val="0"/>
              </w:rPr>
              <w:t>1,0</w:t>
            </w:r>
            <w:r>
              <w:rPr>
                <w:b w:val="0"/>
                <w:i w:val="0"/>
              </w:rPr>
              <w:br/>
            </w:r>
            <w:r>
              <w:rPr>
                <w:b w:val="0"/>
                <w:i w:val="0"/>
              </w:rPr>
              <w:br/>
            </w:r>
            <w:r>
              <w:rPr>
                <w:b w:val="0"/>
                <w:i w:val="0"/>
              </w:rPr>
              <w:t>1,2</w:t>
            </w:r>
            <w:r>
              <w:rPr>
                <w:b w:val="0"/>
                <w:i w:val="0"/>
              </w:rPr>
              <w:br/>
            </w:r>
            <w:r>
              <w:rPr>
                <w:b w:val="0"/>
                <w:i w:val="0"/>
              </w:rPr>
              <w:br/>
            </w:r>
            <w:r>
              <w:rPr>
                <w:b w:val="0"/>
                <w:i w:val="0"/>
              </w:rPr>
              <w:t>1,2</w:t>
            </w:r>
            <w:r>
              <w:rPr>
                <w:b w:val="0"/>
                <w:i w:val="0"/>
              </w:rPr>
              <w:br/>
            </w:r>
            <w:r>
              <w:rPr>
                <w:b w:val="0"/>
                <w:i w:val="0"/>
              </w:rPr>
              <w:br/>
            </w:r>
            <w:r>
              <w:rPr>
                <w:b w:val="0"/>
                <w:i w:val="0"/>
              </w:rPr>
              <w:t>1,2</w:t>
            </w:r>
            <w:r>
              <w:rPr>
                <w:b w:val="0"/>
                <w:i w:val="0"/>
              </w:rPr>
              <w:br/>
            </w:r>
            <w:r>
              <w:rPr>
                <w:b w:val="0"/>
                <w:i w:val="0"/>
              </w:rPr>
              <w:br/>
            </w:r>
            <w:r>
              <w:rPr>
                <w:b w:val="0"/>
                <w:i w:val="0"/>
              </w:rPr>
              <w:t>Đã hoàn thành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Chinh phong 1</w:t>
            </w:r>
            <w:r>
              <w:rPr>
                <w:b w:val="0"/>
                <w:i w:val="0"/>
              </w:rPr>
              <w:br/>
            </w:r>
            <w:r>
              <w:rPr>
                <w:b w:val="0"/>
                <w:i w:val="0"/>
              </w:rPr>
              <w:br/>
            </w:r>
            <w:r>
              <w:rPr>
                <w:b w:val="0"/>
                <w:i w:val="0"/>
              </w:rPr>
              <w:t>LD</w:t>
            </w:r>
            <w:r>
              <w:rPr>
                <w:b w:val="0"/>
                <w:i w:val="0"/>
              </w:rPr>
              <w:br/>
            </w:r>
            <w:r>
              <w:rPr>
                <w:b w:val="0"/>
                <w:i w:val="0"/>
              </w:rPr>
              <w:br/>
            </w:r>
            <w:r>
              <w:rPr>
                <w:b w:val="0"/>
                <w:i w:val="0"/>
              </w:rPr>
              <w:t>1,4</w:t>
            </w:r>
            <w:r>
              <w:rPr>
                <w:b w:val="0"/>
                <w:i w:val="0"/>
              </w:rPr>
              <w:br/>
            </w:r>
            <w:r>
              <w:rPr>
                <w:b w:val="0"/>
                <w:i w:val="0"/>
              </w:rPr>
              <w:br/>
            </w:r>
            <w:r>
              <w:rPr>
                <w:b w:val="0"/>
                <w:i w:val="0"/>
              </w:rPr>
              <w:t>288</w:t>
            </w:r>
            <w:r>
              <w:rPr>
                <w:b w:val="0"/>
                <w:i w:val="0"/>
              </w:rPr>
              <w:br/>
            </w:r>
            <w:r>
              <w:rPr>
                <w:b w:val="0"/>
                <w:i w:val="0"/>
              </w:rPr>
              <w:br/>
            </w:r>
            <w:r>
              <w:rPr>
                <w:b w:val="0"/>
                <w:i w:val="0"/>
              </w:rPr>
              <w:t>0</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1,5</w:t>
            </w:r>
            <w:r>
              <w:rPr>
                <w:b w:val="0"/>
                <w:i w:val="0"/>
              </w:rPr>
              <w:br/>
            </w:r>
            <w:r>
              <w:rPr>
                <w:b w:val="0"/>
                <w:i w:val="0"/>
              </w:rPr>
              <w:br/>
            </w:r>
            <w:r>
              <w:rPr>
                <w:b w:val="0"/>
                <w:i w:val="0"/>
              </w:rPr>
              <w:t>1,5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Văn xá Huế</w:t>
            </w:r>
            <w:r>
              <w:rPr>
                <w:b w:val="0"/>
                <w:i w:val="0"/>
              </w:rPr>
              <w:br/>
            </w:r>
            <w:r>
              <w:rPr>
                <w:b w:val="0"/>
                <w:i w:val="0"/>
              </w:rPr>
              <w:br/>
            </w:r>
            <w:r>
              <w:rPr>
                <w:b w:val="0"/>
                <w:i w:val="0"/>
              </w:rPr>
              <w:t>LD</w:t>
            </w:r>
            <w:r>
              <w:rPr>
                <w:b w:val="0"/>
                <w:i w:val="0"/>
              </w:rPr>
              <w:br/>
            </w:r>
            <w:r>
              <w:rPr>
                <w:b w:val="0"/>
                <w:i w:val="0"/>
              </w:rPr>
              <w:br/>
            </w:r>
            <w:r>
              <w:rPr>
                <w:b w:val="0"/>
                <w:i w:val="0"/>
              </w:rPr>
              <w:t>0,5</w:t>
            </w:r>
            <w:r>
              <w:rPr>
                <w:b w:val="0"/>
                <w:i w:val="0"/>
              </w:rPr>
              <w:br/>
            </w:r>
            <w:r>
              <w:rPr>
                <w:b w:val="0"/>
                <w:i w:val="0"/>
              </w:rPr>
              <w:br/>
            </w:r>
            <w:r>
              <w:rPr>
                <w:b w:val="0"/>
                <w:i w:val="0"/>
              </w:rPr>
              <w:t>50</w:t>
            </w:r>
            <w:r>
              <w:rPr>
                <w:b w:val="0"/>
                <w:i w:val="0"/>
              </w:rPr>
              <w:br/>
            </w:r>
            <w:r>
              <w:rPr>
                <w:b w:val="0"/>
                <w:i w:val="0"/>
              </w:rPr>
              <w:br/>
            </w:r>
            <w:r>
              <w:rPr>
                <w:b w:val="0"/>
                <w:i w:val="0"/>
              </w:rPr>
              <w:t>0</w:t>
            </w:r>
            <w:r>
              <w:rPr>
                <w:b w:val="0"/>
                <w:i w:val="0"/>
              </w:rPr>
              <w:br/>
            </w:r>
            <w:r>
              <w:rPr>
                <w:b w:val="0"/>
                <w:i w:val="0"/>
              </w:rPr>
              <w:br/>
            </w:r>
            <w:r>
              <w:rPr>
                <w:b w:val="0"/>
                <w:i w:val="0"/>
              </w:rPr>
              <w:t>0,3</w:t>
            </w:r>
            <w:r>
              <w:rPr>
                <w:b w:val="0"/>
                <w:i w:val="0"/>
              </w:rPr>
              <w:br/>
            </w:r>
            <w:r>
              <w:rPr>
                <w:b w:val="0"/>
                <w:i w:val="0"/>
              </w:rPr>
              <w:br/>
            </w:r>
            <w:r>
              <w:rPr>
                <w:b w:val="0"/>
                <w:i w:val="0"/>
              </w:rPr>
              <w:t>0,4</w:t>
            </w:r>
            <w:r>
              <w:rPr>
                <w:b w:val="0"/>
                <w:i w:val="0"/>
              </w:rPr>
              <w:br/>
            </w:r>
            <w:r>
              <w:rPr>
                <w:b w:val="0"/>
                <w:i w:val="0"/>
              </w:rPr>
              <w:br/>
            </w:r>
            <w:r>
              <w:rPr>
                <w:b w:val="0"/>
                <w:i w:val="0"/>
              </w:rPr>
              <w:t>0,5</w:t>
            </w:r>
            <w:r>
              <w:rPr>
                <w:b w:val="0"/>
                <w:i w:val="0"/>
              </w:rPr>
              <w:br/>
            </w:r>
            <w:r>
              <w:rPr>
                <w:b w:val="0"/>
                <w:i w:val="0"/>
              </w:rPr>
              <w:br/>
            </w:r>
            <w:r>
              <w:rPr>
                <w:b w:val="0"/>
                <w:i w:val="0"/>
              </w:rPr>
              <w:t>0,5</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Bút Sơn 1</w:t>
            </w:r>
            <w:r>
              <w:rPr>
                <w:b w:val="0"/>
                <w:i w:val="0"/>
              </w:rPr>
              <w:br/>
            </w:r>
            <w:r>
              <w:rPr>
                <w:b w:val="0"/>
                <w:i w:val="0"/>
              </w:rPr>
              <w:br/>
            </w:r>
            <w:r>
              <w:rPr>
                <w:b w:val="0"/>
                <w:i w:val="0"/>
              </w:rPr>
              <w:t>Tự làm</w:t>
            </w:r>
            <w:r>
              <w:rPr>
                <w:b w:val="0"/>
                <w:i w:val="0"/>
              </w:rPr>
              <w:br/>
            </w:r>
            <w:r>
              <w:rPr>
                <w:b w:val="0"/>
                <w:i w:val="0"/>
              </w:rPr>
              <w:br/>
            </w:r>
            <w:r>
              <w:rPr>
                <w:b w:val="0"/>
                <w:i w:val="0"/>
              </w:rPr>
              <w:t>1,4</w:t>
            </w:r>
            <w:r>
              <w:rPr>
                <w:b w:val="0"/>
                <w:i w:val="0"/>
              </w:rPr>
              <w:br/>
            </w:r>
            <w:r>
              <w:rPr>
                <w:b w:val="0"/>
                <w:i w:val="0"/>
              </w:rPr>
              <w:br/>
            </w:r>
            <w:r>
              <w:rPr>
                <w:b w:val="0"/>
                <w:i w:val="0"/>
              </w:rPr>
              <w:t>205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0,6</w:t>
            </w:r>
            <w:r>
              <w:rPr>
                <w:b w:val="0"/>
                <w:i w:val="0"/>
              </w:rPr>
              <w:br/>
            </w:r>
            <w:r>
              <w:rPr>
                <w:b w:val="0"/>
                <w:i w:val="0"/>
              </w:rPr>
              <w:br/>
            </w:r>
            <w:r>
              <w:rPr>
                <w:b w:val="0"/>
                <w:i w:val="0"/>
              </w:rPr>
              <w:t>1,0</w:t>
            </w:r>
            <w:r>
              <w:rPr>
                <w:b w:val="0"/>
                <w:i w:val="0"/>
              </w:rPr>
              <w:br/>
            </w:r>
            <w:r>
              <w:rPr>
                <w:b w:val="0"/>
                <w:i w:val="0"/>
              </w:rPr>
              <w:br/>
            </w:r>
            <w:r>
              <w:rPr>
                <w:b w:val="0"/>
                <w:i w:val="0"/>
              </w:rPr>
              <w:t>1,4</w:t>
            </w:r>
            <w:r>
              <w:rPr>
                <w:b w:val="0"/>
                <w:i w:val="0"/>
              </w:rPr>
              <w:br/>
            </w:r>
            <w:r>
              <w:rPr>
                <w:b w:val="0"/>
                <w:i w:val="0"/>
              </w:rPr>
              <w:br/>
            </w:r>
            <w:r>
              <w:rPr>
                <w:b w:val="0"/>
                <w:i w:val="0"/>
              </w:rPr>
              <w:t>Đang thực hiện đầu tư</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Sao Mai</w:t>
            </w:r>
            <w:r>
              <w:rPr>
                <w:b w:val="0"/>
                <w:i w:val="0"/>
              </w:rPr>
              <w:br/>
            </w:r>
            <w:r>
              <w:rPr>
                <w:b w:val="0"/>
                <w:i w:val="0"/>
              </w:rPr>
              <w:br/>
            </w:r>
            <w:r>
              <w:rPr>
                <w:b w:val="0"/>
                <w:i w:val="0"/>
              </w:rPr>
              <w:t>LD</w:t>
            </w:r>
            <w:r>
              <w:rPr>
                <w:b w:val="0"/>
                <w:i w:val="0"/>
              </w:rPr>
              <w:br/>
            </w:r>
            <w:r>
              <w:rPr>
                <w:b w:val="0"/>
                <w:i w:val="0"/>
              </w:rPr>
              <w:br/>
            </w:r>
            <w:r>
              <w:rPr>
                <w:b w:val="0"/>
                <w:i w:val="0"/>
              </w:rPr>
              <w:t>1,75</w:t>
            </w:r>
            <w:r>
              <w:rPr>
                <w:b w:val="0"/>
                <w:i w:val="0"/>
              </w:rPr>
              <w:br/>
            </w:r>
            <w:r>
              <w:rPr>
                <w:b w:val="0"/>
                <w:i w:val="0"/>
              </w:rPr>
              <w:br/>
            </w:r>
            <w:r>
              <w:rPr>
                <w:b w:val="0"/>
                <w:i w:val="0"/>
              </w:rPr>
              <w:t>270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1,2</w:t>
            </w:r>
            <w:r>
              <w:rPr>
                <w:b w:val="0"/>
                <w:i w:val="0"/>
              </w:rPr>
              <w:br/>
            </w:r>
            <w:r>
              <w:rPr>
                <w:b w:val="0"/>
                <w:i w:val="0"/>
              </w:rPr>
              <w:br/>
            </w:r>
            <w:r>
              <w:rPr>
                <w:b w:val="0"/>
                <w:i w:val="0"/>
              </w:rPr>
              <w:t>1,5</w:t>
            </w:r>
            <w:r>
              <w:rPr>
                <w:b w:val="0"/>
                <w:i w:val="0"/>
              </w:rPr>
              <w:br/>
            </w:r>
            <w:r>
              <w:rPr>
                <w:b w:val="0"/>
                <w:i w:val="0"/>
              </w:rPr>
              <w:br/>
            </w:r>
            <w:r>
              <w:rPr>
                <w:b w:val="0"/>
                <w:i w:val="0"/>
              </w:rPr>
              <w:t>1,7</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Nghi Sơn</w:t>
            </w:r>
            <w:r>
              <w:rPr>
                <w:b w:val="0"/>
                <w:i w:val="0"/>
              </w:rPr>
              <w:br/>
            </w:r>
            <w:r>
              <w:rPr>
                <w:b w:val="0"/>
                <w:i w:val="0"/>
              </w:rPr>
              <w:br/>
            </w:r>
            <w:r>
              <w:rPr>
                <w:b w:val="0"/>
                <w:i w:val="0"/>
              </w:rPr>
              <w:t>LD</w:t>
            </w:r>
            <w:r>
              <w:rPr>
                <w:b w:val="0"/>
                <w:i w:val="0"/>
              </w:rPr>
              <w:br/>
            </w:r>
            <w:r>
              <w:rPr>
                <w:b w:val="0"/>
                <w:i w:val="0"/>
              </w:rPr>
              <w:br/>
            </w:r>
            <w:r>
              <w:rPr>
                <w:b w:val="0"/>
                <w:i w:val="0"/>
              </w:rPr>
              <w:t>2,27</w:t>
            </w:r>
            <w:r>
              <w:rPr>
                <w:b w:val="0"/>
                <w:i w:val="0"/>
              </w:rPr>
              <w:br/>
            </w:r>
            <w:r>
              <w:rPr>
                <w:b w:val="0"/>
                <w:i w:val="0"/>
              </w:rPr>
              <w:br/>
            </w:r>
            <w:r>
              <w:rPr>
                <w:b w:val="0"/>
                <w:i w:val="0"/>
              </w:rPr>
              <w:t>350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0,6</w:t>
            </w:r>
            <w:r>
              <w:rPr>
                <w:b w:val="0"/>
                <w:i w:val="0"/>
              </w:rPr>
              <w:br/>
            </w:r>
            <w:r>
              <w:rPr>
                <w:b w:val="0"/>
                <w:i w:val="0"/>
              </w:rPr>
              <w:br/>
            </w:r>
            <w:r>
              <w:rPr>
                <w:b w:val="0"/>
                <w:i w:val="0"/>
              </w:rPr>
              <w:t>1,8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Xi măng lò đứng</w:t>
            </w:r>
            <w:r>
              <w:rPr>
                <w:b w:val="0"/>
                <w:i w:val="0"/>
              </w:rPr>
              <w:br/>
            </w:r>
            <w:r>
              <w:rPr>
                <w:b w:val="0"/>
                <w:i w:val="0"/>
              </w:rPr>
              <w:br/>
            </w:r>
            <w:r>
              <w:rPr>
                <w:b w:val="0"/>
                <w:i w:val="0"/>
              </w:rPr>
              <w:t>Tự làm</w:t>
            </w:r>
            <w:r>
              <w:rPr>
                <w:b w:val="0"/>
                <w:i w:val="0"/>
              </w:rPr>
              <w:br/>
            </w:r>
            <w:r>
              <w:rPr>
                <w:b w:val="0"/>
                <w:i w:val="0"/>
              </w:rPr>
              <w:br/>
            </w:r>
            <w:r>
              <w:rPr>
                <w:b w:val="0"/>
                <w:i w:val="0"/>
              </w:rPr>
              <w:t>3,02</w:t>
            </w:r>
            <w:r>
              <w:rPr>
                <w:b w:val="0"/>
                <w:i w:val="0"/>
              </w:rPr>
              <w:br/>
            </w:r>
            <w:r>
              <w:rPr>
                <w:b w:val="0"/>
                <w:i w:val="0"/>
              </w:rPr>
              <w:br/>
            </w:r>
            <w:r>
              <w:rPr>
                <w:b w:val="0"/>
                <w:i w:val="0"/>
              </w:rPr>
              <w:t>150</w:t>
            </w:r>
            <w:r>
              <w:rPr>
                <w:b w:val="0"/>
                <w:i w:val="0"/>
              </w:rPr>
              <w:br/>
            </w:r>
            <w:r>
              <w:rPr>
                <w:b w:val="0"/>
                <w:i w:val="0"/>
              </w:rPr>
              <w:br/>
            </w:r>
            <w:r>
              <w:rPr>
                <w:b w:val="0"/>
                <w:i w:val="0"/>
              </w:rPr>
              <w:t>1,3</w:t>
            </w:r>
            <w:r>
              <w:rPr>
                <w:b w:val="0"/>
                <w:i w:val="0"/>
              </w:rPr>
              <w:br/>
            </w:r>
            <w:r>
              <w:rPr>
                <w:b w:val="0"/>
                <w:i w:val="0"/>
              </w:rPr>
              <w:br/>
            </w:r>
            <w:r>
              <w:rPr>
                <w:b w:val="0"/>
                <w:i w:val="0"/>
              </w:rPr>
              <w:t>2,0</w:t>
            </w:r>
            <w:r>
              <w:rPr>
                <w:b w:val="0"/>
                <w:i w:val="0"/>
              </w:rPr>
              <w:br/>
            </w:r>
            <w:r>
              <w:rPr>
                <w:b w:val="0"/>
                <w:i w:val="0"/>
              </w:rPr>
              <w:br/>
            </w:r>
            <w:r>
              <w:rPr>
                <w:b w:val="0"/>
                <w:i w:val="0"/>
              </w:rPr>
              <w:t>2,5</w:t>
            </w:r>
            <w:r>
              <w:rPr>
                <w:b w:val="0"/>
                <w:i w:val="0"/>
              </w:rPr>
              <w:br/>
            </w:r>
            <w:r>
              <w:rPr>
                <w:b w:val="0"/>
                <w:i w:val="0"/>
              </w:rPr>
              <w:br/>
            </w:r>
            <w:r>
              <w:rPr>
                <w:b w:val="0"/>
                <w:i w:val="0"/>
              </w:rPr>
              <w:t>3,0</w:t>
            </w:r>
            <w:r>
              <w:rPr>
                <w:b w:val="0"/>
                <w:i w:val="0"/>
              </w:rPr>
              <w:br/>
            </w:r>
            <w:r>
              <w:rPr>
                <w:b w:val="0"/>
                <w:i w:val="0"/>
              </w:rPr>
              <w:br/>
            </w:r>
            <w:r>
              <w:rPr>
                <w:b w:val="0"/>
                <w:i w:val="0"/>
              </w:rPr>
              <w:t>3,0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Cải tạo Bỉm Sơn</w:t>
            </w:r>
            <w:r>
              <w:rPr>
                <w:b w:val="0"/>
                <w:i w:val="0"/>
              </w:rPr>
              <w:br/>
            </w:r>
            <w:r>
              <w:rPr>
                <w:b w:val="0"/>
                <w:i w:val="0"/>
              </w:rPr>
              <w:br/>
            </w:r>
            <w:r>
              <w:rPr>
                <w:b w:val="0"/>
                <w:i w:val="0"/>
              </w:rPr>
              <w:t>Tự làm</w:t>
            </w:r>
            <w:r>
              <w:rPr>
                <w:b w:val="0"/>
                <w:i w:val="0"/>
              </w:rPr>
              <w:br/>
            </w:r>
            <w:r>
              <w:rPr>
                <w:b w:val="0"/>
                <w:i w:val="0"/>
              </w:rPr>
              <w:br/>
            </w:r>
            <w:r>
              <w:rPr>
                <w:b w:val="0"/>
                <w:i w:val="0"/>
              </w:rPr>
              <w:t>1,2</w:t>
            </w:r>
            <w:r>
              <w:rPr>
                <w:b w:val="0"/>
                <w:i w:val="0"/>
              </w:rPr>
              <w:br/>
            </w:r>
            <w:r>
              <w:rPr>
                <w:b w:val="0"/>
                <w:i w:val="0"/>
              </w:rPr>
              <w:br/>
            </w:r>
            <w:r>
              <w:rPr>
                <w:b w:val="0"/>
                <w:i w:val="0"/>
              </w:rPr>
              <w:t>120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0,6</w:t>
            </w:r>
            <w:r>
              <w:rPr>
                <w:b w:val="0"/>
                <w:i w:val="0"/>
              </w:rPr>
              <w:br/>
            </w:r>
            <w:r>
              <w:rPr>
                <w:b w:val="0"/>
                <w:i w:val="0"/>
              </w:rPr>
              <w:br/>
            </w:r>
            <w:r>
              <w:rPr>
                <w:b w:val="0"/>
                <w:i w:val="0"/>
              </w:rPr>
              <w:t>Đang chuẩn bị thực hiện</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Hoàng Mai Nghệ An</w:t>
            </w:r>
            <w:r>
              <w:rPr>
                <w:b w:val="0"/>
                <w:i w:val="0"/>
              </w:rPr>
              <w:br/>
            </w:r>
            <w:r>
              <w:rPr>
                <w:b w:val="0"/>
                <w:i w:val="0"/>
              </w:rPr>
              <w:br/>
            </w:r>
            <w:r>
              <w:rPr>
                <w:b w:val="0"/>
                <w:i w:val="0"/>
              </w:rPr>
              <w:t>Tự làm</w:t>
            </w:r>
            <w:r>
              <w:rPr>
                <w:b w:val="0"/>
                <w:i w:val="0"/>
              </w:rPr>
              <w:br/>
            </w:r>
            <w:r>
              <w:rPr>
                <w:b w:val="0"/>
                <w:i w:val="0"/>
              </w:rPr>
              <w:br/>
            </w:r>
            <w:r>
              <w:rPr>
                <w:b w:val="0"/>
                <w:i w:val="0"/>
              </w:rPr>
              <w:t>1,4</w:t>
            </w:r>
            <w:r>
              <w:rPr>
                <w:b w:val="0"/>
                <w:i w:val="0"/>
              </w:rPr>
              <w:br/>
            </w:r>
            <w:r>
              <w:rPr>
                <w:b w:val="0"/>
                <w:i w:val="0"/>
              </w:rPr>
              <w:br/>
            </w:r>
            <w:r>
              <w:rPr>
                <w:b w:val="0"/>
                <w:i w:val="0"/>
              </w:rPr>
              <w:t>240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Phúc Sơn Hải Dương</w:t>
            </w:r>
            <w:r>
              <w:rPr>
                <w:b w:val="0"/>
                <w:i w:val="0"/>
              </w:rPr>
              <w:br/>
            </w:r>
            <w:r>
              <w:rPr>
                <w:b w:val="0"/>
                <w:i w:val="0"/>
              </w:rPr>
              <w:br/>
            </w:r>
            <w:r>
              <w:rPr>
                <w:b w:val="0"/>
                <w:i w:val="0"/>
              </w:rPr>
              <w:t>LD</w:t>
            </w:r>
            <w:r>
              <w:rPr>
                <w:b w:val="0"/>
                <w:i w:val="0"/>
              </w:rPr>
              <w:br/>
            </w:r>
            <w:r>
              <w:rPr>
                <w:b w:val="0"/>
                <w:i w:val="0"/>
              </w:rPr>
              <w:br/>
            </w:r>
            <w:r>
              <w:rPr>
                <w:b w:val="0"/>
                <w:i w:val="0"/>
              </w:rPr>
              <w:t>1,8</w:t>
            </w:r>
            <w:r>
              <w:rPr>
                <w:b w:val="0"/>
                <w:i w:val="0"/>
              </w:rPr>
              <w:br/>
            </w:r>
            <w:r>
              <w:rPr>
                <w:b w:val="0"/>
                <w:i w:val="0"/>
              </w:rPr>
              <w:br/>
            </w:r>
            <w:r>
              <w:rPr>
                <w:b w:val="0"/>
                <w:i w:val="0"/>
              </w:rPr>
              <w:t>275</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0,6</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Hoàn Cầu Quảng Ninh</w:t>
            </w:r>
            <w:r>
              <w:rPr>
                <w:b w:val="0"/>
                <w:i w:val="0"/>
              </w:rPr>
              <w:br/>
            </w:r>
            <w:r>
              <w:rPr>
                <w:b w:val="0"/>
                <w:i w:val="0"/>
              </w:rPr>
              <w:br/>
            </w:r>
            <w:r>
              <w:rPr>
                <w:b w:val="0"/>
                <w:i w:val="0"/>
              </w:rPr>
              <w:t>LD</w:t>
            </w:r>
            <w:r>
              <w:rPr>
                <w:b w:val="0"/>
                <w:i w:val="0"/>
              </w:rPr>
              <w:br/>
            </w:r>
            <w:r>
              <w:rPr>
                <w:b w:val="0"/>
                <w:i w:val="0"/>
              </w:rPr>
              <w:br/>
            </w:r>
            <w:r>
              <w:rPr>
                <w:b w:val="0"/>
                <w:i w:val="0"/>
              </w:rPr>
              <w:t>1,4</w:t>
            </w:r>
            <w:r>
              <w:rPr>
                <w:b w:val="0"/>
                <w:i w:val="0"/>
              </w:rPr>
              <w:br/>
            </w:r>
            <w:r>
              <w:rPr>
                <w:b w:val="0"/>
                <w:i w:val="0"/>
              </w:rPr>
              <w:br/>
            </w:r>
            <w:r>
              <w:rPr>
                <w:b w:val="0"/>
                <w:i w:val="0"/>
              </w:rPr>
              <w:t>260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Làng Bang B</w:t>
            </w:r>
            <w:r>
              <w:rPr>
                <w:b w:val="0"/>
                <w:i w:val="0"/>
              </w:rPr>
              <w:br/>
            </w:r>
            <w:r>
              <w:rPr>
                <w:b w:val="0"/>
                <w:i w:val="0"/>
              </w:rPr>
              <w:br/>
            </w:r>
            <w:r>
              <w:rPr>
                <w:b w:val="0"/>
                <w:i w:val="0"/>
              </w:rPr>
              <w:t>Tự làm</w:t>
            </w:r>
            <w:r>
              <w:rPr>
                <w:b w:val="0"/>
                <w:i w:val="0"/>
              </w:rPr>
              <w:br/>
            </w:r>
            <w:r>
              <w:rPr>
                <w:b w:val="0"/>
                <w:i w:val="0"/>
              </w:rPr>
              <w:br/>
            </w:r>
            <w:r>
              <w:rPr>
                <w:b w:val="0"/>
                <w:i w:val="0"/>
              </w:rPr>
              <w:t>2,0</w:t>
            </w:r>
            <w:r>
              <w:rPr>
                <w:b w:val="0"/>
                <w:i w:val="0"/>
              </w:rPr>
              <w:br/>
            </w:r>
            <w:r>
              <w:rPr>
                <w:b w:val="0"/>
                <w:i w:val="0"/>
              </w:rPr>
              <w:br/>
            </w:r>
            <w:r>
              <w:rPr>
                <w:b w:val="0"/>
                <w:i w:val="0"/>
              </w:rPr>
              <w:t>300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0,4</w:t>
            </w:r>
            <w:r>
              <w:rPr>
                <w:b w:val="0"/>
                <w:i w:val="0"/>
              </w:rPr>
              <w:br/>
            </w:r>
            <w:r>
              <w:rPr>
                <w:b w:val="0"/>
                <w:i w:val="0"/>
              </w:rPr>
              <w:br/>
            </w:r>
            <w:r>
              <w:rPr>
                <w:b w:val="0"/>
                <w:i w:val="0"/>
              </w:rPr>
              <w:t>Đang chuẩn bị đầu tư</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Hải Phòng T.kênh</w:t>
            </w:r>
            <w:r>
              <w:rPr>
                <w:b w:val="0"/>
                <w:i w:val="0"/>
              </w:rPr>
              <w:br/>
            </w:r>
            <w:r>
              <w:rPr>
                <w:b w:val="0"/>
                <w:i w:val="0"/>
              </w:rPr>
              <w:br/>
            </w:r>
            <w:r>
              <w:rPr>
                <w:b w:val="0"/>
                <w:i w:val="0"/>
              </w:rPr>
              <w:t>Tự làm</w:t>
            </w:r>
            <w:r>
              <w:rPr>
                <w:b w:val="0"/>
                <w:i w:val="0"/>
              </w:rPr>
              <w:br/>
            </w:r>
            <w:r>
              <w:rPr>
                <w:b w:val="0"/>
                <w:i w:val="0"/>
              </w:rPr>
              <w:br/>
            </w:r>
            <w:r>
              <w:rPr>
                <w:b w:val="0"/>
                <w:i w:val="0"/>
              </w:rPr>
              <w:t>1,0</w:t>
            </w:r>
            <w:r>
              <w:rPr>
                <w:b w:val="0"/>
                <w:i w:val="0"/>
              </w:rPr>
              <w:br/>
            </w:r>
            <w:r>
              <w:rPr>
                <w:b w:val="0"/>
                <w:i w:val="0"/>
              </w:rPr>
              <w:br/>
            </w:r>
            <w:r>
              <w:rPr>
                <w:b w:val="0"/>
                <w:i w:val="0"/>
              </w:rPr>
              <w:t>167</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Hải Long Quảng Ninh</w:t>
            </w:r>
            <w:r>
              <w:rPr>
                <w:b w:val="0"/>
                <w:i w:val="0"/>
              </w:rPr>
              <w:br/>
            </w:r>
            <w:r>
              <w:rPr>
                <w:b w:val="0"/>
                <w:i w:val="0"/>
              </w:rPr>
              <w:br/>
            </w:r>
            <w:r>
              <w:rPr>
                <w:b w:val="0"/>
                <w:i w:val="0"/>
              </w:rPr>
              <w:t>LD</w:t>
            </w:r>
            <w:r>
              <w:rPr>
                <w:b w:val="0"/>
                <w:i w:val="0"/>
              </w:rPr>
              <w:br/>
            </w:r>
            <w:r>
              <w:rPr>
                <w:b w:val="0"/>
                <w:i w:val="0"/>
              </w:rPr>
              <w:br/>
            </w:r>
            <w:r>
              <w:rPr>
                <w:b w:val="0"/>
                <w:i w:val="0"/>
              </w:rPr>
              <w:t>1,5</w:t>
            </w:r>
            <w:r>
              <w:rPr>
                <w:b w:val="0"/>
                <w:i w:val="0"/>
              </w:rPr>
              <w:br/>
            </w:r>
            <w:r>
              <w:rPr>
                <w:b w:val="0"/>
                <w:i w:val="0"/>
              </w:rPr>
              <w:br/>
            </w:r>
            <w:r>
              <w:rPr>
                <w:b w:val="0"/>
                <w:i w:val="0"/>
              </w:rPr>
              <w:t>260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Các nhà máy cũ</w:t>
            </w:r>
            <w:r>
              <w:rPr>
                <w:b w:val="0"/>
                <w:i w:val="0"/>
              </w:rPr>
              <w:br/>
            </w:r>
            <w:r>
              <w:rPr>
                <w:b w:val="0"/>
                <w:i w:val="0"/>
              </w:rPr>
              <w:br/>
            </w:r>
            <w:r>
              <w:rPr>
                <w:b w:val="0"/>
                <w:i w:val="0"/>
              </w:rPr>
              <w:t>Tự làm</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t>4,1</w:t>
            </w:r>
            <w:r>
              <w:rPr>
                <w:b w:val="0"/>
                <w:i w:val="0"/>
              </w:rPr>
              <w:br/>
            </w:r>
            <w:r>
              <w:rPr>
                <w:b w:val="0"/>
                <w:i w:val="0"/>
              </w:rPr>
              <w:br/>
            </w:r>
            <w:r>
              <w:rPr>
                <w:b w:val="0"/>
                <w:i w:val="0"/>
              </w:rPr>
              <w:t>4,1</w:t>
            </w:r>
            <w:r>
              <w:rPr>
                <w:b w:val="0"/>
                <w:i w:val="0"/>
              </w:rPr>
              <w:br/>
            </w:r>
            <w:r>
              <w:rPr>
                <w:b w:val="0"/>
                <w:i w:val="0"/>
              </w:rPr>
              <w:br/>
            </w:r>
            <w:r>
              <w:rPr>
                <w:b w:val="0"/>
                <w:i w:val="0"/>
              </w:rPr>
              <w:t>4,1</w:t>
            </w:r>
            <w:r>
              <w:rPr>
                <w:b w:val="0"/>
                <w:i w:val="0"/>
              </w:rPr>
              <w:br/>
            </w:r>
            <w:r>
              <w:rPr>
                <w:b w:val="0"/>
                <w:i w:val="0"/>
              </w:rPr>
              <w:br/>
            </w:r>
            <w:r>
              <w:rPr>
                <w:b w:val="0"/>
                <w:i w:val="0"/>
              </w:rPr>
              <w:t>4,1</w:t>
            </w:r>
            <w:r>
              <w:rPr>
                <w:b w:val="0"/>
                <w:i w:val="0"/>
              </w:rPr>
              <w:br/>
            </w:r>
            <w:r>
              <w:rPr>
                <w:b w:val="0"/>
                <w:i w:val="0"/>
              </w:rPr>
              <w:br/>
            </w:r>
            <w:r>
              <w:rPr>
                <w:b w:val="0"/>
                <w:i w:val="0"/>
              </w:rPr>
              <w:t>4,0</w:t>
            </w:r>
            <w:r>
              <w:rPr>
                <w:b w:val="0"/>
                <w:i w:val="0"/>
              </w:rPr>
              <w:br/>
            </w:r>
            <w:r>
              <w:rPr>
                <w:b w:val="0"/>
                <w:i w:val="0"/>
              </w:rPr>
              <w:br/>
            </w:r>
            <w:r>
              <w:rPr>
                <w:b w:val="0"/>
                <w:i w:val="0"/>
              </w:rPr>
              <w:t>Đã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cộng</w:t>
            </w:r>
            <w:r>
              <w:rPr>
                <w:b w:val="0"/>
                <w:i w:val="0"/>
              </w:rPr>
              <w:br/>
            </w:r>
            <w:r>
              <w:rPr>
                <w:b w:val="0"/>
                <w:i w:val="0"/>
              </w:rPr>
              <w:br/>
            </w:r>
            <w:r>
              <w:rPr>
                <w:b w:val="0"/>
                <w:i w:val="0"/>
              </w:rPr>
              <w:t xml:space="preserve"> </w:t>
            </w:r>
            <w:r>
              <w:rPr>
                <w:b w:val="0"/>
                <w:i w:val="0"/>
              </w:rPr>
              <w:br/>
            </w:r>
            <w:r>
              <w:rPr>
                <w:b w:val="0"/>
                <w:i w:val="0"/>
              </w:rPr>
              <w:br/>
            </w:r>
            <w:r>
              <w:rPr>
                <w:b w:val="0"/>
                <w:i w:val="0"/>
              </w:rPr>
              <w:t>25,85</w:t>
            </w:r>
            <w:r>
              <w:rPr>
                <w:b w:val="0"/>
                <w:i w:val="0"/>
              </w:rPr>
              <w:br/>
            </w:r>
            <w:r>
              <w:rPr>
                <w:b w:val="0"/>
                <w:i w:val="0"/>
              </w:rPr>
              <w:br/>
            </w:r>
            <w:r>
              <w:rPr>
                <w:b w:val="0"/>
                <w:i w:val="0"/>
              </w:rPr>
              <w:t>3.100</w:t>
            </w:r>
            <w:r>
              <w:rPr>
                <w:b w:val="0"/>
                <w:i w:val="0"/>
              </w:rPr>
              <w:br/>
            </w:r>
            <w:r>
              <w:rPr>
                <w:b w:val="0"/>
                <w:i w:val="0"/>
              </w:rPr>
              <w:br/>
            </w:r>
            <w:r>
              <w:rPr>
                <w:b w:val="0"/>
                <w:i w:val="0"/>
              </w:rPr>
              <w:t>6,0</w:t>
            </w:r>
            <w:r>
              <w:rPr>
                <w:b w:val="0"/>
                <w:i w:val="0"/>
              </w:rPr>
              <w:br/>
            </w:r>
            <w:r>
              <w:rPr>
                <w:b w:val="0"/>
                <w:i w:val="0"/>
              </w:rPr>
              <w:br/>
            </w:r>
            <w:r>
              <w:rPr>
                <w:b w:val="0"/>
                <w:i w:val="0"/>
              </w:rPr>
              <w:t>8,80</w:t>
            </w:r>
            <w:r>
              <w:rPr>
                <w:b w:val="0"/>
                <w:i w:val="0"/>
              </w:rPr>
              <w:br/>
            </w:r>
            <w:r>
              <w:rPr>
                <w:b w:val="0"/>
                <w:i w:val="0"/>
              </w:rPr>
              <w:br/>
            </w:r>
            <w:r>
              <w:rPr>
                <w:b w:val="0"/>
                <w:i w:val="0"/>
              </w:rPr>
              <w:t>11,5</w:t>
            </w:r>
            <w:r>
              <w:rPr>
                <w:b w:val="0"/>
                <w:i w:val="0"/>
              </w:rPr>
              <w:br/>
            </w:r>
            <w:r>
              <w:rPr>
                <w:b w:val="0"/>
                <w:i w:val="0"/>
              </w:rPr>
              <w:br/>
            </w:r>
            <w:r>
              <w:rPr>
                <w:b w:val="0"/>
                <w:i w:val="0"/>
              </w:rPr>
              <w:t>13,4</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rPr>
                <w:b w:val="0"/>
                <w:i w:val="0"/>
              </w:rPr>
              <w:br/>
            </w:r>
            <w:r>
              <w:rPr>
                <w:b/>
                <w:i w:val="0"/>
              </w:rPr>
              <w:t xml:space="preserve"> </w:t>
            </w:r>
            <w:r>
              <w:rPr>
                <w:b w:val="0"/>
                <w:i w:val="0"/>
              </w:rPr>
              <w:br/>
            </w:r>
            <w:r>
              <w:rPr>
                <w:b/>
                <w:i w:val="0"/>
              </w:rPr>
              <w:t>PHỤ LỤC IV</w:t>
            </w:r>
            <w:r>
              <w:rPr>
                <w:b w:val="0"/>
                <w:i w:val="0"/>
              </w:rPr>
              <w:br/>
            </w:r>
            <w:r>
              <w:rPr>
                <w:b/>
                <w:i w:val="0"/>
              </w:rPr>
              <w:t>DANH MỤC CÁC DỰ ÁN ĐẦU TƯ GIAI ĐOẠN 2001 - 2005</w:t>
            </w:r>
            <w:r>
              <w:rPr>
                <w:b w:val="0"/>
                <w:i w:val="0"/>
              </w:rPr>
              <w:br/>
            </w:r>
            <w:r>
              <w:rPr>
                <w:b w:val="0"/>
                <w:i/>
              </w:rPr>
              <w:t>(Ban hành kèm theo Quyết định số 970/1997/QĐ-TTg ngày 14 tháng 11 năm 1997</w:t>
            </w:r>
            <w:r>
              <w:br/>
            </w:r>
            <w:r>
              <w:rPr>
                <w:b w:val="0"/>
                <w:i/>
              </w:rPr>
              <w:br/>
              <w:t xml:space="preserve">          của Thủ tướng Chính phủ)</w:t>
            </w:r>
            <w:r>
              <w:rPr>
                <w:b w:val="0"/>
                <w:i w:val="0"/>
              </w:rPr>
              <w:br/>
            </w:r>
            <w:r>
              <w:rPr>
                <w:b w:val="0"/>
                <w:i w:val="0"/>
              </w:rPr>
              <w:br/>
            </w:r>
            <w:r>
              <w:rPr>
                <w:b w:val="0"/>
                <w:i w:val="0"/>
              </w:rPr>
              <w:br/>
            </w:r>
            <w:r>
              <w:rPr>
                <w:b w:val="0"/>
                <w:i w:val="0"/>
              </w:rPr>
              <w:br/>
            </w:r>
            <w:r>
              <w:rPr>
                <w:b w:val="0"/>
                <w:i w:val="0"/>
              </w:rPr>
              <w:br/>
            </w:r>
            <w:r>
              <w:br/>
            </w:r>
            <w:r>
              <w:rPr>
                <w:b w:val="0"/>
                <w:i w:val="0"/>
              </w:rPr>
              <w:br/>
              <w:t xml:space="preserve">             TT</w:t>
            </w:r>
            <w:r>
              <w:rPr>
                <w:b w:val="0"/>
                <w:i w:val="0"/>
              </w:rPr>
              <w:br/>
            </w:r>
            <w:r>
              <w:rPr>
                <w:b w:val="0"/>
                <w:i w:val="0"/>
              </w:rPr>
              <w:br/>
            </w:r>
            <w:r>
              <w:br/>
            </w:r>
            <w:r>
              <w:rPr>
                <w:b w:val="0"/>
                <w:i w:val="0"/>
              </w:rPr>
              <w:br/>
              <w:t xml:space="preserve">             Tên dự án và công trình</w:t>
            </w:r>
            <w:r>
              <w:rPr>
                <w:b w:val="0"/>
                <w:i w:val="0"/>
              </w:rPr>
              <w:br/>
            </w:r>
            <w:r>
              <w:rPr>
                <w:b w:val="0"/>
                <w:i w:val="0"/>
              </w:rPr>
              <w:br/>
            </w:r>
            <w:r>
              <w:rPr>
                <w:b w:val="0"/>
                <w:i w:val="0"/>
              </w:rPr>
              <w:t>Phương thức đầu tư</w:t>
            </w:r>
            <w:r>
              <w:rPr>
                <w:b w:val="0"/>
                <w:i w:val="0"/>
              </w:rPr>
              <w:br/>
            </w:r>
            <w:r>
              <w:rPr>
                <w:b w:val="0"/>
                <w:i w:val="0"/>
              </w:rPr>
              <w:br/>
            </w:r>
            <w:r>
              <w:rPr>
                <w:b w:val="0"/>
                <w:i w:val="0"/>
              </w:rPr>
              <w:t>Công suất thiết kế (tr.t/n)</w:t>
            </w:r>
            <w:r>
              <w:rPr>
                <w:b w:val="0"/>
                <w:i w:val="0"/>
              </w:rPr>
              <w:br/>
            </w:r>
            <w:r>
              <w:rPr>
                <w:b w:val="0"/>
                <w:i w:val="0"/>
              </w:rPr>
              <w:br/>
            </w:r>
            <w:r>
              <w:rPr>
                <w:b w:val="0"/>
                <w:i w:val="0"/>
              </w:rPr>
              <w:t>Vốn thực hiện (tr.USD)</w:t>
            </w:r>
            <w:r>
              <w:rPr>
                <w:b w:val="0"/>
                <w:i w:val="0"/>
              </w:rPr>
              <w:br/>
            </w:r>
            <w:r>
              <w:rPr>
                <w:b w:val="0"/>
                <w:i w:val="0"/>
              </w:rPr>
              <w:br/>
            </w:r>
            <w:r>
              <w:rPr>
                <w:b w:val="0"/>
                <w:i w:val="0"/>
              </w:rPr>
              <w:t>Thời gian dự kiến thực hiện</w:t>
            </w:r>
            <w:r>
              <w:rPr>
                <w:b w:val="0"/>
                <w:i w:val="0"/>
              </w:rPr>
              <w:br/>
            </w:r>
            <w:r>
              <w:rPr>
                <w:b w:val="0"/>
                <w:i w:val="0"/>
              </w:rPr>
              <w:br/>
            </w:r>
            <w:r>
              <w:rPr>
                <w:b w:val="0"/>
                <w:i w:val="0"/>
              </w:rPr>
              <w:t>Tính chất thực hiện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Bút Sơn 2</w:t>
            </w:r>
            <w:r>
              <w:rPr>
                <w:b w:val="0"/>
                <w:i w:val="0"/>
              </w:rPr>
              <w:br/>
            </w:r>
            <w:r>
              <w:rPr>
                <w:b w:val="0"/>
                <w:i w:val="0"/>
              </w:rPr>
              <w:br/>
            </w:r>
            <w:r>
              <w:rPr>
                <w:b w:val="0"/>
                <w:i w:val="0"/>
              </w:rPr>
              <w:t>Tự làm</w:t>
            </w:r>
            <w:r>
              <w:rPr>
                <w:b w:val="0"/>
                <w:i w:val="0"/>
              </w:rPr>
              <w:br/>
            </w:r>
            <w:r>
              <w:rPr>
                <w:b w:val="0"/>
                <w:i w:val="0"/>
              </w:rPr>
              <w:br/>
            </w:r>
            <w:r>
              <w:rPr>
                <w:b w:val="0"/>
                <w:i w:val="0"/>
              </w:rPr>
              <w:t>1,40</w:t>
            </w:r>
            <w:r>
              <w:rPr>
                <w:b w:val="0"/>
                <w:i w:val="0"/>
              </w:rPr>
              <w:br/>
            </w:r>
            <w:r>
              <w:rPr>
                <w:b w:val="0"/>
                <w:i w:val="0"/>
              </w:rPr>
              <w:br/>
            </w:r>
            <w:r>
              <w:rPr>
                <w:b w:val="0"/>
                <w:i w:val="0"/>
              </w:rPr>
              <w:t>175</w:t>
            </w:r>
            <w:r>
              <w:rPr>
                <w:b w:val="0"/>
                <w:i w:val="0"/>
              </w:rPr>
              <w:br/>
            </w:r>
            <w:r>
              <w:rPr>
                <w:b w:val="0"/>
                <w:i w:val="0"/>
              </w:rPr>
              <w:br/>
            </w:r>
            <w:r>
              <w:rPr>
                <w:b w:val="0"/>
                <w:i w:val="0"/>
              </w:rPr>
              <w:t>1999 - 2001</w:t>
            </w:r>
            <w:r>
              <w:rPr>
                <w:b w:val="0"/>
                <w:i w:val="0"/>
              </w:rPr>
              <w:br/>
            </w:r>
            <w:r>
              <w:rPr>
                <w:b w:val="0"/>
                <w:i w:val="0"/>
              </w:rPr>
              <w:br/>
            </w:r>
            <w:r>
              <w:rPr>
                <w:b w:val="0"/>
                <w:i w:val="0"/>
              </w:rPr>
              <w:t>Các</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Cảng và trạm trung chuyển cho XM Bỉm Sơn và Bút Sơn</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25</w:t>
            </w:r>
            <w:r>
              <w:rPr>
                <w:b w:val="0"/>
                <w:i w:val="0"/>
              </w:rPr>
              <w:br/>
            </w:r>
            <w:r>
              <w:rPr>
                <w:b w:val="0"/>
                <w:i w:val="0"/>
              </w:rPr>
              <w:br/>
            </w:r>
            <w:r>
              <w:rPr>
                <w:b w:val="0"/>
                <w:i w:val="0"/>
              </w:rPr>
              <w:t>2000 - 2003</w:t>
            </w:r>
            <w:r>
              <w:rPr>
                <w:b w:val="0"/>
                <w:i w:val="0"/>
              </w:rPr>
              <w:br/>
            </w:r>
            <w:r>
              <w:rPr>
                <w:b w:val="0"/>
                <w:i w:val="0"/>
              </w:rPr>
              <w:br/>
            </w:r>
            <w:r>
              <w:rPr>
                <w:b w:val="0"/>
                <w:i w:val="0"/>
              </w:rPr>
              <w:t>công trình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Cảng và trạm trung chuyển cho XM Hoàng Thạch và Phúc Sơn</w:t>
            </w:r>
            <w:r>
              <w:rPr>
                <w:b w:val="0"/>
                <w:i w:val="0"/>
              </w:rPr>
              <w:br/>
            </w:r>
            <w:r>
              <w:rPr>
                <w:b w:val="0"/>
                <w:i w:val="0"/>
              </w:rPr>
              <w:br/>
            </w:r>
            <w:r>
              <w:rPr>
                <w:b w:val="0"/>
                <w:i w:val="0"/>
              </w:rPr>
              <w:t>Tự làm và LD</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2000 - 2003</w:t>
            </w:r>
            <w:r>
              <w:rPr>
                <w:b w:val="0"/>
                <w:i w:val="0"/>
              </w:rPr>
              <w:br/>
            </w:r>
            <w:r>
              <w:rPr>
                <w:b w:val="0"/>
                <w:i w:val="0"/>
              </w:rPr>
              <w:br/>
            </w:r>
            <w:r>
              <w:rPr>
                <w:b w:val="0"/>
                <w:i w:val="0"/>
              </w:rPr>
              <w:t>chuyển tiếp</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Tam Điệp Ninh Bình</w:t>
            </w:r>
            <w:r>
              <w:rPr>
                <w:b w:val="0"/>
                <w:i w:val="0"/>
              </w:rPr>
              <w:br/>
            </w:r>
            <w:r>
              <w:rPr>
                <w:b w:val="0"/>
                <w:i w:val="0"/>
              </w:rPr>
              <w:br/>
            </w:r>
            <w:r>
              <w:rPr>
                <w:b w:val="0"/>
                <w:i w:val="0"/>
              </w:rPr>
              <w:t>Tự làm</w:t>
            </w:r>
            <w:r>
              <w:rPr>
                <w:b w:val="0"/>
                <w:i w:val="0"/>
              </w:rPr>
              <w:br/>
            </w:r>
            <w:r>
              <w:rPr>
                <w:b w:val="0"/>
                <w:i w:val="0"/>
              </w:rPr>
              <w:br/>
            </w:r>
            <w:r>
              <w:rPr>
                <w:b w:val="0"/>
                <w:i w:val="0"/>
              </w:rPr>
              <w:t>1,40</w:t>
            </w:r>
            <w:r>
              <w:rPr>
                <w:b w:val="0"/>
                <w:i w:val="0"/>
              </w:rPr>
              <w:br/>
            </w:r>
            <w:r>
              <w:rPr>
                <w:b w:val="0"/>
                <w:i w:val="0"/>
              </w:rPr>
              <w:br/>
            </w:r>
            <w:r>
              <w:rPr>
                <w:b w:val="0"/>
                <w:i w:val="0"/>
              </w:rPr>
              <w:t>252</w:t>
            </w:r>
            <w:r>
              <w:rPr>
                <w:b w:val="0"/>
                <w:i w:val="0"/>
              </w:rPr>
              <w:br/>
            </w:r>
            <w:r>
              <w:rPr>
                <w:b w:val="0"/>
                <w:i w:val="0"/>
              </w:rPr>
              <w:br/>
            </w:r>
            <w:r>
              <w:rPr>
                <w:b w:val="0"/>
                <w:i w:val="0"/>
              </w:rPr>
              <w:t>2001 - 2003</w:t>
            </w:r>
            <w:r>
              <w:rPr>
                <w:b w:val="0"/>
                <w:i w:val="0"/>
              </w:rPr>
              <w:br/>
            </w:r>
            <w:r>
              <w:rPr>
                <w:b w:val="0"/>
                <w:i w:val="0"/>
              </w:rPr>
              <w:br/>
            </w:r>
            <w:r>
              <w:rPr>
                <w:b w:val="0"/>
                <w:i w:val="0"/>
              </w:rPr>
              <w:t>Các dự</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Thanh Hà Quảng Bình</w:t>
            </w:r>
            <w:r>
              <w:rPr>
                <w:b w:val="0"/>
                <w:i w:val="0"/>
              </w:rPr>
              <w:br/>
            </w:r>
            <w:r>
              <w:rPr>
                <w:b w:val="0"/>
                <w:i w:val="0"/>
              </w:rPr>
              <w:br/>
            </w:r>
            <w:r>
              <w:rPr>
                <w:b w:val="0"/>
                <w:i w:val="0"/>
              </w:rPr>
              <w:t>LD</w:t>
            </w:r>
            <w:r>
              <w:rPr>
                <w:b w:val="0"/>
                <w:i w:val="0"/>
              </w:rPr>
              <w:br/>
            </w:r>
            <w:r>
              <w:rPr>
                <w:b w:val="0"/>
                <w:i w:val="0"/>
              </w:rPr>
              <w:br/>
            </w:r>
            <w:r>
              <w:rPr>
                <w:b w:val="0"/>
                <w:i w:val="0"/>
              </w:rPr>
              <w:t>2,50</w:t>
            </w:r>
            <w:r>
              <w:rPr>
                <w:b w:val="0"/>
                <w:i w:val="0"/>
              </w:rPr>
              <w:br/>
            </w:r>
            <w:r>
              <w:rPr>
                <w:b w:val="0"/>
                <w:i w:val="0"/>
              </w:rPr>
              <w:br/>
            </w:r>
            <w:r>
              <w:rPr>
                <w:b w:val="0"/>
                <w:i w:val="0"/>
              </w:rPr>
              <w:t>350</w:t>
            </w:r>
            <w:r>
              <w:rPr>
                <w:b w:val="0"/>
                <w:i w:val="0"/>
              </w:rPr>
              <w:br/>
            </w:r>
            <w:r>
              <w:rPr>
                <w:b w:val="0"/>
                <w:i w:val="0"/>
              </w:rPr>
              <w:br/>
            </w:r>
            <w:r>
              <w:rPr>
                <w:b w:val="0"/>
                <w:i w:val="0"/>
              </w:rPr>
              <w:t>2001 - 2003</w:t>
            </w:r>
            <w:r>
              <w:rPr>
                <w:b w:val="0"/>
                <w:i w:val="0"/>
              </w:rPr>
              <w:br/>
            </w:r>
            <w:r>
              <w:rPr>
                <w:b w:val="0"/>
                <w:i w:val="0"/>
              </w:rPr>
              <w:br/>
            </w:r>
            <w:r>
              <w:rPr>
                <w:b w:val="0"/>
                <w:i w:val="0"/>
              </w:rPr>
              <w:t>án đầu</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Quang Hanh Quảng Ninh</w:t>
            </w:r>
            <w:r>
              <w:rPr>
                <w:b w:val="0"/>
                <w:i w:val="0"/>
              </w:rPr>
              <w:br/>
            </w:r>
            <w:r>
              <w:rPr>
                <w:b w:val="0"/>
                <w:i w:val="0"/>
              </w:rPr>
              <w:br/>
            </w:r>
            <w:r>
              <w:rPr>
                <w:b w:val="0"/>
                <w:i w:val="0"/>
              </w:rPr>
              <w:t>LD</w:t>
            </w:r>
            <w:r>
              <w:rPr>
                <w:b w:val="0"/>
                <w:i w:val="0"/>
              </w:rPr>
              <w:br/>
            </w:r>
            <w:r>
              <w:rPr>
                <w:b w:val="0"/>
                <w:i w:val="0"/>
              </w:rPr>
              <w:br/>
            </w:r>
            <w:r>
              <w:rPr>
                <w:b w:val="0"/>
                <w:i w:val="0"/>
              </w:rPr>
              <w:t>1,40</w:t>
            </w:r>
            <w:r>
              <w:rPr>
                <w:b w:val="0"/>
                <w:i w:val="0"/>
              </w:rPr>
              <w:br/>
            </w:r>
            <w:r>
              <w:rPr>
                <w:b w:val="0"/>
                <w:i w:val="0"/>
              </w:rPr>
              <w:br/>
            </w:r>
            <w:r>
              <w:rPr>
                <w:b w:val="0"/>
                <w:i w:val="0"/>
              </w:rPr>
              <w:t>250</w:t>
            </w:r>
            <w:r>
              <w:rPr>
                <w:b w:val="0"/>
                <w:i w:val="0"/>
              </w:rPr>
              <w:br/>
            </w:r>
            <w:r>
              <w:rPr>
                <w:b w:val="0"/>
                <w:i w:val="0"/>
              </w:rPr>
              <w:br/>
            </w:r>
            <w:r>
              <w:rPr>
                <w:b w:val="0"/>
                <w:i w:val="0"/>
              </w:rPr>
              <w:t>2000 - 2003</w:t>
            </w:r>
            <w:r>
              <w:rPr>
                <w:b w:val="0"/>
                <w:i w:val="0"/>
              </w:rPr>
              <w:br/>
            </w:r>
            <w:r>
              <w:rPr>
                <w:b w:val="0"/>
                <w:i w:val="0"/>
              </w:rPr>
              <w:br/>
            </w:r>
            <w:r>
              <w:rPr>
                <w:b w:val="0"/>
                <w:i w:val="0"/>
              </w:rPr>
              <w:t>tư trong</w:t>
            </w:r>
            <w:r>
              <w:rPr>
                <w:b w:val="0"/>
                <w:i w:val="0"/>
              </w:rPr>
              <w:br/>
            </w:r>
            <w:r>
              <w:rPr>
                <w:b w:val="0"/>
                <w:i w:val="0"/>
              </w:rPr>
              <w:br/>
            </w:r>
            <w:r>
              <w:rPr>
                <w:b w:val="0"/>
                <w:i w:val="0"/>
              </w:rPr>
              <w:br/>
            </w:r>
            <w:r>
              <w:rPr>
                <w:b w:val="0"/>
                <w:i w:val="0"/>
              </w:rPr>
              <w:br/>
            </w:r>
            <w:r>
              <w:rPr>
                <w:b w:val="0"/>
                <w:i w:val="0"/>
              </w:rPr>
              <w:t>7 T</w:t>
            </w:r>
            <w:r>
              <w:rPr>
                <w:b w:val="0"/>
                <w:i w:val="0"/>
              </w:rPr>
              <w:br/>
            </w:r>
            <w:r>
              <w:rPr>
                <w:b w:val="0"/>
                <w:i w:val="0"/>
              </w:rPr>
              <w:br/>
            </w:r>
            <w:r>
              <w:rPr>
                <w:b w:val="0"/>
                <w:i w:val="0"/>
              </w:rPr>
              <w:t>hạch Mỹ Quảng Nam</w:t>
            </w:r>
            <w:r>
              <w:rPr>
                <w:b w:val="0"/>
                <w:i w:val="0"/>
              </w:rPr>
              <w:br/>
            </w:r>
            <w:r>
              <w:rPr>
                <w:b w:val="0"/>
                <w:i w:val="0"/>
              </w:rPr>
              <w:br/>
            </w:r>
            <w:r>
              <w:rPr>
                <w:b w:val="0"/>
                <w:i w:val="0"/>
              </w:rPr>
              <w:t>LD</w:t>
            </w:r>
            <w:r>
              <w:rPr>
                <w:b w:val="0"/>
                <w:i w:val="0"/>
              </w:rPr>
              <w:br/>
            </w:r>
            <w:r>
              <w:rPr>
                <w:b w:val="0"/>
                <w:i w:val="0"/>
              </w:rPr>
              <w:br/>
            </w:r>
            <w:r>
              <w:rPr>
                <w:b w:val="0"/>
                <w:i w:val="0"/>
              </w:rPr>
              <w:t>1,40</w:t>
            </w:r>
            <w:r>
              <w:rPr>
                <w:b w:val="0"/>
                <w:i w:val="0"/>
              </w:rPr>
              <w:br/>
            </w:r>
            <w:r>
              <w:rPr>
                <w:b w:val="0"/>
                <w:i w:val="0"/>
              </w:rPr>
              <w:br/>
            </w:r>
            <w:r>
              <w:rPr>
                <w:b w:val="0"/>
                <w:i w:val="0"/>
              </w:rPr>
              <w:t>250</w:t>
            </w:r>
            <w:r>
              <w:rPr>
                <w:b w:val="0"/>
                <w:i w:val="0"/>
              </w:rPr>
              <w:br/>
            </w:r>
            <w:r>
              <w:rPr>
                <w:b w:val="0"/>
                <w:i w:val="0"/>
              </w:rPr>
              <w:br/>
            </w:r>
            <w:r>
              <w:rPr>
                <w:b w:val="0"/>
                <w:i w:val="0"/>
              </w:rPr>
              <w:t>2001 - 2003</w:t>
            </w:r>
            <w:r>
              <w:rPr>
                <w:b w:val="0"/>
                <w:i w:val="0"/>
              </w:rPr>
              <w:br/>
            </w:r>
            <w:r>
              <w:rPr>
                <w:b w:val="0"/>
                <w:i w:val="0"/>
              </w:rPr>
              <w:br/>
            </w:r>
            <w:r>
              <w:rPr>
                <w:b w:val="0"/>
                <w:i w:val="0"/>
              </w:rPr>
              <w:t>kế</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Tà Thiết hoặc Dầu Tiếng</w:t>
            </w:r>
            <w:r>
              <w:rPr>
                <w:b w:val="0"/>
                <w:i w:val="0"/>
              </w:rPr>
              <w:br/>
            </w:r>
            <w:r>
              <w:rPr>
                <w:b w:val="0"/>
                <w:i w:val="0"/>
              </w:rPr>
              <w:br/>
            </w:r>
            <w:r>
              <w:rPr>
                <w:b w:val="0"/>
                <w:i w:val="0"/>
              </w:rPr>
              <w:t>LD, TL</w:t>
            </w:r>
            <w:r>
              <w:rPr>
                <w:b w:val="0"/>
                <w:i w:val="0"/>
              </w:rPr>
              <w:br/>
            </w:r>
            <w:r>
              <w:rPr>
                <w:b w:val="0"/>
                <w:i w:val="0"/>
              </w:rPr>
              <w:br/>
            </w:r>
            <w:r>
              <w:rPr>
                <w:b w:val="0"/>
                <w:i w:val="0"/>
              </w:rPr>
              <w:t>1,40</w:t>
            </w:r>
            <w:r>
              <w:rPr>
                <w:b w:val="0"/>
                <w:i w:val="0"/>
              </w:rPr>
              <w:br/>
            </w:r>
            <w:r>
              <w:rPr>
                <w:b w:val="0"/>
                <w:i w:val="0"/>
              </w:rPr>
              <w:br/>
            </w:r>
            <w:r>
              <w:rPr>
                <w:b w:val="0"/>
                <w:i w:val="0"/>
              </w:rPr>
              <w:t>250</w:t>
            </w:r>
            <w:r>
              <w:rPr>
                <w:b w:val="0"/>
                <w:i w:val="0"/>
              </w:rPr>
              <w:br/>
            </w:r>
            <w:r>
              <w:rPr>
                <w:b w:val="0"/>
                <w:i w:val="0"/>
              </w:rPr>
              <w:br/>
            </w:r>
            <w:r>
              <w:rPr>
                <w:b w:val="0"/>
                <w:i w:val="0"/>
              </w:rPr>
              <w:t>2002 - 2004</w:t>
            </w:r>
            <w:r>
              <w:rPr>
                <w:b w:val="0"/>
                <w:i w:val="0"/>
              </w:rPr>
              <w:br/>
            </w:r>
            <w:r>
              <w:rPr>
                <w:b w:val="0"/>
                <w:i w:val="0"/>
              </w:rPr>
              <w:br/>
            </w:r>
            <w:r>
              <w:rPr>
                <w:b w:val="0"/>
                <w:i w:val="0"/>
              </w:rPr>
              <w:t>hoạch</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Cam Lộ Quảng Trị</w:t>
            </w:r>
            <w:r>
              <w:rPr>
                <w:b w:val="0"/>
                <w:i w:val="0"/>
              </w:rPr>
              <w:br/>
            </w:r>
            <w:r>
              <w:rPr>
                <w:b w:val="0"/>
                <w:i w:val="0"/>
              </w:rPr>
              <w:br/>
            </w:r>
            <w:r>
              <w:rPr>
                <w:b w:val="0"/>
                <w:i w:val="0"/>
              </w:rPr>
              <w:t>Tự làm</w:t>
            </w:r>
            <w:r>
              <w:rPr>
                <w:b w:val="0"/>
                <w:i w:val="0"/>
              </w:rPr>
              <w:br/>
            </w:r>
            <w:r>
              <w:rPr>
                <w:b w:val="0"/>
                <w:i w:val="0"/>
              </w:rPr>
              <w:br/>
            </w:r>
            <w:r>
              <w:rPr>
                <w:b w:val="0"/>
                <w:i w:val="0"/>
              </w:rPr>
              <w:t>1,20</w:t>
            </w:r>
            <w:r>
              <w:rPr>
                <w:b w:val="0"/>
                <w:i w:val="0"/>
              </w:rPr>
              <w:br/>
            </w:r>
            <w:r>
              <w:rPr>
                <w:b w:val="0"/>
                <w:i w:val="0"/>
              </w:rPr>
              <w:br/>
            </w:r>
            <w:r>
              <w:rPr>
                <w:b w:val="0"/>
                <w:i w:val="0"/>
              </w:rPr>
              <w:t>216</w:t>
            </w:r>
            <w:r>
              <w:rPr>
                <w:b w:val="0"/>
                <w:i w:val="0"/>
              </w:rPr>
              <w:br/>
            </w:r>
            <w:r>
              <w:rPr>
                <w:b w:val="0"/>
                <w:i w:val="0"/>
              </w:rPr>
              <w:br/>
            </w:r>
            <w:r>
              <w:rPr>
                <w:b w:val="0"/>
                <w:i w:val="0"/>
              </w:rPr>
              <w:t>2003 - 2004</w:t>
            </w:r>
            <w:r>
              <w:rPr>
                <w:b w:val="0"/>
                <w:i w:val="0"/>
              </w:rPr>
              <w:br/>
            </w:r>
            <w:r>
              <w:rPr>
                <w:b w:val="0"/>
                <w:i w:val="0"/>
              </w:rPr>
              <w:br/>
            </w:r>
            <w:r>
              <w:rPr>
                <w:b w:val="0"/>
                <w:i w:val="0"/>
              </w:rPr>
              <w:t>2001-</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Chinh Phong 2</w:t>
            </w:r>
            <w:r>
              <w:rPr>
                <w:b w:val="0"/>
                <w:i w:val="0"/>
              </w:rPr>
              <w:br/>
            </w:r>
            <w:r>
              <w:rPr>
                <w:b w:val="0"/>
                <w:i w:val="0"/>
              </w:rPr>
              <w:br/>
            </w:r>
            <w:r>
              <w:rPr>
                <w:b w:val="0"/>
                <w:i w:val="0"/>
              </w:rPr>
              <w:t>LD</w:t>
            </w:r>
            <w:r>
              <w:rPr>
                <w:b w:val="0"/>
                <w:i w:val="0"/>
              </w:rPr>
              <w:br/>
            </w:r>
            <w:r>
              <w:rPr>
                <w:b w:val="0"/>
                <w:i w:val="0"/>
              </w:rPr>
              <w:br/>
            </w:r>
            <w:r>
              <w:rPr>
                <w:b w:val="0"/>
                <w:i w:val="0"/>
              </w:rPr>
              <w:t>1,40</w:t>
            </w:r>
            <w:r>
              <w:rPr>
                <w:b w:val="0"/>
                <w:i w:val="0"/>
              </w:rPr>
              <w:br/>
            </w:r>
            <w:r>
              <w:rPr>
                <w:b w:val="0"/>
                <w:i w:val="0"/>
              </w:rPr>
              <w:br/>
            </w:r>
            <w:r>
              <w:rPr>
                <w:b w:val="0"/>
                <w:i w:val="0"/>
              </w:rPr>
              <w:t>180</w:t>
            </w:r>
            <w:r>
              <w:rPr>
                <w:b w:val="0"/>
                <w:i w:val="0"/>
              </w:rPr>
              <w:br/>
            </w:r>
            <w:r>
              <w:rPr>
                <w:b w:val="0"/>
                <w:i w:val="0"/>
              </w:rPr>
              <w:br/>
            </w:r>
            <w:r>
              <w:rPr>
                <w:b w:val="0"/>
                <w:i w:val="0"/>
              </w:rPr>
              <w:t>2004 - 2005</w:t>
            </w:r>
            <w:r>
              <w:rPr>
                <w:b w:val="0"/>
                <w:i w:val="0"/>
              </w:rPr>
              <w:br/>
            </w:r>
            <w:r>
              <w:rPr>
                <w:b w:val="0"/>
                <w:i w:val="0"/>
              </w:rPr>
              <w:br/>
            </w:r>
            <w:r>
              <w:rPr>
                <w:b w:val="0"/>
                <w:i w:val="0"/>
              </w:rPr>
              <w:t>2005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Hát Lót Sơn La</w:t>
            </w:r>
            <w:r>
              <w:rPr>
                <w:b w:val="0"/>
                <w:i w:val="0"/>
              </w:rPr>
              <w:br/>
            </w:r>
            <w:r>
              <w:rPr>
                <w:b w:val="0"/>
                <w:i w:val="0"/>
              </w:rPr>
              <w:br/>
            </w:r>
            <w:r>
              <w:rPr>
                <w:b w:val="0"/>
                <w:i w:val="0"/>
              </w:rPr>
              <w:t>Tự Làm</w:t>
            </w:r>
            <w:r>
              <w:rPr>
                <w:b w:val="0"/>
                <w:i w:val="0"/>
              </w:rPr>
              <w:br/>
            </w:r>
            <w:r>
              <w:rPr>
                <w:b w:val="0"/>
                <w:i w:val="0"/>
              </w:rPr>
              <w:br/>
            </w:r>
            <w:r>
              <w:rPr>
                <w:b w:val="0"/>
                <w:i w:val="0"/>
              </w:rPr>
              <w:t>0,60</w:t>
            </w:r>
            <w:r>
              <w:rPr>
                <w:b w:val="0"/>
                <w:i w:val="0"/>
              </w:rPr>
              <w:br/>
            </w:r>
            <w:r>
              <w:rPr>
                <w:b w:val="0"/>
                <w:i w:val="0"/>
              </w:rPr>
              <w:br/>
            </w:r>
            <w:r>
              <w:rPr>
                <w:b w:val="0"/>
                <w:i w:val="0"/>
              </w:rPr>
              <w:t>102</w:t>
            </w:r>
            <w:r>
              <w:rPr>
                <w:b w:val="0"/>
                <w:i w:val="0"/>
              </w:rPr>
              <w:br/>
            </w:r>
            <w:r>
              <w:rPr>
                <w:b w:val="0"/>
                <w:i w:val="0"/>
              </w:rPr>
              <w:br/>
            </w:r>
            <w:r>
              <w:rPr>
                <w:b w:val="0"/>
                <w:i w:val="0"/>
              </w:rPr>
              <w:t>2004 - 2005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Thanh lý các cơ sở cũ và nâng cấp môi trường cho XM lò đứng mới (1993 - 1997).</w:t>
            </w:r>
            <w:r>
              <w:rPr>
                <w:b w:val="0"/>
                <w:i w:val="0"/>
              </w:rPr>
              <w:br/>
            </w:r>
            <w:r>
              <w:rPr>
                <w:b w:val="0"/>
                <w:i w:val="0"/>
              </w:rPr>
              <w:br/>
            </w:r>
            <w:r>
              <w:rPr>
                <w:b w:val="0"/>
                <w:i w:val="0"/>
              </w:rPr>
              <w:t>Tự làm</w:t>
            </w:r>
            <w:r>
              <w:rPr>
                <w:b w:val="0"/>
                <w:i w:val="0"/>
              </w:rPr>
              <w:br/>
            </w:r>
            <w:r>
              <w:rPr>
                <w:b w:val="0"/>
                <w:i w:val="0"/>
              </w:rPr>
              <w:br/>
            </w:r>
            <w:r>
              <w:rPr>
                <w:b w:val="0"/>
                <w:i w:val="0"/>
              </w:rPr>
              <w:t xml:space="preserve"> </w:t>
            </w:r>
            <w:r>
              <w:rPr>
                <w:b w:val="0"/>
                <w:i w:val="0"/>
              </w:rPr>
              <w:br/>
            </w:r>
            <w:r>
              <w:rPr>
                <w:b w:val="0"/>
                <w:i w:val="0"/>
              </w:rPr>
              <w:br/>
            </w:r>
            <w:r>
              <w:rPr>
                <w:b w:val="0"/>
                <w:i w:val="0"/>
              </w:rPr>
              <w:t>20</w:t>
            </w:r>
            <w:r>
              <w:rPr>
                <w:b w:val="0"/>
                <w:i w:val="0"/>
              </w:rPr>
              <w:br/>
            </w:r>
            <w:r>
              <w:rPr>
                <w:b w:val="0"/>
                <w:i w:val="0"/>
              </w:rPr>
              <w:br/>
            </w:r>
            <w:r>
              <w:rPr>
                <w:b w:val="0"/>
                <w:i w:val="0"/>
              </w:rPr>
              <w:t>2004 - 2005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số</w:t>
            </w:r>
            <w:r>
              <w:rPr>
                <w:b w:val="0"/>
                <w:i w:val="0"/>
              </w:rPr>
              <w:br/>
            </w:r>
            <w:r>
              <w:rPr>
                <w:b w:val="0"/>
                <w:i w:val="0"/>
              </w:rPr>
              <w:br/>
            </w:r>
            <w:r>
              <w:rPr>
                <w:b w:val="0"/>
                <w:i w:val="0"/>
              </w:rPr>
              <w:t xml:space="preserve"> </w:t>
            </w:r>
            <w:r>
              <w:rPr>
                <w:b w:val="0"/>
                <w:i w:val="0"/>
              </w:rPr>
              <w:br/>
            </w:r>
            <w:r>
              <w:rPr>
                <w:b w:val="0"/>
                <w:i w:val="0"/>
              </w:rPr>
              <w:br/>
            </w:r>
            <w:r>
              <w:rPr>
                <w:b w:val="0"/>
                <w:i w:val="0"/>
              </w:rPr>
              <w:t>12,7</w:t>
            </w:r>
            <w:r>
              <w:rPr>
                <w:b w:val="0"/>
                <w:i w:val="0"/>
              </w:rPr>
              <w:br/>
            </w:r>
            <w:r>
              <w:rPr>
                <w:b w:val="0"/>
                <w:i w:val="0"/>
              </w:rPr>
              <w:br/>
            </w:r>
            <w:r>
              <w:rPr>
                <w:b w:val="0"/>
                <w:i w:val="0"/>
              </w:rPr>
              <w:t>2100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rPr>
                <w:b w:val="0"/>
                <w:i w:val="0"/>
              </w:rPr>
              <w:br/>
            </w:r>
            <w:r>
              <w:rPr>
                <w:b/>
                <w:i w:val="0"/>
              </w:rPr>
              <w:t>PHỤ LỤC V</w:t>
            </w:r>
            <w:r>
              <w:rPr>
                <w:b w:val="0"/>
                <w:i w:val="0"/>
              </w:rPr>
              <w:br/>
            </w:r>
            <w:r>
              <w:rPr>
                <w:b/>
                <w:i w:val="0"/>
              </w:rPr>
              <w:t>DANH MỤC CÁC DỰ ÁN ĐẦU TƯ GIAI ĐOẠN 2006 - 2010</w:t>
            </w:r>
            <w:r>
              <w:rPr>
                <w:b w:val="0"/>
                <w:i w:val="0"/>
              </w:rPr>
              <w:br/>
            </w:r>
            <w:r>
              <w:rPr>
                <w:b w:val="0"/>
                <w:i/>
              </w:rPr>
              <w:t>(Ban hành kèm theo Quyết định số 970/1997/QĐ-TTg ngày 14 tháng 11 năm 1997</w:t>
            </w:r>
            <w:r>
              <w:br/>
            </w:r>
            <w:r>
              <w:rPr>
                <w:b w:val="0"/>
                <w:i/>
              </w:rPr>
              <w:br/>
              <w:t xml:space="preserve">          của Thủ tướng Chính phủ)</w:t>
            </w:r>
            <w:r>
              <w:rPr>
                <w:b w:val="0"/>
                <w:i w:val="0"/>
              </w:rPr>
              <w:br/>
            </w:r>
            <w:r>
              <w:rPr>
                <w:b w:val="0"/>
                <w:i w:val="0"/>
              </w:rPr>
              <w:br/>
            </w:r>
            <w:r>
              <w:rPr>
                <w:b w:val="0"/>
                <w:i w:val="0"/>
              </w:rPr>
              <w:br/>
            </w:r>
            <w:r>
              <w:rPr>
                <w:b w:val="0"/>
                <w:i w:val="0"/>
              </w:rPr>
              <w:br/>
            </w:r>
            <w:r>
              <w:rPr>
                <w:b w:val="0"/>
                <w:i w:val="0"/>
              </w:rPr>
              <w:br/>
            </w:r>
            <w:r>
              <w:rPr>
                <w:b w:val="0"/>
                <w:i w:val="0"/>
              </w:rPr>
              <w:t>Tính chất đầu tư</w:t>
            </w:r>
            <w:r>
              <w:rPr>
                <w:b w:val="0"/>
                <w:i w:val="0"/>
              </w:rPr>
              <w:br/>
            </w:r>
            <w:r>
              <w:rPr>
                <w:b w:val="0"/>
                <w:i w:val="0"/>
              </w:rPr>
              <w:br/>
            </w:r>
            <w:r>
              <w:rPr>
                <w:b w:val="0"/>
                <w:i w:val="0"/>
              </w:rPr>
              <w:t>Số TT</w:t>
            </w:r>
            <w:r>
              <w:rPr>
                <w:b w:val="0"/>
                <w:i w:val="0"/>
              </w:rPr>
              <w:br/>
            </w:r>
            <w:r>
              <w:rPr>
                <w:b w:val="0"/>
                <w:i w:val="0"/>
              </w:rPr>
              <w:br/>
            </w:r>
            <w:r>
              <w:br/>
            </w:r>
            <w:r>
              <w:rPr>
                <w:b w:val="0"/>
                <w:i w:val="0"/>
              </w:rPr>
              <w:br/>
              <w:t xml:space="preserve">             Tên dự án</w:t>
            </w:r>
            <w:r>
              <w:rPr>
                <w:b w:val="0"/>
                <w:i w:val="0"/>
              </w:rPr>
              <w:br/>
            </w:r>
            <w:r>
              <w:rPr>
                <w:b w:val="0"/>
                <w:i w:val="0"/>
              </w:rPr>
              <w:br/>
            </w:r>
            <w:r>
              <w:rPr>
                <w:b w:val="0"/>
                <w:i w:val="0"/>
              </w:rPr>
              <w:t>Phương thức đầu tư</w:t>
            </w:r>
            <w:r>
              <w:rPr>
                <w:b w:val="0"/>
                <w:i w:val="0"/>
              </w:rPr>
              <w:br/>
            </w:r>
            <w:r>
              <w:rPr>
                <w:b w:val="0"/>
                <w:i w:val="0"/>
              </w:rPr>
              <w:br/>
            </w:r>
            <w:r>
              <w:rPr>
                <w:b w:val="0"/>
                <w:i w:val="0"/>
              </w:rPr>
              <w:t>C.suất thiết kế (Tr.T/n)</w:t>
            </w:r>
            <w:r>
              <w:rPr>
                <w:b w:val="0"/>
                <w:i w:val="0"/>
              </w:rPr>
              <w:br/>
            </w:r>
            <w:r>
              <w:rPr>
                <w:b w:val="0"/>
                <w:i w:val="0"/>
              </w:rPr>
              <w:br/>
            </w:r>
            <w:r>
              <w:rPr>
                <w:b w:val="0"/>
                <w:i w:val="0"/>
              </w:rPr>
              <w:t>Dự kiến vốn (Tr.USD)</w:t>
            </w:r>
            <w:r>
              <w:rPr>
                <w:b w:val="0"/>
                <w:i w:val="0"/>
              </w:rPr>
              <w:br/>
            </w:r>
            <w:r>
              <w:rPr>
                <w:b w:val="0"/>
                <w:i w:val="0"/>
              </w:rPr>
              <w:br/>
            </w:r>
            <w:r>
              <w:br/>
            </w:r>
            <w:r>
              <w:rPr>
                <w:b w:val="0"/>
                <w:i w:val="0"/>
              </w:rPr>
              <w:br/>
              <w:t xml:space="preserve">             Ghi chú</w:t>
            </w:r>
            <w:r>
              <w:rPr>
                <w:b w:val="0"/>
                <w:i w:val="0"/>
              </w:rPr>
              <w:br/>
            </w:r>
            <w:r>
              <w:rPr>
                <w:b w:val="0"/>
                <w:i w:val="0"/>
              </w:rPr>
              <w:br/>
            </w:r>
            <w:r>
              <w:rPr>
                <w:b w:val="0"/>
                <w:i w:val="0"/>
              </w:rPr>
              <w:br/>
            </w:r>
            <w:r>
              <w:rPr>
                <w:b w:val="0"/>
                <w:i w:val="0"/>
              </w:rPr>
              <w:br/>
            </w:r>
            <w:r>
              <w:rPr>
                <w:b w:val="0"/>
                <w:i w:val="0"/>
              </w:rPr>
              <w:t>Đầu tư mở rộng</w:t>
            </w:r>
            <w:r>
              <w:rPr>
                <w:b w:val="0"/>
                <w:i w:val="0"/>
              </w:rPr>
              <w:br/>
            </w:r>
            <w:r>
              <w:rPr>
                <w:b w:val="0"/>
                <w:i w:val="0"/>
              </w:rPr>
              <w:br/>
            </w:r>
            <w:r>
              <w:rPr>
                <w:b w:val="0"/>
                <w:i w:val="0"/>
              </w:rPr>
              <w:t>1</w:t>
            </w:r>
            <w:r>
              <w:rPr>
                <w:b w:val="0"/>
                <w:i w:val="0"/>
              </w:rPr>
              <w:br/>
            </w:r>
            <w:r>
              <w:rPr>
                <w:b w:val="0"/>
                <w:i w:val="0"/>
              </w:rPr>
              <w:br/>
            </w:r>
            <w:r>
              <w:rPr>
                <w:b w:val="0"/>
                <w:i w:val="0"/>
              </w:rPr>
              <w:t>- Làng Bang B mở rộng</w:t>
            </w:r>
            <w:r>
              <w:rPr>
                <w:b w:val="0"/>
                <w:i w:val="0"/>
              </w:rPr>
              <w:br/>
            </w:r>
            <w:r>
              <w:rPr>
                <w:b w:val="0"/>
                <w:i w:val="0"/>
              </w:rPr>
              <w:br/>
            </w:r>
            <w:r>
              <w:rPr>
                <w:b w:val="0"/>
                <w:i w:val="0"/>
              </w:rPr>
              <w:t>Tự làm</w:t>
            </w:r>
            <w:r>
              <w:rPr>
                <w:b w:val="0"/>
                <w:i w:val="0"/>
              </w:rPr>
              <w:br/>
            </w:r>
            <w:r>
              <w:rPr>
                <w:b w:val="0"/>
                <w:i w:val="0"/>
              </w:rPr>
              <w:br/>
            </w:r>
            <w:r>
              <w:rPr>
                <w:b w:val="0"/>
                <w:i w:val="0"/>
              </w:rPr>
              <w:t>2,0</w:t>
            </w:r>
            <w:r>
              <w:rPr>
                <w:b w:val="0"/>
                <w:i w:val="0"/>
              </w:rPr>
              <w:br/>
            </w:r>
            <w:r>
              <w:rPr>
                <w:b w:val="0"/>
                <w:i w:val="0"/>
              </w:rPr>
              <w:br/>
            </w:r>
            <w:r>
              <w:rPr>
                <w:b w:val="0"/>
                <w:i w:val="0"/>
              </w:rPr>
              <w:t>242</w:t>
            </w:r>
            <w:r>
              <w:rPr>
                <w:b w:val="0"/>
                <w:i w:val="0"/>
              </w:rPr>
              <w:br/>
            </w:r>
            <w:r>
              <w:rPr>
                <w:b w:val="0"/>
                <w:i w:val="0"/>
              </w:rPr>
              <w:br/>
            </w:r>
            <w:r>
              <w:rPr>
                <w:b w:val="0"/>
                <w:i w:val="0"/>
              </w:rPr>
              <w:t>Đã có chủ trương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 Nghi Sơn 2 Thanh Hoá</w:t>
            </w:r>
            <w:r>
              <w:rPr>
                <w:b w:val="0"/>
                <w:i w:val="0"/>
              </w:rPr>
              <w:br/>
            </w:r>
            <w:r>
              <w:rPr>
                <w:b w:val="0"/>
                <w:i w:val="0"/>
              </w:rPr>
              <w:br/>
            </w:r>
            <w:r>
              <w:rPr>
                <w:b w:val="0"/>
                <w:i w:val="0"/>
              </w:rPr>
              <w:t>LD</w:t>
            </w:r>
            <w:r>
              <w:rPr>
                <w:b w:val="0"/>
                <w:i w:val="0"/>
              </w:rPr>
              <w:br/>
            </w:r>
            <w:r>
              <w:rPr>
                <w:b w:val="0"/>
                <w:i w:val="0"/>
              </w:rPr>
              <w:br/>
            </w:r>
            <w:r>
              <w:rPr>
                <w:b w:val="0"/>
                <w:i w:val="0"/>
              </w:rPr>
              <w:t>2,0</w:t>
            </w:r>
            <w:r>
              <w:rPr>
                <w:b w:val="0"/>
                <w:i w:val="0"/>
              </w:rPr>
              <w:br/>
            </w:r>
            <w:r>
              <w:rPr>
                <w:b w:val="0"/>
                <w:i w:val="0"/>
              </w:rPr>
              <w:br/>
            </w:r>
            <w:r>
              <w:rPr>
                <w:b w:val="0"/>
                <w:i w:val="0"/>
              </w:rPr>
              <w:t>260</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t>- Hải Long 2 Quảng Ninh</w:t>
            </w:r>
            <w:r>
              <w:rPr>
                <w:b w:val="0"/>
                <w:i w:val="0"/>
              </w:rPr>
              <w:br/>
            </w:r>
            <w:r>
              <w:rPr>
                <w:b w:val="0"/>
                <w:i w:val="0"/>
              </w:rPr>
              <w:br/>
            </w:r>
            <w:r>
              <w:rPr>
                <w:b w:val="0"/>
                <w:i w:val="0"/>
              </w:rPr>
              <w:t>LD</w:t>
            </w:r>
            <w:r>
              <w:rPr>
                <w:b w:val="0"/>
                <w:i w:val="0"/>
              </w:rPr>
              <w:br/>
            </w:r>
            <w:r>
              <w:rPr>
                <w:b w:val="0"/>
                <w:i w:val="0"/>
              </w:rPr>
              <w:br/>
            </w:r>
            <w:r>
              <w:rPr>
                <w:b w:val="0"/>
                <w:i w:val="0"/>
              </w:rPr>
              <w:t>1,4</w:t>
            </w:r>
            <w:r>
              <w:rPr>
                <w:b w:val="0"/>
                <w:i w:val="0"/>
              </w:rPr>
              <w:br/>
            </w:r>
            <w:r>
              <w:rPr>
                <w:b w:val="0"/>
                <w:i w:val="0"/>
              </w:rPr>
              <w:br/>
            </w:r>
            <w:r>
              <w:rPr>
                <w:b w:val="0"/>
                <w:i w:val="0"/>
              </w:rPr>
              <w:t>180</w:t>
            </w:r>
            <w:r>
              <w:rPr>
                <w:b w:val="0"/>
                <w:i w:val="0"/>
              </w:rPr>
              <w:br/>
            </w:r>
            <w:r>
              <w:rPr>
                <w:b w:val="0"/>
                <w:i w:val="0"/>
              </w:rPr>
              <w:br/>
            </w:r>
            <w:r>
              <w:rPr>
                <w:b w:val="0"/>
                <w:i w:val="0"/>
              </w:rPr>
              <w:t>Đã có chủ trương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br/>
            </w:r>
            <w:r>
              <w:rPr>
                <w:b w:val="0"/>
                <w:i w:val="0"/>
              </w:rPr>
              <w:br/>
            </w:r>
            <w:r>
              <w:rPr>
                <w:b w:val="0"/>
                <w:i w:val="0"/>
              </w:rPr>
              <w:t>- Hoàn cầu 2 Quảng Ninh</w:t>
            </w:r>
            <w:r>
              <w:rPr>
                <w:b w:val="0"/>
                <w:i w:val="0"/>
              </w:rPr>
              <w:br/>
            </w:r>
            <w:r>
              <w:rPr>
                <w:b w:val="0"/>
                <w:i w:val="0"/>
              </w:rPr>
              <w:br/>
            </w:r>
            <w:r>
              <w:rPr>
                <w:b w:val="0"/>
                <w:i w:val="0"/>
              </w:rPr>
              <w:t>LD</w:t>
            </w:r>
            <w:r>
              <w:rPr>
                <w:b w:val="0"/>
                <w:i w:val="0"/>
              </w:rPr>
              <w:br/>
            </w:r>
            <w:r>
              <w:rPr>
                <w:b w:val="0"/>
                <w:i w:val="0"/>
              </w:rPr>
              <w:br/>
            </w:r>
            <w:r>
              <w:rPr>
                <w:b w:val="0"/>
                <w:i w:val="0"/>
              </w:rPr>
              <w:t>1,4</w:t>
            </w:r>
            <w:r>
              <w:rPr>
                <w:b w:val="0"/>
                <w:i w:val="0"/>
              </w:rPr>
              <w:br/>
            </w:r>
            <w:r>
              <w:rPr>
                <w:b w:val="0"/>
                <w:i w:val="0"/>
              </w:rPr>
              <w:br/>
            </w:r>
            <w:r>
              <w:rPr>
                <w:b w:val="0"/>
                <w:i w:val="0"/>
              </w:rPr>
              <w:t>180</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Lương Sơn Hoà Bình</w:t>
            </w:r>
            <w:r>
              <w:rPr>
                <w:b w:val="0"/>
                <w:i w:val="0"/>
              </w:rPr>
              <w:br/>
            </w:r>
            <w:r>
              <w:rPr>
                <w:b w:val="0"/>
                <w:i w:val="0"/>
              </w:rPr>
              <w:br/>
            </w:r>
            <w:r>
              <w:rPr>
                <w:b w:val="0"/>
                <w:i w:val="0"/>
              </w:rPr>
              <w:t>Tự làm, LD</w:t>
            </w:r>
            <w:r>
              <w:rPr>
                <w:b w:val="0"/>
                <w:i w:val="0"/>
              </w:rPr>
              <w:br/>
            </w:r>
            <w:r>
              <w:rPr>
                <w:b w:val="0"/>
                <w:i w:val="0"/>
              </w:rPr>
              <w:br/>
            </w:r>
            <w:r>
              <w:rPr>
                <w:b w:val="0"/>
                <w:i w:val="0"/>
              </w:rPr>
              <w:t>1,4</w:t>
            </w:r>
            <w:r>
              <w:rPr>
                <w:b w:val="0"/>
                <w:i w:val="0"/>
              </w:rPr>
              <w:br/>
            </w:r>
            <w:r>
              <w:rPr>
                <w:b w:val="0"/>
                <w:i w:val="0"/>
              </w:rPr>
              <w:br/>
            </w:r>
            <w:r>
              <w:rPr>
                <w:b w:val="0"/>
                <w:i w:val="0"/>
              </w:rPr>
              <w:t>250</w:t>
            </w:r>
            <w:r>
              <w:rPr>
                <w:b w:val="0"/>
                <w:i w:val="0"/>
              </w:rPr>
              <w:br/>
            </w:r>
            <w:r>
              <w:rPr>
                <w:b w:val="0"/>
                <w:i w:val="0"/>
              </w:rPr>
              <w:br/>
            </w:r>
            <w:r>
              <w:rPr>
                <w:b w:val="0"/>
                <w:i w:val="0"/>
              </w:rPr>
              <w:t>Đã có TKT</w:t>
            </w:r>
            <w:r>
              <w:rPr>
                <w:b w:val="0"/>
                <w:i w:val="0"/>
              </w:rPr>
              <w:br/>
            </w:r>
            <w:r>
              <w:rPr>
                <w:b w:val="0"/>
                <w:i w:val="0"/>
              </w:rPr>
              <w:br/>
            </w:r>
            <w:r>
              <w:rPr>
                <w:b w:val="0"/>
                <w:i w:val="0"/>
              </w:rPr>
              <w:br/>
            </w:r>
            <w:r>
              <w:rPr>
                <w:b w:val="0"/>
                <w:i w:val="0"/>
              </w:rPr>
              <w:br/>
            </w:r>
            <w:r>
              <w:rPr>
                <w:b w:val="0"/>
                <w:i w:val="0"/>
              </w:rPr>
              <w:t>Đầu</w:t>
            </w:r>
            <w:r>
              <w:rPr>
                <w:b w:val="0"/>
                <w:i w:val="0"/>
              </w:rPr>
              <w:br/>
            </w:r>
            <w:r>
              <w:rPr>
                <w:b w:val="0"/>
                <w:i w:val="0"/>
              </w:rPr>
              <w:br/>
            </w:r>
            <w:r>
              <w:rPr>
                <w:b w:val="0"/>
                <w:i w:val="0"/>
              </w:rPr>
              <w:t>6</w:t>
            </w:r>
            <w:r>
              <w:rPr>
                <w:b w:val="0"/>
                <w:i w:val="0"/>
              </w:rPr>
              <w:br/>
            </w:r>
            <w:r>
              <w:rPr>
                <w:b w:val="0"/>
                <w:i w:val="0"/>
              </w:rPr>
              <w:br/>
            </w:r>
            <w:r>
              <w:rPr>
                <w:b w:val="0"/>
                <w:i w:val="0"/>
              </w:rPr>
              <w:t>- Yến Mao Phú Thọ</w:t>
            </w:r>
            <w:r>
              <w:rPr>
                <w:b w:val="0"/>
                <w:i w:val="0"/>
              </w:rPr>
              <w:br/>
            </w:r>
            <w:r>
              <w:rPr>
                <w:b w:val="0"/>
                <w:i w:val="0"/>
              </w:rPr>
              <w:br/>
            </w:r>
            <w:r>
              <w:rPr>
                <w:b w:val="0"/>
                <w:i w:val="0"/>
              </w:rPr>
              <w:t>TL, LD</w:t>
            </w:r>
            <w:r>
              <w:rPr>
                <w:b w:val="0"/>
                <w:i w:val="0"/>
              </w:rPr>
              <w:br/>
            </w:r>
            <w:r>
              <w:rPr>
                <w:b w:val="0"/>
                <w:i w:val="0"/>
              </w:rPr>
              <w:br/>
            </w:r>
            <w:r>
              <w:rPr>
                <w:b w:val="0"/>
                <w:i w:val="0"/>
              </w:rPr>
              <w:t>1,4</w:t>
            </w:r>
            <w:r>
              <w:rPr>
                <w:b w:val="0"/>
                <w:i w:val="0"/>
              </w:rPr>
              <w:br/>
            </w:r>
            <w:r>
              <w:rPr>
                <w:b w:val="0"/>
                <w:i w:val="0"/>
              </w:rPr>
              <w:br/>
            </w:r>
            <w:r>
              <w:rPr>
                <w:b w:val="0"/>
                <w:i w:val="0"/>
              </w:rPr>
              <w:t>250</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tư</w:t>
            </w:r>
            <w:r>
              <w:rPr>
                <w:b w:val="0"/>
                <w:i w:val="0"/>
              </w:rPr>
              <w:br/>
            </w:r>
            <w:r>
              <w:rPr>
                <w:b w:val="0"/>
                <w:i w:val="0"/>
              </w:rPr>
              <w:br/>
            </w:r>
            <w:r>
              <w:rPr>
                <w:b w:val="0"/>
                <w:i w:val="0"/>
              </w:rPr>
              <w:t>7</w:t>
            </w:r>
            <w:r>
              <w:rPr>
                <w:b w:val="0"/>
                <w:i w:val="0"/>
              </w:rPr>
              <w:br/>
            </w:r>
            <w:r>
              <w:rPr>
                <w:b w:val="0"/>
                <w:i w:val="0"/>
              </w:rPr>
              <w:br/>
            </w:r>
            <w:r>
              <w:rPr>
                <w:b w:val="0"/>
                <w:i w:val="0"/>
              </w:rPr>
              <w:t>- La Hiên Bắc Thái</w:t>
            </w:r>
            <w:r>
              <w:rPr>
                <w:b w:val="0"/>
                <w:i w:val="0"/>
              </w:rPr>
              <w:br/>
            </w:r>
            <w:r>
              <w:rPr>
                <w:b w:val="0"/>
                <w:i w:val="0"/>
              </w:rPr>
              <w:br/>
            </w:r>
            <w:r>
              <w:rPr>
                <w:b w:val="0"/>
                <w:i w:val="0"/>
              </w:rPr>
              <w:t>Tự làm, LD</w:t>
            </w:r>
            <w:r>
              <w:rPr>
                <w:b w:val="0"/>
                <w:i w:val="0"/>
              </w:rPr>
              <w:br/>
            </w:r>
            <w:r>
              <w:rPr>
                <w:b w:val="0"/>
                <w:i w:val="0"/>
              </w:rPr>
              <w:br/>
            </w:r>
            <w:r>
              <w:rPr>
                <w:b w:val="0"/>
                <w:i w:val="0"/>
              </w:rPr>
              <w:t>1,2</w:t>
            </w:r>
            <w:r>
              <w:rPr>
                <w:b w:val="0"/>
                <w:i w:val="0"/>
              </w:rPr>
              <w:br/>
            </w:r>
            <w:r>
              <w:rPr>
                <w:b w:val="0"/>
                <w:i w:val="0"/>
              </w:rPr>
              <w:br/>
            </w:r>
            <w:r>
              <w:rPr>
                <w:b w:val="0"/>
                <w:i w:val="0"/>
              </w:rPr>
              <w:t>218</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mới</w:t>
            </w:r>
            <w:r>
              <w:rPr>
                <w:b w:val="0"/>
                <w:i w:val="0"/>
              </w:rPr>
              <w:br/>
            </w:r>
            <w:r>
              <w:rPr>
                <w:b w:val="0"/>
                <w:i w:val="0"/>
              </w:rPr>
              <w:br/>
            </w:r>
            <w:r>
              <w:rPr>
                <w:b w:val="0"/>
                <w:i w:val="0"/>
              </w:rPr>
              <w:t>8</w:t>
            </w:r>
            <w:r>
              <w:rPr>
                <w:b w:val="0"/>
                <w:i w:val="0"/>
              </w:rPr>
              <w:br/>
            </w:r>
            <w:r>
              <w:rPr>
                <w:b w:val="0"/>
                <w:i w:val="0"/>
              </w:rPr>
              <w:br/>
            </w:r>
            <w:r>
              <w:rPr>
                <w:b w:val="0"/>
                <w:i w:val="0"/>
              </w:rPr>
              <w:t>- Đồng Lâm Huế</w:t>
            </w:r>
            <w:r>
              <w:rPr>
                <w:b w:val="0"/>
                <w:i w:val="0"/>
              </w:rPr>
              <w:br/>
            </w:r>
            <w:r>
              <w:rPr>
                <w:b w:val="0"/>
                <w:i w:val="0"/>
              </w:rPr>
              <w:br/>
            </w:r>
            <w:r>
              <w:rPr>
                <w:b w:val="0"/>
                <w:i w:val="0"/>
              </w:rPr>
              <w:t>Tự làm, LD</w:t>
            </w:r>
            <w:r>
              <w:rPr>
                <w:b w:val="0"/>
                <w:i w:val="0"/>
              </w:rPr>
              <w:br/>
            </w:r>
            <w:r>
              <w:rPr>
                <w:b w:val="0"/>
                <w:i w:val="0"/>
              </w:rPr>
              <w:br/>
            </w:r>
            <w:r>
              <w:rPr>
                <w:b w:val="0"/>
                <w:i w:val="0"/>
              </w:rPr>
              <w:t>1,4</w:t>
            </w:r>
            <w:r>
              <w:rPr>
                <w:b w:val="0"/>
                <w:i w:val="0"/>
              </w:rPr>
              <w:br/>
            </w:r>
            <w:r>
              <w:rPr>
                <w:b w:val="0"/>
                <w:i w:val="0"/>
              </w:rPr>
              <w:br/>
            </w:r>
            <w:r>
              <w:rPr>
                <w:b w:val="0"/>
                <w:i w:val="0"/>
              </w:rPr>
              <w:t>250</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w:t>
            </w:r>
            <w:r>
              <w:rPr>
                <w:b w:val="0"/>
                <w:i w:val="0"/>
              </w:rPr>
              <w:br/>
            </w:r>
            <w:r>
              <w:rPr>
                <w:b w:val="0"/>
                <w:i w:val="0"/>
              </w:rPr>
              <w:br/>
            </w:r>
            <w:r>
              <w:rPr>
                <w:b w:val="0"/>
                <w:i w:val="0"/>
              </w:rPr>
              <w:t>- Đồng Bành Lạng Sơn</w:t>
            </w:r>
            <w:r>
              <w:rPr>
                <w:b w:val="0"/>
                <w:i w:val="0"/>
              </w:rPr>
              <w:br/>
            </w:r>
            <w:r>
              <w:rPr>
                <w:b w:val="0"/>
                <w:i w:val="0"/>
              </w:rPr>
              <w:br/>
            </w:r>
            <w:r>
              <w:rPr>
                <w:b w:val="0"/>
                <w:i w:val="0"/>
              </w:rPr>
              <w:t>Tự làm, LD</w:t>
            </w:r>
            <w:r>
              <w:rPr>
                <w:b w:val="0"/>
                <w:i w:val="0"/>
              </w:rPr>
              <w:br/>
            </w:r>
            <w:r>
              <w:rPr>
                <w:b w:val="0"/>
                <w:i w:val="0"/>
              </w:rPr>
              <w:br/>
            </w:r>
            <w:r>
              <w:rPr>
                <w:b w:val="0"/>
                <w:i w:val="0"/>
              </w:rPr>
              <w:t>1,4</w:t>
            </w:r>
            <w:r>
              <w:rPr>
                <w:b w:val="0"/>
                <w:i w:val="0"/>
              </w:rPr>
              <w:br/>
            </w:r>
            <w:r>
              <w:rPr>
                <w:b w:val="0"/>
                <w:i w:val="0"/>
              </w:rPr>
              <w:br/>
            </w:r>
            <w:r>
              <w:rPr>
                <w:b w:val="0"/>
                <w:i w:val="0"/>
              </w:rPr>
              <w:t>250</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t>- Mỹ Đức Hà Tây</w:t>
            </w:r>
            <w:r>
              <w:rPr>
                <w:b w:val="0"/>
                <w:i w:val="0"/>
              </w:rPr>
              <w:br/>
            </w:r>
            <w:r>
              <w:rPr>
                <w:b w:val="0"/>
                <w:i w:val="0"/>
              </w:rPr>
              <w:br/>
            </w:r>
            <w:r>
              <w:rPr>
                <w:b w:val="0"/>
                <w:i w:val="0"/>
              </w:rPr>
              <w:t>Tự làm, LD</w:t>
            </w:r>
            <w:r>
              <w:rPr>
                <w:b w:val="0"/>
                <w:i w:val="0"/>
              </w:rPr>
              <w:br/>
            </w:r>
            <w:r>
              <w:rPr>
                <w:b w:val="0"/>
                <w:i w:val="0"/>
              </w:rPr>
              <w:br/>
            </w:r>
            <w:r>
              <w:rPr>
                <w:b w:val="0"/>
                <w:i w:val="0"/>
              </w:rPr>
              <w:t>1,4</w:t>
            </w:r>
            <w:r>
              <w:rPr>
                <w:b w:val="0"/>
                <w:i w:val="0"/>
              </w:rPr>
              <w:br/>
            </w:r>
            <w:r>
              <w:rPr>
                <w:b w:val="0"/>
                <w:i w:val="0"/>
              </w:rPr>
              <w:br/>
            </w:r>
            <w:r>
              <w:rPr>
                <w:b w:val="0"/>
                <w:i w:val="0"/>
              </w:rPr>
              <w:t>250</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t>- Tuyên Quang</w:t>
            </w:r>
            <w:r>
              <w:rPr>
                <w:b w:val="0"/>
                <w:i w:val="0"/>
              </w:rPr>
              <w:br/>
            </w:r>
            <w:r>
              <w:rPr>
                <w:b w:val="0"/>
                <w:i w:val="0"/>
              </w:rPr>
              <w:br/>
            </w:r>
            <w:r>
              <w:rPr>
                <w:b w:val="0"/>
                <w:i w:val="0"/>
              </w:rPr>
              <w:t>Tự làm, LD</w:t>
            </w:r>
            <w:r>
              <w:rPr>
                <w:b w:val="0"/>
                <w:i w:val="0"/>
              </w:rPr>
              <w:br/>
            </w:r>
            <w:r>
              <w:rPr>
                <w:b w:val="0"/>
                <w:i w:val="0"/>
              </w:rPr>
              <w:br/>
            </w:r>
            <w:r>
              <w:rPr>
                <w:b w:val="0"/>
                <w:i w:val="0"/>
              </w:rPr>
              <w:t>1,4</w:t>
            </w:r>
            <w:r>
              <w:rPr>
                <w:b w:val="0"/>
                <w:i w:val="0"/>
              </w:rPr>
              <w:br/>
            </w:r>
            <w:r>
              <w:rPr>
                <w:b w:val="0"/>
                <w:i w:val="0"/>
              </w:rPr>
              <w:br/>
            </w:r>
            <w:r>
              <w:rPr>
                <w:b w:val="0"/>
                <w:i w:val="0"/>
              </w:rPr>
              <w:t>250</w:t>
            </w:r>
            <w:r>
              <w:rPr>
                <w:b w:val="0"/>
                <w:i w:val="0"/>
              </w:rPr>
              <w:br/>
            </w:r>
            <w:r>
              <w:rPr>
                <w:b w:val="0"/>
                <w:i w:val="0"/>
              </w:rPr>
              <w:br/>
            </w:r>
            <w:r>
              <w:rPr>
                <w:b w:val="0"/>
                <w:i w:val="0"/>
              </w:rPr>
              <w:t>-nt-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Tổng cộng:</w:t>
            </w:r>
            <w:r>
              <w:rPr>
                <w:b w:val="0"/>
                <w:i w:val="0"/>
              </w:rPr>
              <w:br/>
            </w:r>
            <w:r>
              <w:rPr>
                <w:b w:val="0"/>
                <w:i w:val="0"/>
              </w:rPr>
              <w:br/>
            </w:r>
            <w:r>
              <w:rPr>
                <w:b w:val="0"/>
                <w:i w:val="0"/>
              </w:rPr>
              <w:t xml:space="preserve"> </w:t>
            </w:r>
            <w:r>
              <w:rPr>
                <w:b w:val="0"/>
                <w:i w:val="0"/>
              </w:rPr>
              <w:br/>
            </w:r>
            <w:r>
              <w:rPr>
                <w:b w:val="0"/>
                <w:i w:val="0"/>
              </w:rPr>
              <w:br/>
            </w:r>
            <w:r>
              <w:rPr>
                <w:b w:val="0"/>
                <w:i w:val="0"/>
              </w:rPr>
              <w:t>16,4</w:t>
            </w:r>
            <w:r>
              <w:rPr>
                <w:b w:val="0"/>
                <w:i w:val="0"/>
              </w:rPr>
              <w:br/>
            </w:r>
            <w:r>
              <w:rPr>
                <w:b w:val="0"/>
                <w:i w:val="0"/>
              </w:rPr>
              <w:br/>
            </w:r>
            <w:r>
              <w:rPr>
                <w:b w:val="0"/>
                <w:i w:val="0"/>
              </w:rPr>
              <w:t>2.580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