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21/2026/QĐ-UBND Ban hành Định mức kinh tế - kỹ thuật điều tra, đánh giá đất đai trên địa bàn tỉnh Tuyên Quang</w:t>
      </w:r>
    </w:p>
    <w:p>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TUYÊN QUANG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21/2026/QĐ-UBND</w:t>
      </w:r>
      <w:r>
        <w:rPr>
          <w:b w:val="0"/>
          <w:i w:val="0"/>
        </w:rPr>
        <w:br/>
      </w:r>
      <w:r>
        <w:rPr>
          <w:b w:val="0"/>
          <w:i w:val="0"/>
        </w:rPr>
        <w:br/>
      </w:r>
      <w:r>
        <w:rPr>
          <w:b w:val="0"/>
          <w:i/>
        </w:rPr>
        <w:t>Tuyên Quang, ngày 03 tháng 4 năm 2026</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Định mức kinh tế - kỹ thuật điều tra, đánh giá đất đai trên địa bàn tỉnh Tuyên Quang</w:t>
      </w:r>
      <w:r>
        <w:rPr>
          <w:b w:val="0"/>
          <w:i w:val="0"/>
        </w:rPr>
        <w:br/>
      </w:r>
      <w:r>
        <w:rPr>
          <w:b w:val="0"/>
          <w:i/>
        </w:rPr>
        <w:t xml:space="preserve">Căn cứ Luật Tổ chức chính quyền địa phương số 72/2025/QH15; </w:t>
      </w:r>
      <w:r>
        <w:rPr>
          <w:b w:val="0"/>
          <w:i w:val="0"/>
        </w:rPr>
        <w:br/>
      </w:r>
      <w:r>
        <w:rPr>
          <w:b w:val="0"/>
          <w:i/>
        </w:rPr>
        <w:t xml:space="preserve">Căn cứ Luật Đất đai số 31/2024/QH15 được sửa đổi bổ sung bởi Luật số 43/2024/QH15, Luật số 47/2024/QH15, Luật số 58/2024/QH15, Luật số 71/2025/QH15, Luật số 84/2025/QH15, Luật số 93/2025/QH15, Luật số 95/2025/QH15, Luật số 146/2025/QH15; </w:t>
      </w:r>
      <w:r>
        <w:rPr>
          <w:b w:val="0"/>
          <w:i w:val="0"/>
        </w:rPr>
        <w:br/>
      </w:r>
      <w:r>
        <w:rPr>
          <w:b w:val="0"/>
          <w:i/>
        </w:rPr>
        <w:t xml:space="preserve">Căn cứ Nghị định số 204/2004/NĐ-CP của Chính phủ về chế độ tiền lương đối với cán bộ, công chức, viên chức và lực lượng vũ trang được sửa đổi, bổ sung bởi Nghị định số 76/2009/NĐ-CP, Nghị định số 14/2012/NĐ-CP, Nghị định số 17/2013/NĐ-CP, Nghị định số 117/2016/NĐ-CP, Nghị định số 07/2026/NĐ-CP; </w:t>
      </w:r>
      <w:r>
        <w:rPr>
          <w:b w:val="0"/>
          <w:i w:val="0"/>
        </w:rPr>
        <w:br/>
      </w:r>
      <w:r>
        <w:rPr>
          <w:b w:val="0"/>
          <w:i/>
        </w:rPr>
        <w:t xml:space="preserve">Căn cứ Nghị định số 32/2019/NĐ-CP của Chính phủ quy định giao nhiệm vụ, đặt hàng hoặc đấu thầu cung cấp sản phẩm dịch vụ công sử dụng ngân sách nhà nước từ nguồn kinh phí chi thường xuyên, được sửa đổi, bổ sung bởi Nghị định số 111/2025/NĐ-CP, Nghị định số 125/2025/NĐ-CP, Nghị định số 214/2025/NĐ-CP, Nghị định số 16/2026/NĐ-CP; </w:t>
      </w:r>
      <w:r>
        <w:rPr>
          <w:b w:val="0"/>
          <w:i w:val="0"/>
        </w:rPr>
        <w:br/>
      </w:r>
      <w:r>
        <w:rPr>
          <w:b w:val="0"/>
          <w:i/>
        </w:rPr>
        <w:t xml:space="preserve">Căn cứ Nghị định số 60/2021/NĐ-CP của Chính phủ quy định về cơ chế tự chủ tài chính của đơn vị sự nghiệp công lập được sửa đổi, bổ sung bởi Nghị định số 111/2025/NĐ-CP, Nghị định số 248/2025/NĐ-CP; </w:t>
      </w:r>
      <w:r>
        <w:rPr>
          <w:b w:val="0"/>
          <w:i w:val="0"/>
        </w:rPr>
        <w:br/>
      </w:r>
      <w:r>
        <w:rPr>
          <w:b w:val="0"/>
          <w:i/>
        </w:rPr>
        <w:t xml:space="preserve">Căn cứ Nghị định số 101/2024/NĐ-CP Chính phủ quy định về điều tra cơ bản đất đai; đăng ký, cấp Giấy chứng nhận quyền sử dụng đất, quyền sở hữu tài sản gắn liền với đất và Hệ thống thông tin đất đai được sửa đổi, bổ sung bởi Nghị định số 226/2025/NĐ-CP, Nghị định số 49/2026/NĐ-CP; </w:t>
      </w:r>
      <w:r>
        <w:rPr>
          <w:b w:val="0"/>
          <w:i w:val="0"/>
        </w:rPr>
        <w:br/>
      </w:r>
      <w:r>
        <w:rPr>
          <w:b w:val="0"/>
          <w:i/>
        </w:rPr>
        <w:t>Căn cứ Nghị định số 151/2025/NĐ-CP của Chính phủ quy định về phân định thẩm quyền của chính quyền địa phương 02 cấp, phân quyền, phân cấp trong lĩnh vực đất đai được sửa đổi, bổ sung bởi Nghị định số 226/2025/NĐ-CP, Nghị định số 33/2026/NĐ-CP, Nghị định số 49/2026/NĐ-CP;</w:t>
      </w:r>
      <w:r>
        <w:rPr>
          <w:b w:val="0"/>
          <w:i w:val="0"/>
        </w:rPr>
        <w:br/>
      </w:r>
      <w:r>
        <w:rPr>
          <w:b w:val="0"/>
          <w:i/>
        </w:rPr>
        <w:t xml:space="preserve">Căn cứ Nghị định số 106/2020/NĐ-CP của Chính phủ về vị trí việc làm và số lượng người làm việc trong đơn vị sự nghiệp công lập; </w:t>
      </w:r>
      <w:r>
        <w:rPr>
          <w:b w:val="0"/>
          <w:i w:val="0"/>
        </w:rPr>
        <w:br/>
      </w:r>
      <w:r>
        <w:rPr>
          <w:b w:val="0"/>
          <w:i/>
        </w:rPr>
        <w:t xml:space="preserve">Căn cứ Nghị định số 145/2020/NĐ-CP của Chính phủ quy định chi tiết và hướng dẫn thi hành một số điều của Bộ luật Lao động về điều kiện lao động và quan hệ lao động được sửa đổi, bổ sung bởi Nghị định số 35/2022/NĐ-CP, Nghị định số 10/2024/NĐ-CP; </w:t>
      </w:r>
      <w:r>
        <w:rPr>
          <w:b w:val="0"/>
          <w:i w:val="0"/>
        </w:rPr>
        <w:br/>
      </w:r>
      <w:r>
        <w:rPr>
          <w:b w:val="0"/>
          <w:i/>
        </w:rPr>
        <w:t xml:space="preserve">Căn cứ Nghị định số 73/2024/NĐ-CP của Chính phủ quy định mức lương cơ sở đối với cán bộ, công chức, viên chức và lực lượng vũ trang; Căn cứ Thông tư số 11/2024/TT-BKHCN của Bộ trưởng Bộ Khoa học và Công nghệ quy định mã số và tiêu chuẩn chức danh nghề nghiệp viên chức chuyên ngành khoa học và công nghệ; tiêu chuẩn, điều kiện xét thăng hạng chức danh nghề nghiệp viên chức chuyên ngành khoa học và công nghệ. Căn cứ Thông tư số 16/2021/TT-BTNMT của Bộ trưởng Bộ Tài nguyên và Môi trường quy định xây dựng định mức kinh tế - kỹ thuật thuộc phạm vi quản lý nhà nước của Bộ Tài nguyên và Môi trường; </w:t>
      </w:r>
      <w:r>
        <w:rPr>
          <w:b w:val="0"/>
          <w:i w:val="0"/>
        </w:rPr>
        <w:br/>
      </w:r>
      <w:r>
        <w:rPr>
          <w:b w:val="0"/>
          <w:i/>
        </w:rPr>
        <w:t xml:space="preserve">Căn cứ Thông tư số 141/2025/TT-BTC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r>
        <w:rPr>
          <w:b w:val="0"/>
          <w:i w:val="0"/>
        </w:rPr>
        <w:br/>
      </w:r>
      <w:r>
        <w:rPr>
          <w:b w:val="0"/>
          <w:i/>
        </w:rPr>
        <w:t xml:space="preserve">Căn cứ Thông tư số 11/2024/TT- BTNMT của Bộ trưởng Bộ Tài nguyên và Môi trường quy định kỹ thuật điều tra, đánh giá đất đai; kỹ thuật bảo vệ, cải tạo, phục hồi đất được sửa đổi, bổ sung bởi Thông tư số 23/2025/TT-BNNMT; </w:t>
      </w:r>
      <w:r>
        <w:rPr>
          <w:b w:val="0"/>
          <w:i w:val="0"/>
        </w:rPr>
        <w:br/>
      </w:r>
      <w:r>
        <w:rPr>
          <w:b w:val="0"/>
          <w:i/>
        </w:rPr>
        <w:t xml:space="preserve">Căn cứ Thông tư số 23/2025/TT-BNNMT của Bộ trưởng Bộ Nông nghiệp và Môi trường quy định phân cấp, phân định thẩm quyền quản lý nhà nước trong lĩnh vực đất đai; </w:t>
      </w:r>
      <w:r>
        <w:rPr>
          <w:b w:val="0"/>
          <w:i w:val="0"/>
        </w:rPr>
        <w:br/>
      </w:r>
      <w:r>
        <w:rPr>
          <w:b w:val="0"/>
          <w:i/>
        </w:rPr>
        <w:t xml:space="preserve">Theo đề nghị của Giám đốc Sở Nông nghiệp và Môi trường; </w:t>
      </w:r>
      <w:r>
        <w:rPr>
          <w:b w:val="0"/>
          <w:i w:val="0"/>
        </w:rPr>
        <w:br/>
      </w:r>
      <w:r>
        <w:rPr>
          <w:b w:val="0"/>
          <w:i/>
        </w:rPr>
        <w:t xml:space="preserve">Uỷ ban nhân dân ban hành Quyết định ban hành Định mức kinh tế - kỹ thuật điều tra, đánh giá đất đai trên địa bàn tỉnh Tuyên Quang. </w:t>
      </w:r>
      <w:r>
        <w:rPr>
          <w:b w:val="0"/>
          <w:i w:val="0"/>
        </w:rPr>
        <w:br/>
      </w:r>
      <w:r>
        <w:rPr>
          <w:b/>
          <w:i w:val="0"/>
        </w:rPr>
        <w:t xml:space="preserve">Điều 1. </w:t>
      </w:r>
      <w:r>
        <w:rPr>
          <w:b w:val="0"/>
          <w:i w:val="0"/>
        </w:rPr>
        <w:t>Ban hành kèm theo Quyết định này Định mức kinh tế - kỹ thuật điều tra, đánh giá đất đai trên địa bàn tỉnh Tuyên Quang.</w:t>
      </w:r>
      <w:r>
        <w:rPr>
          <w:b w:val="0"/>
          <w:i w:val="0"/>
        </w:rPr>
        <w:br/>
      </w:r>
      <w:r>
        <w:rPr>
          <w:b/>
          <w:i w:val="0"/>
        </w:rPr>
        <w:t xml:space="preserve">Điều 2. Điều khoản thi hành </w:t>
      </w:r>
      <w:r>
        <w:rPr>
          <w:b w:val="0"/>
          <w:i w:val="0"/>
        </w:rPr>
        <w:br/>
      </w:r>
      <w:r>
        <w:rPr>
          <w:b w:val="0"/>
          <w:i w:val="0"/>
        </w:rPr>
        <w:t>1. Quyết định này có hiệu lực thi hành kể từ ngày 15 tháng 4 năm 2026.</w:t>
      </w:r>
      <w:r>
        <w:rPr>
          <w:b w:val="0"/>
          <w:i w:val="0"/>
        </w:rPr>
        <w:br/>
      </w:r>
      <w:r>
        <w:rPr>
          <w:b w:val="0"/>
          <w:i w:val="0"/>
        </w:rPr>
        <w:t>2. Các dự án, công trình về điều tra, đánh giá đất đai trên địa bàn tỉnh Tuyên Quang đã triển khai thực hiện trước ngày Quyết định này có hiệu lực thi hành thì thực hiện như sau:</w:t>
      </w:r>
      <w:r>
        <w:rPr>
          <w:b w:val="0"/>
          <w:i w:val="0"/>
        </w:rPr>
        <w:br/>
      </w:r>
      <w:r>
        <w:rPr>
          <w:b w:val="0"/>
          <w:i w:val="0"/>
        </w:rPr>
        <w:t>a) Đối với khối lượng công việc đã thực hiện trước ngày Quyết định này có hiệu lực thi hành thì thực hiện nghiệm thu, quyết toán theo dự toán đã được phê duyệt.</w:t>
      </w:r>
      <w:r>
        <w:rPr>
          <w:b w:val="0"/>
          <w:i w:val="0"/>
        </w:rPr>
        <w:br/>
      </w:r>
      <w:r>
        <w:rPr>
          <w:b w:val="0"/>
          <w:i w:val="0"/>
        </w:rPr>
        <w:t>b) Đối với khối lượng công việc chưa thực hiện thì điều chỉnh theo quy định của Quyết định này.</w:t>
      </w:r>
      <w:r>
        <w:rPr>
          <w:b w:val="0"/>
          <w:i w:val="0"/>
        </w:rPr>
        <w:br/>
      </w:r>
      <w:r>
        <w:rPr>
          <w:b w:val="0"/>
          <w:i w:val="0"/>
        </w:rPr>
        <w:t>3. Chánh Văn phòng Ủy ban nhân dân tỉnh; Giám đốc Sở Nông nghiệp và Môi trường; Thủ trưởng các sở, ban, ngành; Chủ tịch Ủy ban nhân dân các xã, phường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val="0"/>
        </w:rPr>
        <w:t>- Văn phòng Chính phủ;</w:t>
      </w:r>
      <w:r>
        <w:rPr>
          <w:b w:val="0"/>
          <w:i w:val="0"/>
        </w:rPr>
        <w:br/>
      </w:r>
      <w:r>
        <w:rPr>
          <w:b w:val="0"/>
          <w:i w:val="0"/>
        </w:rPr>
        <w:t>- Bộ Nông nghiệp và Môi trường; Bộ Tài chính;</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Chủ tịch UBND tỉnh;</w:t>
      </w:r>
      <w:r>
        <w:rPr>
          <w:b w:val="0"/>
          <w:i w:val="0"/>
        </w:rPr>
        <w:br/>
      </w:r>
      <w:r>
        <w:rPr>
          <w:b w:val="0"/>
          <w:i w:val="0"/>
        </w:rPr>
        <w:t>- Các Phó Chủ tịch UBND tỉnh;</w:t>
      </w:r>
      <w:r>
        <w:rPr>
          <w:b w:val="0"/>
          <w:i w:val="0"/>
        </w:rPr>
        <w:br/>
      </w:r>
      <w:r>
        <w:rPr>
          <w:b w:val="0"/>
          <w:i w:val="0"/>
        </w:rPr>
        <w:t>- Cục KTVB&amp;TCTHPL</w:t>
      </w:r>
      <w:r>
        <w:rPr>
          <w:b w:val="0"/>
          <w:i w:val="0"/>
        </w:rPr>
        <w:br/>
      </w:r>
      <w:r>
        <w:rPr>
          <w:b w:val="0"/>
          <w:i w:val="0"/>
        </w:rPr>
        <w:t>- Bộ Tư pháp (để kiểm tra);</w:t>
      </w:r>
      <w:r>
        <w:rPr>
          <w:b w:val="0"/>
          <w:i w:val="0"/>
        </w:rPr>
        <w:br/>
      </w:r>
      <w:r>
        <w:rPr>
          <w:b w:val="0"/>
          <w:i w:val="0"/>
        </w:rPr>
        <w:t>- Vụ Pháp chế các Bộ: Nông nghiệp và Môi trường, Tài chính;</w:t>
      </w:r>
      <w:r>
        <w:rPr>
          <w:b w:val="0"/>
          <w:i w:val="0"/>
        </w:rPr>
        <w:br/>
      </w:r>
      <w:r>
        <w:rPr>
          <w:b w:val="0"/>
          <w:i w:val="0"/>
        </w:rPr>
        <w:t>- Ủy ban MTTQ Việt Nam và các tổ chức CT-XH tỉnh;</w:t>
      </w:r>
      <w:r>
        <w:rPr>
          <w:b w:val="0"/>
          <w:i w:val="0"/>
        </w:rPr>
        <w:br/>
      </w:r>
      <w:r>
        <w:rPr>
          <w:b w:val="0"/>
          <w:i w:val="0"/>
        </w:rPr>
        <w:t>- Các sở, ban, ngành;</w:t>
      </w:r>
      <w:r>
        <w:rPr>
          <w:b w:val="0"/>
          <w:i w:val="0"/>
        </w:rPr>
        <w:br/>
      </w:r>
      <w:r>
        <w:rPr>
          <w:b w:val="0"/>
          <w:i w:val="0"/>
        </w:rPr>
        <w:t>- Như Điều 2 (Thực hiện);</w:t>
      </w:r>
      <w:r>
        <w:rPr>
          <w:b w:val="0"/>
          <w:i w:val="0"/>
        </w:rPr>
        <w:br/>
      </w:r>
      <w:r>
        <w:rPr>
          <w:b w:val="0"/>
          <w:i w:val="0"/>
        </w:rPr>
        <w:t>- Các Phó chánh VPUBND tỉnh;</w:t>
      </w:r>
      <w:r>
        <w:rPr>
          <w:b w:val="0"/>
          <w:i w:val="0"/>
        </w:rPr>
        <w:br/>
      </w:r>
      <w:r>
        <w:rPr>
          <w:b w:val="0"/>
          <w:i w:val="0"/>
        </w:rPr>
        <w:t>- Báo và phát thanh, truyền hình Tuyên Quang;</w:t>
      </w:r>
      <w:r>
        <w:rPr>
          <w:b w:val="0"/>
          <w:i w:val="0"/>
        </w:rPr>
        <w:br/>
      </w:r>
      <w:r>
        <w:rPr>
          <w:b w:val="0"/>
          <w:i w:val="0"/>
        </w:rPr>
        <w:t>- Cổng thông tin điện tử tỉnh;</w:t>
      </w:r>
      <w:r>
        <w:rPr>
          <w:b w:val="0"/>
          <w:i w:val="0"/>
        </w:rPr>
        <w:br/>
      </w:r>
      <w:r>
        <w:rPr>
          <w:b w:val="0"/>
          <w:i w:val="0"/>
        </w:rPr>
        <w:t>- Trung tâm Thông tin</w:t>
      </w:r>
      <w:r>
        <w:rPr>
          <w:b w:val="0"/>
          <w:i w:val="0"/>
        </w:rPr>
        <w:br/>
      </w:r>
      <w:r>
        <w:rPr>
          <w:b w:val="0"/>
          <w:i w:val="0"/>
        </w:rPr>
        <w:t>- Hội nghị tỉnh (đăng Công báo);</w:t>
      </w:r>
      <w:r>
        <w:rPr>
          <w:b w:val="0"/>
          <w:i w:val="0"/>
        </w:rPr>
        <w:br/>
      </w:r>
      <w:r>
        <w:rPr>
          <w:b w:val="0"/>
          <w:i w:val="0"/>
        </w:rPr>
        <w:t>- Cơ sở Dữ liệu văn bản quy phạm pháp luật tỉnh (đăng tải);</w:t>
      </w:r>
      <w:r>
        <w:rPr>
          <w:b w:val="0"/>
          <w:i w:val="0"/>
        </w:rPr>
        <w:br/>
      </w:r>
      <w:r>
        <w:rPr>
          <w:b w:val="0"/>
          <w:i w:val="0"/>
        </w:rPr>
        <w:t>- Lưu: VT, KTN(Chính).</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Hoàng Gia Long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TUYÊN QUANG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ĐỊNH MỨC KINH TẾ - KỸ THUẬT ĐIỀU TRA, ĐÁNH GIÁ ĐẤT ĐAI TRÊN ĐỊA BÀN TỈNH TUYÊN QUANG</w:t>
      </w:r>
      <w:r>
        <w:rPr>
          <w:b w:val="0"/>
          <w:i w:val="0"/>
        </w:rPr>
        <w:br/>
      </w:r>
      <w:r>
        <w:rPr>
          <w:b w:val="0"/>
          <w:i/>
        </w:rPr>
        <w:t>(Ban hành kèm theo Quyết định số 21/2026/QĐ-UBND ngày 03 tháng 4 năm 2026 của Ủy ban nhân dân tỉnh Tuyên Quang)</w:t>
      </w:r>
      <w:r>
        <w:rPr>
          <w:b w:val="0"/>
          <w:i w:val="0"/>
        </w:rPr>
        <w:br/>
      </w:r>
      <w:r>
        <w:rPr>
          <w:b/>
          <w:i w:val="0"/>
        </w:rPr>
        <w:t>Phần I</w:t>
      </w:r>
      <w:r>
        <w:br/>
      </w:r>
      <w:r>
        <w:rPr>
          <w:b/>
          <w:i w:val="0"/>
        </w:rPr>
        <w:br/>
        <w:t xml:space="preserve">      QUY ĐỊNH CHUNG</w:t>
      </w:r>
      <w:r>
        <w:rPr>
          <w:b w:val="0"/>
          <w:i w:val="0"/>
        </w:rPr>
        <w:br/>
      </w:r>
      <w:r>
        <w:rPr>
          <w:b w:val="0"/>
          <w:i w:val="0"/>
        </w:rPr>
        <w:t>1. Phạm vi điều chỉnh</w:t>
      </w:r>
      <w:r>
        <w:rPr>
          <w:b w:val="0"/>
          <w:i w:val="0"/>
        </w:rPr>
        <w:br/>
      </w:r>
      <w:r>
        <w:rPr>
          <w:b w:val="0"/>
          <w:i w:val="0"/>
        </w:rPr>
        <w:t>Định mức kinh tế - kỹ thuật điều tra, đánh giá đất đai trên địa bàn tỉnh Tuyên Quang áp dụng cho các công việc sau:</w:t>
      </w:r>
      <w:r>
        <w:rPr>
          <w:b w:val="0"/>
          <w:i w:val="0"/>
        </w:rPr>
        <w:br/>
      </w:r>
      <w:r>
        <w:rPr>
          <w:b w:val="0"/>
          <w:i w:val="0"/>
        </w:rPr>
        <w:t>1.1. Điều tra, đánh giá chất lượng đất, tiềm năng đất đai;</w:t>
      </w:r>
      <w:r>
        <w:rPr>
          <w:b w:val="0"/>
          <w:i w:val="0"/>
        </w:rPr>
        <w:br/>
      </w:r>
      <w:r>
        <w:rPr>
          <w:b w:val="0"/>
          <w:i w:val="0"/>
        </w:rPr>
        <w:t>1.2. Điều tra, đánh giá thoái hoá đất;</w:t>
      </w:r>
      <w:r>
        <w:rPr>
          <w:b w:val="0"/>
          <w:i w:val="0"/>
        </w:rPr>
        <w:br/>
      </w:r>
      <w:r>
        <w:rPr>
          <w:b w:val="0"/>
          <w:i w:val="0"/>
        </w:rPr>
        <w:t>1.3. Điều tra, đánh giá ô nhiễm đất.</w:t>
      </w:r>
      <w:r>
        <w:rPr>
          <w:b w:val="0"/>
          <w:i w:val="0"/>
        </w:rPr>
        <w:br/>
      </w:r>
      <w:r>
        <w:rPr>
          <w:b w:val="0"/>
          <w:i w:val="0"/>
        </w:rPr>
        <w:t>2. Đối tượng áp dụng</w:t>
      </w:r>
      <w:r>
        <w:rPr>
          <w:b w:val="0"/>
          <w:i w:val="0"/>
        </w:rPr>
        <w:br/>
      </w:r>
      <w:r>
        <w:rPr>
          <w:b w:val="0"/>
          <w:i w:val="0"/>
        </w:rPr>
        <w:t>Định mức này áp dụng cho các cơ quan quản lý nhà nước, các công ty, đơn vị sự nghiệp, các tổ chức, cá nhân có liên quan đến việc điều tra, đánh giá đất đai.</w:t>
      </w:r>
      <w:r>
        <w:rPr>
          <w:b w:val="0"/>
          <w:i w:val="0"/>
        </w:rPr>
        <w:br/>
      </w:r>
      <w:r>
        <w:rPr>
          <w:b w:val="0"/>
          <w:i w:val="0"/>
        </w:rPr>
        <w:t>Định mức này được sử dụng để tính đơn giá sản phẩm điều tra, đánh giá đất đai; làm căn cứ giao dự toán và quyết toán giá trị sản phẩm điều tra, đánh giá đất đai trên địa bàn tỉnh Tuyên Quang.</w:t>
      </w:r>
      <w:r>
        <w:rPr>
          <w:b w:val="0"/>
          <w:i w:val="0"/>
        </w:rPr>
        <w:br/>
      </w:r>
      <w:r>
        <w:rPr>
          <w:b w:val="0"/>
          <w:i w:val="0"/>
        </w:rPr>
        <w:br/>
      </w:r>
      <w:r>
        <w:rPr>
          <w:b w:val="0"/>
          <w:i w:val="0"/>
        </w:rPr>
        <w:t>Giải thích thuật ngữ và quy định từ viết tắt</w:t>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viết tắt </w:t>
      </w:r>
      <w:r>
        <w:rPr>
          <w:b w:val="0"/>
          <w:i w:val="0"/>
        </w:rPr>
        <w:br/>
      </w:r>
      <w:r>
        <w:rPr>
          <w:b w:val="0"/>
          <w:i w:val="0"/>
        </w:rPr>
        <w:br/>
      </w:r>
      <w:r>
        <w:rPr>
          <w:b/>
          <w:i w:val="0"/>
        </w:rPr>
        <w:t>Viết tắt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Kỹ sư bậc 1 và tương đương</w:t>
      </w:r>
      <w:r>
        <w:rPr>
          <w:b w:val="0"/>
          <w:i w:val="0"/>
        </w:rPr>
        <w:br/>
      </w:r>
      <w:r>
        <w:rPr>
          <w:b w:val="0"/>
          <w:i w:val="0"/>
        </w:rPr>
        <w:br/>
      </w:r>
      <w:r>
        <w:rPr>
          <w:b w:val="0"/>
          <w:i w:val="0"/>
        </w:rPr>
        <w:t>KS1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Kỹ sư bậc 2 và tương đương</w:t>
      </w:r>
      <w:r>
        <w:rPr>
          <w:b w:val="0"/>
          <w:i w:val="0"/>
        </w:rPr>
        <w:br/>
      </w:r>
      <w:r>
        <w:rPr>
          <w:b w:val="0"/>
          <w:i w:val="0"/>
        </w:rPr>
        <w:br/>
      </w:r>
      <w:r>
        <w:rPr>
          <w:b w:val="0"/>
          <w:i w:val="0"/>
        </w:rPr>
        <w:t>KS2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Kỹ sư bậc 3 và tương đương</w:t>
      </w:r>
      <w:r>
        <w:rPr>
          <w:b w:val="0"/>
          <w:i w:val="0"/>
        </w:rPr>
        <w:br/>
      </w:r>
      <w:r>
        <w:rPr>
          <w:b w:val="0"/>
          <w:i w:val="0"/>
        </w:rPr>
        <w:br/>
      </w:r>
      <w:r>
        <w:rPr>
          <w:b w:val="0"/>
          <w:i w:val="0"/>
        </w:rPr>
        <w:t>KS3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Kỹ sư bậc 4 và tương đương</w:t>
      </w:r>
      <w:r>
        <w:rPr>
          <w:b w:val="0"/>
          <w:i w:val="0"/>
        </w:rPr>
        <w:br/>
      </w:r>
      <w:r>
        <w:rPr>
          <w:b w:val="0"/>
          <w:i w:val="0"/>
        </w:rPr>
        <w:br/>
      </w:r>
      <w:r>
        <w:rPr>
          <w:b w:val="0"/>
          <w:i w:val="0"/>
        </w:rPr>
        <w:t>KS4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Kỹ sư bậc 5 và tương đương</w:t>
      </w:r>
      <w:r>
        <w:rPr>
          <w:b w:val="0"/>
          <w:i w:val="0"/>
        </w:rPr>
        <w:br/>
      </w:r>
      <w:r>
        <w:rPr>
          <w:b w:val="0"/>
          <w:i w:val="0"/>
        </w:rPr>
        <w:br/>
      </w:r>
      <w:r>
        <w:rPr>
          <w:b w:val="0"/>
          <w:i w:val="0"/>
        </w:rPr>
        <w:t>KS5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Kỹ sư bậc 6 và tương đương</w:t>
      </w:r>
      <w:r>
        <w:rPr>
          <w:b w:val="0"/>
          <w:i w:val="0"/>
        </w:rPr>
        <w:br/>
      </w:r>
      <w:r>
        <w:rPr>
          <w:b w:val="0"/>
          <w:i w:val="0"/>
        </w:rPr>
        <w:br/>
      </w:r>
      <w:r>
        <w:rPr>
          <w:b w:val="0"/>
          <w:i w:val="0"/>
        </w:rPr>
        <w:t>KS6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Kỹ sư chính bậc 2 và tương đương</w:t>
      </w:r>
      <w:r>
        <w:rPr>
          <w:b w:val="0"/>
          <w:i w:val="0"/>
        </w:rPr>
        <w:br/>
      </w:r>
      <w:r>
        <w:rPr>
          <w:b w:val="0"/>
          <w:i w:val="0"/>
        </w:rPr>
        <w:br/>
      </w:r>
      <w:r>
        <w:rPr>
          <w:b w:val="0"/>
          <w:i w:val="0"/>
        </w:rPr>
        <w:t>KSC2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Lái xe bậc 4</w:t>
      </w:r>
      <w:r>
        <w:rPr>
          <w:b w:val="0"/>
          <w:i w:val="0"/>
        </w:rPr>
        <w:br/>
      </w:r>
      <w:r>
        <w:rPr>
          <w:b w:val="0"/>
          <w:i w:val="0"/>
        </w:rPr>
        <w:br/>
      </w:r>
      <w:r>
        <w:rPr>
          <w:b w:val="0"/>
          <w:i w:val="0"/>
        </w:rPr>
        <w:t>LX4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Dung tích hấp thu</w:t>
      </w:r>
      <w:r>
        <w:rPr>
          <w:b w:val="0"/>
          <w:i w:val="0"/>
        </w:rPr>
        <w:br/>
      </w:r>
      <w:r>
        <w:rPr>
          <w:b w:val="0"/>
          <w:i w:val="0"/>
        </w:rPr>
        <w:br/>
      </w:r>
      <w:r>
        <w:rPr>
          <w:b w:val="0"/>
          <w:i w:val="0"/>
        </w:rPr>
        <w:t>CEC</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Kali tổng số</w:t>
      </w:r>
      <w:r>
        <w:rPr>
          <w:b w:val="0"/>
          <w:i w:val="0"/>
        </w:rPr>
        <w:br/>
      </w:r>
      <w:r>
        <w:rPr>
          <w:b w:val="0"/>
          <w:i w:val="0"/>
        </w:rPr>
        <w:br/>
      </w:r>
      <w:r>
        <w:rPr>
          <w:b w:val="0"/>
          <w:i w:val="0"/>
        </w:rPr>
        <w:t>K</w:t>
      </w:r>
      <w:r>
        <w:rPr>
          <w:b w:val="0"/>
          <w:i w:val="0"/>
        </w:rPr>
        <w:t>2</w:t>
      </w:r>
      <w:r>
        <w:rPr>
          <w:b w:val="0"/>
          <w:i w:val="0"/>
        </w:rPr>
        <w:t>O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Nitơ tổng số</w:t>
      </w:r>
      <w:r>
        <w:rPr>
          <w:b w:val="0"/>
          <w:i w:val="0"/>
        </w:rPr>
        <w:br/>
      </w:r>
      <w:r>
        <w:rPr>
          <w:b w:val="0"/>
          <w:i w:val="0"/>
        </w:rPr>
        <w:br/>
      </w:r>
      <w:r>
        <w:rPr>
          <w:b w:val="0"/>
          <w:i w:val="0"/>
        </w:rPr>
        <w:t>N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Phốt pho tổng số</w:t>
      </w:r>
      <w:r>
        <w:rPr>
          <w:b w:val="0"/>
          <w:i w:val="0"/>
        </w:rPr>
        <w:br/>
      </w:r>
      <w:r>
        <w:rPr>
          <w:b w:val="0"/>
          <w:i w:val="0"/>
        </w:rPr>
        <w:br/>
      </w:r>
      <w:r>
        <w:rPr>
          <w:b w:val="0"/>
          <w:i w:val="0"/>
        </w:rPr>
        <w:t>P</w:t>
      </w:r>
      <w:r>
        <w:rPr>
          <w:b w:val="0"/>
          <w:i w:val="0"/>
        </w:rPr>
        <w:t>2</w:t>
      </w:r>
      <w:r>
        <w:rPr>
          <w:b w:val="0"/>
          <w:i w:val="0"/>
        </w:rPr>
        <w:t>O</w:t>
      </w:r>
      <w:r>
        <w:rPr>
          <w:b w:val="0"/>
          <w:i w:val="0"/>
        </w:rPr>
        <w:t xml:space="preserve">5 </w:t>
      </w:r>
      <w:r>
        <w:rPr>
          <w:b w:val="0"/>
          <w:i w:val="0"/>
        </w:rPr>
        <w:t>(%)</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Độ chua của đất</w:t>
      </w:r>
      <w:r>
        <w:rPr>
          <w:b w:val="0"/>
          <w:i w:val="0"/>
        </w:rPr>
        <w:br/>
      </w:r>
      <w:r>
        <w:rPr>
          <w:b w:val="0"/>
          <w:i w:val="0"/>
        </w:rPr>
        <w:br/>
      </w:r>
      <w:r>
        <w:rPr>
          <w:b w:val="0"/>
          <w:i w:val="0"/>
        </w:rPr>
        <w:t>pHkcl</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Chì</w:t>
      </w:r>
      <w:r>
        <w:rPr>
          <w:b w:val="0"/>
          <w:i w:val="0"/>
        </w:rPr>
        <w:br/>
      </w:r>
      <w:r>
        <w:rPr>
          <w:b w:val="0"/>
          <w:i w:val="0"/>
        </w:rPr>
        <w:br/>
      </w:r>
      <w:r>
        <w:rPr>
          <w:b w:val="0"/>
          <w:i w:val="0"/>
        </w:rPr>
        <w:t>Pb</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Cadimi</w:t>
      </w:r>
      <w:r>
        <w:rPr>
          <w:b w:val="0"/>
          <w:i w:val="0"/>
        </w:rPr>
        <w:br/>
      </w:r>
      <w:r>
        <w:rPr>
          <w:b w:val="0"/>
          <w:i w:val="0"/>
        </w:rPr>
        <w:br/>
      </w:r>
      <w:r>
        <w:rPr>
          <w:b w:val="0"/>
          <w:i w:val="0"/>
        </w:rPr>
        <w:t>Cd</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Đồng</w:t>
      </w:r>
      <w:r>
        <w:rPr>
          <w:b w:val="0"/>
          <w:i w:val="0"/>
        </w:rPr>
        <w:br/>
      </w:r>
      <w:r>
        <w:rPr>
          <w:b w:val="0"/>
          <w:i w:val="0"/>
        </w:rPr>
        <w:br/>
      </w:r>
      <w:r>
        <w:rPr>
          <w:b w:val="0"/>
          <w:i w:val="0"/>
        </w:rPr>
        <w:t>Cu</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Asen</w:t>
      </w:r>
      <w:r>
        <w:rPr>
          <w:b w:val="0"/>
          <w:i w:val="0"/>
        </w:rPr>
        <w:br/>
      </w:r>
      <w:r>
        <w:rPr>
          <w:b w:val="0"/>
          <w:i w:val="0"/>
        </w:rPr>
        <w:br/>
      </w:r>
      <w:r>
        <w:rPr>
          <w:b w:val="0"/>
          <w:i w:val="0"/>
        </w:rPr>
        <w:t>As</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Kẽm</w:t>
      </w:r>
      <w:r>
        <w:rPr>
          <w:b w:val="0"/>
          <w:i w:val="0"/>
        </w:rPr>
        <w:br/>
      </w:r>
      <w:r>
        <w:rPr>
          <w:b w:val="0"/>
          <w:i w:val="0"/>
        </w:rPr>
        <w:br/>
      </w:r>
      <w:r>
        <w:rPr>
          <w:b w:val="0"/>
          <w:i w:val="0"/>
        </w:rPr>
        <w:t>Zn</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Crôm</w:t>
      </w:r>
      <w:r>
        <w:rPr>
          <w:b w:val="0"/>
          <w:i w:val="0"/>
        </w:rPr>
        <w:br/>
      </w:r>
      <w:r>
        <w:rPr>
          <w:b w:val="0"/>
          <w:i w:val="0"/>
        </w:rPr>
        <w:br/>
      </w:r>
      <w:r>
        <w:rPr>
          <w:b w:val="0"/>
          <w:i w:val="0"/>
        </w:rPr>
        <w:t>Cr</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Thuỷ ngân</w:t>
      </w:r>
      <w:r>
        <w:rPr>
          <w:b w:val="0"/>
          <w:i w:val="0"/>
        </w:rPr>
        <w:br/>
      </w:r>
      <w:r>
        <w:rPr>
          <w:b w:val="0"/>
          <w:i w:val="0"/>
        </w:rPr>
        <w:br/>
      </w:r>
      <w:r>
        <w:rPr>
          <w:b w:val="0"/>
          <w:i w:val="0"/>
        </w:rPr>
        <w:t>Hg</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Niken</w:t>
      </w:r>
      <w:r>
        <w:rPr>
          <w:b w:val="0"/>
          <w:i w:val="0"/>
        </w:rPr>
        <w:br/>
      </w:r>
      <w:r>
        <w:rPr>
          <w:b w:val="0"/>
          <w:i w:val="0"/>
        </w:rPr>
        <w:br/>
      </w:r>
      <w:r>
        <w:rPr>
          <w:b w:val="0"/>
          <w:i w:val="0"/>
        </w:rPr>
        <w:t>Ni</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Bảo vệ thực vật</w:t>
      </w:r>
      <w:r>
        <w:rPr>
          <w:b w:val="0"/>
          <w:i w:val="0"/>
        </w:rPr>
        <w:br/>
      </w:r>
      <w:r>
        <w:rPr>
          <w:b w:val="0"/>
          <w:i w:val="0"/>
        </w:rPr>
        <w:br/>
      </w:r>
      <w:r>
        <w:rPr>
          <w:b w:val="0"/>
          <w:i w:val="0"/>
        </w:rPr>
        <w:t>BVTV</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Đơn vị tính</w:t>
      </w:r>
      <w:r>
        <w:rPr>
          <w:b w:val="0"/>
          <w:i w:val="0"/>
        </w:rPr>
        <w:br/>
      </w:r>
      <w:r>
        <w:rPr>
          <w:b w:val="0"/>
          <w:i w:val="0"/>
        </w:rPr>
        <w:br/>
      </w:r>
      <w:r>
        <w:rPr>
          <w:b w:val="0"/>
          <w:i w:val="0"/>
        </w:rPr>
        <w:t>ĐVT</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Số thứ tự</w:t>
      </w:r>
      <w:r>
        <w:rPr>
          <w:b w:val="0"/>
          <w:i w:val="0"/>
        </w:rPr>
        <w:br/>
      </w:r>
      <w:r>
        <w:rPr>
          <w:b w:val="0"/>
          <w:i w:val="0"/>
        </w:rPr>
        <w:br/>
      </w:r>
      <w:r>
        <w:rPr>
          <w:b w:val="0"/>
          <w:i w:val="0"/>
        </w:rPr>
        <w:t>STT</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Thời hạn sử dụng dụng cụ, máy móc, thiết bị (tháng)</w:t>
      </w:r>
      <w:r>
        <w:rPr>
          <w:b w:val="0"/>
          <w:i w:val="0"/>
        </w:rPr>
        <w:br/>
      </w:r>
      <w:r>
        <w:rPr>
          <w:b w:val="0"/>
          <w:i w:val="0"/>
        </w:rPr>
        <w:br/>
      </w:r>
      <w:r>
        <w:rPr>
          <w:b w:val="0"/>
          <w:i w:val="0"/>
        </w:rPr>
        <w:t>Thời hạn (tháng)</w:t>
      </w:r>
      <w:r>
        <w:rPr>
          <w:b w:val="0"/>
          <w:i w:val="0"/>
        </w:rPr>
        <w:br/>
      </w:r>
      <w:r>
        <w:rPr>
          <w:b w:val="0"/>
          <w:i w:val="0"/>
        </w:rPr>
        <w:br/>
      </w:r>
      <w:r>
        <w:rPr>
          <w:b w:val="0"/>
          <w:i w:val="0"/>
        </w:rPr>
        <w:br/>
      </w:r>
      <w:r>
        <w:rPr>
          <w:b w:val="0"/>
          <w:i w:val="0"/>
        </w:rPr>
        <w:br/>
      </w:r>
      <w:r>
        <w:rPr>
          <w:b w:val="0"/>
          <w:i w:val="0"/>
        </w:rPr>
        <w:t>4. Các quy định khác</w:t>
      </w:r>
      <w:r>
        <w:rPr>
          <w:b w:val="0"/>
          <w:i w:val="0"/>
        </w:rPr>
        <w:br/>
      </w:r>
      <w:r>
        <w:rPr>
          <w:b w:val="0"/>
          <w:i w:val="0"/>
        </w:rPr>
        <w:t>4.1. Định mức này quy định mức cho hoạt động trực tiếp điều tra, đánh giá đất đai. Các chi phí lập nhiệm vụ; quản lý chung; thẩm định, kiểm tra, nghiệm thu, hội thảo và các chi phí khác có liên quan trực tiếp đến nhiệm vụ sẽ được tính theo quy định của pháp luật hiện hành</w:t>
      </w:r>
      <w:r>
        <w:rPr>
          <w:b w:val="0"/>
          <w:i w:val="0"/>
        </w:rPr>
        <w:br/>
      </w:r>
      <w:r>
        <w:rPr>
          <w:b w:val="0"/>
          <w:i w:val="0"/>
        </w:rPr>
        <w:t>Định mức này áp dụng cho tỉnh Tuyên Quang với tổng diện tích tự nhiên là 1.379.550 ha, diện tích điều tra, đánh giá sẽ được xem xét trên cơ sở số liệu hiện trạng sử dụng đất của tỉnh tại năm thực hiện điều tra, đánh giá đất đai.</w:t>
      </w:r>
      <w:r>
        <w:rPr>
          <w:b w:val="0"/>
          <w:i w:val="0"/>
        </w:rPr>
        <w:br/>
      </w:r>
      <w:r>
        <w:rPr>
          <w:b w:val="0"/>
          <w:i w:val="0"/>
        </w:rPr>
        <w:t>4.2. Định mức lao động</w:t>
      </w:r>
      <w:r>
        <w:rPr>
          <w:b w:val="0"/>
          <w:i w:val="0"/>
        </w:rPr>
        <w:br/>
      </w:r>
      <w:r>
        <w:rPr>
          <w:b w:val="0"/>
          <w:i w:val="0"/>
        </w:rPr>
        <w:t>4.2.1. Định mức lao động trong điều tra, đánh giá đất đai là hao phí thời gian lao động cần thiết của người lao động trực tiếp sản xuất ra một sản phẩm (hoặc thực hiện một nội dung công việc cụ thể) và thời gian được hưởng nguyên lương theo quy định của pháp luật hiện hành.</w:t>
      </w:r>
      <w:r>
        <w:rPr>
          <w:b w:val="0"/>
          <w:i w:val="0"/>
        </w:rPr>
        <w:br/>
      </w:r>
      <w:r>
        <w:rPr>
          <w:b w:val="0"/>
          <w:i w:val="0"/>
        </w:rPr>
        <w:t>Lao động kỹ thuật trong định mức này là viên chức chuyên ngành địa chính và các chuyên ngành tương đương.</w:t>
      </w:r>
      <w:r>
        <w:rPr>
          <w:b w:val="0"/>
          <w:i w:val="0"/>
        </w:rPr>
        <w:br/>
      </w:r>
      <w:r>
        <w:rPr>
          <w:b w:val="0"/>
          <w:i w:val="0"/>
        </w:rPr>
        <w:t>4.2.2. Thành phần định mức lao động bao gồm:</w:t>
      </w:r>
      <w:r>
        <w:rPr>
          <w:b w:val="0"/>
          <w:i w:val="0"/>
        </w:rPr>
        <w:br/>
      </w:r>
      <w:r>
        <w:rPr>
          <w:b w:val="0"/>
          <w:i w:val="0"/>
        </w:rPr>
        <w:t>- Nội dung công việc: liệt kê mô tả nội dung công việc, các thao tác cơ bản, thao tác chính để thực hiện công việc.</w:t>
      </w:r>
      <w:r>
        <w:rPr>
          <w:b w:val="0"/>
          <w:i w:val="0"/>
        </w:rPr>
        <w:br/>
      </w:r>
      <w:r>
        <w:rPr>
          <w:b w:val="0"/>
          <w:i w:val="0"/>
        </w:rPr>
        <w:t>- Định biên: xác định số lượng và cấp bậc lao động kỹ thuật cụ thể phù hợp với yêu cầu thực hiện của từng nội dung công việc trong chu trình lao động đến khi hoàn thành sản phẩm. Trong định mức này, việc xác định cấp bậc kỹ thuật để thực hiện nội dung công việc theo quy định tại Thông tư số 11/2024/TT-BKHCN ngày 30 tháng 12 năm 2024 của Bộ trưởng Bộ Khoa học Công nghệ Quy định mã số và tiêu chuẩn chức danh nghề nghiệp viên chức chuyên ngành khoa học và công nghệ; tiêu chuẩn, điều kiện xét thăng hạng chức danh nghề nghiệp viên chức chuyên ngành khoa học và công nghệ và các quy định có liên quan.</w:t>
      </w:r>
      <w:r>
        <w:rPr>
          <w:b w:val="0"/>
          <w:i w:val="0"/>
        </w:rPr>
        <w:br/>
      </w:r>
      <w:r>
        <w:rPr>
          <w:b w:val="0"/>
          <w:i w:val="0"/>
        </w:rPr>
        <w:t>- Định mức: quy định thời gian lao động trực tiếp cần thiết để hoàn thành một bước công việc. Định mức lao động được xác định riêng cho hoạt động nội nghiệp và ngoại nghiệp; đơn vị tính là công hoặc công nhóm/đơn vị sản phẩm; ngày công (ca) tính bằng 8 giờ làm việc.</w:t>
      </w:r>
      <w:r>
        <w:rPr>
          <w:b w:val="0"/>
          <w:i w:val="0"/>
        </w:rPr>
        <w:br/>
      </w:r>
      <w:r>
        <w:rPr>
          <w:b w:val="0"/>
          <w:i w:val="0"/>
        </w:rPr>
        <w:t>4.2.3. Định mức dụng cụ lao động; tiêu hao vật liệu; tiêu hao năng lượng; tiêu hao nhiên liệu; sử dụng máy móc, thiết bị.</w:t>
      </w:r>
      <w:r>
        <w:rPr>
          <w:b w:val="0"/>
          <w:i w:val="0"/>
        </w:rPr>
        <w:br/>
      </w:r>
      <w:r>
        <w:rPr>
          <w:b w:val="0"/>
          <w:i w:val="0"/>
        </w:rPr>
        <w:t>- Định mức sử dụng vật liệu là số lượng vật liệu cần thiết để sản xuất ra một đơn vị sản phẩm (thực hiện một công việc); đơn vị tính theo đơn vị của từng loại vật liệu/đơn vị sản phẩm.</w:t>
      </w:r>
      <w:r>
        <w:rPr>
          <w:b w:val="0"/>
          <w:i w:val="0"/>
        </w:rPr>
        <w:br/>
      </w:r>
      <w:r>
        <w:rPr>
          <w:b w:val="0"/>
          <w:i w:val="0"/>
        </w:rPr>
        <w:t>- Định mức sử dụng dụng cụ và thiết bị: là thời gian sử dụng dụng cụ và thiết bị cần thiết để sản xuất ra một đơn vị sản phẩm (thực hiện một bước công việc); thời hạn sử dụng dụng cụ và thiết bị tính là tháng.</w:t>
      </w:r>
      <w:r>
        <w:rPr>
          <w:b w:val="0"/>
          <w:i w:val="0"/>
        </w:rPr>
        <w:br/>
      </w:r>
      <w:r>
        <w:rPr>
          <w:b w:val="0"/>
          <w:i w:val="0"/>
        </w:rPr>
        <w:t>- Tiêu hao năng lượng tiêu thụ của các dụng cụ, thiết bị dùng điện được tính trên cơ sở công suất và định mức sử dụng dụng cụ, thiết bị và được tính theo công thức:</w:t>
      </w:r>
      <w:r>
        <w:rPr>
          <w:b w:val="0"/>
          <w:i w:val="0"/>
        </w:rPr>
        <w:br/>
      </w:r>
      <w:r>
        <w:rPr>
          <w:b w:val="0"/>
          <w:i w:val="0"/>
        </w:rPr>
        <w:t>Định mức điện = (Công suất thiết bị/giờ x 08 giờ làm việc x số ca sử dụng thiết bị) + 5% hao phí đường dây.</w:t>
      </w:r>
      <w:r>
        <w:rPr>
          <w:b w:val="0"/>
          <w:i w:val="0"/>
        </w:rPr>
        <w:br/>
      </w:r>
      <w:r>
        <w:rPr>
          <w:b w:val="0"/>
          <w:i w:val="0"/>
        </w:rPr>
        <w:t>- Định mức cho các dụng cụ có giá trị thấp được tính bằng 5% định mức dụng cụ được tính tại bảng định mức dụng cụ.</w:t>
      </w:r>
      <w:r>
        <w:rPr>
          <w:b w:val="0"/>
          <w:i w:val="0"/>
        </w:rPr>
        <w:br/>
      </w:r>
      <w:r>
        <w:rPr>
          <w:b w:val="0"/>
          <w:i w:val="0"/>
        </w:rPr>
        <w:t>4.3. Nguyên tắc áp dụng</w:t>
      </w:r>
      <w:r>
        <w:rPr>
          <w:b w:val="0"/>
          <w:i w:val="0"/>
        </w:rPr>
        <w:br/>
      </w:r>
      <w:r>
        <w:rPr>
          <w:b w:val="0"/>
          <w:i w:val="0"/>
        </w:rPr>
        <w:t>4.3.1. Định mức điều tra, đánh giá chất lượng đất, tiềm năng đất đai trên địa bàn tỉnh Tuyên Quang được tính theo công thức sau:</w:t>
      </w:r>
      <w:r>
        <w:rPr>
          <w:b w:val="0"/>
          <w:i w:val="0"/>
        </w:rPr>
        <w:br/>
      </w:r>
      <w:r>
        <w:rPr>
          <w:b w:val="0"/>
          <w:i w:val="0"/>
        </w:rPr>
        <w:t>M</w:t>
      </w:r>
      <w:r>
        <w:rPr>
          <w:b w:val="0"/>
          <w:i w:val="0"/>
        </w:rPr>
        <w:t xml:space="preserve">tp </w:t>
      </w:r>
      <w:r>
        <w:rPr>
          <w:b w:val="0"/>
          <w:i w:val="0"/>
        </w:rPr>
        <w:t>= M</w:t>
      </w:r>
      <w:r>
        <w:rPr>
          <w:b w:val="0"/>
          <w:i w:val="0"/>
        </w:rPr>
        <w:t>cld</w:t>
      </w:r>
      <w:r>
        <w:rPr>
          <w:b w:val="0"/>
          <w:i w:val="0"/>
        </w:rPr>
        <w:t>+ M</w:t>
      </w:r>
      <w:r>
        <w:rPr>
          <w:b w:val="0"/>
          <w:i w:val="0"/>
        </w:rPr>
        <w:t xml:space="preserve">pd </w:t>
      </w:r>
      <w:r>
        <w:rPr>
          <w:b w:val="0"/>
          <w:i w:val="0"/>
        </w:rPr>
        <w:t>+ Mpt</w:t>
      </w:r>
      <w:r>
        <w:rPr>
          <w:b w:val="0"/>
          <w:i w:val="0"/>
        </w:rPr>
        <w:br/>
      </w:r>
      <w:r>
        <w:rPr>
          <w:b w:val="0"/>
          <w:i w:val="0"/>
        </w:rPr>
        <w:t>Trong đó:</w:t>
      </w:r>
      <w:r>
        <w:rPr>
          <w:b w:val="0"/>
          <w:i w:val="0"/>
        </w:rPr>
        <w:br/>
      </w:r>
      <w:r>
        <w:rPr>
          <w:b w:val="0"/>
          <w:i w:val="0"/>
        </w:rPr>
        <w:t>- M</w:t>
      </w:r>
      <w:r>
        <w:rPr>
          <w:b w:val="0"/>
          <w:i w:val="0"/>
        </w:rPr>
        <w:t xml:space="preserve">tp </w:t>
      </w:r>
      <w:r>
        <w:rPr>
          <w:b w:val="0"/>
          <w:i w:val="0"/>
        </w:rPr>
        <w:t>là mức (lao động: dụng cụ lao động; tiêu hao vật liệu; tiêu hao năng lượng; tiêu hao nhiên liệu; sử dụng máy móc, thiết bị) điều tra, đánh giá chất lượng đất, tiềm năng đất đai;</w:t>
      </w:r>
      <w:r>
        <w:rPr>
          <w:b w:val="0"/>
          <w:i w:val="0"/>
        </w:rPr>
        <w:br/>
      </w:r>
      <w:r>
        <w:rPr>
          <w:b w:val="0"/>
          <w:i w:val="0"/>
        </w:rPr>
        <w:t>- M</w:t>
      </w:r>
      <w:r>
        <w:rPr>
          <w:b w:val="0"/>
          <w:i w:val="0"/>
        </w:rPr>
        <w:t xml:space="preserve">cld </w:t>
      </w:r>
      <w:r>
        <w:rPr>
          <w:b w:val="0"/>
          <w:i w:val="0"/>
        </w:rPr>
        <w:t>là mức (lao động: dụng cụ lao động; tiêu hao vật liệu; tiêu hao năng lượng; tiêu hao nhiên liệu; sử dụng máy móc, thiết bị) điều tra, đánh giá chất lượng đất, tiềm năng đất đai (không tính các nội dung điều tra phẫu diện đất; phân tích mẫu đất);</w:t>
      </w:r>
      <w:r>
        <w:rPr>
          <w:b w:val="0"/>
          <w:i w:val="0"/>
        </w:rPr>
        <w:br/>
      </w:r>
      <w:r>
        <w:rPr>
          <w:b w:val="0"/>
          <w:i w:val="0"/>
        </w:rPr>
        <w:t>- M</w:t>
      </w:r>
      <w:r>
        <w:rPr>
          <w:b w:val="0"/>
          <w:i w:val="0"/>
        </w:rPr>
        <w:t xml:space="preserve">pd </w:t>
      </w:r>
      <w:r>
        <w:rPr>
          <w:b w:val="0"/>
          <w:i w:val="0"/>
        </w:rPr>
        <w:t>là mức (lao động; dụng cụ lao động; tiêu hao vật liệu; tiêu hao năng lượng; tiêu hao nhiên liệu; sử dụng máy móc, thiết bị) điều tra phẫu diện đất = định mức/01 phẫu diện đất x số lượng phẫu diện đất điều tra.</w:t>
      </w:r>
      <w:r>
        <w:rPr>
          <w:b w:val="0"/>
          <w:i w:val="0"/>
        </w:rPr>
        <w:br/>
      </w:r>
      <w:r>
        <w:rPr>
          <w:b w:val="0"/>
          <w:i w:val="0"/>
        </w:rPr>
        <w:t>- M</w:t>
      </w:r>
      <w:r>
        <w:rPr>
          <w:b w:val="0"/>
          <w:i w:val="0"/>
        </w:rPr>
        <w:t xml:space="preserve">pt </w:t>
      </w:r>
      <w:r>
        <w:rPr>
          <w:b w:val="0"/>
          <w:i w:val="0"/>
        </w:rPr>
        <w:t>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r>
        <w:rPr>
          <w:b w:val="0"/>
          <w:i w:val="0"/>
        </w:rPr>
        <w:br/>
      </w:r>
      <w:r>
        <w:rPr>
          <w:b w:val="0"/>
          <w:i w:val="0"/>
        </w:rPr>
        <w:t>4.3.2. Định mức điều tra, đánh giá thoái hoá đất trên địa bàn tỉnh Tuyên Quang được tính theo công thức sau:</w:t>
      </w:r>
      <w:r>
        <w:rPr>
          <w:b w:val="0"/>
          <w:i w:val="0"/>
        </w:rPr>
        <w:br/>
      </w:r>
      <w:r>
        <w:rPr>
          <w:b w:val="0"/>
          <w:i w:val="0"/>
        </w:rPr>
        <w:t>M</w:t>
      </w:r>
      <w:r>
        <w:rPr>
          <w:b w:val="0"/>
          <w:i w:val="0"/>
        </w:rPr>
        <w:t xml:space="preserve">tp </w:t>
      </w:r>
      <w:r>
        <w:rPr>
          <w:b w:val="0"/>
          <w:i w:val="0"/>
        </w:rPr>
        <w:t>= M</w:t>
      </w:r>
      <w:r>
        <w:rPr>
          <w:b w:val="0"/>
          <w:i w:val="0"/>
        </w:rPr>
        <w:t>thd</w:t>
      </w:r>
      <w:r>
        <w:rPr>
          <w:b w:val="0"/>
          <w:i w:val="0"/>
        </w:rPr>
        <w:t>+ M</w:t>
      </w:r>
      <w:r>
        <w:rPr>
          <w:b w:val="0"/>
          <w:i w:val="0"/>
        </w:rPr>
        <w:t>dt</w:t>
      </w:r>
      <w:r>
        <w:rPr>
          <w:b w:val="0"/>
          <w:i w:val="0"/>
        </w:rPr>
        <w:t>+ Mpt</w:t>
      </w:r>
      <w:r>
        <w:rPr>
          <w:b w:val="0"/>
          <w:i w:val="0"/>
        </w:rPr>
        <w:br/>
      </w:r>
      <w:r>
        <w:rPr>
          <w:b w:val="0"/>
          <w:i w:val="0"/>
        </w:rPr>
        <w:t>Trong đó:</w:t>
      </w:r>
      <w:r>
        <w:rPr>
          <w:b w:val="0"/>
          <w:i w:val="0"/>
        </w:rPr>
        <w:br/>
      </w:r>
      <w:r>
        <w:rPr>
          <w:b w:val="0"/>
          <w:i w:val="0"/>
        </w:rPr>
        <w:t>- M</w:t>
      </w:r>
      <w:r>
        <w:rPr>
          <w:b w:val="0"/>
          <w:i w:val="0"/>
        </w:rPr>
        <w:t xml:space="preserve">tp </w:t>
      </w:r>
      <w:r>
        <w:rPr>
          <w:b w:val="0"/>
          <w:i w:val="0"/>
        </w:rPr>
        <w:t>là mức (lao động: dụng cụ lao động; tiêu hao vật liệu; tiêu hao năng lượng; tiêu hao nhiên liệu; sử dụng máy móc, thiết bị) điều tra, đánh giá thoái hoá đất;</w:t>
      </w:r>
      <w:r>
        <w:rPr>
          <w:b w:val="0"/>
          <w:i w:val="0"/>
        </w:rPr>
        <w:br/>
      </w:r>
      <w:r>
        <w:rPr>
          <w:b w:val="0"/>
          <w:i w:val="0"/>
        </w:rPr>
        <w:t>- M</w:t>
      </w:r>
      <w:r>
        <w:rPr>
          <w:b w:val="0"/>
          <w:i w:val="0"/>
        </w:rPr>
        <w:t xml:space="preserve">thd </w:t>
      </w:r>
      <w:r>
        <w:rPr>
          <w:b w:val="0"/>
          <w:i w:val="0"/>
        </w:rPr>
        <w:t>là mức (lao động: dụng cụ lao động; tiêu hao vật liệu; tiêu hao năng lượng; tiêu hao nhiên liệu; sử dụng máy móc, thiết bị) điều tra, đánh giá thoái hoá đất (không tính các nội dung điều tra các loại hình thoái hoá đất);</w:t>
      </w:r>
      <w:r>
        <w:rPr>
          <w:b w:val="0"/>
          <w:i w:val="0"/>
        </w:rPr>
        <w:br/>
      </w:r>
      <w:r>
        <w:rPr>
          <w:b w:val="0"/>
          <w:i w:val="0"/>
        </w:rPr>
        <w:t>- M</w:t>
      </w:r>
      <w:r>
        <w:rPr>
          <w:b w:val="0"/>
          <w:i w:val="0"/>
        </w:rPr>
        <w:t xml:space="preserve">dt </w:t>
      </w:r>
      <w:r>
        <w:rPr>
          <w:b w:val="0"/>
          <w:i w:val="0"/>
        </w:rPr>
        <w:t>là là mức (lao động; dụng cụ lao động; tiêu hao vật liệu; tiêu hao năng lượng; tiêu hao nhiên liệu; sử dụng máy móc, thiết bị) điều tra các loại hình thoái hoá tính theo điểm điều tra = định mức/01 điểm điều tra x số lượng điểm điều tra.</w:t>
      </w:r>
      <w:r>
        <w:rPr>
          <w:b w:val="0"/>
          <w:i w:val="0"/>
        </w:rPr>
        <w:br/>
      </w:r>
      <w:r>
        <w:rPr>
          <w:b w:val="0"/>
          <w:i w:val="0"/>
        </w:rPr>
        <w:t>- M</w:t>
      </w:r>
      <w:r>
        <w:rPr>
          <w:b w:val="0"/>
          <w:i w:val="0"/>
        </w:rPr>
        <w:t xml:space="preserve">pt </w:t>
      </w:r>
      <w:r>
        <w:rPr>
          <w:b w:val="0"/>
          <w:i w:val="0"/>
        </w:rPr>
        <w:t>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r>
        <w:rPr>
          <w:b w:val="0"/>
          <w:i w:val="0"/>
        </w:rPr>
        <w:br/>
      </w:r>
      <w:r>
        <w:rPr>
          <w:b w:val="0"/>
          <w:i w:val="0"/>
        </w:rPr>
        <w:t>4.3.3. Định mức điều tra, đánh giá ô nhiễm đất trên địa bàn tỉnh Tuyên Quang được tính theo công thức sau:</w:t>
      </w:r>
      <w:r>
        <w:rPr>
          <w:b w:val="0"/>
          <w:i w:val="0"/>
        </w:rPr>
        <w:br/>
      </w:r>
      <w:r>
        <w:rPr>
          <w:b w:val="0"/>
          <w:i w:val="0"/>
        </w:rPr>
        <w:t>Mtp = M</w:t>
      </w:r>
      <w:r>
        <w:rPr>
          <w:b w:val="0"/>
          <w:i w:val="0"/>
        </w:rPr>
        <w:t>ond</w:t>
      </w:r>
      <w:r>
        <w:rPr>
          <w:b w:val="0"/>
          <w:i w:val="0"/>
        </w:rPr>
        <w:t>+ M</w:t>
      </w:r>
      <w:r>
        <w:rPr>
          <w:b w:val="0"/>
          <w:i w:val="0"/>
        </w:rPr>
        <w:t xml:space="preserve">lm </w:t>
      </w:r>
      <w:r>
        <w:rPr>
          <w:b w:val="0"/>
          <w:i w:val="0"/>
        </w:rPr>
        <w:t>+ Mpt</w:t>
      </w:r>
      <w:r>
        <w:rPr>
          <w:b w:val="0"/>
          <w:i w:val="0"/>
        </w:rPr>
        <w:br/>
      </w:r>
      <w:r>
        <w:rPr>
          <w:b w:val="0"/>
          <w:i w:val="0"/>
        </w:rPr>
        <w:t>Trong đó:</w:t>
      </w:r>
      <w:r>
        <w:rPr>
          <w:b w:val="0"/>
          <w:i w:val="0"/>
        </w:rPr>
        <w:br/>
      </w:r>
      <w:r>
        <w:rPr>
          <w:b w:val="0"/>
          <w:i w:val="0"/>
        </w:rPr>
        <w:t>- Mtp là mức (lao động: dụng cụ lao động; tiêu hao vật liệu; tiêu hao năng lượng; tiêu hao nhiên liệu; sử dụng máy móc, thiết bị) điều tra, đánh giá ô nhiễm đất;</w:t>
      </w:r>
      <w:r>
        <w:rPr>
          <w:b w:val="0"/>
          <w:i w:val="0"/>
        </w:rPr>
        <w:br/>
      </w:r>
      <w:r>
        <w:rPr>
          <w:b w:val="0"/>
          <w:i w:val="0"/>
        </w:rPr>
        <w:t>- M</w:t>
      </w:r>
      <w:r>
        <w:rPr>
          <w:b w:val="0"/>
          <w:i w:val="0"/>
        </w:rPr>
        <w:t xml:space="preserve">ond </w:t>
      </w:r>
      <w:r>
        <w:rPr>
          <w:b w:val="0"/>
          <w:i w:val="0"/>
        </w:rPr>
        <w:t>là mức (lao động: dụng cụ lao động; tiêu hao vật liệu; tiêu hao năng lượng; tiêu hao nhiên liệu; sử dụng máy móc, thiết bị) điều tra, đánh giá ô nhiễm đất (không tính các nội dung điều tra lấy mẫu đất; phân tích mẫu đất);</w:t>
      </w:r>
      <w:r>
        <w:rPr>
          <w:b w:val="0"/>
          <w:i w:val="0"/>
        </w:rPr>
        <w:br/>
      </w:r>
      <w:r>
        <w:rPr>
          <w:b w:val="0"/>
          <w:i w:val="0"/>
        </w:rPr>
        <w:t>- M</w:t>
      </w:r>
      <w:r>
        <w:rPr>
          <w:b w:val="0"/>
          <w:i w:val="0"/>
        </w:rPr>
        <w:t xml:space="preserve">lm </w:t>
      </w:r>
      <w:r>
        <w:rPr>
          <w:b w:val="0"/>
          <w:i w:val="0"/>
        </w:rPr>
        <w:t>là là mức (lao động; dụng cụ lao động; tiêu hao vật liệu; tiêu hao năng lượng; tiêu hao nhiên liệu; sử dụng máy móc, thiết bị) điều tra lấy mẫu đất = định mức/01 mẫu đất x số lượng mẫu đất điều tra.</w:t>
      </w:r>
      <w:r>
        <w:rPr>
          <w:b w:val="0"/>
          <w:i w:val="0"/>
        </w:rPr>
        <w:br/>
      </w:r>
      <w:r>
        <w:rPr>
          <w:b w:val="0"/>
          <w:i w:val="0"/>
        </w:rPr>
        <w:t>- M</w:t>
      </w:r>
      <w:r>
        <w:rPr>
          <w:b w:val="0"/>
          <w:i w:val="0"/>
        </w:rPr>
        <w:t xml:space="preserve">pt </w:t>
      </w:r>
      <w:r>
        <w:rPr>
          <w:b w:val="0"/>
          <w:i w:val="0"/>
        </w:rPr>
        <w:t>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r>
        <w:rPr>
          <w:b w:val="0"/>
          <w:i w:val="0"/>
        </w:rPr>
        <w:br/>
      </w:r>
      <w:r>
        <w:rPr>
          <w:b w:val="0"/>
          <w:i w:val="0"/>
        </w:rPr>
        <w:t>5. Trong quá trình áp dụng Định mức kinh tế - kỹ thuật này nếu có vướng mắc hoặc phát hiện bất hợp lý, đề nghị phản ánh về Sở Nông nghiệp và Môi trường để tổng hợp trình Ủy ban nhân dân tỉnh Tuyên Quang xem xét, điều chỉnh, bổ sung cho phù hợp.</w:t>
      </w:r>
      <w:r>
        <w:rPr>
          <w:b w:val="0"/>
          <w:i w:val="0"/>
        </w:rPr>
        <w:br/>
      </w:r>
      <w:r>
        <w:rPr>
          <w:b/>
          <w:i w:val="0"/>
        </w:rPr>
        <w:t>Phần II</w:t>
      </w:r>
      <w:r>
        <w:br/>
      </w:r>
      <w:r>
        <w:rPr>
          <w:b/>
          <w:i w:val="0"/>
        </w:rPr>
        <w:br/>
        <w:t xml:space="preserve">      ĐỊNH MỨC KINH TẾ - KỸ THUẬT</w:t>
      </w:r>
      <w:r>
        <w:rPr>
          <w:b w:val="0"/>
          <w:i w:val="0"/>
        </w:rPr>
        <w:br/>
      </w:r>
      <w:r>
        <w:rPr>
          <w:b/>
          <w:i w:val="0"/>
        </w:rPr>
        <w:t>Chương I</w:t>
      </w:r>
      <w:r>
        <w:br/>
      </w:r>
      <w:r>
        <w:rPr>
          <w:b/>
          <w:i w:val="0"/>
        </w:rPr>
        <w:br/>
        <w:t xml:space="preserve">      ĐIỀU TRA, ĐÁNH GIÁ CHẤT LƯỢNG ĐẤT, TIỀM NĂNG ĐẤT ĐAI</w:t>
      </w:r>
      <w:r>
        <w:rPr>
          <w:b w:val="0"/>
          <w:i w:val="0"/>
        </w:rPr>
        <w:br/>
      </w:r>
      <w:r>
        <w:rPr>
          <w:b/>
          <w:i w:val="0"/>
        </w:rPr>
        <w:t xml:space="preserve"> A. Định mức lao động </w:t>
      </w:r>
      <w:r>
        <w:rPr>
          <w:b w:val="0"/>
          <w:i w:val="0"/>
        </w:rPr>
        <w:br/>
      </w:r>
      <w:r>
        <w:rPr>
          <w:b/>
          <w:i w:val="0"/>
        </w:rPr>
        <w:t xml:space="preserve">I. Nội dung công việc </w:t>
      </w:r>
      <w:r>
        <w:rPr>
          <w:b w:val="0"/>
          <w:i w:val="0"/>
        </w:rPr>
        <w:br/>
      </w:r>
      <w:r>
        <w:rPr>
          <w:b/>
          <w:i w:val="0"/>
        </w:rPr>
        <w:t xml:space="preserve">Bước 1. Thu thập thông tin, tài liệu, số liệu, bản đồ và khảo sát sơ bộ ngoài thực địa </w:t>
      </w:r>
      <w:r>
        <w:rPr>
          <w:b w:val="0"/>
          <w:i w:val="0"/>
        </w:rPr>
        <w:br/>
      </w:r>
      <w:r>
        <w:rPr>
          <w:b w:val="0"/>
          <w:i w:val="0"/>
        </w:rPr>
        <w:t>1. Thu thập thông tin, tài liệu, số liệu, bản đồ phục vụ điều tra, đánh giá chất lượng đất, tiềm năng đất đai.</w:t>
      </w:r>
      <w:r>
        <w:rPr>
          <w:b w:val="0"/>
          <w:i w:val="0"/>
        </w:rPr>
        <w:br/>
      </w:r>
      <w:r>
        <w:rPr>
          <w:b w:val="0"/>
          <w:i w:val="0"/>
        </w:rPr>
        <w:t>1.1. Thu thập các thông tin, tài liệu, số liệu, bản đồ về kết quả điều tra, đánh giá chất lượng đất, tiềm năng đất đai; kết quả quan trắc chất lượng đất, thoái hóa đất, ô nhiễm đất đã thực hiện trên địa bàn, gồm: kết quả điều tra thực địa, dữ liệu trung gian, sản phẩm chính và hồ sơ tài liệu khác.</w:t>
      </w:r>
      <w:r>
        <w:rPr>
          <w:b w:val="0"/>
          <w:i w:val="0"/>
        </w:rPr>
        <w:br/>
      </w:r>
      <w:r>
        <w:rPr>
          <w:b w:val="0"/>
          <w:i w:val="0"/>
        </w:rPr>
        <w:t>1.2. Thu thập các thông tin, tài liệu, số liệu, bản đồ về điều kiện tự nhiên, tài nguyên thiên nhiên; kinh tế - xã hội và tình hình quản lý, sử dụng đất có liên quan đến chất lượng đất, tiềm năng đất đai trong vòng 5 năm trước thời điểm điều tra, bao gồm:</w:t>
      </w:r>
      <w:r>
        <w:rPr>
          <w:b w:val="0"/>
          <w:i w:val="0"/>
        </w:rPr>
        <w:br/>
      </w:r>
      <w:r>
        <w:rPr>
          <w:b w:val="0"/>
          <w:i w:val="0"/>
        </w:rPr>
        <w:t>a) Nhóm thông tin, tài liệu, số liệu, bản đồ về điều kiện tự nhiên (địa hình, khí hậu, chế độ nước), tài nguyên thiên nhiên;</w:t>
      </w:r>
      <w:r>
        <w:rPr>
          <w:b w:val="0"/>
          <w:i w:val="0"/>
        </w:rPr>
        <w:br/>
      </w:r>
      <w:r>
        <w:rPr>
          <w:b w:val="0"/>
          <w:i w:val="0"/>
        </w:rPr>
        <w:t>b) Nhóm thông tin, tài liệu, số liệu về tình hình phát triển kinh tế - xã hội; chiến lược, quy hoạch, kế hoạch phát triển kinh tế - xã hội;</w:t>
      </w:r>
      <w:r>
        <w:rPr>
          <w:b w:val="0"/>
          <w:i w:val="0"/>
        </w:rPr>
        <w:br/>
      </w:r>
      <w:r>
        <w:rPr>
          <w:b w:val="0"/>
          <w:i w:val="0"/>
        </w:rPr>
        <w:t>c) 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r>
        <w:rPr>
          <w:b w:val="0"/>
          <w:i w:val="0"/>
        </w:rPr>
        <w:br/>
      </w:r>
      <w:r>
        <w:rPr>
          <w:b w:val="0"/>
          <w:i w:val="0"/>
        </w:rPr>
        <w:t>d) Nhóm thông tin, tài liệu, số liệu về bảng giá đất, hệ số điều chỉnh giá đất và các thông tin khác có liên quan đến giá đất.</w:t>
      </w:r>
      <w:r>
        <w:rPr>
          <w:b w:val="0"/>
          <w:i w:val="0"/>
        </w:rPr>
        <w:br/>
      </w:r>
      <w:r>
        <w:rPr>
          <w:b w:val="0"/>
          <w:i w:val="0"/>
        </w:rPr>
        <w:t>2. Khảo sát sơ bộ để xác định hướng tuyến điều tra phục vụ điều tra, đánh giá chất lượng đất, tiềm năng đất đai.</w:t>
      </w:r>
      <w:r>
        <w:rPr>
          <w:b w:val="0"/>
          <w:i w:val="0"/>
        </w:rPr>
        <w:br/>
      </w:r>
      <w:r>
        <w:rPr>
          <w:b w:val="0"/>
          <w:i w:val="0"/>
        </w:rPr>
        <w:t>2.1. Xác định tuyến điều tra trên bản đồ điều tra thực địa.</w:t>
      </w:r>
      <w:r>
        <w:rPr>
          <w:b w:val="0"/>
          <w:i w:val="0"/>
        </w:rPr>
        <w:br/>
      </w:r>
      <w:r>
        <w:rPr>
          <w:b w:val="0"/>
          <w:i w:val="0"/>
        </w:rPr>
        <w:t>2.2. Khảo sát sơ bộ các tuyến điều tra theo đặc trưng về địa hình, thổ nhưỡng, hiện trạng sử dụng đất.</w:t>
      </w:r>
      <w:r>
        <w:rPr>
          <w:b w:val="0"/>
          <w:i w:val="0"/>
        </w:rPr>
        <w:br/>
      </w:r>
      <w:r>
        <w:rPr>
          <w:b w:val="0"/>
          <w:i w:val="0"/>
        </w:rPr>
        <w:t>2.3. Xây dựng báo cáo kết quả điều tra, khảo sát sơ bộ.</w:t>
      </w:r>
      <w:r>
        <w:rPr>
          <w:b w:val="0"/>
          <w:i w:val="0"/>
        </w:rPr>
        <w:br/>
      </w:r>
      <w:r>
        <w:rPr>
          <w:b w:val="0"/>
          <w:i w:val="0"/>
        </w:rPr>
        <w:t>3. Đánh giá, lựa chọn các thông tin, tài liệu, số liệu, bản đồ đã thu thập.</w:t>
      </w:r>
      <w:r>
        <w:rPr>
          <w:b w:val="0"/>
          <w:i w:val="0"/>
        </w:rPr>
        <w:br/>
      </w:r>
      <w:r>
        <w:rPr>
          <w:b w:val="0"/>
          <w:i w:val="0"/>
        </w:rPr>
        <w:t>3.1. Tổng hợp, phân tích, đánh giá tính chính xác, khách quan, thời sự của thông tin, tài liệu, số liệu, bản đồ đã thu thập, bao gồm: Sắp xếp, phân loại theo chuyên mục, nguồn gốc hay thời gian tổng hợp xây dựng; Đối chiếu các số liệu cũ với hiện trạng để xác định sự phù hợp với thực tế của từng nguồn số liệu; Phân tích, đánh giá tính chính xác, khách quan và thời sự của thông tin, tài liệu, số liệu, bản đồ đã thu thập được.</w:t>
      </w:r>
      <w:r>
        <w:rPr>
          <w:b w:val="0"/>
          <w:i w:val="0"/>
        </w:rPr>
        <w:br/>
      </w:r>
      <w:r>
        <w:rPr>
          <w:b w:val="0"/>
          <w:i w:val="0"/>
        </w:rPr>
        <w:t xml:space="preserve">3.2. Lựa chọn những thông tin, tài liệu, số liệu, bản đồ có thể sử dụng. 3.3. Xây dựng báo cáo kết quả thu thập thông tin, tài liệu, số liệu, bản đồ. </w:t>
      </w:r>
      <w:r>
        <w:rPr>
          <w:b/>
          <w:i w:val="0"/>
        </w:rPr>
        <w:t xml:space="preserve">Bước 2. Lập kế hoạch và điều tra, lấy mẫu tại thực địa </w:t>
      </w:r>
      <w:r>
        <w:rPr>
          <w:b w:val="0"/>
          <w:i w:val="0"/>
        </w:rPr>
        <w:br/>
      </w:r>
      <w:r>
        <w:rPr>
          <w:b w:val="0"/>
          <w:i w:val="0"/>
        </w:rPr>
        <w:t>1. Xác định nội dung và kế hoạch điều tra thực địa.</w:t>
      </w:r>
      <w:r>
        <w:rPr>
          <w:b w:val="0"/>
          <w:i w:val="0"/>
        </w:rPr>
        <w:br/>
      </w:r>
      <w:r>
        <w:rPr>
          <w:b w:val="0"/>
          <w:i w:val="0"/>
        </w:rPr>
        <w:t>1.1. Chuẩn bị bản đồ điều tra thực địa.</w:t>
      </w:r>
      <w:r>
        <w:rPr>
          <w:b w:val="0"/>
          <w:i w:val="0"/>
        </w:rPr>
        <w:br/>
      </w:r>
      <w:r>
        <w:rPr>
          <w:b w:val="0"/>
          <w:i w:val="0"/>
        </w:rPr>
        <w:t>a) Biên tập, chuẩn hóa các yếu tố kế thừa từ bản đồ hiện trạng sử dụng đất;</w:t>
      </w:r>
      <w:r>
        <w:rPr>
          <w:b w:val="0"/>
          <w:i w:val="0"/>
        </w:rPr>
        <w:br/>
      </w:r>
      <w:r>
        <w:rPr>
          <w:b w:val="0"/>
          <w:i w:val="0"/>
        </w:rPr>
        <w:t>b) Tạo lập lớp thông tin khoanh đất điều tra, lớp thông tin điểm điều tra phẫu diện đất và các trường thông tin dữ liệu thuộc tính;</w:t>
      </w:r>
      <w:r>
        <w:rPr>
          <w:b w:val="0"/>
          <w:i w:val="0"/>
        </w:rPr>
        <w:br/>
      </w:r>
      <w:r>
        <w:rPr>
          <w:b w:val="0"/>
          <w:i w:val="0"/>
        </w:rPr>
        <w:t>c) Xác định số lượng phẫu diện, khoanh đất điều tra;</w:t>
      </w:r>
      <w:r>
        <w:rPr>
          <w:b w:val="0"/>
          <w:i w:val="0"/>
        </w:rPr>
        <w:br/>
      </w:r>
      <w:r>
        <w:rPr>
          <w:b w:val="0"/>
          <w:i w:val="0"/>
        </w:rPr>
        <w:t>d) Xây dựng lớp thông tin khoanh đất điều tra;</w:t>
      </w:r>
      <w:r>
        <w:rPr>
          <w:b w:val="0"/>
          <w:i w:val="0"/>
        </w:rPr>
        <w:br/>
      </w:r>
      <w:r>
        <w:rPr>
          <w:b w:val="0"/>
          <w:i w:val="0"/>
        </w:rPr>
        <w:t>đ) Xây dựng lớp thông tin điểm điều tra phẫu diện đất;</w:t>
      </w:r>
      <w:r>
        <w:rPr>
          <w:b w:val="0"/>
          <w:i w:val="0"/>
        </w:rPr>
        <w:br/>
      </w:r>
      <w:r>
        <w:rPr>
          <w:b w:val="0"/>
          <w:i w:val="0"/>
        </w:rPr>
        <w:t>e) Xác định nội dung điều tra khoanh đất theo các tuyến điều tra thực địa;</w:t>
      </w:r>
      <w:r>
        <w:rPr>
          <w:b w:val="0"/>
          <w:i w:val="0"/>
        </w:rPr>
        <w:br/>
      </w:r>
      <w:r>
        <w:rPr>
          <w:b w:val="0"/>
          <w:i w:val="0"/>
        </w:rPr>
        <w:t>g) Cập nhật thông tin thuộc tính của lớp điểm điều tra phẫu diện, kết quả điều tra, đánh giá chất lượng đất, tiềm năng đất đai kỳ trước vào lớp thông tin khoanh đất điều tra;</w:t>
      </w:r>
      <w:r>
        <w:rPr>
          <w:b w:val="0"/>
          <w:i w:val="0"/>
        </w:rPr>
        <w:br/>
      </w:r>
      <w:r>
        <w:rPr>
          <w:b w:val="0"/>
          <w:i w:val="0"/>
        </w:rPr>
        <w:t>h) Biên tập và in bản đồ điều tra thực địa.</w:t>
      </w:r>
      <w:r>
        <w:rPr>
          <w:b w:val="0"/>
          <w:i w:val="0"/>
        </w:rPr>
        <w:br/>
      </w:r>
      <w:r>
        <w:rPr>
          <w:b w:val="0"/>
          <w:i w:val="0"/>
        </w:rPr>
        <w:t>1.2. Thống kê số lượng khoanh đất và đặc trưng của khoanh đất điều tra; tạo lập bảng dữ liệu phục vụ nhập thông tin kết quả điều tra thực địa.</w:t>
      </w:r>
      <w:r>
        <w:rPr>
          <w:b w:val="0"/>
          <w:i w:val="0"/>
        </w:rPr>
        <w:br/>
      </w:r>
      <w:r>
        <w:rPr>
          <w:b w:val="0"/>
          <w:i w:val="0"/>
        </w:rPr>
        <w:t>1.3. Chuẩn bị bản mô tả khoanh đất điều tra, bản tả phẫu diện đất.</w:t>
      </w:r>
      <w:r>
        <w:rPr>
          <w:b w:val="0"/>
          <w:i w:val="0"/>
        </w:rPr>
        <w:br/>
      </w:r>
      <w:r>
        <w:rPr>
          <w:b w:val="0"/>
          <w:i w:val="0"/>
        </w:rPr>
        <w:t>1.4. Xây dựng báo cáo kế hoạch điều tra thực địa.</w:t>
      </w:r>
      <w:r>
        <w:rPr>
          <w:b w:val="0"/>
          <w:i w:val="0"/>
        </w:rPr>
        <w:br/>
      </w:r>
      <w:r>
        <w:rPr>
          <w:b w:val="0"/>
          <w:i w:val="0"/>
        </w:rPr>
        <w:t>2. Điều tra, lấy mẫu đất phục vụ đánh giá chất lượng đất, tiềm năng đất đai.</w:t>
      </w:r>
      <w:r>
        <w:rPr>
          <w:b w:val="0"/>
          <w:i w:val="0"/>
        </w:rPr>
        <w:br/>
      </w:r>
      <w:r>
        <w:rPr>
          <w:b w:val="0"/>
          <w:i w:val="0"/>
        </w:rPr>
        <w:t>2.1. Khoanh vùng, xác định vị trí khoanh đất điều tra; rà soát, chỉnh lý ranh giới khoanh đất điều tra theo đặc điểm thổ nhưỡng và đặc điểm địa hình; điều tra, mô tả thông tin khoanh đất.</w:t>
      </w:r>
      <w:r>
        <w:rPr>
          <w:b w:val="0"/>
          <w:i w:val="0"/>
        </w:rPr>
        <w:br/>
      </w:r>
      <w:r>
        <w:rPr>
          <w:b w:val="0"/>
          <w:i w:val="0"/>
        </w:rPr>
        <w:t>2.2. Xác định vị trí điểm điều tra phẫu diện tại thực địa, tọa độ điểm điều tra phẫu diện được xác định bằng thiết bị định vị; cập nhật bổ sung vị trí điểm điều tra phẫu diện lên bản đồ điều tra thực địa (nếu có sự thay đổi); thực hiện đo độ ẩm đất, pH đất bằng máy đo cầm tay.</w:t>
      </w:r>
      <w:r>
        <w:rPr>
          <w:b w:val="0"/>
          <w:i w:val="0"/>
        </w:rPr>
        <w:br/>
      </w:r>
      <w:r>
        <w:rPr>
          <w:b w:val="0"/>
          <w:i w:val="0"/>
        </w:rPr>
        <w:t>2.3. Điều tra phẫu diện đất, bao gồm: Đào (khoan) phẫu diện chính, phẫu diện phụ và phẫu diện thăm dò; Chụp ảnh mặt cắt phẫu diện đất, ảnh cảnh quan khu vực điều tra phẫu diện; Mô tả phẫu diện đất; Lấy mẫu đất, tiêu bản đất, đóng gói và bảo quản mẫu đất.</w:t>
      </w:r>
      <w:r>
        <w:rPr>
          <w:b w:val="0"/>
          <w:i w:val="0"/>
        </w:rPr>
        <w:br/>
      </w:r>
      <w:r>
        <w:rPr>
          <w:b w:val="0"/>
          <w:i w:val="0"/>
        </w:rPr>
        <w:t>2.4. Rà soát, cập nhật kết quả điều tra thực địa vào bảng dữ liệu điều tra. 2.5. Xây dựng báo cáo kết quả điều tra, lấy mẫu đất tại thực địa.</w:t>
      </w:r>
      <w:r>
        <w:rPr>
          <w:b w:val="0"/>
          <w:i w:val="0"/>
        </w:rPr>
        <w:br/>
      </w:r>
      <w:r>
        <w:rPr>
          <w:b/>
          <w:i w:val="0"/>
        </w:rPr>
        <w:t xml:space="preserve">Bước 3. Tổng hợp, xử lý thông tin nội nghiệp và ngoại nghiệp </w:t>
      </w:r>
      <w:r>
        <w:rPr>
          <w:b w:val="0"/>
          <w:i w:val="0"/>
        </w:rPr>
        <w:br/>
      </w:r>
      <w:r>
        <w:rPr>
          <w:b w:val="0"/>
          <w:i w:val="0"/>
        </w:rPr>
        <w:t>1. Tổng hợp, xử lý kết quả điều tra.</w:t>
      </w:r>
      <w:r>
        <w:rPr>
          <w:b w:val="0"/>
          <w:i w:val="0"/>
        </w:rPr>
        <w:br/>
      </w:r>
      <w:r>
        <w:rPr>
          <w:b w:val="0"/>
          <w:i w:val="0"/>
        </w:rPr>
        <w:t>1.1. Rà soát, đối chiếu, chỉnh lý, bổ sung thông tin đảm bảo tính chính xác thống nhất về kết quả điều tra giữa bản đồ điều tra thực địa với bản tả phẫu diện, ảnh điều tra, tiêu bản đất và bảng dữ liệu điều tra.</w:t>
      </w:r>
      <w:r>
        <w:rPr>
          <w:b w:val="0"/>
          <w:i w:val="0"/>
        </w:rPr>
        <w:br/>
      </w:r>
      <w:r>
        <w:rPr>
          <w:b w:val="0"/>
          <w:i w:val="0"/>
        </w:rPr>
        <w:t>1.2. Lập bảng thống kê danh sách phẫu diện điều tra và mẫu đất; sắp xếp tiêu bản đất, mẫu đất và bản tả theo danh sách; lựa chọn mẫu đất phân tích; bàn giao mẫu đất cho đơn vị phân tích.</w:t>
      </w:r>
      <w:r>
        <w:rPr>
          <w:b w:val="0"/>
          <w:i w:val="0"/>
        </w:rPr>
        <w:br/>
      </w:r>
      <w:r>
        <w:rPr>
          <w:b w:val="0"/>
          <w:i w:val="0"/>
        </w:rPr>
        <w:t>2. Phân tích mẫu đất.</w:t>
      </w:r>
      <w:r>
        <w:rPr>
          <w:b w:val="0"/>
          <w:i w:val="0"/>
        </w:rPr>
        <w:br/>
      </w:r>
      <w:r>
        <w:rPr>
          <w:b w:val="0"/>
          <w:i w:val="0"/>
        </w:rPr>
        <w:t>Các chỉ tiêu phân tích gồm: vi sinh vật tổng số; thành phần cơ giới (cát, limon, sét); dung trọng; tỷ trọng; độ chua của đất (pH</w:t>
      </w:r>
      <w:r>
        <w:rPr>
          <w:b w:val="0"/>
          <w:i w:val="0"/>
        </w:rPr>
        <w:t>KCl</w:t>
      </w:r>
      <w:r>
        <w:rPr>
          <w:b w:val="0"/>
          <w:i w:val="0"/>
        </w:rPr>
        <w:t>); chất hữu cơ tổng số (OM%); nitơ tổng số (N%); phốt pho tổng số (P</w:t>
      </w:r>
      <w:r>
        <w:rPr>
          <w:b w:val="0"/>
          <w:i w:val="0"/>
        </w:rPr>
        <w:t>2</w:t>
      </w:r>
      <w:r>
        <w:rPr>
          <w:b w:val="0"/>
          <w:i w:val="0"/>
        </w:rPr>
        <w:t>O</w:t>
      </w:r>
      <w:r>
        <w:rPr>
          <w:b w:val="0"/>
          <w:i w:val="0"/>
        </w:rPr>
        <w:t>5</w:t>
      </w:r>
      <w:r>
        <w:rPr>
          <w:b w:val="0"/>
          <w:i w:val="0"/>
        </w:rPr>
        <w:t>%); kali tổng số (K</w:t>
      </w:r>
      <w:r>
        <w:rPr>
          <w:b w:val="0"/>
          <w:i w:val="0"/>
        </w:rPr>
        <w:t>2</w:t>
      </w:r>
      <w:r>
        <w:rPr>
          <w:b w:val="0"/>
          <w:i w:val="0"/>
        </w:rPr>
        <w:t>O%), CEC.</w:t>
      </w:r>
      <w:r>
        <w:rPr>
          <w:b w:val="0"/>
          <w:i w:val="0"/>
        </w:rPr>
        <w:br/>
      </w:r>
      <w:r>
        <w:rPr>
          <w:b w:val="0"/>
          <w:i w:val="0"/>
        </w:rPr>
        <w:t>3. Tổng hợp, xử lý thông tin phục vụ đánh giá chất lượng đất. 3.1. Xác định và phân cấp chỉ tiêu đánh giá chất lượng đất.</w:t>
      </w:r>
      <w:r>
        <w:rPr>
          <w:b w:val="0"/>
          <w:i w:val="0"/>
        </w:rPr>
        <w:br/>
      </w:r>
      <w:r>
        <w:rPr>
          <w:b w:val="0"/>
          <w:i w:val="0"/>
        </w:rPr>
        <w:t>3.2. Tổng hợp kết quả điều tra về thổ nhưỡng gồm loại thổ nhưỡng và độ dày tầng đất.</w:t>
      </w:r>
      <w:r>
        <w:rPr>
          <w:b w:val="0"/>
          <w:i w:val="0"/>
        </w:rPr>
        <w:br/>
      </w:r>
      <w:r>
        <w:rPr>
          <w:b w:val="0"/>
          <w:i w:val="0"/>
        </w:rPr>
        <w:t>3.3. Tổng hợp kết quả điều tra về địa hình (độ dốc hoặc địa hình tương đối).</w:t>
      </w:r>
      <w:r>
        <w:rPr>
          <w:b w:val="0"/>
          <w:i w:val="0"/>
        </w:rPr>
        <w:br/>
      </w:r>
      <w:r>
        <w:rPr>
          <w:b w:val="0"/>
          <w:i w:val="0"/>
        </w:rPr>
        <w:t>3.4. Tổng hợp kết quả phân tích về tính chất vật lý - hóa học - sinh học của đất theo loại thổ nhưỡng và loại đất.</w:t>
      </w:r>
      <w:r>
        <w:rPr>
          <w:b w:val="0"/>
          <w:i w:val="0"/>
        </w:rPr>
        <w:br/>
      </w:r>
      <w:r>
        <w:rPr>
          <w:b w:val="0"/>
          <w:i w:val="0"/>
        </w:rPr>
        <w:t>3.5. Tổng hợp kết quả điều tra khí hậu (lượng mưa, tổng tích ôn, số tháng khô hạn).</w:t>
      </w:r>
      <w:r>
        <w:rPr>
          <w:b w:val="0"/>
          <w:i w:val="0"/>
        </w:rPr>
        <w:br/>
      </w:r>
      <w:r>
        <w:rPr>
          <w:b w:val="0"/>
          <w:i w:val="0"/>
        </w:rPr>
        <w:t>4. Tổng hợp, xử lý thông tin phục vụ đánh giá tiềm năng đất đai cho các loại đất hiện trạng và định hướng sử dụng đất.</w:t>
      </w:r>
      <w:r>
        <w:rPr>
          <w:b w:val="0"/>
          <w:i w:val="0"/>
        </w:rPr>
        <w:br/>
      </w:r>
      <w:r>
        <w:rPr>
          <w:b w:val="0"/>
          <w:i w:val="0"/>
        </w:rPr>
        <w:t>4.1. Xác định và phân cấp đánh giá tiềm năng đất đai.</w:t>
      </w:r>
      <w:r>
        <w:rPr>
          <w:b w:val="0"/>
          <w:i w:val="0"/>
        </w:rPr>
        <w:br/>
      </w:r>
      <w:r>
        <w:rPr>
          <w:b w:val="0"/>
          <w:i w:val="0"/>
        </w:rPr>
        <w:t>4.2. Xác định diện tích của mỗi loại đất trong từng khoanh đất điều tra.</w:t>
      </w:r>
      <w:r>
        <w:rPr>
          <w:b w:val="0"/>
          <w:i w:val="0"/>
        </w:rPr>
        <w:br/>
      </w:r>
      <w:r>
        <w:rPr>
          <w:b w:val="0"/>
          <w:i w:val="0"/>
        </w:rPr>
        <w:t>4.3. Tổng hợp kết quả điều tra về chế độ nước theo loại đất trong từng khoanh đất điều tra.</w:t>
      </w:r>
      <w:r>
        <w:rPr>
          <w:b w:val="0"/>
          <w:i w:val="0"/>
        </w:rPr>
        <w:br/>
      </w:r>
      <w:r>
        <w:rPr>
          <w:b w:val="0"/>
          <w:i w:val="0"/>
        </w:rPr>
        <w:t>4.4. Tổng hợp kết quả đánh giá hiệu quả kinh tế cho từng khoanh đất và từng khu vực trên địa bàn điều tra.</w:t>
      </w:r>
      <w:r>
        <w:rPr>
          <w:b w:val="0"/>
          <w:i w:val="0"/>
        </w:rPr>
        <w:br/>
      </w:r>
      <w:r>
        <w:rPr>
          <w:b w:val="0"/>
          <w:i w:val="0"/>
        </w:rPr>
        <w:t>4.5. Tổng hợp kết quả đánh giá hiệu quả xã hội cho từng khoanh đất và từng khu vực trên địa bàn điều tra.</w:t>
      </w:r>
      <w:r>
        <w:rPr>
          <w:b w:val="0"/>
          <w:i w:val="0"/>
        </w:rPr>
        <w:br/>
      </w:r>
      <w:r>
        <w:rPr>
          <w:b w:val="0"/>
          <w:i w:val="0"/>
        </w:rPr>
        <w:t>4.6. Tổng hợp kết quả đánh giá hiệu quả môi trường cho từng khoanh đất và từng khu vực trên địa bàn điều tra.</w:t>
      </w:r>
      <w:r>
        <w:rPr>
          <w:b w:val="0"/>
          <w:i w:val="0"/>
        </w:rPr>
        <w:br/>
      </w:r>
      <w:r>
        <w:rPr>
          <w:b w:val="0"/>
          <w:i w:val="0"/>
        </w:rPr>
        <w:t>4.7. Tổng hợp, xử lý thông tin phục vụ đánh giá tiềm năng đất đai cho các loại đất phục vụ định hướng sử dụng đất.</w:t>
      </w:r>
      <w:r>
        <w:rPr>
          <w:b w:val="0"/>
          <w:i w:val="0"/>
        </w:rPr>
        <w:br/>
      </w:r>
      <w:r>
        <w:rPr>
          <w:b w:val="0"/>
          <w:i w:val="0"/>
        </w:rPr>
        <w:t>5. Xây dựng báo cáo kết quả tổng hợp, xử lý thông tin nội và ngoại nghiệp.</w:t>
      </w:r>
      <w:r>
        <w:rPr>
          <w:b w:val="0"/>
          <w:i w:val="0"/>
        </w:rPr>
        <w:br/>
      </w:r>
      <w:r>
        <w:rPr>
          <w:b/>
          <w:i w:val="0"/>
        </w:rPr>
        <w:t xml:space="preserve">Bước 4. Xây dựng bản đồ chất lượng đất, tiềm năng đất đai </w:t>
      </w:r>
      <w:r>
        <w:rPr>
          <w:b w:val="0"/>
          <w:i w:val="0"/>
        </w:rPr>
        <w:br/>
      </w:r>
      <w:r>
        <w:rPr>
          <w:b w:val="0"/>
          <w:i w:val="0"/>
        </w:rPr>
        <w:t>1. Chuẩn hóa các yếu tố nền bản đồ chất lượng đất, bản đồ tiềm năng đất đai.</w:t>
      </w:r>
      <w:r>
        <w:rPr>
          <w:b w:val="0"/>
          <w:i w:val="0"/>
        </w:rPr>
        <w:br/>
      </w:r>
      <w:r>
        <w:rPr>
          <w:b w:val="0"/>
          <w:i w:val="0"/>
        </w:rPr>
        <w:t>2. Tạo lập các lớp thông tin và trường thông tin dữ liệu thuộc tính trong mỗi lớp thông tin chuyên đề, bao gồm: Lớp thông tin về đặc điểm thổ nhưỡng; Lớp thông tin về địa hình; Lớp thông tin về tính chất vật lý - hóa học - sinh học của đất; Lớp thông tin về khí hậu; Lớp thông tin về loại đất; Lớp thông tin phân mức chất lượng đất; Lớp thông tin chế độ nước; Lớp thông tin về hiệu quả kinh tế; Lớp thông tin về hiệu quả xã hội; Lớp thông tin về hiệu quả môi trường; Lớp thông tin phân mức tiềm năng đất đai; Lớp thông tin khoanh vùng các khu vực đất cần bảo vệ, cải tạo và phục hồi.</w:t>
      </w:r>
      <w:r>
        <w:rPr>
          <w:b w:val="0"/>
          <w:i w:val="0"/>
        </w:rPr>
        <w:br/>
      </w:r>
      <w:r>
        <w:rPr>
          <w:b w:val="0"/>
          <w:i w:val="0"/>
        </w:rPr>
        <w:t>3. Xây dựng lớp thông tin loại đất.</w:t>
      </w:r>
      <w:r>
        <w:rPr>
          <w:b w:val="0"/>
          <w:i w:val="0"/>
        </w:rPr>
        <w:br/>
      </w:r>
      <w:r>
        <w:rPr>
          <w:b w:val="0"/>
          <w:i w:val="0"/>
        </w:rPr>
        <w:t>3.1. Chuyển đổi định dạng dữ liệu từ bản đồ hiện trạng sử dụng đất cùng cấp với bản đồ kết quả điều tra, đánh giá chất lượng đất, tiềm năng đất đai.</w:t>
      </w:r>
      <w:r>
        <w:rPr>
          <w:b w:val="0"/>
          <w:i w:val="0"/>
        </w:rPr>
        <w:br/>
      </w:r>
      <w:r>
        <w:rPr>
          <w:b w:val="0"/>
          <w:i w:val="0"/>
        </w:rPr>
        <w:t>3.2. Rà soát chỉnh lý ranh giới khoanh đất theo kết quả điều tra thực địa. 3.3. Chuẩn hóa và nhập các thông tin loại đất.</w:t>
      </w:r>
      <w:r>
        <w:rPr>
          <w:b w:val="0"/>
          <w:i w:val="0"/>
        </w:rPr>
        <w:br/>
      </w:r>
      <w:r>
        <w:rPr>
          <w:b w:val="0"/>
          <w:i w:val="0"/>
        </w:rPr>
        <w:t>4. Xây dựng bản đồ chất lượng đất.</w:t>
      </w:r>
      <w:r>
        <w:rPr>
          <w:b w:val="0"/>
          <w:i w:val="0"/>
        </w:rPr>
        <w:br/>
      </w:r>
      <w:r>
        <w:rPr>
          <w:b w:val="0"/>
          <w:i w:val="0"/>
        </w:rPr>
        <w:t>4.1. Rà soát, chỉnh lý ranh giới khoanh đất trong lớp thông tin khoanh đất điều tra của bản đồ điều tra thực địa.</w:t>
      </w:r>
      <w:r>
        <w:rPr>
          <w:b w:val="0"/>
          <w:i w:val="0"/>
        </w:rPr>
        <w:br/>
      </w:r>
      <w:r>
        <w:rPr>
          <w:b w:val="0"/>
          <w:i w:val="0"/>
        </w:rPr>
        <w:t>4.2. Nhập kết quả phân tích mẫu đất vào lớp thông tin đã xây dựng.</w:t>
      </w:r>
      <w:r>
        <w:rPr>
          <w:b w:val="0"/>
          <w:i w:val="0"/>
        </w:rPr>
        <w:br/>
      </w:r>
      <w:r>
        <w:rPr>
          <w:b w:val="0"/>
          <w:i w:val="0"/>
        </w:rPr>
        <w:t>4.3. Xây dựng các lớp thông tin chuyên đề về đặc điểm thổ nhưỡng, địa hình, tính chất vật lý - hóa học - sinh học của đất, khí hậu.</w:t>
      </w:r>
      <w:r>
        <w:rPr>
          <w:b w:val="0"/>
          <w:i w:val="0"/>
        </w:rPr>
        <w:br/>
      </w:r>
      <w:r>
        <w:rPr>
          <w:b w:val="0"/>
          <w:i w:val="0"/>
        </w:rPr>
        <w:t>4.4. Chồng xếp các lớp thông tin chuyên đề để khoanh vùng, xây dựng lớp thông tin phân mức chất lượng đất.</w:t>
      </w:r>
      <w:r>
        <w:rPr>
          <w:b w:val="0"/>
          <w:i w:val="0"/>
        </w:rPr>
        <w:br/>
      </w:r>
      <w:r>
        <w:rPr>
          <w:b w:val="0"/>
          <w:i w:val="0"/>
        </w:rPr>
        <w:t>4.5. Chồng xếp lớp thông tin phân mức chất lượng đất với lớp thông tin loại đất để xác định chất lượng đất theo loại đất.</w:t>
      </w:r>
      <w:r>
        <w:rPr>
          <w:b w:val="0"/>
          <w:i w:val="0"/>
        </w:rPr>
        <w:br/>
      </w:r>
      <w:r>
        <w:rPr>
          <w:b w:val="0"/>
          <w:i w:val="0"/>
        </w:rPr>
        <w:t>4.6. Xuất dữ liệu phục vụ phân tích đánh giá chất lượng đất.</w:t>
      </w:r>
      <w:r>
        <w:rPr>
          <w:b w:val="0"/>
          <w:i w:val="0"/>
        </w:rPr>
        <w:br/>
      </w:r>
      <w:r>
        <w:rPr>
          <w:b w:val="0"/>
          <w:i w:val="0"/>
        </w:rPr>
        <w:t>4.7. Biên tập, xây dựng báo cáo thuyết minh bản đồ và in bản đồ. 5. Khoanh vùng các khu vực đất cần bảo vệ, cải tạo và phục hồi. 5.1. Xác định các khu vực đất cần bảo vệ, cải tạo và phục hồi.</w:t>
      </w:r>
      <w:r>
        <w:rPr>
          <w:b w:val="0"/>
          <w:i w:val="0"/>
        </w:rPr>
        <w:br/>
      </w:r>
      <w:r>
        <w:rPr>
          <w:b w:val="0"/>
          <w:i w:val="0"/>
        </w:rPr>
        <w:t>5.2. Chuyển ranh giới và nhập các thông tin thuộc tính các khu vực đất cần bảo vệ, xử lý, cải tạo và phục hồi.</w:t>
      </w:r>
      <w:r>
        <w:rPr>
          <w:b w:val="0"/>
          <w:i w:val="0"/>
        </w:rPr>
        <w:br/>
      </w:r>
      <w:r>
        <w:rPr>
          <w:b w:val="0"/>
          <w:i w:val="0"/>
        </w:rPr>
        <w:t>6. Xây dựng bản đồ tiềm năng đất đai.</w:t>
      </w:r>
      <w:r>
        <w:rPr>
          <w:b w:val="0"/>
          <w:i w:val="0"/>
        </w:rPr>
        <w:br/>
      </w:r>
      <w:r>
        <w:rPr>
          <w:b w:val="0"/>
          <w:i w:val="0"/>
        </w:rPr>
        <w:t>6.1. Nhập kết quả tổng hợp xử lý thông tin.</w:t>
      </w:r>
      <w:r>
        <w:rPr>
          <w:b w:val="0"/>
          <w:i w:val="0"/>
        </w:rPr>
        <w:br/>
      </w:r>
      <w:r>
        <w:rPr>
          <w:b w:val="0"/>
          <w:i w:val="0"/>
        </w:rPr>
        <w:t>6.2. Xây dựng các lớp thông tin chuyên đề về chế độ nước, hiệu quả kinh tế, hiệu quả xã hội, hiệu quả môi trường.</w:t>
      </w:r>
      <w:r>
        <w:rPr>
          <w:b w:val="0"/>
          <w:i w:val="0"/>
        </w:rPr>
        <w:br/>
      </w:r>
      <w:r>
        <w:rPr>
          <w:b w:val="0"/>
          <w:i w:val="0"/>
        </w:rPr>
        <w:t>6.3. Chồng xếp các lớp thông tin chuyên đề để khoanh vùng, xây dựng lớp thông tin phân mức đánh giá tiềm năng đất đai.</w:t>
      </w:r>
      <w:r>
        <w:rPr>
          <w:b w:val="0"/>
          <w:i w:val="0"/>
        </w:rPr>
        <w:br/>
      </w:r>
      <w:r>
        <w:rPr>
          <w:b w:val="0"/>
          <w:i w:val="0"/>
        </w:rPr>
        <w:t>6.4. Xây dựng các lớp thông tin chuyên đề tiềm năng đất đai phục vụ định hướng sử dụng đất cho từng loại đất.</w:t>
      </w:r>
      <w:r>
        <w:rPr>
          <w:b w:val="0"/>
          <w:i w:val="0"/>
        </w:rPr>
        <w:br/>
      </w:r>
      <w:r>
        <w:rPr>
          <w:b w:val="0"/>
          <w:i w:val="0"/>
        </w:rPr>
        <w:t>6.5. Xuất dữ liệu phục vụ phân tích đánh giá tiềm năng đất đai, định hướng sử dụng đất.</w:t>
      </w:r>
      <w:r>
        <w:rPr>
          <w:b w:val="0"/>
          <w:i w:val="0"/>
        </w:rPr>
        <w:br/>
      </w:r>
      <w:r>
        <w:rPr>
          <w:b w:val="0"/>
          <w:i w:val="0"/>
        </w:rPr>
        <w:t>6.6. Biên tập, xây dựng báo cáo thuyết minh bản đồ và in bản đồ. 7. Xây dựng dữ liệu về chất lượng đất, tiềm năng đất đai.</w:t>
      </w:r>
      <w:r>
        <w:rPr>
          <w:b w:val="0"/>
          <w:i w:val="0"/>
        </w:rPr>
        <w:br/>
      </w:r>
      <w:r>
        <w:rPr>
          <w:b w:val="0"/>
          <w:i w:val="0"/>
        </w:rPr>
        <w:t>7.1. Chuẩn hóa dữ liệu liên quan đến chất lượng đất, tiềm năng đất đai theo quy định của pháp luật về cơ sở dữ liệu quốc gia về đất đai.</w:t>
      </w:r>
      <w:r>
        <w:rPr>
          <w:b w:val="0"/>
          <w:i w:val="0"/>
        </w:rPr>
        <w:br/>
      </w:r>
      <w:r>
        <w:rPr>
          <w:b w:val="0"/>
          <w:i w:val="0"/>
        </w:rPr>
        <w:t>7.2. Quét các dữ liệu khác có liên quan.</w:t>
      </w:r>
      <w:r>
        <w:rPr>
          <w:b w:val="0"/>
          <w:i w:val="0"/>
        </w:rPr>
        <w:br/>
      </w:r>
      <w:r>
        <w:rPr>
          <w:b w:val="0"/>
          <w:i w:val="0"/>
        </w:rPr>
        <w:t>8. Cập nhật dữ liệu về chất lượng đất, tiềm năng đất đai vào cơ sở dữ liệu quốc gia về đất đai theo quy định của pháp luật về cơ sở dữ liệu quốc gia về đất đai.</w:t>
      </w:r>
      <w:r>
        <w:rPr>
          <w:b w:val="0"/>
          <w:i w:val="0"/>
        </w:rPr>
        <w:br/>
      </w:r>
      <w:r>
        <w:rPr>
          <w:b/>
          <w:i w:val="0"/>
        </w:rPr>
        <w:t xml:space="preserve">Bước 5. Phân tích, đánh giá chất lượng đất, tiềm năng đất đai, đề xuất các giải pháp bảo vệ, cải tạo đất </w:t>
      </w:r>
      <w:r>
        <w:rPr>
          <w:b w:val="0"/>
          <w:i w:val="0"/>
        </w:rPr>
        <w:br/>
      </w:r>
      <w:r>
        <w:rPr>
          <w:b w:val="0"/>
          <w:i w:val="0"/>
        </w:rPr>
        <w:t>1. Tổng hợp, phân tích, đánh giá chất lượng đất.</w:t>
      </w:r>
      <w:r>
        <w:rPr>
          <w:b w:val="0"/>
          <w:i w:val="0"/>
        </w:rPr>
        <w:br/>
      </w:r>
      <w:r>
        <w:rPr>
          <w:b w:val="0"/>
          <w:i w:val="0"/>
        </w:rPr>
        <w:t>1.1. Tổng hợp hệ thống biểu kết quả điều tra, đánh giá chất lượng đất. 1.2. Phân tích, đánh giá các quá trình hình thành, biến đổi chất lượng đất.</w:t>
      </w:r>
      <w:r>
        <w:rPr>
          <w:b w:val="0"/>
          <w:i w:val="0"/>
        </w:rPr>
        <w:br/>
      </w:r>
      <w:r>
        <w:rPr>
          <w:b w:val="0"/>
          <w:i w:val="0"/>
        </w:rPr>
        <w:t>1.3. Phân tích, đánh giá ảnh hưởng của điều kiện tự nhiên, kinh tế - xã hội, tình hình quản lý và sử dụng đất đến chất lượng đất.</w:t>
      </w:r>
      <w:r>
        <w:rPr>
          <w:b w:val="0"/>
          <w:i w:val="0"/>
        </w:rPr>
        <w:br/>
      </w:r>
      <w:r>
        <w:rPr>
          <w:b w:val="0"/>
          <w:i w:val="0"/>
        </w:rPr>
        <w:t>1.4. Phân tích, đánh giá chất lượng đất theo loại đất.</w:t>
      </w:r>
      <w:r>
        <w:rPr>
          <w:b w:val="0"/>
          <w:i w:val="0"/>
        </w:rPr>
        <w:br/>
      </w:r>
      <w:r>
        <w:rPr>
          <w:b w:val="0"/>
          <w:i w:val="0"/>
        </w:rPr>
        <w:t>1.5. Tổng hợp đánh giá chất lượng đất.</w:t>
      </w:r>
      <w:r>
        <w:rPr>
          <w:b w:val="0"/>
          <w:i w:val="0"/>
        </w:rPr>
        <w:br/>
      </w:r>
      <w:r>
        <w:rPr>
          <w:b w:val="0"/>
          <w:i w:val="0"/>
        </w:rPr>
        <w:t>2. Tổng hợp, phân tích, đánh giá tiềm năng đất đai.</w:t>
      </w:r>
      <w:r>
        <w:rPr>
          <w:b w:val="0"/>
          <w:i w:val="0"/>
        </w:rPr>
        <w:br/>
      </w:r>
      <w:r>
        <w:rPr>
          <w:b w:val="0"/>
          <w:i w:val="0"/>
        </w:rPr>
        <w:t>2.1. Tổng hợp hệ thống biểu kết quả điều tra, đánh giá tiềm năng đất đai.</w:t>
      </w:r>
      <w:r>
        <w:rPr>
          <w:b w:val="0"/>
          <w:i w:val="0"/>
        </w:rPr>
        <w:br/>
      </w:r>
      <w:r>
        <w:rPr>
          <w:b w:val="0"/>
          <w:i w:val="0"/>
        </w:rPr>
        <w:t>2.2. Phân tích, đánh giá ảnh hưởng của điều kiện tự nhiên đến tiềm năng đất đai.</w:t>
      </w:r>
      <w:r>
        <w:rPr>
          <w:b w:val="0"/>
          <w:i w:val="0"/>
        </w:rPr>
        <w:br/>
      </w:r>
      <w:r>
        <w:rPr>
          <w:b w:val="0"/>
          <w:i w:val="0"/>
        </w:rPr>
        <w:t>2.3. Phân tích, đánh giá ảnh hưởng của phát triển kinh tế - xã hội đến tiềm năng đất đai.</w:t>
      </w:r>
      <w:r>
        <w:rPr>
          <w:b w:val="0"/>
          <w:i w:val="0"/>
        </w:rPr>
        <w:br/>
      </w:r>
      <w:r>
        <w:rPr>
          <w:b w:val="0"/>
          <w:i w:val="0"/>
        </w:rPr>
        <w:t>2.4. Phân tích, đánh giá tình hình quản lý và sử dụng đất tác động đến tiềm năng đất đai.</w:t>
      </w:r>
      <w:r>
        <w:rPr>
          <w:b w:val="0"/>
          <w:i w:val="0"/>
        </w:rPr>
        <w:br/>
      </w:r>
      <w:r>
        <w:rPr>
          <w:b w:val="0"/>
          <w:i w:val="0"/>
        </w:rPr>
        <w:t>2.5. Phân tích, đánh giá hiệu quả sử dụng đất (hiệu quả kinh tế, xã hội và môi trường).</w:t>
      </w:r>
      <w:r>
        <w:rPr>
          <w:b w:val="0"/>
          <w:i w:val="0"/>
        </w:rPr>
        <w:br/>
      </w:r>
      <w:r>
        <w:rPr>
          <w:b w:val="0"/>
          <w:i w:val="0"/>
        </w:rPr>
        <w:t>2.6. Phân tích, đánh giá tiềm năng đất đai theo loại đất và định hướng sử dụng đất.</w:t>
      </w:r>
      <w:r>
        <w:rPr>
          <w:b w:val="0"/>
          <w:i w:val="0"/>
        </w:rPr>
        <w:br/>
      </w:r>
      <w:r>
        <w:rPr>
          <w:b w:val="0"/>
          <w:i w:val="0"/>
        </w:rPr>
        <w:t>3. Phân tích, đánh giá xu thế biến đổi chất lượng đất, tiềm năng đất đai so với kỳ điều tra trước đối với địa bàn đã thực hiện điều tra, đánh giá chất lượng đất, tiềm năng đất đai.</w:t>
      </w:r>
      <w:r>
        <w:rPr>
          <w:b w:val="0"/>
          <w:i w:val="0"/>
        </w:rPr>
        <w:br/>
      </w:r>
      <w:r>
        <w:rPr>
          <w:b w:val="0"/>
          <w:i w:val="0"/>
        </w:rPr>
        <w:t>3.1. Đánh giá sự thay đổi chất lượng đất so với kỳ điều tra trước. 3.2. Đánh giá sự thay đổi tiềm năng đất đai so với kỳ điều tra trước.</w:t>
      </w:r>
      <w:r>
        <w:rPr>
          <w:b w:val="0"/>
          <w:i w:val="0"/>
        </w:rPr>
        <w:br/>
      </w:r>
      <w:r>
        <w:rPr>
          <w:b w:val="0"/>
          <w:i w:val="0"/>
        </w:rPr>
        <w:t>3.3. Phân tích, đánh giá xu hướng và nguyên nhân sự thay đổi về chất lượng và tiềm năng đất đai so với kỳ điều tra trước.</w:t>
      </w:r>
      <w:r>
        <w:rPr>
          <w:b w:val="0"/>
          <w:i w:val="0"/>
        </w:rPr>
        <w:br/>
      </w:r>
      <w:r>
        <w:rPr>
          <w:b w:val="0"/>
          <w:i w:val="0"/>
        </w:rPr>
        <w:t>4. Đề xuất các giải pháp bảo vệ, cải tạo đất.</w:t>
      </w:r>
      <w:r>
        <w:rPr>
          <w:b w:val="0"/>
          <w:i w:val="0"/>
        </w:rPr>
        <w:br/>
      </w:r>
      <w:r>
        <w:rPr>
          <w:b w:val="0"/>
          <w:i w:val="0"/>
        </w:rPr>
        <w:t>5. Xây dựng báo cáo chuyên đề đánh giá chất lượng đất, tiềm năng đất đai.</w:t>
      </w:r>
      <w:r>
        <w:rPr>
          <w:b w:val="0"/>
          <w:i w:val="0"/>
        </w:rPr>
        <w:br/>
      </w:r>
      <w:r>
        <w:rPr>
          <w:b/>
          <w:i w:val="0"/>
        </w:rPr>
        <w:t xml:space="preserve">6. Xây dựng báo cáo kết quả điều tra, đánh giá chất lượng đất, tiềm năng đất đai </w:t>
      </w:r>
      <w:r>
        <w:rPr>
          <w:b w:val="0"/>
          <w:i w:val="0"/>
        </w:rPr>
        <w:br/>
      </w:r>
      <w:r>
        <w:rPr>
          <w:b w:val="0"/>
          <w:i w:val="0"/>
        </w:rPr>
        <w:t>6.1. Xây dựng các phụ lục, bản đồ thu nhỏ đính kèm báo cáo.</w:t>
      </w:r>
      <w:r>
        <w:rPr>
          <w:b w:val="0"/>
          <w:i w:val="0"/>
        </w:rPr>
        <w:br/>
      </w:r>
      <w:r>
        <w:rPr>
          <w:b w:val="0"/>
          <w:i w:val="0"/>
        </w:rPr>
        <w:t>6.2. Biên soạn báo cáo tổng hợp kết quả điều tra, đánh giá chất lượng đất, tiềm năng đất đai.</w:t>
      </w:r>
      <w:r>
        <w:rPr>
          <w:b w:val="0"/>
          <w:i w:val="0"/>
        </w:rPr>
        <w:br/>
      </w:r>
      <w:r>
        <w:rPr>
          <w:b w:val="0"/>
          <w:i w:val="0"/>
        </w:rPr>
        <w:t>6.3. Xây dựng báo cáo tóm tắt, báo cáo tổng kết nhiệm vụ.</w:t>
      </w:r>
      <w:r>
        <w:rPr>
          <w:b w:val="0"/>
          <w:i w:val="0"/>
        </w:rPr>
        <w:br/>
      </w:r>
      <w:r>
        <w:rPr>
          <w:b/>
          <w:i w:val="0"/>
        </w:rPr>
        <w:t xml:space="preserve">Bước 6. Xây dựng báo cáo kết quả điều tra, đánh giá chất lượng đất, tiềm năng đất đai </w:t>
      </w:r>
      <w:r>
        <w:rPr>
          <w:b w:val="0"/>
          <w:i w:val="0"/>
        </w:rPr>
        <w:br/>
      </w:r>
      <w:r>
        <w:rPr>
          <w:b w:val="0"/>
          <w:i w:val="0"/>
        </w:rPr>
        <w:t>1. Xây dựng các phụ lục, bản đồ thu nhỏ đính kèm báo cáo.</w:t>
      </w:r>
      <w:r>
        <w:rPr>
          <w:b w:val="0"/>
          <w:i w:val="0"/>
        </w:rPr>
        <w:br/>
      </w:r>
      <w:r>
        <w:rPr>
          <w:b w:val="0"/>
          <w:i w:val="0"/>
        </w:rPr>
        <w:t>2. Biên soạn báo cáo tổng hợp kết quả điều tra, đánh giá chất lượng đất, tiềm năng đất đai.</w:t>
      </w:r>
      <w:r>
        <w:rPr>
          <w:b w:val="0"/>
          <w:i w:val="0"/>
        </w:rPr>
        <w:br/>
      </w:r>
      <w:r>
        <w:rPr>
          <w:b w:val="0"/>
          <w:i w:val="0"/>
        </w:rPr>
        <w:t>3. Xây dựng báo cáo tóm tắt, báo cáo tổng kết nhiệm vụ.</w:t>
      </w:r>
      <w:r>
        <w:rPr>
          <w:b w:val="0"/>
          <w:i w:val="0"/>
        </w:rPr>
        <w:br/>
      </w:r>
      <w:r>
        <w:rPr>
          <w:b/>
          <w:i w:val="0"/>
        </w:rPr>
        <w:t xml:space="preserve">II. Định mức </w:t>
      </w:r>
      <w:r>
        <w:rPr>
          <w:b w:val="0"/>
          <w:i w:val="0"/>
        </w:rPr>
        <w:br/>
      </w:r>
      <w:r>
        <w:rPr>
          <w:b/>
          <w:i w:val="0"/>
        </w:rPr>
        <w:t xml:space="preserve">1. Điều tra, đánh giá về chất lượng đất, tiềm năng đất đai </w:t>
      </w:r>
      <w:r>
        <w:rPr>
          <w:b w:val="0"/>
          <w:i/>
        </w:rPr>
        <w:t xml:space="preserve">(không bao gồm nội dung điều tra phẫu diện đất; phân tích mẫu đất) </w:t>
      </w:r>
      <w:r>
        <w:rPr>
          <w:b w:val="0"/>
          <w:i w:val="0"/>
        </w:rPr>
        <w:br/>
      </w:r>
      <w:r>
        <w:rPr>
          <w:b/>
          <w:i w:val="0"/>
        </w:rPr>
        <w:t>Bảng 1</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val="0"/>
          <w:i w:val="0"/>
        </w:rPr>
        <w:br/>
      </w:r>
      <w:r>
        <w:rPr>
          <w:b w:val="0"/>
          <w:i w:val="0"/>
        </w:rPr>
        <w:t>Nội nghiệp Ngoại nghiệp</w:t>
      </w:r>
      <w:r>
        <w:rPr>
          <w:b w:val="0"/>
          <w:i w:val="0"/>
        </w:rPr>
        <w:br/>
      </w:r>
      <w:r>
        <w:rPr>
          <w:b w:val="0"/>
          <w:i w:val="0"/>
        </w:rPr>
        <w:br/>
      </w:r>
      <w:r>
        <w:rPr>
          <w:b w:val="0"/>
          <w:i w:val="0"/>
        </w:rPr>
        <w:br/>
      </w:r>
      <w:r>
        <w:rPr>
          <w:b w:val="0"/>
          <w:i w:val="0"/>
        </w:rPr>
        <w:br/>
      </w:r>
      <w:r>
        <w:rPr>
          <w:b/>
          <w:i w:val="0"/>
        </w:rPr>
        <w:t>Bước 1</w:t>
      </w:r>
      <w:r>
        <w:rPr>
          <w:b w:val="0"/>
          <w:i w:val="0"/>
        </w:rPr>
        <w:br/>
      </w:r>
      <w:r>
        <w:rPr>
          <w:b w:val="0"/>
          <w:i w:val="0"/>
        </w:rPr>
        <w:br/>
      </w:r>
      <w:r>
        <w:rPr>
          <w:b/>
          <w:i w:val="0"/>
        </w:rPr>
        <w:t>Thu thập thông tin, tài liệu, số liệu, bản đồ và khảo sát sơ bộ ngoài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thông tin, tài liệu, số liệu, bản đồ</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các thông tin, tài liệu, số liệu, bản đồ về kết quả điều tra, đánh giá chất lượng đất, tiềm năng đất đai; kết quả quan trắc chất lượng đất, thoái hóa đất, ô nhiễm đất đã</w:t>
      </w:r>
      <w:r>
        <w:rPr>
          <w:b w:val="0"/>
          <w:i w:val="0"/>
        </w:rPr>
        <w:br/>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thực hiện trên địa bàn gồm: kết quả điều tra thực địa, dữ liệu trung gian, sản phẩm chính và hồ sơ tài liệu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 thập các thông tin, tài liệu, số liệu, bản đồ về kết quả điều tra, đánh giá chất lượng đất, tiềm năng đất đai</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Kết quả quan trắc chất lượng đất, thoái hóa đất, ô nhiễm đất đã thực hiện trên địa bàn</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các thông tin, tài liệu, số liệu, bản đồ về điều kiện tự nhiên, tài nguyên thiên nhiên; kinh tế - xã hội và tình hình quản lý, sử dụng đất có liên quan đến chất lượng đất, tiềm năng đất đai trong vòng 5 năm trước thời điểm điều tra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Nhóm thông tin, tài liệu, số liệu, bản đồ về điều kiện tự nhiên (địa hình, khí hậu, chế độ nước), tài nguyên thiên nhiên</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br/>
      </w:r>
      <w:r>
        <w:rPr>
          <w:b w:val="0"/>
          <w:i w:val="0"/>
        </w:rPr>
        <w:t>30</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Nhóm thông tin, tài liệu, số liệu về tình hình phát triển kinh tế - xã hội; chiến lược, quy hoạch, kế hoạch phát triển kinh tế - xã hội</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br/>
      </w:r>
      <w:r>
        <w:rPr>
          <w:b w:val="0"/>
          <w:i w:val="0"/>
        </w:rPr>
        <w:t>30</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r>
        <w:rPr>
          <w:b w:val="0"/>
          <w:i w:val="0"/>
        </w:rPr>
        <w:br/>
      </w:r>
      <w:r>
        <w:rPr>
          <w:b w:val="0"/>
          <w:i w:val="0"/>
        </w:rPr>
        <w:br/>
      </w:r>
      <w:r>
        <w:rPr>
          <w:b w:val="0"/>
          <w:i w:val="0"/>
        </w:rPr>
        <w:br/>
      </w:r>
      <w:r>
        <w:rPr>
          <w:b w:val="0"/>
          <w:i w:val="0"/>
        </w:rPr>
        <w:br/>
      </w:r>
      <w:r>
        <w:rPr>
          <w:b w:val="0"/>
          <w:i w:val="0"/>
        </w:rPr>
        <w:br/>
      </w:r>
      <w:r>
        <w:rPr>
          <w:b w:val="0"/>
          <w:i w:val="0"/>
        </w:rPr>
        <w:t>Nhóm</w:t>
      </w:r>
      <w:r>
        <w:rPr>
          <w:b w:val="0"/>
          <w:i w:val="0"/>
        </w:rPr>
        <w:br/>
      </w:r>
      <w:r>
        <w:rPr>
          <w:b w:val="0"/>
          <w:i w:val="0"/>
        </w:rPr>
        <w:br/>
      </w:r>
      <w:r>
        <w:rPr>
          <w:b w:val="0"/>
          <w:i w:val="0"/>
        </w:rPr>
        <w:t>2KS3</w:t>
      </w:r>
      <w:r>
        <w:rPr>
          <w:b w:val="0"/>
          <w:i w:val="0"/>
        </w:rPr>
        <w:br/>
      </w:r>
      <w:r>
        <w:rPr>
          <w:b w:val="0"/>
          <w:i w:val="0"/>
        </w:rPr>
        <w:br/>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395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Thông tin, tài liệu, số liệu về hiện trạng sử dụng đất, biến động sử dụng đất và tình hình quản lý, sử dụng đất</w:t>
      </w:r>
      <w:r>
        <w:rPr>
          <w:b w:val="0"/>
          <w:i w:val="0"/>
        </w:rPr>
        <w:br/>
      </w:r>
      <w:r>
        <w:rPr>
          <w:b w:val="0"/>
          <w:i w:val="0"/>
        </w:rPr>
        <w:br/>
      </w:r>
      <w:r>
        <w:rPr>
          <w:b w:val="0"/>
          <w:i w:val="0"/>
        </w:rPr>
        <w:t>Nhóm</w:t>
      </w:r>
      <w:r>
        <w:rPr>
          <w:b w:val="0"/>
          <w:i w:val="0"/>
        </w:rPr>
        <w:br/>
      </w:r>
      <w:r>
        <w:rPr>
          <w:b w:val="0"/>
          <w:i w:val="0"/>
        </w:rPr>
        <w:br/>
      </w:r>
      <w:r>
        <w:rPr>
          <w:b w:val="0"/>
          <w:i w:val="0"/>
        </w:rPr>
        <w:t>2KS3</w:t>
      </w:r>
      <w:r>
        <w:rPr>
          <w:b w:val="0"/>
          <w:i w:val="0"/>
        </w:rPr>
        <w:br/>
      </w:r>
      <w:r>
        <w:rPr>
          <w:b w:val="0"/>
          <w:i w:val="0"/>
        </w:rPr>
        <w:br/>
      </w:r>
      <w:r>
        <w:rPr>
          <w:b w:val="0"/>
          <w:i w:val="0"/>
        </w:rPr>
        <w:br/>
      </w:r>
      <w:r>
        <w:rPr>
          <w:b w:val="0"/>
          <w:i w:val="0"/>
        </w:rPr>
        <w:t>86</w:t>
      </w:r>
      <w:r>
        <w:rPr>
          <w:b w:val="0"/>
          <w:i w:val="0"/>
        </w:rPr>
        <w:br/>
      </w:r>
      <w:r>
        <w:rPr>
          <w:b w:val="0"/>
          <w:i w:val="0"/>
        </w:rPr>
        <w:br/>
      </w:r>
      <w:r>
        <w:rPr>
          <w:b w:val="0"/>
          <w:i w:val="0"/>
        </w:rPr>
        <w:t>129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Tình hình chuyển đổi cơ cấu sử dụng đất, các mô hình sử dụng đất nông nghiệp</w:t>
      </w:r>
      <w:r>
        <w:rPr>
          <w:b w:val="0"/>
          <w:i w:val="0"/>
        </w:rPr>
        <w:br/>
      </w:r>
      <w:r>
        <w:rPr>
          <w:b w:val="0"/>
          <w:i w:val="0"/>
        </w:rPr>
        <w:br/>
      </w:r>
      <w:r>
        <w:rPr>
          <w:b w:val="0"/>
          <w:i w:val="0"/>
        </w:rPr>
        <w:t>Nhóm</w:t>
      </w:r>
      <w:r>
        <w:rPr>
          <w:b w:val="0"/>
          <w:i w:val="0"/>
        </w:rPr>
        <w:br/>
      </w:r>
      <w:r>
        <w:rPr>
          <w:b w:val="0"/>
          <w:i w:val="0"/>
        </w:rPr>
        <w:br/>
      </w:r>
      <w:r>
        <w:rPr>
          <w:b w:val="0"/>
          <w:i w:val="0"/>
        </w:rPr>
        <w:t>2KS3</w:t>
      </w:r>
      <w:r>
        <w:rPr>
          <w:b w:val="0"/>
          <w:i w:val="0"/>
        </w:rPr>
        <w:br/>
      </w:r>
      <w:r>
        <w:rPr>
          <w:b w:val="0"/>
          <w:i w:val="0"/>
        </w:rPr>
        <w:br/>
      </w:r>
      <w:r>
        <w:rPr>
          <w:b w:val="0"/>
          <w:i w:val="0"/>
        </w:rPr>
        <w:t>76</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Diễn biến năng suất, sản lượng, sản phẩm chính, phụ và kỹ thuật canh tác sử dụng đất theo từng loại hình sử dụng đất nông nghiệp</w:t>
      </w:r>
      <w:r>
        <w:rPr>
          <w:b w:val="0"/>
          <w:i w:val="0"/>
        </w:rPr>
        <w:br/>
      </w:r>
      <w:r>
        <w:rPr>
          <w:b w:val="0"/>
          <w:i w:val="0"/>
        </w:rPr>
        <w:br/>
      </w:r>
      <w:r>
        <w:rPr>
          <w:b w:val="0"/>
          <w:i w:val="0"/>
        </w:rPr>
        <w:t>Nhóm</w:t>
      </w:r>
      <w:r>
        <w:rPr>
          <w:b w:val="0"/>
          <w:i w:val="0"/>
        </w:rPr>
        <w:br/>
      </w:r>
      <w:r>
        <w:rPr>
          <w:b w:val="0"/>
          <w:i w:val="0"/>
        </w:rPr>
        <w:br/>
      </w:r>
      <w:r>
        <w:rPr>
          <w:b w:val="0"/>
          <w:i w:val="0"/>
        </w:rPr>
        <w:t>2KS3</w:t>
      </w:r>
      <w:r>
        <w:rPr>
          <w:b w:val="0"/>
          <w:i w:val="0"/>
        </w:rPr>
        <w:br/>
      </w:r>
      <w:r>
        <w:rPr>
          <w:b w:val="0"/>
          <w:i w:val="0"/>
        </w:rPr>
        <w:br/>
      </w:r>
      <w:r>
        <w:rPr>
          <w:b w:val="0"/>
          <w:i w:val="0"/>
        </w:rPr>
        <w:br/>
      </w:r>
      <w:r>
        <w:rPr>
          <w:b w:val="0"/>
          <w:i w:val="0"/>
        </w:rPr>
        <w:t>100</w:t>
      </w:r>
      <w:r>
        <w:rPr>
          <w:b w:val="0"/>
          <w:i w:val="0"/>
        </w:rPr>
        <w:br/>
      </w:r>
      <w:r>
        <w:rPr>
          <w:b w:val="0"/>
          <w:i w:val="0"/>
        </w:rPr>
        <w:br/>
      </w:r>
      <w:r>
        <w:rPr>
          <w:b w:val="0"/>
          <w:i w:val="0"/>
        </w:rPr>
        <w:t>152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val="0"/>
          <w:i w:val="0"/>
        </w:rPr>
        <w:br/>
      </w:r>
      <w:r>
        <w:rPr>
          <w:b w:val="0"/>
          <w:i w:val="0"/>
        </w:rPr>
        <w:t>Nội nghiệp Ngoại nghiệp</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Nhóm thông tin, tài liệu, số liệu về bảng giá đất, hệ số điều chỉnh giá đất và các thông tin khác có liên quan đến giá đất</w:t>
      </w:r>
      <w:r>
        <w:rPr>
          <w:b w:val="0"/>
          <w:i w:val="0"/>
        </w:rPr>
        <w:br/>
      </w:r>
      <w:r>
        <w:rPr>
          <w:b w:val="0"/>
          <w:i w:val="0"/>
        </w:rPr>
        <w:br/>
      </w:r>
      <w:r>
        <w:rPr>
          <w:b w:val="0"/>
          <w:i w:val="0"/>
        </w:rPr>
        <w:t>Nhóm</w:t>
      </w:r>
      <w:r>
        <w:rPr>
          <w:b w:val="0"/>
          <w:i w:val="0"/>
        </w:rPr>
        <w:br/>
      </w:r>
      <w:r>
        <w:rPr>
          <w:b w:val="0"/>
          <w:i w:val="0"/>
        </w:rPr>
        <w:br/>
      </w:r>
      <w:r>
        <w:rPr>
          <w:b w:val="0"/>
          <w:i w:val="0"/>
        </w:rPr>
        <w:t>2KS3</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Thông tin, tài liệu, số liệu về bảng giá đất, hệ số điều chỉnh giá đất</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Giá đất cụ thể, giá đất, phương án bồi thường giải phóng mặt bằng,</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Khảo sát sơ bộ để xác định hướng tuyến điều tra phục vụ điều tra, đánh giá chất lượng đất, tiềm năng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Xác định tuyến điều tra trên bản đồ điều tra thực địa</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Khảo sát sơ bộ các tuyến điều tra theo đặc trưng về địa hình, thổ nhưỡng, hiện trạng sử dụng đất</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Xây dựng báo cáo kết quả điều tra, khảo sát sơ bộ</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Đánh giá, lựa chọn các thông tin, tài liệu, số liệu, bản đồ đã thu thập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Tổng hợp, phân tích, đánh giá tính chính xác, khách quan, thời sự của thông tin, tài liệu, số liệu, bản đồ đã thu thập</w:t>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Sắp xếp, phân loại theo chuyên mục, nguồn gốc hay thời gian tổng hợp xây dựng</w:t>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chiếu số liệu cũ với hiện trạng để xác định sự phù hợp thực tế của từng nguồn tài liệu</w:t>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Phân tích, đánh giá tính chính xác, khách quan và thời sự của thông tin, tài liệu, số liệu, bản đồ đã thu thập được</w:t>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Lựa chọn những thông tin, tài liệu, số liệu, bản đồ có thể sử dụng</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Xây dựng báo cáo kết quả thu thập thông tin, tài liệu, số liệu, bản đồ</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i w:val="0"/>
        </w:rPr>
        <w:t xml:space="preserve">Bước 2 </w:t>
      </w:r>
      <w:r>
        <w:rPr>
          <w:b w:val="0"/>
          <w:i w:val="0"/>
        </w:rPr>
        <w:br/>
      </w:r>
      <w:r>
        <w:rPr>
          <w:b w:val="0"/>
          <w:i w:val="0"/>
        </w:rPr>
        <w:br/>
      </w:r>
      <w:r>
        <w:rPr>
          <w:b/>
          <w:i w:val="0"/>
        </w:rPr>
        <w:t>Lập kế hoạch và điều tra, lấy mẫu đất tại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Xác định nội dung và kế hoạch điều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bị bản đồ điều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val="0"/>
          <w:i w:val="0"/>
        </w:rPr>
        <w:br/>
      </w:r>
      <w:r>
        <w:rPr>
          <w:b w:val="0"/>
          <w:i w:val="0"/>
        </w:rPr>
        <w:t>Nội nghiệp Ngoại nghiệp</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Biên tập, chuẩn hóa các yếu tố kế thừa từ bản đồ hiện trạng sử dụng đất</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Tạo lập lớp thông tin khoanh đất điều tra, lớp thông tin điểm điều tra phẫu diện đất và các trường thông tin dữ liệu thuộc tính</w:t>
      </w:r>
      <w:r>
        <w:rPr>
          <w:b w:val="0"/>
          <w:i w:val="0"/>
        </w:rPr>
        <w:br/>
      </w:r>
      <w:r>
        <w:rPr>
          <w:b w:val="0"/>
          <w:i w:val="0"/>
        </w:rPr>
        <w:br/>
      </w:r>
      <w:r>
        <w:rPr>
          <w:b w:val="0"/>
          <w:i w:val="0"/>
        </w:rPr>
        <w:t>Nhóm</w:t>
      </w:r>
      <w:r>
        <w:rPr>
          <w:b w:val="0"/>
          <w:i w:val="0"/>
        </w:rPr>
        <w:br/>
      </w:r>
      <w:r>
        <w:rPr>
          <w:b w:val="0"/>
          <w:i w:val="0"/>
        </w:rPr>
        <w:br/>
      </w:r>
      <w:r>
        <w:rPr>
          <w:b w:val="0"/>
          <w:i w:val="0"/>
        </w:rPr>
        <w:t>2KS3</w:t>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Xác định số lượng phẫu diện, khoanh đất điều tra</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Xây dựng lớp thông tin khoanh đất điều tra</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Chuyển đổi, rà soát, chuẩn hóa và nhập thông tin thuộc tính về thổ nhưỡng, địa hình (độ dốc hoặc địa hình tương đối), độ dày tầng đất vào lớp thông tin</w:t>
      </w:r>
      <w:r>
        <w:rPr>
          <w:b w:val="0"/>
          <w:i w:val="0"/>
        </w:rPr>
        <w:br/>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ranh giới khoanh đất và số thứ tự khoanh đất</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t>98</w:t>
      </w:r>
      <w:r>
        <w:rPr>
          <w:b w:val="0"/>
          <w:i w:val="0"/>
        </w:rPr>
        <w:br/>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Xây dựng lớp thông tin điểm điều tra phẫu diện đất: xác định vị trí điểm điều tra phẫu diện đất</w:t>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Xác định nội dung điều tra khoanh đất theo các tuyến điều tra thực địa trên địa bàn cấp tỉnh</w:t>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Cập nhật thông tin thuộc tính của lớp điểm điều tra phẫu diện, kết quả điều tra, đánh giá chất lượng đất, tiềm năng đất đai kỳ trước vào lớp thông tin khoanh đất điều tra</w:t>
      </w:r>
      <w:r>
        <w:rPr>
          <w:b w:val="0"/>
          <w:i w:val="0"/>
        </w:rPr>
        <w:br/>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Biên tập và in bản đồ điều tra thực địa</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Thống kê số lượng khoanh đất và đặc trưng của khoanh đất điều tra; tạo lập bảng dữ liệu phục vụ nhập thông tin kết quả điều tra thực địa</w:t>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Thống kê số lượng khoanh đất và đặc trưng của khoanh đất điều tra</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Tạo lập bảng cơ sở dữ liệu phục vụ nhập thông tin kết quả điều tra thực địa</w:t>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bản mô tả khoanh đất điều tra, bản tả phẫu diện đất</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Xây dựng báo cáo kế hoạch điều tra thực địa</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Điều tra phẫu diện đất (không bao gồm điều tra phẫu diện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val="0"/>
          <w:i w:val="0"/>
        </w:rPr>
        <w:br/>
      </w:r>
      <w:r>
        <w:rPr>
          <w:b w:val="0"/>
          <w:i w:val="0"/>
        </w:rPr>
        <w:t>Nội nghiệp Ngoại nghiệp</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Khoanh vùng, xác định vị trí khoanh đất điều tra; rà soát, chỉnh lý ranh giới khoanh đất điều tra theo đặc điểm thổ nhưỡng và đặc điểm địa hình; điều tra, mô tả thông tin khoanh đất</w:t>
      </w:r>
      <w:r>
        <w:rPr>
          <w:b w:val="0"/>
          <w:i w:val="0"/>
        </w:rPr>
        <w:br/>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Khoanh vùng, xác định vị trí khoanh đất điều tra; rà soát, chỉnh lý ranh giới khoanh đất điều tra theo đặc điểm thổ nhưỡng và đặc điểm địa hình</w:t>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tra, mô tả thông tin khoanh đất theo bản mô tả đã chuẩn bị</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Xác định vị trí điểm điều tra phẫu diện tại thực địa, tọa độ điểm điều tra phẫu diện được xác định bằng thiết bị định vị; cập nhật bổ sung vị trí điểm điều tra phẫu diện lên bản đồ điều tra thực địa (nếu có sự thay đổi)</w:t>
      </w:r>
      <w:r>
        <w:rPr>
          <w:b w:val="0"/>
          <w:i w:val="0"/>
        </w:rPr>
        <w:br/>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Rà soát, cập nhật kết quả điều tra thực địa vào bảng dữ liệu điều tra</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Xây dựng báo cáo kết quả điều tra, lấy mẫu đất tại thực địa</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br/>
      </w:r>
      <w:r>
        <w:rPr>
          <w:b/>
          <w:i w:val="0"/>
        </w:rPr>
        <w:t xml:space="preserve">Bước 3 </w:t>
      </w:r>
      <w:r>
        <w:rPr>
          <w:b w:val="0"/>
          <w:i w:val="0"/>
        </w:rPr>
        <w:br/>
      </w:r>
      <w:r>
        <w:rPr>
          <w:b w:val="0"/>
          <w:i w:val="0"/>
        </w:rPr>
        <w:br/>
      </w:r>
      <w:r>
        <w:rPr>
          <w:b/>
          <w:i w:val="0"/>
        </w:rPr>
        <w:t>Tổng hợp, xử lý thông tin nội nghiệp và ngoại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hợp, xử lý kết quả điều tra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Rà soát, đối chiếu, chỉnh lý, bổ sung thông tin đảm bảo tính chính xác thống nhất về kết quả điều tra giữa bản đồ điều tra thực địa, bản tả phẫu diện, ảnh điều tra, tiêu bản đất và bảng dữ liệu điều tra</w:t>
      </w:r>
      <w:r>
        <w:rPr>
          <w:b w:val="0"/>
          <w:i w:val="0"/>
        </w:rPr>
        <w:br/>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Lập bảng thống kê danh sách phẫu diện điều tra và mẫu đất; sắp xếp tiêu bản đất, mẫu đất và bản tả theo danh sách; lựa chọn mẫu đất phân tích; bàn giao mẫu đất cho đơn vị phân tích</w:t>
      </w:r>
      <w:r>
        <w:rPr>
          <w:b w:val="0"/>
          <w:i w:val="0"/>
        </w:rPr>
        <w:br/>
      </w:r>
      <w:r>
        <w:rPr>
          <w:b w:val="0"/>
          <w:i w:val="0"/>
        </w:rPr>
        <w:br/>
      </w:r>
      <w:r>
        <w:rPr>
          <w:b w:val="0"/>
          <w:i w:val="0"/>
        </w:rPr>
        <w:br/>
      </w:r>
      <w:r>
        <w:rPr>
          <w:b w:val="0"/>
          <w:i w:val="0"/>
        </w:rPr>
        <w:t>Nhóm</w:t>
      </w:r>
      <w:r>
        <w:rPr>
          <w:b w:val="0"/>
          <w:i w:val="0"/>
        </w:rPr>
        <w:br/>
      </w:r>
      <w:r>
        <w:rPr>
          <w:b w:val="0"/>
          <w:i w:val="0"/>
        </w:rPr>
        <w:br/>
      </w:r>
      <w:r>
        <w:rPr>
          <w:b w:val="0"/>
          <w:i w:val="0"/>
        </w:rPr>
        <w:t>2KS3</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xử lý thông tin phục vụ đánh giá chất lượng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Xác định và phân cấp chỉ tiêu đánh giá chất lượng đất</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Tổng hợp kết quả điều tra về thổ nhưỡng, gồm: loại thổ nhưỡng và độ dày tầng đất</w:t>
      </w:r>
      <w:r>
        <w:rPr>
          <w:b w:val="0"/>
          <w:i w:val="0"/>
        </w:rPr>
        <w:br/>
      </w:r>
      <w:r>
        <w:rPr>
          <w:b w:val="0"/>
          <w:i w:val="0"/>
        </w:rPr>
        <w:br/>
      </w:r>
      <w:r>
        <w:rPr>
          <w:b w:val="0"/>
          <w:i w:val="0"/>
        </w:rPr>
        <w:t>Nhóm</w:t>
      </w:r>
      <w:r>
        <w:rPr>
          <w:b w:val="0"/>
          <w:i w:val="0"/>
        </w:rPr>
        <w:br/>
      </w:r>
      <w:r>
        <w:rPr>
          <w:b w:val="0"/>
          <w:i w:val="0"/>
        </w:rPr>
        <w:br/>
      </w:r>
      <w:r>
        <w:rPr>
          <w:b w:val="0"/>
          <w:i w:val="0"/>
        </w:rPr>
        <w:t>2KS3</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Tổng hợp kết quả điều tra về địa hình (độ dốc hoặc địa hình tương đối)</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val="0"/>
          <w:i w:val="0"/>
        </w:rPr>
        <w:br/>
      </w:r>
      <w:r>
        <w:rPr>
          <w:b w:val="0"/>
          <w:i w:val="0"/>
        </w:rPr>
        <w:t>Nội nghiệp Ngoại nghiệp</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Tổng hợp kết quả phân tích về tính chất vật lý - hóa học - sinh học của đất theo loại thổ nhưỡng và loại đất</w:t>
      </w:r>
      <w:r>
        <w:rPr>
          <w:b w:val="0"/>
          <w:i w:val="0"/>
        </w:rPr>
        <w:br/>
      </w:r>
      <w:r>
        <w:rPr>
          <w:b w:val="0"/>
          <w:i w:val="0"/>
        </w:rPr>
        <w:br/>
      </w:r>
      <w:r>
        <w:rPr>
          <w:b w:val="0"/>
          <w:i w:val="0"/>
        </w:rPr>
        <w:t>Nhóm</w:t>
      </w:r>
      <w:r>
        <w:rPr>
          <w:b w:val="0"/>
          <w:i w:val="0"/>
        </w:rPr>
        <w:br/>
      </w:r>
      <w:r>
        <w:rPr>
          <w:b w:val="0"/>
          <w:i w:val="0"/>
        </w:rPr>
        <w:br/>
      </w:r>
      <w:r>
        <w:rPr>
          <w:b w:val="0"/>
          <w:i w:val="0"/>
        </w:rPr>
        <w:t>2KS3</w:t>
      </w:r>
      <w:r>
        <w:rPr>
          <w:b w:val="0"/>
          <w:i w:val="0"/>
        </w:rPr>
        <w:br/>
      </w:r>
      <w:r>
        <w:rPr>
          <w:b w:val="0"/>
          <w:i w:val="0"/>
        </w:rPr>
        <w:br/>
      </w:r>
      <w:r>
        <w:rPr>
          <w:b w:val="0"/>
          <w:i w:val="0"/>
        </w:rPr>
        <w:t>364</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Tổng hợp kết quả điều tra khí hậu (lượng mưa, tổng tích ôn, số tháng khô hạn)</w:t>
      </w:r>
      <w:r>
        <w:rPr>
          <w:b w:val="0"/>
          <w:i w:val="0"/>
        </w:rPr>
        <w:br/>
      </w:r>
      <w:r>
        <w:rPr>
          <w:b w:val="0"/>
          <w:i w:val="0"/>
        </w:rPr>
        <w:br/>
      </w:r>
      <w:r>
        <w:rPr>
          <w:b w:val="0"/>
          <w:i w:val="0"/>
        </w:rPr>
        <w:t>Nhóm</w:t>
      </w:r>
      <w:r>
        <w:rPr>
          <w:b w:val="0"/>
          <w:i w:val="0"/>
        </w:rPr>
        <w:br/>
      </w:r>
      <w:r>
        <w:rPr>
          <w:b w:val="0"/>
          <w:i w:val="0"/>
        </w:rPr>
        <w:br/>
      </w:r>
      <w:r>
        <w:rPr>
          <w:b w:val="0"/>
          <w:i w:val="0"/>
        </w:rPr>
        <w:t>2KS3</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xử lý thông tin phục vụ đánh giá tiềm năng đất đai cho các loại đất hiện trạng và định hướng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Xác định và phân cấp đánh giá tiềm năng đất đai</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Xác định diện tích của mỗi loại đất trong từng khoanh đất điều tra</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Tổng hợp kết quả điều tra về chế độ nước theo loại đất trong từng khoanh đất điều tra</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Tổng hợp kết quả đánh giá hiệu quả kinh tế cho từng khoanh đất và từng khu vực điều tra trên địa bàn</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Tổng hợp kết quả đánh giá hiệu quả xã hội cho từng khoanh đất và từng khu vực điều tra trên địa bàn</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Tổng hợp kết quả đánh giá hiệu quả môi trường cho từng khoanh đất và từng khu vực điều tra trên địa bàn</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Tổng hợp, xử lý thông tin phục vụ đánh giá tiềm năng đất đai cho các loại đất phục vụ định hướng sử dụng đất</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báo cáo kết quả tổng hợp, xử lý thông tin nội và ngoại nghiệp</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i w:val="0"/>
        </w:rPr>
        <w:t xml:space="preserve">Bước 4 </w:t>
      </w:r>
      <w:r>
        <w:rPr>
          <w:b w:val="0"/>
          <w:i w:val="0"/>
        </w:rPr>
        <w:br/>
      </w:r>
      <w:r>
        <w:rPr>
          <w:b w:val="0"/>
          <w:i w:val="0"/>
        </w:rPr>
        <w:br/>
      </w:r>
      <w:r>
        <w:rPr>
          <w:b/>
          <w:i w:val="0"/>
        </w:rPr>
        <w:t>Xây dựng bản đồ chất lượng đất, tiềm năng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hóa các yếu tố nền bản đồ chất lượng đất, bản đồ tiềm năng đất đai</w:t>
      </w:r>
      <w:r>
        <w:rPr>
          <w:b w:val="0"/>
          <w:i w:val="0"/>
        </w:rPr>
        <w:br/>
      </w:r>
      <w:r>
        <w:rPr>
          <w:b w:val="0"/>
          <w:i w:val="0"/>
        </w:rPr>
        <w:br/>
      </w:r>
      <w:r>
        <w:rPr>
          <w:b w:val="0"/>
          <w:i w:val="0"/>
        </w:rPr>
        <w:t>Nhóm</w:t>
      </w:r>
      <w:r>
        <w:rPr>
          <w:b w:val="0"/>
          <w:i w:val="0"/>
        </w:rPr>
        <w:br/>
      </w:r>
      <w:r>
        <w:rPr>
          <w:b w:val="0"/>
          <w:i w:val="0"/>
        </w:rPr>
        <w:br/>
      </w:r>
      <w:r>
        <w:rPr>
          <w:b w:val="0"/>
          <w:i w:val="0"/>
        </w:rPr>
        <w:t>2KS3</w:t>
      </w:r>
      <w:r>
        <w:rPr>
          <w:b w:val="0"/>
          <w:i w:val="0"/>
        </w:rPr>
        <w:br/>
      </w:r>
      <w:r>
        <w:rPr>
          <w:b w:val="0"/>
          <w:i w:val="0"/>
        </w:rPr>
        <w:br/>
      </w:r>
      <w:r>
        <w:rPr>
          <w:b w:val="0"/>
          <w:i w:val="0"/>
        </w:rPr>
        <w:t>129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Tạo lập các lớp thông tin và trường thông tin dữ liệu thuộc tính trong mỗi lớp thông tin chuyên đề</w:t>
      </w:r>
      <w:r>
        <w:rPr>
          <w:b w:val="0"/>
          <w:i w:val="0"/>
        </w:rPr>
        <w:br/>
      </w:r>
      <w:r>
        <w:rPr>
          <w:b w:val="0"/>
          <w:i w:val="0"/>
        </w:rPr>
        <w:br/>
      </w:r>
      <w:r>
        <w:rPr>
          <w:b w:val="0"/>
          <w:i w:val="0"/>
        </w:rPr>
        <w:t>Nhóm</w:t>
      </w:r>
      <w:r>
        <w:rPr>
          <w:b w:val="0"/>
          <w:i w:val="0"/>
        </w:rPr>
        <w:br/>
      </w:r>
      <w:r>
        <w:rPr>
          <w:b w:val="0"/>
          <w:i w:val="0"/>
        </w:rPr>
        <w:br/>
      </w:r>
      <w:r>
        <w:rPr>
          <w:b w:val="0"/>
          <w:i w:val="0"/>
        </w:rPr>
        <w:t>2KS3</w:t>
      </w:r>
      <w:r>
        <w:rPr>
          <w:b w:val="0"/>
          <w:i w:val="0"/>
        </w:rPr>
        <w:br/>
      </w:r>
      <w:r>
        <w:rPr>
          <w:b w:val="0"/>
          <w:i w:val="0"/>
        </w:rPr>
        <w:br/>
      </w:r>
      <w:r>
        <w:rPr>
          <w:b w:val="0"/>
          <w:i w:val="0"/>
        </w:rPr>
        <w:t>84</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lớp thông tin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Chuyển đổi định dạng dữ liệu từ bản đồ hiện trạng sử dụng đất cùng cấp với bản đồ kết quả điều tra, đánh giá chất lượng đất, tiềm năng đất đai</w:t>
      </w:r>
      <w:r>
        <w:rPr>
          <w:b w:val="0"/>
          <w:i w:val="0"/>
        </w:rPr>
        <w:br/>
      </w:r>
      <w:r>
        <w:rPr>
          <w:b w:val="0"/>
          <w:i w:val="0"/>
        </w:rPr>
        <w:br/>
      </w:r>
      <w:r>
        <w:rPr>
          <w:b w:val="0"/>
          <w:i w:val="0"/>
        </w:rPr>
        <w:t>Nhóm</w:t>
      </w:r>
      <w:r>
        <w:rPr>
          <w:b w:val="0"/>
          <w:i w:val="0"/>
        </w:rPr>
        <w:br/>
      </w:r>
      <w:r>
        <w:rPr>
          <w:b w:val="0"/>
          <w:i w:val="0"/>
        </w:rPr>
        <w:br/>
      </w:r>
      <w:r>
        <w:rPr>
          <w:b w:val="0"/>
          <w:i w:val="0"/>
        </w:rPr>
        <w:t>1KS3</w:t>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val="0"/>
          <w:i w:val="0"/>
        </w:rPr>
        <w:br/>
      </w:r>
      <w:r>
        <w:rPr>
          <w:b w:val="0"/>
          <w:i w:val="0"/>
        </w:rPr>
        <w:t>Nội nghiệp Ngoại nghiệp</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Rà soát chỉnh lý ranh giới khoanh đất theo kết quả điều tra thực địa</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Chuẩn hóa và nhập các thông tin loại đất</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bản đồ chất lượng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Rà soát, chỉnh lý ranh giới khoanh đất trong lớp thông tin khoanh đất điều tra của bản đồ điều tra thực địa</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Nhập kết quả phân tích mẫu đất vào lớp thông tin đã xây dựng</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Xây dựng các lớp thông tin chuyên đề về đặc điểm thổ nhưỡng, địa hình, tính chất vật lý - hóa học - sinh học của đất, khí hậu</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br/>
      </w:r>
      <w:r>
        <w:rPr>
          <w:b w:val="0"/>
          <w:i w:val="0"/>
        </w:rPr>
        <w:t>288</w:t>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Chồng xếp các lớp thông tin chuyên đề để khoanh vùng, xây dựng lớp thông tin phân mức chất lượng đất</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Chồng xếp lớp thông tin phân mức chất lượng đất với lớp thông tin loại đất để xác định chất lượng đất theo loại đất</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Xuất dữ liệu phục vụ phân tích đánh giá chất lượng đất</w:t>
      </w:r>
      <w:r>
        <w:rPr>
          <w:b w:val="0"/>
          <w:i w:val="0"/>
        </w:rPr>
        <w:br/>
      </w:r>
      <w:r>
        <w:rPr>
          <w:b w:val="0"/>
          <w:i w:val="0"/>
        </w:rPr>
        <w:br/>
      </w:r>
      <w:r>
        <w:rPr>
          <w:b w:val="0"/>
          <w:i w:val="0"/>
        </w:rPr>
        <w:t>Nhóm</w:t>
      </w:r>
      <w:r>
        <w:rPr>
          <w:b w:val="0"/>
          <w:i w:val="0"/>
        </w:rPr>
        <w:br/>
      </w:r>
      <w:r>
        <w:rPr>
          <w:b w:val="0"/>
          <w:i w:val="0"/>
        </w:rPr>
        <w:t>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Biên tập, xây dựng báo cáo thuyết minh bản đồ và in bản đồ</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Khoanh vùng các khu vực đất cần bảo vệ, xử lý, cải tạo và phục hồi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Xác định các khu vực đất cần bảo vệ, cải tạo và phục hồi</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Chuyển ranh giới và nhập các thông tin thuộc tính các khu vực đất cần bảo vệ, xử lý, cải tạo và phục hồi</w:t>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bản đồ tiềm năng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Nhập kết quả tổng hợp xử lý thông tin</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Xây dựng các lớp thông tin chuyên đề về chế độ nước, hiệu quả kinh tế, hiệu quả xã hội, hiệu quả môi trường</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t>288</w:t>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Chồng xếp các lớp thông tin chuyên đề để khoanh vùng, xây dựng lớp thông tin phân mức đánh giá tiềm năng đất đai</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val="0"/>
          <w:i w:val="0"/>
        </w:rPr>
        <w:br/>
      </w:r>
      <w:r>
        <w:rPr>
          <w:b w:val="0"/>
          <w:i w:val="0"/>
        </w:rPr>
        <w:t>Nội nghiệp Ngoại nghiệp</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Xây dựng các lớp thông tin chuyên đề tiềm năng đất đai phục vụ định hướng sử dụng đất cho từng loại đất</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Xuất dữ liệu phục vụ phân tích đánh giá tiềm năng đất đai, định hướng sử dụng đất</w:t>
      </w:r>
      <w:r>
        <w:rPr>
          <w:b w:val="0"/>
          <w:i w:val="0"/>
        </w:rPr>
        <w:br/>
      </w:r>
      <w:r>
        <w:rPr>
          <w:b w:val="0"/>
          <w:i w:val="0"/>
        </w:rPr>
        <w:br/>
      </w:r>
      <w:r>
        <w:rPr>
          <w:b w:val="0"/>
          <w:i w:val="0"/>
        </w:rPr>
        <w:t>Nhóm</w:t>
      </w:r>
      <w:r>
        <w:rPr>
          <w:b w:val="0"/>
          <w:i w:val="0"/>
        </w:rPr>
        <w:br/>
      </w:r>
      <w:r>
        <w:rPr>
          <w:b w:val="0"/>
          <w:i w:val="0"/>
        </w:rPr>
        <w:br/>
      </w:r>
      <w:r>
        <w:rPr>
          <w:b w:val="0"/>
          <w:i w:val="0"/>
        </w:rPr>
        <w:t>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Biên tập, xây dựng báo cáo thuyết minh bản đồ và in bản đồ</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Xây dựng dữ liệu về chất lượng đất, tiềm năng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Chuẩn hóa dữ liệu liên quan đến chất lượng đất, tiềm năng đất đai theo quy định của pháp luật về cơ sở dữ liệu quốc gia về đất đai</w:t>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Quét các dữ liệu khác có liên quan</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Cập nhật dữ liệu về chất lượng đất, tiềm năng đất đai vào cơ sở dữ liệu quốc gia về đất đai theo quy định của pháp luật về cơ sở dữ liệu quốc gia về đất đai</w:t>
      </w:r>
      <w:r>
        <w:rPr>
          <w:b w:val="0"/>
          <w:i w:val="0"/>
        </w:rPr>
        <w:br/>
      </w:r>
      <w:r>
        <w:rPr>
          <w:b w:val="0"/>
          <w:i w:val="0"/>
        </w:rPr>
        <w:br/>
      </w:r>
      <w:r>
        <w:rPr>
          <w:b w:val="0"/>
          <w:i w:val="0"/>
        </w:rPr>
        <w:br/>
      </w:r>
      <w:r>
        <w:rPr>
          <w:b w:val="0"/>
          <w:i w:val="0"/>
        </w:rPr>
        <w:t>Nhóm</w:t>
      </w:r>
      <w:r>
        <w:rPr>
          <w:b w:val="0"/>
          <w:i w:val="0"/>
        </w:rPr>
        <w:br/>
      </w:r>
      <w:r>
        <w:rPr>
          <w:b w:val="0"/>
          <w:i w:val="0"/>
        </w:rPr>
        <w:br/>
      </w:r>
      <w:r>
        <w:rPr>
          <w:b w:val="0"/>
          <w:i w:val="0"/>
        </w:rPr>
        <w:t>3KS3</w:t>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i w:val="0"/>
        </w:rPr>
        <w:t>Bước 5</w:t>
      </w:r>
      <w:r>
        <w:rPr>
          <w:b w:val="0"/>
          <w:i w:val="0"/>
        </w:rPr>
        <w:br/>
      </w:r>
      <w:r>
        <w:rPr>
          <w:b w:val="0"/>
          <w:i w:val="0"/>
        </w:rPr>
        <w:br/>
      </w:r>
      <w:r>
        <w:rPr>
          <w:b/>
          <w:i w:val="0"/>
        </w:rPr>
        <w:t>Phân tích, đánh giá thực trạng chất lượng đất, tiềm năng đất đai, đề xuất các giải pháp bảo vệ, cải tạo đất</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hợp, phân tích, đánh giá chất lượng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Tổng hợp hệ thống biểu kết quả điều tra, đánh giá chất lượng đất</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Phân tích, đánh giá các quá trình hình thành, biến đổi chất lượng đất</w:t>
      </w:r>
      <w:r>
        <w:rPr>
          <w:b w:val="0"/>
          <w:i w:val="0"/>
        </w:rPr>
        <w:br/>
      </w:r>
      <w:r>
        <w:rPr>
          <w:b w:val="0"/>
          <w:i w:val="0"/>
        </w:rPr>
        <w:br/>
      </w:r>
      <w:r>
        <w:rPr>
          <w:b w:val="0"/>
          <w:i w:val="0"/>
        </w:rPr>
        <w:t>Nhóm</w:t>
      </w:r>
      <w:r>
        <w:rPr>
          <w:b w:val="0"/>
          <w:i w:val="0"/>
        </w:rPr>
        <w:br/>
      </w:r>
      <w:r>
        <w:rPr>
          <w:b w:val="0"/>
          <w:i w:val="0"/>
        </w:rPr>
        <w:t>1KS3, 1KSC2</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Phân tích, đánh giá ảnh hưởng của điều kiện tự nhiên, kinh tế - xã hội, tình hình quản lý và sử dụng đất đến chất lượng đất</w:t>
      </w:r>
      <w:r>
        <w:rPr>
          <w:b w:val="0"/>
          <w:i w:val="0"/>
        </w:rPr>
        <w:br/>
      </w:r>
      <w:r>
        <w:rPr>
          <w:b w:val="0"/>
          <w:i w:val="0"/>
        </w:rPr>
        <w:br/>
      </w:r>
      <w:r>
        <w:rPr>
          <w:b w:val="0"/>
          <w:i w:val="0"/>
        </w:rPr>
        <w:t>Nhóm</w:t>
      </w:r>
      <w:r>
        <w:rPr>
          <w:b w:val="0"/>
          <w:i w:val="0"/>
        </w:rPr>
        <w:br/>
      </w:r>
      <w:r>
        <w:rPr>
          <w:b w:val="0"/>
          <w:i w:val="0"/>
        </w:rPr>
        <w:br/>
      </w:r>
      <w:r>
        <w:rPr>
          <w:b w:val="0"/>
          <w:i w:val="0"/>
        </w:rPr>
        <w:t>1KS3, 1KSC2</w:t>
      </w:r>
      <w:r>
        <w:rPr>
          <w:b w:val="0"/>
          <w:i w:val="0"/>
        </w:rPr>
        <w:br/>
      </w:r>
      <w:r>
        <w:rPr>
          <w:b w:val="0"/>
          <w:i w:val="0"/>
        </w:rPr>
        <w:br/>
      </w:r>
      <w:r>
        <w:rPr>
          <w:b w:val="0"/>
          <w:i w:val="0"/>
        </w:rPr>
        <w:t>59</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Phân tích, đánh giá thực trạng chất lượng đất theo loại đất</w:t>
      </w:r>
      <w:r>
        <w:rPr>
          <w:b w:val="0"/>
          <w:i w:val="0"/>
        </w:rPr>
        <w:br/>
      </w:r>
      <w:r>
        <w:rPr>
          <w:b w:val="0"/>
          <w:i w:val="0"/>
        </w:rPr>
        <w:br/>
      </w:r>
      <w:r>
        <w:rPr>
          <w:b w:val="0"/>
          <w:i w:val="0"/>
        </w:rPr>
        <w:t>Nhóm</w:t>
      </w:r>
      <w:r>
        <w:rPr>
          <w:b w:val="0"/>
          <w:i w:val="0"/>
        </w:rPr>
        <w:br/>
      </w:r>
      <w:r>
        <w:rPr>
          <w:b w:val="0"/>
          <w:i w:val="0"/>
        </w:rPr>
        <w:t>1KS3, 1KSC2</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Tổng hợp đánh giá chất lượng đất</w:t>
      </w:r>
      <w:r>
        <w:rPr>
          <w:b w:val="0"/>
          <w:i w:val="0"/>
        </w:rPr>
        <w:br/>
      </w:r>
      <w:r>
        <w:rPr>
          <w:b w:val="0"/>
          <w:i w:val="0"/>
        </w:rPr>
        <w:br/>
      </w:r>
      <w:r>
        <w:rPr>
          <w:b w:val="0"/>
          <w:i w:val="0"/>
        </w:rPr>
        <w:t>Nhóm</w:t>
      </w:r>
      <w:r>
        <w:rPr>
          <w:b w:val="0"/>
          <w:i w:val="0"/>
        </w:rPr>
        <w:br/>
      </w:r>
      <w:r>
        <w:rPr>
          <w:b w:val="0"/>
          <w:i w:val="0"/>
        </w:rPr>
        <w:t>1KS3, 1KSC2</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phân tích, đánh giá tiềm năng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val="0"/>
          <w:i w:val="0"/>
        </w:rPr>
        <w:br/>
      </w:r>
      <w:r>
        <w:rPr>
          <w:b w:val="0"/>
          <w:i w:val="0"/>
        </w:rPr>
        <w:t>Nội nghiệp Ngoại nghiệp</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Tổng hợp hệ thống biểu kết quả điều tra, đánh giá tiềm năng đất đai</w:t>
      </w:r>
      <w:r>
        <w:rPr>
          <w:b w:val="0"/>
          <w:i w:val="0"/>
        </w:rPr>
        <w:br/>
      </w:r>
      <w:r>
        <w:rPr>
          <w:b w:val="0"/>
          <w:i w:val="0"/>
        </w:rPr>
        <w:br/>
      </w:r>
      <w:r>
        <w:rPr>
          <w:b w:val="0"/>
          <w:i w:val="0"/>
        </w:rPr>
        <w:t>Nhóm</w:t>
      </w:r>
      <w:r>
        <w:rPr>
          <w:b w:val="0"/>
          <w:i w:val="0"/>
        </w:rPr>
        <w:br/>
      </w:r>
      <w:r>
        <w:rPr>
          <w:b w:val="0"/>
          <w:i w:val="0"/>
        </w:rPr>
        <w:t>1KS4, 1KS6</w:t>
      </w:r>
      <w:r>
        <w:rPr>
          <w:b w:val="0"/>
          <w:i w:val="0"/>
        </w:rPr>
        <w:br/>
      </w:r>
      <w:r>
        <w:rPr>
          <w:b w:val="0"/>
          <w:i w:val="0"/>
        </w:rPr>
        <w:br/>
      </w:r>
      <w:r>
        <w:rPr>
          <w:b w:val="0"/>
          <w:i w:val="0"/>
        </w:rPr>
        <w:t>59</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Phân tích, đánh giá ảnh hưởng của điều kiện tự nhiên đến tiềm năng đất đai</w:t>
      </w:r>
      <w:r>
        <w:rPr>
          <w:b w:val="0"/>
          <w:i w:val="0"/>
        </w:rPr>
        <w:br/>
      </w:r>
      <w:r>
        <w:rPr>
          <w:b w:val="0"/>
          <w:i w:val="0"/>
        </w:rPr>
        <w:br/>
      </w:r>
      <w:r>
        <w:rPr>
          <w:b w:val="0"/>
          <w:i w:val="0"/>
        </w:rPr>
        <w:t>Nhóm</w:t>
      </w:r>
      <w:r>
        <w:rPr>
          <w:b w:val="0"/>
          <w:i w:val="0"/>
        </w:rPr>
        <w:br/>
      </w:r>
      <w:r>
        <w:rPr>
          <w:b w:val="0"/>
          <w:i w:val="0"/>
        </w:rPr>
        <w:t>1KS3, 1KSC2</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Phân tích, đánh giá ảnh hưởng của phát triển kinh tế - xã hội đến tiềm năng đất đai</w:t>
      </w:r>
      <w:r>
        <w:rPr>
          <w:b w:val="0"/>
          <w:i w:val="0"/>
        </w:rPr>
        <w:br/>
      </w:r>
      <w:r>
        <w:rPr>
          <w:b w:val="0"/>
          <w:i w:val="0"/>
        </w:rPr>
        <w:br/>
      </w:r>
      <w:r>
        <w:rPr>
          <w:b w:val="0"/>
          <w:i w:val="0"/>
        </w:rPr>
        <w:t>Nhóm</w:t>
      </w:r>
      <w:r>
        <w:rPr>
          <w:b w:val="0"/>
          <w:i w:val="0"/>
        </w:rPr>
        <w:br/>
      </w:r>
      <w:r>
        <w:rPr>
          <w:b w:val="0"/>
          <w:i w:val="0"/>
        </w:rPr>
        <w:br/>
      </w:r>
      <w:r>
        <w:rPr>
          <w:b w:val="0"/>
          <w:i w:val="0"/>
        </w:rPr>
        <w:t>1KS3, 1KSC2</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Phân tích, đánh giá tình hình quản lý và sử dụng đất tác động đến tiềm năng đất đai</w:t>
      </w:r>
      <w:r>
        <w:rPr>
          <w:b w:val="0"/>
          <w:i w:val="0"/>
        </w:rPr>
        <w:br/>
      </w:r>
      <w:r>
        <w:rPr>
          <w:b w:val="0"/>
          <w:i w:val="0"/>
        </w:rPr>
        <w:br/>
      </w:r>
      <w:r>
        <w:rPr>
          <w:b w:val="0"/>
          <w:i w:val="0"/>
        </w:rPr>
        <w:t>Nhóm</w:t>
      </w:r>
      <w:r>
        <w:rPr>
          <w:b w:val="0"/>
          <w:i w:val="0"/>
        </w:rPr>
        <w:br/>
      </w:r>
      <w:r>
        <w:rPr>
          <w:b w:val="0"/>
          <w:i w:val="0"/>
        </w:rPr>
        <w:br/>
      </w:r>
      <w:r>
        <w:rPr>
          <w:b w:val="0"/>
          <w:i w:val="0"/>
        </w:rPr>
        <w:t>1KS3, 1KSC2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Phân tích, đánh giá hiệu quả sử dụng đất (hiệu quả kinh tế, xã hội và môi trường)</w:t>
      </w:r>
      <w:r>
        <w:rPr>
          <w:b w:val="0"/>
          <w:i w:val="0"/>
        </w:rPr>
        <w:br/>
      </w:r>
      <w:r>
        <w:rPr>
          <w:b w:val="0"/>
          <w:i w:val="0"/>
        </w:rPr>
        <w:br/>
      </w:r>
      <w:r>
        <w:rPr>
          <w:b w:val="0"/>
          <w:i w:val="0"/>
        </w:rPr>
        <w:t>Nhóm</w:t>
      </w:r>
      <w:r>
        <w:rPr>
          <w:b w:val="0"/>
          <w:i w:val="0"/>
        </w:rPr>
        <w:br/>
      </w:r>
      <w:r>
        <w:rPr>
          <w:b w:val="0"/>
          <w:i w:val="0"/>
        </w:rPr>
        <w:br/>
      </w:r>
      <w:r>
        <w:rPr>
          <w:b w:val="0"/>
          <w:i w:val="0"/>
        </w:rPr>
        <w:t>1KS3, 1KSC2</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Phân tích, đánh giá tiềm năng đất đai theo loại đất và định hướng sử dụng đất</w:t>
      </w:r>
      <w:r>
        <w:rPr>
          <w:b w:val="0"/>
          <w:i w:val="0"/>
        </w:rPr>
        <w:br/>
      </w:r>
      <w:r>
        <w:rPr>
          <w:b w:val="0"/>
          <w:i w:val="0"/>
        </w:rPr>
        <w:br/>
      </w:r>
      <w:r>
        <w:rPr>
          <w:b w:val="0"/>
          <w:i w:val="0"/>
        </w:rPr>
        <w:t>Nhóm</w:t>
      </w:r>
      <w:r>
        <w:rPr>
          <w:b w:val="0"/>
          <w:i w:val="0"/>
        </w:rPr>
        <w:br/>
      </w:r>
      <w:r>
        <w:rPr>
          <w:b w:val="0"/>
          <w:i w:val="0"/>
        </w:rPr>
        <w:br/>
      </w:r>
      <w:r>
        <w:rPr>
          <w:b w:val="0"/>
          <w:i w:val="0"/>
        </w:rPr>
        <w:t>1KS3, 1KSC2</w:t>
      </w:r>
      <w:r>
        <w:rPr>
          <w:b w:val="0"/>
          <w:i w:val="0"/>
        </w:rPr>
        <w:br/>
      </w:r>
      <w:r>
        <w:rPr>
          <w:b w:val="0"/>
          <w:i w:val="0"/>
        </w:rPr>
        <w:br/>
      </w:r>
      <w:r>
        <w:rPr>
          <w:b w:val="0"/>
          <w:i w:val="0"/>
        </w:rPr>
        <w:t>392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xu thế biến đổi chất lượng đất, tiềm năng đất đai so với kỳ điều tra trước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Đánh giá sự thay đổi chất lượng đất so với kỳ điều tra trước</w:t>
      </w:r>
      <w:r>
        <w:rPr>
          <w:b w:val="0"/>
          <w:i w:val="0"/>
        </w:rPr>
        <w:br/>
      </w:r>
      <w:r>
        <w:rPr>
          <w:b w:val="0"/>
          <w:i w:val="0"/>
        </w:rPr>
        <w:br/>
      </w:r>
      <w:r>
        <w:rPr>
          <w:b w:val="0"/>
          <w:i w:val="0"/>
        </w:rPr>
        <w:t>Nhóm</w:t>
      </w:r>
      <w:r>
        <w:rPr>
          <w:b w:val="0"/>
          <w:i w:val="0"/>
        </w:rPr>
        <w:br/>
      </w:r>
      <w:r>
        <w:rPr>
          <w:b w:val="0"/>
          <w:i w:val="0"/>
        </w:rPr>
        <w:t>1KS3, 1KSC2</w:t>
      </w:r>
      <w:r>
        <w:rPr>
          <w:b w:val="0"/>
          <w:i w:val="0"/>
        </w:rPr>
        <w:br/>
      </w:r>
      <w:r>
        <w:rPr>
          <w:b w:val="0"/>
          <w:i w:val="0"/>
        </w:rPr>
        <w:br/>
      </w:r>
      <w:r>
        <w:rPr>
          <w:b w:val="0"/>
          <w:i w:val="0"/>
        </w:rPr>
        <w:t>59</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Đánh giá sự thay đổi tiềm năng đất đai so với kỳ điều tra trước</w:t>
      </w:r>
      <w:r>
        <w:rPr>
          <w:b w:val="0"/>
          <w:i w:val="0"/>
        </w:rPr>
        <w:br/>
      </w:r>
      <w:r>
        <w:rPr>
          <w:b w:val="0"/>
          <w:i w:val="0"/>
        </w:rPr>
        <w:br/>
      </w:r>
      <w:r>
        <w:rPr>
          <w:b w:val="0"/>
          <w:i w:val="0"/>
        </w:rPr>
        <w:t>Nhóm</w:t>
      </w:r>
      <w:r>
        <w:rPr>
          <w:b w:val="0"/>
          <w:i w:val="0"/>
        </w:rPr>
        <w:br/>
      </w:r>
      <w:r>
        <w:rPr>
          <w:b w:val="0"/>
          <w:i w:val="0"/>
        </w:rPr>
        <w:t>1KS3, 1KSC2</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Phân tích, đánh giá xu hướng và nguyên nhân sự thay đổi về chất lượng và tiềm năng đất đai so với kỳ điều tra trước</w:t>
      </w:r>
      <w:r>
        <w:rPr>
          <w:b w:val="0"/>
          <w:i w:val="0"/>
        </w:rPr>
        <w:br/>
      </w:r>
      <w:r>
        <w:rPr>
          <w:b w:val="0"/>
          <w:i w:val="0"/>
        </w:rPr>
        <w:br/>
      </w:r>
      <w:r>
        <w:rPr>
          <w:b w:val="0"/>
          <w:i w:val="0"/>
        </w:rPr>
        <w:t>Nhóm</w:t>
      </w:r>
      <w:r>
        <w:rPr>
          <w:b w:val="0"/>
          <w:i w:val="0"/>
        </w:rPr>
        <w:br/>
      </w:r>
      <w:r>
        <w:rPr>
          <w:b w:val="0"/>
          <w:i w:val="0"/>
        </w:rPr>
        <w:br/>
      </w:r>
      <w:r>
        <w:rPr>
          <w:b w:val="0"/>
          <w:i w:val="0"/>
        </w:rPr>
        <w:t>1KS3, 1KSC2</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Đề xuất các giải pháp bảo vệ, cải tạo đất</w:t>
      </w:r>
      <w:r>
        <w:rPr>
          <w:b w:val="0"/>
          <w:i w:val="0"/>
        </w:rPr>
        <w:br/>
      </w:r>
      <w:r>
        <w:rPr>
          <w:b w:val="0"/>
          <w:i w:val="0"/>
        </w:rPr>
        <w:br/>
      </w:r>
      <w:r>
        <w:rPr>
          <w:b w:val="0"/>
          <w:i w:val="0"/>
        </w:rPr>
        <w:t>Nhóm</w:t>
      </w:r>
      <w:r>
        <w:rPr>
          <w:b w:val="0"/>
          <w:i w:val="0"/>
        </w:rPr>
        <w:br/>
      </w:r>
      <w:r>
        <w:rPr>
          <w:b w:val="0"/>
          <w:i w:val="0"/>
        </w:rPr>
        <w:t>1KS3, 1KSC2</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i w:val="0"/>
        </w:rPr>
        <w:t>Bước 6</w:t>
      </w:r>
      <w:r>
        <w:rPr>
          <w:b w:val="0"/>
          <w:i w:val="0"/>
        </w:rPr>
        <w:br/>
      </w:r>
      <w:r>
        <w:rPr>
          <w:b w:val="0"/>
          <w:i w:val="0"/>
        </w:rPr>
        <w:br/>
      </w:r>
      <w:r>
        <w:rPr>
          <w:b/>
          <w:i w:val="0"/>
        </w:rPr>
        <w:t>Xây dựng báo cáo kết quả điều tra, đánh giá chất lượng đất, tiềm năng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báo cáo đánh giá chất lượng đất, tiềm năng đất đai</w:t>
      </w:r>
      <w:r>
        <w:rPr>
          <w:b w:val="0"/>
          <w:i w:val="0"/>
        </w:rPr>
        <w:br/>
      </w:r>
      <w:r>
        <w:rPr>
          <w:b w:val="0"/>
          <w:i w:val="0"/>
        </w:rPr>
        <w:br/>
      </w:r>
      <w:r>
        <w:rPr>
          <w:b w:val="0"/>
          <w:i w:val="0"/>
        </w:rPr>
        <w:t>Nhóm</w:t>
      </w:r>
      <w:r>
        <w:rPr>
          <w:b w:val="0"/>
          <w:i w:val="0"/>
        </w:rPr>
        <w:br/>
      </w:r>
      <w:r>
        <w:rPr>
          <w:b w:val="0"/>
          <w:i w:val="0"/>
        </w:rPr>
        <w:t>1KS3, 1KSC2</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các phụ lục, bản đồ thu nhỏ đính kèm báo cáo</w:t>
      </w:r>
      <w:r>
        <w:rPr>
          <w:b w:val="0"/>
          <w:i w:val="0"/>
        </w:rPr>
        <w:br/>
      </w:r>
      <w:r>
        <w:rPr>
          <w:b w:val="0"/>
          <w:i w:val="0"/>
        </w:rPr>
        <w:br/>
      </w:r>
      <w:r>
        <w:rPr>
          <w:b w:val="0"/>
          <w:i w:val="0"/>
        </w:rPr>
        <w:t>Nhóm</w:t>
      </w:r>
      <w:r>
        <w:rPr>
          <w:b w:val="0"/>
          <w:i w:val="0"/>
        </w:rPr>
        <w:br/>
      </w:r>
      <w:r>
        <w:rPr>
          <w:b w:val="0"/>
          <w:i w:val="0"/>
        </w:rPr>
        <w:t>1KS4, 1KS6</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Biên soạn báo cáo tổng hợp kết quả điều tra, đánh giá chất lượng đất, tiềm năng đất đai</w:t>
      </w:r>
      <w:r>
        <w:rPr>
          <w:b w:val="0"/>
          <w:i w:val="0"/>
        </w:rPr>
        <w:br/>
      </w:r>
      <w:r>
        <w:rPr>
          <w:b w:val="0"/>
          <w:i w:val="0"/>
        </w:rPr>
        <w:br/>
      </w:r>
      <w:r>
        <w:rPr>
          <w:b w:val="0"/>
          <w:i w:val="0"/>
        </w:rPr>
        <w:t>Nhóm</w:t>
      </w:r>
      <w:r>
        <w:rPr>
          <w:b w:val="0"/>
          <w:i w:val="0"/>
        </w:rPr>
        <w:br/>
      </w:r>
      <w:r>
        <w:rPr>
          <w:b w:val="0"/>
          <w:i w:val="0"/>
        </w:rPr>
        <w:t>1KS4, 1KS6,</w:t>
      </w:r>
      <w:r>
        <w:rPr>
          <w:b w:val="0"/>
          <w:i w:val="0"/>
        </w:rPr>
        <w:br/>
      </w:r>
      <w:r>
        <w:rPr>
          <w:b w:val="0"/>
          <w:i w:val="0"/>
        </w:rPr>
        <w:br/>
      </w:r>
      <w:r>
        <w:rPr>
          <w:b w:val="0"/>
          <w:i w:val="0"/>
        </w:rPr>
        <w:t>1KSC2</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báo cáo tóm tắt, báo cáo tổng kết nhiệm vụ</w:t>
      </w:r>
      <w:r>
        <w:rPr>
          <w:b w:val="0"/>
          <w:i w:val="0"/>
        </w:rPr>
        <w:br/>
      </w:r>
      <w:r>
        <w:rPr>
          <w:b w:val="0"/>
          <w:i w:val="0"/>
        </w:rPr>
        <w:br/>
      </w:r>
      <w:r>
        <w:rPr>
          <w:b w:val="0"/>
          <w:i w:val="0"/>
        </w:rPr>
        <w:t>Nhóm</w:t>
      </w:r>
      <w:r>
        <w:rPr>
          <w:b w:val="0"/>
          <w:i w:val="0"/>
        </w:rPr>
        <w:br/>
      </w:r>
      <w:r>
        <w:rPr>
          <w:b w:val="0"/>
          <w:i w:val="0"/>
        </w:rPr>
        <w:t>1KS3, 1KSC2</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i w:val="0"/>
        </w:rPr>
        <w:t xml:space="preserve">2. Điều tra phẫu diện đất </w:t>
      </w:r>
      <w:r>
        <w:rPr>
          <w:b w:val="0"/>
          <w:i w:val="0"/>
        </w:rPr>
        <w:br/>
      </w:r>
      <w:r>
        <w:rPr>
          <w:b/>
          <w:i w:val="0"/>
        </w:rPr>
        <w:t xml:space="preserve">Bảng 2 </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br/>
      </w:r>
      <w:r>
        <w:rPr>
          <w:b w:val="0"/>
          <w:i w:val="0"/>
        </w:rPr>
        <w:t>(công nhóm/phẫu diện)</w:t>
      </w:r>
      <w:r>
        <w:rPr>
          <w:b w:val="0"/>
          <w:i w:val="0"/>
        </w:rPr>
        <w:br/>
      </w:r>
      <w:r>
        <w:rPr>
          <w:b w:val="0"/>
          <w:i w:val="0"/>
        </w:rPr>
        <w:br/>
      </w:r>
      <w:r>
        <w:rPr>
          <w:b w:val="0"/>
          <w:i w:val="0"/>
        </w:rPr>
        <w:br/>
      </w:r>
      <w:r>
        <w:rPr>
          <w:b w:val="0"/>
          <w:i w:val="0"/>
        </w:rPr>
        <w:br/>
      </w:r>
      <w:r>
        <w:rPr>
          <w:b w:val="0"/>
          <w:i w:val="0"/>
        </w:rPr>
        <w:t>Chính</w:t>
      </w:r>
      <w:r>
        <w:rPr>
          <w:b w:val="0"/>
          <w:i w:val="0"/>
        </w:rPr>
        <w:br/>
      </w:r>
      <w:r>
        <w:rPr>
          <w:b w:val="0"/>
          <w:i w:val="0"/>
        </w:rPr>
        <w:br/>
      </w:r>
      <w:r>
        <w:rPr>
          <w:b w:val="0"/>
          <w:i w:val="0"/>
        </w:rPr>
        <w:t>Phụ</w:t>
      </w:r>
      <w:r>
        <w:rPr>
          <w:b w:val="0"/>
          <w:i w:val="0"/>
        </w:rPr>
        <w:br/>
      </w:r>
      <w:r>
        <w:rPr>
          <w:b w:val="0"/>
          <w:i w:val="0"/>
        </w:rPr>
        <w:br/>
      </w:r>
      <w:r>
        <w:rPr>
          <w:b w:val="0"/>
          <w:i w:val="0"/>
        </w:rPr>
        <w:t>Thăm dò</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hợp đào phẫu diện đất</w:t>
      </w:r>
      <w:r>
        <w:rPr>
          <w:b w:val="0"/>
          <w:i w:val="0"/>
        </w:rPr>
        <w:br/>
      </w:r>
      <w:r>
        <w:rPr>
          <w:b w:val="0"/>
          <w:i w:val="0"/>
        </w:rPr>
        <w:br/>
      </w:r>
      <w:r>
        <w:rPr>
          <w:b w:val="0"/>
          <w:i w:val="0"/>
        </w:rPr>
        <w:t>Nhóm 3KS3, 1LX4</w:t>
      </w:r>
      <w:r>
        <w:rPr>
          <w:b w:val="0"/>
          <w:i w:val="0"/>
        </w:rPr>
        <w:br/>
      </w:r>
      <w:r>
        <w:rPr>
          <w:b w:val="0"/>
          <w:i w:val="0"/>
        </w:rPr>
        <w:br/>
      </w:r>
      <w:r>
        <w:rPr>
          <w:b w:val="0"/>
          <w:i w:val="0"/>
        </w:rPr>
        <w:t>0,75</w:t>
      </w:r>
      <w:r>
        <w:rPr>
          <w:b w:val="0"/>
          <w:i w:val="0"/>
        </w:rPr>
        <w:br/>
      </w:r>
      <w:r>
        <w:rPr>
          <w:b w:val="0"/>
          <w:i w:val="0"/>
        </w:rPr>
        <w:br/>
      </w:r>
      <w:r>
        <w:rPr>
          <w:b w:val="0"/>
          <w:i w:val="0"/>
        </w:rPr>
        <w:t>0,38</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hợp khoan phẫu diện đất</w:t>
      </w:r>
      <w:r>
        <w:rPr>
          <w:b w:val="0"/>
          <w:i w:val="0"/>
        </w:rPr>
        <w:br/>
      </w:r>
      <w:r>
        <w:rPr>
          <w:b w:val="0"/>
          <w:i w:val="0"/>
        </w:rPr>
        <w:br/>
      </w:r>
      <w:r>
        <w:rPr>
          <w:b w:val="0"/>
          <w:i w:val="0"/>
        </w:rPr>
        <w:t>Nhóm 3KS3, 1LX4</w:t>
      </w:r>
      <w:r>
        <w:rPr>
          <w:b w:val="0"/>
          <w:i w:val="0"/>
        </w:rPr>
        <w:br/>
      </w:r>
      <w:r>
        <w:rPr>
          <w:b w:val="0"/>
          <w:i w:val="0"/>
        </w:rPr>
        <w:br/>
      </w:r>
      <w:r>
        <w:rPr>
          <w:b w:val="0"/>
          <w:i w:val="0"/>
        </w:rPr>
        <w:t>0,38</w:t>
      </w:r>
      <w:r>
        <w:rPr>
          <w:b w:val="0"/>
          <w:i w:val="0"/>
        </w:rPr>
        <w:br/>
      </w:r>
      <w:r>
        <w:rPr>
          <w:b w:val="0"/>
          <w:i w:val="0"/>
        </w:rPr>
        <w:br/>
      </w:r>
      <w:r>
        <w:rPr>
          <w:b w:val="0"/>
          <w:i w:val="0"/>
        </w:rPr>
        <w:t>0,25</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i w:val="0"/>
        </w:rPr>
        <w:t xml:space="preserve">3. Phân tích mẫu đất </w:t>
      </w:r>
      <w:r>
        <w:rPr>
          <w:b w:val="0"/>
          <w:i w:val="0"/>
        </w:rPr>
        <w:br/>
      </w:r>
      <w:r>
        <w:rPr>
          <w:b/>
          <w:i w:val="0"/>
        </w:rPr>
        <w:t>Bảng 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Chỉ tiêu phân tích</w:t>
      </w:r>
      <w:r>
        <w:rPr>
          <w:b w:val="0"/>
          <w:i w:val="0"/>
        </w:rPr>
        <w:br/>
      </w:r>
      <w:r>
        <w:rPr>
          <w:b w:val="0"/>
          <w:i w:val="0"/>
        </w:rPr>
        <w:br/>
      </w:r>
      <w:r>
        <w:rPr>
          <w:b/>
          <w:i w:val="0"/>
        </w:rPr>
        <w:t>Định biên</w:t>
      </w:r>
      <w:r>
        <w:rPr>
          <w:b w:val="0"/>
          <w:i w:val="0"/>
        </w:rPr>
        <w:br/>
      </w:r>
      <w:r>
        <w:rPr>
          <w:b w:val="0"/>
          <w:i w:val="0"/>
        </w:rPr>
        <w:br/>
      </w:r>
      <w:r>
        <w:rPr>
          <w:b/>
          <w:i w:val="0"/>
        </w:rPr>
        <w:t>Định mức</w:t>
      </w:r>
      <w:r>
        <w:rPr>
          <w:b w:val="0"/>
          <w:i w:val="0"/>
        </w:rPr>
        <w:br/>
      </w:r>
      <w:r>
        <w:rPr>
          <w:b/>
          <w:i w:val="0"/>
        </w:rPr>
        <w:t>(Công/Chỉ tiêu)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1Đ1</w:t>
      </w:r>
      <w:r>
        <w:rPr>
          <w:b w:val="0"/>
          <w:i w:val="0"/>
        </w:rPr>
        <w:br/>
      </w:r>
      <w:r>
        <w:rPr>
          <w:b w:val="0"/>
          <w:i w:val="0"/>
        </w:rPr>
        <w:br/>
      </w:r>
      <w:r>
        <w:rPr>
          <w:b w:val="0"/>
          <w:i w:val="0"/>
        </w:rPr>
        <w:t>Dung trọng</w:t>
      </w:r>
      <w:r>
        <w:rPr>
          <w:b w:val="0"/>
          <w:i w:val="0"/>
        </w:rPr>
        <w:br/>
      </w:r>
      <w:r>
        <w:rPr>
          <w:b w:val="0"/>
          <w:i w:val="0"/>
        </w:rPr>
        <w:br/>
      </w:r>
      <w:r>
        <w:rPr>
          <w:b w:val="0"/>
          <w:i w:val="0"/>
        </w:rPr>
        <w:t>1KS3</w:t>
      </w:r>
      <w:r>
        <w:rPr>
          <w:b w:val="0"/>
          <w:i w:val="0"/>
        </w:rPr>
        <w:br/>
      </w:r>
      <w:r>
        <w:rPr>
          <w:b w:val="0"/>
          <w:i w:val="0"/>
        </w:rPr>
        <w:br/>
      </w:r>
      <w:r>
        <w:rPr>
          <w:b w:val="0"/>
          <w:i w:val="0"/>
        </w:rPr>
        <w:t>0,24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1Đ2</w:t>
      </w:r>
      <w:r>
        <w:rPr>
          <w:b w:val="0"/>
          <w:i w:val="0"/>
        </w:rPr>
        <w:br/>
      </w:r>
      <w:r>
        <w:rPr>
          <w:b w:val="0"/>
          <w:i w:val="0"/>
        </w:rPr>
        <w:br/>
      </w:r>
      <w:r>
        <w:rPr>
          <w:b w:val="0"/>
          <w:i w:val="0"/>
        </w:rPr>
        <w:t>Tỷ trọng</w:t>
      </w:r>
      <w:r>
        <w:rPr>
          <w:b w:val="0"/>
          <w:i w:val="0"/>
        </w:rPr>
        <w:br/>
      </w:r>
      <w:r>
        <w:rPr>
          <w:b w:val="0"/>
          <w:i w:val="0"/>
        </w:rPr>
        <w:br/>
      </w:r>
      <w:r>
        <w:rPr>
          <w:b w:val="0"/>
          <w:i w:val="0"/>
        </w:rPr>
        <w:t>1KS3</w:t>
      </w:r>
      <w:r>
        <w:rPr>
          <w:b w:val="0"/>
          <w:i w:val="0"/>
        </w:rPr>
        <w:br/>
      </w:r>
      <w:r>
        <w:rPr>
          <w:b w:val="0"/>
          <w:i w:val="0"/>
        </w:rPr>
        <w:br/>
      </w:r>
      <w:r>
        <w:rPr>
          <w:b w:val="0"/>
          <w:i w:val="0"/>
        </w:rPr>
        <w:t>0,24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1Đ3</w:t>
      </w:r>
      <w:r>
        <w:rPr>
          <w:b w:val="0"/>
          <w:i w:val="0"/>
        </w:rPr>
        <w:br/>
      </w:r>
      <w:r>
        <w:rPr>
          <w:b w:val="0"/>
          <w:i w:val="0"/>
        </w:rPr>
        <w:br/>
      </w:r>
      <w:r>
        <w:rPr>
          <w:b w:val="0"/>
          <w:i w:val="0"/>
        </w:rPr>
        <w:t>pHKCl</w:t>
      </w:r>
      <w:r>
        <w:rPr>
          <w:b w:val="0"/>
          <w:i w:val="0"/>
        </w:rPr>
        <w:br/>
      </w:r>
      <w:r>
        <w:rPr>
          <w:b w:val="0"/>
          <w:i w:val="0"/>
        </w:rPr>
        <w:br/>
      </w:r>
      <w:r>
        <w:rPr>
          <w:b w:val="0"/>
          <w:i w:val="0"/>
        </w:rPr>
        <w:t>1KS3</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1Đ4</w:t>
      </w:r>
      <w:r>
        <w:rPr>
          <w:b w:val="0"/>
          <w:i w:val="0"/>
        </w:rPr>
        <w:br/>
      </w:r>
      <w:r>
        <w:rPr>
          <w:b w:val="0"/>
          <w:i w:val="0"/>
        </w:rPr>
        <w:br/>
      </w:r>
      <w:r>
        <w:rPr>
          <w:b w:val="0"/>
          <w:i w:val="0"/>
        </w:rPr>
        <w:t>Chất hữu cơ tổng số</w:t>
      </w:r>
      <w:r>
        <w:rPr>
          <w:b w:val="0"/>
          <w:i w:val="0"/>
        </w:rPr>
        <w:br/>
      </w:r>
      <w:r>
        <w:rPr>
          <w:b w:val="0"/>
          <w:i w:val="0"/>
        </w:rPr>
        <w:br/>
      </w:r>
      <w:r>
        <w:rPr>
          <w:b w:val="0"/>
          <w:i w:val="0"/>
        </w:rPr>
        <w:t>1KS3</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1Đ5</w:t>
      </w:r>
      <w:r>
        <w:rPr>
          <w:b w:val="0"/>
          <w:i w:val="0"/>
        </w:rPr>
        <w:br/>
      </w:r>
      <w:r>
        <w:rPr>
          <w:b w:val="0"/>
          <w:i w:val="0"/>
        </w:rPr>
        <w:br/>
      </w:r>
      <w:r>
        <w:rPr>
          <w:b w:val="0"/>
          <w:i w:val="0"/>
        </w:rPr>
        <w:t>Thành phần cơ giới</w:t>
      </w:r>
      <w:r>
        <w:rPr>
          <w:b w:val="0"/>
          <w:i w:val="0"/>
        </w:rPr>
        <w:br/>
      </w:r>
      <w:r>
        <w:rPr>
          <w:b w:val="0"/>
          <w:i w:val="0"/>
        </w:rPr>
        <w:br/>
      </w:r>
      <w:r>
        <w:rPr>
          <w:b w:val="0"/>
          <w:i w:val="0"/>
        </w:rPr>
        <w:br/>
      </w:r>
      <w:r>
        <w:rPr>
          <w:b w:val="0"/>
          <w:i w:val="0"/>
        </w:rPr>
        <w:br/>
      </w:r>
      <w:r>
        <w:rPr>
          <w:b w:val="0"/>
          <w:i w:val="0"/>
        </w:rPr>
        <w:br/>
      </w:r>
      <w:r>
        <w:rPr>
          <w:b w:val="0"/>
          <w:i w:val="0"/>
        </w:rPr>
        <w:br/>
      </w:r>
      <w:r>
        <w:rPr>
          <w:b w:val="0"/>
          <w:i w:val="0"/>
        </w:rPr>
        <w:t>5a</w:t>
      </w:r>
      <w:r>
        <w:rPr>
          <w:b w:val="0"/>
          <w:i w:val="0"/>
        </w:rPr>
        <w:br/>
      </w:r>
      <w:r>
        <w:rPr>
          <w:b w:val="0"/>
          <w:i w:val="0"/>
        </w:rPr>
        <w:br/>
      </w:r>
      <w:r>
        <w:rPr>
          <w:b w:val="0"/>
          <w:i w:val="0"/>
        </w:rPr>
        <w:t>1Đ5a</w:t>
      </w:r>
      <w:r>
        <w:rPr>
          <w:b w:val="0"/>
          <w:i w:val="0"/>
        </w:rPr>
        <w:br/>
      </w:r>
      <w:r>
        <w:rPr>
          <w:b w:val="0"/>
          <w:i w:val="0"/>
        </w:rPr>
        <w:br/>
      </w:r>
      <w:r>
        <w:rPr>
          <w:b w:val="0"/>
          <w:i w:val="0"/>
        </w:rPr>
        <w:t>Cát, cát mịn</w:t>
      </w:r>
      <w:r>
        <w:rPr>
          <w:b w:val="0"/>
          <w:i w:val="0"/>
        </w:rPr>
        <w:br/>
      </w:r>
      <w:r>
        <w:rPr>
          <w:b w:val="0"/>
          <w:i w:val="0"/>
        </w:rPr>
        <w:br/>
      </w:r>
      <w:r>
        <w:rPr>
          <w:b w:val="0"/>
          <w:i w:val="0"/>
        </w:rPr>
        <w:t>1KS3</w:t>
      </w:r>
      <w:r>
        <w:rPr>
          <w:b w:val="0"/>
          <w:i w:val="0"/>
        </w:rPr>
        <w:br/>
      </w:r>
      <w:r>
        <w:rPr>
          <w:b w:val="0"/>
          <w:i w:val="0"/>
        </w:rPr>
        <w:br/>
      </w:r>
      <w:r>
        <w:rPr>
          <w:b w:val="0"/>
          <w:i w:val="0"/>
        </w:rPr>
        <w:t>0,32</w:t>
      </w:r>
      <w:r>
        <w:rPr>
          <w:b w:val="0"/>
          <w:i w:val="0"/>
        </w:rPr>
        <w:br/>
      </w:r>
      <w:r>
        <w:rPr>
          <w:b w:val="0"/>
          <w:i w:val="0"/>
        </w:rPr>
        <w:br/>
      </w:r>
      <w:r>
        <w:rPr>
          <w:b w:val="0"/>
          <w:i w:val="0"/>
        </w:rPr>
        <w:br/>
      </w:r>
      <w:r>
        <w:rPr>
          <w:b w:val="0"/>
          <w:i w:val="0"/>
        </w:rPr>
        <w:br/>
      </w:r>
      <w:r>
        <w:rPr>
          <w:b w:val="0"/>
          <w:i w:val="0"/>
        </w:rPr>
        <w:t>5b</w:t>
      </w:r>
      <w:r>
        <w:rPr>
          <w:b w:val="0"/>
          <w:i w:val="0"/>
        </w:rPr>
        <w:br/>
      </w:r>
      <w:r>
        <w:rPr>
          <w:b w:val="0"/>
          <w:i w:val="0"/>
        </w:rPr>
        <w:br/>
      </w:r>
      <w:r>
        <w:rPr>
          <w:b w:val="0"/>
          <w:i w:val="0"/>
        </w:rPr>
        <w:t>1Đ5b</w:t>
      </w:r>
      <w:r>
        <w:rPr>
          <w:b w:val="0"/>
          <w:i w:val="0"/>
        </w:rPr>
        <w:br/>
      </w:r>
      <w:r>
        <w:rPr>
          <w:b w:val="0"/>
          <w:i w:val="0"/>
        </w:rPr>
        <w:br/>
      </w:r>
      <w:r>
        <w:rPr>
          <w:b w:val="0"/>
          <w:i w:val="0"/>
        </w:rPr>
        <w:t>Limon</w:t>
      </w:r>
      <w:r>
        <w:rPr>
          <w:b w:val="0"/>
          <w:i w:val="0"/>
        </w:rPr>
        <w:br/>
      </w:r>
      <w:r>
        <w:rPr>
          <w:b w:val="0"/>
          <w:i w:val="0"/>
        </w:rPr>
        <w:br/>
      </w:r>
      <w:r>
        <w:rPr>
          <w:b w:val="0"/>
          <w:i w:val="0"/>
        </w:rPr>
        <w:t>1KS3</w:t>
      </w:r>
      <w:r>
        <w:rPr>
          <w:b w:val="0"/>
          <w:i w:val="0"/>
        </w:rPr>
        <w:br/>
      </w:r>
      <w:r>
        <w:rPr>
          <w:b w:val="0"/>
          <w:i w:val="0"/>
        </w:rPr>
        <w:br/>
      </w:r>
      <w:r>
        <w:rPr>
          <w:b w:val="0"/>
          <w:i w:val="0"/>
        </w:rPr>
        <w:t>0,32</w:t>
      </w:r>
      <w:r>
        <w:rPr>
          <w:b w:val="0"/>
          <w:i w:val="0"/>
        </w:rPr>
        <w:br/>
      </w:r>
      <w:r>
        <w:rPr>
          <w:b w:val="0"/>
          <w:i w:val="0"/>
        </w:rPr>
        <w:br/>
      </w:r>
      <w:r>
        <w:rPr>
          <w:b w:val="0"/>
          <w:i w:val="0"/>
        </w:rPr>
        <w:br/>
      </w:r>
      <w:r>
        <w:rPr>
          <w:b w:val="0"/>
          <w:i w:val="0"/>
        </w:rPr>
        <w:br/>
      </w:r>
      <w:r>
        <w:rPr>
          <w:b w:val="0"/>
          <w:i w:val="0"/>
        </w:rPr>
        <w:t>5c</w:t>
      </w:r>
      <w:r>
        <w:rPr>
          <w:b w:val="0"/>
          <w:i w:val="0"/>
        </w:rPr>
        <w:br/>
      </w:r>
      <w:r>
        <w:rPr>
          <w:b w:val="0"/>
          <w:i w:val="0"/>
        </w:rPr>
        <w:br/>
      </w:r>
      <w:r>
        <w:rPr>
          <w:b w:val="0"/>
          <w:i w:val="0"/>
        </w:rPr>
        <w:t>1Đ5c</w:t>
      </w:r>
      <w:r>
        <w:rPr>
          <w:b w:val="0"/>
          <w:i w:val="0"/>
        </w:rPr>
        <w:br/>
      </w:r>
      <w:r>
        <w:rPr>
          <w:b w:val="0"/>
          <w:i w:val="0"/>
        </w:rPr>
        <w:br/>
      </w:r>
      <w:r>
        <w:rPr>
          <w:b w:val="0"/>
          <w:i w:val="0"/>
        </w:rPr>
        <w:t>Sét</w:t>
      </w:r>
      <w:r>
        <w:rPr>
          <w:b w:val="0"/>
          <w:i w:val="0"/>
        </w:rPr>
        <w:br/>
      </w:r>
      <w:r>
        <w:rPr>
          <w:b w:val="0"/>
          <w:i w:val="0"/>
        </w:rPr>
        <w:br/>
      </w:r>
      <w:r>
        <w:rPr>
          <w:b w:val="0"/>
          <w:i w:val="0"/>
        </w:rPr>
        <w:t>1KS3</w:t>
      </w:r>
      <w:r>
        <w:rPr>
          <w:b w:val="0"/>
          <w:i w:val="0"/>
        </w:rPr>
        <w:br/>
      </w:r>
      <w:r>
        <w:rPr>
          <w:b w:val="0"/>
          <w:i w:val="0"/>
        </w:rPr>
        <w:br/>
      </w:r>
      <w:r>
        <w:rPr>
          <w:b w:val="0"/>
          <w:i w:val="0"/>
        </w:rPr>
        <w:t>0,32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1Đ6</w:t>
      </w:r>
      <w:r>
        <w:rPr>
          <w:b w:val="0"/>
          <w:i w:val="0"/>
        </w:rPr>
        <w:br/>
      </w:r>
      <w:r>
        <w:rPr>
          <w:b w:val="0"/>
          <w:i w:val="0"/>
        </w:rPr>
        <w:br/>
      </w:r>
      <w:r>
        <w:rPr>
          <w:b w:val="0"/>
          <w:i w:val="0"/>
        </w:rPr>
        <w:t>CEC</w:t>
      </w:r>
      <w:r>
        <w:rPr>
          <w:b w:val="0"/>
          <w:i w:val="0"/>
        </w:rPr>
        <w:br/>
      </w:r>
      <w:r>
        <w:rPr>
          <w:b w:val="0"/>
          <w:i w:val="0"/>
        </w:rPr>
        <w:br/>
      </w:r>
      <w:r>
        <w:rPr>
          <w:b w:val="0"/>
          <w:i w:val="0"/>
        </w:rPr>
        <w:t>1KS3</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1Đ7</w:t>
      </w:r>
      <w:r>
        <w:rPr>
          <w:b w:val="0"/>
          <w:i w:val="0"/>
        </w:rPr>
        <w:br/>
      </w:r>
      <w:r>
        <w:rPr>
          <w:b w:val="0"/>
          <w:i w:val="0"/>
        </w:rPr>
        <w:br/>
      </w:r>
      <w:r>
        <w:rPr>
          <w:b w:val="0"/>
          <w:i w:val="0"/>
        </w:rPr>
        <w:t>N tổng số</w:t>
      </w:r>
      <w:r>
        <w:rPr>
          <w:b w:val="0"/>
          <w:i w:val="0"/>
        </w:rPr>
        <w:br/>
      </w:r>
      <w:r>
        <w:rPr>
          <w:b w:val="0"/>
          <w:i w:val="0"/>
        </w:rPr>
        <w:br/>
      </w:r>
      <w:r>
        <w:rPr>
          <w:b w:val="0"/>
          <w:i w:val="0"/>
        </w:rPr>
        <w:t>1KS3</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1Đ8</w:t>
      </w:r>
      <w:r>
        <w:rPr>
          <w:b w:val="0"/>
          <w:i w:val="0"/>
        </w:rPr>
        <w:br/>
      </w:r>
      <w:r>
        <w:rPr>
          <w:b w:val="0"/>
          <w:i w:val="0"/>
        </w:rPr>
        <w:br/>
      </w:r>
      <w:r>
        <w:rPr>
          <w:b w:val="0"/>
          <w:i w:val="0"/>
        </w:rPr>
        <w:t>P2O5 tổng số</w:t>
      </w:r>
      <w:r>
        <w:rPr>
          <w:b w:val="0"/>
          <w:i w:val="0"/>
        </w:rPr>
        <w:br/>
      </w:r>
      <w:r>
        <w:rPr>
          <w:b w:val="0"/>
          <w:i w:val="0"/>
        </w:rPr>
        <w:br/>
      </w:r>
      <w:r>
        <w:rPr>
          <w:b w:val="0"/>
          <w:i w:val="0"/>
        </w:rPr>
        <w:t>1KS3</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1Đ9</w:t>
      </w:r>
      <w:r>
        <w:rPr>
          <w:b w:val="0"/>
          <w:i w:val="0"/>
        </w:rPr>
        <w:br/>
      </w:r>
      <w:r>
        <w:rPr>
          <w:b w:val="0"/>
          <w:i w:val="0"/>
        </w:rPr>
        <w:br/>
      </w:r>
      <w:r>
        <w:rPr>
          <w:b w:val="0"/>
          <w:i w:val="0"/>
        </w:rPr>
        <w:t>K2O tổng số</w:t>
      </w:r>
      <w:r>
        <w:rPr>
          <w:b w:val="0"/>
          <w:i w:val="0"/>
        </w:rPr>
        <w:br/>
      </w:r>
      <w:r>
        <w:rPr>
          <w:b w:val="0"/>
          <w:i w:val="0"/>
        </w:rPr>
        <w:br/>
      </w:r>
      <w:r>
        <w:rPr>
          <w:b w:val="0"/>
          <w:i w:val="0"/>
        </w:rPr>
        <w:t>1KS3</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1Đ10</w:t>
      </w:r>
      <w:r>
        <w:rPr>
          <w:b w:val="0"/>
          <w:i w:val="0"/>
        </w:rPr>
        <w:br/>
      </w:r>
      <w:r>
        <w:rPr>
          <w:b w:val="0"/>
          <w:i w:val="0"/>
        </w:rPr>
        <w:br/>
      </w:r>
      <w:r>
        <w:rPr>
          <w:b w:val="0"/>
          <w:i w:val="0"/>
        </w:rPr>
        <w:t>Lưu huỳnh tổng số</w:t>
      </w:r>
      <w:r>
        <w:rPr>
          <w:b w:val="0"/>
          <w:i w:val="0"/>
        </w:rPr>
        <w:br/>
      </w:r>
      <w:r>
        <w:rPr>
          <w:b w:val="0"/>
          <w:i w:val="0"/>
        </w:rPr>
        <w:br/>
      </w:r>
      <w:r>
        <w:rPr>
          <w:b w:val="0"/>
          <w:i w:val="0"/>
        </w:rPr>
        <w:t>1KS3</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1Đ11</w:t>
      </w:r>
      <w:r>
        <w:rPr>
          <w:b w:val="0"/>
          <w:i w:val="0"/>
        </w:rPr>
        <w:br/>
      </w:r>
      <w:r>
        <w:rPr>
          <w:b w:val="0"/>
          <w:i w:val="0"/>
        </w:rPr>
        <w:br/>
      </w:r>
      <w:r>
        <w:rPr>
          <w:b w:val="0"/>
          <w:i w:val="0"/>
        </w:rPr>
        <w:t>Tổng muối tan</w:t>
      </w:r>
      <w:r>
        <w:rPr>
          <w:b w:val="0"/>
          <w:i w:val="0"/>
        </w:rPr>
        <w:br/>
      </w:r>
      <w:r>
        <w:rPr>
          <w:b w:val="0"/>
          <w:i w:val="0"/>
        </w:rPr>
        <w:br/>
      </w:r>
      <w:r>
        <w:rPr>
          <w:b w:val="0"/>
          <w:i w:val="0"/>
        </w:rPr>
        <w:t>1KS3</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1Đ12</w:t>
      </w:r>
      <w:r>
        <w:rPr>
          <w:b w:val="0"/>
          <w:i w:val="0"/>
        </w:rPr>
        <w:br/>
      </w:r>
      <w:r>
        <w:rPr>
          <w:b w:val="0"/>
          <w:i w:val="0"/>
        </w:rPr>
        <w:br/>
      </w:r>
      <w:r>
        <w:rPr>
          <w:b w:val="0"/>
          <w:i w:val="0"/>
        </w:rPr>
        <w:t>Vi sinh vật</w:t>
      </w:r>
      <w:r>
        <w:rPr>
          <w:b w:val="0"/>
          <w:i w:val="0"/>
        </w:rPr>
        <w:br/>
      </w:r>
      <w:r>
        <w:rPr>
          <w:b w:val="0"/>
          <w:i w:val="0"/>
        </w:rPr>
        <w:br/>
      </w:r>
      <w:r>
        <w:rPr>
          <w:b w:val="0"/>
          <w:i w:val="0"/>
        </w:rPr>
        <w:br/>
      </w:r>
      <w:r>
        <w:rPr>
          <w:b w:val="0"/>
          <w:i w:val="0"/>
        </w:rPr>
        <w:br/>
      </w:r>
      <w:r>
        <w:rPr>
          <w:b w:val="0"/>
          <w:i w:val="0"/>
        </w:rPr>
        <w:br/>
      </w:r>
      <w:r>
        <w:rPr>
          <w:b w:val="0"/>
          <w:i w:val="0"/>
        </w:rPr>
        <w:br/>
      </w:r>
      <w:r>
        <w:rPr>
          <w:b w:val="0"/>
          <w:i w:val="0"/>
        </w:rPr>
        <w:t>12a</w:t>
      </w:r>
      <w:r>
        <w:rPr>
          <w:b w:val="0"/>
          <w:i w:val="0"/>
        </w:rPr>
        <w:br/>
      </w:r>
      <w:r>
        <w:rPr>
          <w:b w:val="0"/>
          <w:i w:val="0"/>
        </w:rPr>
        <w:br/>
      </w:r>
      <w:r>
        <w:rPr>
          <w:b w:val="0"/>
          <w:i w:val="0"/>
        </w:rPr>
        <w:br/>
      </w:r>
      <w:r>
        <w:rPr>
          <w:b w:val="0"/>
          <w:i w:val="0"/>
        </w:rPr>
        <w:t>1Đ12a Tổng số vi khuẩn hiếu khí</w:t>
      </w:r>
      <w:r>
        <w:rPr>
          <w:b w:val="0"/>
          <w:i w:val="0"/>
        </w:rPr>
        <w:br/>
      </w:r>
      <w:r>
        <w:rPr>
          <w:b w:val="0"/>
          <w:i w:val="0"/>
        </w:rPr>
        <w:br/>
      </w:r>
      <w:r>
        <w:rPr>
          <w:b w:val="0"/>
          <w:i w:val="0"/>
        </w:rPr>
        <w:t>1KS3</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Chỉ tiêu phân tích</w:t>
      </w:r>
      <w:r>
        <w:rPr>
          <w:b w:val="0"/>
          <w:i w:val="0"/>
        </w:rPr>
        <w:br/>
      </w:r>
      <w:r>
        <w:rPr>
          <w:b w:val="0"/>
          <w:i w:val="0"/>
        </w:rPr>
        <w:br/>
      </w:r>
      <w:r>
        <w:rPr>
          <w:b/>
          <w:i w:val="0"/>
        </w:rPr>
        <w:t>Định biên</w:t>
      </w:r>
      <w:r>
        <w:rPr>
          <w:b w:val="0"/>
          <w:i w:val="0"/>
        </w:rPr>
        <w:br/>
      </w:r>
      <w:r>
        <w:rPr>
          <w:b w:val="0"/>
          <w:i w:val="0"/>
        </w:rPr>
        <w:br/>
      </w:r>
      <w:r>
        <w:rPr>
          <w:b/>
          <w:i w:val="0"/>
        </w:rPr>
        <w:t>Định mức</w:t>
      </w:r>
      <w:r>
        <w:rPr>
          <w:b w:val="0"/>
          <w:i w:val="0"/>
        </w:rPr>
        <w:br/>
      </w:r>
      <w:r>
        <w:rPr>
          <w:b/>
          <w:i w:val="0"/>
        </w:rPr>
        <w:t>(Công/Chỉ tiêu)</w:t>
      </w:r>
      <w:r>
        <w:rPr>
          <w:b w:val="0"/>
          <w:i w:val="0"/>
        </w:rPr>
        <w:br/>
      </w:r>
      <w:r>
        <w:rPr>
          <w:b w:val="0"/>
          <w:i w:val="0"/>
        </w:rPr>
        <w:br/>
      </w:r>
      <w:r>
        <w:rPr>
          <w:b w:val="0"/>
          <w:i w:val="0"/>
        </w:rPr>
        <w:br/>
      </w:r>
      <w:r>
        <w:rPr>
          <w:b w:val="0"/>
          <w:i w:val="0"/>
        </w:rPr>
        <w:br/>
      </w:r>
      <w:r>
        <w:rPr>
          <w:b w:val="0"/>
          <w:i w:val="0"/>
        </w:rPr>
        <w:t>12b</w:t>
      </w:r>
      <w:r>
        <w:rPr>
          <w:b w:val="0"/>
          <w:i w:val="0"/>
        </w:rPr>
        <w:br/>
      </w:r>
      <w:r>
        <w:rPr>
          <w:b w:val="0"/>
          <w:i w:val="0"/>
        </w:rPr>
        <w:br/>
      </w:r>
      <w:r>
        <w:rPr>
          <w:b w:val="0"/>
          <w:i w:val="0"/>
        </w:rPr>
        <w:t>1Đ12b</w:t>
      </w:r>
      <w:r>
        <w:rPr>
          <w:b w:val="0"/>
          <w:i w:val="0"/>
        </w:rPr>
        <w:br/>
      </w:r>
      <w:r>
        <w:rPr>
          <w:b w:val="0"/>
          <w:i w:val="0"/>
        </w:rPr>
        <w:br/>
      </w:r>
      <w:r>
        <w:rPr>
          <w:b w:val="0"/>
          <w:i w:val="0"/>
        </w:rPr>
        <w:t>Tổng số nấm men</w:t>
      </w:r>
      <w:r>
        <w:rPr>
          <w:b w:val="0"/>
          <w:i w:val="0"/>
        </w:rPr>
        <w:br/>
      </w:r>
      <w:r>
        <w:rPr>
          <w:b w:val="0"/>
          <w:i w:val="0"/>
        </w:rPr>
        <w:br/>
      </w:r>
      <w:r>
        <w:rPr>
          <w:b w:val="0"/>
          <w:i w:val="0"/>
        </w:rPr>
        <w:t>1KS3</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12c</w:t>
      </w:r>
      <w:r>
        <w:rPr>
          <w:b w:val="0"/>
          <w:i w:val="0"/>
        </w:rPr>
        <w:br/>
      </w:r>
      <w:r>
        <w:rPr>
          <w:b w:val="0"/>
          <w:i w:val="0"/>
        </w:rPr>
        <w:br/>
      </w:r>
      <w:r>
        <w:rPr>
          <w:b w:val="0"/>
          <w:i w:val="0"/>
        </w:rPr>
        <w:br/>
      </w:r>
      <w:r>
        <w:rPr>
          <w:b w:val="0"/>
          <w:i w:val="0"/>
        </w:rPr>
        <w:t>1Đ12c Tổng số nấm mốc</w:t>
      </w:r>
      <w:r>
        <w:rPr>
          <w:b w:val="0"/>
          <w:i w:val="0"/>
        </w:rPr>
        <w:br/>
      </w:r>
      <w:r>
        <w:rPr>
          <w:b w:val="0"/>
          <w:i w:val="0"/>
        </w:rPr>
        <w:br/>
      </w:r>
      <w:r>
        <w:rPr>
          <w:b w:val="0"/>
          <w:i w:val="0"/>
        </w:rPr>
        <w:t>1KS3</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12d</w:t>
      </w:r>
      <w:r>
        <w:rPr>
          <w:b w:val="0"/>
          <w:i w:val="0"/>
        </w:rPr>
        <w:br/>
      </w:r>
      <w:r>
        <w:rPr>
          <w:b w:val="0"/>
          <w:i w:val="0"/>
        </w:rPr>
        <w:br/>
      </w:r>
      <w:r>
        <w:rPr>
          <w:b w:val="0"/>
          <w:i w:val="0"/>
        </w:rPr>
        <w:br/>
      </w:r>
      <w:r>
        <w:rPr>
          <w:b w:val="0"/>
          <w:i w:val="0"/>
        </w:rPr>
        <w:t>1Đ12d Tổng số xạ khuẩn</w:t>
      </w:r>
      <w:r>
        <w:rPr>
          <w:b w:val="0"/>
          <w:i w:val="0"/>
        </w:rPr>
        <w:br/>
      </w:r>
      <w:r>
        <w:rPr>
          <w:b w:val="0"/>
          <w:i w:val="0"/>
        </w:rPr>
        <w:br/>
      </w:r>
      <w:r>
        <w:rPr>
          <w:b w:val="0"/>
          <w:i w:val="0"/>
        </w:rPr>
        <w:t>1KS3</w:t>
      </w:r>
      <w:r>
        <w:rPr>
          <w:b w:val="0"/>
          <w:i w:val="0"/>
        </w:rPr>
        <w:br/>
      </w:r>
      <w:r>
        <w:rPr>
          <w:b w:val="0"/>
          <w:i w:val="0"/>
        </w:rPr>
        <w:br/>
      </w:r>
      <w:r>
        <w:rPr>
          <w:b w:val="0"/>
          <w:i w:val="0"/>
        </w:rPr>
        <w:t>0,50</w:t>
      </w:r>
      <w:r>
        <w:rPr>
          <w:b w:val="0"/>
          <w:i w:val="0"/>
        </w:rPr>
        <w:br/>
      </w:r>
      <w:r>
        <w:rPr>
          <w:b w:val="0"/>
          <w:i w:val="0"/>
        </w:rPr>
        <w:br/>
      </w:r>
      <w:r>
        <w:rPr>
          <w:b w:val="0"/>
          <w:i w:val="0"/>
        </w:rPr>
        <w:br/>
      </w:r>
      <w:r>
        <w:rPr>
          <w:b w:val="0"/>
          <w:i w:val="0"/>
        </w:rPr>
        <w:br/>
      </w:r>
      <w:r>
        <w:rPr>
          <w:b/>
          <w:i w:val="0"/>
        </w:rPr>
        <w:t xml:space="preserve">B. Định mức dụng cụ lao động </w:t>
      </w:r>
      <w:r>
        <w:rPr>
          <w:b w:val="0"/>
          <w:i w:val="0"/>
        </w:rPr>
        <w:br/>
      </w:r>
      <w:r>
        <w:rPr>
          <w:b/>
          <w:i w:val="0"/>
        </w:rPr>
        <w:t xml:space="preserve">I. Điều tra, đánh giá về chất lượng đất, tiềm năng đất đai </w:t>
      </w:r>
      <w:r>
        <w:rPr>
          <w:b w:val="0"/>
          <w:i/>
        </w:rPr>
        <w:t xml:space="preserve">(không bao gồm nội dung điều tra phẫu diện đất; phân tích mẫu đất) </w:t>
      </w:r>
      <w:r>
        <w:rPr>
          <w:b w:val="0"/>
          <w:i w:val="0"/>
        </w:rPr>
        <w:br/>
      </w:r>
      <w:r>
        <w:rPr>
          <w:b/>
          <w:i w:val="0"/>
        </w:rPr>
        <w:t>Bảng 4</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Danh mục dụng cụ</w:t>
      </w:r>
      <w:r>
        <w:rPr>
          <w:b w:val="0"/>
          <w:i w:val="0"/>
        </w:rPr>
        <w:br/>
      </w:r>
      <w:r>
        <w:rPr>
          <w:b w:val="0"/>
          <w:i w:val="0"/>
        </w:rPr>
        <w:br/>
      </w:r>
      <w:r>
        <w:rPr>
          <w:b/>
          <w:i w:val="0"/>
        </w:rPr>
        <w:t xml:space="preserve">Đơn </w:t>
      </w:r>
      <w:r>
        <w:rPr>
          <w:b w:val="0"/>
          <w:i w:val="0"/>
        </w:rPr>
        <w:br/>
      </w:r>
      <w:r>
        <w:rPr>
          <w:b/>
          <w:i w:val="0"/>
        </w:rPr>
        <w:t xml:space="preserve">vị </w:t>
      </w:r>
      <w:r>
        <w:rPr>
          <w:b w:val="0"/>
          <w:i w:val="0"/>
        </w:rPr>
        <w:br/>
      </w:r>
      <w:r>
        <w:rPr>
          <w:b/>
          <w:i w:val="0"/>
        </w:rPr>
        <w:t>tính</w:t>
      </w:r>
      <w:r>
        <w:rPr>
          <w:b w:val="0"/>
          <w:i w:val="0"/>
        </w:rPr>
        <w:br/>
      </w:r>
      <w:r>
        <w:rPr>
          <w:b w:val="0"/>
          <w:i w:val="0"/>
        </w:rPr>
        <w:br/>
      </w:r>
      <w:r>
        <w:rPr>
          <w:b/>
          <w:i w:val="0"/>
        </w:rPr>
        <w:t xml:space="preserve">Thời </w:t>
      </w:r>
      <w:r>
        <w:rPr>
          <w:b w:val="0"/>
          <w:i w:val="0"/>
        </w:rPr>
        <w:br/>
      </w:r>
      <w:r>
        <w:rPr>
          <w:b/>
          <w:i w:val="0"/>
        </w:rPr>
        <w:t xml:space="preserve">hạn </w:t>
      </w:r>
      <w:r>
        <w:rPr>
          <w:b w:val="0"/>
          <w:i w:val="0"/>
        </w:rPr>
        <w:br/>
      </w:r>
      <w:r>
        <w:rPr>
          <w:b w:val="0"/>
          <w:i w:val="0"/>
        </w:rPr>
        <w:t>(tháng)</w:t>
      </w:r>
      <w:r>
        <w:rPr>
          <w:b w:val="0"/>
          <w:i w:val="0"/>
        </w:rPr>
        <w:br/>
      </w:r>
      <w:r>
        <w:rPr>
          <w:b w:val="0"/>
          <w:i w:val="0"/>
        </w:rPr>
        <w:br/>
      </w:r>
      <w:r>
        <w:rPr>
          <w:b/>
          <w:i w:val="0"/>
        </w:rPr>
        <w:t xml:space="preserve">Công </w:t>
      </w:r>
      <w:r>
        <w:rPr>
          <w:b w:val="0"/>
          <w:i w:val="0"/>
        </w:rPr>
        <w:br/>
      </w:r>
      <w:r>
        <w:rPr>
          <w:b/>
          <w:i w:val="0"/>
        </w:rPr>
        <w:t xml:space="preserve">suất </w:t>
      </w:r>
      <w:r>
        <w:rPr>
          <w:b w:val="0"/>
          <w:i w:val="0"/>
        </w:rPr>
        <w:br/>
      </w:r>
      <w:r>
        <w:rPr>
          <w:b w:val="0"/>
          <w:i w:val="0"/>
        </w:rPr>
        <w:t>(Kw)</w:t>
      </w:r>
      <w:r>
        <w:rPr>
          <w:b w:val="0"/>
          <w:i w:val="0"/>
        </w:rPr>
        <w:br/>
      </w:r>
      <w:r>
        <w:rPr>
          <w:b w:val="0"/>
          <w:i w:val="0"/>
        </w:rPr>
        <w:br/>
      </w:r>
      <w:r>
        <w:rPr>
          <w:b/>
          <w:i w:val="0"/>
        </w:rPr>
        <w:t xml:space="preserve">Định mức </w:t>
      </w:r>
      <w:r>
        <w:rPr>
          <w:b w:val="0"/>
          <w:i w:val="0"/>
        </w:rPr>
        <w:t>(ca)</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2.452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8.826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8.826</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Chuột máy tính</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8.826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tính casio</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736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Ổn áp dùng chung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2.452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Lưu điện cho máy tính</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7.355</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2,00</w:t>
      </w:r>
      <w:r>
        <w:rPr>
          <w:b w:val="0"/>
          <w:i w:val="0"/>
        </w:rPr>
        <w:br/>
      </w:r>
      <w:r>
        <w:rPr>
          <w:b w:val="0"/>
          <w:i w:val="0"/>
        </w:rPr>
        <w:br/>
      </w:r>
      <w:r>
        <w:rPr>
          <w:b w:val="0"/>
          <w:i w:val="0"/>
        </w:rPr>
        <w:t>490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1,50</w:t>
      </w:r>
      <w:r>
        <w:rPr>
          <w:b w:val="0"/>
          <w:i w:val="0"/>
        </w:rPr>
        <w:br/>
      </w:r>
      <w:r>
        <w:rPr>
          <w:b w:val="0"/>
          <w:i w:val="0"/>
        </w:rPr>
        <w:br/>
      </w:r>
      <w:r>
        <w:rPr>
          <w:b w:val="0"/>
          <w:i w:val="0"/>
        </w:rPr>
        <w:t>817</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0,10</w:t>
      </w:r>
      <w:r>
        <w:rPr>
          <w:b w:val="0"/>
          <w:i w:val="0"/>
        </w:rPr>
        <w:br/>
      </w:r>
      <w:r>
        <w:rPr>
          <w:b w:val="0"/>
          <w:i w:val="0"/>
        </w:rPr>
        <w:br/>
      </w:r>
      <w:r>
        <w:rPr>
          <w:b w:val="0"/>
          <w:i w:val="0"/>
        </w:rPr>
        <w:t>1.226</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2.452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Màn chiếu điện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0,121</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Bút trình chiếu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Pin khô</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Quần áo bảo hộ lao động</w:t>
      </w:r>
      <w:r>
        <w:rPr>
          <w:b w:val="0"/>
          <w:i w:val="0"/>
        </w:rPr>
        <w:br/>
      </w:r>
      <w:r>
        <w:rPr>
          <w:b w:val="0"/>
          <w:i w:val="0"/>
        </w:rPr>
        <w:br/>
      </w:r>
      <w:r>
        <w:rPr>
          <w:b w:val="0"/>
          <w:i w:val="0"/>
        </w:rPr>
        <w:t>Bộ</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ảnh kĩ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Cơ cấu định mức dụng cụ lao động tại Bảng 4 theo các nội dung công việc:</w:t>
      </w:r>
      <w:r>
        <w:rPr>
          <w:b w:val="0"/>
          <w:i w:val="0"/>
        </w:rPr>
        <w:br/>
      </w:r>
      <w:r>
        <w:rPr>
          <w:b w:val="0"/>
          <w:i w:val="0"/>
        </w:rPr>
        <w:br/>
      </w:r>
      <w:r>
        <w:rPr>
          <w:b w:val="0"/>
          <w:i w:val="0"/>
        </w:rPr>
        <w:br/>
      </w:r>
      <w:r>
        <w:rPr>
          <w:b w:val="0"/>
          <w:i w:val="0"/>
        </w:rPr>
        <w:br/>
      </w:r>
      <w:r>
        <w:rPr>
          <w:b w:val="0"/>
          <w:i w:val="0"/>
        </w:rPr>
        <w:br/>
      </w:r>
      <w:r>
        <w:rPr>
          <w:b/>
          <w:i w:val="0"/>
        </w:rPr>
        <w:t xml:space="preserve">Bước </w:t>
      </w:r>
      <w:r>
        <w:rPr>
          <w:b w:val="0"/>
          <w:i w:val="0"/>
        </w:rPr>
        <w:br/>
      </w:r>
      <w:r>
        <w:rPr>
          <w:b w:val="0"/>
          <w:i w:val="0"/>
        </w:rPr>
        <w:br/>
      </w:r>
      <w:r>
        <w:rPr>
          <w:b/>
          <w:i w:val="0"/>
        </w:rPr>
        <w:t>Nội dung công việc</w:t>
      </w:r>
      <w:r>
        <w:rPr>
          <w:b w:val="0"/>
          <w:i w:val="0"/>
        </w:rPr>
        <w:br/>
      </w:r>
      <w:r>
        <w:rPr>
          <w:b w:val="0"/>
          <w:i w:val="0"/>
        </w:rPr>
        <w:br/>
      </w:r>
      <w:r>
        <w:rPr>
          <w:b/>
          <w:i w:val="0"/>
        </w:rPr>
        <w:t xml:space="preserve">Cơ cấu </w:t>
      </w:r>
      <w:r>
        <w:rPr>
          <w:b w:val="0"/>
          <w:i w:val="0"/>
        </w:rPr>
        <w:t>(%)</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br/>
      </w:r>
      <w:r>
        <w:rPr>
          <w:b/>
          <w:i w:val="0"/>
        </w:rPr>
        <w:t xml:space="preserve">Tổng số </w:t>
      </w:r>
      <w:r>
        <w:rPr>
          <w:b w:val="0"/>
          <w:i w:val="0"/>
        </w:rPr>
        <w:br/>
      </w:r>
      <w:r>
        <w:rPr>
          <w:b w:val="0"/>
          <w:i w:val="0"/>
        </w:rPr>
        <w:br/>
      </w:r>
      <w:r>
        <w:rPr>
          <w:b/>
          <w:i w:val="0"/>
        </w:rPr>
        <w:t xml:space="preserve">100,00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thông tin, tài liệu, số liệu, bản đồ và khảo sát sơ bộ ngoài thực địa</w:t>
      </w:r>
      <w:r>
        <w:rPr>
          <w:b w:val="0"/>
          <w:i w:val="0"/>
        </w:rPr>
        <w:br/>
      </w:r>
      <w:r>
        <w:rPr>
          <w:b w:val="0"/>
          <w:i w:val="0"/>
        </w:rPr>
        <w:br/>
      </w:r>
      <w:r>
        <w:rPr>
          <w:b w:val="0"/>
          <w:i w:val="0"/>
        </w:rPr>
        <w:t>10,67</w:t>
      </w:r>
      <w:r>
        <w:rPr>
          <w:b w:val="0"/>
          <w:i w:val="0"/>
        </w:rPr>
        <w:br/>
      </w:r>
      <w:r>
        <w:rPr>
          <w:b w:val="0"/>
          <w:i w:val="0"/>
        </w:rPr>
        <w:br/>
      </w:r>
      <w:r>
        <w:rPr>
          <w:b w:val="0"/>
          <w:i w:val="0"/>
        </w:rPr>
        <w:t>72,7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Lập kế hoạch và điều tra, lấy mẫu đất tại thực địa</w:t>
      </w:r>
      <w:r>
        <w:rPr>
          <w:b w:val="0"/>
          <w:i w:val="0"/>
        </w:rPr>
        <w:br/>
      </w:r>
      <w:r>
        <w:rPr>
          <w:b w:val="0"/>
          <w:i w:val="0"/>
        </w:rPr>
        <w:br/>
      </w:r>
      <w:r>
        <w:rPr>
          <w:b w:val="0"/>
          <w:i w:val="0"/>
        </w:rPr>
        <w:t>12,35</w:t>
      </w:r>
      <w:r>
        <w:rPr>
          <w:b w:val="0"/>
          <w:i w:val="0"/>
        </w:rPr>
        <w:br/>
      </w:r>
      <w:r>
        <w:rPr>
          <w:b w:val="0"/>
          <w:i w:val="0"/>
        </w:rPr>
        <w:br/>
      </w:r>
      <w:r>
        <w:rPr>
          <w:b w:val="0"/>
          <w:i w:val="0"/>
        </w:rPr>
        <w:t>27,3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xử lý thông tin nội nghiệp và ngoại nghiệp</w:t>
      </w:r>
      <w:r>
        <w:rPr>
          <w:b w:val="0"/>
          <w:i w:val="0"/>
        </w:rPr>
        <w:br/>
      </w:r>
      <w:r>
        <w:rPr>
          <w:b w:val="0"/>
          <w:i w:val="0"/>
        </w:rPr>
        <w:br/>
      </w:r>
      <w:r>
        <w:rPr>
          <w:b w:val="0"/>
          <w:i w:val="0"/>
        </w:rPr>
        <w:t>17,25</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bản đồ chất lượng đất, tiềm năng đất đai</w:t>
      </w:r>
      <w:r>
        <w:rPr>
          <w:b w:val="0"/>
          <w:i w:val="0"/>
        </w:rPr>
        <w:br/>
      </w:r>
      <w:r>
        <w:rPr>
          <w:b w:val="0"/>
          <w:i w:val="0"/>
        </w:rPr>
        <w:br/>
      </w:r>
      <w:r>
        <w:rPr>
          <w:b w:val="0"/>
          <w:i w:val="0"/>
        </w:rPr>
        <w:t>40,36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thực trạng chất lượng đất, tiềm năng đất đai, đề xuất các giải pháp bảo vệ, cải tạo đất</w:t>
      </w:r>
      <w:r>
        <w:rPr>
          <w:b w:val="0"/>
          <w:i w:val="0"/>
        </w:rPr>
        <w:br/>
      </w:r>
      <w:r>
        <w:rPr>
          <w:b w:val="0"/>
          <w:i w:val="0"/>
        </w:rPr>
        <w:br/>
      </w:r>
      <w:r>
        <w:rPr>
          <w:b w:val="0"/>
          <w:i w:val="0"/>
        </w:rPr>
        <w:t>17,74</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báo cáo kết quả điều tra, đánh giá chất lượng đất, tiềm năng đất đai</w:t>
      </w:r>
      <w:r>
        <w:rPr>
          <w:b w:val="0"/>
          <w:i w:val="0"/>
        </w:rPr>
        <w:br/>
      </w:r>
      <w:r>
        <w:rPr>
          <w:b w:val="0"/>
          <w:i w:val="0"/>
        </w:rPr>
        <w:br/>
      </w:r>
      <w:r>
        <w:rPr>
          <w:b w:val="0"/>
          <w:i w:val="0"/>
        </w:rPr>
        <w:t>1,63</w:t>
      </w:r>
      <w:r>
        <w:rPr>
          <w:b w:val="0"/>
          <w:i w:val="0"/>
        </w:rPr>
        <w:br/>
      </w:r>
      <w:r>
        <w:rPr>
          <w:b w:val="0"/>
          <w:i w:val="0"/>
        </w:rPr>
        <w:br/>
      </w:r>
      <w:r>
        <w:rPr>
          <w:b w:val="0"/>
          <w:i w:val="0"/>
        </w:rPr>
        <w:br/>
      </w:r>
      <w:r>
        <w:rPr>
          <w:b w:val="0"/>
          <w:i w:val="0"/>
        </w:rPr>
        <w:br/>
      </w:r>
      <w:r>
        <w:rPr>
          <w:b w:val="0"/>
          <w:i w:val="0"/>
        </w:rPr>
        <w:br/>
      </w:r>
      <w:r>
        <w:rPr>
          <w:b/>
          <w:i w:val="0"/>
        </w:rPr>
        <w:t xml:space="preserve">II. Điều tra phẫu diện đất </w:t>
      </w:r>
      <w:r>
        <w:rPr>
          <w:b w:val="0"/>
          <w:i w:val="0"/>
        </w:rPr>
        <w:br/>
      </w:r>
      <w:r>
        <w:rPr>
          <w:b/>
          <w:i w:val="0"/>
        </w:rPr>
        <w:t>Bảng 5</w:t>
      </w:r>
      <w:r>
        <w:rPr>
          <w:b w:val="0"/>
          <w:i w:val="0"/>
        </w:rPr>
        <w:br/>
      </w:r>
      <w:r>
        <w:rPr>
          <w:b w:val="0"/>
          <w:i w:val="0"/>
        </w:rPr>
        <w:br/>
      </w:r>
      <w:r>
        <w:rPr>
          <w:b w:val="0"/>
          <w:i w:val="0"/>
        </w:rPr>
        <w:br/>
      </w:r>
      <w:r>
        <w:rPr>
          <w:b w:val="0"/>
          <w:i w:val="0"/>
        </w:rPr>
        <w:br/>
      </w:r>
      <w:r>
        <w:rPr>
          <w:b w:val="0"/>
          <w:i w:val="0"/>
        </w:rPr>
        <w:br/>
      </w:r>
      <w:r>
        <w:rPr>
          <w:b w:val="0"/>
          <w:i w:val="0"/>
        </w:rPr>
        <w:br/>
      </w:r>
      <w:r>
        <w:rPr>
          <w:b/>
          <w:i w:val="0"/>
        </w:rPr>
        <w:t>STT Danh mục dụng cụ</w:t>
      </w:r>
      <w:r>
        <w:rPr>
          <w:b w:val="0"/>
          <w:i w:val="0"/>
        </w:rPr>
        <w:br/>
      </w:r>
      <w:r>
        <w:rPr>
          <w:b w:val="0"/>
          <w:i w:val="0"/>
        </w:rPr>
        <w:br/>
      </w:r>
      <w:r>
        <w:rPr>
          <w:b/>
          <w:i w:val="0"/>
        </w:rPr>
        <w:t xml:space="preserve">Đơn vị </w:t>
      </w:r>
      <w:r>
        <w:rPr>
          <w:b w:val="0"/>
          <w:i w:val="0"/>
        </w:rPr>
        <w:br/>
      </w:r>
      <w:r>
        <w:rPr>
          <w:b/>
          <w:i w:val="0"/>
        </w:rPr>
        <w:t>tính</w:t>
      </w:r>
      <w:r>
        <w:rPr>
          <w:b w:val="0"/>
          <w:i w:val="0"/>
        </w:rPr>
        <w:br/>
      </w:r>
      <w:r>
        <w:rPr>
          <w:b w:val="0"/>
          <w:i w:val="0"/>
        </w:rPr>
        <w:br/>
      </w:r>
      <w:r>
        <w:rPr>
          <w:b/>
          <w:i w:val="0"/>
        </w:rPr>
        <w:t xml:space="preserve">Thời </w:t>
      </w:r>
      <w:r>
        <w:rPr>
          <w:b w:val="0"/>
          <w:i w:val="0"/>
        </w:rPr>
        <w:br/>
      </w:r>
      <w:r>
        <w:rPr>
          <w:b/>
          <w:i w:val="0"/>
        </w:rPr>
        <w:t xml:space="preserve">hạn </w:t>
      </w:r>
      <w:r>
        <w:rPr>
          <w:b w:val="0"/>
          <w:i w:val="0"/>
        </w:rPr>
        <w:br/>
      </w:r>
      <w:r>
        <w:rPr>
          <w:b w:val="0"/>
          <w:i w:val="0"/>
        </w:rPr>
        <w:t>(tháng)</w:t>
      </w:r>
      <w:r>
        <w:rPr>
          <w:b w:val="0"/>
          <w:i w:val="0"/>
        </w:rPr>
        <w:br/>
      </w:r>
      <w:r>
        <w:rPr>
          <w:b w:val="0"/>
          <w:i w:val="0"/>
        </w:rPr>
        <w:br/>
      </w:r>
      <w:r>
        <w:rPr>
          <w:b/>
          <w:i w:val="0"/>
        </w:rPr>
        <w:t xml:space="preserve">Định mức </w:t>
      </w:r>
      <w:r>
        <w:rPr>
          <w:b w:val="0"/>
          <w:i w:val="0"/>
        </w:rPr>
        <w:t>(ca/phẫu diện)</w:t>
      </w:r>
      <w:r>
        <w:rPr>
          <w:b w:val="0"/>
          <w:i w:val="0"/>
        </w:rPr>
        <w:br/>
      </w:r>
      <w:r>
        <w:rPr>
          <w:b w:val="0"/>
          <w:i w:val="0"/>
        </w:rPr>
        <w:br/>
      </w:r>
      <w:r>
        <w:rPr>
          <w:b w:val="0"/>
          <w:i w:val="0"/>
        </w:rPr>
        <w:br/>
      </w:r>
      <w:r>
        <w:rPr>
          <w:b w:val="0"/>
          <w:i w:val="0"/>
        </w:rPr>
        <w:br/>
      </w:r>
      <w:r>
        <w:rPr>
          <w:b w:val="0"/>
          <w:i w:val="0"/>
        </w:rPr>
        <w:t>Trường hợp đào phẫu diện</w:t>
      </w:r>
      <w:r>
        <w:rPr>
          <w:b w:val="0"/>
          <w:i w:val="0"/>
        </w:rPr>
        <w:br/>
      </w:r>
      <w:r>
        <w:rPr>
          <w:b w:val="0"/>
          <w:i w:val="0"/>
        </w:rPr>
        <w:br/>
      </w:r>
      <w:r>
        <w:rPr>
          <w:b w:val="0"/>
          <w:i w:val="0"/>
        </w:rPr>
        <w:t>Trường hợp khoan phẫu diện</w:t>
      </w:r>
      <w:r>
        <w:rPr>
          <w:b w:val="0"/>
          <w:i w:val="0"/>
        </w:rPr>
        <w:br/>
      </w:r>
      <w:r>
        <w:rPr>
          <w:b w:val="0"/>
          <w:i w:val="0"/>
        </w:rPr>
        <w:br/>
      </w:r>
      <w:r>
        <w:rPr>
          <w:b w:val="0"/>
          <w:i w:val="0"/>
        </w:rPr>
        <w:br/>
      </w:r>
      <w:r>
        <w:rPr>
          <w:b w:val="0"/>
          <w:i w:val="0"/>
        </w:rPr>
        <w:br/>
      </w:r>
      <w:r>
        <w:rPr>
          <w:b w:val="0"/>
          <w:i w:val="0"/>
        </w:rPr>
        <w:t>Chính</w:t>
      </w:r>
      <w:r>
        <w:rPr>
          <w:b w:val="0"/>
          <w:i w:val="0"/>
        </w:rPr>
        <w:br/>
      </w:r>
      <w:r>
        <w:rPr>
          <w:b w:val="0"/>
          <w:i w:val="0"/>
        </w:rPr>
        <w:br/>
      </w:r>
      <w:r>
        <w:rPr>
          <w:b w:val="0"/>
          <w:i w:val="0"/>
        </w:rPr>
        <w:t>Phụ</w:t>
      </w:r>
      <w:r>
        <w:rPr>
          <w:b w:val="0"/>
          <w:i w:val="0"/>
        </w:rPr>
        <w:br/>
      </w:r>
      <w:r>
        <w:rPr>
          <w:b w:val="0"/>
          <w:i w:val="0"/>
        </w:rPr>
        <w:br/>
      </w:r>
      <w:r>
        <w:rPr>
          <w:b w:val="0"/>
          <w:i w:val="0"/>
        </w:rPr>
        <w:t>Thăm dò</w:t>
      </w:r>
      <w:r>
        <w:rPr>
          <w:b w:val="0"/>
          <w:i w:val="0"/>
        </w:rPr>
        <w:br/>
      </w:r>
      <w:r>
        <w:rPr>
          <w:b w:val="0"/>
          <w:i w:val="0"/>
        </w:rPr>
        <w:br/>
      </w:r>
      <w:r>
        <w:rPr>
          <w:b w:val="0"/>
          <w:i w:val="0"/>
        </w:rPr>
        <w:t>Chính</w:t>
      </w:r>
      <w:r>
        <w:rPr>
          <w:b w:val="0"/>
          <w:i w:val="0"/>
        </w:rPr>
        <w:br/>
      </w:r>
      <w:r>
        <w:rPr>
          <w:b w:val="0"/>
          <w:i w:val="0"/>
        </w:rPr>
        <w:br/>
      </w:r>
      <w:r>
        <w:rPr>
          <w:b w:val="0"/>
          <w:i w:val="0"/>
        </w:rPr>
        <w:t>Phụ</w:t>
      </w:r>
      <w:r>
        <w:rPr>
          <w:b w:val="0"/>
          <w:i w:val="0"/>
        </w:rPr>
        <w:br/>
      </w:r>
      <w:r>
        <w:rPr>
          <w:b w:val="0"/>
          <w:i w:val="0"/>
        </w:rPr>
        <w:br/>
      </w:r>
      <w:r>
        <w:rPr>
          <w:b w:val="0"/>
          <w:i w:val="0"/>
        </w:rPr>
        <w:t>Thăm dò</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Quần áo bảo hộ lao động</w:t>
      </w:r>
      <w:r>
        <w:rPr>
          <w:b w:val="0"/>
          <w:i w:val="0"/>
        </w:rPr>
        <w:br/>
      </w:r>
      <w:r>
        <w:rPr>
          <w:b w:val="0"/>
          <w:i w:val="0"/>
        </w:rPr>
        <w:br/>
      </w:r>
      <w:r>
        <w:rPr>
          <w:b w:val="0"/>
          <w:i w:val="0"/>
        </w:rPr>
        <w:t>Bộ</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1,5</w:t>
      </w:r>
      <w:r>
        <w:rPr>
          <w:b w:val="0"/>
          <w:i w:val="0"/>
        </w:rPr>
        <w:br/>
      </w:r>
      <w:r>
        <w:rPr>
          <w:b w:val="0"/>
          <w:i w:val="0"/>
        </w:rPr>
        <w:br/>
      </w:r>
      <w:r>
        <w:rPr>
          <w:b w:val="0"/>
          <w:i w:val="0"/>
        </w:rPr>
        <w:t>0,75</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3</w:t>
      </w:r>
      <w:r>
        <w:rPr>
          <w:b w:val="0"/>
          <w:i w:val="0"/>
        </w:rPr>
        <w:br/>
      </w:r>
      <w:r>
        <w:rPr>
          <w:b w:val="0"/>
          <w:i w:val="0"/>
        </w:rPr>
        <w:br/>
      </w:r>
      <w:r>
        <w:rPr>
          <w:b w:val="0"/>
          <w:i w:val="0"/>
        </w:rPr>
        <w:t>1,5</w:t>
      </w:r>
      <w:r>
        <w:rPr>
          <w:b w:val="0"/>
          <w:i w:val="0"/>
        </w:rPr>
        <w:br/>
      </w:r>
      <w:r>
        <w:rPr>
          <w:b w:val="0"/>
          <w:i w:val="0"/>
        </w:rPr>
        <w:br/>
      </w:r>
      <w:r>
        <w:rPr>
          <w:b w:val="0"/>
          <w:i w:val="0"/>
        </w:rPr>
        <w:t>0,75</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1,5</w:t>
      </w:r>
      <w:r>
        <w:rPr>
          <w:b w:val="0"/>
          <w:i w:val="0"/>
        </w:rPr>
        <w:br/>
      </w:r>
      <w:r>
        <w:rPr>
          <w:b w:val="0"/>
          <w:i w:val="0"/>
        </w:rPr>
        <w:br/>
      </w:r>
      <w:r>
        <w:rPr>
          <w:b w:val="0"/>
          <w:i w:val="0"/>
        </w:rPr>
        <w:t>0,75</w:t>
      </w:r>
      <w:r>
        <w:rPr>
          <w:b w:val="0"/>
          <w:i w:val="0"/>
        </w:rPr>
        <w:br/>
      </w:r>
      <w:r>
        <w:rPr>
          <w:b w:val="0"/>
          <w:i w:val="0"/>
        </w:rPr>
        <w:br/>
      </w:r>
      <w:r>
        <w:rPr>
          <w:b w:val="0"/>
          <w:i w:val="0"/>
        </w:rPr>
        <w:t>0,5</w:t>
      </w:r>
      <w:r>
        <w:rPr>
          <w:b w:val="0"/>
          <w:i w:val="0"/>
        </w:rPr>
        <w:br/>
      </w:r>
      <w:r>
        <w:rPr>
          <w:b w:val="0"/>
          <w:i w:val="0"/>
        </w:rPr>
        <w:br/>
      </w:r>
      <w:r>
        <w:rPr>
          <w:b w:val="0"/>
          <w:i w:val="0"/>
        </w:rPr>
        <w:t>0,75</w:t>
      </w:r>
      <w:r>
        <w:rPr>
          <w:b w:val="0"/>
          <w:i w:val="0"/>
        </w:rPr>
        <w:br/>
      </w:r>
      <w:r>
        <w:rPr>
          <w:b w:val="0"/>
          <w:i w:val="0"/>
        </w:rPr>
        <w:br/>
      </w:r>
      <w:r>
        <w:rPr>
          <w:b w:val="0"/>
          <w:i w:val="0"/>
        </w:rPr>
        <w:t>0,38</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Bộ dụng cụ đào đất</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0,75</w:t>
      </w:r>
      <w:r>
        <w:rPr>
          <w:b w:val="0"/>
          <w:i w:val="0"/>
        </w:rPr>
        <w:br/>
      </w:r>
      <w:r>
        <w:rPr>
          <w:b w:val="0"/>
          <w:i w:val="0"/>
        </w:rPr>
        <w:br/>
      </w:r>
      <w:r>
        <w:rPr>
          <w:b w:val="0"/>
          <w:i w:val="0"/>
        </w:rPr>
        <w:t>0,38</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Khoan lấy mẫu đất</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t>0,38</w:t>
      </w:r>
      <w:r>
        <w:rPr>
          <w:b w:val="0"/>
          <w:i w:val="0"/>
        </w:rPr>
        <w:br/>
      </w:r>
      <w:r>
        <w:rPr>
          <w:b w:val="0"/>
          <w:i w:val="0"/>
        </w:rPr>
        <w:br/>
      </w:r>
      <w:r>
        <w:rPr>
          <w:b w:val="0"/>
          <w:i w:val="0"/>
        </w:rPr>
        <w:t>0,19</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Dụng cụ so màu (Munsell) đất</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0,75</w:t>
      </w:r>
      <w:r>
        <w:rPr>
          <w:b w:val="0"/>
          <w:i w:val="0"/>
        </w:rPr>
        <w:br/>
      </w:r>
      <w:r>
        <w:rPr>
          <w:b w:val="0"/>
          <w:i w:val="0"/>
        </w:rPr>
        <w:br/>
      </w:r>
      <w:r>
        <w:rPr>
          <w:b w:val="0"/>
          <w:i w:val="0"/>
        </w:rPr>
        <w:t>0,38</w:t>
      </w:r>
      <w:r>
        <w:rPr>
          <w:b w:val="0"/>
          <w:i w:val="0"/>
        </w:rPr>
        <w:br/>
      </w:r>
      <w:r>
        <w:rPr>
          <w:b w:val="0"/>
          <w:i w:val="0"/>
        </w:rPr>
        <w:br/>
      </w:r>
      <w:r>
        <w:rPr>
          <w:b w:val="0"/>
          <w:i w:val="0"/>
        </w:rPr>
        <w:t>0,25</w:t>
      </w:r>
      <w:r>
        <w:rPr>
          <w:b w:val="0"/>
          <w:i w:val="0"/>
        </w:rPr>
        <w:br/>
      </w:r>
      <w:r>
        <w:rPr>
          <w:b w:val="0"/>
          <w:i w:val="0"/>
        </w:rPr>
        <w:br/>
      </w:r>
      <w:r>
        <w:rPr>
          <w:b w:val="0"/>
          <w:i w:val="0"/>
        </w:rPr>
        <w:t>0,38</w:t>
      </w:r>
      <w:r>
        <w:rPr>
          <w:b w:val="0"/>
          <w:i w:val="0"/>
        </w:rPr>
        <w:br/>
      </w:r>
      <w:r>
        <w:rPr>
          <w:b w:val="0"/>
          <w:i w:val="0"/>
        </w:rPr>
        <w:br/>
      </w:r>
      <w:r>
        <w:rPr>
          <w:b w:val="0"/>
          <w:i w:val="0"/>
        </w:rPr>
        <w:t>0,19</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Ống đựng dung trọng đất</w:t>
      </w:r>
      <w:r>
        <w:rPr>
          <w:b w:val="0"/>
          <w:i w:val="0"/>
        </w:rPr>
        <w:br/>
      </w:r>
      <w:r>
        <w:rPr>
          <w:b w:val="0"/>
          <w:i w:val="0"/>
        </w:rPr>
        <w:br/>
      </w:r>
      <w:r>
        <w:rPr>
          <w:b w:val="0"/>
          <w:i w:val="0"/>
        </w:rPr>
        <w:t>Ống</w:t>
      </w:r>
      <w:r>
        <w:rPr>
          <w:b w:val="0"/>
          <w:i w:val="0"/>
        </w:rPr>
        <w:br/>
      </w:r>
      <w:r>
        <w:rPr>
          <w:b w:val="0"/>
          <w:i w:val="0"/>
        </w:rPr>
        <w:br/>
      </w:r>
      <w:r>
        <w:rPr>
          <w:b w:val="0"/>
          <w:i w:val="0"/>
        </w:rPr>
        <w:t>24</w:t>
      </w:r>
      <w:r>
        <w:rPr>
          <w:b w:val="0"/>
          <w:i w:val="0"/>
        </w:rPr>
        <w:br/>
      </w:r>
      <w:r>
        <w:rPr>
          <w:b w:val="0"/>
          <w:i w:val="0"/>
        </w:rPr>
        <w:br/>
      </w:r>
      <w:r>
        <w:rPr>
          <w:b w:val="0"/>
          <w:i w:val="0"/>
        </w:rPr>
        <w:t>1</w:t>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Bộ đóng dung trọng đất</w:t>
      </w:r>
      <w:r>
        <w:rPr>
          <w:b w:val="0"/>
          <w:i w:val="0"/>
        </w:rPr>
        <w:br/>
      </w:r>
      <w:r>
        <w:rPr>
          <w:b w:val="0"/>
          <w:i w:val="0"/>
        </w:rPr>
        <w:br/>
      </w:r>
      <w:r>
        <w:rPr>
          <w:b w:val="0"/>
          <w:i w:val="0"/>
        </w:rPr>
        <w:t>Bộ</w:t>
      </w:r>
      <w:r>
        <w:rPr>
          <w:b w:val="0"/>
          <w:i w:val="0"/>
        </w:rPr>
        <w:br/>
      </w:r>
      <w:r>
        <w:rPr>
          <w:b w:val="0"/>
          <w:i w:val="0"/>
        </w:rPr>
        <w:br/>
      </w:r>
      <w:r>
        <w:rPr>
          <w:b w:val="0"/>
          <w:i w:val="0"/>
        </w:rPr>
        <w:t>24</w:t>
      </w:r>
      <w:r>
        <w:rPr>
          <w:b w:val="0"/>
          <w:i w:val="0"/>
        </w:rPr>
        <w:br/>
      </w:r>
      <w:r>
        <w:rPr>
          <w:b w:val="0"/>
          <w:i w:val="0"/>
        </w:rPr>
        <w:br/>
      </w:r>
      <w:r>
        <w:rPr>
          <w:b w:val="0"/>
          <w:i w:val="0"/>
        </w:rPr>
        <w:t>0,1</w:t>
      </w:r>
      <w:r>
        <w:rPr>
          <w:b w:val="0"/>
          <w:i w:val="0"/>
        </w:rPr>
        <w:br/>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ảnh kĩ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0,5</w:t>
      </w:r>
      <w:r>
        <w:rPr>
          <w:b w:val="0"/>
          <w:i w:val="0"/>
        </w:rPr>
        <w:br/>
      </w:r>
      <w:r>
        <w:rPr>
          <w:b w:val="0"/>
          <w:i w:val="0"/>
        </w:rPr>
        <w:br/>
      </w:r>
      <w:r>
        <w:rPr>
          <w:b w:val="0"/>
          <w:i w:val="0"/>
        </w:rPr>
        <w:t>0,25</w:t>
      </w:r>
      <w:r>
        <w:rPr>
          <w:b w:val="0"/>
          <w:i w:val="0"/>
        </w:rPr>
        <w:br/>
      </w:r>
      <w:r>
        <w:rPr>
          <w:b w:val="0"/>
          <w:i w:val="0"/>
        </w:rPr>
        <w:br/>
      </w:r>
      <w:r>
        <w:rPr>
          <w:b w:val="0"/>
          <w:i w:val="0"/>
        </w:rPr>
        <w:t>0,13</w:t>
      </w:r>
      <w:r>
        <w:rPr>
          <w:b w:val="0"/>
          <w:i w:val="0"/>
        </w:rPr>
        <w:br/>
      </w:r>
      <w:r>
        <w:rPr>
          <w:b w:val="0"/>
          <w:i w:val="0"/>
        </w:rPr>
        <w:br/>
      </w:r>
      <w:r>
        <w:rPr>
          <w:b w:val="0"/>
          <w:i w:val="0"/>
        </w:rPr>
        <w:t>0,5</w:t>
      </w:r>
      <w:r>
        <w:rPr>
          <w:b w:val="0"/>
          <w:i w:val="0"/>
        </w:rPr>
        <w:br/>
      </w:r>
      <w:r>
        <w:rPr>
          <w:b w:val="0"/>
          <w:i w:val="0"/>
        </w:rPr>
        <w:br/>
      </w:r>
      <w:r>
        <w:rPr>
          <w:b w:val="0"/>
          <w:i w:val="0"/>
        </w:rPr>
        <w:t>0,25</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br/>
      </w:r>
      <w:r>
        <w:rPr>
          <w:b w:val="0"/>
          <w:i w:val="0"/>
        </w:rPr>
        <w:t>10 Bình đựng nước uống</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0,5</w:t>
      </w:r>
      <w:r>
        <w:rPr>
          <w:b w:val="0"/>
          <w:i w:val="0"/>
        </w:rPr>
        <w:br/>
      </w:r>
      <w:r>
        <w:rPr>
          <w:b w:val="0"/>
          <w:i w:val="0"/>
        </w:rPr>
        <w:br/>
      </w:r>
      <w:r>
        <w:rPr>
          <w:b w:val="0"/>
          <w:i w:val="0"/>
        </w:rPr>
        <w:t>0,25</w:t>
      </w:r>
      <w:r>
        <w:rPr>
          <w:b w:val="0"/>
          <w:i w:val="0"/>
        </w:rPr>
        <w:br/>
      </w:r>
      <w:r>
        <w:rPr>
          <w:b w:val="0"/>
          <w:i w:val="0"/>
        </w:rPr>
        <w:br/>
      </w:r>
      <w:r>
        <w:rPr>
          <w:b w:val="0"/>
          <w:i w:val="0"/>
        </w:rPr>
        <w:t>0,13</w:t>
      </w:r>
      <w:r>
        <w:rPr>
          <w:b w:val="0"/>
          <w:i w:val="0"/>
        </w:rPr>
        <w:br/>
      </w:r>
      <w:r>
        <w:rPr>
          <w:b w:val="0"/>
          <w:i w:val="0"/>
        </w:rPr>
        <w:br/>
      </w:r>
      <w:r>
        <w:rPr>
          <w:b w:val="0"/>
          <w:i w:val="0"/>
        </w:rPr>
        <w:t>0,5</w:t>
      </w:r>
      <w:r>
        <w:rPr>
          <w:b w:val="0"/>
          <w:i w:val="0"/>
        </w:rPr>
        <w:br/>
      </w:r>
      <w:r>
        <w:rPr>
          <w:b w:val="0"/>
          <w:i w:val="0"/>
        </w:rPr>
        <w:br/>
      </w:r>
      <w:r>
        <w:rPr>
          <w:b w:val="0"/>
          <w:i w:val="0"/>
        </w:rPr>
        <w:t>0,25</w:t>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br/>
      </w:r>
      <w:r>
        <w:rPr>
          <w:b w:val="0"/>
          <w:i w:val="0"/>
        </w:rPr>
        <w:t>11 Mũ cứng</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4</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12 Ô che mưa che nắng</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 Danh mục dụng cụ</w:t>
      </w:r>
      <w:r>
        <w:rPr>
          <w:b w:val="0"/>
          <w:i w:val="0"/>
        </w:rPr>
        <w:br/>
      </w:r>
      <w:r>
        <w:rPr>
          <w:b w:val="0"/>
          <w:i w:val="0"/>
        </w:rPr>
        <w:br/>
      </w:r>
      <w:r>
        <w:rPr>
          <w:b/>
          <w:i w:val="0"/>
        </w:rPr>
        <w:t xml:space="preserve">Đơn vị </w:t>
      </w:r>
      <w:r>
        <w:rPr>
          <w:b w:val="0"/>
          <w:i w:val="0"/>
        </w:rPr>
        <w:br/>
      </w:r>
      <w:r>
        <w:rPr>
          <w:b/>
          <w:i w:val="0"/>
        </w:rPr>
        <w:t>tính</w:t>
      </w:r>
      <w:r>
        <w:rPr>
          <w:b w:val="0"/>
          <w:i w:val="0"/>
        </w:rPr>
        <w:br/>
      </w:r>
      <w:r>
        <w:rPr>
          <w:b w:val="0"/>
          <w:i w:val="0"/>
        </w:rPr>
        <w:br/>
      </w:r>
      <w:r>
        <w:rPr>
          <w:b/>
          <w:i w:val="0"/>
        </w:rPr>
        <w:t xml:space="preserve">Thời </w:t>
      </w:r>
      <w:r>
        <w:rPr>
          <w:b w:val="0"/>
          <w:i w:val="0"/>
        </w:rPr>
        <w:br/>
      </w:r>
      <w:r>
        <w:rPr>
          <w:b/>
          <w:i w:val="0"/>
        </w:rPr>
        <w:t xml:space="preserve">hạn </w:t>
      </w:r>
      <w:r>
        <w:rPr>
          <w:b w:val="0"/>
          <w:i w:val="0"/>
        </w:rPr>
        <w:br/>
      </w:r>
      <w:r>
        <w:rPr>
          <w:b w:val="0"/>
          <w:i w:val="0"/>
        </w:rPr>
        <w:t>(tháng)</w:t>
      </w:r>
      <w:r>
        <w:rPr>
          <w:b w:val="0"/>
          <w:i w:val="0"/>
        </w:rPr>
        <w:br/>
      </w:r>
      <w:r>
        <w:rPr>
          <w:b w:val="0"/>
          <w:i w:val="0"/>
        </w:rPr>
        <w:br/>
      </w:r>
      <w:r>
        <w:rPr>
          <w:b/>
          <w:i w:val="0"/>
        </w:rPr>
        <w:t xml:space="preserve">Định mức </w:t>
      </w:r>
      <w:r>
        <w:rPr>
          <w:b w:val="0"/>
          <w:i w:val="0"/>
        </w:rPr>
        <w:t>(ca/phẫu diện)</w:t>
      </w:r>
      <w:r>
        <w:rPr>
          <w:b w:val="0"/>
          <w:i w:val="0"/>
        </w:rPr>
        <w:br/>
      </w:r>
      <w:r>
        <w:rPr>
          <w:b w:val="0"/>
          <w:i w:val="0"/>
        </w:rPr>
        <w:br/>
      </w:r>
      <w:r>
        <w:rPr>
          <w:b w:val="0"/>
          <w:i w:val="0"/>
        </w:rPr>
        <w:br/>
      </w:r>
      <w:r>
        <w:rPr>
          <w:b w:val="0"/>
          <w:i w:val="0"/>
        </w:rPr>
        <w:br/>
      </w:r>
      <w:r>
        <w:rPr>
          <w:b w:val="0"/>
          <w:i w:val="0"/>
        </w:rPr>
        <w:t>Trường hợp đào phẫu diện</w:t>
      </w:r>
      <w:r>
        <w:rPr>
          <w:b w:val="0"/>
          <w:i w:val="0"/>
        </w:rPr>
        <w:br/>
      </w:r>
      <w:r>
        <w:rPr>
          <w:b w:val="0"/>
          <w:i w:val="0"/>
        </w:rPr>
        <w:br/>
      </w:r>
      <w:r>
        <w:rPr>
          <w:b w:val="0"/>
          <w:i w:val="0"/>
        </w:rPr>
        <w:t>Trường hợp khoan phẫu diện</w:t>
      </w:r>
      <w:r>
        <w:rPr>
          <w:b w:val="0"/>
          <w:i w:val="0"/>
        </w:rPr>
        <w:br/>
      </w:r>
      <w:r>
        <w:rPr>
          <w:b w:val="0"/>
          <w:i w:val="0"/>
        </w:rPr>
        <w:br/>
      </w:r>
      <w:r>
        <w:rPr>
          <w:b w:val="0"/>
          <w:i w:val="0"/>
        </w:rPr>
        <w:br/>
      </w:r>
      <w:r>
        <w:rPr>
          <w:b w:val="0"/>
          <w:i w:val="0"/>
        </w:rPr>
        <w:br/>
      </w:r>
      <w:r>
        <w:rPr>
          <w:b w:val="0"/>
          <w:i w:val="0"/>
        </w:rPr>
        <w:t>Chính</w:t>
      </w:r>
      <w:r>
        <w:rPr>
          <w:b w:val="0"/>
          <w:i w:val="0"/>
        </w:rPr>
        <w:br/>
      </w:r>
      <w:r>
        <w:rPr>
          <w:b w:val="0"/>
          <w:i w:val="0"/>
        </w:rPr>
        <w:br/>
      </w:r>
      <w:r>
        <w:rPr>
          <w:b w:val="0"/>
          <w:i w:val="0"/>
        </w:rPr>
        <w:t>Phụ</w:t>
      </w:r>
      <w:r>
        <w:rPr>
          <w:b w:val="0"/>
          <w:i w:val="0"/>
        </w:rPr>
        <w:br/>
      </w:r>
      <w:r>
        <w:rPr>
          <w:b w:val="0"/>
          <w:i w:val="0"/>
        </w:rPr>
        <w:br/>
      </w:r>
      <w:r>
        <w:rPr>
          <w:b w:val="0"/>
          <w:i w:val="0"/>
        </w:rPr>
        <w:t>Thăm dò</w:t>
      </w:r>
      <w:r>
        <w:rPr>
          <w:b w:val="0"/>
          <w:i w:val="0"/>
        </w:rPr>
        <w:br/>
      </w:r>
      <w:r>
        <w:rPr>
          <w:b w:val="0"/>
          <w:i w:val="0"/>
        </w:rPr>
        <w:br/>
      </w:r>
      <w:r>
        <w:rPr>
          <w:b w:val="0"/>
          <w:i w:val="0"/>
        </w:rPr>
        <w:t>Chính</w:t>
      </w:r>
      <w:r>
        <w:rPr>
          <w:b w:val="0"/>
          <w:i w:val="0"/>
        </w:rPr>
        <w:br/>
      </w:r>
      <w:r>
        <w:rPr>
          <w:b w:val="0"/>
          <w:i w:val="0"/>
        </w:rPr>
        <w:br/>
      </w:r>
      <w:r>
        <w:rPr>
          <w:b w:val="0"/>
          <w:i w:val="0"/>
        </w:rPr>
        <w:t>Phụ</w:t>
      </w:r>
      <w:r>
        <w:rPr>
          <w:b w:val="0"/>
          <w:i w:val="0"/>
        </w:rPr>
        <w:br/>
      </w:r>
      <w:r>
        <w:rPr>
          <w:b w:val="0"/>
          <w:i w:val="0"/>
        </w:rPr>
        <w:br/>
      </w:r>
      <w:r>
        <w:rPr>
          <w:b w:val="0"/>
          <w:i w:val="0"/>
        </w:rPr>
        <w:t>Thăm dò</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Giầy bảo hộ</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t>4</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Pin máy ảnh kỹ thuật số và máy định vị</w:t>
      </w:r>
      <w:r>
        <w:rPr>
          <w:b w:val="0"/>
          <w:i w:val="0"/>
        </w:rPr>
        <w:br/>
      </w:r>
      <w:r>
        <w:rPr>
          <w:b w:val="0"/>
          <w:i w:val="0"/>
        </w:rPr>
        <w:br/>
      </w:r>
      <w:r>
        <w:rPr>
          <w:b w:val="0"/>
          <w:i w:val="0"/>
        </w:rPr>
        <w:t>Cục</w:t>
      </w:r>
      <w:r>
        <w:rPr>
          <w:b w:val="0"/>
          <w:i w:val="0"/>
        </w:rPr>
        <w:br/>
      </w:r>
      <w:r>
        <w:rPr>
          <w:b w:val="0"/>
          <w:i w:val="0"/>
        </w:rPr>
        <w:br/>
      </w:r>
      <w:r>
        <w:rPr>
          <w:b w:val="0"/>
          <w:i w:val="0"/>
        </w:rPr>
        <w:br/>
      </w:r>
      <w:r>
        <w:rPr>
          <w:b w:val="0"/>
          <w:i w:val="0"/>
        </w:rPr>
        <w:t>0,5</w:t>
      </w:r>
      <w:r>
        <w:rPr>
          <w:b w:val="0"/>
          <w:i w:val="0"/>
        </w:rPr>
        <w:br/>
      </w:r>
      <w:r>
        <w:rPr>
          <w:b w:val="0"/>
          <w:i w:val="0"/>
        </w:rPr>
        <w:br/>
      </w:r>
      <w:r>
        <w:rPr>
          <w:b w:val="0"/>
          <w:i w:val="0"/>
        </w:rPr>
        <w:t>0,25</w:t>
      </w:r>
      <w:r>
        <w:rPr>
          <w:b w:val="0"/>
          <w:i w:val="0"/>
        </w:rPr>
        <w:br/>
      </w:r>
      <w:r>
        <w:rPr>
          <w:b w:val="0"/>
          <w:i w:val="0"/>
        </w:rPr>
        <w:br/>
      </w:r>
      <w:r>
        <w:rPr>
          <w:b w:val="0"/>
          <w:i w:val="0"/>
        </w:rPr>
        <w:br/>
      </w:r>
      <w:r>
        <w:rPr>
          <w:b w:val="0"/>
          <w:i w:val="0"/>
        </w:rPr>
        <w:t>0,25 0,125 0,125</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Thước đo phẫu diện</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0,5</w:t>
      </w:r>
      <w:r>
        <w:rPr>
          <w:b w:val="0"/>
          <w:i w:val="0"/>
        </w:rPr>
        <w:br/>
      </w:r>
      <w:r>
        <w:rPr>
          <w:b w:val="0"/>
          <w:i w:val="0"/>
        </w:rPr>
        <w:br/>
      </w:r>
      <w:r>
        <w:rPr>
          <w:b w:val="0"/>
          <w:i w:val="0"/>
        </w:rPr>
        <w:br/>
      </w:r>
      <w:r>
        <w:rPr>
          <w:b w:val="0"/>
          <w:i w:val="0"/>
        </w:rPr>
        <w:t>0,5</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br/>
      </w:r>
      <w:r>
        <w:rPr>
          <w:b/>
          <w:i w:val="0"/>
        </w:rPr>
        <w:t xml:space="preserve">III. Phân tích mẫu đất </w:t>
      </w:r>
      <w:r>
        <w:rPr>
          <w:b w:val="0"/>
          <w:i w:val="0"/>
        </w:rPr>
        <w:br/>
      </w:r>
      <w:r>
        <w:rPr>
          <w:b/>
          <w:i w:val="0"/>
        </w:rPr>
        <w:t>Bảng 6</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công cụ</w:t>
      </w:r>
      <w:r>
        <w:rPr>
          <w:b w:val="0"/>
          <w:i w:val="0"/>
        </w:rPr>
        <w:br/>
      </w:r>
      <w:r>
        <w:rPr>
          <w:b w:val="0"/>
          <w:i w:val="0"/>
        </w:rPr>
        <w:br/>
      </w:r>
      <w:r>
        <w:rPr>
          <w:b/>
          <w:i w:val="0"/>
        </w:rPr>
        <w:t>Đơn vị tính</w:t>
      </w:r>
      <w:r>
        <w:rPr>
          <w:b w:val="0"/>
          <w:i w:val="0"/>
        </w:rPr>
        <w:br/>
      </w:r>
      <w:r>
        <w:rPr>
          <w:b w:val="0"/>
          <w:i w:val="0"/>
        </w:rPr>
        <w:br/>
      </w:r>
      <w:r>
        <w:rPr>
          <w:b/>
          <w:i w:val="0"/>
        </w:rPr>
        <w:t>Thời hạn (Tháng)</w:t>
      </w:r>
      <w:r>
        <w:rPr>
          <w:b w:val="0"/>
          <w:i w:val="0"/>
        </w:rPr>
        <w:br/>
      </w:r>
      <w:r>
        <w:rPr>
          <w:b w:val="0"/>
          <w:i w:val="0"/>
        </w:rPr>
        <w:br/>
      </w:r>
      <w:r>
        <w:rPr>
          <w:b/>
          <w:i w:val="0"/>
        </w:rPr>
        <w:t>Công suất</w:t>
      </w:r>
      <w:r>
        <w:rPr>
          <w:b w:val="0"/>
          <w:i w:val="0"/>
        </w:rPr>
        <w:br/>
      </w:r>
      <w:r>
        <w:rPr>
          <w:b/>
          <w:i w:val="0"/>
        </w:rPr>
        <w:t>(Kw)</w:t>
      </w:r>
      <w:r>
        <w:rPr>
          <w:b w:val="0"/>
          <w:i w:val="0"/>
        </w:rPr>
        <w:br/>
      </w:r>
      <w:r>
        <w:rPr>
          <w:b w:val="0"/>
          <w:i w:val="0"/>
        </w:rPr>
        <w:br/>
      </w:r>
      <w:r>
        <w:rPr>
          <w:b/>
          <w:i w:val="0"/>
        </w:rPr>
        <w:t>Định mức</w:t>
      </w:r>
      <w:r>
        <w:rPr>
          <w:b w:val="0"/>
          <w:i w:val="0"/>
        </w:rPr>
        <w:br/>
      </w:r>
      <w:r>
        <w:rPr>
          <w:b/>
          <w:i w:val="0"/>
        </w:rPr>
        <w:t>(ca/chỉ tiêu)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1Đ1</w:t>
      </w:r>
      <w:r>
        <w:rPr>
          <w:b w:val="0"/>
          <w:i w:val="0"/>
        </w:rPr>
        <w:br/>
      </w:r>
      <w:r>
        <w:rPr>
          <w:b w:val="0"/>
          <w:i w:val="0"/>
        </w:rPr>
        <w:br/>
      </w:r>
      <w:r>
        <w:rPr>
          <w:b w:val="0"/>
          <w:i w:val="0"/>
        </w:rPr>
        <w:t>Dung trọng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Cốc nhựa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Cốc thủy tinh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Đũa thủy tinh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Phễu lọc thủy tinh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Bình thủy tinh 250ml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Đĩa phơi mẫu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Dép xốp</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Găng tay</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Khẩu trang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Đồng hồ treo tường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0,060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0,060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0,240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0,240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w:t>
      </w:r>
      <w:r>
        <w:rPr>
          <w:b w:val="0"/>
          <w:i w:val="0"/>
        </w:rPr>
        <w:br/>
      </w:r>
      <w:r>
        <w:rPr>
          <w:b w:val="0"/>
          <w:i w:val="0"/>
        </w:rPr>
        <w:br/>
      </w:r>
      <w:r>
        <w:rPr>
          <w:b w:val="0"/>
          <w:i w:val="0"/>
        </w:rPr>
        <w:t>0,040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Quạt thông gió</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0,04</w:t>
      </w:r>
      <w:r>
        <w:rPr>
          <w:b w:val="0"/>
          <w:i w:val="0"/>
        </w:rPr>
        <w:br/>
      </w:r>
      <w:r>
        <w:rPr>
          <w:b w:val="0"/>
          <w:i w:val="0"/>
        </w:rPr>
        <w:br/>
      </w:r>
      <w:r>
        <w:rPr>
          <w:b w:val="0"/>
          <w:i w:val="0"/>
        </w:rPr>
        <w:t>0,040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0,015</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0,240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1Đ2</w:t>
      </w:r>
      <w:r>
        <w:rPr>
          <w:b w:val="0"/>
          <w:i w:val="0"/>
        </w:rPr>
        <w:br/>
      </w:r>
      <w:r>
        <w:rPr>
          <w:b w:val="0"/>
          <w:i w:val="0"/>
        </w:rPr>
        <w:br/>
      </w:r>
      <w:r>
        <w:rPr>
          <w:b w:val="0"/>
          <w:i w:val="0"/>
        </w:rPr>
        <w:t>Tỷ trọng</w:t>
      </w:r>
      <w:r>
        <w:rPr>
          <w:b w:val="0"/>
          <w:i w:val="0"/>
        </w:rPr>
        <w:br/>
      </w:r>
      <w:r>
        <w:rPr>
          <w:b w:val="0"/>
          <w:i w:val="0"/>
        </w:rPr>
        <w:br/>
      </w:r>
      <w:r>
        <w:rPr>
          <w:b w:val="0"/>
          <w:i w:val="0"/>
        </w:rPr>
        <w:br/>
      </w:r>
      <w:r>
        <w:rPr>
          <w:b w:val="0"/>
          <w:i w:val="0"/>
        </w:rPr>
        <w:br/>
      </w:r>
      <w:r>
        <w:rPr>
          <w:b w:val="0"/>
          <w:i w:val="0"/>
        </w:rPr>
        <w:br/>
      </w:r>
      <w:r>
        <w:rPr>
          <w:b w:val="0"/>
          <w:i w:val="0"/>
        </w:rPr>
        <w:t>Như 1Đ1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công cụ</w:t>
      </w:r>
      <w:r>
        <w:rPr>
          <w:b w:val="0"/>
          <w:i w:val="0"/>
        </w:rPr>
        <w:br/>
      </w:r>
      <w:r>
        <w:rPr>
          <w:b w:val="0"/>
          <w:i w:val="0"/>
        </w:rPr>
        <w:br/>
      </w:r>
      <w:r>
        <w:rPr>
          <w:b/>
          <w:i w:val="0"/>
        </w:rPr>
        <w:t>Đơn vị tính</w:t>
      </w:r>
      <w:r>
        <w:rPr>
          <w:b w:val="0"/>
          <w:i w:val="0"/>
        </w:rPr>
        <w:br/>
      </w:r>
      <w:r>
        <w:rPr>
          <w:b w:val="0"/>
          <w:i w:val="0"/>
        </w:rPr>
        <w:br/>
      </w:r>
      <w:r>
        <w:rPr>
          <w:b/>
          <w:i w:val="0"/>
        </w:rPr>
        <w:t>Thời hạn (Tháng)</w:t>
      </w:r>
      <w:r>
        <w:rPr>
          <w:b w:val="0"/>
          <w:i w:val="0"/>
        </w:rPr>
        <w:br/>
      </w:r>
      <w:r>
        <w:rPr>
          <w:b w:val="0"/>
          <w:i w:val="0"/>
        </w:rPr>
        <w:br/>
      </w:r>
      <w:r>
        <w:rPr>
          <w:b/>
          <w:i w:val="0"/>
        </w:rPr>
        <w:t>Công suất</w:t>
      </w:r>
      <w:r>
        <w:rPr>
          <w:b w:val="0"/>
          <w:i w:val="0"/>
        </w:rPr>
        <w:br/>
      </w:r>
      <w:r>
        <w:rPr>
          <w:b/>
          <w:i w:val="0"/>
        </w:rPr>
        <w:t>(Kw)</w:t>
      </w:r>
      <w:r>
        <w:rPr>
          <w:b w:val="0"/>
          <w:i w:val="0"/>
        </w:rPr>
        <w:br/>
      </w:r>
      <w:r>
        <w:rPr>
          <w:b w:val="0"/>
          <w:i w:val="0"/>
        </w:rPr>
        <w:br/>
      </w:r>
      <w:r>
        <w:rPr>
          <w:b/>
          <w:i w:val="0"/>
        </w:rPr>
        <w:t>Định mức</w:t>
      </w:r>
      <w:r>
        <w:rPr>
          <w:b w:val="0"/>
          <w:i w:val="0"/>
        </w:rPr>
        <w:br/>
      </w:r>
      <w:r>
        <w:rPr>
          <w:b/>
          <w:i w:val="0"/>
        </w:rPr>
        <w:t>(ca/chỉ tiêu)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1Đ3</w:t>
      </w:r>
      <w:r>
        <w:rPr>
          <w:b w:val="0"/>
          <w:i w:val="0"/>
        </w:rPr>
        <w:br/>
      </w:r>
      <w:r>
        <w:rPr>
          <w:b w:val="0"/>
          <w:i w:val="0"/>
        </w:rPr>
        <w:br/>
      </w:r>
      <w:r>
        <w:rPr>
          <w:b w:val="0"/>
          <w:i w:val="0"/>
        </w:rPr>
        <w:t>pHKCl</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Cốc nhựa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0,240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Cốc thủy tinh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0,240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thủy tinh 250ml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0,240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thủy tinh 1000ml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0,240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Đĩa phơi mẫu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0,240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Dép xốp</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Găng tay</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Khẩu trang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Đồng hồ treo tường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Quạt thông gió</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0,04</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0,025</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1Đ4</w:t>
      </w:r>
      <w:r>
        <w:rPr>
          <w:b w:val="0"/>
          <w:i w:val="0"/>
        </w:rPr>
        <w:br/>
      </w:r>
      <w:r>
        <w:rPr>
          <w:b w:val="0"/>
          <w:i w:val="0"/>
        </w:rPr>
        <w:br/>
      </w:r>
      <w:r>
        <w:rPr>
          <w:b w:val="0"/>
          <w:i w:val="0"/>
        </w:rPr>
        <w:t>Chất hữu cơ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Chai đựng hoá chất</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Bao đựng mẫu</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Đĩa phơi mẫu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Micropipet 10ml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Pipet 5ml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định mức 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Bình định mức 100ml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Bình định mức 25ml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Bình định mức 250ml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Đầu cone 5ml</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Cốc thủy tinh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Đèn Wimax = 200h</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Đèn DI max = 500h</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công cụ</w:t>
      </w:r>
      <w:r>
        <w:rPr>
          <w:b w:val="0"/>
          <w:i w:val="0"/>
        </w:rPr>
        <w:br/>
      </w:r>
      <w:r>
        <w:rPr>
          <w:b w:val="0"/>
          <w:i w:val="0"/>
        </w:rPr>
        <w:br/>
      </w:r>
      <w:r>
        <w:rPr>
          <w:b/>
          <w:i w:val="0"/>
        </w:rPr>
        <w:t>Đơn vị tính</w:t>
      </w:r>
      <w:r>
        <w:rPr>
          <w:b w:val="0"/>
          <w:i w:val="0"/>
        </w:rPr>
        <w:br/>
      </w:r>
      <w:r>
        <w:rPr>
          <w:b w:val="0"/>
          <w:i w:val="0"/>
        </w:rPr>
        <w:br/>
      </w:r>
      <w:r>
        <w:rPr>
          <w:b/>
          <w:i w:val="0"/>
        </w:rPr>
        <w:t>Thời hạn (Tháng)</w:t>
      </w:r>
      <w:r>
        <w:rPr>
          <w:b w:val="0"/>
          <w:i w:val="0"/>
        </w:rPr>
        <w:br/>
      </w:r>
      <w:r>
        <w:rPr>
          <w:b w:val="0"/>
          <w:i w:val="0"/>
        </w:rPr>
        <w:br/>
      </w:r>
      <w:r>
        <w:rPr>
          <w:b/>
          <w:i w:val="0"/>
        </w:rPr>
        <w:t>Công suất</w:t>
      </w:r>
      <w:r>
        <w:rPr>
          <w:b w:val="0"/>
          <w:i w:val="0"/>
        </w:rPr>
        <w:br/>
      </w:r>
      <w:r>
        <w:rPr>
          <w:b/>
          <w:i w:val="0"/>
        </w:rPr>
        <w:t>(Kw)</w:t>
      </w:r>
      <w:r>
        <w:rPr>
          <w:b w:val="0"/>
          <w:i w:val="0"/>
        </w:rPr>
        <w:br/>
      </w:r>
      <w:r>
        <w:rPr>
          <w:b w:val="0"/>
          <w:i w:val="0"/>
        </w:rPr>
        <w:br/>
      </w:r>
      <w:r>
        <w:rPr>
          <w:b/>
          <w:i w:val="0"/>
        </w:rPr>
        <w:t>Định mức</w:t>
      </w:r>
      <w:r>
        <w:rPr>
          <w:b w:val="0"/>
          <w:i w:val="0"/>
        </w:rPr>
        <w:br/>
      </w:r>
      <w:r>
        <w:rPr>
          <w:b/>
          <w:i w:val="0"/>
        </w:rPr>
        <w:t>(ca/chỉ tiêu)</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Cuvet 1cm</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Bình nhựa 2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Bình nhựa 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Chai nhựa 0,5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Găng tay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Khẩu trang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Quạt thông gió</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0,04</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0,025</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1Đ5</w:t>
      </w:r>
      <w:r>
        <w:rPr>
          <w:b w:val="0"/>
          <w:i w:val="0"/>
        </w:rPr>
        <w:br/>
      </w:r>
      <w:r>
        <w:rPr>
          <w:b w:val="0"/>
          <w:i w:val="0"/>
        </w:rPr>
        <w:br/>
      </w:r>
      <w:r>
        <w:rPr>
          <w:b w:val="0"/>
          <w:i w:val="0"/>
        </w:rPr>
        <w:t>Thành phần cơ giới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5a</w:t>
      </w:r>
      <w:r>
        <w:rPr>
          <w:b w:val="0"/>
          <w:i w:val="0"/>
        </w:rPr>
        <w:br/>
      </w:r>
      <w:r>
        <w:rPr>
          <w:b w:val="0"/>
          <w:i w:val="0"/>
        </w:rPr>
        <w:br/>
      </w:r>
      <w:r>
        <w:rPr>
          <w:b w:val="0"/>
          <w:i w:val="0"/>
        </w:rPr>
        <w:br/>
      </w:r>
      <w:r>
        <w:rPr>
          <w:b w:val="0"/>
          <w:i w:val="0"/>
        </w:rPr>
        <w:t>1Đ5a Cát, cát mịn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Cốc nhựa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Cốc thủy tinh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thủy tinh 250ml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Ống trụ 1000ml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Ống hút Robinson</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Đĩa phơi mẫu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Khay đựng mẫu sàng rây</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Dép xốp</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Găng tay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Khẩu trang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Đồng hồ treo tường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0,080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0,080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0,320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0,320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w:t>
      </w:r>
      <w:r>
        <w:rPr>
          <w:b w:val="0"/>
          <w:i w:val="0"/>
        </w:rPr>
        <w:br/>
      </w:r>
      <w:r>
        <w:rPr>
          <w:b w:val="0"/>
          <w:i w:val="0"/>
        </w:rPr>
        <w:br/>
      </w:r>
      <w:r>
        <w:rPr>
          <w:b w:val="0"/>
          <w:i w:val="0"/>
        </w:rPr>
        <w:t>0,053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công cụ</w:t>
      </w:r>
      <w:r>
        <w:rPr>
          <w:b w:val="0"/>
          <w:i w:val="0"/>
        </w:rPr>
        <w:br/>
      </w:r>
      <w:r>
        <w:rPr>
          <w:b w:val="0"/>
          <w:i w:val="0"/>
        </w:rPr>
        <w:br/>
      </w:r>
      <w:r>
        <w:rPr>
          <w:b/>
          <w:i w:val="0"/>
        </w:rPr>
        <w:t>Đơn vị tính</w:t>
      </w:r>
      <w:r>
        <w:rPr>
          <w:b w:val="0"/>
          <w:i w:val="0"/>
        </w:rPr>
        <w:br/>
      </w:r>
      <w:r>
        <w:rPr>
          <w:b w:val="0"/>
          <w:i w:val="0"/>
        </w:rPr>
        <w:br/>
      </w:r>
      <w:r>
        <w:rPr>
          <w:b/>
          <w:i w:val="0"/>
        </w:rPr>
        <w:t>Thời hạn (Tháng)</w:t>
      </w:r>
      <w:r>
        <w:rPr>
          <w:b w:val="0"/>
          <w:i w:val="0"/>
        </w:rPr>
        <w:br/>
      </w:r>
      <w:r>
        <w:rPr>
          <w:b w:val="0"/>
          <w:i w:val="0"/>
        </w:rPr>
        <w:br/>
      </w:r>
      <w:r>
        <w:rPr>
          <w:b/>
          <w:i w:val="0"/>
        </w:rPr>
        <w:t>Công suất</w:t>
      </w:r>
      <w:r>
        <w:rPr>
          <w:b w:val="0"/>
          <w:i w:val="0"/>
        </w:rPr>
        <w:br/>
      </w:r>
      <w:r>
        <w:rPr>
          <w:b/>
          <w:i w:val="0"/>
        </w:rPr>
        <w:t>(Kw)</w:t>
      </w:r>
      <w:r>
        <w:rPr>
          <w:b w:val="0"/>
          <w:i w:val="0"/>
        </w:rPr>
        <w:br/>
      </w:r>
      <w:r>
        <w:rPr>
          <w:b w:val="0"/>
          <w:i w:val="0"/>
        </w:rPr>
        <w:br/>
      </w:r>
      <w:r>
        <w:rPr>
          <w:b/>
          <w:i w:val="0"/>
        </w:rPr>
        <w:t>Định mức</w:t>
      </w:r>
      <w:r>
        <w:rPr>
          <w:b w:val="0"/>
          <w:i w:val="0"/>
        </w:rPr>
        <w:br/>
      </w:r>
      <w:r>
        <w:rPr>
          <w:b/>
          <w:i w:val="0"/>
        </w:rPr>
        <w:t>(ca/chỉ tiêu)</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Quạt thông gió</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0,04</w:t>
      </w:r>
      <w:r>
        <w:rPr>
          <w:b w:val="0"/>
          <w:i w:val="0"/>
        </w:rPr>
        <w:br/>
      </w:r>
      <w:r>
        <w:rPr>
          <w:b w:val="0"/>
          <w:i w:val="0"/>
        </w:rPr>
        <w:br/>
      </w:r>
      <w:r>
        <w:rPr>
          <w:b w:val="0"/>
          <w:i w:val="0"/>
        </w:rPr>
        <w:t>0,053</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0,020</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0,320</w:t>
      </w:r>
      <w:r>
        <w:rPr>
          <w:b w:val="0"/>
          <w:i w:val="0"/>
        </w:rPr>
        <w:br/>
      </w:r>
      <w:r>
        <w:rPr>
          <w:b w:val="0"/>
          <w:i w:val="0"/>
        </w:rPr>
        <w:br/>
      </w:r>
      <w:r>
        <w:rPr>
          <w:b w:val="0"/>
          <w:i w:val="0"/>
        </w:rPr>
        <w:br/>
      </w:r>
      <w:r>
        <w:rPr>
          <w:b w:val="0"/>
          <w:i w:val="0"/>
        </w:rPr>
        <w:br/>
      </w:r>
      <w:r>
        <w:rPr>
          <w:b w:val="0"/>
          <w:i w:val="0"/>
        </w:rPr>
        <w:t>5b</w:t>
      </w:r>
      <w:r>
        <w:rPr>
          <w:b w:val="0"/>
          <w:i w:val="0"/>
        </w:rPr>
        <w:br/>
      </w:r>
      <w:r>
        <w:rPr>
          <w:b w:val="0"/>
          <w:i w:val="0"/>
        </w:rPr>
        <w:br/>
      </w:r>
      <w:r>
        <w:rPr>
          <w:b w:val="0"/>
          <w:i w:val="0"/>
        </w:rPr>
        <w:br/>
      </w:r>
      <w:r>
        <w:rPr>
          <w:b w:val="0"/>
          <w:i w:val="0"/>
        </w:rPr>
        <w:t>1Đ5b Limon</w:t>
      </w:r>
      <w:r>
        <w:rPr>
          <w:b w:val="0"/>
          <w:i w:val="0"/>
        </w:rPr>
        <w:br/>
      </w:r>
      <w:r>
        <w:rPr>
          <w:b w:val="0"/>
          <w:i w:val="0"/>
        </w:rPr>
        <w:br/>
      </w:r>
      <w:r>
        <w:rPr>
          <w:b w:val="0"/>
          <w:i w:val="0"/>
        </w:rPr>
        <w:br/>
      </w:r>
      <w:r>
        <w:rPr>
          <w:b w:val="0"/>
          <w:i w:val="0"/>
        </w:rPr>
        <w:br/>
      </w:r>
      <w:r>
        <w:rPr>
          <w:b w:val="0"/>
          <w:i w:val="0"/>
        </w:rPr>
        <w:br/>
      </w:r>
      <w:r>
        <w:rPr>
          <w:b w:val="0"/>
          <w:i w:val="0"/>
        </w:rPr>
        <w:t>Như 1Đ5a</w:t>
      </w:r>
      <w:r>
        <w:rPr>
          <w:b w:val="0"/>
          <w:i w:val="0"/>
        </w:rPr>
        <w:br/>
      </w:r>
      <w:r>
        <w:rPr>
          <w:b w:val="0"/>
          <w:i w:val="0"/>
        </w:rPr>
        <w:br/>
      </w:r>
      <w:r>
        <w:rPr>
          <w:b w:val="0"/>
          <w:i w:val="0"/>
        </w:rPr>
        <w:br/>
      </w:r>
      <w:r>
        <w:rPr>
          <w:b w:val="0"/>
          <w:i w:val="0"/>
        </w:rPr>
        <w:br/>
      </w:r>
      <w:r>
        <w:rPr>
          <w:b w:val="0"/>
          <w:i w:val="0"/>
        </w:rPr>
        <w:t>5c</w:t>
      </w:r>
      <w:r>
        <w:rPr>
          <w:b w:val="0"/>
          <w:i w:val="0"/>
        </w:rPr>
        <w:br/>
      </w:r>
      <w:r>
        <w:rPr>
          <w:b w:val="0"/>
          <w:i w:val="0"/>
        </w:rPr>
        <w:br/>
      </w:r>
      <w:r>
        <w:rPr>
          <w:b w:val="0"/>
          <w:i w:val="0"/>
        </w:rPr>
        <w:t>1Đ5c Sét</w:t>
      </w:r>
      <w:r>
        <w:rPr>
          <w:b w:val="0"/>
          <w:i w:val="0"/>
        </w:rPr>
        <w:br/>
      </w:r>
      <w:r>
        <w:rPr>
          <w:b w:val="0"/>
          <w:i w:val="0"/>
        </w:rPr>
        <w:br/>
      </w:r>
      <w:r>
        <w:rPr>
          <w:b w:val="0"/>
          <w:i w:val="0"/>
        </w:rPr>
        <w:br/>
      </w:r>
      <w:r>
        <w:rPr>
          <w:b w:val="0"/>
          <w:i w:val="0"/>
        </w:rPr>
        <w:br/>
      </w:r>
      <w:r>
        <w:rPr>
          <w:b w:val="0"/>
          <w:i w:val="0"/>
        </w:rPr>
        <w:br/>
      </w:r>
      <w:r>
        <w:rPr>
          <w:b w:val="0"/>
          <w:i w:val="0"/>
        </w:rPr>
        <w:br/>
      </w:r>
      <w:r>
        <w:rPr>
          <w:b w:val="0"/>
          <w:i w:val="0"/>
        </w:rPr>
        <w:t>Như 1Đ5a</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1Đ6</w:t>
      </w:r>
      <w:r>
        <w:rPr>
          <w:b w:val="0"/>
          <w:i w:val="0"/>
        </w:rPr>
        <w:br/>
      </w:r>
      <w:r>
        <w:rPr>
          <w:b w:val="0"/>
          <w:i w:val="0"/>
        </w:rPr>
        <w:br/>
      </w:r>
      <w:r>
        <w:rPr>
          <w:b w:val="0"/>
          <w:i w:val="0"/>
        </w:rPr>
        <w:t>CEC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Chai đựng hoá chất</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Ống nghiệm 25*150</w:t>
      </w:r>
      <w:r>
        <w:rPr>
          <w:b w:val="0"/>
          <w:i w:val="0"/>
        </w:rPr>
        <w:br/>
      </w:r>
      <w:r>
        <w:rPr>
          <w:b w:val="0"/>
          <w:i w:val="0"/>
        </w:rPr>
        <w:br/>
      </w:r>
      <w:r>
        <w:rPr>
          <w:b w:val="0"/>
          <w:i w:val="0"/>
        </w:rPr>
        <w:t>Ống</w:t>
      </w:r>
      <w:r>
        <w:rPr>
          <w:b w:val="0"/>
          <w:i w:val="0"/>
        </w:rPr>
        <w:br/>
      </w:r>
      <w:r>
        <w:rPr>
          <w:b w:val="0"/>
          <w:i w:val="0"/>
        </w:rPr>
        <w:br/>
      </w:r>
      <w:r>
        <w:rPr>
          <w:b w:val="0"/>
          <w:i w:val="0"/>
        </w:rPr>
        <w:t>6</w:t>
      </w:r>
      <w:r>
        <w:rPr>
          <w:b w:val="0"/>
          <w:i w:val="0"/>
        </w:rPr>
        <w:br/>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Ống nghiệm không nắp</w:t>
      </w:r>
      <w:r>
        <w:rPr>
          <w:b w:val="0"/>
          <w:i w:val="0"/>
        </w:rPr>
        <w:br/>
      </w:r>
      <w:r>
        <w:rPr>
          <w:b w:val="0"/>
          <w:i w:val="0"/>
        </w:rPr>
        <w:br/>
      </w:r>
      <w:r>
        <w:rPr>
          <w:b w:val="0"/>
          <w:i w:val="0"/>
        </w:rPr>
        <w:t>Ống</w:t>
      </w:r>
      <w:r>
        <w:rPr>
          <w:b w:val="0"/>
          <w:i w:val="0"/>
        </w:rPr>
        <w:br/>
      </w:r>
      <w:r>
        <w:rPr>
          <w:b w:val="0"/>
          <w:i w:val="0"/>
        </w:rPr>
        <w:br/>
      </w:r>
      <w:r>
        <w:rPr>
          <w:b w:val="0"/>
          <w:i w:val="0"/>
        </w:rPr>
        <w:t>6</w:t>
      </w:r>
      <w:r>
        <w:rPr>
          <w:b w:val="0"/>
          <w:i w:val="0"/>
        </w:rPr>
        <w:br/>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Ống nghiệm có nắp</w:t>
      </w:r>
      <w:r>
        <w:rPr>
          <w:b w:val="0"/>
          <w:i w:val="0"/>
        </w:rPr>
        <w:br/>
      </w:r>
      <w:r>
        <w:rPr>
          <w:b w:val="0"/>
          <w:i w:val="0"/>
        </w:rPr>
        <w:br/>
      </w:r>
      <w:r>
        <w:rPr>
          <w:b w:val="0"/>
          <w:i w:val="0"/>
        </w:rPr>
        <w:t>Ống</w:t>
      </w:r>
      <w:r>
        <w:rPr>
          <w:b w:val="0"/>
          <w:i w:val="0"/>
        </w:rPr>
        <w:br/>
      </w:r>
      <w:r>
        <w:rPr>
          <w:b w:val="0"/>
          <w:i w:val="0"/>
        </w:rPr>
        <w:br/>
      </w:r>
      <w:r>
        <w:rPr>
          <w:b w:val="0"/>
          <w:i w:val="0"/>
        </w:rPr>
        <w:t>6</w:t>
      </w:r>
      <w:r>
        <w:rPr>
          <w:b w:val="0"/>
          <w:i w:val="0"/>
        </w:rPr>
        <w:br/>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Micropipet 1ml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Pipet 5ml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Đầu cone 1ml</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Đầu cone 5ml</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Bình tia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Cốc thủy tinh 1000ml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Bình nhựa 2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Bình nhựa 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Chai nhựa 0,5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Dép xốp</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Găng tay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Khẩu trang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Đồng hồ treo tường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0,080</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w:t>
      </w:r>
      <w:r>
        <w:rPr>
          <w:b w:val="0"/>
          <w:i w:val="0"/>
        </w:rPr>
        <w:br/>
      </w:r>
      <w:r>
        <w:rPr>
          <w:b w:val="0"/>
          <w:i w:val="0"/>
        </w:rPr>
        <w:br/>
      </w:r>
      <w:r>
        <w:rPr>
          <w:b w:val="0"/>
          <w:i w:val="0"/>
        </w:rPr>
        <w:t>0,133</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Quạt thông gió</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0,04</w:t>
      </w:r>
      <w:r>
        <w:rPr>
          <w:b w:val="0"/>
          <w:i w:val="0"/>
        </w:rPr>
        <w:br/>
      </w:r>
      <w:r>
        <w:rPr>
          <w:b w:val="0"/>
          <w:i w:val="0"/>
        </w:rPr>
        <w:br/>
      </w:r>
      <w:r>
        <w:rPr>
          <w:b w:val="0"/>
          <w:i w:val="0"/>
        </w:rPr>
        <w:t>0,133</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0,006</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0,050</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công cụ</w:t>
      </w:r>
      <w:r>
        <w:rPr>
          <w:b w:val="0"/>
          <w:i w:val="0"/>
        </w:rPr>
        <w:br/>
      </w:r>
      <w:r>
        <w:rPr>
          <w:b w:val="0"/>
          <w:i w:val="0"/>
        </w:rPr>
        <w:br/>
      </w:r>
      <w:r>
        <w:rPr>
          <w:b/>
          <w:i w:val="0"/>
        </w:rPr>
        <w:t>Đơn vị tính</w:t>
      </w:r>
      <w:r>
        <w:rPr>
          <w:b w:val="0"/>
          <w:i w:val="0"/>
        </w:rPr>
        <w:br/>
      </w:r>
      <w:r>
        <w:rPr>
          <w:b w:val="0"/>
          <w:i w:val="0"/>
        </w:rPr>
        <w:br/>
      </w:r>
      <w:r>
        <w:rPr>
          <w:b/>
          <w:i w:val="0"/>
        </w:rPr>
        <w:t>Thời hạn (Tháng)</w:t>
      </w:r>
      <w:r>
        <w:rPr>
          <w:b w:val="0"/>
          <w:i w:val="0"/>
        </w:rPr>
        <w:br/>
      </w:r>
      <w:r>
        <w:rPr>
          <w:b w:val="0"/>
          <w:i w:val="0"/>
        </w:rPr>
        <w:br/>
      </w:r>
      <w:r>
        <w:rPr>
          <w:b/>
          <w:i w:val="0"/>
        </w:rPr>
        <w:t>Công suất</w:t>
      </w:r>
      <w:r>
        <w:rPr>
          <w:b w:val="0"/>
          <w:i w:val="0"/>
        </w:rPr>
        <w:br/>
      </w:r>
      <w:r>
        <w:rPr>
          <w:b/>
          <w:i w:val="0"/>
        </w:rPr>
        <w:t>(Kw)</w:t>
      </w:r>
      <w:r>
        <w:rPr>
          <w:b w:val="0"/>
          <w:i w:val="0"/>
        </w:rPr>
        <w:br/>
      </w:r>
      <w:r>
        <w:rPr>
          <w:b w:val="0"/>
          <w:i w:val="0"/>
        </w:rPr>
        <w:br/>
      </w:r>
      <w:r>
        <w:rPr>
          <w:b/>
          <w:i w:val="0"/>
        </w:rPr>
        <w:t>Định mức</w:t>
      </w:r>
      <w:r>
        <w:rPr>
          <w:b w:val="0"/>
          <w:i w:val="0"/>
        </w:rPr>
        <w:br/>
      </w:r>
      <w:r>
        <w:rPr>
          <w:b/>
          <w:i w:val="0"/>
        </w:rPr>
        <w:t>(ca/chỉ tiêu)</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1Đ7</w:t>
      </w:r>
      <w:r>
        <w:rPr>
          <w:b w:val="0"/>
          <w:i w:val="0"/>
        </w:rPr>
        <w:br/>
      </w:r>
      <w:r>
        <w:rPr>
          <w:b w:val="0"/>
          <w:i w:val="0"/>
        </w:rPr>
        <w:br/>
      </w:r>
      <w:r>
        <w:rPr>
          <w:b w:val="0"/>
          <w:i w:val="0"/>
        </w:rPr>
        <w:t>N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Chai đựng hoá chất</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Micropipet 10ml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Pipet 5ml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định mức 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Bình định mức 100ml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định mức 25ml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Bình định mức 250ml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Đầu cone 5ml</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Cốc thủy tinh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Đèn D2</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Đèn Tungsten</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Cuvet 1cm</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Bình nhựa 2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Bình nhựa 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Chai nhựa 0,5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0,700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Găng tay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Khẩu trang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Quạt thông gió</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0,04</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0,025</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1Đ8</w:t>
      </w:r>
      <w:r>
        <w:rPr>
          <w:b w:val="0"/>
          <w:i w:val="0"/>
        </w:rPr>
        <w:br/>
      </w:r>
      <w:r>
        <w:rPr>
          <w:b w:val="0"/>
          <w:i w:val="0"/>
        </w:rPr>
        <w:br/>
      </w:r>
      <w:r>
        <w:rPr>
          <w:b w:val="0"/>
          <w:i w:val="0"/>
        </w:rPr>
        <w:t>P2O5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Chai đựng hoá chất</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Bình tam giác</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Micropipet 10ml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Pipet 5ml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Bình định mức 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công cụ</w:t>
      </w:r>
      <w:r>
        <w:rPr>
          <w:b w:val="0"/>
          <w:i w:val="0"/>
        </w:rPr>
        <w:br/>
      </w:r>
      <w:r>
        <w:rPr>
          <w:b w:val="0"/>
          <w:i w:val="0"/>
        </w:rPr>
        <w:br/>
      </w:r>
      <w:r>
        <w:rPr>
          <w:b/>
          <w:i w:val="0"/>
        </w:rPr>
        <w:t>Đơn vị tính</w:t>
      </w:r>
      <w:r>
        <w:rPr>
          <w:b w:val="0"/>
          <w:i w:val="0"/>
        </w:rPr>
        <w:br/>
      </w:r>
      <w:r>
        <w:rPr>
          <w:b w:val="0"/>
          <w:i w:val="0"/>
        </w:rPr>
        <w:br/>
      </w:r>
      <w:r>
        <w:rPr>
          <w:b/>
          <w:i w:val="0"/>
        </w:rPr>
        <w:t>Thời hạn (Tháng)</w:t>
      </w:r>
      <w:r>
        <w:rPr>
          <w:b w:val="0"/>
          <w:i w:val="0"/>
        </w:rPr>
        <w:br/>
      </w:r>
      <w:r>
        <w:rPr>
          <w:b w:val="0"/>
          <w:i w:val="0"/>
        </w:rPr>
        <w:br/>
      </w:r>
      <w:r>
        <w:rPr>
          <w:b/>
          <w:i w:val="0"/>
        </w:rPr>
        <w:t>Công suất</w:t>
      </w:r>
      <w:r>
        <w:rPr>
          <w:b w:val="0"/>
          <w:i w:val="0"/>
        </w:rPr>
        <w:br/>
      </w:r>
      <w:r>
        <w:rPr>
          <w:b/>
          <w:i w:val="0"/>
        </w:rPr>
        <w:t>(Kw)</w:t>
      </w:r>
      <w:r>
        <w:rPr>
          <w:b w:val="0"/>
          <w:i w:val="0"/>
        </w:rPr>
        <w:br/>
      </w:r>
      <w:r>
        <w:rPr>
          <w:b w:val="0"/>
          <w:i w:val="0"/>
        </w:rPr>
        <w:br/>
      </w:r>
      <w:r>
        <w:rPr>
          <w:b/>
          <w:i w:val="0"/>
        </w:rPr>
        <w:t>Định mức</w:t>
      </w:r>
      <w:r>
        <w:rPr>
          <w:b w:val="0"/>
          <w:i w:val="0"/>
        </w:rPr>
        <w:br/>
      </w:r>
      <w:r>
        <w:rPr>
          <w:b/>
          <w:i w:val="0"/>
        </w:rPr>
        <w:t>(ca/chỉ tiêu)</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định mức 100ml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Bình định mức 25ml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Đầu cone 5ml</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Cốc thủy tinh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Đũa thủy tinh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Bình tia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Đèn Wimax = 200h</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Đèn DI max = 500h</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Cuvet 1cm</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Bình nhựa 2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Bình nhựa 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Chai nhựa 0,5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Găng tay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Khẩu trang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w:t>
      </w:r>
      <w:r>
        <w:rPr>
          <w:b w:val="0"/>
          <w:i w:val="0"/>
        </w:rPr>
        <w:br/>
      </w:r>
      <w:r>
        <w:rPr>
          <w:b w:val="0"/>
          <w:i w:val="0"/>
        </w:rPr>
        <w:br/>
      </w:r>
      <w:r>
        <w:rPr>
          <w:b w:val="0"/>
          <w:i w:val="0"/>
        </w:rPr>
        <w:t>0,057</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Quạt thông gió</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0,04</w:t>
      </w:r>
      <w:r>
        <w:rPr>
          <w:b w:val="0"/>
          <w:i w:val="0"/>
        </w:rPr>
        <w:br/>
      </w:r>
      <w:r>
        <w:rPr>
          <w:b w:val="0"/>
          <w:i w:val="0"/>
        </w:rPr>
        <w:br/>
      </w:r>
      <w:r>
        <w:rPr>
          <w:b w:val="0"/>
          <w:i w:val="0"/>
        </w:rPr>
        <w:t>0,057</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0,025</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1Đ9</w:t>
      </w:r>
      <w:r>
        <w:rPr>
          <w:b w:val="0"/>
          <w:i w:val="0"/>
        </w:rPr>
        <w:br/>
      </w:r>
      <w:r>
        <w:rPr>
          <w:b w:val="0"/>
          <w:i w:val="0"/>
        </w:rPr>
        <w:br/>
      </w:r>
      <w:r>
        <w:rPr>
          <w:b w:val="0"/>
          <w:i w:val="0"/>
        </w:rPr>
        <w:t>K2O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Chai đựng hoá chất</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Đĩa phơi mẫu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tam giác</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Micropipet 10ml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Pipet 5ml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định mức 100ml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Bình định mức 25ml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Bình định mức 250ml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Đầu cone 5ml</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công cụ</w:t>
      </w:r>
      <w:r>
        <w:rPr>
          <w:b w:val="0"/>
          <w:i w:val="0"/>
        </w:rPr>
        <w:br/>
      </w:r>
      <w:r>
        <w:rPr>
          <w:b w:val="0"/>
          <w:i w:val="0"/>
        </w:rPr>
        <w:br/>
      </w:r>
      <w:r>
        <w:rPr>
          <w:b/>
          <w:i w:val="0"/>
        </w:rPr>
        <w:t>Đơn vị tính</w:t>
      </w:r>
      <w:r>
        <w:rPr>
          <w:b w:val="0"/>
          <w:i w:val="0"/>
        </w:rPr>
        <w:br/>
      </w:r>
      <w:r>
        <w:rPr>
          <w:b w:val="0"/>
          <w:i w:val="0"/>
        </w:rPr>
        <w:br/>
      </w:r>
      <w:r>
        <w:rPr>
          <w:b/>
          <w:i w:val="0"/>
        </w:rPr>
        <w:t>Thời hạn (Tháng)</w:t>
      </w:r>
      <w:r>
        <w:rPr>
          <w:b w:val="0"/>
          <w:i w:val="0"/>
        </w:rPr>
        <w:br/>
      </w:r>
      <w:r>
        <w:rPr>
          <w:b w:val="0"/>
          <w:i w:val="0"/>
        </w:rPr>
        <w:br/>
      </w:r>
      <w:r>
        <w:rPr>
          <w:b/>
          <w:i w:val="0"/>
        </w:rPr>
        <w:t>Công suất</w:t>
      </w:r>
      <w:r>
        <w:rPr>
          <w:b w:val="0"/>
          <w:i w:val="0"/>
        </w:rPr>
        <w:br/>
      </w:r>
      <w:r>
        <w:rPr>
          <w:b/>
          <w:i w:val="0"/>
        </w:rPr>
        <w:t>(Kw)</w:t>
      </w:r>
      <w:r>
        <w:rPr>
          <w:b w:val="0"/>
          <w:i w:val="0"/>
        </w:rPr>
        <w:br/>
      </w:r>
      <w:r>
        <w:rPr>
          <w:b w:val="0"/>
          <w:i w:val="0"/>
        </w:rPr>
        <w:br/>
      </w:r>
      <w:r>
        <w:rPr>
          <w:b/>
          <w:i w:val="0"/>
        </w:rPr>
        <w:t>Định mức</w:t>
      </w:r>
      <w:r>
        <w:rPr>
          <w:b w:val="0"/>
          <w:i w:val="0"/>
        </w:rPr>
        <w:br/>
      </w:r>
      <w:r>
        <w:rPr>
          <w:b/>
          <w:i w:val="0"/>
        </w:rPr>
        <w:t>(ca/chỉ tiêu)</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Cốc nhựa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Cốc thủy tinh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Bình tia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Đèn Wimax = 200h</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Đèn DI max = 500h</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Cuvet 1cm</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Bình nhựa 2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Bình nhựa 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Chai nhựa 0,5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Găng tay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Khẩu trang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Quạt thông gió</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0,04</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0,025</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t>1Đ10 Lưu huỳnh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Chai đựng hoá chất</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Đĩa phơi mẫu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tam giác 250ml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Pipet 10ml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Micropipet 5ml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Đầu cone 5ml</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Cốc thủy tinh 250ml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Đũa thủy tinh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Cốc nhựa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Bình định mức 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Bình định mức 1000ml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Bình tia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công cụ</w:t>
      </w:r>
      <w:r>
        <w:rPr>
          <w:b w:val="0"/>
          <w:i w:val="0"/>
        </w:rPr>
        <w:br/>
      </w:r>
      <w:r>
        <w:rPr>
          <w:b w:val="0"/>
          <w:i w:val="0"/>
        </w:rPr>
        <w:br/>
      </w:r>
      <w:r>
        <w:rPr>
          <w:b/>
          <w:i w:val="0"/>
        </w:rPr>
        <w:t>Đơn vị tính</w:t>
      </w:r>
      <w:r>
        <w:rPr>
          <w:b w:val="0"/>
          <w:i w:val="0"/>
        </w:rPr>
        <w:br/>
      </w:r>
      <w:r>
        <w:rPr>
          <w:b w:val="0"/>
          <w:i w:val="0"/>
        </w:rPr>
        <w:br/>
      </w:r>
      <w:r>
        <w:rPr>
          <w:b/>
          <w:i w:val="0"/>
        </w:rPr>
        <w:t>Thời hạn (Tháng)</w:t>
      </w:r>
      <w:r>
        <w:rPr>
          <w:b w:val="0"/>
          <w:i w:val="0"/>
        </w:rPr>
        <w:br/>
      </w:r>
      <w:r>
        <w:rPr>
          <w:b w:val="0"/>
          <w:i w:val="0"/>
        </w:rPr>
        <w:br/>
      </w:r>
      <w:r>
        <w:rPr>
          <w:b/>
          <w:i w:val="0"/>
        </w:rPr>
        <w:t>Công suất</w:t>
      </w:r>
      <w:r>
        <w:rPr>
          <w:b w:val="0"/>
          <w:i w:val="0"/>
        </w:rPr>
        <w:br/>
      </w:r>
      <w:r>
        <w:rPr>
          <w:b/>
          <w:i w:val="0"/>
        </w:rPr>
        <w:t>(Kw)</w:t>
      </w:r>
      <w:r>
        <w:rPr>
          <w:b w:val="0"/>
          <w:i w:val="0"/>
        </w:rPr>
        <w:br/>
      </w:r>
      <w:r>
        <w:rPr>
          <w:b w:val="0"/>
          <w:i w:val="0"/>
        </w:rPr>
        <w:br/>
      </w:r>
      <w:r>
        <w:rPr>
          <w:b/>
          <w:i w:val="0"/>
        </w:rPr>
        <w:t>Định mức</w:t>
      </w:r>
      <w:r>
        <w:rPr>
          <w:b w:val="0"/>
          <w:i w:val="0"/>
        </w:rPr>
        <w:br/>
      </w:r>
      <w:r>
        <w:rPr>
          <w:b/>
          <w:i w:val="0"/>
        </w:rPr>
        <w:t>(ca/chỉ tiêu)</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Bình nhựa 2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Bình nhựa 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Chai nhựa 0,5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Găng tay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Khẩu trang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Quạt thông gió</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0,04</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0,025</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t>1Đ11 Tổng muối tan</w:t>
      </w:r>
      <w:r>
        <w:rPr>
          <w:b w:val="0"/>
          <w:i w:val="0"/>
        </w:rPr>
        <w:br/>
      </w:r>
      <w:r>
        <w:rPr>
          <w:b w:val="0"/>
          <w:i w:val="0"/>
        </w:rPr>
        <w:br/>
      </w:r>
      <w:r>
        <w:rPr>
          <w:b w:val="0"/>
          <w:i w:val="0"/>
        </w:rPr>
        <w:br/>
      </w:r>
      <w:r>
        <w:rPr>
          <w:b w:val="0"/>
          <w:i w:val="0"/>
        </w:rPr>
        <w:br/>
      </w:r>
      <w:r>
        <w:rPr>
          <w:b w:val="0"/>
          <w:i w:val="0"/>
        </w:rPr>
        <w:br/>
      </w:r>
      <w:r>
        <w:rPr>
          <w:b w:val="0"/>
          <w:i w:val="0"/>
        </w:rPr>
        <w:t>Như 1Đ9</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t>1Đ12 Vi sinh vật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12a</w:t>
      </w:r>
      <w:r>
        <w:rPr>
          <w:b w:val="0"/>
          <w:i w:val="0"/>
        </w:rPr>
        <w:br/>
      </w:r>
      <w:r>
        <w:rPr>
          <w:b w:val="0"/>
          <w:i w:val="0"/>
        </w:rPr>
        <w:br/>
      </w:r>
      <w:r>
        <w:rPr>
          <w:b w:val="0"/>
          <w:i w:val="0"/>
        </w:rPr>
        <w:t>1Đ12a</w:t>
      </w:r>
      <w:r>
        <w:rPr>
          <w:b w:val="0"/>
          <w:i w:val="0"/>
        </w:rPr>
        <w:br/>
      </w:r>
      <w:r>
        <w:rPr>
          <w:b w:val="0"/>
          <w:i w:val="0"/>
        </w:rPr>
        <w:br/>
      </w:r>
      <w:r>
        <w:rPr>
          <w:b w:val="0"/>
          <w:i w:val="0"/>
        </w:rPr>
        <w:t>Tổng số vi khuẩn hiếu khí</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Găng tay</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Khẩu trang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Ống efpendof 1ml</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Đầu cone 0,2ml</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Đầu cone 1ml</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Ống đong 100ml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Ống đong 250ml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Ống đong 500ml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Ống đong 1000ml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Cốc thủy tinh 50 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Cốc thủy tinh 1000ml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Đĩa petri</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Bình tam giác 500ml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Micropipet 1ml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Micropipet 0,2ml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công cụ</w:t>
      </w:r>
      <w:r>
        <w:rPr>
          <w:b w:val="0"/>
          <w:i w:val="0"/>
        </w:rPr>
        <w:br/>
      </w:r>
      <w:r>
        <w:rPr>
          <w:b w:val="0"/>
          <w:i w:val="0"/>
        </w:rPr>
        <w:br/>
      </w:r>
      <w:r>
        <w:rPr>
          <w:b/>
          <w:i w:val="0"/>
        </w:rPr>
        <w:t>Đơn vị tính</w:t>
      </w:r>
      <w:r>
        <w:rPr>
          <w:b w:val="0"/>
          <w:i w:val="0"/>
        </w:rPr>
        <w:br/>
      </w:r>
      <w:r>
        <w:rPr>
          <w:b w:val="0"/>
          <w:i w:val="0"/>
        </w:rPr>
        <w:br/>
      </w:r>
      <w:r>
        <w:rPr>
          <w:b/>
          <w:i w:val="0"/>
        </w:rPr>
        <w:t>Thời hạn (Tháng)</w:t>
      </w:r>
      <w:r>
        <w:rPr>
          <w:b w:val="0"/>
          <w:i w:val="0"/>
        </w:rPr>
        <w:br/>
      </w:r>
      <w:r>
        <w:rPr>
          <w:b w:val="0"/>
          <w:i w:val="0"/>
        </w:rPr>
        <w:br/>
      </w:r>
      <w:r>
        <w:rPr>
          <w:b/>
          <w:i w:val="0"/>
        </w:rPr>
        <w:t>Công suất</w:t>
      </w:r>
      <w:r>
        <w:rPr>
          <w:b w:val="0"/>
          <w:i w:val="0"/>
        </w:rPr>
        <w:br/>
      </w:r>
      <w:r>
        <w:rPr>
          <w:b/>
          <w:i w:val="0"/>
        </w:rPr>
        <w:t>(Kw)</w:t>
      </w:r>
      <w:r>
        <w:rPr>
          <w:b w:val="0"/>
          <w:i w:val="0"/>
        </w:rPr>
        <w:br/>
      </w:r>
      <w:r>
        <w:rPr>
          <w:b w:val="0"/>
          <w:i w:val="0"/>
        </w:rPr>
        <w:br/>
      </w:r>
      <w:r>
        <w:rPr>
          <w:b/>
          <w:i w:val="0"/>
        </w:rPr>
        <w:t>Định mức</w:t>
      </w:r>
      <w:r>
        <w:rPr>
          <w:b w:val="0"/>
          <w:i w:val="0"/>
        </w:rPr>
        <w:br/>
      </w:r>
      <w:r>
        <w:rPr>
          <w:b/>
          <w:i w:val="0"/>
        </w:rPr>
        <w:t>(ca/chỉ tiêu)</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Đèn cồn</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w:t>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Quạt thông gió</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0,04</w:t>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0,008</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0,060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0,960</w:t>
      </w:r>
      <w:r>
        <w:rPr>
          <w:b w:val="0"/>
          <w:i w:val="0"/>
        </w:rPr>
        <w:br/>
      </w:r>
      <w:r>
        <w:rPr>
          <w:b w:val="0"/>
          <w:i w:val="0"/>
        </w:rPr>
        <w:br/>
      </w:r>
      <w:r>
        <w:rPr>
          <w:b w:val="0"/>
          <w:i w:val="0"/>
        </w:rPr>
        <w:br/>
      </w:r>
      <w:r>
        <w:rPr>
          <w:b w:val="0"/>
          <w:i w:val="0"/>
        </w:rPr>
        <w:br/>
      </w:r>
      <w:r>
        <w:rPr>
          <w:b w:val="0"/>
          <w:i w:val="0"/>
        </w:rPr>
        <w:t>12b</w:t>
      </w:r>
      <w:r>
        <w:rPr>
          <w:b w:val="0"/>
          <w:i w:val="0"/>
        </w:rPr>
        <w:br/>
      </w:r>
      <w:r>
        <w:rPr>
          <w:b w:val="0"/>
          <w:i w:val="0"/>
        </w:rPr>
        <w:br/>
      </w:r>
      <w:r>
        <w:rPr>
          <w:b w:val="0"/>
          <w:i w:val="0"/>
        </w:rPr>
        <w:br/>
      </w:r>
      <w:r>
        <w:rPr>
          <w:b w:val="0"/>
          <w:i w:val="0"/>
        </w:rPr>
        <w:t>1Đ12b Tổng số nấm men</w:t>
      </w:r>
      <w:r>
        <w:rPr>
          <w:b w:val="0"/>
          <w:i w:val="0"/>
        </w:rPr>
        <w:br/>
      </w:r>
      <w:r>
        <w:rPr>
          <w:b w:val="0"/>
          <w:i w:val="0"/>
        </w:rPr>
        <w:br/>
      </w:r>
      <w:r>
        <w:rPr>
          <w:b w:val="0"/>
          <w:i w:val="0"/>
        </w:rPr>
        <w:br/>
      </w:r>
      <w:r>
        <w:rPr>
          <w:b w:val="0"/>
          <w:i w:val="0"/>
        </w:rPr>
        <w:br/>
      </w:r>
      <w:r>
        <w:rPr>
          <w:b w:val="0"/>
          <w:i w:val="0"/>
        </w:rPr>
        <w:br/>
      </w:r>
      <w:r>
        <w:rPr>
          <w:b w:val="0"/>
          <w:i w:val="0"/>
        </w:rPr>
        <w:t>Như 1Đ12a</w:t>
      </w:r>
      <w:r>
        <w:rPr>
          <w:b w:val="0"/>
          <w:i w:val="0"/>
        </w:rPr>
        <w:br/>
      </w:r>
      <w:r>
        <w:rPr>
          <w:b w:val="0"/>
          <w:i w:val="0"/>
        </w:rPr>
        <w:br/>
      </w:r>
      <w:r>
        <w:rPr>
          <w:b w:val="0"/>
          <w:i w:val="0"/>
        </w:rPr>
        <w:br/>
      </w:r>
      <w:r>
        <w:rPr>
          <w:b w:val="0"/>
          <w:i w:val="0"/>
        </w:rPr>
        <w:br/>
      </w:r>
      <w:r>
        <w:rPr>
          <w:b w:val="0"/>
          <w:i w:val="0"/>
        </w:rPr>
        <w:t>12c</w:t>
      </w:r>
      <w:r>
        <w:rPr>
          <w:b w:val="0"/>
          <w:i w:val="0"/>
        </w:rPr>
        <w:br/>
      </w:r>
      <w:r>
        <w:rPr>
          <w:b w:val="0"/>
          <w:i w:val="0"/>
        </w:rPr>
        <w:br/>
      </w:r>
      <w:r>
        <w:rPr>
          <w:b w:val="0"/>
          <w:i w:val="0"/>
        </w:rPr>
        <w:br/>
      </w:r>
      <w:r>
        <w:rPr>
          <w:b w:val="0"/>
          <w:i w:val="0"/>
        </w:rPr>
        <w:t>1Đ12c Tổng số nấm mốc</w:t>
      </w:r>
      <w:r>
        <w:rPr>
          <w:b w:val="0"/>
          <w:i w:val="0"/>
        </w:rPr>
        <w:br/>
      </w:r>
      <w:r>
        <w:rPr>
          <w:b w:val="0"/>
          <w:i w:val="0"/>
        </w:rPr>
        <w:br/>
      </w:r>
      <w:r>
        <w:rPr>
          <w:b w:val="0"/>
          <w:i w:val="0"/>
        </w:rPr>
        <w:br/>
      </w:r>
      <w:r>
        <w:rPr>
          <w:b w:val="0"/>
          <w:i w:val="0"/>
        </w:rPr>
        <w:br/>
      </w:r>
      <w:r>
        <w:rPr>
          <w:b w:val="0"/>
          <w:i w:val="0"/>
        </w:rPr>
        <w:br/>
      </w:r>
      <w:r>
        <w:rPr>
          <w:b w:val="0"/>
          <w:i w:val="0"/>
        </w:rPr>
        <w:t>Như 1Đ12a</w:t>
      </w:r>
      <w:r>
        <w:rPr>
          <w:b w:val="0"/>
          <w:i w:val="0"/>
        </w:rPr>
        <w:br/>
      </w:r>
      <w:r>
        <w:rPr>
          <w:b w:val="0"/>
          <w:i w:val="0"/>
        </w:rPr>
        <w:br/>
      </w:r>
      <w:r>
        <w:rPr>
          <w:b w:val="0"/>
          <w:i w:val="0"/>
        </w:rPr>
        <w:br/>
      </w:r>
      <w:r>
        <w:rPr>
          <w:b w:val="0"/>
          <w:i w:val="0"/>
        </w:rPr>
        <w:br/>
      </w:r>
      <w:r>
        <w:rPr>
          <w:b w:val="0"/>
          <w:i w:val="0"/>
        </w:rPr>
        <w:t>12d</w:t>
      </w:r>
      <w:r>
        <w:rPr>
          <w:b w:val="0"/>
          <w:i w:val="0"/>
        </w:rPr>
        <w:br/>
      </w:r>
      <w:r>
        <w:rPr>
          <w:b w:val="0"/>
          <w:i w:val="0"/>
        </w:rPr>
        <w:br/>
      </w:r>
      <w:r>
        <w:rPr>
          <w:b w:val="0"/>
          <w:i w:val="0"/>
        </w:rPr>
        <w:br/>
      </w:r>
      <w:r>
        <w:rPr>
          <w:b w:val="0"/>
          <w:i w:val="0"/>
        </w:rPr>
        <w:t>1Đ12d Tổng số xạ khuẩn</w:t>
      </w:r>
      <w:r>
        <w:rPr>
          <w:b w:val="0"/>
          <w:i w:val="0"/>
        </w:rPr>
        <w:br/>
      </w:r>
      <w:r>
        <w:rPr>
          <w:b w:val="0"/>
          <w:i w:val="0"/>
        </w:rPr>
        <w:br/>
      </w:r>
      <w:r>
        <w:rPr>
          <w:b w:val="0"/>
          <w:i w:val="0"/>
        </w:rPr>
        <w:br/>
      </w:r>
      <w:r>
        <w:rPr>
          <w:b w:val="0"/>
          <w:i w:val="0"/>
        </w:rPr>
        <w:br/>
      </w:r>
      <w:r>
        <w:rPr>
          <w:b w:val="0"/>
          <w:i w:val="0"/>
        </w:rPr>
        <w:br/>
      </w:r>
      <w:r>
        <w:rPr>
          <w:b w:val="0"/>
          <w:i w:val="0"/>
        </w:rPr>
        <w:t>Như 1Đ12a</w:t>
      </w:r>
      <w:r>
        <w:rPr>
          <w:b w:val="0"/>
          <w:i w:val="0"/>
        </w:rPr>
        <w:br/>
      </w:r>
      <w:r>
        <w:rPr>
          <w:b w:val="0"/>
          <w:i w:val="0"/>
        </w:rPr>
        <w:br/>
      </w:r>
      <w:r>
        <w:rPr>
          <w:b w:val="0"/>
          <w:i w:val="0"/>
        </w:rPr>
        <w:br/>
      </w:r>
      <w:r>
        <w:rPr>
          <w:b w:val="0"/>
          <w:i w:val="0"/>
        </w:rPr>
        <w:br/>
      </w:r>
      <w:r>
        <w:rPr>
          <w:b/>
          <w:i w:val="0"/>
        </w:rPr>
        <w:t xml:space="preserve">C. Định mức tiêu hao vật liệu </w:t>
      </w:r>
      <w:r>
        <w:rPr>
          <w:b w:val="0"/>
          <w:i w:val="0"/>
        </w:rPr>
        <w:br/>
      </w:r>
      <w:r>
        <w:rPr>
          <w:b/>
          <w:i w:val="0"/>
        </w:rPr>
        <w:t xml:space="preserve">I. Điều tra, đánh giá về chất lượng đất, tiềm năng đất đai </w:t>
      </w:r>
      <w:r>
        <w:rPr>
          <w:b w:val="0"/>
          <w:i/>
        </w:rPr>
        <w:t xml:space="preserve">(không bao gồm nội dung điều tra phẫu diện đất; phân tích mẫu đất) </w:t>
      </w:r>
      <w:r>
        <w:rPr>
          <w:b w:val="0"/>
          <w:i w:val="0"/>
        </w:rPr>
        <w:br/>
      </w:r>
      <w:r>
        <w:rPr>
          <w:b/>
          <w:i w:val="0"/>
        </w:rPr>
        <w:t xml:space="preserve">Bảng 7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USB (32G)</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6</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Mực in màu A4</w:t>
      </w:r>
      <w:r>
        <w:rPr>
          <w:b w:val="0"/>
          <w:i w:val="0"/>
        </w:rPr>
        <w:br/>
      </w:r>
      <w:r>
        <w:rPr>
          <w:b w:val="0"/>
          <w:i w:val="0"/>
        </w:rPr>
        <w:br/>
      </w:r>
      <w:r>
        <w:rPr>
          <w:b w:val="0"/>
          <w:i w:val="0"/>
        </w:rPr>
        <w:t>Hộp</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Mực in Ploter (06 hộp)</w:t>
      </w:r>
      <w:r>
        <w:rPr>
          <w:b w:val="0"/>
          <w:i w:val="0"/>
        </w:rPr>
        <w:br/>
      </w:r>
      <w:r>
        <w:rPr>
          <w:b w:val="0"/>
          <w:i w:val="0"/>
        </w:rPr>
        <w:br/>
      </w:r>
      <w:r>
        <w:rPr>
          <w:b w:val="0"/>
          <w:i w:val="0"/>
        </w:rPr>
        <w:t>Bộ</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Mực phô tô</w:t>
      </w:r>
      <w:r>
        <w:rPr>
          <w:b w:val="0"/>
          <w:i w:val="0"/>
        </w:rPr>
        <w:br/>
      </w:r>
      <w:r>
        <w:rPr>
          <w:b w:val="0"/>
          <w:i w:val="0"/>
        </w:rPr>
        <w:br/>
      </w:r>
      <w:r>
        <w:rPr>
          <w:b w:val="0"/>
          <w:i w:val="0"/>
        </w:rPr>
        <w:t>Hộp</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Đầu phun màu A0</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Đầu phun màu A4</w:t>
      </w:r>
      <w:r>
        <w:rPr>
          <w:b w:val="0"/>
          <w:i w:val="0"/>
        </w:rPr>
        <w:br/>
      </w:r>
      <w:r>
        <w:rPr>
          <w:b w:val="0"/>
          <w:i w:val="0"/>
        </w:rPr>
        <w:br/>
      </w:r>
      <w:r>
        <w:rPr>
          <w:b w:val="0"/>
          <w:i w:val="0"/>
        </w:rPr>
        <w:t>Chiếc</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Giấy A3</w:t>
      </w:r>
      <w:r>
        <w:rPr>
          <w:b w:val="0"/>
          <w:i w:val="0"/>
        </w:rPr>
        <w:br/>
      </w:r>
      <w:r>
        <w:rPr>
          <w:b w:val="0"/>
          <w:i w:val="0"/>
        </w:rPr>
        <w:br/>
      </w:r>
      <w:r>
        <w:rPr>
          <w:b w:val="0"/>
          <w:i w:val="0"/>
        </w:rPr>
        <w:t>Gram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Giấy in A0</w:t>
      </w:r>
      <w:r>
        <w:rPr>
          <w:b w:val="0"/>
          <w:i w:val="0"/>
        </w:rPr>
        <w:br/>
      </w:r>
      <w:r>
        <w:rPr>
          <w:b w:val="0"/>
          <w:i w:val="0"/>
        </w:rPr>
        <w:br/>
      </w:r>
      <w:r>
        <w:rPr>
          <w:b w:val="0"/>
          <w:i w:val="0"/>
        </w:rPr>
        <w:t>Cuộn</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Thùng tôn đựng tài liệu</w:t>
      </w:r>
      <w:r>
        <w:rPr>
          <w:b w:val="0"/>
          <w:i w:val="0"/>
        </w:rPr>
        <w:br/>
      </w:r>
      <w:r>
        <w:rPr>
          <w:b w:val="0"/>
          <w:i w:val="0"/>
        </w:rPr>
        <w:br/>
      </w:r>
      <w:r>
        <w:rPr>
          <w:b w:val="0"/>
          <w:i w:val="0"/>
        </w:rPr>
        <w:t>Cái</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Sổ công tác</w:t>
      </w:r>
      <w:r>
        <w:rPr>
          <w:b w:val="0"/>
          <w:i w:val="0"/>
        </w:rPr>
        <w:br/>
      </w:r>
      <w:r>
        <w:rPr>
          <w:b w:val="0"/>
          <w:i w:val="0"/>
        </w:rPr>
        <w:br/>
      </w:r>
      <w:r>
        <w:rPr>
          <w:b w:val="0"/>
          <w:i w:val="0"/>
        </w:rPr>
        <w:t>Quyển</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Ổ cứng gắn ngoài (2TB)</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Pin máy ảnh kỹ thuật số và máy định vị</w:t>
      </w:r>
      <w:r>
        <w:rPr>
          <w:b w:val="0"/>
          <w:i w:val="0"/>
        </w:rPr>
        <w:br/>
      </w:r>
      <w:r>
        <w:rPr>
          <w:b w:val="0"/>
          <w:i w:val="0"/>
        </w:rPr>
        <w:br/>
      </w:r>
      <w:r>
        <w:rPr>
          <w:b w:val="0"/>
          <w:i w:val="0"/>
        </w:rPr>
        <w:t>Cục</w:t>
      </w:r>
      <w:r>
        <w:rPr>
          <w:b w:val="0"/>
          <w:i w:val="0"/>
        </w:rPr>
        <w:br/>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t>Cơ cấu định mức tiêu hao vật liệu tại Bảng 7 theo các nội dung công việc:</w:t>
      </w:r>
      <w:r>
        <w:rPr>
          <w:b w:val="0"/>
          <w:i w:val="0"/>
        </w:rPr>
        <w:br/>
      </w:r>
      <w:r>
        <w:rPr>
          <w:b w:val="0"/>
          <w:i w:val="0"/>
        </w:rPr>
        <w:br/>
      </w:r>
      <w:r>
        <w:rPr>
          <w:b w:val="0"/>
          <w:i w:val="0"/>
        </w:rPr>
        <w:br/>
      </w:r>
      <w:r>
        <w:rPr>
          <w:b w:val="0"/>
          <w:i w:val="0"/>
        </w:rPr>
        <w:br/>
      </w:r>
      <w:r>
        <w:rPr>
          <w:b w:val="0"/>
          <w:i w:val="0"/>
        </w:rPr>
        <w:br/>
      </w:r>
      <w:r>
        <w:rPr>
          <w:b/>
          <w:i w:val="0"/>
        </w:rPr>
        <w:t xml:space="preserve">Bước </w:t>
      </w:r>
      <w:r>
        <w:rPr>
          <w:b w:val="0"/>
          <w:i w:val="0"/>
        </w:rPr>
        <w:br/>
      </w:r>
      <w:r>
        <w:rPr>
          <w:b w:val="0"/>
          <w:i w:val="0"/>
        </w:rPr>
        <w:br/>
      </w:r>
      <w:r>
        <w:rPr>
          <w:b/>
          <w:i w:val="0"/>
        </w:rPr>
        <w:t>Nội dung công việc</w:t>
      </w:r>
      <w:r>
        <w:rPr>
          <w:b w:val="0"/>
          <w:i w:val="0"/>
        </w:rPr>
        <w:br/>
      </w:r>
      <w:r>
        <w:rPr>
          <w:b w:val="0"/>
          <w:i w:val="0"/>
        </w:rPr>
        <w:br/>
      </w:r>
      <w:r>
        <w:rPr>
          <w:b/>
          <w:i w:val="0"/>
        </w:rPr>
        <w:t xml:space="preserve">Cơ cấu </w:t>
      </w:r>
      <w:r>
        <w:rPr>
          <w:b w:val="0"/>
          <w:i w:val="0"/>
        </w:rPr>
        <w:t>(%)</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br/>
      </w:r>
      <w:r>
        <w:rPr>
          <w:b/>
          <w:i w:val="0"/>
        </w:rPr>
        <w:t xml:space="preserve">Tổng số </w:t>
      </w:r>
      <w:r>
        <w:rPr>
          <w:b w:val="0"/>
          <w:i w:val="0"/>
        </w:rPr>
        <w:br/>
      </w:r>
      <w:r>
        <w:rPr>
          <w:b w:val="0"/>
          <w:i w:val="0"/>
        </w:rPr>
        <w:br/>
      </w:r>
      <w:r>
        <w:rPr>
          <w:b/>
          <w:i w:val="0"/>
        </w:rPr>
        <w:t xml:space="preserve">100,00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thông tin, tài liệu, số liệu, bản đồ và khảo sát sơ bộ ngoài thực địa</w:t>
      </w:r>
      <w:r>
        <w:rPr>
          <w:b w:val="0"/>
          <w:i w:val="0"/>
        </w:rPr>
        <w:br/>
      </w:r>
      <w:r>
        <w:rPr>
          <w:b w:val="0"/>
          <w:i w:val="0"/>
        </w:rPr>
        <w:br/>
      </w:r>
      <w:r>
        <w:rPr>
          <w:b w:val="0"/>
          <w:i w:val="0"/>
        </w:rPr>
        <w:t>5,67</w:t>
      </w:r>
      <w:r>
        <w:rPr>
          <w:b w:val="0"/>
          <w:i w:val="0"/>
        </w:rPr>
        <w:br/>
      </w:r>
      <w:r>
        <w:rPr>
          <w:b w:val="0"/>
          <w:i w:val="0"/>
        </w:rPr>
        <w:br/>
      </w:r>
      <w:r>
        <w:rPr>
          <w:b w:val="0"/>
          <w:i w:val="0"/>
        </w:rPr>
        <w:t>72,70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Lập kế hoạch và điều tra, lấy mẫu đất tại thực địa</w:t>
      </w:r>
      <w:r>
        <w:rPr>
          <w:b w:val="0"/>
          <w:i w:val="0"/>
        </w:rPr>
        <w:br/>
      </w:r>
      <w:r>
        <w:rPr>
          <w:b w:val="0"/>
          <w:i w:val="0"/>
        </w:rPr>
        <w:br/>
      </w:r>
      <w:r>
        <w:rPr>
          <w:b w:val="0"/>
          <w:i w:val="0"/>
        </w:rPr>
        <w:t>12,35</w:t>
      </w:r>
      <w:r>
        <w:rPr>
          <w:b w:val="0"/>
          <w:i w:val="0"/>
        </w:rPr>
        <w:br/>
      </w:r>
      <w:r>
        <w:rPr>
          <w:b w:val="0"/>
          <w:i w:val="0"/>
        </w:rPr>
        <w:br/>
      </w:r>
      <w:r>
        <w:rPr>
          <w:b w:val="0"/>
          <w:i w:val="0"/>
        </w:rPr>
        <w:t>27,30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xử lý thông tin nội nghiệp và ngoại nghiệp</w:t>
      </w:r>
      <w:r>
        <w:rPr>
          <w:b w:val="0"/>
          <w:i w:val="0"/>
        </w:rPr>
        <w:br/>
      </w:r>
      <w:r>
        <w:rPr>
          <w:b w:val="0"/>
          <w:i w:val="0"/>
        </w:rPr>
        <w:br/>
      </w:r>
      <w:r>
        <w:rPr>
          <w:b w:val="0"/>
          <w:i w:val="0"/>
        </w:rPr>
        <w:t>12,25</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bản đồ chất lượng đất, tiềm năng đất đai</w:t>
      </w:r>
      <w:r>
        <w:rPr>
          <w:b w:val="0"/>
          <w:i w:val="0"/>
        </w:rPr>
        <w:br/>
      </w:r>
      <w:r>
        <w:rPr>
          <w:b w:val="0"/>
          <w:i w:val="0"/>
        </w:rPr>
        <w:br/>
      </w:r>
      <w:r>
        <w:rPr>
          <w:b w:val="0"/>
          <w:i w:val="0"/>
        </w:rPr>
        <w:t>20,36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thực trạng chất lượng đất, tiềm năng đất đai, đề xuất các giải pháp bảo vệ, cải tạo đất</w:t>
      </w:r>
      <w:r>
        <w:rPr>
          <w:b w:val="0"/>
          <w:i w:val="0"/>
        </w:rPr>
        <w:br/>
      </w:r>
      <w:r>
        <w:rPr>
          <w:b w:val="0"/>
          <w:i w:val="0"/>
        </w:rPr>
        <w:br/>
      </w:r>
      <w:r>
        <w:rPr>
          <w:b w:val="0"/>
          <w:i w:val="0"/>
        </w:rPr>
        <w:t>27,74</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báo cáo kết quả điều tra, đánh giá chất lượng đất, tiềm năng đất đai</w:t>
      </w:r>
      <w:r>
        <w:rPr>
          <w:b w:val="0"/>
          <w:i w:val="0"/>
        </w:rPr>
        <w:br/>
      </w:r>
      <w:r>
        <w:rPr>
          <w:b w:val="0"/>
          <w:i w:val="0"/>
        </w:rPr>
        <w:br/>
      </w:r>
      <w:r>
        <w:rPr>
          <w:b w:val="0"/>
          <w:i w:val="0"/>
        </w:rPr>
        <w:t>21,63</w:t>
      </w:r>
      <w:r>
        <w:rPr>
          <w:b w:val="0"/>
          <w:i w:val="0"/>
        </w:rPr>
        <w:br/>
      </w:r>
      <w:r>
        <w:rPr>
          <w:b w:val="0"/>
          <w:i w:val="0"/>
        </w:rPr>
        <w:br/>
      </w:r>
      <w:r>
        <w:rPr>
          <w:b w:val="0"/>
          <w:i w:val="0"/>
        </w:rPr>
        <w:br/>
      </w:r>
      <w:r>
        <w:rPr>
          <w:b w:val="0"/>
          <w:i w:val="0"/>
        </w:rPr>
        <w:br/>
      </w:r>
      <w:r>
        <w:rPr>
          <w:b w:val="0"/>
          <w:i w:val="0"/>
        </w:rPr>
        <w:br/>
      </w:r>
      <w:r>
        <w:rPr>
          <w:b/>
          <w:i w:val="0"/>
        </w:rPr>
        <w:t xml:space="preserve">II. Điều tra phẫu diện đất </w:t>
      </w:r>
      <w:r>
        <w:rPr>
          <w:b w:val="0"/>
          <w:i w:val="0"/>
        </w:rPr>
        <w:br/>
      </w:r>
      <w:r>
        <w:rPr>
          <w:b/>
          <w:i w:val="0"/>
        </w:rPr>
        <w:t xml:space="preserve">Bảng 8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 xml:space="preserve">Định mức </w:t>
      </w:r>
      <w:r>
        <w:rPr>
          <w:b w:val="0"/>
          <w:i w:val="0"/>
        </w:rPr>
        <w:t>(tính cho 01 phẫu diện)</w:t>
      </w:r>
      <w:r>
        <w:rPr>
          <w:b w:val="0"/>
          <w:i w:val="0"/>
        </w:rPr>
        <w:br/>
      </w:r>
      <w:r>
        <w:rPr>
          <w:b w:val="0"/>
          <w:i w:val="0"/>
        </w:rPr>
        <w:br/>
      </w:r>
      <w:r>
        <w:rPr>
          <w:b w:val="0"/>
          <w:i w:val="0"/>
        </w:rPr>
        <w:br/>
      </w:r>
      <w:r>
        <w:rPr>
          <w:b w:val="0"/>
          <w:i w:val="0"/>
        </w:rPr>
        <w:br/>
      </w:r>
      <w:r>
        <w:rPr>
          <w:b w:val="0"/>
          <w:i w:val="0"/>
        </w:rPr>
        <w:t>Trường hợp đào phẫu diện</w:t>
      </w:r>
      <w:r>
        <w:rPr>
          <w:b w:val="0"/>
          <w:i w:val="0"/>
        </w:rPr>
        <w:br/>
      </w:r>
      <w:r>
        <w:rPr>
          <w:b w:val="0"/>
          <w:i w:val="0"/>
        </w:rPr>
        <w:br/>
      </w:r>
      <w:r>
        <w:rPr>
          <w:b w:val="0"/>
          <w:i w:val="0"/>
        </w:rPr>
        <w:t>Trường hợp khoan phẫu diện</w:t>
      </w:r>
      <w:r>
        <w:rPr>
          <w:b w:val="0"/>
          <w:i w:val="0"/>
        </w:rPr>
        <w:br/>
      </w:r>
      <w:r>
        <w:rPr>
          <w:b w:val="0"/>
          <w:i w:val="0"/>
        </w:rPr>
        <w:br/>
      </w:r>
      <w:r>
        <w:rPr>
          <w:b w:val="0"/>
          <w:i w:val="0"/>
        </w:rPr>
        <w:br/>
      </w:r>
      <w:r>
        <w:rPr>
          <w:b w:val="0"/>
          <w:i w:val="0"/>
        </w:rPr>
        <w:br/>
      </w:r>
      <w:r>
        <w:rPr>
          <w:b w:val="0"/>
          <w:i w:val="0"/>
        </w:rPr>
        <w:t>Chính</w:t>
      </w:r>
      <w:r>
        <w:rPr>
          <w:b w:val="0"/>
          <w:i w:val="0"/>
        </w:rPr>
        <w:br/>
      </w:r>
      <w:r>
        <w:rPr>
          <w:b w:val="0"/>
          <w:i w:val="0"/>
        </w:rPr>
        <w:br/>
      </w:r>
      <w:r>
        <w:rPr>
          <w:b w:val="0"/>
          <w:i w:val="0"/>
        </w:rPr>
        <w:t>Phụ</w:t>
      </w:r>
      <w:r>
        <w:rPr>
          <w:b w:val="0"/>
          <w:i w:val="0"/>
        </w:rPr>
        <w:br/>
      </w:r>
      <w:r>
        <w:rPr>
          <w:b w:val="0"/>
          <w:i w:val="0"/>
        </w:rPr>
        <w:br/>
      </w:r>
      <w:r>
        <w:rPr>
          <w:b w:val="0"/>
          <w:i w:val="0"/>
        </w:rPr>
        <w:t>Thăm</w:t>
      </w:r>
      <w:r>
        <w:rPr>
          <w:b w:val="0"/>
          <w:i w:val="0"/>
        </w:rPr>
        <w:br/>
      </w:r>
      <w:r>
        <w:rPr>
          <w:b w:val="0"/>
          <w:i w:val="0"/>
        </w:rPr>
        <w:t>dò</w:t>
      </w:r>
      <w:r>
        <w:rPr>
          <w:b w:val="0"/>
          <w:i w:val="0"/>
        </w:rPr>
        <w:br/>
      </w:r>
      <w:r>
        <w:rPr>
          <w:b w:val="0"/>
          <w:i w:val="0"/>
        </w:rPr>
        <w:br/>
      </w:r>
      <w:r>
        <w:rPr>
          <w:b w:val="0"/>
          <w:i w:val="0"/>
        </w:rPr>
        <w:t>Chính</w:t>
      </w:r>
      <w:r>
        <w:rPr>
          <w:b w:val="0"/>
          <w:i w:val="0"/>
        </w:rPr>
        <w:br/>
      </w:r>
      <w:r>
        <w:rPr>
          <w:b w:val="0"/>
          <w:i w:val="0"/>
        </w:rPr>
        <w:br/>
      </w:r>
      <w:r>
        <w:rPr>
          <w:b w:val="0"/>
          <w:i w:val="0"/>
        </w:rPr>
        <w:t>Phụ</w:t>
      </w:r>
      <w:r>
        <w:rPr>
          <w:b w:val="0"/>
          <w:i w:val="0"/>
        </w:rPr>
        <w:br/>
      </w:r>
      <w:r>
        <w:rPr>
          <w:b w:val="0"/>
          <w:i w:val="0"/>
        </w:rPr>
        <w:br/>
      </w:r>
      <w:r>
        <w:rPr>
          <w:b w:val="0"/>
          <w:i w:val="0"/>
        </w:rPr>
        <w:t>Thăm</w:t>
      </w:r>
      <w:r>
        <w:rPr>
          <w:b w:val="0"/>
          <w:i w:val="0"/>
        </w:rPr>
        <w:br/>
      </w:r>
      <w:r>
        <w:rPr>
          <w:b w:val="0"/>
          <w:i w:val="0"/>
        </w:rPr>
        <w:t>dò</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Hộp tiêu bản</w:t>
      </w:r>
      <w:r>
        <w:rPr>
          <w:b w:val="0"/>
          <w:i w:val="0"/>
        </w:rPr>
        <w:br/>
      </w:r>
      <w:r>
        <w:rPr>
          <w:b w:val="0"/>
          <w:i w:val="0"/>
        </w:rPr>
        <w:br/>
      </w:r>
      <w:r>
        <w:rPr>
          <w:b w:val="0"/>
          <w:i w:val="0"/>
        </w:rPr>
        <w:t>Hộp</w:t>
      </w:r>
      <w:r>
        <w:rPr>
          <w:b w:val="0"/>
          <w:i w:val="0"/>
        </w:rPr>
        <w:br/>
      </w:r>
      <w:r>
        <w:rPr>
          <w:b w:val="0"/>
          <w:i w:val="0"/>
        </w:rPr>
        <w:br/>
      </w:r>
      <w:r>
        <w:rPr>
          <w:b w:val="0"/>
          <w:i w:val="0"/>
        </w:rPr>
        <w:t>1</w:t>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Túi PE (zipper)</w:t>
      </w:r>
      <w:r>
        <w:rPr>
          <w:b w:val="0"/>
          <w:i w:val="0"/>
        </w:rPr>
        <w:br/>
      </w:r>
      <w:r>
        <w:rPr>
          <w:b w:val="0"/>
          <w:i w:val="0"/>
        </w:rPr>
        <w:br/>
      </w:r>
      <w:r>
        <w:rPr>
          <w:b w:val="0"/>
          <w:i w:val="0"/>
        </w:rPr>
        <w:t>Cái</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Túi Zipper bạc</w:t>
      </w:r>
      <w:r>
        <w:rPr>
          <w:b w:val="0"/>
          <w:i w:val="0"/>
        </w:rPr>
        <w:br/>
      </w:r>
      <w:r>
        <w:rPr>
          <w:b w:val="0"/>
          <w:i w:val="0"/>
        </w:rPr>
        <w:br/>
      </w:r>
      <w:r>
        <w:rPr>
          <w:b w:val="0"/>
          <w:i w:val="0"/>
        </w:rPr>
        <w:t>Cục</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i w:val="0"/>
        </w:rPr>
        <w:t xml:space="preserve">III. Phân tích mẫu đất </w:t>
      </w:r>
      <w:r>
        <w:rPr>
          <w:b w:val="0"/>
          <w:i w:val="0"/>
        </w:rPr>
        <w:br/>
      </w:r>
      <w:r>
        <w:rPr>
          <w:b/>
          <w:i w:val="0"/>
        </w:rPr>
        <w:t>Bảng 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br/>
      </w:r>
      <w:r>
        <w:rPr>
          <w:b w:val="0"/>
          <w:i w:val="0"/>
        </w:rPr>
        <w:t>(tính cho 01 chỉ tiêu)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1Đ1</w:t>
      </w:r>
      <w:r>
        <w:rPr>
          <w:b w:val="0"/>
          <w:i w:val="0"/>
        </w:rPr>
        <w:br/>
      </w:r>
      <w:r>
        <w:rPr>
          <w:b w:val="0"/>
          <w:i w:val="0"/>
        </w:rPr>
        <w:br/>
      </w:r>
      <w:r>
        <w:rPr>
          <w:b w:val="0"/>
          <w:i w:val="0"/>
        </w:rPr>
        <w:t>Dung trọng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Bao đựng mẫu</w:t>
      </w:r>
      <w:r>
        <w:rPr>
          <w:b w:val="0"/>
          <w:i w:val="0"/>
        </w:rPr>
        <w:br/>
      </w:r>
      <w:r>
        <w:rPr>
          <w:b w:val="0"/>
          <w:i w:val="0"/>
        </w:rPr>
        <w:br/>
      </w:r>
      <w:r>
        <w:rPr>
          <w:b w:val="0"/>
          <w:i w:val="0"/>
        </w:rPr>
        <w:t>Cái</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Nước rửa dụng cụ</w:t>
      </w:r>
      <w:r>
        <w:rPr>
          <w:b w:val="0"/>
          <w:i w:val="0"/>
        </w:rPr>
        <w:br/>
      </w:r>
      <w:r>
        <w:rPr>
          <w:b w:val="0"/>
          <w:i w:val="0"/>
        </w:rPr>
        <w:br/>
      </w:r>
      <w:r>
        <w:rPr>
          <w:b w:val="0"/>
          <w:i w:val="0"/>
        </w:rPr>
        <w:t>Lít</w:t>
      </w:r>
      <w:r>
        <w:rPr>
          <w:b w:val="0"/>
          <w:i w:val="0"/>
        </w:rPr>
        <w:br/>
      </w:r>
      <w:r>
        <w:rPr>
          <w:b w:val="0"/>
          <w:i w:val="0"/>
        </w:rPr>
        <w:br/>
      </w:r>
      <w:r>
        <w:rPr>
          <w:b w:val="0"/>
          <w:i w:val="0"/>
        </w:rPr>
        <w:t>0,300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Khăn lau 30 x 30</w:t>
      </w:r>
      <w:r>
        <w:rPr>
          <w:b w:val="0"/>
          <w:i w:val="0"/>
        </w:rPr>
        <w:br/>
      </w:r>
      <w:r>
        <w:rPr>
          <w:b w:val="0"/>
          <w:i w:val="0"/>
        </w:rPr>
        <w:br/>
      </w:r>
      <w:r>
        <w:rPr>
          <w:b w:val="0"/>
          <w:i w:val="0"/>
        </w:rPr>
        <w:t>Cái</w:t>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br/>
      </w:r>
      <w:r>
        <w:rPr>
          <w:b w:val="0"/>
          <w:i w:val="0"/>
        </w:rPr>
        <w:t>(tính cho 01 chỉ tiêu)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1Đ2</w:t>
      </w:r>
      <w:r>
        <w:rPr>
          <w:b w:val="0"/>
          <w:i w:val="0"/>
        </w:rPr>
        <w:br/>
      </w:r>
      <w:r>
        <w:rPr>
          <w:b w:val="0"/>
          <w:i w:val="0"/>
        </w:rPr>
        <w:br/>
      </w:r>
      <w:r>
        <w:rPr>
          <w:b w:val="0"/>
          <w:i w:val="0"/>
        </w:rPr>
        <w:t>Tỷ trọng</w:t>
      </w:r>
      <w:r>
        <w:rPr>
          <w:b w:val="0"/>
          <w:i w:val="0"/>
        </w:rPr>
        <w:br/>
      </w:r>
      <w:r>
        <w:rPr>
          <w:b w:val="0"/>
          <w:i w:val="0"/>
        </w:rPr>
        <w:br/>
      </w:r>
      <w:r>
        <w:rPr>
          <w:b w:val="0"/>
          <w:i w:val="0"/>
        </w:rPr>
        <w:br/>
      </w:r>
      <w:r>
        <w:rPr>
          <w:b w:val="0"/>
          <w:i w:val="0"/>
        </w:rPr>
        <w:t>Như 1Đ1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1Đ3</w:t>
      </w:r>
      <w:r>
        <w:rPr>
          <w:b w:val="0"/>
          <w:i w:val="0"/>
        </w:rPr>
        <w:br/>
      </w:r>
      <w:r>
        <w:rPr>
          <w:b w:val="0"/>
          <w:i w:val="0"/>
        </w:rPr>
        <w:br/>
      </w:r>
      <w:r>
        <w:rPr>
          <w:b w:val="0"/>
          <w:i w:val="0"/>
        </w:rPr>
        <w:t>pHKCl</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KCl</w:t>
      </w:r>
      <w:r>
        <w:rPr>
          <w:b w:val="0"/>
          <w:i w:val="0"/>
        </w:rPr>
        <w:br/>
      </w:r>
      <w:r>
        <w:rPr>
          <w:b w:val="0"/>
          <w:i w:val="0"/>
        </w:rPr>
        <w:br/>
      </w:r>
      <w:r>
        <w:rPr>
          <w:b w:val="0"/>
          <w:i w:val="0"/>
        </w:rPr>
        <w:t>Gram</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Bao đựng mẫu</w:t>
      </w:r>
      <w:r>
        <w:rPr>
          <w:b w:val="0"/>
          <w:i w:val="0"/>
        </w:rPr>
        <w:br/>
      </w:r>
      <w:r>
        <w:rPr>
          <w:b w:val="0"/>
          <w:i w:val="0"/>
        </w:rPr>
        <w:br/>
      </w:r>
      <w:r>
        <w:rPr>
          <w:b w:val="0"/>
          <w:i w:val="0"/>
        </w:rPr>
        <w:t>Cái</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Nước rửa dụng cụ</w:t>
      </w:r>
      <w:r>
        <w:rPr>
          <w:b w:val="0"/>
          <w:i w:val="0"/>
        </w:rPr>
        <w:br/>
      </w:r>
      <w:r>
        <w:rPr>
          <w:b w:val="0"/>
          <w:i w:val="0"/>
        </w:rPr>
        <w:br/>
      </w:r>
      <w:r>
        <w:rPr>
          <w:b w:val="0"/>
          <w:i w:val="0"/>
        </w:rPr>
        <w:t>Lít</w:t>
      </w:r>
      <w:r>
        <w:rPr>
          <w:b w:val="0"/>
          <w:i w:val="0"/>
        </w:rPr>
        <w:br/>
      </w:r>
      <w:r>
        <w:rPr>
          <w:b w:val="0"/>
          <w:i w:val="0"/>
        </w:rPr>
        <w:br/>
      </w:r>
      <w:r>
        <w:rPr>
          <w:b w:val="0"/>
          <w:i w:val="0"/>
        </w:rPr>
        <w:t>0,300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Khăn lau 30 x 30</w:t>
      </w:r>
      <w:r>
        <w:rPr>
          <w:b w:val="0"/>
          <w:i w:val="0"/>
        </w:rPr>
        <w:br/>
      </w:r>
      <w:r>
        <w:rPr>
          <w:b w:val="0"/>
          <w:i w:val="0"/>
        </w:rPr>
        <w:br/>
      </w:r>
      <w:r>
        <w:rPr>
          <w:b w:val="0"/>
          <w:i w:val="0"/>
        </w:rPr>
        <w:t>Cái</w:t>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1Đ4</w:t>
      </w:r>
      <w:r>
        <w:rPr>
          <w:b w:val="0"/>
          <w:i w:val="0"/>
        </w:rPr>
        <w:br/>
      </w:r>
      <w:r>
        <w:rPr>
          <w:b w:val="0"/>
          <w:i w:val="0"/>
        </w:rPr>
        <w:br/>
      </w:r>
      <w:r>
        <w:rPr>
          <w:b w:val="0"/>
          <w:i w:val="0"/>
        </w:rPr>
        <w:t>Chất hữu cơ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K2Cr2O7</w:t>
      </w:r>
      <w:r>
        <w:rPr>
          <w:b w:val="0"/>
          <w:i w:val="0"/>
        </w:rPr>
        <w:br/>
      </w:r>
      <w:r>
        <w:rPr>
          <w:b w:val="0"/>
          <w:i w:val="0"/>
        </w:rPr>
        <w:br/>
      </w:r>
      <w:r>
        <w:rPr>
          <w:b w:val="0"/>
          <w:i w:val="0"/>
        </w:rPr>
        <w:t>Gram</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H2SO4</w:t>
      </w:r>
      <w:r>
        <w:rPr>
          <w:b w:val="0"/>
          <w:i w:val="0"/>
        </w:rPr>
        <w:br/>
      </w:r>
      <w:r>
        <w:rPr>
          <w:b w:val="0"/>
          <w:i w:val="0"/>
        </w:rPr>
        <w:br/>
      </w:r>
      <w:r>
        <w:rPr>
          <w:b w:val="0"/>
          <w:i w:val="0"/>
        </w:rPr>
        <w:t>ml</w:t>
      </w:r>
      <w:r>
        <w:rPr>
          <w:b w:val="0"/>
          <w:i w:val="0"/>
        </w:rPr>
        <w:br/>
      </w:r>
      <w:r>
        <w:rPr>
          <w:b w:val="0"/>
          <w:i w:val="0"/>
        </w:rPr>
        <w:br/>
      </w:r>
      <w:r>
        <w:rPr>
          <w:b w:val="0"/>
          <w:i w:val="0"/>
        </w:rPr>
        <w:t>12,500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FeSO4(NH4)2SO4.H2O</w:t>
      </w:r>
      <w:r>
        <w:rPr>
          <w:b w:val="0"/>
          <w:i w:val="0"/>
        </w:rPr>
        <w:br/>
      </w:r>
      <w:r>
        <w:rPr>
          <w:b w:val="0"/>
          <w:i w:val="0"/>
        </w:rPr>
        <w:br/>
      </w:r>
      <w:r>
        <w:rPr>
          <w:b w:val="0"/>
          <w:i w:val="0"/>
        </w:rPr>
        <w:t>Gram</w:t>
      </w:r>
      <w:r>
        <w:rPr>
          <w:b w:val="0"/>
          <w:i w:val="0"/>
        </w:rPr>
        <w:br/>
      </w:r>
      <w:r>
        <w:rPr>
          <w:b w:val="0"/>
          <w:i w:val="0"/>
        </w:rPr>
        <w:br/>
      </w:r>
      <w:r>
        <w:rPr>
          <w:b w:val="0"/>
          <w:i w:val="0"/>
        </w:rPr>
        <w:t>24,500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C12H7N2.H2O</w:t>
      </w:r>
      <w:r>
        <w:rPr>
          <w:b w:val="0"/>
          <w:i w:val="0"/>
        </w:rPr>
        <w:br/>
      </w:r>
      <w:r>
        <w:rPr>
          <w:b w:val="0"/>
          <w:i w:val="0"/>
        </w:rPr>
        <w:br/>
      </w:r>
      <w:r>
        <w:rPr>
          <w:b w:val="0"/>
          <w:i w:val="0"/>
        </w:rPr>
        <w:t>Gram</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H3PO4</w:t>
      </w:r>
      <w:r>
        <w:rPr>
          <w:b w:val="0"/>
          <w:i w:val="0"/>
        </w:rPr>
        <w:br/>
      </w:r>
      <w:r>
        <w:rPr>
          <w:b w:val="0"/>
          <w:i w:val="0"/>
        </w:rPr>
        <w:br/>
      </w:r>
      <w:r>
        <w:rPr>
          <w:b w:val="0"/>
          <w:i w:val="0"/>
        </w:rPr>
        <w:t>ml</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Diphenylamin</w:t>
      </w:r>
      <w:r>
        <w:rPr>
          <w:b w:val="0"/>
          <w:i w:val="0"/>
        </w:rPr>
        <w:br/>
      </w:r>
      <w:r>
        <w:rPr>
          <w:b w:val="0"/>
          <w:i w:val="0"/>
        </w:rPr>
        <w:br/>
      </w:r>
      <w:r>
        <w:rPr>
          <w:b w:val="0"/>
          <w:i w:val="0"/>
        </w:rPr>
        <w:t>Gram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Bao đựng mẫu</w:t>
      </w:r>
      <w:r>
        <w:rPr>
          <w:b w:val="0"/>
          <w:i w:val="0"/>
        </w:rPr>
        <w:br/>
      </w:r>
      <w:r>
        <w:rPr>
          <w:b w:val="0"/>
          <w:i w:val="0"/>
        </w:rPr>
        <w:br/>
      </w:r>
      <w:r>
        <w:rPr>
          <w:b w:val="0"/>
          <w:i w:val="0"/>
        </w:rPr>
        <w:t>Cái</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Khăn lau 30 x 30</w:t>
      </w:r>
      <w:r>
        <w:rPr>
          <w:b w:val="0"/>
          <w:i w:val="0"/>
        </w:rPr>
        <w:br/>
      </w:r>
      <w:r>
        <w:rPr>
          <w:b w:val="0"/>
          <w:i w:val="0"/>
        </w:rPr>
        <w:br/>
      </w:r>
      <w:r>
        <w:rPr>
          <w:b w:val="0"/>
          <w:i w:val="0"/>
        </w:rPr>
        <w:t>Cái</w:t>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1Đ5</w:t>
      </w:r>
      <w:r>
        <w:rPr>
          <w:b w:val="0"/>
          <w:i w:val="0"/>
        </w:rPr>
        <w:br/>
      </w:r>
      <w:r>
        <w:rPr>
          <w:b w:val="0"/>
          <w:i w:val="0"/>
        </w:rPr>
        <w:br/>
      </w:r>
      <w:r>
        <w:rPr>
          <w:b w:val="0"/>
          <w:i w:val="0"/>
        </w:rPr>
        <w:t>Thành phần cơ giới</w:t>
      </w:r>
      <w:r>
        <w:rPr>
          <w:b w:val="0"/>
          <w:i w:val="0"/>
        </w:rPr>
        <w:br/>
      </w:r>
      <w:r>
        <w:rPr>
          <w:b w:val="0"/>
          <w:i w:val="0"/>
        </w:rPr>
        <w:br/>
      </w:r>
      <w:r>
        <w:rPr>
          <w:b w:val="0"/>
          <w:i w:val="0"/>
        </w:rPr>
        <w:br/>
      </w:r>
      <w:r>
        <w:rPr>
          <w:b w:val="0"/>
          <w:i w:val="0"/>
        </w:rPr>
        <w:br/>
      </w:r>
      <w:r>
        <w:rPr>
          <w:b w:val="0"/>
          <w:i w:val="0"/>
        </w:rPr>
        <w:br/>
      </w:r>
      <w:r>
        <w:rPr>
          <w:b w:val="0"/>
          <w:i w:val="0"/>
        </w:rPr>
        <w:br/>
      </w:r>
      <w:r>
        <w:rPr>
          <w:b w:val="0"/>
          <w:i w:val="0"/>
        </w:rPr>
        <w:t>5a</w:t>
      </w:r>
      <w:r>
        <w:rPr>
          <w:b w:val="0"/>
          <w:i w:val="0"/>
        </w:rPr>
        <w:br/>
      </w:r>
      <w:r>
        <w:rPr>
          <w:b w:val="0"/>
          <w:i w:val="0"/>
        </w:rPr>
        <w:br/>
      </w:r>
      <w:r>
        <w:rPr>
          <w:b w:val="0"/>
          <w:i w:val="0"/>
        </w:rPr>
        <w:t>1Đ5a</w:t>
      </w:r>
      <w:r>
        <w:rPr>
          <w:b w:val="0"/>
          <w:i w:val="0"/>
        </w:rPr>
        <w:br/>
      </w:r>
      <w:r>
        <w:rPr>
          <w:b w:val="0"/>
          <w:i w:val="0"/>
        </w:rPr>
        <w:br/>
      </w:r>
      <w:r>
        <w:rPr>
          <w:b w:val="0"/>
          <w:i w:val="0"/>
        </w:rPr>
        <w:t>Cát, cát mịn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(NaPO3)6</w:t>
      </w:r>
      <w:r>
        <w:rPr>
          <w:b w:val="0"/>
          <w:i w:val="0"/>
        </w:rPr>
        <w:br/>
      </w:r>
      <w:r>
        <w:rPr>
          <w:b w:val="0"/>
          <w:i w:val="0"/>
        </w:rPr>
        <w:br/>
      </w:r>
      <w:r>
        <w:rPr>
          <w:b w:val="0"/>
          <w:i w:val="0"/>
        </w:rPr>
        <w:t>Gram</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Na2CO3</w:t>
      </w:r>
      <w:r>
        <w:rPr>
          <w:b w:val="0"/>
          <w:i w:val="0"/>
        </w:rPr>
        <w:br/>
      </w:r>
      <w:r>
        <w:rPr>
          <w:b w:val="0"/>
          <w:i w:val="0"/>
        </w:rPr>
        <w:br/>
      </w:r>
      <w:r>
        <w:rPr>
          <w:b w:val="0"/>
          <w:i w:val="0"/>
        </w:rPr>
        <w:t>Gram</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Bao đựng mẫu</w:t>
      </w:r>
      <w:r>
        <w:rPr>
          <w:b w:val="0"/>
          <w:i w:val="0"/>
        </w:rPr>
        <w:br/>
      </w:r>
      <w:r>
        <w:rPr>
          <w:b w:val="0"/>
          <w:i w:val="0"/>
        </w:rPr>
        <w:br/>
      </w:r>
      <w:r>
        <w:rPr>
          <w:b w:val="0"/>
          <w:i w:val="0"/>
        </w:rPr>
        <w:t>Cái</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Nước rửa dụng cụ</w:t>
      </w:r>
      <w:r>
        <w:rPr>
          <w:b w:val="0"/>
          <w:i w:val="0"/>
        </w:rPr>
        <w:br/>
      </w:r>
      <w:r>
        <w:rPr>
          <w:b w:val="0"/>
          <w:i w:val="0"/>
        </w:rPr>
        <w:br/>
      </w:r>
      <w:r>
        <w:rPr>
          <w:b w:val="0"/>
          <w:i w:val="0"/>
        </w:rPr>
        <w:t>Lít</w:t>
      </w:r>
      <w:r>
        <w:rPr>
          <w:b w:val="0"/>
          <w:i w:val="0"/>
        </w:rPr>
        <w:br/>
      </w:r>
      <w:r>
        <w:rPr>
          <w:b w:val="0"/>
          <w:i w:val="0"/>
        </w:rPr>
        <w:br/>
      </w:r>
      <w:r>
        <w:rPr>
          <w:b w:val="0"/>
          <w:i w:val="0"/>
        </w:rPr>
        <w:t>0,300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Khăn lau 30 x 30</w:t>
      </w:r>
      <w:r>
        <w:rPr>
          <w:b w:val="0"/>
          <w:i w:val="0"/>
        </w:rPr>
        <w:br/>
      </w:r>
      <w:r>
        <w:rPr>
          <w:b w:val="0"/>
          <w:i w:val="0"/>
        </w:rPr>
        <w:br/>
      </w:r>
      <w:r>
        <w:rPr>
          <w:b w:val="0"/>
          <w:i w:val="0"/>
        </w:rPr>
        <w:t>Cái</w:t>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t>5b</w:t>
      </w:r>
      <w:r>
        <w:rPr>
          <w:b w:val="0"/>
          <w:i w:val="0"/>
        </w:rPr>
        <w:br/>
      </w:r>
      <w:r>
        <w:rPr>
          <w:b w:val="0"/>
          <w:i w:val="0"/>
        </w:rPr>
        <w:br/>
      </w:r>
      <w:r>
        <w:rPr>
          <w:b w:val="0"/>
          <w:i w:val="0"/>
        </w:rPr>
        <w:t>1Đ5b</w:t>
      </w:r>
      <w:r>
        <w:rPr>
          <w:b w:val="0"/>
          <w:i w:val="0"/>
        </w:rPr>
        <w:br/>
      </w:r>
      <w:r>
        <w:rPr>
          <w:b w:val="0"/>
          <w:i w:val="0"/>
        </w:rPr>
        <w:br/>
      </w:r>
      <w:r>
        <w:rPr>
          <w:b w:val="0"/>
          <w:i w:val="0"/>
        </w:rPr>
        <w:t>Limon</w:t>
      </w:r>
      <w:r>
        <w:rPr>
          <w:b w:val="0"/>
          <w:i w:val="0"/>
        </w:rPr>
        <w:br/>
      </w:r>
      <w:r>
        <w:rPr>
          <w:b w:val="0"/>
          <w:i w:val="0"/>
        </w:rPr>
        <w:br/>
      </w:r>
      <w:r>
        <w:rPr>
          <w:b w:val="0"/>
          <w:i w:val="0"/>
        </w:rPr>
        <w:br/>
      </w:r>
      <w:r>
        <w:rPr>
          <w:b w:val="0"/>
          <w:i w:val="0"/>
        </w:rPr>
        <w:t>Như 1Đ5a</w:t>
      </w:r>
      <w:r>
        <w:rPr>
          <w:b w:val="0"/>
          <w:i w:val="0"/>
        </w:rPr>
        <w:br/>
      </w:r>
      <w:r>
        <w:rPr>
          <w:b w:val="0"/>
          <w:i w:val="0"/>
        </w:rPr>
        <w:br/>
      </w:r>
      <w:r>
        <w:rPr>
          <w:b w:val="0"/>
          <w:i w:val="0"/>
        </w:rPr>
        <w:br/>
      </w:r>
      <w:r>
        <w:rPr>
          <w:b w:val="0"/>
          <w:i w:val="0"/>
        </w:rPr>
        <w:br/>
      </w:r>
      <w:r>
        <w:rPr>
          <w:b w:val="0"/>
          <w:i w:val="0"/>
        </w:rPr>
        <w:t>5c</w:t>
      </w:r>
      <w:r>
        <w:rPr>
          <w:b w:val="0"/>
          <w:i w:val="0"/>
        </w:rPr>
        <w:br/>
      </w:r>
      <w:r>
        <w:rPr>
          <w:b w:val="0"/>
          <w:i w:val="0"/>
        </w:rPr>
        <w:br/>
      </w:r>
      <w:r>
        <w:rPr>
          <w:b w:val="0"/>
          <w:i w:val="0"/>
        </w:rPr>
        <w:t>1Đ5c</w:t>
      </w:r>
      <w:r>
        <w:rPr>
          <w:b w:val="0"/>
          <w:i w:val="0"/>
        </w:rPr>
        <w:br/>
      </w:r>
      <w:r>
        <w:rPr>
          <w:b w:val="0"/>
          <w:i w:val="0"/>
        </w:rPr>
        <w:br/>
      </w:r>
      <w:r>
        <w:rPr>
          <w:b w:val="0"/>
          <w:i w:val="0"/>
        </w:rPr>
        <w:t>Sét</w:t>
      </w:r>
      <w:r>
        <w:rPr>
          <w:b w:val="0"/>
          <w:i w:val="0"/>
        </w:rPr>
        <w:br/>
      </w:r>
      <w:r>
        <w:rPr>
          <w:b w:val="0"/>
          <w:i w:val="0"/>
        </w:rPr>
        <w:br/>
      </w:r>
      <w:r>
        <w:rPr>
          <w:b w:val="0"/>
          <w:i w:val="0"/>
        </w:rPr>
        <w:br/>
      </w:r>
      <w:r>
        <w:rPr>
          <w:b w:val="0"/>
          <w:i w:val="0"/>
        </w:rPr>
        <w:t>Như 1Đ5a</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1Đ6</w:t>
      </w:r>
      <w:r>
        <w:rPr>
          <w:b w:val="0"/>
          <w:i w:val="0"/>
        </w:rPr>
        <w:br/>
      </w:r>
      <w:r>
        <w:rPr>
          <w:b w:val="0"/>
          <w:i w:val="0"/>
        </w:rPr>
        <w:br/>
      </w:r>
      <w:r>
        <w:rPr>
          <w:b w:val="0"/>
          <w:i w:val="0"/>
        </w:rPr>
        <w:t>CEC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CH3COOH</w:t>
      </w:r>
      <w:r>
        <w:rPr>
          <w:b w:val="0"/>
          <w:i w:val="0"/>
        </w:rPr>
        <w:br/>
      </w:r>
      <w:r>
        <w:rPr>
          <w:b w:val="0"/>
          <w:i w:val="0"/>
        </w:rPr>
        <w:br/>
      </w:r>
      <w:r>
        <w:rPr>
          <w:b w:val="0"/>
          <w:i w:val="0"/>
        </w:rPr>
        <w:t>Gram</w:t>
      </w:r>
      <w:r>
        <w:rPr>
          <w:b w:val="0"/>
          <w:i w:val="0"/>
        </w:rPr>
        <w:br/>
      </w:r>
      <w:r>
        <w:rPr>
          <w:b w:val="0"/>
          <w:i w:val="0"/>
        </w:rPr>
        <w:br/>
      </w:r>
      <w:r>
        <w:rPr>
          <w:b w:val="0"/>
          <w:i w:val="0"/>
        </w:rPr>
        <w:t>9,650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NH4OH</w:t>
      </w:r>
      <w:r>
        <w:rPr>
          <w:b w:val="0"/>
          <w:i w:val="0"/>
        </w:rPr>
        <w:br/>
      </w:r>
      <w:r>
        <w:rPr>
          <w:b w:val="0"/>
          <w:i w:val="0"/>
        </w:rPr>
        <w:br/>
      </w:r>
      <w:r>
        <w:rPr>
          <w:b w:val="0"/>
          <w:i w:val="0"/>
        </w:rPr>
        <w:t>Gram</w:t>
      </w:r>
      <w:r>
        <w:rPr>
          <w:b w:val="0"/>
          <w:i w:val="0"/>
        </w:rPr>
        <w:br/>
      </w:r>
      <w:r>
        <w:rPr>
          <w:b w:val="0"/>
          <w:i w:val="0"/>
        </w:rPr>
        <w:br/>
      </w:r>
      <w:r>
        <w:rPr>
          <w:b w:val="0"/>
          <w:i w:val="0"/>
        </w:rPr>
        <w:t>19,000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Etanol</w:t>
      </w:r>
      <w:r>
        <w:rPr>
          <w:b w:val="0"/>
          <w:i w:val="0"/>
        </w:rPr>
        <w:br/>
      </w:r>
      <w:r>
        <w:rPr>
          <w:b w:val="0"/>
          <w:i w:val="0"/>
        </w:rPr>
        <w:br/>
      </w:r>
      <w:r>
        <w:rPr>
          <w:b w:val="0"/>
          <w:i w:val="0"/>
        </w:rPr>
        <w:t>ml</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KCl</w:t>
      </w:r>
      <w:r>
        <w:rPr>
          <w:b w:val="0"/>
          <w:i w:val="0"/>
        </w:rPr>
        <w:br/>
      </w:r>
      <w:r>
        <w:rPr>
          <w:b w:val="0"/>
          <w:i w:val="0"/>
        </w:rPr>
        <w:br/>
      </w:r>
      <w:r>
        <w:rPr>
          <w:b w:val="0"/>
          <w:i w:val="0"/>
        </w:rPr>
        <w:t>Gram</w:t>
      </w:r>
      <w:r>
        <w:rPr>
          <w:b w:val="0"/>
          <w:i w:val="0"/>
        </w:rPr>
        <w:br/>
      </w:r>
      <w:r>
        <w:rPr>
          <w:b w:val="0"/>
          <w:i w:val="0"/>
        </w:rPr>
        <w:br/>
      </w:r>
      <w:r>
        <w:rPr>
          <w:b w:val="0"/>
          <w:i w:val="0"/>
        </w:rPr>
        <w:t>12,500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br/>
      </w:r>
      <w:r>
        <w:rPr>
          <w:b w:val="0"/>
          <w:i w:val="0"/>
        </w:rPr>
        <w:t>(tính cho 01 chỉ tiêu)</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HCl</w:t>
      </w:r>
      <w:r>
        <w:rPr>
          <w:b w:val="0"/>
          <w:i w:val="0"/>
        </w:rPr>
        <w:br/>
      </w:r>
      <w:r>
        <w:rPr>
          <w:b w:val="0"/>
          <w:i w:val="0"/>
        </w:rPr>
        <w:br/>
      </w:r>
      <w:r>
        <w:rPr>
          <w:b w:val="0"/>
          <w:i w:val="0"/>
        </w:rPr>
        <w:t>ml</w:t>
      </w:r>
      <w:r>
        <w:rPr>
          <w:b w:val="0"/>
          <w:i w:val="0"/>
        </w:rPr>
        <w:br/>
      </w:r>
      <w:r>
        <w:rPr>
          <w:b w:val="0"/>
          <w:i w:val="0"/>
        </w:rPr>
        <w:br/>
      </w:r>
      <w:r>
        <w:rPr>
          <w:b w:val="0"/>
          <w:i w:val="0"/>
        </w:rPr>
        <w:t>12,500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H3BO3</w:t>
      </w:r>
      <w:r>
        <w:rPr>
          <w:b w:val="0"/>
          <w:i w:val="0"/>
        </w:rPr>
        <w:br/>
      </w:r>
      <w:r>
        <w:rPr>
          <w:b w:val="0"/>
          <w:i w:val="0"/>
        </w:rPr>
        <w:br/>
      </w:r>
      <w:r>
        <w:rPr>
          <w:b w:val="0"/>
          <w:i w:val="0"/>
        </w:rPr>
        <w:t>Gram</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NaOH</w:t>
      </w:r>
      <w:r>
        <w:rPr>
          <w:b w:val="0"/>
          <w:i w:val="0"/>
        </w:rPr>
        <w:br/>
      </w:r>
      <w:r>
        <w:rPr>
          <w:b w:val="0"/>
          <w:i w:val="0"/>
        </w:rPr>
        <w:br/>
      </w:r>
      <w:r>
        <w:rPr>
          <w:b w:val="0"/>
          <w:i w:val="0"/>
        </w:rPr>
        <w:t>Gram</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H2SO4 tiêu chuẩn</w:t>
      </w:r>
      <w:r>
        <w:rPr>
          <w:b w:val="0"/>
          <w:i w:val="0"/>
        </w:rPr>
        <w:br/>
      </w:r>
      <w:r>
        <w:rPr>
          <w:b w:val="0"/>
          <w:i w:val="0"/>
        </w:rPr>
        <w:br/>
      </w:r>
      <w:r>
        <w:rPr>
          <w:b w:val="0"/>
          <w:i w:val="0"/>
        </w:rPr>
        <w:t>ml</w:t>
      </w:r>
      <w:r>
        <w:rPr>
          <w:b w:val="0"/>
          <w:i w:val="0"/>
        </w:rPr>
        <w:br/>
      </w:r>
      <w:r>
        <w:rPr>
          <w:b w:val="0"/>
          <w:i w:val="0"/>
        </w:rPr>
        <w:br/>
      </w:r>
      <w:r>
        <w:rPr>
          <w:b w:val="0"/>
          <w:i w:val="0"/>
        </w:rPr>
        <w:t>12,500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Bromocresol xanh</w:t>
      </w:r>
      <w:r>
        <w:rPr>
          <w:b w:val="0"/>
          <w:i w:val="0"/>
        </w:rPr>
        <w:br/>
      </w:r>
      <w:r>
        <w:rPr>
          <w:b w:val="0"/>
          <w:i w:val="0"/>
        </w:rPr>
        <w:br/>
      </w:r>
      <w:r>
        <w:rPr>
          <w:b w:val="0"/>
          <w:i w:val="0"/>
        </w:rPr>
        <w:t>Gram</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Metyl đỏ</w:t>
      </w:r>
      <w:r>
        <w:rPr>
          <w:b w:val="0"/>
          <w:i w:val="0"/>
        </w:rPr>
        <w:br/>
      </w:r>
      <w:r>
        <w:rPr>
          <w:b w:val="0"/>
          <w:i w:val="0"/>
        </w:rPr>
        <w:br/>
      </w:r>
      <w:r>
        <w:rPr>
          <w:b w:val="0"/>
          <w:i w:val="0"/>
        </w:rPr>
        <w:t>Gram</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Màng lọc</w:t>
      </w:r>
      <w:r>
        <w:rPr>
          <w:b w:val="0"/>
          <w:i w:val="0"/>
        </w:rPr>
        <w:br/>
      </w:r>
      <w:r>
        <w:rPr>
          <w:b w:val="0"/>
          <w:i w:val="0"/>
        </w:rPr>
        <w:br/>
      </w:r>
      <w:r>
        <w:rPr>
          <w:b w:val="0"/>
          <w:i w:val="0"/>
        </w:rPr>
        <w:t>Cái</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Khăn lau 30 x 30</w:t>
      </w:r>
      <w:r>
        <w:rPr>
          <w:b w:val="0"/>
          <w:i w:val="0"/>
        </w:rPr>
        <w:br/>
      </w:r>
      <w:r>
        <w:rPr>
          <w:b w:val="0"/>
          <w:i w:val="0"/>
        </w:rPr>
        <w:br/>
      </w:r>
      <w:r>
        <w:rPr>
          <w:b w:val="0"/>
          <w:i w:val="0"/>
        </w:rPr>
        <w:t>Cái</w:t>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1Đ7</w:t>
      </w:r>
      <w:r>
        <w:rPr>
          <w:b w:val="0"/>
          <w:i w:val="0"/>
        </w:rPr>
        <w:br/>
      </w:r>
      <w:r>
        <w:rPr>
          <w:b w:val="0"/>
          <w:i w:val="0"/>
        </w:rPr>
        <w:br/>
      </w:r>
      <w:r>
        <w:rPr>
          <w:b w:val="0"/>
          <w:i w:val="0"/>
        </w:rPr>
        <w:t>N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NaOH</w:t>
      </w:r>
      <w:r>
        <w:rPr>
          <w:b w:val="0"/>
          <w:i w:val="0"/>
        </w:rPr>
        <w:br/>
      </w:r>
      <w:r>
        <w:rPr>
          <w:b w:val="0"/>
          <w:i w:val="0"/>
        </w:rPr>
        <w:br/>
      </w:r>
      <w:r>
        <w:rPr>
          <w:b w:val="0"/>
          <w:i w:val="0"/>
        </w:rPr>
        <w:t>Gram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H3BO3</w:t>
      </w:r>
      <w:r>
        <w:rPr>
          <w:b w:val="0"/>
          <w:i w:val="0"/>
        </w:rPr>
        <w:br/>
      </w:r>
      <w:r>
        <w:rPr>
          <w:b w:val="0"/>
          <w:i w:val="0"/>
        </w:rPr>
        <w:br/>
      </w:r>
      <w:r>
        <w:rPr>
          <w:b w:val="0"/>
          <w:i w:val="0"/>
        </w:rPr>
        <w:t>ml</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K2S2O8</w:t>
      </w:r>
      <w:r>
        <w:rPr>
          <w:b w:val="0"/>
          <w:i w:val="0"/>
        </w:rPr>
        <w:br/>
      </w:r>
      <w:r>
        <w:rPr>
          <w:b w:val="0"/>
          <w:i w:val="0"/>
        </w:rPr>
        <w:br/>
      </w:r>
      <w:r>
        <w:rPr>
          <w:b w:val="0"/>
          <w:i w:val="0"/>
        </w:rPr>
        <w:t>Gram</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KNO3</w:t>
      </w:r>
      <w:r>
        <w:rPr>
          <w:b w:val="0"/>
          <w:i w:val="0"/>
        </w:rPr>
        <w:br/>
      </w:r>
      <w:r>
        <w:rPr>
          <w:b w:val="0"/>
          <w:i w:val="0"/>
        </w:rPr>
        <w:br/>
      </w:r>
      <w:r>
        <w:rPr>
          <w:b w:val="0"/>
          <w:i w:val="0"/>
        </w:rPr>
        <w:t>Gram</w:t>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Glyxin</w:t>
      </w:r>
      <w:r>
        <w:rPr>
          <w:b w:val="0"/>
          <w:i w:val="0"/>
        </w:rPr>
        <w:br/>
      </w:r>
      <w:r>
        <w:rPr>
          <w:b w:val="0"/>
          <w:i w:val="0"/>
        </w:rPr>
        <w:br/>
      </w:r>
      <w:r>
        <w:rPr>
          <w:b w:val="0"/>
          <w:i w:val="0"/>
        </w:rPr>
        <w:t>Gram</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NaC7H5NaO3</w:t>
      </w:r>
      <w:r>
        <w:rPr>
          <w:b w:val="0"/>
          <w:i w:val="0"/>
        </w:rPr>
        <w:br/>
      </w:r>
      <w:r>
        <w:rPr>
          <w:b w:val="0"/>
          <w:i w:val="0"/>
        </w:rPr>
        <w:br/>
      </w:r>
      <w:r>
        <w:rPr>
          <w:b w:val="0"/>
          <w:i w:val="0"/>
        </w:rPr>
        <w:t>ml</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K2SO4</w:t>
      </w:r>
      <w:r>
        <w:rPr>
          <w:b w:val="0"/>
          <w:i w:val="0"/>
        </w:rPr>
        <w:br/>
      </w:r>
      <w:r>
        <w:rPr>
          <w:b w:val="0"/>
          <w:i w:val="0"/>
        </w:rPr>
        <w:br/>
      </w:r>
      <w:r>
        <w:rPr>
          <w:b w:val="0"/>
          <w:i w:val="0"/>
        </w:rPr>
        <w:t>Gram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HCl</w:t>
      </w:r>
      <w:r>
        <w:rPr>
          <w:b w:val="0"/>
          <w:i w:val="0"/>
        </w:rPr>
        <w:br/>
      </w:r>
      <w:r>
        <w:rPr>
          <w:b w:val="0"/>
          <w:i w:val="0"/>
        </w:rPr>
        <w:br/>
      </w:r>
      <w:r>
        <w:rPr>
          <w:b w:val="0"/>
          <w:i w:val="0"/>
        </w:rPr>
        <w:t>ml</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H2SO4</w:t>
      </w:r>
      <w:r>
        <w:rPr>
          <w:b w:val="0"/>
          <w:i w:val="0"/>
        </w:rPr>
        <w:br/>
      </w:r>
      <w:r>
        <w:rPr>
          <w:b w:val="0"/>
          <w:i w:val="0"/>
        </w:rPr>
        <w:br/>
      </w:r>
      <w:r>
        <w:rPr>
          <w:b w:val="0"/>
          <w:i w:val="0"/>
        </w:rPr>
        <w:t>ml</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Hợp kim Devarda</w:t>
      </w:r>
      <w:r>
        <w:rPr>
          <w:b w:val="0"/>
          <w:i w:val="0"/>
        </w:rPr>
        <w:br/>
      </w:r>
      <w:r>
        <w:rPr>
          <w:b w:val="0"/>
          <w:i w:val="0"/>
        </w:rPr>
        <w:br/>
      </w:r>
      <w:r>
        <w:rPr>
          <w:b w:val="0"/>
          <w:i w:val="0"/>
        </w:rPr>
        <w:t>Gram</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Giấy lọc</w:t>
      </w:r>
      <w:r>
        <w:rPr>
          <w:b w:val="0"/>
          <w:i w:val="0"/>
        </w:rPr>
        <w:br/>
      </w:r>
      <w:r>
        <w:rPr>
          <w:b w:val="0"/>
          <w:i w:val="0"/>
        </w:rPr>
        <w:br/>
      </w:r>
      <w:r>
        <w:rPr>
          <w:b w:val="0"/>
          <w:i w:val="0"/>
        </w:rPr>
        <w:t>Hộp</w:t>
      </w:r>
      <w:r>
        <w:rPr>
          <w:b w:val="0"/>
          <w:i w:val="0"/>
        </w:rPr>
        <w:br/>
      </w:r>
      <w:r>
        <w:rPr>
          <w:b w:val="0"/>
          <w:i w:val="0"/>
        </w:rPr>
        <w:br/>
      </w:r>
      <w:r>
        <w:rPr>
          <w:b w:val="0"/>
          <w:i w:val="0"/>
        </w:rPr>
        <w:t>0,050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Giấy lau</w:t>
      </w:r>
      <w:r>
        <w:rPr>
          <w:b w:val="0"/>
          <w:i w:val="0"/>
        </w:rPr>
        <w:br/>
      </w:r>
      <w:r>
        <w:rPr>
          <w:b w:val="0"/>
          <w:i w:val="0"/>
        </w:rPr>
        <w:br/>
      </w:r>
      <w:r>
        <w:rPr>
          <w:b w:val="0"/>
          <w:i w:val="0"/>
        </w:rPr>
        <w:t>Hộp</w:t>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Sổ công tác</w:t>
      </w:r>
      <w:r>
        <w:rPr>
          <w:b w:val="0"/>
          <w:i w:val="0"/>
        </w:rPr>
        <w:br/>
      </w:r>
      <w:r>
        <w:rPr>
          <w:b w:val="0"/>
          <w:i w:val="0"/>
        </w:rPr>
        <w:br/>
      </w:r>
      <w:r>
        <w:rPr>
          <w:b w:val="0"/>
          <w:i w:val="0"/>
        </w:rPr>
        <w:t>Cuốn</w:t>
      </w:r>
      <w:r>
        <w:rPr>
          <w:b w:val="0"/>
          <w:i w:val="0"/>
        </w:rPr>
        <w:br/>
      </w:r>
      <w:r>
        <w:rPr>
          <w:b w:val="0"/>
          <w:i w:val="0"/>
        </w:rPr>
        <w:br/>
      </w:r>
      <w:r>
        <w:rPr>
          <w:b w:val="0"/>
          <w:i w:val="0"/>
        </w:rPr>
        <w:t>0,005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1Đ8</w:t>
      </w:r>
      <w:r>
        <w:rPr>
          <w:b w:val="0"/>
          <w:i w:val="0"/>
        </w:rPr>
        <w:br/>
      </w:r>
      <w:r>
        <w:rPr>
          <w:b w:val="0"/>
          <w:i w:val="0"/>
        </w:rPr>
        <w:br/>
      </w:r>
      <w:r>
        <w:rPr>
          <w:b w:val="0"/>
          <w:i w:val="0"/>
        </w:rPr>
        <w:t>P2O5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H2SO4</w:t>
      </w:r>
      <w:r>
        <w:rPr>
          <w:b w:val="0"/>
          <w:i w:val="0"/>
        </w:rPr>
        <w:br/>
      </w:r>
      <w:r>
        <w:rPr>
          <w:b w:val="0"/>
          <w:i w:val="0"/>
        </w:rPr>
        <w:br/>
      </w:r>
      <w:r>
        <w:rPr>
          <w:b w:val="0"/>
          <w:i w:val="0"/>
        </w:rPr>
        <w:t>ml</w:t>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Phenolphtalein</w:t>
      </w:r>
      <w:r>
        <w:rPr>
          <w:b w:val="0"/>
          <w:i w:val="0"/>
        </w:rPr>
        <w:br/>
      </w:r>
      <w:r>
        <w:rPr>
          <w:b w:val="0"/>
          <w:i w:val="0"/>
        </w:rPr>
        <w:br/>
      </w:r>
      <w:r>
        <w:rPr>
          <w:b w:val="0"/>
          <w:i w:val="0"/>
        </w:rPr>
        <w:t>Gram</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K2S2O8</w:t>
      </w:r>
      <w:r>
        <w:rPr>
          <w:b w:val="0"/>
          <w:i w:val="0"/>
        </w:rPr>
        <w:br/>
      </w:r>
      <w:r>
        <w:rPr>
          <w:b w:val="0"/>
          <w:i w:val="0"/>
        </w:rPr>
        <w:br/>
      </w:r>
      <w:r>
        <w:rPr>
          <w:b w:val="0"/>
          <w:i w:val="0"/>
        </w:rPr>
        <w:t>Gram</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(NH4)6Mo7O24.4H2O</w:t>
      </w:r>
      <w:r>
        <w:rPr>
          <w:b w:val="0"/>
          <w:i w:val="0"/>
        </w:rPr>
        <w:br/>
      </w:r>
      <w:r>
        <w:rPr>
          <w:b w:val="0"/>
          <w:i w:val="0"/>
        </w:rPr>
        <w:br/>
      </w:r>
      <w:r>
        <w:rPr>
          <w:b w:val="0"/>
          <w:i w:val="0"/>
        </w:rPr>
        <w:t>Gram</w:t>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NaOH</w:t>
      </w:r>
      <w:r>
        <w:rPr>
          <w:b w:val="0"/>
          <w:i w:val="0"/>
        </w:rPr>
        <w:br/>
      </w:r>
      <w:r>
        <w:rPr>
          <w:b w:val="0"/>
          <w:i w:val="0"/>
        </w:rPr>
        <w:br/>
      </w:r>
      <w:r>
        <w:rPr>
          <w:b w:val="0"/>
          <w:i w:val="0"/>
        </w:rPr>
        <w:t>Gram</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Kali antimontatrat</w:t>
      </w:r>
      <w:r>
        <w:rPr>
          <w:b w:val="0"/>
          <w:i w:val="0"/>
        </w:rPr>
        <w:br/>
      </w:r>
      <w:r>
        <w:rPr>
          <w:b w:val="0"/>
          <w:i w:val="0"/>
        </w:rPr>
        <w:br/>
      </w:r>
      <w:r>
        <w:rPr>
          <w:b w:val="0"/>
          <w:i w:val="0"/>
        </w:rPr>
        <w:t>Gram</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br/>
      </w:r>
      <w:r>
        <w:rPr>
          <w:b w:val="0"/>
          <w:i w:val="0"/>
        </w:rPr>
        <w:t>(tính cho 01 chỉ tiêu)</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Axit Ascorbic</w:t>
      </w:r>
      <w:r>
        <w:rPr>
          <w:b w:val="0"/>
          <w:i w:val="0"/>
        </w:rPr>
        <w:br/>
      </w:r>
      <w:r>
        <w:rPr>
          <w:b w:val="0"/>
          <w:i w:val="0"/>
        </w:rPr>
        <w:br/>
      </w:r>
      <w:r>
        <w:rPr>
          <w:b w:val="0"/>
          <w:i w:val="0"/>
        </w:rPr>
        <w:t>Gram</w:t>
      </w:r>
      <w:r>
        <w:rPr>
          <w:b w:val="0"/>
          <w:i w:val="0"/>
        </w:rPr>
        <w:br/>
      </w:r>
      <w:r>
        <w:rPr>
          <w:b w:val="0"/>
          <w:i w:val="0"/>
        </w:rPr>
        <w:br/>
      </w:r>
      <w:r>
        <w:rPr>
          <w:b w:val="0"/>
          <w:i w:val="0"/>
        </w:rPr>
        <w:t>0,300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Dung dịch chuẩn P-PO4</w:t>
      </w:r>
      <w:r>
        <w:rPr>
          <w:b w:val="0"/>
          <w:i w:val="0"/>
        </w:rPr>
        <w:br/>
      </w:r>
      <w:r>
        <w:rPr>
          <w:b w:val="0"/>
          <w:i w:val="0"/>
        </w:rPr>
        <w:br/>
      </w:r>
      <w:r>
        <w:rPr>
          <w:b w:val="0"/>
          <w:i w:val="0"/>
        </w:rPr>
        <w:t>ml</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0,050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Khăn lau 30 x 30</w:t>
      </w:r>
      <w:r>
        <w:rPr>
          <w:b w:val="0"/>
          <w:i w:val="0"/>
        </w:rPr>
        <w:br/>
      </w:r>
      <w:r>
        <w:rPr>
          <w:b w:val="0"/>
          <w:i w:val="0"/>
        </w:rPr>
        <w:br/>
      </w:r>
      <w:r>
        <w:rPr>
          <w:b w:val="0"/>
          <w:i w:val="0"/>
        </w:rPr>
        <w:t>Hộp</w:t>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Sổ công tác</w:t>
      </w:r>
      <w:r>
        <w:rPr>
          <w:b w:val="0"/>
          <w:i w:val="0"/>
        </w:rPr>
        <w:br/>
      </w:r>
      <w:r>
        <w:rPr>
          <w:b w:val="0"/>
          <w:i w:val="0"/>
        </w:rPr>
        <w:br/>
      </w:r>
      <w:r>
        <w:rPr>
          <w:b w:val="0"/>
          <w:i w:val="0"/>
        </w:rPr>
        <w:t>Cuốn</w:t>
      </w:r>
      <w:r>
        <w:rPr>
          <w:b w:val="0"/>
          <w:i w:val="0"/>
        </w:rPr>
        <w:br/>
      </w:r>
      <w:r>
        <w:rPr>
          <w:b w:val="0"/>
          <w:i w:val="0"/>
        </w:rPr>
        <w:br/>
      </w:r>
      <w:r>
        <w:rPr>
          <w:b w:val="0"/>
          <w:i w:val="0"/>
        </w:rPr>
        <w:t>0,005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1Đ9</w:t>
      </w:r>
      <w:r>
        <w:rPr>
          <w:b w:val="0"/>
          <w:i w:val="0"/>
        </w:rPr>
        <w:br/>
      </w:r>
      <w:r>
        <w:rPr>
          <w:b w:val="0"/>
          <w:i w:val="0"/>
        </w:rPr>
        <w:br/>
      </w:r>
      <w:r>
        <w:rPr>
          <w:b w:val="0"/>
          <w:i w:val="0"/>
        </w:rPr>
        <w:t>K2O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HF</w:t>
      </w:r>
      <w:r>
        <w:rPr>
          <w:b w:val="0"/>
          <w:i w:val="0"/>
        </w:rPr>
        <w:br/>
      </w:r>
      <w:r>
        <w:rPr>
          <w:b w:val="0"/>
          <w:i w:val="0"/>
        </w:rPr>
        <w:br/>
      </w:r>
      <w:r>
        <w:rPr>
          <w:b w:val="0"/>
          <w:i w:val="0"/>
        </w:rPr>
        <w:t>ml</w:t>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HClO4</w:t>
      </w:r>
      <w:r>
        <w:rPr>
          <w:b w:val="0"/>
          <w:i w:val="0"/>
        </w:rPr>
        <w:br/>
      </w:r>
      <w:r>
        <w:rPr>
          <w:b w:val="0"/>
          <w:i w:val="0"/>
        </w:rPr>
        <w:br/>
      </w:r>
      <w:r>
        <w:rPr>
          <w:b w:val="0"/>
          <w:i w:val="0"/>
        </w:rPr>
        <w:t>ml</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HCl</w:t>
      </w:r>
      <w:r>
        <w:rPr>
          <w:b w:val="0"/>
          <w:i w:val="0"/>
        </w:rPr>
        <w:br/>
      </w:r>
      <w:r>
        <w:rPr>
          <w:b w:val="0"/>
          <w:i w:val="0"/>
        </w:rPr>
        <w:br/>
      </w:r>
      <w:r>
        <w:rPr>
          <w:b w:val="0"/>
          <w:i w:val="0"/>
        </w:rPr>
        <w:t>ml</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Dung dịch chuẩn K</w:t>
      </w:r>
      <w:r>
        <w:rPr>
          <w:b w:val="0"/>
          <w:i w:val="0"/>
        </w:rPr>
        <w:br/>
      </w:r>
      <w:r>
        <w:rPr>
          <w:b w:val="0"/>
          <w:i w:val="0"/>
        </w:rPr>
        <w:br/>
      </w:r>
      <w:r>
        <w:rPr>
          <w:b w:val="0"/>
          <w:i w:val="0"/>
        </w:rPr>
        <w:t>ml</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CsCl</w:t>
      </w:r>
      <w:r>
        <w:rPr>
          <w:b w:val="0"/>
          <w:i w:val="0"/>
        </w:rPr>
        <w:br/>
      </w:r>
      <w:r>
        <w:rPr>
          <w:b w:val="0"/>
          <w:i w:val="0"/>
        </w:rPr>
        <w:br/>
      </w:r>
      <w:r>
        <w:rPr>
          <w:b w:val="0"/>
          <w:i w:val="0"/>
        </w:rPr>
        <w:t>Gram</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Al(NO3)3</w:t>
      </w:r>
      <w:r>
        <w:rPr>
          <w:b w:val="0"/>
          <w:i w:val="0"/>
        </w:rPr>
        <w:br/>
      </w:r>
      <w:r>
        <w:rPr>
          <w:b w:val="0"/>
          <w:i w:val="0"/>
        </w:rPr>
        <w:br/>
      </w:r>
      <w:r>
        <w:rPr>
          <w:b w:val="0"/>
          <w:i w:val="0"/>
        </w:rPr>
        <w:t>Gram</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0,050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Khăn lau 30 x 30</w:t>
      </w:r>
      <w:r>
        <w:rPr>
          <w:b w:val="0"/>
          <w:i w:val="0"/>
        </w:rPr>
        <w:br/>
      </w:r>
      <w:r>
        <w:rPr>
          <w:b w:val="0"/>
          <w:i w:val="0"/>
        </w:rPr>
        <w:br/>
      </w:r>
      <w:r>
        <w:rPr>
          <w:b w:val="0"/>
          <w:i w:val="0"/>
        </w:rPr>
        <w:t>Hộp</w:t>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Sổ công tác</w:t>
      </w:r>
      <w:r>
        <w:rPr>
          <w:b w:val="0"/>
          <w:i w:val="0"/>
        </w:rPr>
        <w:br/>
      </w:r>
      <w:r>
        <w:rPr>
          <w:b w:val="0"/>
          <w:i w:val="0"/>
        </w:rPr>
        <w:br/>
      </w:r>
      <w:r>
        <w:rPr>
          <w:b w:val="0"/>
          <w:i w:val="0"/>
        </w:rPr>
        <w:t>Cuốn</w:t>
      </w:r>
      <w:r>
        <w:rPr>
          <w:b w:val="0"/>
          <w:i w:val="0"/>
        </w:rPr>
        <w:br/>
      </w:r>
      <w:r>
        <w:rPr>
          <w:b w:val="0"/>
          <w:i w:val="0"/>
        </w:rPr>
        <w:br/>
      </w:r>
      <w:r>
        <w:rPr>
          <w:b w:val="0"/>
          <w:i w:val="0"/>
        </w:rPr>
        <w:t>0,005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1Đ10</w:t>
      </w:r>
      <w:r>
        <w:rPr>
          <w:b w:val="0"/>
          <w:i w:val="0"/>
        </w:rPr>
        <w:br/>
      </w:r>
      <w:r>
        <w:rPr>
          <w:b w:val="0"/>
          <w:i w:val="0"/>
        </w:rPr>
        <w:br/>
      </w:r>
      <w:r>
        <w:rPr>
          <w:b w:val="0"/>
          <w:i w:val="0"/>
        </w:rPr>
        <w:t>Lưu huỳnh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Dung dịch chuẩn gốc 1000ppm</w:t>
      </w:r>
      <w:r>
        <w:rPr>
          <w:b w:val="0"/>
          <w:i w:val="0"/>
        </w:rPr>
        <w:br/>
      </w:r>
      <w:r>
        <w:rPr>
          <w:b w:val="0"/>
          <w:i w:val="0"/>
        </w:rPr>
        <w:br/>
      </w:r>
      <w:r>
        <w:rPr>
          <w:b w:val="0"/>
          <w:i w:val="0"/>
        </w:rPr>
        <w:t>ml</w:t>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Methyl da cam</w:t>
      </w:r>
      <w:r>
        <w:rPr>
          <w:b w:val="0"/>
          <w:i w:val="0"/>
        </w:rPr>
        <w:br/>
      </w:r>
      <w:r>
        <w:rPr>
          <w:b w:val="0"/>
          <w:i w:val="0"/>
        </w:rPr>
        <w:br/>
      </w:r>
      <w:r>
        <w:rPr>
          <w:b w:val="0"/>
          <w:i w:val="0"/>
        </w:rPr>
        <w:t>Gram</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HCl</w:t>
      </w:r>
      <w:r>
        <w:rPr>
          <w:b w:val="0"/>
          <w:i w:val="0"/>
        </w:rPr>
        <w:br/>
      </w:r>
      <w:r>
        <w:rPr>
          <w:b w:val="0"/>
          <w:i w:val="0"/>
        </w:rPr>
        <w:br/>
      </w:r>
      <w:r>
        <w:rPr>
          <w:b w:val="0"/>
          <w:i w:val="0"/>
        </w:rPr>
        <w:t>ml</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CH3COOH</w:t>
      </w:r>
      <w:r>
        <w:rPr>
          <w:b w:val="0"/>
          <w:i w:val="0"/>
        </w:rPr>
        <w:br/>
      </w:r>
      <w:r>
        <w:rPr>
          <w:b w:val="0"/>
          <w:i w:val="0"/>
        </w:rPr>
        <w:br/>
      </w:r>
      <w:r>
        <w:rPr>
          <w:b w:val="0"/>
          <w:i w:val="0"/>
        </w:rPr>
        <w:t>ml</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BaCl2</w:t>
      </w:r>
      <w:r>
        <w:rPr>
          <w:b w:val="0"/>
          <w:i w:val="0"/>
        </w:rPr>
        <w:br/>
      </w:r>
      <w:r>
        <w:rPr>
          <w:b w:val="0"/>
          <w:i w:val="0"/>
        </w:rPr>
        <w:br/>
      </w:r>
      <w:r>
        <w:rPr>
          <w:b w:val="0"/>
          <w:i w:val="0"/>
        </w:rPr>
        <w:t>Gram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Na2SO4</w:t>
      </w:r>
      <w:r>
        <w:rPr>
          <w:b w:val="0"/>
          <w:i w:val="0"/>
        </w:rPr>
        <w:br/>
      </w:r>
      <w:r>
        <w:rPr>
          <w:b w:val="0"/>
          <w:i w:val="0"/>
        </w:rPr>
        <w:br/>
      </w:r>
      <w:r>
        <w:rPr>
          <w:b w:val="0"/>
          <w:i w:val="0"/>
        </w:rPr>
        <w:t>Gram</w:t>
      </w:r>
      <w:r>
        <w:rPr>
          <w:b w:val="0"/>
          <w:i w:val="0"/>
        </w:rPr>
        <w:br/>
      </w:r>
      <w:r>
        <w:rPr>
          <w:b w:val="0"/>
          <w:i w:val="0"/>
        </w:rPr>
        <w:br/>
      </w:r>
      <w:r>
        <w:rPr>
          <w:b w:val="0"/>
          <w:i w:val="0"/>
        </w:rPr>
        <w:t>0,300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Giấy lọc</w:t>
      </w:r>
      <w:r>
        <w:rPr>
          <w:b w:val="0"/>
          <w:i w:val="0"/>
        </w:rPr>
        <w:br/>
      </w:r>
      <w:r>
        <w:rPr>
          <w:b w:val="0"/>
          <w:i w:val="0"/>
        </w:rPr>
        <w:br/>
      </w:r>
      <w:r>
        <w:rPr>
          <w:b w:val="0"/>
          <w:i w:val="0"/>
        </w:rPr>
        <w:t>Hộp</w:t>
      </w:r>
      <w:r>
        <w:rPr>
          <w:b w:val="0"/>
          <w:i w:val="0"/>
        </w:rPr>
        <w:br/>
      </w:r>
      <w:r>
        <w:rPr>
          <w:b w:val="0"/>
          <w:i w:val="0"/>
        </w:rPr>
        <w:br/>
      </w:r>
      <w:r>
        <w:rPr>
          <w:b w:val="0"/>
          <w:i w:val="0"/>
        </w:rPr>
        <w:t>0,050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Bao đựng mẫu</w:t>
      </w:r>
      <w:r>
        <w:rPr>
          <w:b w:val="0"/>
          <w:i w:val="0"/>
        </w:rPr>
        <w:br/>
      </w:r>
      <w:r>
        <w:rPr>
          <w:b w:val="0"/>
          <w:i w:val="0"/>
        </w:rPr>
        <w:br/>
      </w:r>
      <w:r>
        <w:rPr>
          <w:b w:val="0"/>
          <w:i w:val="0"/>
        </w:rPr>
        <w:t>Cái</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Giấy lau</w:t>
      </w:r>
      <w:r>
        <w:rPr>
          <w:b w:val="0"/>
          <w:i w:val="0"/>
        </w:rPr>
        <w:br/>
      </w:r>
      <w:r>
        <w:rPr>
          <w:b w:val="0"/>
          <w:i w:val="0"/>
        </w:rPr>
        <w:br/>
      </w:r>
      <w:r>
        <w:rPr>
          <w:b w:val="0"/>
          <w:i w:val="0"/>
        </w:rPr>
        <w:t>Hộp</w:t>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Sổ công tác</w:t>
      </w:r>
      <w:r>
        <w:rPr>
          <w:b w:val="0"/>
          <w:i w:val="0"/>
        </w:rPr>
        <w:br/>
      </w:r>
      <w:r>
        <w:rPr>
          <w:b w:val="0"/>
          <w:i w:val="0"/>
        </w:rPr>
        <w:br/>
      </w:r>
      <w:r>
        <w:rPr>
          <w:b w:val="0"/>
          <w:i w:val="0"/>
        </w:rPr>
        <w:t>Cuốn</w:t>
      </w:r>
      <w:r>
        <w:rPr>
          <w:b w:val="0"/>
          <w:i w:val="0"/>
        </w:rPr>
        <w:br/>
      </w:r>
      <w:r>
        <w:rPr>
          <w:b w:val="0"/>
          <w:i w:val="0"/>
        </w:rPr>
        <w:br/>
      </w:r>
      <w:r>
        <w:rPr>
          <w:b w:val="0"/>
          <w:i w:val="0"/>
        </w:rPr>
        <w:t>0,005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1Đ11</w:t>
      </w:r>
      <w:r>
        <w:rPr>
          <w:b w:val="0"/>
          <w:i w:val="0"/>
        </w:rPr>
        <w:br/>
      </w:r>
      <w:r>
        <w:rPr>
          <w:b w:val="0"/>
          <w:i w:val="0"/>
        </w:rPr>
        <w:br/>
      </w:r>
      <w:r>
        <w:rPr>
          <w:b w:val="0"/>
          <w:i w:val="0"/>
        </w:rPr>
        <w:t>Tổng muối tan</w:t>
      </w:r>
      <w:r>
        <w:rPr>
          <w:b w:val="0"/>
          <w:i w:val="0"/>
        </w:rPr>
        <w:br/>
      </w:r>
      <w:r>
        <w:rPr>
          <w:b w:val="0"/>
          <w:i w:val="0"/>
        </w:rPr>
        <w:br/>
      </w:r>
      <w:r>
        <w:rPr>
          <w:b w:val="0"/>
          <w:i w:val="0"/>
        </w:rPr>
        <w:br/>
      </w:r>
      <w:r>
        <w:rPr>
          <w:b w:val="0"/>
          <w:i w:val="0"/>
        </w:rPr>
        <w:t>Như 1Đ8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1Đ12</w:t>
      </w:r>
      <w:r>
        <w:rPr>
          <w:b w:val="0"/>
          <w:i w:val="0"/>
        </w:rPr>
        <w:br/>
      </w:r>
      <w:r>
        <w:rPr>
          <w:b w:val="0"/>
          <w:i w:val="0"/>
        </w:rPr>
        <w:br/>
      </w:r>
      <w:r>
        <w:rPr>
          <w:b w:val="0"/>
          <w:i w:val="0"/>
        </w:rPr>
        <w:t>Vi sinh vật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vật liệu</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br/>
      </w:r>
      <w:r>
        <w:rPr>
          <w:b w:val="0"/>
          <w:i w:val="0"/>
        </w:rPr>
        <w:t>(tính cho 01 chỉ tiêu)</w:t>
      </w:r>
      <w:r>
        <w:rPr>
          <w:b w:val="0"/>
          <w:i w:val="0"/>
        </w:rPr>
        <w:br/>
      </w:r>
      <w:r>
        <w:rPr>
          <w:b w:val="0"/>
          <w:i w:val="0"/>
        </w:rPr>
        <w:br/>
      </w:r>
      <w:r>
        <w:rPr>
          <w:b w:val="0"/>
          <w:i w:val="0"/>
        </w:rPr>
        <w:br/>
      </w:r>
      <w:r>
        <w:rPr>
          <w:b w:val="0"/>
          <w:i w:val="0"/>
        </w:rPr>
        <w:br/>
      </w:r>
      <w:r>
        <w:rPr>
          <w:b w:val="0"/>
          <w:i w:val="0"/>
        </w:rPr>
        <w:t>12a</w:t>
      </w:r>
      <w:r>
        <w:rPr>
          <w:b w:val="0"/>
          <w:i w:val="0"/>
        </w:rPr>
        <w:br/>
      </w:r>
      <w:r>
        <w:rPr>
          <w:b w:val="0"/>
          <w:i w:val="0"/>
        </w:rPr>
        <w:br/>
      </w:r>
      <w:r>
        <w:rPr>
          <w:b w:val="0"/>
          <w:i w:val="0"/>
        </w:rPr>
        <w:t>1Đ12a</w:t>
      </w:r>
      <w:r>
        <w:rPr>
          <w:b w:val="0"/>
          <w:i w:val="0"/>
        </w:rPr>
        <w:br/>
      </w:r>
      <w:r>
        <w:rPr>
          <w:b w:val="0"/>
          <w:i w:val="0"/>
        </w:rPr>
        <w:br/>
      </w:r>
      <w:r>
        <w:rPr>
          <w:b w:val="0"/>
          <w:i w:val="0"/>
        </w:rPr>
        <w:t>Tổng số vi khuẩn hiếu khí</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Môi trường PCA</w:t>
      </w:r>
      <w:r>
        <w:rPr>
          <w:b w:val="0"/>
          <w:i w:val="0"/>
        </w:rPr>
        <w:br/>
      </w:r>
      <w:r>
        <w:rPr>
          <w:b w:val="0"/>
          <w:i w:val="0"/>
        </w:rPr>
        <w:br/>
      </w:r>
      <w:r>
        <w:rPr>
          <w:b w:val="0"/>
          <w:i w:val="0"/>
        </w:rPr>
        <w:t>Gram</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Nước cất</w:t>
      </w:r>
      <w:r>
        <w:rPr>
          <w:b w:val="0"/>
          <w:i w:val="0"/>
        </w:rPr>
        <w:br/>
      </w:r>
      <w:r>
        <w:rPr>
          <w:b w:val="0"/>
          <w:i w:val="0"/>
        </w:rPr>
        <w:br/>
      </w:r>
      <w:r>
        <w:rPr>
          <w:b w:val="0"/>
          <w:i w:val="0"/>
        </w:rPr>
        <w:t>Lít</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Cồn</w:t>
      </w:r>
      <w:r>
        <w:rPr>
          <w:b w:val="0"/>
          <w:i w:val="0"/>
        </w:rPr>
        <w:br/>
      </w:r>
      <w:r>
        <w:rPr>
          <w:b w:val="0"/>
          <w:i w:val="0"/>
        </w:rPr>
        <w:br/>
      </w:r>
      <w:r>
        <w:rPr>
          <w:b w:val="0"/>
          <w:i w:val="0"/>
        </w:rPr>
        <w:t>Lít</w:t>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Bông không thấm nước</w:t>
      </w:r>
      <w:r>
        <w:rPr>
          <w:b w:val="0"/>
          <w:i w:val="0"/>
        </w:rPr>
        <w:br/>
      </w:r>
      <w:r>
        <w:rPr>
          <w:b w:val="0"/>
          <w:i w:val="0"/>
        </w:rPr>
        <w:br/>
      </w:r>
      <w:r>
        <w:rPr>
          <w:b w:val="0"/>
          <w:i w:val="0"/>
        </w:rPr>
        <w:t>Gram</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12b</w:t>
      </w:r>
      <w:r>
        <w:rPr>
          <w:b w:val="0"/>
          <w:i w:val="0"/>
        </w:rPr>
        <w:br/>
      </w:r>
      <w:r>
        <w:rPr>
          <w:b w:val="0"/>
          <w:i w:val="0"/>
        </w:rPr>
        <w:br/>
      </w:r>
      <w:r>
        <w:rPr>
          <w:b w:val="0"/>
          <w:i w:val="0"/>
        </w:rPr>
        <w:t>1Đ12b</w:t>
      </w:r>
      <w:r>
        <w:rPr>
          <w:b w:val="0"/>
          <w:i w:val="0"/>
        </w:rPr>
        <w:br/>
      </w:r>
      <w:r>
        <w:rPr>
          <w:b w:val="0"/>
          <w:i w:val="0"/>
        </w:rPr>
        <w:br/>
      </w:r>
      <w:r>
        <w:rPr>
          <w:b w:val="0"/>
          <w:i w:val="0"/>
        </w:rPr>
        <w:t>Tổng số nấm men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Môi trường DRBC</w:t>
      </w:r>
      <w:r>
        <w:rPr>
          <w:b w:val="0"/>
          <w:i w:val="0"/>
        </w:rPr>
        <w:br/>
      </w:r>
      <w:r>
        <w:rPr>
          <w:b w:val="0"/>
          <w:i w:val="0"/>
        </w:rPr>
        <w:br/>
      </w:r>
      <w:r>
        <w:rPr>
          <w:b w:val="0"/>
          <w:i w:val="0"/>
        </w:rPr>
        <w:t>Gram</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Sodium clorua</w:t>
      </w:r>
      <w:r>
        <w:rPr>
          <w:b w:val="0"/>
          <w:i w:val="0"/>
        </w:rPr>
        <w:br/>
      </w:r>
      <w:r>
        <w:rPr>
          <w:b w:val="0"/>
          <w:i w:val="0"/>
        </w:rPr>
        <w:br/>
      </w:r>
      <w:r>
        <w:rPr>
          <w:b w:val="0"/>
          <w:i w:val="0"/>
        </w:rPr>
        <w:t>Gram</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Nước cất</w:t>
      </w:r>
      <w:r>
        <w:rPr>
          <w:b w:val="0"/>
          <w:i w:val="0"/>
        </w:rPr>
        <w:br/>
      </w:r>
      <w:r>
        <w:rPr>
          <w:b w:val="0"/>
          <w:i w:val="0"/>
        </w:rPr>
        <w:br/>
      </w:r>
      <w:r>
        <w:rPr>
          <w:b w:val="0"/>
          <w:i w:val="0"/>
        </w:rPr>
        <w:t>Lít</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Cồn</w:t>
      </w:r>
      <w:r>
        <w:rPr>
          <w:b w:val="0"/>
          <w:i w:val="0"/>
        </w:rPr>
        <w:br/>
      </w:r>
      <w:r>
        <w:rPr>
          <w:b w:val="0"/>
          <w:i w:val="0"/>
        </w:rPr>
        <w:br/>
      </w:r>
      <w:r>
        <w:rPr>
          <w:b w:val="0"/>
          <w:i w:val="0"/>
        </w:rPr>
        <w:t>Lít</w:t>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Bông không thấm nước</w:t>
      </w:r>
      <w:r>
        <w:rPr>
          <w:b w:val="0"/>
          <w:i w:val="0"/>
        </w:rPr>
        <w:br/>
      </w:r>
      <w:r>
        <w:rPr>
          <w:b w:val="0"/>
          <w:i w:val="0"/>
        </w:rPr>
        <w:br/>
      </w:r>
      <w:r>
        <w:rPr>
          <w:b w:val="0"/>
          <w:i w:val="0"/>
        </w:rPr>
        <w:t>Gram</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đo pH</w:t>
      </w:r>
      <w:r>
        <w:rPr>
          <w:b w:val="0"/>
          <w:i w:val="0"/>
        </w:rPr>
        <w:br/>
      </w:r>
      <w:r>
        <w:rPr>
          <w:b w:val="0"/>
          <w:i w:val="0"/>
        </w:rPr>
        <w:br/>
      </w:r>
      <w:r>
        <w:rPr>
          <w:b w:val="0"/>
          <w:i w:val="0"/>
        </w:rPr>
        <w:t>Hộp</w:t>
      </w:r>
      <w:r>
        <w:rPr>
          <w:b w:val="0"/>
          <w:i w:val="0"/>
        </w:rPr>
        <w:br/>
      </w:r>
      <w:r>
        <w:rPr>
          <w:b w:val="0"/>
          <w:i w:val="0"/>
        </w:rPr>
        <w:br/>
      </w:r>
      <w:r>
        <w:rPr>
          <w:b w:val="0"/>
          <w:i w:val="0"/>
        </w:rPr>
        <w:t>0,005</w:t>
      </w:r>
      <w:r>
        <w:rPr>
          <w:b w:val="0"/>
          <w:i w:val="0"/>
        </w:rPr>
        <w:br/>
      </w:r>
      <w:r>
        <w:rPr>
          <w:b w:val="0"/>
          <w:i w:val="0"/>
        </w:rPr>
        <w:br/>
      </w:r>
      <w:r>
        <w:rPr>
          <w:b w:val="0"/>
          <w:i w:val="0"/>
        </w:rPr>
        <w:br/>
      </w:r>
      <w:r>
        <w:rPr>
          <w:b w:val="0"/>
          <w:i w:val="0"/>
        </w:rPr>
        <w:br/>
      </w:r>
      <w:r>
        <w:rPr>
          <w:b w:val="0"/>
          <w:i w:val="0"/>
        </w:rPr>
        <w:t>12c</w:t>
      </w:r>
      <w:r>
        <w:rPr>
          <w:b w:val="0"/>
          <w:i w:val="0"/>
        </w:rPr>
        <w:br/>
      </w:r>
      <w:r>
        <w:rPr>
          <w:b w:val="0"/>
          <w:i w:val="0"/>
        </w:rPr>
        <w:br/>
      </w:r>
      <w:r>
        <w:rPr>
          <w:b w:val="0"/>
          <w:i w:val="0"/>
        </w:rPr>
        <w:t>1Đ12c</w:t>
      </w:r>
      <w:r>
        <w:rPr>
          <w:b w:val="0"/>
          <w:i w:val="0"/>
        </w:rPr>
        <w:br/>
      </w:r>
      <w:r>
        <w:rPr>
          <w:b w:val="0"/>
          <w:i w:val="0"/>
        </w:rPr>
        <w:br/>
      </w:r>
      <w:r>
        <w:rPr>
          <w:b w:val="0"/>
          <w:i w:val="0"/>
        </w:rPr>
        <w:t>Tổng số nấm mốc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Môi trường DRBC</w:t>
      </w:r>
      <w:r>
        <w:rPr>
          <w:b w:val="0"/>
          <w:i w:val="0"/>
        </w:rPr>
        <w:br/>
      </w:r>
      <w:r>
        <w:rPr>
          <w:b w:val="0"/>
          <w:i w:val="0"/>
        </w:rPr>
        <w:br/>
      </w:r>
      <w:r>
        <w:rPr>
          <w:b w:val="0"/>
          <w:i w:val="0"/>
        </w:rPr>
        <w:t>Gram</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Sodium clorua</w:t>
      </w:r>
      <w:r>
        <w:rPr>
          <w:b w:val="0"/>
          <w:i w:val="0"/>
        </w:rPr>
        <w:br/>
      </w:r>
      <w:r>
        <w:rPr>
          <w:b w:val="0"/>
          <w:i w:val="0"/>
        </w:rPr>
        <w:br/>
      </w:r>
      <w:r>
        <w:rPr>
          <w:b w:val="0"/>
          <w:i w:val="0"/>
        </w:rPr>
        <w:t>Gram</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Nước cất</w:t>
      </w:r>
      <w:r>
        <w:rPr>
          <w:b w:val="0"/>
          <w:i w:val="0"/>
        </w:rPr>
        <w:br/>
      </w:r>
      <w:r>
        <w:rPr>
          <w:b w:val="0"/>
          <w:i w:val="0"/>
        </w:rPr>
        <w:br/>
      </w:r>
      <w:r>
        <w:rPr>
          <w:b w:val="0"/>
          <w:i w:val="0"/>
        </w:rPr>
        <w:t>Lít</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Cồn</w:t>
      </w:r>
      <w:r>
        <w:rPr>
          <w:b w:val="0"/>
          <w:i w:val="0"/>
        </w:rPr>
        <w:br/>
      </w:r>
      <w:r>
        <w:rPr>
          <w:b w:val="0"/>
          <w:i w:val="0"/>
        </w:rPr>
        <w:br/>
      </w:r>
      <w:r>
        <w:rPr>
          <w:b w:val="0"/>
          <w:i w:val="0"/>
        </w:rPr>
        <w:t>Lít</w:t>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Bông không thấm nước</w:t>
      </w:r>
      <w:r>
        <w:rPr>
          <w:b w:val="0"/>
          <w:i w:val="0"/>
        </w:rPr>
        <w:br/>
      </w:r>
      <w:r>
        <w:rPr>
          <w:b w:val="0"/>
          <w:i w:val="0"/>
        </w:rPr>
        <w:br/>
      </w:r>
      <w:r>
        <w:rPr>
          <w:b w:val="0"/>
          <w:i w:val="0"/>
        </w:rPr>
        <w:t>Gram</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đo pH</w:t>
      </w:r>
      <w:r>
        <w:rPr>
          <w:b w:val="0"/>
          <w:i w:val="0"/>
        </w:rPr>
        <w:br/>
      </w:r>
      <w:r>
        <w:rPr>
          <w:b w:val="0"/>
          <w:i w:val="0"/>
        </w:rPr>
        <w:br/>
      </w:r>
      <w:r>
        <w:rPr>
          <w:b w:val="0"/>
          <w:i w:val="0"/>
        </w:rPr>
        <w:t>Hộp</w:t>
      </w:r>
      <w:r>
        <w:rPr>
          <w:b w:val="0"/>
          <w:i w:val="0"/>
        </w:rPr>
        <w:br/>
      </w:r>
      <w:r>
        <w:rPr>
          <w:b w:val="0"/>
          <w:i w:val="0"/>
        </w:rPr>
        <w:br/>
      </w:r>
      <w:r>
        <w:rPr>
          <w:b w:val="0"/>
          <w:i w:val="0"/>
        </w:rPr>
        <w:t>0,005</w:t>
      </w:r>
      <w:r>
        <w:rPr>
          <w:b w:val="0"/>
          <w:i w:val="0"/>
        </w:rPr>
        <w:br/>
      </w:r>
      <w:r>
        <w:rPr>
          <w:b w:val="0"/>
          <w:i w:val="0"/>
        </w:rPr>
        <w:br/>
      </w:r>
      <w:r>
        <w:rPr>
          <w:b w:val="0"/>
          <w:i w:val="0"/>
        </w:rPr>
        <w:br/>
      </w:r>
      <w:r>
        <w:rPr>
          <w:b w:val="0"/>
          <w:i w:val="0"/>
        </w:rPr>
        <w:br/>
      </w:r>
      <w:r>
        <w:rPr>
          <w:b w:val="0"/>
          <w:i w:val="0"/>
        </w:rPr>
        <w:t>12d</w:t>
      </w:r>
      <w:r>
        <w:rPr>
          <w:b w:val="0"/>
          <w:i w:val="0"/>
        </w:rPr>
        <w:br/>
      </w:r>
      <w:r>
        <w:rPr>
          <w:b w:val="0"/>
          <w:i w:val="0"/>
        </w:rPr>
        <w:br/>
      </w:r>
      <w:r>
        <w:rPr>
          <w:b w:val="0"/>
          <w:i w:val="0"/>
        </w:rPr>
        <w:t>1Đ12d</w:t>
      </w:r>
      <w:r>
        <w:rPr>
          <w:b w:val="0"/>
          <w:i w:val="0"/>
        </w:rPr>
        <w:br/>
      </w:r>
      <w:r>
        <w:rPr>
          <w:b w:val="0"/>
          <w:i w:val="0"/>
        </w:rPr>
        <w:br/>
      </w:r>
      <w:r>
        <w:rPr>
          <w:b w:val="0"/>
          <w:i w:val="0"/>
        </w:rPr>
        <w:t>Tổng số xạ khuẩn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Tinh bột tan</w:t>
      </w:r>
      <w:r>
        <w:rPr>
          <w:b w:val="0"/>
          <w:i w:val="0"/>
        </w:rPr>
        <w:br/>
      </w:r>
      <w:r>
        <w:rPr>
          <w:b w:val="0"/>
          <w:i w:val="0"/>
        </w:rPr>
        <w:br/>
      </w:r>
      <w:r>
        <w:rPr>
          <w:b w:val="0"/>
          <w:i w:val="0"/>
        </w:rPr>
        <w:t>Gram</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Dipotassium photphat</w:t>
      </w:r>
      <w:r>
        <w:rPr>
          <w:b w:val="0"/>
          <w:i w:val="0"/>
        </w:rPr>
        <w:br/>
      </w:r>
      <w:r>
        <w:rPr>
          <w:b w:val="0"/>
          <w:i w:val="0"/>
        </w:rPr>
        <w:br/>
      </w:r>
      <w:r>
        <w:rPr>
          <w:b w:val="0"/>
          <w:i w:val="0"/>
        </w:rPr>
        <w:t>Gram</w:t>
      </w:r>
      <w:r>
        <w:rPr>
          <w:b w:val="0"/>
          <w:i w:val="0"/>
        </w:rPr>
        <w:br/>
      </w:r>
      <w:r>
        <w:rPr>
          <w:b w:val="0"/>
          <w:i w:val="0"/>
        </w:rPr>
        <w:br/>
      </w:r>
      <w:r>
        <w:rPr>
          <w:b w:val="0"/>
          <w:i w:val="0"/>
        </w:rPr>
        <w:t>0,250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Magie sunphat</w:t>
      </w:r>
      <w:r>
        <w:rPr>
          <w:b w:val="0"/>
          <w:i w:val="0"/>
        </w:rPr>
        <w:br/>
      </w:r>
      <w:r>
        <w:rPr>
          <w:b w:val="0"/>
          <w:i w:val="0"/>
        </w:rPr>
        <w:br/>
      </w:r>
      <w:r>
        <w:rPr>
          <w:b w:val="0"/>
          <w:i w:val="0"/>
        </w:rPr>
        <w:t>Gram</w:t>
      </w:r>
      <w:r>
        <w:rPr>
          <w:b w:val="0"/>
          <w:i w:val="0"/>
        </w:rPr>
        <w:br/>
      </w:r>
      <w:r>
        <w:rPr>
          <w:b w:val="0"/>
          <w:i w:val="0"/>
        </w:rPr>
        <w:br/>
      </w:r>
      <w:r>
        <w:rPr>
          <w:b w:val="0"/>
          <w:i w:val="0"/>
        </w:rPr>
        <w:t>0,250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Potassium nitrate</w:t>
      </w:r>
      <w:r>
        <w:rPr>
          <w:b w:val="0"/>
          <w:i w:val="0"/>
        </w:rPr>
        <w:br/>
      </w:r>
      <w:r>
        <w:rPr>
          <w:b w:val="0"/>
          <w:i w:val="0"/>
        </w:rPr>
        <w:br/>
      </w:r>
      <w:r>
        <w:rPr>
          <w:b w:val="0"/>
          <w:i w:val="0"/>
        </w:rPr>
        <w:t>Gram</w:t>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Sodium clorua</w:t>
      </w:r>
      <w:r>
        <w:rPr>
          <w:b w:val="0"/>
          <w:i w:val="0"/>
        </w:rPr>
        <w:br/>
      </w:r>
      <w:r>
        <w:rPr>
          <w:b w:val="0"/>
          <w:i w:val="0"/>
        </w:rPr>
        <w:br/>
      </w:r>
      <w:r>
        <w:rPr>
          <w:b w:val="0"/>
          <w:i w:val="0"/>
        </w:rPr>
        <w:t>Gram</w:t>
      </w:r>
      <w:r>
        <w:rPr>
          <w:b w:val="0"/>
          <w:i w:val="0"/>
        </w:rPr>
        <w:br/>
      </w:r>
      <w:r>
        <w:rPr>
          <w:b w:val="0"/>
          <w:i w:val="0"/>
        </w:rPr>
        <w:br/>
      </w:r>
      <w:r>
        <w:rPr>
          <w:b w:val="0"/>
          <w:i w:val="0"/>
        </w:rPr>
        <w:t>1,950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Sắt sunphat</w:t>
      </w:r>
      <w:r>
        <w:rPr>
          <w:b w:val="0"/>
          <w:i w:val="0"/>
        </w:rPr>
        <w:br/>
      </w:r>
      <w:r>
        <w:rPr>
          <w:b w:val="0"/>
          <w:i w:val="0"/>
        </w:rPr>
        <w:br/>
      </w:r>
      <w:r>
        <w:rPr>
          <w:b w:val="0"/>
          <w:i w:val="0"/>
        </w:rPr>
        <w:t>Gram</w:t>
      </w:r>
      <w:r>
        <w:rPr>
          <w:b w:val="0"/>
          <w:i w:val="0"/>
        </w:rPr>
        <w:br/>
      </w:r>
      <w:r>
        <w:rPr>
          <w:b w:val="0"/>
          <w:i w:val="0"/>
        </w:rPr>
        <w:br/>
      </w:r>
      <w:r>
        <w:rPr>
          <w:b w:val="0"/>
          <w:i w:val="0"/>
        </w:rPr>
        <w:t>0,005</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Thạch bột</w:t>
      </w:r>
      <w:r>
        <w:rPr>
          <w:b w:val="0"/>
          <w:i w:val="0"/>
        </w:rPr>
        <w:br/>
      </w:r>
      <w:r>
        <w:rPr>
          <w:b w:val="0"/>
          <w:i w:val="0"/>
        </w:rPr>
        <w:br/>
      </w:r>
      <w:r>
        <w:rPr>
          <w:b w:val="0"/>
          <w:i w:val="0"/>
        </w:rPr>
        <w:t>Gram</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Nước cất</w:t>
      </w:r>
      <w:r>
        <w:rPr>
          <w:b w:val="0"/>
          <w:i w:val="0"/>
        </w:rPr>
        <w:br/>
      </w:r>
      <w:r>
        <w:rPr>
          <w:b w:val="0"/>
          <w:i w:val="0"/>
        </w:rPr>
        <w:br/>
      </w:r>
      <w:r>
        <w:rPr>
          <w:b w:val="0"/>
          <w:i w:val="0"/>
        </w:rPr>
        <w:t>Lít</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NaOH</w:t>
      </w:r>
      <w:r>
        <w:rPr>
          <w:b w:val="0"/>
          <w:i w:val="0"/>
        </w:rPr>
        <w:br/>
      </w:r>
      <w:r>
        <w:rPr>
          <w:b w:val="0"/>
          <w:i w:val="0"/>
        </w:rPr>
        <w:br/>
      </w:r>
      <w:r>
        <w:rPr>
          <w:b w:val="0"/>
          <w:i w:val="0"/>
        </w:rPr>
        <w:t>Gram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Cồn</w:t>
      </w:r>
      <w:r>
        <w:rPr>
          <w:b w:val="0"/>
          <w:i w:val="0"/>
        </w:rPr>
        <w:br/>
      </w:r>
      <w:r>
        <w:rPr>
          <w:b w:val="0"/>
          <w:i w:val="0"/>
        </w:rPr>
        <w:br/>
      </w:r>
      <w:r>
        <w:rPr>
          <w:b w:val="0"/>
          <w:i w:val="0"/>
        </w:rPr>
        <w:t>Lít</w:t>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Bông không thấm nước</w:t>
      </w:r>
      <w:r>
        <w:rPr>
          <w:b w:val="0"/>
          <w:i w:val="0"/>
        </w:rPr>
        <w:br/>
      </w:r>
      <w:r>
        <w:rPr>
          <w:b w:val="0"/>
          <w:i w:val="0"/>
        </w:rPr>
        <w:br/>
      </w:r>
      <w:r>
        <w:rPr>
          <w:b w:val="0"/>
          <w:i w:val="0"/>
        </w:rPr>
        <w:t>Gram</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Giấy đo pH</w:t>
      </w:r>
      <w:r>
        <w:rPr>
          <w:b w:val="0"/>
          <w:i w:val="0"/>
        </w:rPr>
        <w:br/>
      </w:r>
      <w:r>
        <w:rPr>
          <w:b w:val="0"/>
          <w:i w:val="0"/>
        </w:rPr>
        <w:br/>
      </w:r>
      <w:r>
        <w:rPr>
          <w:b w:val="0"/>
          <w:i w:val="0"/>
        </w:rPr>
        <w:t>Hộp</w:t>
      </w:r>
      <w:r>
        <w:rPr>
          <w:b w:val="0"/>
          <w:i w:val="0"/>
        </w:rPr>
        <w:br/>
      </w:r>
      <w:r>
        <w:rPr>
          <w:b w:val="0"/>
          <w:i w:val="0"/>
        </w:rPr>
        <w:br/>
      </w:r>
      <w:r>
        <w:rPr>
          <w:b w:val="0"/>
          <w:i w:val="0"/>
        </w:rPr>
        <w:t>0,005</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0,020</w:t>
      </w:r>
      <w:r>
        <w:rPr>
          <w:b w:val="0"/>
          <w:i w:val="0"/>
        </w:rPr>
        <w:br/>
      </w:r>
      <w:r>
        <w:rPr>
          <w:b w:val="0"/>
          <w:i w:val="0"/>
        </w:rPr>
        <w:br/>
      </w:r>
      <w:r>
        <w:rPr>
          <w:b w:val="0"/>
          <w:i w:val="0"/>
        </w:rPr>
        <w:br/>
      </w:r>
      <w:r>
        <w:rPr>
          <w:b w:val="0"/>
          <w:i w:val="0"/>
        </w:rPr>
        <w:br/>
      </w:r>
      <w:r>
        <w:rPr>
          <w:b/>
          <w:i w:val="0"/>
        </w:rPr>
        <w:t xml:space="preserve">D. Định mức tiêu hao năng lượng </w:t>
      </w:r>
      <w:r>
        <w:rPr>
          <w:b w:val="0"/>
          <w:i w:val="0"/>
        </w:rPr>
        <w:br/>
      </w:r>
      <w:r>
        <w:rPr>
          <w:b/>
          <w:i w:val="0"/>
        </w:rPr>
        <w:t xml:space="preserve">I. Điều tra, đánh giá về chất lượng đất, tiềm năng đất đai </w:t>
      </w:r>
      <w:r>
        <w:rPr>
          <w:b w:val="0"/>
          <w:i/>
        </w:rPr>
        <w:t xml:space="preserve">(không bao gồm nội dung phân tích mẫu đất) </w:t>
      </w:r>
      <w:r>
        <w:rPr>
          <w:b w:val="0"/>
          <w:i w:val="0"/>
        </w:rPr>
        <w:br/>
      </w:r>
      <w:r>
        <w:rPr>
          <w:b/>
          <w:i w:val="0"/>
        </w:rPr>
        <w:t xml:space="preserve">Bảng 10 </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Danh mục năng lượng</w:t>
      </w:r>
      <w:r>
        <w:rPr>
          <w:b w:val="0"/>
          <w:i w:val="0"/>
        </w:rPr>
        <w:br/>
      </w:r>
      <w:r>
        <w:rPr>
          <w:b w:val="0"/>
          <w:i w:val="0"/>
        </w:rPr>
        <w:br/>
      </w:r>
      <w:r>
        <w:rPr>
          <w:b/>
          <w:i w:val="0"/>
        </w:rPr>
        <w:t xml:space="preserve">Đơn </w:t>
      </w:r>
      <w:r>
        <w:rPr>
          <w:b w:val="0"/>
          <w:i w:val="0"/>
        </w:rPr>
        <w:br/>
      </w:r>
      <w:r>
        <w:rPr>
          <w:b/>
          <w:i w:val="0"/>
        </w:rPr>
        <w:t xml:space="preserve">vị </w:t>
      </w:r>
      <w:r>
        <w:rPr>
          <w:b w:val="0"/>
          <w:i w:val="0"/>
        </w:rPr>
        <w:br/>
      </w:r>
      <w:r>
        <w:rPr>
          <w:b/>
          <w:i w:val="0"/>
        </w:rPr>
        <w:t>tính</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sử dụng dụng cụ lao động</w:t>
      </w:r>
      <w:r>
        <w:rPr>
          <w:b w:val="0"/>
          <w:i w:val="0"/>
        </w:rPr>
        <w:br/>
      </w:r>
      <w:r>
        <w:rPr>
          <w:b w:val="0"/>
          <w:i w:val="0"/>
        </w:rPr>
        <w:br/>
      </w:r>
      <w:r>
        <w:rPr>
          <w:b w:val="0"/>
          <w:i w:val="0"/>
        </w:rPr>
        <w:t>Kwh</w:t>
      </w:r>
      <w:r>
        <w:rPr>
          <w:b w:val="0"/>
          <w:i w:val="0"/>
        </w:rPr>
        <w:br/>
      </w:r>
      <w:r>
        <w:rPr>
          <w:b w:val="0"/>
          <w:i w:val="0"/>
        </w:rPr>
        <w:br/>
      </w:r>
      <w:r>
        <w:rPr>
          <w:b w:val="0"/>
          <w:i w:val="0"/>
        </w:rPr>
        <w:t>21.753</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Điện năng tiêu hao sử dụng máy móc thiết bị</w:t>
      </w:r>
      <w:r>
        <w:rPr>
          <w:b w:val="0"/>
          <w:i w:val="0"/>
        </w:rPr>
        <w:br/>
      </w:r>
      <w:r>
        <w:rPr>
          <w:b w:val="0"/>
          <w:i w:val="0"/>
        </w:rPr>
        <w:br/>
      </w:r>
      <w:r>
        <w:rPr>
          <w:b w:val="0"/>
          <w:i w:val="0"/>
        </w:rPr>
        <w:t>Kwh</w:t>
      </w:r>
      <w:r>
        <w:rPr>
          <w:b w:val="0"/>
          <w:i w:val="0"/>
        </w:rPr>
        <w:br/>
      </w:r>
      <w:r>
        <w:rPr>
          <w:b w:val="0"/>
          <w:i w:val="0"/>
        </w:rPr>
        <w:br/>
      </w:r>
      <w:r>
        <w:rPr>
          <w:b w:val="0"/>
          <w:i w:val="0"/>
        </w:rPr>
        <w:t>21.272</w:t>
      </w:r>
      <w:r>
        <w:rPr>
          <w:b w:val="0"/>
          <w:i w:val="0"/>
        </w:rPr>
        <w:br/>
      </w:r>
      <w:r>
        <w:rPr>
          <w:b w:val="0"/>
          <w:i w:val="0"/>
        </w:rPr>
        <w:br/>
      </w:r>
      <w:r>
        <w:rPr>
          <w:b w:val="0"/>
          <w:i w:val="0"/>
        </w:rPr>
        <w:br/>
      </w:r>
      <w:r>
        <w:rPr>
          <w:b w:val="0"/>
          <w:i w:val="0"/>
        </w:rPr>
        <w:br/>
      </w:r>
      <w:r>
        <w:rPr>
          <w:b w:val="0"/>
          <w:i w:val="0"/>
        </w:rPr>
        <w:br/>
      </w:r>
      <w:r>
        <w:rPr>
          <w:b/>
          <w:i w:val="0"/>
        </w:rPr>
        <w:t xml:space="preserve">II. Phân tích mẫu đất </w:t>
      </w:r>
      <w:r>
        <w:rPr>
          <w:b w:val="0"/>
          <w:i w:val="0"/>
        </w:rPr>
        <w:br/>
      </w:r>
      <w:r>
        <w:rPr>
          <w:b/>
          <w:i w:val="0"/>
        </w:rPr>
        <w:t>Bảng 11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Đơn vị</w:t>
      </w:r>
      <w:r>
        <w:rPr>
          <w:b w:val="0"/>
          <w:i w:val="0"/>
        </w:rPr>
        <w:br/>
      </w:r>
      <w:r>
        <w:rPr>
          <w:b/>
          <w:i w:val="0"/>
        </w:rPr>
        <w:t>tính</w:t>
      </w:r>
      <w:r>
        <w:rPr>
          <w:b w:val="0"/>
          <w:i w:val="0"/>
        </w:rPr>
        <w:br/>
      </w:r>
      <w:r>
        <w:rPr>
          <w:b w:val="0"/>
          <w:i w:val="0"/>
        </w:rPr>
        <w:br/>
      </w:r>
      <w:r>
        <w:rPr>
          <w:b/>
          <w:i w:val="0"/>
        </w:rPr>
        <w:t>Định mức</w:t>
      </w:r>
      <w:r>
        <w:rPr>
          <w:b w:val="0"/>
          <w:i w:val="0"/>
        </w:rPr>
        <w:br/>
      </w:r>
      <w:r>
        <w:rPr>
          <w:b w:val="0"/>
          <w:i w:val="0"/>
        </w:rPr>
        <w:t>(tính cho 01 chỉ tiêu)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dùng cho dụng cụ phân tích mẫu đất</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Dung trọng</w:t>
      </w:r>
      <w:r>
        <w:rPr>
          <w:b w:val="0"/>
          <w:i w:val="0"/>
        </w:rPr>
        <w:br/>
      </w:r>
      <w:r>
        <w:rPr>
          <w:b w:val="0"/>
          <w:i w:val="0"/>
        </w:rPr>
        <w:br/>
      </w:r>
      <w:r>
        <w:rPr>
          <w:b w:val="0"/>
          <w:i w:val="0"/>
        </w:rPr>
        <w:t>Kwh</w:t>
      </w:r>
      <w:r>
        <w:rPr>
          <w:b w:val="0"/>
          <w:i w:val="0"/>
        </w:rPr>
        <w:br/>
      </w:r>
      <w:r>
        <w:rPr>
          <w:b w:val="0"/>
          <w:i w:val="0"/>
        </w:rPr>
        <w:br/>
      </w:r>
      <w:r>
        <w:rPr>
          <w:b w:val="0"/>
          <w:i w:val="0"/>
        </w:rPr>
        <w:t>0,350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Tỷ trọng</w:t>
      </w:r>
      <w:r>
        <w:rPr>
          <w:b w:val="0"/>
          <w:i w:val="0"/>
        </w:rPr>
        <w:br/>
      </w:r>
      <w:r>
        <w:rPr>
          <w:b w:val="0"/>
          <w:i w:val="0"/>
        </w:rPr>
        <w:br/>
      </w:r>
      <w:r>
        <w:rPr>
          <w:b w:val="0"/>
          <w:i w:val="0"/>
        </w:rPr>
        <w:t>Kwh</w:t>
      </w:r>
      <w:r>
        <w:rPr>
          <w:b w:val="0"/>
          <w:i w:val="0"/>
        </w:rPr>
        <w:br/>
      </w:r>
      <w:r>
        <w:rPr>
          <w:b w:val="0"/>
          <w:i w:val="0"/>
        </w:rPr>
        <w:br/>
      </w:r>
      <w:r>
        <w:rPr>
          <w:b w:val="0"/>
          <w:i w:val="0"/>
        </w:rPr>
        <w:t>0,350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pHKCl</w:t>
      </w:r>
      <w:r>
        <w:rPr>
          <w:b w:val="0"/>
          <w:i w:val="0"/>
        </w:rPr>
        <w:br/>
      </w:r>
      <w:r>
        <w:rPr>
          <w:b w:val="0"/>
          <w:i w:val="0"/>
        </w:rPr>
        <w:br/>
      </w:r>
      <w:r>
        <w:rPr>
          <w:b w:val="0"/>
          <w:i w:val="0"/>
        </w:rPr>
        <w:t>Kwh</w:t>
      </w:r>
      <w:r>
        <w:rPr>
          <w:b w:val="0"/>
          <w:i w:val="0"/>
        </w:rPr>
        <w:br/>
      </w:r>
      <w:r>
        <w:rPr>
          <w:b w:val="0"/>
          <w:i w:val="0"/>
        </w:rPr>
        <w:br/>
      </w:r>
      <w:r>
        <w:rPr>
          <w:b w:val="0"/>
          <w:i w:val="0"/>
        </w:rPr>
        <w:t>0,579</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Chất hữu cơ tổng số</w:t>
      </w:r>
      <w:r>
        <w:rPr>
          <w:b w:val="0"/>
          <w:i w:val="0"/>
        </w:rPr>
        <w:br/>
      </w:r>
      <w:r>
        <w:rPr>
          <w:b w:val="0"/>
          <w:i w:val="0"/>
        </w:rPr>
        <w:br/>
      </w:r>
      <w:r>
        <w:rPr>
          <w:b w:val="0"/>
          <w:i w:val="0"/>
        </w:rPr>
        <w:t>Kwh</w:t>
      </w:r>
      <w:r>
        <w:rPr>
          <w:b w:val="0"/>
          <w:i w:val="0"/>
        </w:rPr>
        <w:br/>
      </w:r>
      <w:r>
        <w:rPr>
          <w:b w:val="0"/>
          <w:i w:val="0"/>
        </w:rPr>
        <w:br/>
      </w:r>
      <w:r>
        <w:rPr>
          <w:b w:val="0"/>
          <w:i w:val="0"/>
        </w:rPr>
        <w:t>0,578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Thành phần cơ giới</w:t>
      </w:r>
      <w:r>
        <w:rPr>
          <w:b w:val="0"/>
          <w:i w:val="0"/>
        </w:rPr>
        <w:br/>
      </w:r>
      <w:r>
        <w:rPr>
          <w:b w:val="0"/>
          <w:i w:val="0"/>
        </w:rPr>
        <w:br/>
      </w:r>
      <w:r>
        <w:rPr>
          <w:b w:val="0"/>
          <w:i w:val="0"/>
        </w:rPr>
        <w:br/>
      </w:r>
      <w:r>
        <w:rPr>
          <w:b w:val="0"/>
          <w:i w:val="0"/>
        </w:rPr>
        <w:br/>
      </w:r>
      <w:r>
        <w:rPr>
          <w:b w:val="0"/>
          <w:i w:val="0"/>
        </w:rPr>
        <w:br/>
      </w:r>
      <w:r>
        <w:rPr>
          <w:b w:val="0"/>
          <w:i w:val="0"/>
        </w:rPr>
        <w:br/>
      </w:r>
      <w:r>
        <w:rPr>
          <w:b w:val="0"/>
          <w:i w:val="0"/>
        </w:rPr>
        <w:t>1.5a</w:t>
      </w:r>
      <w:r>
        <w:rPr>
          <w:b w:val="0"/>
          <w:i w:val="0"/>
        </w:rPr>
        <w:br/>
      </w:r>
      <w:r>
        <w:rPr>
          <w:b w:val="0"/>
          <w:i w:val="0"/>
        </w:rPr>
        <w:br/>
      </w:r>
      <w:r>
        <w:rPr>
          <w:b w:val="0"/>
          <w:i w:val="0"/>
        </w:rPr>
        <w:t>Cát, cát mịn</w:t>
      </w:r>
      <w:r>
        <w:rPr>
          <w:b w:val="0"/>
          <w:i w:val="0"/>
        </w:rPr>
        <w:br/>
      </w:r>
      <w:r>
        <w:rPr>
          <w:b w:val="0"/>
          <w:i w:val="0"/>
        </w:rPr>
        <w:br/>
      </w:r>
      <w:r>
        <w:rPr>
          <w:b w:val="0"/>
          <w:i w:val="0"/>
        </w:rPr>
        <w:t>Kwh</w:t>
      </w:r>
      <w:r>
        <w:rPr>
          <w:b w:val="0"/>
          <w:i w:val="0"/>
        </w:rPr>
        <w:br/>
      </w:r>
      <w:r>
        <w:rPr>
          <w:b w:val="0"/>
          <w:i w:val="0"/>
        </w:rPr>
        <w:br/>
      </w:r>
      <w:r>
        <w:rPr>
          <w:b w:val="0"/>
          <w:i w:val="0"/>
        </w:rPr>
        <w:t>0,472</w:t>
      </w:r>
      <w:r>
        <w:rPr>
          <w:b w:val="0"/>
          <w:i w:val="0"/>
        </w:rPr>
        <w:br/>
      </w:r>
      <w:r>
        <w:rPr>
          <w:b w:val="0"/>
          <w:i w:val="0"/>
        </w:rPr>
        <w:br/>
      </w:r>
      <w:r>
        <w:rPr>
          <w:b w:val="0"/>
          <w:i w:val="0"/>
        </w:rPr>
        <w:br/>
      </w:r>
      <w:r>
        <w:rPr>
          <w:b w:val="0"/>
          <w:i w:val="0"/>
        </w:rPr>
        <w:br/>
      </w:r>
      <w:r>
        <w:rPr>
          <w:b w:val="0"/>
          <w:i w:val="0"/>
        </w:rPr>
        <w:t>1.5b</w:t>
      </w:r>
      <w:r>
        <w:rPr>
          <w:b w:val="0"/>
          <w:i w:val="0"/>
        </w:rPr>
        <w:br/>
      </w:r>
      <w:r>
        <w:rPr>
          <w:b w:val="0"/>
          <w:i w:val="0"/>
        </w:rPr>
        <w:br/>
      </w:r>
      <w:r>
        <w:rPr>
          <w:b w:val="0"/>
          <w:i w:val="0"/>
        </w:rPr>
        <w:t>Limon</w:t>
      </w:r>
      <w:r>
        <w:rPr>
          <w:b w:val="0"/>
          <w:i w:val="0"/>
        </w:rPr>
        <w:br/>
      </w:r>
      <w:r>
        <w:rPr>
          <w:b w:val="0"/>
          <w:i w:val="0"/>
        </w:rPr>
        <w:br/>
      </w:r>
      <w:r>
        <w:rPr>
          <w:b w:val="0"/>
          <w:i w:val="0"/>
        </w:rPr>
        <w:t>Kwh</w:t>
      </w:r>
      <w:r>
        <w:rPr>
          <w:b w:val="0"/>
          <w:i w:val="0"/>
        </w:rPr>
        <w:br/>
      </w:r>
      <w:r>
        <w:rPr>
          <w:b w:val="0"/>
          <w:i w:val="0"/>
        </w:rPr>
        <w:br/>
      </w:r>
      <w:r>
        <w:rPr>
          <w:b w:val="0"/>
          <w:i w:val="0"/>
        </w:rPr>
        <w:t>0,472</w:t>
      </w:r>
      <w:r>
        <w:rPr>
          <w:b w:val="0"/>
          <w:i w:val="0"/>
        </w:rPr>
        <w:br/>
      </w:r>
      <w:r>
        <w:rPr>
          <w:b w:val="0"/>
          <w:i w:val="0"/>
        </w:rPr>
        <w:br/>
      </w:r>
      <w:r>
        <w:rPr>
          <w:b w:val="0"/>
          <w:i w:val="0"/>
        </w:rPr>
        <w:br/>
      </w:r>
      <w:r>
        <w:rPr>
          <w:b w:val="0"/>
          <w:i w:val="0"/>
        </w:rPr>
        <w:br/>
      </w:r>
      <w:r>
        <w:rPr>
          <w:b w:val="0"/>
          <w:i w:val="0"/>
        </w:rPr>
        <w:t>1.5c</w:t>
      </w:r>
      <w:r>
        <w:rPr>
          <w:b w:val="0"/>
          <w:i w:val="0"/>
        </w:rPr>
        <w:br/>
      </w:r>
      <w:r>
        <w:rPr>
          <w:b w:val="0"/>
          <w:i w:val="0"/>
        </w:rPr>
        <w:br/>
      </w:r>
      <w:r>
        <w:rPr>
          <w:b w:val="0"/>
          <w:i w:val="0"/>
        </w:rPr>
        <w:t>Sét</w:t>
      </w:r>
      <w:r>
        <w:rPr>
          <w:b w:val="0"/>
          <w:i w:val="0"/>
        </w:rPr>
        <w:br/>
      </w:r>
      <w:r>
        <w:rPr>
          <w:b w:val="0"/>
          <w:i w:val="0"/>
        </w:rPr>
        <w:br/>
      </w:r>
      <w:r>
        <w:rPr>
          <w:b w:val="0"/>
          <w:i w:val="0"/>
        </w:rPr>
        <w:t>Kwh</w:t>
      </w:r>
      <w:r>
        <w:rPr>
          <w:b w:val="0"/>
          <w:i w:val="0"/>
        </w:rPr>
        <w:br/>
      </w:r>
      <w:r>
        <w:rPr>
          <w:b w:val="0"/>
          <w:i w:val="0"/>
        </w:rPr>
        <w:br/>
      </w:r>
      <w:r>
        <w:rPr>
          <w:b w:val="0"/>
          <w:i w:val="0"/>
        </w:rPr>
        <w:t>0,472</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CEC</w:t>
      </w:r>
      <w:r>
        <w:rPr>
          <w:b w:val="0"/>
          <w:i w:val="0"/>
        </w:rPr>
        <w:br/>
      </w:r>
      <w:r>
        <w:rPr>
          <w:b w:val="0"/>
          <w:i w:val="0"/>
        </w:rPr>
        <w:br/>
      </w:r>
      <w:r>
        <w:rPr>
          <w:b w:val="0"/>
          <w:i w:val="0"/>
        </w:rPr>
        <w:t>Kwh</w:t>
      </w:r>
      <w:r>
        <w:rPr>
          <w:b w:val="0"/>
          <w:i w:val="0"/>
        </w:rPr>
        <w:br/>
      </w:r>
      <w:r>
        <w:rPr>
          <w:b w:val="0"/>
          <w:i w:val="0"/>
        </w:rPr>
        <w:br/>
      </w:r>
      <w:r>
        <w:rPr>
          <w:b w:val="0"/>
          <w:i w:val="0"/>
        </w:rPr>
        <w:t>1,156</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 tổng số</w:t>
      </w:r>
      <w:r>
        <w:rPr>
          <w:b w:val="0"/>
          <w:i w:val="0"/>
        </w:rPr>
        <w:br/>
      </w:r>
      <w:r>
        <w:rPr>
          <w:b w:val="0"/>
          <w:i w:val="0"/>
        </w:rPr>
        <w:br/>
      </w:r>
      <w:r>
        <w:rPr>
          <w:b w:val="0"/>
          <w:i w:val="0"/>
        </w:rPr>
        <w:t>Kwh</w:t>
      </w:r>
      <w:r>
        <w:rPr>
          <w:b w:val="0"/>
          <w:i w:val="0"/>
        </w:rPr>
        <w:br/>
      </w:r>
      <w:r>
        <w:rPr>
          <w:b w:val="0"/>
          <w:i w:val="0"/>
        </w:rPr>
        <w:br/>
      </w:r>
      <w:r>
        <w:rPr>
          <w:b w:val="0"/>
          <w:i w:val="0"/>
        </w:rPr>
        <w:t>0,578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P2O5 tổng số</w:t>
      </w:r>
      <w:r>
        <w:rPr>
          <w:b w:val="0"/>
          <w:i w:val="0"/>
        </w:rPr>
        <w:br/>
      </w:r>
      <w:r>
        <w:rPr>
          <w:b w:val="0"/>
          <w:i w:val="0"/>
        </w:rPr>
        <w:br/>
      </w:r>
      <w:r>
        <w:rPr>
          <w:b w:val="0"/>
          <w:i w:val="0"/>
        </w:rPr>
        <w:t>Kwh</w:t>
      </w:r>
      <w:r>
        <w:rPr>
          <w:b w:val="0"/>
          <w:i w:val="0"/>
        </w:rPr>
        <w:br/>
      </w:r>
      <w:r>
        <w:rPr>
          <w:b w:val="0"/>
          <w:i w:val="0"/>
        </w:rPr>
        <w:br/>
      </w:r>
      <w:r>
        <w:rPr>
          <w:b w:val="0"/>
          <w:i w:val="0"/>
        </w:rPr>
        <w:t>0,578</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K2O tổng số</w:t>
      </w:r>
      <w:r>
        <w:rPr>
          <w:b w:val="0"/>
          <w:i w:val="0"/>
        </w:rPr>
        <w:br/>
      </w:r>
      <w:r>
        <w:rPr>
          <w:b w:val="0"/>
          <w:i w:val="0"/>
        </w:rPr>
        <w:br/>
      </w:r>
      <w:r>
        <w:rPr>
          <w:b w:val="0"/>
          <w:i w:val="0"/>
        </w:rPr>
        <w:t>Kwh</w:t>
      </w:r>
      <w:r>
        <w:rPr>
          <w:b w:val="0"/>
          <w:i w:val="0"/>
        </w:rPr>
        <w:br/>
      </w:r>
      <w:r>
        <w:rPr>
          <w:b w:val="0"/>
          <w:i w:val="0"/>
        </w:rPr>
        <w:br/>
      </w:r>
      <w:r>
        <w:rPr>
          <w:b w:val="0"/>
          <w:i w:val="0"/>
        </w:rPr>
        <w:t>0,578</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Lưu huỳnh tổng số</w:t>
      </w:r>
      <w:r>
        <w:rPr>
          <w:b w:val="0"/>
          <w:i w:val="0"/>
        </w:rPr>
        <w:br/>
      </w:r>
      <w:r>
        <w:rPr>
          <w:b w:val="0"/>
          <w:i w:val="0"/>
        </w:rPr>
        <w:br/>
      </w:r>
      <w:r>
        <w:rPr>
          <w:b w:val="0"/>
          <w:i w:val="0"/>
        </w:rPr>
        <w:t>Kwh</w:t>
      </w:r>
      <w:r>
        <w:rPr>
          <w:b w:val="0"/>
          <w:i w:val="0"/>
        </w:rPr>
        <w:br/>
      </w:r>
      <w:r>
        <w:rPr>
          <w:b w:val="0"/>
          <w:i w:val="0"/>
        </w:rPr>
        <w:br/>
      </w:r>
      <w:r>
        <w:rPr>
          <w:b w:val="0"/>
          <w:i w:val="0"/>
        </w:rPr>
        <w:t>0,578</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Tổng muối tan</w:t>
      </w:r>
      <w:r>
        <w:rPr>
          <w:b w:val="0"/>
          <w:i w:val="0"/>
        </w:rPr>
        <w:br/>
      </w:r>
      <w:r>
        <w:rPr>
          <w:b w:val="0"/>
          <w:i w:val="0"/>
        </w:rPr>
        <w:br/>
      </w:r>
      <w:r>
        <w:rPr>
          <w:b w:val="0"/>
          <w:i w:val="0"/>
        </w:rPr>
        <w:t>Kwh</w:t>
      </w:r>
      <w:r>
        <w:rPr>
          <w:b w:val="0"/>
          <w:i w:val="0"/>
        </w:rPr>
        <w:br/>
      </w:r>
      <w:r>
        <w:rPr>
          <w:b w:val="0"/>
          <w:i w:val="0"/>
        </w:rPr>
        <w:br/>
      </w:r>
      <w:r>
        <w:rPr>
          <w:b w:val="0"/>
          <w:i w:val="0"/>
        </w:rPr>
        <w:t>0,578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Điện năng dùng cho thiết bị phân tích mẫu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năng lượng</w:t>
      </w:r>
      <w:r>
        <w:rPr>
          <w:b w:val="0"/>
          <w:i w:val="0"/>
        </w:rPr>
        <w:br/>
      </w:r>
      <w:r>
        <w:rPr>
          <w:b w:val="0"/>
          <w:i w:val="0"/>
        </w:rPr>
        <w:br/>
      </w:r>
      <w:r>
        <w:rPr>
          <w:b/>
          <w:i w:val="0"/>
        </w:rPr>
        <w:t>Đơn vị</w:t>
      </w:r>
      <w:r>
        <w:rPr>
          <w:b w:val="0"/>
          <w:i w:val="0"/>
        </w:rPr>
        <w:br/>
      </w:r>
      <w:r>
        <w:rPr>
          <w:b/>
          <w:i w:val="0"/>
        </w:rPr>
        <w:t>tính</w:t>
      </w:r>
      <w:r>
        <w:rPr>
          <w:b w:val="0"/>
          <w:i w:val="0"/>
        </w:rPr>
        <w:br/>
      </w:r>
      <w:r>
        <w:rPr>
          <w:b w:val="0"/>
          <w:i w:val="0"/>
        </w:rPr>
        <w:br/>
      </w:r>
      <w:r>
        <w:rPr>
          <w:b/>
          <w:i w:val="0"/>
        </w:rPr>
        <w:t>Định mức</w:t>
      </w:r>
      <w:r>
        <w:rPr>
          <w:b w:val="0"/>
          <w:i w:val="0"/>
        </w:rPr>
        <w:br/>
      </w:r>
      <w:r>
        <w:rPr>
          <w:b w:val="0"/>
          <w:i w:val="0"/>
        </w:rPr>
        <w:t>(tính cho 01 chỉ tiêu)</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Dung trọng</w:t>
      </w:r>
      <w:r>
        <w:rPr>
          <w:b w:val="0"/>
          <w:i w:val="0"/>
        </w:rPr>
        <w:br/>
      </w:r>
      <w:r>
        <w:rPr>
          <w:b w:val="0"/>
          <w:i w:val="0"/>
        </w:rPr>
        <w:br/>
      </w:r>
      <w:r>
        <w:rPr>
          <w:b w:val="0"/>
          <w:i w:val="0"/>
        </w:rPr>
        <w:t>Kwh</w:t>
      </w:r>
      <w:r>
        <w:rPr>
          <w:b w:val="0"/>
          <w:i w:val="0"/>
        </w:rPr>
        <w:br/>
      </w:r>
      <w:r>
        <w:rPr>
          <w:b w:val="0"/>
          <w:i w:val="0"/>
        </w:rPr>
        <w:br/>
      </w:r>
      <w:r>
        <w:rPr>
          <w:b w:val="0"/>
          <w:i w:val="0"/>
        </w:rPr>
        <w:t>2,760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Tỷ trọng</w:t>
      </w:r>
      <w:r>
        <w:rPr>
          <w:b w:val="0"/>
          <w:i w:val="0"/>
        </w:rPr>
        <w:br/>
      </w:r>
      <w:r>
        <w:rPr>
          <w:b w:val="0"/>
          <w:i w:val="0"/>
        </w:rPr>
        <w:br/>
      </w:r>
      <w:r>
        <w:rPr>
          <w:b w:val="0"/>
          <w:i w:val="0"/>
        </w:rPr>
        <w:t>Kwh</w:t>
      </w:r>
      <w:r>
        <w:rPr>
          <w:b w:val="0"/>
          <w:i w:val="0"/>
        </w:rPr>
        <w:br/>
      </w:r>
      <w:r>
        <w:rPr>
          <w:b w:val="0"/>
          <w:i w:val="0"/>
        </w:rPr>
        <w:br/>
      </w:r>
      <w:r>
        <w:rPr>
          <w:b w:val="0"/>
          <w:i w:val="0"/>
        </w:rPr>
        <w:t>2,760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pHKCl</w:t>
      </w:r>
      <w:r>
        <w:rPr>
          <w:b w:val="0"/>
          <w:i w:val="0"/>
        </w:rPr>
        <w:br/>
      </w:r>
      <w:r>
        <w:rPr>
          <w:b w:val="0"/>
          <w:i w:val="0"/>
        </w:rPr>
        <w:br/>
      </w:r>
      <w:r>
        <w:rPr>
          <w:b w:val="0"/>
          <w:i w:val="0"/>
        </w:rPr>
        <w:t>Kwh</w:t>
      </w:r>
      <w:r>
        <w:rPr>
          <w:b w:val="0"/>
          <w:i w:val="0"/>
        </w:rPr>
        <w:br/>
      </w:r>
      <w:r>
        <w:rPr>
          <w:b w:val="0"/>
          <w:i w:val="0"/>
        </w:rPr>
        <w:br/>
      </w:r>
      <w:r>
        <w:rPr>
          <w:b w:val="0"/>
          <w:i w:val="0"/>
        </w:rPr>
        <w:t>16,290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Chất hữu cơ tổng số</w:t>
      </w:r>
      <w:r>
        <w:rPr>
          <w:b w:val="0"/>
          <w:i w:val="0"/>
        </w:rPr>
        <w:br/>
      </w:r>
      <w:r>
        <w:rPr>
          <w:b w:val="0"/>
          <w:i w:val="0"/>
        </w:rPr>
        <w:br/>
      </w:r>
      <w:r>
        <w:rPr>
          <w:b w:val="0"/>
          <w:i w:val="0"/>
        </w:rPr>
        <w:t>Kwh</w:t>
      </w:r>
      <w:r>
        <w:rPr>
          <w:b w:val="0"/>
          <w:i w:val="0"/>
        </w:rPr>
        <w:br/>
      </w:r>
      <w:r>
        <w:rPr>
          <w:b w:val="0"/>
          <w:i w:val="0"/>
        </w:rPr>
        <w:br/>
      </w:r>
      <w:r>
        <w:rPr>
          <w:b w:val="0"/>
          <w:i w:val="0"/>
        </w:rPr>
        <w:t>10,840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Thành phần cơ giới</w:t>
      </w:r>
      <w:r>
        <w:rPr>
          <w:b w:val="0"/>
          <w:i w:val="0"/>
        </w:rPr>
        <w:br/>
      </w:r>
      <w:r>
        <w:rPr>
          <w:b w:val="0"/>
          <w:i w:val="0"/>
        </w:rPr>
        <w:br/>
      </w:r>
      <w:r>
        <w:rPr>
          <w:b w:val="0"/>
          <w:i w:val="0"/>
        </w:rPr>
        <w:br/>
      </w:r>
      <w:r>
        <w:rPr>
          <w:b w:val="0"/>
          <w:i w:val="0"/>
        </w:rPr>
        <w:br/>
      </w:r>
      <w:r>
        <w:rPr>
          <w:b w:val="0"/>
          <w:i w:val="0"/>
        </w:rPr>
        <w:br/>
      </w:r>
      <w:r>
        <w:rPr>
          <w:b w:val="0"/>
          <w:i w:val="0"/>
        </w:rPr>
        <w:br/>
      </w:r>
      <w:r>
        <w:rPr>
          <w:b w:val="0"/>
          <w:i w:val="0"/>
        </w:rPr>
        <w:t>2.5a</w:t>
      </w:r>
      <w:r>
        <w:rPr>
          <w:b w:val="0"/>
          <w:i w:val="0"/>
        </w:rPr>
        <w:br/>
      </w:r>
      <w:r>
        <w:rPr>
          <w:b w:val="0"/>
          <w:i w:val="0"/>
        </w:rPr>
        <w:br/>
      </w:r>
      <w:r>
        <w:rPr>
          <w:b w:val="0"/>
          <w:i w:val="0"/>
        </w:rPr>
        <w:t>Cát, cát mịn</w:t>
      </w:r>
      <w:r>
        <w:rPr>
          <w:b w:val="0"/>
          <w:i w:val="0"/>
        </w:rPr>
        <w:br/>
      </w:r>
      <w:r>
        <w:rPr>
          <w:b w:val="0"/>
          <w:i w:val="0"/>
        </w:rPr>
        <w:br/>
      </w:r>
      <w:r>
        <w:rPr>
          <w:b w:val="0"/>
          <w:i w:val="0"/>
        </w:rPr>
        <w:t>Kwh</w:t>
      </w:r>
      <w:r>
        <w:rPr>
          <w:b w:val="0"/>
          <w:i w:val="0"/>
        </w:rPr>
        <w:br/>
      </w:r>
      <w:r>
        <w:rPr>
          <w:b w:val="0"/>
          <w:i w:val="0"/>
        </w:rPr>
        <w:br/>
      </w:r>
      <w:r>
        <w:rPr>
          <w:b w:val="0"/>
          <w:i w:val="0"/>
        </w:rPr>
        <w:t>7,970</w:t>
      </w:r>
      <w:r>
        <w:rPr>
          <w:b w:val="0"/>
          <w:i w:val="0"/>
        </w:rPr>
        <w:br/>
      </w:r>
      <w:r>
        <w:rPr>
          <w:b w:val="0"/>
          <w:i w:val="0"/>
        </w:rPr>
        <w:br/>
      </w:r>
      <w:r>
        <w:rPr>
          <w:b w:val="0"/>
          <w:i w:val="0"/>
        </w:rPr>
        <w:br/>
      </w:r>
      <w:r>
        <w:rPr>
          <w:b w:val="0"/>
          <w:i w:val="0"/>
        </w:rPr>
        <w:br/>
      </w:r>
      <w:r>
        <w:rPr>
          <w:b w:val="0"/>
          <w:i w:val="0"/>
        </w:rPr>
        <w:t>2.5b</w:t>
      </w:r>
      <w:r>
        <w:rPr>
          <w:b w:val="0"/>
          <w:i w:val="0"/>
        </w:rPr>
        <w:br/>
      </w:r>
      <w:r>
        <w:rPr>
          <w:b w:val="0"/>
          <w:i w:val="0"/>
        </w:rPr>
        <w:br/>
      </w:r>
      <w:r>
        <w:rPr>
          <w:b w:val="0"/>
          <w:i w:val="0"/>
        </w:rPr>
        <w:t>Limon</w:t>
      </w:r>
      <w:r>
        <w:rPr>
          <w:b w:val="0"/>
          <w:i w:val="0"/>
        </w:rPr>
        <w:br/>
      </w:r>
      <w:r>
        <w:rPr>
          <w:b w:val="0"/>
          <w:i w:val="0"/>
        </w:rPr>
        <w:br/>
      </w:r>
      <w:r>
        <w:rPr>
          <w:b w:val="0"/>
          <w:i w:val="0"/>
        </w:rPr>
        <w:t>Kwh</w:t>
      </w:r>
      <w:r>
        <w:rPr>
          <w:b w:val="0"/>
          <w:i w:val="0"/>
        </w:rPr>
        <w:br/>
      </w:r>
      <w:r>
        <w:rPr>
          <w:b w:val="0"/>
          <w:i w:val="0"/>
        </w:rPr>
        <w:br/>
      </w:r>
      <w:r>
        <w:rPr>
          <w:b w:val="0"/>
          <w:i w:val="0"/>
        </w:rPr>
        <w:t>7,970</w:t>
      </w:r>
      <w:r>
        <w:rPr>
          <w:b w:val="0"/>
          <w:i w:val="0"/>
        </w:rPr>
        <w:br/>
      </w:r>
      <w:r>
        <w:rPr>
          <w:b w:val="0"/>
          <w:i w:val="0"/>
        </w:rPr>
        <w:br/>
      </w:r>
      <w:r>
        <w:rPr>
          <w:b w:val="0"/>
          <w:i w:val="0"/>
        </w:rPr>
        <w:br/>
      </w:r>
      <w:r>
        <w:rPr>
          <w:b w:val="0"/>
          <w:i w:val="0"/>
        </w:rPr>
        <w:br/>
      </w:r>
      <w:r>
        <w:rPr>
          <w:b w:val="0"/>
          <w:i w:val="0"/>
        </w:rPr>
        <w:t>2.5c</w:t>
      </w:r>
      <w:r>
        <w:rPr>
          <w:b w:val="0"/>
          <w:i w:val="0"/>
        </w:rPr>
        <w:br/>
      </w:r>
      <w:r>
        <w:rPr>
          <w:b w:val="0"/>
          <w:i w:val="0"/>
        </w:rPr>
        <w:br/>
      </w:r>
      <w:r>
        <w:rPr>
          <w:b w:val="0"/>
          <w:i w:val="0"/>
        </w:rPr>
        <w:t>Sét</w:t>
      </w:r>
      <w:r>
        <w:rPr>
          <w:b w:val="0"/>
          <w:i w:val="0"/>
        </w:rPr>
        <w:br/>
      </w:r>
      <w:r>
        <w:rPr>
          <w:b w:val="0"/>
          <w:i w:val="0"/>
        </w:rPr>
        <w:br/>
      </w:r>
      <w:r>
        <w:rPr>
          <w:b w:val="0"/>
          <w:i w:val="0"/>
        </w:rPr>
        <w:t>Kwh</w:t>
      </w:r>
      <w:r>
        <w:rPr>
          <w:b w:val="0"/>
          <w:i w:val="0"/>
        </w:rPr>
        <w:br/>
      </w:r>
      <w:r>
        <w:rPr>
          <w:b w:val="0"/>
          <w:i w:val="0"/>
        </w:rPr>
        <w:br/>
      </w:r>
      <w:r>
        <w:rPr>
          <w:b w:val="0"/>
          <w:i w:val="0"/>
        </w:rPr>
        <w:t>7,970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CEC</w:t>
      </w:r>
      <w:r>
        <w:rPr>
          <w:b w:val="0"/>
          <w:i w:val="0"/>
        </w:rPr>
        <w:br/>
      </w:r>
      <w:r>
        <w:rPr>
          <w:b w:val="0"/>
          <w:i w:val="0"/>
        </w:rPr>
        <w:br/>
      </w:r>
      <w:r>
        <w:rPr>
          <w:b w:val="0"/>
          <w:i w:val="0"/>
        </w:rPr>
        <w:t>Kwh</w:t>
      </w:r>
      <w:r>
        <w:rPr>
          <w:b w:val="0"/>
          <w:i w:val="0"/>
        </w:rPr>
        <w:br/>
      </w:r>
      <w:r>
        <w:rPr>
          <w:b w:val="0"/>
          <w:i w:val="0"/>
        </w:rPr>
        <w:br/>
      </w:r>
      <w:r>
        <w:rPr>
          <w:b w:val="0"/>
          <w:i w:val="0"/>
        </w:rPr>
        <w:t>33,240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 tổng số</w:t>
      </w:r>
      <w:r>
        <w:rPr>
          <w:b w:val="0"/>
          <w:i w:val="0"/>
        </w:rPr>
        <w:br/>
      </w:r>
      <w:r>
        <w:rPr>
          <w:b w:val="0"/>
          <w:i w:val="0"/>
        </w:rPr>
        <w:br/>
      </w:r>
      <w:r>
        <w:rPr>
          <w:b w:val="0"/>
          <w:i w:val="0"/>
        </w:rPr>
        <w:t>Kwh</w:t>
      </w:r>
      <w:r>
        <w:rPr>
          <w:b w:val="0"/>
          <w:i w:val="0"/>
        </w:rPr>
        <w:br/>
      </w:r>
      <w:r>
        <w:rPr>
          <w:b w:val="0"/>
          <w:i w:val="0"/>
        </w:rPr>
        <w:br/>
      </w:r>
      <w:r>
        <w:rPr>
          <w:b w:val="0"/>
          <w:i w:val="0"/>
        </w:rPr>
        <w:t>10,490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P2O5 tổng số</w:t>
      </w:r>
      <w:r>
        <w:rPr>
          <w:b w:val="0"/>
          <w:i w:val="0"/>
        </w:rPr>
        <w:br/>
      </w:r>
      <w:r>
        <w:rPr>
          <w:b w:val="0"/>
          <w:i w:val="0"/>
        </w:rPr>
        <w:br/>
      </w:r>
      <w:r>
        <w:rPr>
          <w:b w:val="0"/>
          <w:i w:val="0"/>
        </w:rPr>
        <w:t>Kwh</w:t>
      </w:r>
      <w:r>
        <w:rPr>
          <w:b w:val="0"/>
          <w:i w:val="0"/>
        </w:rPr>
        <w:br/>
      </w:r>
      <w:r>
        <w:rPr>
          <w:b w:val="0"/>
          <w:i w:val="0"/>
        </w:rPr>
        <w:br/>
      </w:r>
      <w:r>
        <w:rPr>
          <w:b w:val="0"/>
          <w:i w:val="0"/>
        </w:rPr>
        <w:t>10,490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K2O tổng số</w:t>
      </w:r>
      <w:r>
        <w:rPr>
          <w:b w:val="0"/>
          <w:i w:val="0"/>
        </w:rPr>
        <w:br/>
      </w:r>
      <w:r>
        <w:rPr>
          <w:b w:val="0"/>
          <w:i w:val="0"/>
        </w:rPr>
        <w:br/>
      </w:r>
      <w:r>
        <w:rPr>
          <w:b w:val="0"/>
          <w:i w:val="0"/>
        </w:rPr>
        <w:t>Kwh</w:t>
      </w:r>
      <w:r>
        <w:rPr>
          <w:b w:val="0"/>
          <w:i w:val="0"/>
        </w:rPr>
        <w:br/>
      </w:r>
      <w:r>
        <w:rPr>
          <w:b w:val="0"/>
          <w:i w:val="0"/>
        </w:rPr>
        <w:br/>
      </w:r>
      <w:r>
        <w:rPr>
          <w:b w:val="0"/>
          <w:i w:val="0"/>
        </w:rPr>
        <w:t>12,680</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Lưu huỳnh tổng số</w:t>
      </w:r>
      <w:r>
        <w:rPr>
          <w:b w:val="0"/>
          <w:i w:val="0"/>
        </w:rPr>
        <w:br/>
      </w:r>
      <w:r>
        <w:rPr>
          <w:b w:val="0"/>
          <w:i w:val="0"/>
        </w:rPr>
        <w:br/>
      </w:r>
      <w:r>
        <w:rPr>
          <w:b w:val="0"/>
          <w:i w:val="0"/>
        </w:rPr>
        <w:t>Kwh</w:t>
      </w:r>
      <w:r>
        <w:rPr>
          <w:b w:val="0"/>
          <w:i w:val="0"/>
        </w:rPr>
        <w:br/>
      </w:r>
      <w:r>
        <w:rPr>
          <w:b w:val="0"/>
          <w:i w:val="0"/>
        </w:rPr>
        <w:br/>
      </w:r>
      <w:r>
        <w:rPr>
          <w:b w:val="0"/>
          <w:i w:val="0"/>
        </w:rPr>
        <w:t>8,780</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Tổng muối tan</w:t>
      </w:r>
      <w:r>
        <w:rPr>
          <w:b w:val="0"/>
          <w:i w:val="0"/>
        </w:rPr>
        <w:br/>
      </w:r>
      <w:r>
        <w:rPr>
          <w:b w:val="0"/>
          <w:i w:val="0"/>
        </w:rPr>
        <w:br/>
      </w:r>
      <w:r>
        <w:rPr>
          <w:b w:val="0"/>
          <w:i w:val="0"/>
        </w:rPr>
        <w:t>Kwh</w:t>
      </w:r>
      <w:r>
        <w:rPr>
          <w:b w:val="0"/>
          <w:i w:val="0"/>
        </w:rPr>
        <w:br/>
      </w:r>
      <w:r>
        <w:rPr>
          <w:b w:val="0"/>
          <w:i w:val="0"/>
        </w:rPr>
        <w:br/>
      </w:r>
      <w:r>
        <w:rPr>
          <w:b w:val="0"/>
          <w:i w:val="0"/>
        </w:rPr>
        <w:t>8,780</w:t>
      </w:r>
      <w:r>
        <w:rPr>
          <w:b w:val="0"/>
          <w:i w:val="0"/>
        </w:rPr>
        <w:br/>
      </w:r>
      <w:r>
        <w:rPr>
          <w:b w:val="0"/>
          <w:i w:val="0"/>
        </w:rPr>
        <w:br/>
      </w:r>
      <w:r>
        <w:rPr>
          <w:b w:val="0"/>
          <w:i w:val="0"/>
        </w:rPr>
        <w:br/>
      </w:r>
      <w:r>
        <w:rPr>
          <w:b w:val="0"/>
          <w:i w:val="0"/>
        </w:rPr>
        <w:br/>
      </w:r>
      <w:r>
        <w:rPr>
          <w:b/>
          <w:i w:val="0"/>
        </w:rPr>
        <w:t xml:space="preserve">Đ. Định mức tiêu hao nhiên liệu </w:t>
      </w:r>
      <w:r>
        <w:rPr>
          <w:b w:val="0"/>
          <w:i w:val="0"/>
        </w:rPr>
        <w:br/>
      </w:r>
      <w:r>
        <w:rPr>
          <w:b/>
          <w:i w:val="0"/>
        </w:rPr>
        <w:t xml:space="preserve">I. Điều tra, đánh giá về chất lượng đất, tiềm năng đất đai </w:t>
      </w:r>
      <w:r>
        <w:rPr>
          <w:b w:val="0"/>
          <w:i w:val="0"/>
        </w:rPr>
        <w:t>(không bao gồm nội dung điều tra phẫu diện đất; phân tích mẫu đất)</w:t>
      </w:r>
      <w:r>
        <w:rPr>
          <w:b w:val="0"/>
          <w:i w:val="0"/>
        </w:rPr>
        <w:br/>
      </w:r>
      <w:r>
        <w:rPr>
          <w:b/>
          <w:i w:val="0"/>
        </w:rPr>
        <w:t xml:space="preserve">II. Điều tra phẫu diện đất </w:t>
      </w:r>
      <w:r>
        <w:rPr>
          <w:b w:val="0"/>
          <w:i w:val="0"/>
        </w:rPr>
        <w:t>(tính cho 01 phẫu diện)</w:t>
      </w:r>
      <w:r>
        <w:rPr>
          <w:b w:val="0"/>
          <w:i w:val="0"/>
        </w:rPr>
        <w:br/>
      </w:r>
      <w:r>
        <w:rPr>
          <w:b/>
          <w:i w:val="0"/>
        </w:rPr>
        <w:t xml:space="preserve">Bảng 12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nhiên liệu</w:t>
      </w:r>
      <w:r>
        <w:rPr>
          <w:b w:val="0"/>
          <w:i w:val="0"/>
        </w:rPr>
        <w:br/>
      </w:r>
      <w:r>
        <w:rPr>
          <w:b w:val="0"/>
          <w:i w:val="0"/>
        </w:rPr>
        <w:br/>
      </w:r>
      <w:r>
        <w:rPr>
          <w:b/>
          <w:i w:val="0"/>
        </w:rPr>
        <w:t>Đơn vị</w:t>
      </w:r>
      <w:r>
        <w:rPr>
          <w:b w:val="0"/>
          <w:i w:val="0"/>
        </w:rPr>
        <w:br/>
      </w:r>
      <w:r>
        <w:rPr>
          <w:b/>
          <w:i w:val="0"/>
        </w:rPr>
        <w:t>tính</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Xăng xe</w:t>
      </w:r>
      <w:r>
        <w:rPr>
          <w:b w:val="0"/>
          <w:i w:val="0"/>
        </w:rPr>
        <w:br/>
      </w:r>
      <w:r>
        <w:rPr>
          <w:b w:val="0"/>
          <w:i w:val="0"/>
        </w:rPr>
        <w:br/>
      </w:r>
      <w:r>
        <w:rPr>
          <w:b w:val="0"/>
          <w:i w:val="0"/>
        </w:rPr>
        <w:t>Lít</w:t>
      </w:r>
      <w:r>
        <w:rPr>
          <w:b w:val="0"/>
          <w:i w:val="0"/>
        </w:rPr>
        <w:br/>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i w:val="0"/>
        </w:rPr>
        <w:t xml:space="preserve">E. Định mức sử dụng máy móc, thiết bị </w:t>
      </w:r>
      <w:r>
        <w:rPr>
          <w:b w:val="0"/>
          <w:i w:val="0"/>
        </w:rPr>
        <w:br/>
      </w:r>
      <w:r>
        <w:rPr>
          <w:b/>
          <w:i w:val="0"/>
        </w:rPr>
        <w:t xml:space="preserve">I. Điều tra, đánh giá về chất lượng đất, tiềm năng đất đai </w:t>
      </w:r>
      <w:r>
        <w:rPr>
          <w:b w:val="0"/>
          <w:i/>
        </w:rPr>
        <w:t>(không bao gồm điều tra phẫu diện đất; phân tích mẫu đất)</w:t>
      </w:r>
      <w:r>
        <w:rPr>
          <w:b w:val="0"/>
          <w:i w:val="0"/>
        </w:rPr>
        <w:br/>
      </w:r>
      <w:r>
        <w:rPr>
          <w:b/>
          <w:i w:val="0"/>
        </w:rPr>
        <w:t xml:space="preserve">Bảng 13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máy móc, thiết bị</w:t>
      </w:r>
      <w:r>
        <w:rPr>
          <w:b w:val="0"/>
          <w:i w:val="0"/>
        </w:rPr>
        <w:br/>
      </w:r>
      <w:r>
        <w:rPr>
          <w:b w:val="0"/>
          <w:i w:val="0"/>
        </w:rPr>
        <w:br/>
      </w:r>
      <w:r>
        <w:rPr>
          <w:b/>
          <w:i w:val="0"/>
        </w:rPr>
        <w:t>Đơn vị tính</w:t>
      </w:r>
      <w:r>
        <w:rPr>
          <w:b w:val="0"/>
          <w:i w:val="0"/>
        </w:rPr>
        <w:br/>
      </w:r>
      <w:r>
        <w:rPr>
          <w:b w:val="0"/>
          <w:i w:val="0"/>
        </w:rPr>
        <w:br/>
      </w:r>
      <w:r>
        <w:rPr>
          <w:b/>
          <w:i w:val="0"/>
        </w:rPr>
        <w:t>Công</w:t>
      </w:r>
      <w:r>
        <w:rPr>
          <w:b w:val="0"/>
          <w:i w:val="0"/>
        </w:rPr>
        <w:br/>
      </w:r>
      <w:r>
        <w:rPr>
          <w:b/>
          <w:i w:val="0"/>
        </w:rPr>
        <w:t>suất</w:t>
      </w:r>
      <w:r>
        <w:rPr>
          <w:b w:val="0"/>
          <w:i w:val="0"/>
        </w:rPr>
        <w:br/>
      </w:r>
      <w:r>
        <w:rPr>
          <w:b/>
          <w:i w:val="0"/>
        </w:rPr>
        <w:t>(kw)</w:t>
      </w:r>
      <w:r>
        <w:rPr>
          <w:b w:val="0"/>
          <w:i w:val="0"/>
        </w:rPr>
        <w:br/>
      </w:r>
      <w:r>
        <w:rPr>
          <w:b w:val="0"/>
          <w:i w:val="0"/>
        </w:rPr>
        <w:br/>
      </w:r>
      <w:r>
        <w:rPr>
          <w:b/>
          <w:i w:val="0"/>
        </w:rPr>
        <w:t>Thời</w:t>
      </w:r>
      <w:r>
        <w:rPr>
          <w:b w:val="0"/>
          <w:i w:val="0"/>
        </w:rPr>
        <w:br/>
      </w:r>
      <w:r>
        <w:rPr>
          <w:b/>
          <w:i w:val="0"/>
        </w:rPr>
        <w:t>hạn</w:t>
      </w:r>
      <w:r>
        <w:rPr>
          <w:b w:val="0"/>
          <w:i w:val="0"/>
        </w:rPr>
        <w:br/>
      </w:r>
      <w:r>
        <w:rPr>
          <w:b/>
          <w:i w:val="0"/>
        </w:rPr>
        <w:t>(tháng)</w:t>
      </w:r>
      <w:r>
        <w:rPr>
          <w:b w:val="0"/>
          <w:i w:val="0"/>
        </w:rPr>
        <w:br/>
      </w:r>
      <w:r>
        <w:rPr>
          <w:b w:val="0"/>
          <w:i w:val="0"/>
        </w:rPr>
        <w:br/>
      </w:r>
      <w:r>
        <w:rPr>
          <w:b/>
          <w:i w:val="0"/>
        </w:rPr>
        <w:t>Định mức (ca)</w:t>
      </w:r>
      <w:r>
        <w:rPr>
          <w:b w:val="0"/>
          <w:i w:val="0"/>
        </w:rPr>
        <w:br/>
      </w:r>
      <w:r>
        <w:rPr>
          <w:b w:val="0"/>
          <w:i w:val="0"/>
        </w:rPr>
        <w:br/>
      </w:r>
      <w:r>
        <w:rPr>
          <w:b w:val="0"/>
          <w:i w:val="0"/>
        </w:rPr>
        <w:br/>
      </w:r>
      <w:r>
        <w:rPr>
          <w:b w:val="0"/>
          <w:i w:val="0"/>
        </w:rPr>
        <w:br/>
      </w:r>
      <w:r>
        <w:rPr>
          <w:b/>
          <w:i w:val="0"/>
        </w:rPr>
        <w:t xml:space="preserve">Nội nghiệp </w:t>
      </w:r>
      <w:r>
        <w:rPr>
          <w:b w:val="0"/>
          <w:i w:val="0"/>
        </w:rPr>
        <w:br/>
      </w:r>
      <w:r>
        <w:rPr>
          <w:b w:val="0"/>
          <w:i w:val="0"/>
        </w:rPr>
        <w:br/>
      </w:r>
      <w:r>
        <w:rPr>
          <w:b/>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vi tính</w:t>
      </w:r>
      <w:r>
        <w:rPr>
          <w:b w:val="0"/>
          <w:i w:val="0"/>
        </w:rPr>
        <w:br/>
      </w:r>
      <w:r>
        <w:rPr>
          <w:b w:val="0"/>
          <w:i w:val="0"/>
        </w:rPr>
        <w:br/>
      </w:r>
      <w:r>
        <w:rPr>
          <w:b w:val="0"/>
          <w:i w:val="0"/>
        </w:rPr>
        <w:t>Bộ</w:t>
      </w:r>
      <w:r>
        <w:rPr>
          <w:b w:val="0"/>
          <w:i w:val="0"/>
        </w:rPr>
        <w:br/>
      </w:r>
      <w:r>
        <w:rPr>
          <w:b w:val="0"/>
          <w:i w:val="0"/>
        </w:rPr>
        <w:br/>
      </w:r>
      <w:r>
        <w:rPr>
          <w:b w:val="0"/>
          <w:i w:val="0"/>
        </w:rPr>
        <w:t>0,035</w:t>
      </w:r>
      <w:r>
        <w:rPr>
          <w:b w:val="0"/>
          <w:i w:val="0"/>
        </w:rPr>
        <w:br/>
      </w:r>
      <w:r>
        <w:rPr>
          <w:b w:val="0"/>
          <w:i w:val="0"/>
        </w:rPr>
        <w:br/>
      </w:r>
      <w:r>
        <w:rPr>
          <w:b w:val="0"/>
          <w:i w:val="0"/>
        </w:rPr>
        <w:t>60</w:t>
      </w:r>
      <w:r>
        <w:rPr>
          <w:b w:val="0"/>
          <w:i w:val="0"/>
        </w:rPr>
        <w:br/>
      </w:r>
      <w:r>
        <w:rPr>
          <w:b w:val="0"/>
          <w:i w:val="0"/>
        </w:rPr>
        <w:br/>
      </w:r>
      <w:r>
        <w:rPr>
          <w:b w:val="0"/>
          <w:i w:val="0"/>
        </w:rPr>
        <w:t>7.791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0,035</w:t>
      </w:r>
      <w:r>
        <w:rPr>
          <w:b w:val="0"/>
          <w:i w:val="0"/>
        </w:rPr>
        <w:br/>
      </w:r>
      <w:r>
        <w:rPr>
          <w:b w:val="0"/>
          <w:i w:val="0"/>
        </w:rPr>
        <w:br/>
      </w:r>
      <w:r>
        <w:rPr>
          <w:b w:val="0"/>
          <w:i w:val="0"/>
        </w:rPr>
        <w:t>60</w:t>
      </w:r>
      <w:r>
        <w:rPr>
          <w:b w:val="0"/>
          <w:i w:val="0"/>
        </w:rPr>
        <w:br/>
      </w:r>
      <w:r>
        <w:rPr>
          <w:b w:val="0"/>
          <w:i w:val="0"/>
        </w:rPr>
        <w:br/>
      </w:r>
      <w:r>
        <w:rPr>
          <w:b w:val="0"/>
          <w:i w:val="0"/>
        </w:rPr>
        <w:br/>
      </w:r>
      <w:r>
        <w:rPr>
          <w:b w:val="0"/>
          <w:i w:val="0"/>
        </w:rPr>
        <w:t>171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scan A4</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60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in A3</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t>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A4</w:t>
      </w:r>
      <w:r>
        <w:rPr>
          <w:b w:val="0"/>
          <w:i w:val="0"/>
        </w:rPr>
        <w:br/>
      </w:r>
      <w:r>
        <w:rPr>
          <w:b w:val="0"/>
          <w:i w:val="0"/>
        </w:rPr>
        <w:br/>
      </w:r>
      <w:r>
        <w:rPr>
          <w:b w:val="0"/>
          <w:i w:val="0"/>
        </w:rPr>
        <w:t>Cái</w:t>
      </w:r>
      <w:r>
        <w:rPr>
          <w:b w:val="0"/>
          <w:i w:val="0"/>
        </w:rPr>
        <w:br/>
      </w:r>
      <w:r>
        <w:rPr>
          <w:b w:val="0"/>
          <w:i w:val="0"/>
        </w:rPr>
        <w:br/>
      </w:r>
      <w:r>
        <w:rPr>
          <w:b w:val="0"/>
          <w:i w:val="0"/>
        </w:rPr>
        <w:t>0,35</w:t>
      </w:r>
      <w:r>
        <w:rPr>
          <w:b w:val="0"/>
          <w:i w:val="0"/>
        </w:rPr>
        <w:br/>
      </w:r>
      <w:r>
        <w:rPr>
          <w:b w:val="0"/>
          <w:i w:val="0"/>
        </w:rPr>
        <w:br/>
      </w:r>
      <w:r>
        <w:rPr>
          <w:b w:val="0"/>
          <w:i w:val="0"/>
        </w:rPr>
        <w:t>60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in A4</w:t>
      </w:r>
      <w:r>
        <w:rPr>
          <w:b w:val="0"/>
          <w:i w:val="0"/>
        </w:rPr>
        <w:br/>
      </w:r>
      <w:r>
        <w:rPr>
          <w:b w:val="0"/>
          <w:i w:val="0"/>
        </w:rPr>
        <w:br/>
      </w:r>
      <w:r>
        <w:rPr>
          <w:b w:val="0"/>
          <w:i w:val="0"/>
        </w:rPr>
        <w:t>Cái</w:t>
      </w:r>
      <w:r>
        <w:rPr>
          <w:b w:val="0"/>
          <w:i w:val="0"/>
        </w:rPr>
        <w:br/>
      </w:r>
      <w:r>
        <w:rPr>
          <w:b w:val="0"/>
          <w:i w:val="0"/>
        </w:rPr>
        <w:br/>
      </w:r>
      <w:r>
        <w:rPr>
          <w:b w:val="0"/>
          <w:i w:val="0"/>
        </w:rPr>
        <w:t>0,35</w:t>
      </w:r>
      <w:r>
        <w:rPr>
          <w:b w:val="0"/>
          <w:i w:val="0"/>
        </w:rPr>
        <w:br/>
      </w:r>
      <w:r>
        <w:rPr>
          <w:b w:val="0"/>
          <w:i w:val="0"/>
        </w:rPr>
        <w:br/>
      </w:r>
      <w:r>
        <w:rPr>
          <w:b w:val="0"/>
          <w:i w:val="0"/>
        </w:rPr>
        <w:t>60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in Plotter</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t>60</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chiếu Projector</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phô tô</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96</w:t>
      </w:r>
      <w:r>
        <w:rPr>
          <w:b w:val="0"/>
          <w:i w:val="0"/>
        </w:rPr>
        <w:br/>
      </w:r>
      <w:r>
        <w:rPr>
          <w:b w:val="0"/>
          <w:i w:val="0"/>
        </w:rPr>
        <w:br/>
      </w:r>
      <w:r>
        <w:rPr>
          <w:b w:val="0"/>
          <w:i w:val="0"/>
        </w:rPr>
        <w:t>239</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điều hoà nhiệt độ</w:t>
      </w:r>
      <w:r>
        <w:rPr>
          <w:b w:val="0"/>
          <w:i w:val="0"/>
        </w:rPr>
        <w:br/>
      </w:r>
      <w:r>
        <w:rPr>
          <w:b w:val="0"/>
          <w:i w:val="0"/>
        </w:rPr>
        <w:br/>
      </w:r>
      <w:r>
        <w:rPr>
          <w:b w:val="0"/>
          <w:i w:val="0"/>
        </w:rPr>
        <w:t>Bộ</w:t>
      </w:r>
      <w:r>
        <w:rPr>
          <w:b w:val="0"/>
          <w:i w:val="0"/>
        </w:rPr>
        <w:br/>
      </w:r>
      <w:r>
        <w:rPr>
          <w:b w:val="0"/>
          <w:i w:val="0"/>
        </w:rPr>
        <w:br/>
      </w:r>
      <w:r>
        <w:rPr>
          <w:b w:val="0"/>
          <w:i w:val="0"/>
        </w:rPr>
        <w:t>2,2</w:t>
      </w:r>
      <w:r>
        <w:rPr>
          <w:b w:val="0"/>
          <w:i w:val="0"/>
        </w:rPr>
        <w:br/>
      </w:r>
      <w:r>
        <w:rPr>
          <w:b w:val="0"/>
          <w:i w:val="0"/>
        </w:rPr>
        <w:br/>
      </w:r>
      <w:r>
        <w:rPr>
          <w:b w:val="0"/>
          <w:i w:val="0"/>
        </w:rPr>
        <w:t>96</w:t>
      </w:r>
      <w:r>
        <w:rPr>
          <w:b w:val="0"/>
          <w:i w:val="0"/>
        </w:rPr>
        <w:br/>
      </w:r>
      <w:r>
        <w:rPr>
          <w:b w:val="0"/>
          <w:i w:val="0"/>
        </w:rPr>
        <w:br/>
      </w:r>
      <w:r>
        <w:rPr>
          <w:b w:val="0"/>
          <w:i w:val="0"/>
        </w:rPr>
        <w:t>940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Bộ máy tính cấu hình cao</w:t>
      </w:r>
      <w:r>
        <w:rPr>
          <w:b w:val="0"/>
          <w:i w:val="0"/>
        </w:rPr>
        <w:br/>
      </w:r>
      <w:r>
        <w:rPr>
          <w:b w:val="0"/>
          <w:i w:val="0"/>
        </w:rPr>
        <w:br/>
      </w:r>
      <w:r>
        <w:rPr>
          <w:b w:val="0"/>
          <w:i w:val="0"/>
        </w:rPr>
        <w:t>Bộ</w:t>
      </w:r>
      <w:r>
        <w:rPr>
          <w:b w:val="0"/>
          <w:i w:val="0"/>
        </w:rPr>
        <w:br/>
      </w:r>
      <w:r>
        <w:rPr>
          <w:b w:val="0"/>
          <w:i w:val="0"/>
        </w:rPr>
        <w:br/>
      </w:r>
      <w:r>
        <w:rPr>
          <w:b w:val="0"/>
          <w:i w:val="0"/>
        </w:rPr>
        <w:t>0,035</w:t>
      </w:r>
      <w:r>
        <w:rPr>
          <w:b w:val="0"/>
          <w:i w:val="0"/>
        </w:rPr>
        <w:br/>
      </w:r>
      <w:r>
        <w:rPr>
          <w:b w:val="0"/>
          <w:i w:val="0"/>
        </w:rPr>
        <w:br/>
      </w:r>
      <w:r>
        <w:rPr>
          <w:b w:val="0"/>
          <w:i w:val="0"/>
        </w:rPr>
        <w:t>60</w:t>
      </w:r>
      <w:r>
        <w:rPr>
          <w:b w:val="0"/>
          <w:i w:val="0"/>
        </w:rPr>
        <w:br/>
      </w:r>
      <w:r>
        <w:rPr>
          <w:b w:val="0"/>
          <w:i w:val="0"/>
        </w:rPr>
        <w:br/>
      </w:r>
      <w:r>
        <w:rPr>
          <w:b w:val="0"/>
          <w:i w:val="0"/>
        </w:rPr>
        <w:t>1.035</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định vị GPS cầm tay</w:t>
      </w:r>
      <w:r>
        <w:rPr>
          <w:b w:val="0"/>
          <w:i w:val="0"/>
        </w:rPr>
        <w:br/>
      </w:r>
      <w:r>
        <w:rPr>
          <w:b w:val="0"/>
          <w:i w:val="0"/>
        </w:rPr>
        <w:br/>
      </w:r>
      <w:r>
        <w:rPr>
          <w:b w:val="0"/>
          <w:i w:val="0"/>
        </w:rPr>
        <w:t>Cái</w:t>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tính bảng</w:t>
      </w:r>
      <w:r>
        <w:rPr>
          <w:b w:val="0"/>
          <w:i w:val="0"/>
        </w:rPr>
        <w:br/>
      </w:r>
      <w:r>
        <w:rPr>
          <w:b w:val="0"/>
          <w:i w:val="0"/>
        </w:rPr>
        <w:br/>
      </w:r>
      <w:r>
        <w:rPr>
          <w:b w:val="0"/>
          <w:i w:val="0"/>
        </w:rPr>
        <w:t>Cái</w:t>
      </w:r>
      <w:r>
        <w:rPr>
          <w:b w:val="0"/>
          <w:i w:val="0"/>
        </w:rPr>
        <w:br/>
      </w:r>
      <w:r>
        <w:rPr>
          <w:b w:val="0"/>
          <w:i w:val="0"/>
        </w:rPr>
        <w:br/>
      </w:r>
      <w:r>
        <w:rPr>
          <w:b w:val="0"/>
          <w:i w:val="0"/>
        </w:rPr>
        <w:t>0,035</w:t>
      </w:r>
      <w:r>
        <w:rPr>
          <w:b w:val="0"/>
          <w:i w:val="0"/>
        </w:rPr>
        <w:br/>
      </w:r>
      <w:r>
        <w:rPr>
          <w:b w:val="0"/>
          <w:i w:val="0"/>
        </w:rPr>
        <w:br/>
      </w:r>
      <w:r>
        <w:rPr>
          <w:b w:val="0"/>
          <w:i w:val="0"/>
        </w:rPr>
        <w:t>60</w:t>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Cơ cấu định mức sử dụng máy móc, thiết bị tại Bảng 13 theo các nội dung công việc:</w:t>
      </w:r>
      <w:r>
        <w:rPr>
          <w:b w:val="0"/>
          <w:i w:val="0"/>
        </w:rPr>
        <w:br/>
      </w:r>
      <w:r>
        <w:rPr>
          <w:b w:val="0"/>
          <w:i w:val="0"/>
        </w:rPr>
        <w:br/>
      </w:r>
      <w:r>
        <w:rPr>
          <w:b w:val="0"/>
          <w:i w:val="0"/>
        </w:rPr>
        <w:br/>
      </w:r>
      <w:r>
        <w:rPr>
          <w:b w:val="0"/>
          <w:i w:val="0"/>
        </w:rPr>
        <w:br/>
      </w:r>
      <w:r>
        <w:rPr>
          <w:b w:val="0"/>
          <w:i w:val="0"/>
        </w:rPr>
        <w:br/>
      </w:r>
      <w:r>
        <w:rPr>
          <w:b/>
          <w:i w:val="0"/>
        </w:rPr>
        <w:t>Bước</w:t>
      </w:r>
      <w:r>
        <w:rPr>
          <w:b w:val="0"/>
          <w:i w:val="0"/>
        </w:rPr>
        <w:br/>
      </w:r>
      <w:r>
        <w:rPr>
          <w:b w:val="0"/>
          <w:i w:val="0"/>
        </w:rPr>
        <w:br/>
      </w:r>
      <w:r>
        <w:rPr>
          <w:b/>
          <w:i w:val="0"/>
        </w:rPr>
        <w:t>Nội dung công việc</w:t>
      </w:r>
      <w:r>
        <w:rPr>
          <w:b w:val="0"/>
          <w:i w:val="0"/>
        </w:rPr>
        <w:br/>
      </w:r>
      <w:r>
        <w:rPr>
          <w:b w:val="0"/>
          <w:i w:val="0"/>
        </w:rPr>
        <w:br/>
      </w:r>
      <w:r>
        <w:rPr>
          <w:b/>
          <w:i w:val="0"/>
        </w:rPr>
        <w:t xml:space="preserve">Cơ cấu </w:t>
      </w:r>
      <w:r>
        <w:rPr>
          <w:b w:val="0"/>
          <w:i w:val="0"/>
        </w:rPr>
        <w:t>(%)</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br/>
      </w:r>
      <w:r>
        <w:rPr>
          <w:b/>
          <w:i w:val="0"/>
        </w:rPr>
        <w:t xml:space="preserve">Tổng số </w:t>
      </w:r>
      <w:r>
        <w:rPr>
          <w:b w:val="0"/>
          <w:i w:val="0"/>
        </w:rPr>
        <w:br/>
      </w:r>
      <w:r>
        <w:rPr>
          <w:b w:val="0"/>
          <w:i w:val="0"/>
        </w:rPr>
        <w:br/>
      </w:r>
      <w:r>
        <w:rPr>
          <w:b/>
          <w:i w:val="0"/>
        </w:rPr>
        <w:t xml:space="preserve">100,00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thông tin, tài liệu, số liệu, bản đồ và khảo sát sơ bộ ngoài thực địa</w:t>
      </w:r>
      <w:r>
        <w:rPr>
          <w:b w:val="0"/>
          <w:i w:val="0"/>
        </w:rPr>
        <w:br/>
      </w:r>
      <w:r>
        <w:rPr>
          <w:b w:val="0"/>
          <w:i w:val="0"/>
        </w:rPr>
        <w:br/>
      </w:r>
      <w:r>
        <w:rPr>
          <w:b w:val="0"/>
          <w:i w:val="0"/>
        </w:rPr>
        <w:t>7,67</w:t>
      </w:r>
      <w:r>
        <w:rPr>
          <w:b w:val="0"/>
          <w:i w:val="0"/>
        </w:rPr>
        <w:br/>
      </w:r>
      <w:r>
        <w:rPr>
          <w:b w:val="0"/>
          <w:i w:val="0"/>
        </w:rPr>
        <w:br/>
      </w:r>
      <w:r>
        <w:rPr>
          <w:b w:val="0"/>
          <w:i w:val="0"/>
        </w:rPr>
        <w:t>72,7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Lập kế hoạch và điều tra, lấy mẫu đất tại thực địa</w:t>
      </w:r>
      <w:r>
        <w:rPr>
          <w:b w:val="0"/>
          <w:i w:val="0"/>
        </w:rPr>
        <w:br/>
      </w:r>
      <w:r>
        <w:rPr>
          <w:b w:val="0"/>
          <w:i w:val="0"/>
        </w:rPr>
        <w:br/>
      </w:r>
      <w:r>
        <w:rPr>
          <w:b w:val="0"/>
          <w:i w:val="0"/>
        </w:rPr>
        <w:t>8,35</w:t>
      </w:r>
      <w:r>
        <w:rPr>
          <w:b w:val="0"/>
          <w:i w:val="0"/>
        </w:rPr>
        <w:br/>
      </w:r>
      <w:r>
        <w:rPr>
          <w:b w:val="0"/>
          <w:i w:val="0"/>
        </w:rPr>
        <w:br/>
      </w:r>
      <w:r>
        <w:rPr>
          <w:b w:val="0"/>
          <w:i w:val="0"/>
        </w:rPr>
        <w:t>27,3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xử lý thông tin nội nghiệp và ngoại nghiệp</w:t>
      </w:r>
      <w:r>
        <w:rPr>
          <w:b w:val="0"/>
          <w:i w:val="0"/>
        </w:rPr>
        <w:br/>
      </w:r>
      <w:r>
        <w:rPr>
          <w:b w:val="0"/>
          <w:i w:val="0"/>
        </w:rPr>
        <w:br/>
      </w:r>
      <w:r>
        <w:rPr>
          <w:b w:val="0"/>
          <w:i w:val="0"/>
        </w:rPr>
        <w:t>17,25</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bản đồ chất lượng đất, tiềm năng đất đai</w:t>
      </w:r>
      <w:r>
        <w:rPr>
          <w:b w:val="0"/>
          <w:i w:val="0"/>
        </w:rPr>
        <w:br/>
      </w:r>
      <w:r>
        <w:rPr>
          <w:b w:val="0"/>
          <w:i w:val="0"/>
        </w:rPr>
        <w:br/>
      </w:r>
      <w:r>
        <w:rPr>
          <w:b w:val="0"/>
          <w:i w:val="0"/>
        </w:rPr>
        <w:t>47,36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thực trạng chất lượng đất, tiềm năng đất đai, đề xuất các giải pháp bảo vệ, cải tạo đất</w:t>
      </w:r>
      <w:r>
        <w:rPr>
          <w:b w:val="0"/>
          <w:i w:val="0"/>
        </w:rPr>
        <w:br/>
      </w:r>
      <w:r>
        <w:rPr>
          <w:b w:val="0"/>
          <w:i w:val="0"/>
        </w:rPr>
        <w:br/>
      </w:r>
      <w:r>
        <w:rPr>
          <w:b w:val="0"/>
          <w:i w:val="0"/>
        </w:rPr>
        <w:t>17,74</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báo cáo kết quả điều tra, đánh giá chất lượng đất, tiềm năng đất đai</w:t>
      </w:r>
      <w:r>
        <w:rPr>
          <w:b w:val="0"/>
          <w:i w:val="0"/>
        </w:rPr>
        <w:br/>
      </w:r>
      <w:r>
        <w:rPr>
          <w:b w:val="0"/>
          <w:i w:val="0"/>
        </w:rPr>
        <w:br/>
      </w:r>
      <w:r>
        <w:rPr>
          <w:b w:val="0"/>
          <w:i w:val="0"/>
        </w:rPr>
        <w:t>1,63</w:t>
      </w:r>
      <w:r>
        <w:rPr>
          <w:b w:val="0"/>
          <w:i w:val="0"/>
        </w:rPr>
        <w:br/>
      </w:r>
      <w:r>
        <w:rPr>
          <w:b w:val="0"/>
          <w:i w:val="0"/>
        </w:rPr>
        <w:br/>
      </w:r>
      <w:r>
        <w:rPr>
          <w:b w:val="0"/>
          <w:i w:val="0"/>
        </w:rPr>
        <w:br/>
      </w:r>
      <w:r>
        <w:rPr>
          <w:b w:val="0"/>
          <w:i w:val="0"/>
        </w:rPr>
        <w:br/>
      </w:r>
      <w:r>
        <w:rPr>
          <w:b w:val="0"/>
          <w:i w:val="0"/>
        </w:rPr>
        <w:br/>
      </w:r>
      <w:r>
        <w:rPr>
          <w:b/>
          <w:i w:val="0"/>
        </w:rPr>
        <w:t xml:space="preserve">II. Điều tra phẫu diện đất </w:t>
      </w:r>
      <w:r>
        <w:rPr>
          <w:b w:val="0"/>
          <w:i w:val="0"/>
        </w:rPr>
        <w:br/>
      </w:r>
      <w:r>
        <w:rPr>
          <w:b/>
          <w:i w:val="0"/>
        </w:rPr>
        <w:t xml:space="preserve">Bảng 14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Danh mục </w:t>
      </w:r>
      <w:r>
        <w:rPr>
          <w:b w:val="0"/>
          <w:i w:val="0"/>
        </w:rPr>
        <w:br/>
      </w:r>
      <w:r>
        <w:rPr>
          <w:b/>
          <w:i w:val="0"/>
        </w:rPr>
        <w:t xml:space="preserve">máy móc, </w:t>
      </w:r>
      <w:r>
        <w:rPr>
          <w:b w:val="0"/>
          <w:i w:val="0"/>
        </w:rPr>
        <w:br/>
      </w:r>
      <w:r>
        <w:rPr>
          <w:b/>
          <w:i w:val="0"/>
        </w:rPr>
        <w:t>thiết bị</w:t>
      </w:r>
      <w:r>
        <w:rPr>
          <w:b w:val="0"/>
          <w:i w:val="0"/>
        </w:rPr>
        <w:br/>
      </w:r>
      <w:r>
        <w:rPr>
          <w:b w:val="0"/>
          <w:i w:val="0"/>
        </w:rPr>
        <w:br/>
      </w:r>
      <w:r>
        <w:rPr>
          <w:b/>
          <w:i w:val="0"/>
        </w:rPr>
        <w:t xml:space="preserve">Đơn vị </w:t>
      </w:r>
      <w:r>
        <w:rPr>
          <w:b w:val="0"/>
          <w:i w:val="0"/>
        </w:rPr>
        <w:br/>
      </w:r>
      <w:r>
        <w:rPr>
          <w:b/>
          <w:i w:val="0"/>
        </w:rPr>
        <w:t>tính</w:t>
      </w:r>
      <w:r>
        <w:rPr>
          <w:b w:val="0"/>
          <w:i w:val="0"/>
        </w:rPr>
        <w:br/>
      </w:r>
      <w:r>
        <w:rPr>
          <w:b w:val="0"/>
          <w:i w:val="0"/>
        </w:rPr>
        <w:br/>
      </w:r>
      <w:r>
        <w:rPr>
          <w:b/>
          <w:i w:val="0"/>
        </w:rPr>
        <w:t xml:space="preserve">Thời </w:t>
      </w:r>
      <w:r>
        <w:rPr>
          <w:b w:val="0"/>
          <w:i w:val="0"/>
        </w:rPr>
        <w:br/>
      </w:r>
      <w:r>
        <w:rPr>
          <w:b/>
          <w:i w:val="0"/>
        </w:rPr>
        <w:t xml:space="preserve">hạn </w:t>
      </w:r>
      <w:r>
        <w:rPr>
          <w:b w:val="0"/>
          <w:i w:val="0"/>
        </w:rPr>
        <w:br/>
      </w:r>
      <w:r>
        <w:rPr>
          <w:b w:val="0"/>
          <w:i w:val="0"/>
        </w:rPr>
        <w:t>(tháng)</w:t>
      </w:r>
      <w:r>
        <w:rPr>
          <w:b w:val="0"/>
          <w:i w:val="0"/>
        </w:rPr>
        <w:br/>
      </w:r>
      <w:r>
        <w:rPr>
          <w:b w:val="0"/>
          <w:i w:val="0"/>
        </w:rPr>
        <w:br/>
      </w:r>
      <w:r>
        <w:rPr>
          <w:b/>
          <w:i w:val="0"/>
        </w:rPr>
        <w:t xml:space="preserve">Công suất </w:t>
      </w:r>
      <w:r>
        <w:rPr>
          <w:b w:val="0"/>
          <w:i w:val="0"/>
        </w:rPr>
        <w:t>(Kw)</w:t>
      </w:r>
      <w:r>
        <w:rPr>
          <w:b w:val="0"/>
          <w:i w:val="0"/>
        </w:rPr>
        <w:br/>
      </w:r>
      <w:r>
        <w:rPr>
          <w:b w:val="0"/>
          <w:i w:val="0"/>
        </w:rPr>
        <w:br/>
      </w:r>
      <w:r>
        <w:rPr>
          <w:b/>
          <w:i w:val="0"/>
        </w:rPr>
        <w:t xml:space="preserve">Định mức </w:t>
      </w:r>
      <w:r>
        <w:rPr>
          <w:b w:val="0"/>
          <w:i w:val="0"/>
        </w:rPr>
        <w:t>(ca/phẫu diện)</w:t>
      </w:r>
      <w:r>
        <w:rPr>
          <w:b w:val="0"/>
          <w:i w:val="0"/>
        </w:rPr>
        <w:br/>
      </w:r>
      <w:r>
        <w:rPr>
          <w:b w:val="0"/>
          <w:i w:val="0"/>
        </w:rPr>
        <w:br/>
      </w:r>
      <w:r>
        <w:rPr>
          <w:b w:val="0"/>
          <w:i w:val="0"/>
        </w:rPr>
        <w:br/>
      </w:r>
      <w:r>
        <w:rPr>
          <w:b w:val="0"/>
          <w:i w:val="0"/>
        </w:rPr>
        <w:br/>
      </w:r>
      <w:r>
        <w:rPr>
          <w:b/>
          <w:i w:val="0"/>
        </w:rPr>
        <w:t>Trường hợp đào phẫu diện</w:t>
      </w:r>
      <w:r>
        <w:rPr>
          <w:b w:val="0"/>
          <w:i w:val="0"/>
        </w:rPr>
        <w:br/>
      </w:r>
      <w:r>
        <w:rPr>
          <w:b w:val="0"/>
          <w:i w:val="0"/>
        </w:rPr>
        <w:br/>
      </w:r>
      <w:r>
        <w:rPr>
          <w:b/>
          <w:i w:val="0"/>
        </w:rPr>
        <w:t>Trường hợp khoan phẫu diện</w:t>
      </w:r>
      <w:r>
        <w:rPr>
          <w:b w:val="0"/>
          <w:i w:val="0"/>
        </w:rPr>
        <w:br/>
      </w:r>
      <w:r>
        <w:rPr>
          <w:b w:val="0"/>
          <w:i w:val="0"/>
        </w:rPr>
        <w:br/>
      </w:r>
      <w:r>
        <w:rPr>
          <w:b w:val="0"/>
          <w:i w:val="0"/>
        </w:rPr>
        <w:br/>
      </w:r>
      <w:r>
        <w:rPr>
          <w:b w:val="0"/>
          <w:i w:val="0"/>
        </w:rPr>
        <w:br/>
      </w:r>
      <w:r>
        <w:rPr>
          <w:b/>
          <w:i w:val="0"/>
        </w:rPr>
        <w:t xml:space="preserve">Chính </w:t>
      </w:r>
      <w:r>
        <w:rPr>
          <w:b w:val="0"/>
          <w:i w:val="0"/>
        </w:rPr>
        <w:br/>
      </w:r>
      <w:r>
        <w:rPr>
          <w:b w:val="0"/>
          <w:i w:val="0"/>
        </w:rPr>
        <w:br/>
      </w:r>
      <w:r>
        <w:rPr>
          <w:b/>
          <w:i w:val="0"/>
        </w:rPr>
        <w:t>Phụ</w:t>
      </w:r>
      <w:r>
        <w:rPr>
          <w:b w:val="0"/>
          <w:i w:val="0"/>
        </w:rPr>
        <w:br/>
      </w:r>
      <w:r>
        <w:rPr>
          <w:b w:val="0"/>
          <w:i w:val="0"/>
        </w:rPr>
        <w:br/>
      </w:r>
      <w:r>
        <w:rPr>
          <w:b/>
          <w:i w:val="0"/>
        </w:rPr>
        <w:t xml:space="preserve">Thăm dò </w:t>
      </w:r>
      <w:r>
        <w:rPr>
          <w:b w:val="0"/>
          <w:i w:val="0"/>
        </w:rPr>
        <w:br/>
      </w:r>
      <w:r>
        <w:rPr>
          <w:b w:val="0"/>
          <w:i w:val="0"/>
        </w:rPr>
        <w:br/>
      </w:r>
      <w:r>
        <w:rPr>
          <w:b/>
          <w:i w:val="0"/>
        </w:rPr>
        <w:t>Chính Phụ</w:t>
      </w:r>
      <w:r>
        <w:rPr>
          <w:b w:val="0"/>
          <w:i w:val="0"/>
        </w:rPr>
        <w:br/>
      </w:r>
      <w:r>
        <w:rPr>
          <w:b w:val="0"/>
          <w:i w:val="0"/>
        </w:rPr>
        <w:br/>
      </w:r>
      <w:r>
        <w:rPr>
          <w:b w:val="0"/>
          <w:i w:val="0"/>
        </w:rPr>
        <w:br/>
      </w:r>
      <w:r>
        <w:rPr>
          <w:b/>
          <w:i w:val="0"/>
        </w:rPr>
        <w:t>Thăm dò</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bảng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0,035 0,75</w:t>
      </w:r>
      <w:r>
        <w:rPr>
          <w:b w:val="0"/>
          <w:i w:val="0"/>
        </w:rPr>
        <w:br/>
      </w:r>
      <w:r>
        <w:rPr>
          <w:b w:val="0"/>
          <w:i w:val="0"/>
        </w:rPr>
        <w:br/>
      </w:r>
      <w:r>
        <w:rPr>
          <w:b w:val="0"/>
          <w:i w:val="0"/>
        </w:rPr>
        <w:t>0,38</w:t>
      </w:r>
      <w:r>
        <w:rPr>
          <w:b w:val="0"/>
          <w:i w:val="0"/>
        </w:rPr>
        <w:br/>
      </w:r>
      <w:r>
        <w:rPr>
          <w:b w:val="0"/>
          <w:i w:val="0"/>
        </w:rPr>
        <w:br/>
      </w:r>
      <w:r>
        <w:rPr>
          <w:b w:val="0"/>
          <w:i w:val="0"/>
        </w:rPr>
        <w:t>0,25</w:t>
      </w:r>
      <w:r>
        <w:rPr>
          <w:b w:val="0"/>
          <w:i w:val="0"/>
        </w:rPr>
        <w:br/>
      </w:r>
      <w:r>
        <w:rPr>
          <w:b w:val="0"/>
          <w:i w:val="0"/>
        </w:rPr>
        <w:br/>
      </w:r>
      <w:r>
        <w:rPr>
          <w:b w:val="0"/>
          <w:i w:val="0"/>
        </w:rPr>
        <w:t>0,38</w:t>
      </w:r>
      <w:r>
        <w:rPr>
          <w:b w:val="0"/>
          <w:i w:val="0"/>
        </w:rPr>
        <w:br/>
      </w:r>
      <w:r>
        <w:rPr>
          <w:b w:val="0"/>
          <w:i w:val="0"/>
        </w:rPr>
        <w:br/>
      </w:r>
      <w:r>
        <w:rPr>
          <w:b w:val="0"/>
          <w:i w:val="0"/>
        </w:rPr>
        <w:t>0,25</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0,035</w:t>
      </w:r>
      <w:r>
        <w:rPr>
          <w:b w:val="0"/>
          <w:i w:val="0"/>
        </w:rPr>
        <w:br/>
      </w:r>
      <w:r>
        <w:rPr>
          <w:b w:val="0"/>
          <w:i w:val="0"/>
        </w:rPr>
        <w:br/>
      </w:r>
      <w:r>
        <w:rPr>
          <w:b w:val="0"/>
          <w:i w:val="0"/>
        </w:rPr>
        <w:t>0,3</w:t>
      </w:r>
      <w:r>
        <w:rPr>
          <w:b w:val="0"/>
          <w:i w:val="0"/>
        </w:rPr>
        <w:br/>
      </w:r>
      <w:r>
        <w:rPr>
          <w:b w:val="0"/>
          <w:i w:val="0"/>
        </w:rPr>
        <w:br/>
      </w:r>
      <w:r>
        <w:rPr>
          <w:b w:val="0"/>
          <w:i w:val="0"/>
        </w:rPr>
        <w:t>0,152</w:t>
      </w:r>
      <w:r>
        <w:rPr>
          <w:b w:val="0"/>
          <w:i w:val="0"/>
        </w:rPr>
        <w:br/>
      </w:r>
      <w:r>
        <w:rPr>
          <w:b w:val="0"/>
          <w:i w:val="0"/>
        </w:rPr>
        <w:br/>
      </w:r>
      <w:r>
        <w:rPr>
          <w:b w:val="0"/>
          <w:i w:val="0"/>
        </w:rPr>
        <w:t>0,1</w:t>
      </w:r>
      <w:r>
        <w:rPr>
          <w:b w:val="0"/>
          <w:i w:val="0"/>
        </w:rPr>
        <w:br/>
      </w:r>
      <w:r>
        <w:rPr>
          <w:b w:val="0"/>
          <w:i w:val="0"/>
        </w:rPr>
        <w:br/>
      </w:r>
      <w:r>
        <w:rPr>
          <w:b w:val="0"/>
          <w:i w:val="0"/>
        </w:rPr>
        <w:t>0,152</w:t>
      </w:r>
      <w:r>
        <w:rPr>
          <w:b w:val="0"/>
          <w:i w:val="0"/>
        </w:rPr>
        <w:br/>
      </w:r>
      <w:r>
        <w:rPr>
          <w:b w:val="0"/>
          <w:i w:val="0"/>
        </w:rPr>
        <w:br/>
      </w:r>
      <w:r>
        <w:rPr>
          <w:b w:val="0"/>
          <w:i w:val="0"/>
        </w:rPr>
        <w:t>0,1</w:t>
      </w:r>
      <w:r>
        <w:rPr>
          <w:b w:val="0"/>
          <w:i w:val="0"/>
        </w:rPr>
        <w:br/>
      </w:r>
      <w:r>
        <w:rPr>
          <w:b w:val="0"/>
          <w:i w:val="0"/>
        </w:rPr>
        <w:br/>
      </w:r>
      <w:r>
        <w:rPr>
          <w:b w:val="0"/>
          <w:i w:val="0"/>
        </w:rPr>
        <w:t>0,048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định vị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0,75</w:t>
      </w:r>
      <w:r>
        <w:rPr>
          <w:b w:val="0"/>
          <w:i w:val="0"/>
        </w:rPr>
        <w:br/>
      </w:r>
      <w:r>
        <w:rPr>
          <w:b w:val="0"/>
          <w:i w:val="0"/>
        </w:rPr>
        <w:br/>
      </w:r>
      <w:r>
        <w:rPr>
          <w:b w:val="0"/>
          <w:i w:val="0"/>
        </w:rPr>
        <w:t>0,38</w:t>
      </w:r>
      <w:r>
        <w:rPr>
          <w:b w:val="0"/>
          <w:i w:val="0"/>
        </w:rPr>
        <w:br/>
      </w:r>
      <w:r>
        <w:rPr>
          <w:b w:val="0"/>
          <w:i w:val="0"/>
        </w:rPr>
        <w:br/>
      </w:r>
      <w:r>
        <w:rPr>
          <w:b w:val="0"/>
          <w:i w:val="0"/>
        </w:rPr>
        <w:t>0,25</w:t>
      </w:r>
      <w:r>
        <w:rPr>
          <w:b w:val="0"/>
          <w:i w:val="0"/>
        </w:rPr>
        <w:br/>
      </w:r>
      <w:r>
        <w:rPr>
          <w:b w:val="0"/>
          <w:i w:val="0"/>
        </w:rPr>
        <w:br/>
      </w:r>
      <w:r>
        <w:rPr>
          <w:b w:val="0"/>
          <w:i w:val="0"/>
        </w:rPr>
        <w:t>0,38</w:t>
      </w:r>
      <w:r>
        <w:rPr>
          <w:b w:val="0"/>
          <w:i w:val="0"/>
        </w:rPr>
        <w:br/>
      </w:r>
      <w:r>
        <w:rPr>
          <w:b w:val="0"/>
          <w:i w:val="0"/>
        </w:rPr>
        <w:br/>
      </w:r>
      <w:r>
        <w:rPr>
          <w:b w:val="0"/>
          <w:i w:val="0"/>
        </w:rPr>
        <w:t>0,25</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độ ẩm đất và pH cầm tay ngoài đồng</w:t>
      </w:r>
      <w:r>
        <w:rPr>
          <w:b w:val="0"/>
          <w:i w:val="0"/>
        </w:rPr>
        <w:br/>
      </w:r>
      <w:r>
        <w:rPr>
          <w:b w:val="0"/>
          <w:i w:val="0"/>
        </w:rPr>
        <w:br/>
      </w:r>
      <w:r>
        <w:rPr>
          <w:b w:val="0"/>
          <w:i w:val="0"/>
        </w:rPr>
        <w:t>Cái</w:t>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Ô tô bán tải (0,95 tấn)</w:t>
      </w:r>
      <w:r>
        <w:rPr>
          <w:b w:val="0"/>
          <w:i w:val="0"/>
        </w:rPr>
        <w:br/>
      </w:r>
      <w:r>
        <w:rPr>
          <w:b w:val="0"/>
          <w:i w:val="0"/>
        </w:rPr>
        <w:br/>
      </w:r>
      <w:r>
        <w:rPr>
          <w:b w:val="0"/>
          <w:i w:val="0"/>
        </w:rPr>
        <w:t>Cái</w:t>
      </w:r>
      <w:r>
        <w:rPr>
          <w:b w:val="0"/>
          <w:i w:val="0"/>
        </w:rPr>
        <w:br/>
      </w:r>
      <w:r>
        <w:rPr>
          <w:b w:val="0"/>
          <w:i w:val="0"/>
        </w:rPr>
        <w:br/>
      </w:r>
      <w:r>
        <w:rPr>
          <w:b w:val="0"/>
          <w:i w:val="0"/>
        </w:rPr>
        <w:t>180</w:t>
      </w:r>
      <w:r>
        <w:rPr>
          <w:b w:val="0"/>
          <w:i w:val="0"/>
        </w:rPr>
        <w:br/>
      </w:r>
      <w:r>
        <w:rPr>
          <w:b w:val="0"/>
          <w:i w:val="0"/>
        </w:rPr>
        <w:br/>
      </w:r>
      <w:r>
        <w:rPr>
          <w:b w:val="0"/>
          <w:i w:val="0"/>
        </w:rPr>
        <w:br/>
      </w:r>
      <w:r>
        <w:rPr>
          <w:b w:val="0"/>
          <w:i w:val="0"/>
        </w:rPr>
        <w:t>0,75</w:t>
      </w:r>
      <w:r>
        <w:rPr>
          <w:b w:val="0"/>
          <w:i w:val="0"/>
        </w:rPr>
        <w:br/>
      </w:r>
      <w:r>
        <w:rPr>
          <w:b w:val="0"/>
          <w:i w:val="0"/>
        </w:rPr>
        <w:br/>
      </w:r>
      <w:r>
        <w:rPr>
          <w:b w:val="0"/>
          <w:i w:val="0"/>
        </w:rPr>
        <w:t>0,38</w:t>
      </w:r>
      <w:r>
        <w:rPr>
          <w:b w:val="0"/>
          <w:i w:val="0"/>
        </w:rPr>
        <w:br/>
      </w:r>
      <w:r>
        <w:rPr>
          <w:b w:val="0"/>
          <w:i w:val="0"/>
        </w:rPr>
        <w:br/>
      </w:r>
      <w:r>
        <w:rPr>
          <w:b w:val="0"/>
          <w:i w:val="0"/>
        </w:rPr>
        <w:t>0,19</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III. Phân tích mẫu đất </w:t>
      </w:r>
      <w:r>
        <w:rPr>
          <w:b w:val="0"/>
          <w:i w:val="0"/>
        </w:rPr>
        <w:br/>
      </w:r>
      <w:r>
        <w:rPr>
          <w:b/>
          <w:i w:val="0"/>
        </w:rPr>
        <w:t>Bảng 15</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máy móc,</w:t>
      </w:r>
      <w:r>
        <w:rPr>
          <w:b w:val="0"/>
          <w:i w:val="0"/>
        </w:rPr>
        <w:br/>
      </w:r>
      <w:r>
        <w:rPr>
          <w:b/>
          <w:i w:val="0"/>
        </w:rPr>
        <w:t>thiết bị</w:t>
      </w:r>
      <w:r>
        <w:rPr>
          <w:b w:val="0"/>
          <w:i w:val="0"/>
        </w:rPr>
        <w:br/>
      </w:r>
      <w:r>
        <w:rPr>
          <w:b w:val="0"/>
          <w:i w:val="0"/>
        </w:rPr>
        <w:br/>
      </w:r>
      <w:r>
        <w:rPr>
          <w:b/>
          <w:i w:val="0"/>
        </w:rPr>
        <w:t>Đơn vị</w:t>
      </w:r>
      <w:r>
        <w:rPr>
          <w:b w:val="0"/>
          <w:i w:val="0"/>
        </w:rPr>
        <w:br/>
      </w:r>
      <w:r>
        <w:rPr>
          <w:b/>
          <w:i w:val="0"/>
        </w:rPr>
        <w:t>tính</w:t>
      </w:r>
      <w:r>
        <w:rPr>
          <w:b w:val="0"/>
          <w:i w:val="0"/>
        </w:rPr>
        <w:br/>
      </w:r>
      <w:r>
        <w:rPr>
          <w:b w:val="0"/>
          <w:i w:val="0"/>
        </w:rPr>
        <w:br/>
      </w:r>
      <w:r>
        <w:rPr>
          <w:b/>
          <w:i w:val="0"/>
        </w:rPr>
        <w:t>Thời hạn</w:t>
      </w:r>
      <w:r>
        <w:rPr>
          <w:b w:val="0"/>
          <w:i w:val="0"/>
        </w:rPr>
        <w:br/>
      </w:r>
      <w:r>
        <w:rPr>
          <w:b w:val="0"/>
          <w:i w:val="0"/>
        </w:rPr>
        <w:t>(tháng)</w:t>
      </w:r>
      <w:r>
        <w:rPr>
          <w:b w:val="0"/>
          <w:i w:val="0"/>
        </w:rPr>
        <w:br/>
      </w:r>
      <w:r>
        <w:rPr>
          <w:b w:val="0"/>
          <w:i w:val="0"/>
        </w:rPr>
        <w:br/>
      </w:r>
      <w:r>
        <w:rPr>
          <w:b/>
          <w:i w:val="0"/>
        </w:rPr>
        <w:t>Công suất</w:t>
      </w:r>
      <w:r>
        <w:rPr>
          <w:b w:val="0"/>
          <w:i w:val="0"/>
        </w:rPr>
        <w:br/>
      </w:r>
      <w:r>
        <w:rPr>
          <w:b w:val="0"/>
          <w:i w:val="0"/>
        </w:rPr>
        <w:t>(Kw)</w:t>
      </w:r>
      <w:r>
        <w:rPr>
          <w:b w:val="0"/>
          <w:i w:val="0"/>
        </w:rPr>
        <w:br/>
      </w:r>
      <w:r>
        <w:rPr>
          <w:b w:val="0"/>
          <w:i w:val="0"/>
        </w:rPr>
        <w:br/>
      </w:r>
      <w:r>
        <w:rPr>
          <w:b/>
          <w:i w:val="0"/>
        </w:rPr>
        <w:t>Định mức</w:t>
      </w:r>
      <w:r>
        <w:rPr>
          <w:b w:val="0"/>
          <w:i w:val="0"/>
        </w:rPr>
        <w:br/>
      </w:r>
      <w:r>
        <w:rPr>
          <w:b/>
          <w:i w:val="0"/>
        </w:rPr>
        <w:t xml:space="preserve">(ca/chỉ </w:t>
      </w:r>
      <w:r>
        <w:rPr>
          <w:b w:val="0"/>
          <w:i w:val="0"/>
        </w:rPr>
        <w:t>tiêu)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1Đ1</w:t>
      </w:r>
      <w:r>
        <w:rPr>
          <w:b w:val="0"/>
          <w:i w:val="0"/>
        </w:rPr>
        <w:br/>
      </w:r>
      <w:r>
        <w:rPr>
          <w:b w:val="0"/>
          <w:i w:val="0"/>
        </w:rPr>
        <w:br/>
      </w:r>
      <w:r>
        <w:rPr>
          <w:b w:val="0"/>
          <w:i w:val="0"/>
        </w:rPr>
        <w:t>Dung trọng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Tủ sấy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0,3</w:t>
      </w:r>
      <w:r>
        <w:rPr>
          <w:b w:val="0"/>
          <w:i w:val="0"/>
        </w:rPr>
        <w:br/>
      </w:r>
      <w:r>
        <w:rPr>
          <w:b w:val="0"/>
          <w:i w:val="0"/>
        </w:rPr>
        <w:br/>
      </w:r>
      <w:r>
        <w:rPr>
          <w:b w:val="0"/>
          <w:i w:val="0"/>
        </w:rPr>
        <w:t>0,240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Bình hút ẩm</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0,1</w:t>
      </w:r>
      <w:r>
        <w:rPr>
          <w:b w:val="0"/>
          <w:i w:val="0"/>
        </w:rPr>
        <w:br/>
      </w:r>
      <w:r>
        <w:rPr>
          <w:b w:val="0"/>
          <w:i w:val="0"/>
        </w:rPr>
        <w:br/>
      </w:r>
      <w:r>
        <w:rPr>
          <w:b w:val="0"/>
          <w:i w:val="0"/>
        </w:rPr>
        <w:t>0,240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Cân phân tích</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0,6</w:t>
      </w:r>
      <w:r>
        <w:rPr>
          <w:b w:val="0"/>
          <w:i w:val="0"/>
        </w:rPr>
        <w:br/>
      </w:r>
      <w:r>
        <w:rPr>
          <w:b w:val="0"/>
          <w:i w:val="0"/>
        </w:rPr>
        <w:br/>
      </w:r>
      <w:r>
        <w:rPr>
          <w:b w:val="0"/>
          <w:i w:val="0"/>
        </w:rPr>
        <w:t>0,240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2,2</w:t>
      </w:r>
      <w:r>
        <w:rPr>
          <w:b w:val="0"/>
          <w:i w:val="0"/>
        </w:rPr>
        <w:br/>
      </w:r>
      <w:r>
        <w:rPr>
          <w:b w:val="0"/>
          <w:i w:val="0"/>
        </w:rPr>
        <w:br/>
      </w:r>
      <w:r>
        <w:rPr>
          <w:b w:val="0"/>
          <w:i w:val="0"/>
        </w:rPr>
        <w:t>0,040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1Đ2 Tỷ trọng</w:t>
      </w:r>
      <w:r>
        <w:rPr>
          <w:b w:val="0"/>
          <w:i w:val="0"/>
        </w:rPr>
        <w:br/>
      </w:r>
      <w:r>
        <w:rPr>
          <w:b w:val="0"/>
          <w:i w:val="0"/>
        </w:rPr>
        <w:br/>
      </w:r>
      <w:r>
        <w:rPr>
          <w:b w:val="0"/>
          <w:i w:val="0"/>
        </w:rPr>
        <w:br/>
      </w:r>
      <w:r>
        <w:rPr>
          <w:b w:val="0"/>
          <w:i w:val="0"/>
        </w:rPr>
        <w:br/>
      </w:r>
      <w:r>
        <w:rPr>
          <w:b w:val="0"/>
          <w:i w:val="0"/>
        </w:rPr>
        <w:br/>
      </w:r>
      <w:r>
        <w:rPr>
          <w:b w:val="0"/>
          <w:i w:val="0"/>
        </w:rPr>
        <w:t>Như 1Đ1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1Đ3 pHKCl</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Tủ sấy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0,3</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Thiết bị phá mẫu</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2,3</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Thiết bị lọc nước siêu sạch</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0,17</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khuấy từ</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1,1</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máy móc,</w:t>
      </w:r>
      <w:r>
        <w:rPr>
          <w:b w:val="0"/>
          <w:i w:val="0"/>
        </w:rPr>
        <w:br/>
      </w:r>
      <w:r>
        <w:rPr>
          <w:b/>
          <w:i w:val="0"/>
        </w:rPr>
        <w:t>thiết bị</w:t>
      </w:r>
      <w:r>
        <w:rPr>
          <w:b w:val="0"/>
          <w:i w:val="0"/>
        </w:rPr>
        <w:br/>
      </w:r>
      <w:r>
        <w:rPr>
          <w:b w:val="0"/>
          <w:i w:val="0"/>
        </w:rPr>
        <w:br/>
      </w:r>
      <w:r>
        <w:rPr>
          <w:b/>
          <w:i w:val="0"/>
        </w:rPr>
        <w:t>Đơn vị</w:t>
      </w:r>
      <w:r>
        <w:rPr>
          <w:b w:val="0"/>
          <w:i w:val="0"/>
        </w:rPr>
        <w:br/>
      </w:r>
      <w:r>
        <w:rPr>
          <w:b/>
          <w:i w:val="0"/>
        </w:rPr>
        <w:t>tính</w:t>
      </w:r>
      <w:r>
        <w:rPr>
          <w:b w:val="0"/>
          <w:i w:val="0"/>
        </w:rPr>
        <w:br/>
      </w:r>
      <w:r>
        <w:rPr>
          <w:b w:val="0"/>
          <w:i w:val="0"/>
        </w:rPr>
        <w:br/>
      </w:r>
      <w:r>
        <w:rPr>
          <w:b/>
          <w:i w:val="0"/>
        </w:rPr>
        <w:t>Thời hạn</w:t>
      </w:r>
      <w:r>
        <w:rPr>
          <w:b w:val="0"/>
          <w:i w:val="0"/>
        </w:rPr>
        <w:br/>
      </w:r>
      <w:r>
        <w:rPr>
          <w:b w:val="0"/>
          <w:i w:val="0"/>
        </w:rPr>
        <w:t>(tháng)</w:t>
      </w:r>
      <w:r>
        <w:rPr>
          <w:b w:val="0"/>
          <w:i w:val="0"/>
        </w:rPr>
        <w:br/>
      </w:r>
      <w:r>
        <w:rPr>
          <w:b w:val="0"/>
          <w:i w:val="0"/>
        </w:rPr>
        <w:br/>
      </w:r>
      <w:r>
        <w:rPr>
          <w:b/>
          <w:i w:val="0"/>
        </w:rPr>
        <w:t>Công suất</w:t>
      </w:r>
      <w:r>
        <w:rPr>
          <w:b w:val="0"/>
          <w:i w:val="0"/>
        </w:rPr>
        <w:br/>
      </w:r>
      <w:r>
        <w:rPr>
          <w:b w:val="0"/>
          <w:i w:val="0"/>
        </w:rPr>
        <w:t>(Kw)</w:t>
      </w:r>
      <w:r>
        <w:rPr>
          <w:b w:val="0"/>
          <w:i w:val="0"/>
        </w:rPr>
        <w:br/>
      </w:r>
      <w:r>
        <w:rPr>
          <w:b w:val="0"/>
          <w:i w:val="0"/>
        </w:rPr>
        <w:br/>
      </w:r>
      <w:r>
        <w:rPr>
          <w:b/>
          <w:i w:val="0"/>
        </w:rPr>
        <w:t>Định mức</w:t>
      </w:r>
      <w:r>
        <w:rPr>
          <w:b w:val="0"/>
          <w:i w:val="0"/>
        </w:rPr>
        <w:br/>
      </w:r>
      <w:r>
        <w:rPr>
          <w:b/>
          <w:i w:val="0"/>
        </w:rPr>
        <w:t xml:space="preserve">(ca/chỉ </w:t>
      </w:r>
      <w:r>
        <w:rPr>
          <w:b w:val="0"/>
          <w:i w:val="0"/>
        </w:rPr>
        <w:t>tiêu)</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 metter (thiết bị đo pH)</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0,6</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2,2</w:t>
      </w:r>
      <w:r>
        <w:rPr>
          <w:b w:val="0"/>
          <w:i w:val="0"/>
        </w:rPr>
        <w:br/>
      </w:r>
      <w:r>
        <w:rPr>
          <w:b w:val="0"/>
          <w:i w:val="0"/>
        </w:rPr>
        <w:br/>
      </w:r>
      <w:r>
        <w:rPr>
          <w:b w:val="0"/>
          <w:i w:val="0"/>
        </w:rPr>
        <w:t>0,070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1Đ4 Chất hữu cơ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Tủ sấy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0,30</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Tủ bảo quản mẫu</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0,16</w:t>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lưu hóa chất</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0,16</w:t>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Thiết bị phá mẫu</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2,30</w:t>
      </w:r>
      <w:r>
        <w:rPr>
          <w:b w:val="0"/>
          <w:i w:val="0"/>
        </w:rPr>
        <w:br/>
      </w:r>
      <w:r>
        <w:rPr>
          <w:b w:val="0"/>
          <w:i w:val="0"/>
        </w:rPr>
        <w:br/>
      </w:r>
      <w:r>
        <w:rPr>
          <w:b w:val="0"/>
          <w:i w:val="0"/>
        </w:rPr>
        <w:t>0,340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Cân phân tích</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0,06</w:t>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quang phổ UV-VIS</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0,55</w:t>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2,2</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t>1Đ5 Thành phần cơ giới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5a</w:t>
      </w:r>
      <w:r>
        <w:rPr>
          <w:b w:val="0"/>
          <w:i w:val="0"/>
        </w:rPr>
        <w:br/>
      </w:r>
      <w:r>
        <w:rPr>
          <w:b w:val="0"/>
          <w:i w:val="0"/>
        </w:rPr>
        <w:br/>
      </w:r>
      <w:r>
        <w:rPr>
          <w:b w:val="0"/>
          <w:i w:val="0"/>
        </w:rPr>
        <w:br/>
      </w:r>
      <w:r>
        <w:rPr>
          <w:b w:val="0"/>
          <w:i w:val="0"/>
        </w:rPr>
        <w:t>1Đ5a Cát, cát mịn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Tủ sấy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0,3</w:t>
      </w:r>
      <w:r>
        <w:rPr>
          <w:b w:val="0"/>
          <w:i w:val="0"/>
        </w:rPr>
        <w:br/>
      </w:r>
      <w:r>
        <w:rPr>
          <w:b w:val="0"/>
          <w:i w:val="0"/>
        </w:rPr>
        <w:br/>
      </w:r>
      <w:r>
        <w:rPr>
          <w:b w:val="0"/>
          <w:i w:val="0"/>
        </w:rPr>
        <w:t>0,320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Cân phân tích mẫu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0,6</w:t>
      </w:r>
      <w:r>
        <w:rPr>
          <w:b w:val="0"/>
          <w:i w:val="0"/>
        </w:rPr>
        <w:br/>
      </w:r>
      <w:r>
        <w:rPr>
          <w:b w:val="0"/>
          <w:i w:val="0"/>
        </w:rPr>
        <w:br/>
      </w:r>
      <w:r>
        <w:rPr>
          <w:b w:val="0"/>
          <w:i w:val="0"/>
        </w:rPr>
        <w:t>0,320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hút ẩm</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1,1</w:t>
      </w:r>
      <w:r>
        <w:rPr>
          <w:b w:val="0"/>
          <w:i w:val="0"/>
        </w:rPr>
        <w:br/>
      </w:r>
      <w:r>
        <w:rPr>
          <w:b w:val="0"/>
          <w:i w:val="0"/>
        </w:rPr>
        <w:br/>
      </w:r>
      <w:r>
        <w:rPr>
          <w:b w:val="0"/>
          <w:i w:val="0"/>
        </w:rPr>
        <w:t>0,320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Bộ rây mẫu tiêu chuẩn</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0,6</w:t>
      </w:r>
      <w:r>
        <w:rPr>
          <w:b w:val="0"/>
          <w:i w:val="0"/>
        </w:rPr>
        <w:br/>
      </w:r>
      <w:r>
        <w:rPr>
          <w:b w:val="0"/>
          <w:i w:val="0"/>
        </w:rPr>
        <w:br/>
      </w:r>
      <w:r>
        <w:rPr>
          <w:b w:val="0"/>
          <w:i w:val="0"/>
        </w:rPr>
        <w:t>0,320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2,2</w:t>
      </w:r>
      <w:r>
        <w:rPr>
          <w:b w:val="0"/>
          <w:i w:val="0"/>
        </w:rPr>
        <w:br/>
      </w:r>
      <w:r>
        <w:rPr>
          <w:b w:val="0"/>
          <w:i w:val="0"/>
        </w:rPr>
        <w:br/>
      </w:r>
      <w:r>
        <w:rPr>
          <w:b w:val="0"/>
          <w:i w:val="0"/>
        </w:rPr>
        <w:t>0,050</w:t>
      </w:r>
      <w:r>
        <w:rPr>
          <w:b w:val="0"/>
          <w:i w:val="0"/>
        </w:rPr>
        <w:br/>
      </w:r>
      <w:r>
        <w:rPr>
          <w:b w:val="0"/>
          <w:i w:val="0"/>
        </w:rPr>
        <w:br/>
      </w:r>
      <w:r>
        <w:rPr>
          <w:b w:val="0"/>
          <w:i w:val="0"/>
        </w:rPr>
        <w:br/>
      </w:r>
      <w:r>
        <w:rPr>
          <w:b w:val="0"/>
          <w:i w:val="0"/>
        </w:rPr>
        <w:br/>
      </w:r>
      <w:r>
        <w:rPr>
          <w:b w:val="0"/>
          <w:i w:val="0"/>
        </w:rPr>
        <w:t>5b</w:t>
      </w:r>
      <w:r>
        <w:rPr>
          <w:b w:val="0"/>
          <w:i w:val="0"/>
        </w:rPr>
        <w:br/>
      </w:r>
      <w:r>
        <w:rPr>
          <w:b w:val="0"/>
          <w:i w:val="0"/>
        </w:rPr>
        <w:br/>
      </w:r>
      <w:r>
        <w:rPr>
          <w:b w:val="0"/>
          <w:i w:val="0"/>
        </w:rPr>
        <w:br/>
      </w:r>
      <w:r>
        <w:rPr>
          <w:b w:val="0"/>
          <w:i w:val="0"/>
        </w:rPr>
        <w:t>1Đ5b Limon</w:t>
      </w:r>
      <w:r>
        <w:rPr>
          <w:b w:val="0"/>
          <w:i w:val="0"/>
        </w:rPr>
        <w:br/>
      </w:r>
      <w:r>
        <w:rPr>
          <w:b w:val="0"/>
          <w:i w:val="0"/>
        </w:rPr>
        <w:br/>
      </w:r>
      <w:r>
        <w:rPr>
          <w:b w:val="0"/>
          <w:i w:val="0"/>
        </w:rPr>
        <w:br/>
      </w:r>
      <w:r>
        <w:rPr>
          <w:b w:val="0"/>
          <w:i w:val="0"/>
        </w:rPr>
        <w:br/>
      </w:r>
      <w:r>
        <w:rPr>
          <w:b w:val="0"/>
          <w:i w:val="0"/>
        </w:rPr>
        <w:br/>
      </w:r>
      <w:r>
        <w:rPr>
          <w:b w:val="0"/>
          <w:i w:val="0"/>
        </w:rPr>
        <w:t>Như 1Đ5a</w:t>
      </w:r>
      <w:r>
        <w:rPr>
          <w:b w:val="0"/>
          <w:i w:val="0"/>
        </w:rPr>
        <w:br/>
      </w:r>
      <w:r>
        <w:rPr>
          <w:b w:val="0"/>
          <w:i w:val="0"/>
        </w:rPr>
        <w:br/>
      </w:r>
      <w:r>
        <w:rPr>
          <w:b w:val="0"/>
          <w:i w:val="0"/>
        </w:rPr>
        <w:br/>
      </w:r>
      <w:r>
        <w:rPr>
          <w:b w:val="0"/>
          <w:i w:val="0"/>
        </w:rPr>
        <w:br/>
      </w:r>
      <w:r>
        <w:rPr>
          <w:b w:val="0"/>
          <w:i w:val="0"/>
        </w:rPr>
        <w:t>5c</w:t>
      </w:r>
      <w:r>
        <w:rPr>
          <w:b w:val="0"/>
          <w:i w:val="0"/>
        </w:rPr>
        <w:br/>
      </w:r>
      <w:r>
        <w:rPr>
          <w:b w:val="0"/>
          <w:i w:val="0"/>
        </w:rPr>
        <w:br/>
      </w:r>
      <w:r>
        <w:rPr>
          <w:b w:val="0"/>
          <w:i w:val="0"/>
        </w:rPr>
        <w:t>1Đ5c Sét</w:t>
      </w:r>
      <w:r>
        <w:rPr>
          <w:b w:val="0"/>
          <w:i w:val="0"/>
        </w:rPr>
        <w:br/>
      </w:r>
      <w:r>
        <w:rPr>
          <w:b w:val="0"/>
          <w:i w:val="0"/>
        </w:rPr>
        <w:br/>
      </w:r>
      <w:r>
        <w:rPr>
          <w:b w:val="0"/>
          <w:i w:val="0"/>
        </w:rPr>
        <w:br/>
      </w:r>
      <w:r>
        <w:rPr>
          <w:b w:val="0"/>
          <w:i w:val="0"/>
        </w:rPr>
        <w:br/>
      </w:r>
      <w:r>
        <w:rPr>
          <w:b w:val="0"/>
          <w:i w:val="0"/>
        </w:rPr>
        <w:br/>
      </w:r>
      <w:r>
        <w:rPr>
          <w:b w:val="0"/>
          <w:i w:val="0"/>
        </w:rPr>
        <w:br/>
      </w:r>
      <w:r>
        <w:rPr>
          <w:b w:val="0"/>
          <w:i w:val="0"/>
        </w:rPr>
        <w:t>Như 1Đ5a</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1Đ6 CEC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Tủ sấy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0,30</w:t>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Thiết bị phá mẫu</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2,30</w:t>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Thiết bị lọc</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0,18</w:t>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Thiết bị chưng cất</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1,20</w:t>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Cân phân tích</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0,60</w:t>
      </w:r>
      <w:r>
        <w:rPr>
          <w:b w:val="0"/>
          <w:i w:val="0"/>
        </w:rPr>
        <w:br/>
      </w:r>
      <w:r>
        <w:rPr>
          <w:b w:val="0"/>
          <w:i w:val="0"/>
        </w:rPr>
        <w:br/>
      </w:r>
      <w:r>
        <w:rPr>
          <w:b w:val="0"/>
          <w:i w:val="0"/>
        </w:rPr>
        <w:t>0,800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2,20</w:t>
      </w:r>
      <w:r>
        <w:rPr>
          <w:b w:val="0"/>
          <w:i w:val="0"/>
        </w:rPr>
        <w:br/>
      </w:r>
      <w:r>
        <w:rPr>
          <w:b w:val="0"/>
          <w:i w:val="0"/>
        </w:rPr>
        <w:br/>
      </w:r>
      <w:r>
        <w:rPr>
          <w:b w:val="0"/>
          <w:i w:val="0"/>
        </w:rPr>
        <w:t>0,130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t>1Đ7 N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Tủ sấy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0,30</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Tủ bảo quản mẫu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0,16</w:t>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hiệu</w:t>
      </w:r>
      <w:r>
        <w:rPr>
          <w:b w:val="0"/>
          <w:i w:val="0"/>
        </w:rPr>
        <w:br/>
      </w:r>
      <w:r>
        <w:rPr>
          <w:b w:val="0"/>
          <w:i w:val="0"/>
        </w:rPr>
        <w:br/>
      </w:r>
      <w:r>
        <w:rPr>
          <w:b/>
          <w:i w:val="0"/>
        </w:rPr>
        <w:t>Danh mục máy móc,</w:t>
      </w:r>
      <w:r>
        <w:rPr>
          <w:b w:val="0"/>
          <w:i w:val="0"/>
        </w:rPr>
        <w:br/>
      </w:r>
      <w:r>
        <w:rPr>
          <w:b/>
          <w:i w:val="0"/>
        </w:rPr>
        <w:t>thiết bị</w:t>
      </w:r>
      <w:r>
        <w:rPr>
          <w:b w:val="0"/>
          <w:i w:val="0"/>
        </w:rPr>
        <w:br/>
      </w:r>
      <w:r>
        <w:rPr>
          <w:b w:val="0"/>
          <w:i w:val="0"/>
        </w:rPr>
        <w:br/>
      </w:r>
      <w:r>
        <w:rPr>
          <w:b/>
          <w:i w:val="0"/>
        </w:rPr>
        <w:t>Đơn vị</w:t>
      </w:r>
      <w:r>
        <w:rPr>
          <w:b w:val="0"/>
          <w:i w:val="0"/>
        </w:rPr>
        <w:br/>
      </w:r>
      <w:r>
        <w:rPr>
          <w:b/>
          <w:i w:val="0"/>
        </w:rPr>
        <w:t>tính</w:t>
      </w:r>
      <w:r>
        <w:rPr>
          <w:b w:val="0"/>
          <w:i w:val="0"/>
        </w:rPr>
        <w:br/>
      </w:r>
      <w:r>
        <w:rPr>
          <w:b w:val="0"/>
          <w:i w:val="0"/>
        </w:rPr>
        <w:br/>
      </w:r>
      <w:r>
        <w:rPr>
          <w:b/>
          <w:i w:val="0"/>
        </w:rPr>
        <w:t>Thời hạn</w:t>
      </w:r>
      <w:r>
        <w:rPr>
          <w:b w:val="0"/>
          <w:i w:val="0"/>
        </w:rPr>
        <w:br/>
      </w:r>
      <w:r>
        <w:rPr>
          <w:b w:val="0"/>
          <w:i w:val="0"/>
        </w:rPr>
        <w:t>(tháng)</w:t>
      </w:r>
      <w:r>
        <w:rPr>
          <w:b w:val="0"/>
          <w:i w:val="0"/>
        </w:rPr>
        <w:br/>
      </w:r>
      <w:r>
        <w:rPr>
          <w:b w:val="0"/>
          <w:i w:val="0"/>
        </w:rPr>
        <w:br/>
      </w:r>
      <w:r>
        <w:rPr>
          <w:b/>
          <w:i w:val="0"/>
        </w:rPr>
        <w:t>Công suất</w:t>
      </w:r>
      <w:r>
        <w:rPr>
          <w:b w:val="0"/>
          <w:i w:val="0"/>
        </w:rPr>
        <w:br/>
      </w:r>
      <w:r>
        <w:rPr>
          <w:b w:val="0"/>
          <w:i w:val="0"/>
        </w:rPr>
        <w:t>(Kw)</w:t>
      </w:r>
      <w:r>
        <w:rPr>
          <w:b w:val="0"/>
          <w:i w:val="0"/>
        </w:rPr>
        <w:br/>
      </w:r>
      <w:r>
        <w:rPr>
          <w:b w:val="0"/>
          <w:i w:val="0"/>
        </w:rPr>
        <w:br/>
      </w:r>
      <w:r>
        <w:rPr>
          <w:b/>
          <w:i w:val="0"/>
        </w:rPr>
        <w:t>Định mức</w:t>
      </w:r>
      <w:r>
        <w:rPr>
          <w:b w:val="0"/>
          <w:i w:val="0"/>
        </w:rPr>
        <w:br/>
      </w:r>
      <w:r>
        <w:rPr>
          <w:b/>
          <w:i w:val="0"/>
        </w:rPr>
        <w:t xml:space="preserve">(ca/chỉ </w:t>
      </w:r>
      <w:r>
        <w:rPr>
          <w:b w:val="0"/>
          <w:i w:val="0"/>
        </w:rPr>
        <w:t>tiêu)</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lưu hóa chất</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0,16</w:t>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Tủ lạnh lưu chất chuẩn</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0,16</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Thiết bị phá mẫu</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2,30</w:t>
      </w:r>
      <w:r>
        <w:rPr>
          <w:b w:val="0"/>
          <w:i w:val="0"/>
        </w:rPr>
        <w:br/>
      </w:r>
      <w:r>
        <w:rPr>
          <w:b w:val="0"/>
          <w:i w:val="0"/>
        </w:rPr>
        <w:br/>
      </w:r>
      <w:r>
        <w:rPr>
          <w:b w:val="0"/>
          <w:i w:val="0"/>
        </w:rPr>
        <w:t>0,340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cất Nitơ</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0,20</w:t>
      </w:r>
      <w:r>
        <w:rPr>
          <w:b w:val="0"/>
          <w:i w:val="0"/>
        </w:rPr>
        <w:br/>
      </w:r>
      <w:r>
        <w:rPr>
          <w:b w:val="0"/>
          <w:i w:val="0"/>
        </w:rPr>
        <w:br/>
      </w:r>
      <w:r>
        <w:rPr>
          <w:b w:val="0"/>
          <w:i w:val="0"/>
        </w:rPr>
        <w:t>0,400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Cân phân tích</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0,06</w:t>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Thiết bị cất nước 2 lần</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0,18</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2,20</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t>1Đ8 P2O5 tổng số</w:t>
      </w:r>
      <w:r>
        <w:rPr>
          <w:b w:val="0"/>
          <w:i w:val="0"/>
        </w:rPr>
        <w:br/>
      </w:r>
      <w:r>
        <w:rPr>
          <w:b w:val="0"/>
          <w:i w:val="0"/>
        </w:rPr>
        <w:br/>
      </w:r>
      <w:r>
        <w:rPr>
          <w:b w:val="0"/>
          <w:i w:val="0"/>
        </w:rPr>
        <w:br/>
      </w:r>
      <w:r>
        <w:rPr>
          <w:b w:val="0"/>
          <w:i w:val="0"/>
        </w:rPr>
        <w:br/>
      </w:r>
      <w:r>
        <w:rPr>
          <w:b w:val="0"/>
          <w:i w:val="0"/>
        </w:rPr>
        <w:br/>
      </w:r>
      <w:r>
        <w:rPr>
          <w:b w:val="0"/>
          <w:i w:val="0"/>
        </w:rPr>
        <w:t>Như 1Đ7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br/>
      </w:r>
      <w:r>
        <w:rPr>
          <w:b w:val="0"/>
          <w:i w:val="0"/>
        </w:rPr>
        <w:t>1Đ9 K2O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Tủ sấy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0,30</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Thiết bị phá mẫu</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2,30</w:t>
      </w:r>
      <w:r>
        <w:rPr>
          <w:b w:val="0"/>
          <w:i w:val="0"/>
        </w:rPr>
        <w:br/>
      </w:r>
      <w:r>
        <w:rPr>
          <w:b w:val="0"/>
          <w:i w:val="0"/>
        </w:rPr>
        <w:br/>
      </w:r>
      <w:r>
        <w:rPr>
          <w:b w:val="0"/>
          <w:i w:val="0"/>
        </w:rPr>
        <w:t>0,340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bảo quản mẫu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0,16</w:t>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Tủ lưu hóa chất</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0,16</w:t>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Cân phân tích</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0,06</w:t>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quang phổ AAS</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3,00</w:t>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Thiết bị cất nước 2 lần</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0,18</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2,20</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t>1Đ10 Lưu huỳnh 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Tủ sấy</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0,30</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Tủ hút</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0,10</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bảo quản mẫu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0,16</w:t>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Tủ lưu hóa chất</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0,16</w:t>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Thiết bị phá mẫu</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2,30</w:t>
      </w:r>
      <w:r>
        <w:rPr>
          <w:b w:val="0"/>
          <w:i w:val="0"/>
        </w:rPr>
        <w:br/>
      </w:r>
      <w:r>
        <w:rPr>
          <w:b w:val="0"/>
          <w:i w:val="0"/>
        </w:rPr>
        <w:br/>
      </w:r>
      <w:r>
        <w:rPr>
          <w:b w:val="0"/>
          <w:i w:val="0"/>
        </w:rPr>
        <w:t>0,340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Cân phân tích</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0,06</w:t>
      </w:r>
      <w:r>
        <w:rPr>
          <w:b w:val="0"/>
          <w:i w:val="0"/>
        </w:rPr>
        <w:br/>
      </w:r>
      <w:r>
        <w:rPr>
          <w:b w:val="0"/>
          <w:i w:val="0"/>
        </w:rPr>
        <w:br/>
      </w:r>
      <w:r>
        <w:rPr>
          <w:b w:val="0"/>
          <w:i w:val="0"/>
        </w:rPr>
        <w:t>0,280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quang phổ UV-VIS</w:t>
      </w:r>
      <w:r>
        <w:rPr>
          <w:b w:val="0"/>
          <w:i w:val="0"/>
        </w:rPr>
        <w:br/>
      </w:r>
      <w:r>
        <w:rPr>
          <w:b w:val="0"/>
          <w:i w:val="0"/>
        </w:rPr>
        <w:br/>
      </w:r>
      <w:r>
        <w:rPr>
          <w:b w:val="0"/>
          <w:i w:val="0"/>
        </w:rPr>
        <w:t>Bộ</w:t>
      </w:r>
      <w:r>
        <w:rPr>
          <w:b w:val="0"/>
          <w:i w:val="0"/>
        </w:rPr>
        <w:br/>
      </w:r>
      <w:r>
        <w:rPr>
          <w:b w:val="0"/>
          <w:i w:val="0"/>
        </w:rPr>
        <w:br/>
      </w:r>
      <w:r>
        <w:rPr>
          <w:b w:val="0"/>
          <w:i w:val="0"/>
        </w:rPr>
        <w:t>120</w:t>
      </w:r>
      <w:r>
        <w:rPr>
          <w:b w:val="0"/>
          <w:i w:val="0"/>
        </w:rPr>
        <w:br/>
      </w:r>
      <w:r>
        <w:rPr>
          <w:b w:val="0"/>
          <w:i w:val="0"/>
        </w:rPr>
        <w:br/>
      </w:r>
      <w:r>
        <w:rPr>
          <w:b w:val="0"/>
          <w:i w:val="0"/>
        </w:rPr>
        <w:t>0,55</w:t>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Thiết bị cất nước 2 lần</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0,18</w:t>
      </w:r>
      <w:r>
        <w:rPr>
          <w:b w:val="0"/>
          <w:i w:val="0"/>
        </w:rPr>
        <w:br/>
      </w:r>
      <w:r>
        <w:rPr>
          <w:b w:val="0"/>
          <w:i w:val="0"/>
        </w:rPr>
        <w:br/>
      </w:r>
      <w:r>
        <w:rPr>
          <w:b w:val="0"/>
          <w:i w:val="0"/>
        </w:rPr>
        <w:t>0,200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điều hòa nhiệt độ</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2,20</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t>1Đ11 Tổng muối tan</w:t>
      </w:r>
      <w:r>
        <w:rPr>
          <w:b w:val="0"/>
          <w:i w:val="0"/>
        </w:rPr>
        <w:br/>
      </w:r>
      <w:r>
        <w:rPr>
          <w:b w:val="0"/>
          <w:i w:val="0"/>
        </w:rPr>
        <w:br/>
      </w:r>
      <w:r>
        <w:rPr>
          <w:b w:val="0"/>
          <w:i w:val="0"/>
        </w:rPr>
        <w:br/>
      </w:r>
      <w:r>
        <w:rPr>
          <w:b w:val="0"/>
          <w:i w:val="0"/>
        </w:rPr>
        <w:br/>
      </w:r>
      <w:r>
        <w:rPr>
          <w:b w:val="0"/>
          <w:i w:val="0"/>
        </w:rPr>
        <w:br/>
      </w:r>
      <w:r>
        <w:rPr>
          <w:b w:val="0"/>
          <w:i w:val="0"/>
        </w:rPr>
        <w:t>Như 1Đ7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t>1Đ12 Vi sinh vật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Chương II</w:t>
      </w:r>
      <w:r>
        <w:br/>
      </w:r>
      <w:r>
        <w:rPr>
          <w:b/>
          <w:i w:val="0"/>
        </w:rPr>
        <w:br/>
        <w:t xml:space="preserve">      ĐIỀU TRA, ĐÁNH GIÁ THOÁI HOÁ ĐẤT</w:t>
      </w:r>
      <w:r>
        <w:rPr>
          <w:b w:val="0"/>
          <w:i w:val="0"/>
        </w:rPr>
        <w:br/>
      </w:r>
      <w:r>
        <w:rPr>
          <w:b/>
          <w:i w:val="0"/>
        </w:rPr>
        <w:t xml:space="preserve">A. Định mức lao động </w:t>
      </w:r>
      <w:r>
        <w:rPr>
          <w:b w:val="0"/>
          <w:i w:val="0"/>
        </w:rPr>
        <w:br/>
      </w:r>
      <w:r>
        <w:rPr>
          <w:b/>
          <w:i w:val="0"/>
        </w:rPr>
        <w:t xml:space="preserve">I. Nội dung công việc </w:t>
      </w:r>
      <w:r>
        <w:rPr>
          <w:b w:val="0"/>
          <w:i w:val="0"/>
        </w:rPr>
        <w:br/>
      </w:r>
      <w:r>
        <w:rPr>
          <w:b/>
          <w:i w:val="0"/>
        </w:rPr>
        <w:t xml:space="preserve">Bước 1. Thu thập thông tin, tài liệu, số liệu, bản đồ và khảo sát sơ bộ ngoài thực địa </w:t>
      </w:r>
      <w:r>
        <w:rPr>
          <w:b w:val="0"/>
          <w:i w:val="0"/>
        </w:rPr>
        <w:br/>
      </w:r>
      <w:r>
        <w:rPr>
          <w:b w:val="0"/>
          <w:i w:val="0"/>
        </w:rPr>
        <w:t>1. Thu thập thông tin, tài liệu, số liệu, bản đồ và khảo sát sơ bộ ngoài thực địa phục vụ điều tra, đánh giá thoái hóa đất.</w:t>
      </w:r>
      <w:r>
        <w:rPr>
          <w:b w:val="0"/>
          <w:i w:val="0"/>
        </w:rPr>
        <w:br/>
      </w:r>
      <w:r>
        <w:rPr>
          <w:b w:val="0"/>
          <w:i w:val="0"/>
        </w:rPr>
        <w:t>1.1. Thu thập nhóm các thông tin, tài liệu, số liệu, bản đồ về kết quả điều tra, đánh giá chất lượng đất, thoái hóa đất; kết quả quan trắc chất lượng đất, thoái hóa đất, ô nhiễm đất đã thực hiện trên địa bàn gồm: kết quả điều tra thực địa, dữ liệu trung gian, sản phẩm chính và hồ sơ tài liệu khác.</w:t>
      </w:r>
      <w:r>
        <w:rPr>
          <w:b w:val="0"/>
          <w:i w:val="0"/>
        </w:rPr>
        <w:br/>
      </w:r>
      <w:r>
        <w:rPr>
          <w:b w:val="0"/>
          <w:i w:val="0"/>
        </w:rPr>
        <w:t>1.2. Thu thập nhóm các thông tin, tài liệu, số liệu, bản đồ về điều kiện tự nhiên, tài nguyên thiên nhiên; kinh tế - xã hội và tình hình quản lý, sử dụng đất có liên quan đến thoái hóa đất.</w:t>
      </w:r>
      <w:r>
        <w:rPr>
          <w:b w:val="0"/>
          <w:i w:val="0"/>
        </w:rPr>
        <w:br/>
      </w:r>
      <w:r>
        <w:rPr>
          <w:b w:val="0"/>
          <w:i w:val="0"/>
        </w:rPr>
        <w:t>a) Nhóm thông tin, tài liệu, số liệu, bản đồ về điều kiện tự nhiên (địa hình, khí hậu, chế độ nước), tài nguyên thiên nhiên;</w:t>
      </w:r>
      <w:r>
        <w:rPr>
          <w:b w:val="0"/>
          <w:i w:val="0"/>
        </w:rPr>
        <w:br/>
      </w:r>
      <w:r>
        <w:rPr>
          <w:b w:val="0"/>
          <w:i w:val="0"/>
        </w:rPr>
        <w:t>b) Nhóm thông tin, tài liệu, số liệu về tình hình phát triển kinh tế - xã hội; chiến lược, quy hoạch, kế hoạch phát triển kinh tế - xã hội;</w:t>
      </w:r>
      <w:r>
        <w:rPr>
          <w:b w:val="0"/>
          <w:i w:val="0"/>
        </w:rPr>
        <w:br/>
      </w:r>
      <w:r>
        <w:rPr>
          <w:b w:val="0"/>
          <w:i w:val="0"/>
        </w:rPr>
        <w:t>c) 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r>
        <w:rPr>
          <w:b w:val="0"/>
          <w:i w:val="0"/>
        </w:rPr>
        <w:br/>
      </w:r>
      <w:r>
        <w:rPr>
          <w:b w:val="0"/>
          <w:i w:val="0"/>
        </w:rPr>
        <w:t>1.3. Khảo sát sơ bộ tại thực địa.</w:t>
      </w:r>
      <w:r>
        <w:rPr>
          <w:b w:val="0"/>
          <w:i w:val="0"/>
        </w:rPr>
        <w:br/>
      </w:r>
      <w:r>
        <w:rPr>
          <w:b w:val="0"/>
          <w:i w:val="0"/>
        </w:rPr>
        <w:t>a) Khảo sát sơ bộ xác định hướng tuyến điều tra;</w:t>
      </w:r>
      <w:r>
        <w:rPr>
          <w:b w:val="0"/>
          <w:i w:val="0"/>
        </w:rPr>
        <w:br/>
      </w:r>
      <w:r>
        <w:rPr>
          <w:b w:val="0"/>
          <w:i w:val="0"/>
        </w:rPr>
        <w:t>b) Khảo sát sơ bộ các tuyến điều tra để xác định các khu vực có loại hình thoái hóa đặc trưng xuất hiện trên địa bàn theo kết quả điều tra, đánh giá thoái hóa đất đã có trên địa bàn;</w:t>
      </w:r>
      <w:r>
        <w:rPr>
          <w:b w:val="0"/>
          <w:i w:val="0"/>
        </w:rPr>
        <w:br/>
      </w:r>
      <w:r>
        <w:rPr>
          <w:b w:val="0"/>
          <w:i w:val="0"/>
        </w:rPr>
        <w:t>c) Xây dựng báo cáo kết quả khảo sát sơ bộ.</w:t>
      </w:r>
      <w:r>
        <w:rPr>
          <w:b w:val="0"/>
          <w:i w:val="0"/>
        </w:rPr>
        <w:br/>
      </w:r>
      <w:r>
        <w:rPr>
          <w:b w:val="0"/>
          <w:i w:val="0"/>
        </w:rPr>
        <w:t>2. Đánh giá, lựa chọn các thông tin, tài liệu, số liệu, bản đồ đã thu thập.</w:t>
      </w:r>
      <w:r>
        <w:rPr>
          <w:b w:val="0"/>
          <w:i w:val="0"/>
        </w:rPr>
        <w:br/>
      </w:r>
      <w:r>
        <w:rPr>
          <w:b w:val="0"/>
          <w:i w:val="0"/>
        </w:rPr>
        <w:t>2.1. Tổng hợp, phân tích, đánh giá tính chính xác, khách quan, thời sự của thông tin, tài liệu, số liệu, bản đồ đã thu thập.</w:t>
      </w:r>
      <w:r>
        <w:rPr>
          <w:b w:val="0"/>
          <w:i w:val="0"/>
        </w:rPr>
        <w:br/>
      </w:r>
      <w:r>
        <w:rPr>
          <w:b w:val="0"/>
          <w:i w:val="0"/>
        </w:rPr>
        <w:t xml:space="preserve">2.2. Lựa chọn những thông tin, tài liệu, số liệu, bản đồ có thể sử dụng. 2.3. Xây dựng báo cáo kết quả thu thập thông tin, tài liệu, số liệu, bản đồ </w:t>
      </w:r>
      <w:r>
        <w:rPr>
          <w:b/>
          <w:i w:val="0"/>
        </w:rPr>
        <w:t xml:space="preserve">Bước 2. Lập kế hoạch và điều tra xác định các loại hình thoái hoá </w:t>
      </w:r>
      <w:r>
        <w:rPr>
          <w:b w:val="0"/>
          <w:i w:val="0"/>
        </w:rPr>
        <w:t>1. Xác định nội dung và kế hoạch điều tra thực địa.</w:t>
      </w:r>
      <w:r>
        <w:rPr>
          <w:b w:val="0"/>
          <w:i w:val="0"/>
        </w:rPr>
        <w:br/>
      </w:r>
      <w:r>
        <w:rPr>
          <w:b w:val="0"/>
          <w:i w:val="0"/>
        </w:rPr>
        <w:t>1.1. Chuẩn bị bản đồ điều tra thực địa.</w:t>
      </w:r>
      <w:r>
        <w:rPr>
          <w:b w:val="0"/>
          <w:i w:val="0"/>
        </w:rPr>
        <w:br/>
      </w:r>
      <w:r>
        <w:rPr>
          <w:b w:val="0"/>
          <w:i w:val="0"/>
        </w:rPr>
        <w:t>a) Biên tập, chuẩn hóa các yếu tố kế thừa từ bản đồ hiện trạng sử dụng đất;</w:t>
      </w:r>
      <w:r>
        <w:rPr>
          <w:b w:val="0"/>
          <w:i w:val="0"/>
        </w:rPr>
        <w:br/>
      </w:r>
      <w:r>
        <w:rPr>
          <w:b w:val="0"/>
          <w:i w:val="0"/>
        </w:rPr>
        <w:t>b) Tạo lập lớp thông tin khoanh đất điều tra, lớp thông tin điểm điều tra các loại hình thoái hóa và các trường thông tin dữ liệu thuộc tính;</w:t>
      </w:r>
      <w:r>
        <w:rPr>
          <w:b w:val="0"/>
          <w:i w:val="0"/>
        </w:rPr>
        <w:br/>
      </w:r>
      <w:r>
        <w:rPr>
          <w:b w:val="0"/>
          <w:i w:val="0"/>
        </w:rPr>
        <w:t>c) Xác định số lượng khoanh đất, điểm điều tra;</w:t>
      </w:r>
      <w:r>
        <w:rPr>
          <w:b w:val="0"/>
          <w:i w:val="0"/>
        </w:rPr>
        <w:br/>
      </w:r>
      <w:r>
        <w:rPr>
          <w:b w:val="0"/>
          <w:i w:val="0"/>
        </w:rPr>
        <w:t>d) Xây dựng lớp thông tin khoanh đất điều tra;</w:t>
      </w:r>
      <w:r>
        <w:rPr>
          <w:b w:val="0"/>
          <w:i w:val="0"/>
        </w:rPr>
        <w:br/>
      </w:r>
      <w:r>
        <w:rPr>
          <w:b w:val="0"/>
          <w:i w:val="0"/>
        </w:rPr>
        <w:t>đ) Xây dựng lớp thông tin điểm điều tra thoái hóa;</w:t>
      </w:r>
      <w:r>
        <w:rPr>
          <w:b w:val="0"/>
          <w:i w:val="0"/>
        </w:rPr>
        <w:br/>
      </w:r>
      <w:r>
        <w:rPr>
          <w:b w:val="0"/>
          <w:i w:val="0"/>
        </w:rPr>
        <w:t>e) Xác định nội dung điều tra khoanh đất theo các tuyến điều tra thực địa;</w:t>
      </w:r>
      <w:r>
        <w:rPr>
          <w:b w:val="0"/>
          <w:i w:val="0"/>
        </w:rPr>
        <w:br/>
      </w:r>
      <w:r>
        <w:rPr>
          <w:b w:val="0"/>
          <w:i w:val="0"/>
        </w:rPr>
        <w:t>g) Cập nhật thông tin thuộc tính của lớp điểm điều tra các loại hình thoái hóa và kết quả điều tra, đánh giá thoái hóa đất kỳ trước vào lớp thông tin khoanh đất điều tra;</w:t>
      </w:r>
      <w:r>
        <w:rPr>
          <w:b w:val="0"/>
          <w:i w:val="0"/>
        </w:rPr>
        <w:br/>
      </w:r>
      <w:r>
        <w:rPr>
          <w:b w:val="0"/>
          <w:i w:val="0"/>
        </w:rPr>
        <w:t>h) Biên tập và in bản đồ điều tra thực địa.</w:t>
      </w:r>
      <w:r>
        <w:rPr>
          <w:b w:val="0"/>
          <w:i w:val="0"/>
        </w:rPr>
        <w:br/>
      </w:r>
      <w:r>
        <w:rPr>
          <w:b w:val="0"/>
          <w:i w:val="0"/>
        </w:rPr>
        <w:t>1.2. Thống kê số lượng khoanh đất và đặc trưng của khoanh đất điều tra; tạo lập bảng cơ sở dữ liệu phục vụ nhập thông tin kết quả điều tra thực địa.</w:t>
      </w:r>
      <w:r>
        <w:rPr>
          <w:b w:val="0"/>
          <w:i w:val="0"/>
        </w:rPr>
        <w:br/>
      </w:r>
      <w:r>
        <w:rPr>
          <w:b w:val="0"/>
          <w:i w:val="0"/>
        </w:rPr>
        <w:t>1.3. Chuẩn bị bản mô tả kết quả điều tra các loại hình thoái hóa. 1.4. Xây dựng báo cáo kế hoạch điều tra thực địa.</w:t>
      </w:r>
      <w:r>
        <w:rPr>
          <w:b w:val="0"/>
          <w:i w:val="0"/>
        </w:rPr>
        <w:br/>
      </w:r>
      <w:r>
        <w:rPr>
          <w:b w:val="0"/>
          <w:i w:val="0"/>
        </w:rPr>
        <w:t>2. Điều tra thực địa phục vụ đánh giá thoái hóa đất.</w:t>
      </w:r>
      <w:r>
        <w:rPr>
          <w:b w:val="0"/>
          <w:i w:val="0"/>
        </w:rPr>
        <w:br/>
      </w:r>
      <w:r>
        <w:rPr>
          <w:b w:val="0"/>
          <w:i w:val="0"/>
        </w:rPr>
        <w:t>2.1. Khoanh vùng, xác định vị trí khoanh đất điều tra; rà soát, chỉnh lý ranh giới khoanh đất điều tra theo các đặc điểm về thổ nhưỡng, địa hình, chế độ nước, loại đất, loại hình sử dụng đất, tỷ lệ che phủ đất, phương thức canh tác bảo vệ đất và các đặc trưng của các loại hình thoái hóa lên bản đồ điều tra thực địa.</w:t>
      </w:r>
      <w:r>
        <w:rPr>
          <w:b w:val="0"/>
          <w:i w:val="0"/>
        </w:rPr>
        <w:br/>
      </w:r>
      <w:r>
        <w:rPr>
          <w:b w:val="0"/>
          <w:i w:val="0"/>
        </w:rPr>
        <w:t>2.2. Xác định vị trí điểm điều tra thoái hóa tại thực địa.</w:t>
      </w:r>
      <w:r>
        <w:rPr>
          <w:b w:val="0"/>
          <w:i w:val="0"/>
        </w:rPr>
        <w:br/>
      </w:r>
      <w:r>
        <w:rPr>
          <w:b w:val="0"/>
          <w:i w:val="0"/>
        </w:rPr>
        <w:t>2.3. Điều tra các loại hình thoái hóa và mô tả kết quả điều tra vào bản mô tả đã chuẩn bị.</w:t>
      </w:r>
      <w:r>
        <w:rPr>
          <w:b w:val="0"/>
          <w:i w:val="0"/>
        </w:rPr>
        <w:br/>
      </w:r>
      <w:r>
        <w:rPr>
          <w:b w:val="0"/>
          <w:i w:val="0"/>
        </w:rPr>
        <w:t>2.4. Xác định sự thay đổi hiện trạng sử dụng đất và các khu vực thoái hóa theo từng loại hình thoái hóa: điều tra xác định khu vực thoái hóa đất mới; các loại hình thoái hóa đã bị thay đổi mức độ thoái hóa, gồm điều tra khoanh vẽ tại thực địa nhằm chỉnh lý ranh giới các khoanh đất được xác định có sự thay đổi về</w:t>
      </w:r>
      <w:r>
        <w:rPr>
          <w:b w:val="0"/>
          <w:i w:val="0"/>
        </w:rPr>
        <w:br/>
      </w:r>
      <w:r>
        <w:rPr>
          <w:b w:val="0"/>
          <w:i w:val="0"/>
        </w:rPr>
        <w:t>mức độ thoái hóa lên bản đồ điều tra thực địa, mô tả thông tin điều tra các loại hình thoái hóa vào bản mô tả đã chuẩn bị.</w:t>
      </w:r>
      <w:r>
        <w:rPr>
          <w:b w:val="0"/>
          <w:i w:val="0"/>
        </w:rPr>
        <w:br/>
      </w:r>
      <w:r>
        <w:rPr>
          <w:b w:val="0"/>
          <w:i w:val="0"/>
        </w:rPr>
        <w:t>2.5. Chụp ảnh minh họa cảnh quan khu vực, điểm điều tra; thực hiện đo độ ẩm đất, pH đất bằng máy đo cầm tay.</w:t>
      </w:r>
      <w:r>
        <w:rPr>
          <w:b w:val="0"/>
          <w:i w:val="0"/>
        </w:rPr>
        <w:br/>
      </w:r>
      <w:r>
        <w:rPr>
          <w:b w:val="0"/>
          <w:i w:val="0"/>
        </w:rPr>
        <w:t>2.6. Rà soát, cập nhật kết quả điều tra thực địa vào bảng dữ liệu điều tra đã tạo lập.</w:t>
      </w:r>
      <w:r>
        <w:rPr>
          <w:b w:val="0"/>
          <w:i w:val="0"/>
        </w:rPr>
        <w:br/>
      </w:r>
      <w:r>
        <w:rPr>
          <w:b w:val="0"/>
          <w:i w:val="0"/>
        </w:rPr>
        <w:t>2.7. Xây dựng báo cáo kết quả điều tra thực địa.</w:t>
      </w:r>
      <w:r>
        <w:rPr>
          <w:b w:val="0"/>
          <w:i w:val="0"/>
        </w:rPr>
        <w:br/>
      </w:r>
      <w:r>
        <w:rPr>
          <w:b/>
          <w:i w:val="0"/>
        </w:rPr>
        <w:t xml:space="preserve">Bước 3. Tổng hợp, xử lý thông tin nội nghiệp và ngoại nghiệp </w:t>
      </w:r>
      <w:r>
        <w:rPr>
          <w:b w:val="0"/>
          <w:i w:val="0"/>
        </w:rPr>
        <w:t>1. Tổng hợp, xử lý kết quả điều tra.</w:t>
      </w:r>
      <w:r>
        <w:rPr>
          <w:b w:val="0"/>
          <w:i w:val="0"/>
        </w:rPr>
        <w:br/>
      </w:r>
      <w:r>
        <w:rPr>
          <w:b w:val="0"/>
          <w:i w:val="0"/>
        </w:rPr>
        <w:t>1.1. Rà soát, đối chiếu, chỉnh lý, bổ sung thông tin đảm bảo tính chính xác thống nhất về kết quả điều tra giữa bản đồ điều tra thực địa với bản mô tả các loại hình thoái hóa, ảnh điều tra và bảng dữ liệu điều tra.</w:t>
      </w:r>
      <w:r>
        <w:rPr>
          <w:b w:val="0"/>
          <w:i w:val="0"/>
        </w:rPr>
        <w:br/>
      </w:r>
      <w:r>
        <w:rPr>
          <w:b w:val="0"/>
          <w:i w:val="0"/>
        </w:rPr>
        <w:t>1.2. Lựa chọn kết quả phân tích.</w:t>
      </w:r>
      <w:r>
        <w:rPr>
          <w:b w:val="0"/>
          <w:i w:val="0"/>
        </w:rPr>
        <w:br/>
      </w:r>
      <w:r>
        <w:rPr>
          <w:b w:val="0"/>
          <w:i w:val="0"/>
        </w:rPr>
        <w:t>2. Tổng hợp, xử lý thông tin phục vụ đánh giá thoái hóa đất.</w:t>
      </w:r>
      <w:r>
        <w:rPr>
          <w:b w:val="0"/>
          <w:i w:val="0"/>
        </w:rPr>
        <w:br/>
      </w:r>
      <w:r>
        <w:rPr>
          <w:b w:val="0"/>
          <w:i w:val="0"/>
        </w:rPr>
        <w:t>2.1. Xác định và phân cấp bộ chỉ tiêu đánh giá thoái hóa đất.</w:t>
      </w:r>
      <w:r>
        <w:rPr>
          <w:b w:val="0"/>
          <w:i w:val="0"/>
        </w:rPr>
        <w:br/>
      </w:r>
      <w:r>
        <w:rPr>
          <w:b w:val="0"/>
          <w:i w:val="0"/>
        </w:rPr>
        <w:t>2.2. Tổng hợp kết quả điều tra về thổ nhưỡng, địa hình, tính chất vật lý - hoá học - sinh học của đất theo loại thổ nhưỡng và loại đất, khí hậu, chế độ nước theo loại đất.</w:t>
      </w:r>
      <w:r>
        <w:rPr>
          <w:b w:val="0"/>
          <w:i w:val="0"/>
        </w:rPr>
        <w:br/>
      </w:r>
      <w:r>
        <w:rPr>
          <w:b w:val="0"/>
          <w:i w:val="0"/>
        </w:rPr>
        <w:t>2.3. Tổng hợp kết quả điều tra phục vụ đánh giá đất bị suy giảm độ phì; đất bị xói mòn; đất bị khô hạn, hoang mạc hóa, sa mạc hóa; đất bị kết von, đá ong hóa.</w:t>
      </w:r>
      <w:r>
        <w:rPr>
          <w:b w:val="0"/>
          <w:i w:val="0"/>
        </w:rPr>
        <w:br/>
      </w:r>
      <w:r>
        <w:rPr>
          <w:b w:val="0"/>
          <w:i w:val="0"/>
        </w:rPr>
        <w:t>3. Xây dựng báo cáo kết quả tổng hợp, xử lý thông tin nội và ngoại nghiệp</w:t>
      </w:r>
      <w:r>
        <w:rPr>
          <w:b w:val="0"/>
          <w:i w:val="0"/>
        </w:rPr>
        <w:br/>
      </w:r>
      <w:r>
        <w:rPr>
          <w:b/>
          <w:i w:val="0"/>
        </w:rPr>
        <w:t xml:space="preserve">Bước 4. Xây dựng bản đồ thoái hoá đất </w:t>
      </w:r>
      <w:r>
        <w:rPr>
          <w:b w:val="0"/>
          <w:i w:val="0"/>
        </w:rPr>
        <w:br/>
      </w:r>
      <w:r>
        <w:rPr>
          <w:b w:val="0"/>
          <w:i w:val="0"/>
        </w:rPr>
        <w:t>1. Chuẩn hóa các yếu tố nền của bản đồ thoái hóa đất.</w:t>
      </w:r>
      <w:r>
        <w:rPr>
          <w:b w:val="0"/>
          <w:i w:val="0"/>
        </w:rPr>
        <w:br/>
      </w:r>
      <w:r>
        <w:rPr>
          <w:b w:val="0"/>
          <w:i w:val="0"/>
        </w:rPr>
        <w:t>2. Tạo lập các lớp thông tin và trường thông tin dữ liệu thuộc tính trong mỗi lớp thông tin chuyên đề, bao gồm: Lớp thông tin về đặc điểm thổ nhưỡng; Lớp thông tin về địa hình; Lớp thông tin về tính chất vật lý - hóa học của đất; Lớp thông tin về khí hậu; Lớp thông tin về loại đất; Lớp thông tin chế độ nước; Lớp thông tin đất bị suy giảm độ phì; Lớp thông tin đất bị xói mòn; Lớp thông tin đất bị khô hạn, hoang mạc hóa, sa mạc hóa; Lớp thông tin đất bị kết von, đá ong hóa;; Lớp thông tin thoái hóa đất; Lớp thông tin khoanh vùng các khu vực đất bị thoái hóa cần xử lý, cải tạo và phục hồi.</w:t>
      </w:r>
      <w:r>
        <w:rPr>
          <w:b w:val="0"/>
          <w:i w:val="0"/>
        </w:rPr>
        <w:br/>
      </w:r>
      <w:r>
        <w:rPr>
          <w:b w:val="0"/>
          <w:i w:val="0"/>
        </w:rPr>
        <w:t>3. Xây dựng lớp thông tin loại đất, bao gồm:</w:t>
      </w:r>
      <w:r>
        <w:rPr>
          <w:b w:val="0"/>
          <w:i w:val="0"/>
        </w:rPr>
        <w:br/>
      </w:r>
      <w:r>
        <w:rPr>
          <w:b w:val="0"/>
          <w:i w:val="0"/>
        </w:rPr>
        <w:t>3.1. Chuyển đổi định dạng dữ liệu từ bản đồ hiện trạng sử dụng đất cùng cấp với bản đồ kết quả điều tra, đánh giá thoái hóa đất.</w:t>
      </w:r>
      <w:r>
        <w:rPr>
          <w:b w:val="0"/>
          <w:i w:val="0"/>
        </w:rPr>
        <w:br/>
      </w:r>
      <w:r>
        <w:rPr>
          <w:b w:val="0"/>
          <w:i w:val="0"/>
        </w:rPr>
        <w:t>3.2. Rà soát chỉnh lý ranh giới khoanh đất theo kết quả điều tra thực địa. 3.3. Chuẩn hóa và nhập các thông tin loại đất.</w:t>
      </w:r>
      <w:r>
        <w:rPr>
          <w:b w:val="0"/>
          <w:i w:val="0"/>
        </w:rPr>
        <w:br/>
      </w:r>
      <w:r>
        <w:rPr>
          <w:b w:val="0"/>
          <w:i w:val="0"/>
        </w:rPr>
        <w:t>4. Rà soát, chỉnh lý ranh giới khoanh đất điều tra trong lớp thông tin khoanh đất của bản đồ điều tra thực địa.</w:t>
      </w:r>
      <w:r>
        <w:rPr>
          <w:b w:val="0"/>
          <w:i w:val="0"/>
        </w:rPr>
        <w:br/>
      </w:r>
      <w:r>
        <w:rPr>
          <w:b w:val="0"/>
          <w:i w:val="0"/>
        </w:rPr>
        <w:t>5. Xây dựng bản đồ đất bị suy giảm độ phì, bao gồm: Xác định và phân cấp chỉ tiêu đánh giá đất bị suy giảm độ phì; Xây dựng lớp thông tin về độ phì đất hiện tại; Chồng xếp các lớp thông tin về độ phì đất hiện tại; lớp thông tin về độ phì đất đã có trong quá khứ và lớp thông tin khoanh đất điều tra để xây dựng lớp thông tin đất bị suy giảm độ phì; Chồng xếp lớp thông tin đất bị suy giảm độ phì và lớp thông tin loại đất để xác định phân mức suy giảm độ phì theo loại đất; Biên tập, xây dựng báo cáo thuyết minh bản đồ và in bản đồ đất bị suy giảm độ phì.</w:t>
      </w:r>
      <w:r>
        <w:rPr>
          <w:b w:val="0"/>
          <w:i w:val="0"/>
        </w:rPr>
        <w:br/>
      </w:r>
      <w:r>
        <w:rPr>
          <w:b w:val="0"/>
          <w:i w:val="0"/>
        </w:rPr>
        <w:t>6. Xây dựng bản đồ đất bị xói mòn, bao gồm: Xác định và phân cấp chỉ tiêu đánh giá đất bị xói mòn; Xây dựng các lớp thông tin hệ số xói mòn do mưa (R), hệ số xói mòn của đất (K), hệ số chiều dài sườn dốc (L), hệ số độ dốc (S), hệ số lớp phủ thực vật và quản lý đất (C), hệ số do áp dụng các biện pháp canh tác bảo vệ đất (P); Chồng xếp các lớp thông tin và lớp thông tin khoanh đất điều tra để xây dựng lớp thông tin đất bị xói mòn; Chồng xếp lớp thông tin đất bị xói mòn và lớp thông tin về loại đất để xác định phân mức xói mòn theo loại đất; Biên tập, xây dựng báo cáo thuyết minh bản đồ và in bản đồ đất bị xói mòn.</w:t>
      </w:r>
      <w:r>
        <w:rPr>
          <w:b w:val="0"/>
          <w:i w:val="0"/>
        </w:rPr>
        <w:br/>
      </w:r>
      <w:r>
        <w:rPr>
          <w:b w:val="0"/>
          <w:i w:val="0"/>
        </w:rPr>
        <w:t>7. Xây dựng bản đồ đất bị khô hạn, hoang mạc hóa, sa mạc hóa, bao gồm: Xác định và phân cấp chỉ tiêu đánh giá đất bị khô hạn, hoang mạc hóa, sa mạc hóa; Xây dựng các lớp thông tin về chế độ tưới; lớp thông tin về khí hậu; lớp thông tin kết quả điều tra khô hạn, hoang mạc hóa, sa mạc hóa; Chồng xếp các lớp thông tin về chế độ tưới; lớp thông tin về khí hậu; lớp thông tin kết quả điều tra khô hạn, hoang mạc hóa, sa mạc hóa và lớp thông tin khoanh đất điều tra để xây dựng lớp thông tin đất bị khô hạn, hoang mạc hóa, sa mạc hóa; Chồng xếp lớp thông tin đất bị khô hạn, hoang mạc hóa, sa mạc hóa và lớp thông tin loại đất để xác định phân mức khô hạn, hoang mạc hóa, sa mạc hóa theo loại đất; Biên tập, xây dựng báo cáo thuyết minh bản đồ và in bản đồ đất bị khô hạn, hoang mạc hóa, sa mạc hóa.</w:t>
      </w:r>
      <w:r>
        <w:rPr>
          <w:b w:val="0"/>
          <w:i w:val="0"/>
        </w:rPr>
        <w:br/>
      </w:r>
      <w:r>
        <w:rPr>
          <w:b w:val="0"/>
          <w:i w:val="0"/>
        </w:rPr>
        <w:t>8. Xây dựng bản đồ đất bị kết von, đá ong hóa, bao gồm: Xác định và phân cấp chỉ tiêu đánh giá đất bị kết von, đá ong hóa; Xây dựng lớp thông tin đất bị kết von, đá ong hóa từ kết quả điều tra đất bị kết von, đá ong hóa và kết quả đánh giá từ tài liệu thu thập; Chồng xếp lớp thông tin đất bị kết von, đá ong hóa và lớp thông tin loại đất để xác định phân mức kết von, đá ong hóa theo loại đất; Biên tập, xây dựng báo cáo thuyết minh bản đồ và in bản đồ đất bị kết von, đá ong hóa.</w:t>
      </w:r>
      <w:r>
        <w:rPr>
          <w:b w:val="0"/>
          <w:i w:val="0"/>
        </w:rPr>
        <w:br/>
      </w:r>
      <w:r>
        <w:rPr>
          <w:b w:val="0"/>
          <w:i w:val="0"/>
        </w:rPr>
        <w:t>9. Xây dựng bản đồ thoái hóa đất, bao gồm: Phân cấp các chỉ tiêu đánh giá thoái hóa đất; Chồng xếp các lớp thông tin về đất bị suy giảm độ phì; đất bị khô hạn, hoang mạc hóa, sa mạc hóa; đất bị kết von, đá ong hóa để xây dựng lớp thông tin thoái hóa đất; Chồng xếp lớp thông tin thoái hóa đất và lớp thông tin loại đất để xác định mức độ thoái hóa theo loại đất; Xác định diện tích khoanh đất thoái hóa theo loại hình thoái hóa và loại đất thoái hóa trên bản đồ; Xuất dữ</w:t>
      </w:r>
      <w:r>
        <w:rPr>
          <w:b w:val="0"/>
          <w:i w:val="0"/>
        </w:rPr>
        <w:br/>
      </w:r>
      <w:r>
        <w:rPr>
          <w:b w:val="0"/>
          <w:i w:val="0"/>
        </w:rPr>
        <w:t>liệu phục vụ đánh giá thoái hóa đất; Biên tập, xây dựng báo cáo thuyết minh bản đồ và in bản đồ thoái hóa đất.</w:t>
      </w:r>
      <w:r>
        <w:rPr>
          <w:b w:val="0"/>
          <w:i w:val="0"/>
        </w:rPr>
        <w:br/>
      </w:r>
      <w:r>
        <w:rPr>
          <w:b w:val="0"/>
          <w:i w:val="0"/>
        </w:rPr>
        <w:t>10. Khoanh vùng các khu vực đất bị thoái hóa cần xử lý, cải tạo và phục hồi, bao gồm: Xác định các khu vực đất bị thoái hóa từ kết quả phân mức thoái hóa đất; Chuyển ranh giới và nhập các thông tin thuộc tính các khu vực đất cần xử lý, cải tạo và phục hồi.</w:t>
      </w:r>
      <w:r>
        <w:rPr>
          <w:b w:val="0"/>
          <w:i w:val="0"/>
        </w:rPr>
        <w:br/>
      </w:r>
      <w:r>
        <w:rPr>
          <w:b w:val="0"/>
          <w:i w:val="0"/>
        </w:rPr>
        <w:t>11. Xây dựng dữ liệu thoái hóa đất.</w:t>
      </w:r>
      <w:r>
        <w:rPr>
          <w:b w:val="0"/>
          <w:i w:val="0"/>
        </w:rPr>
        <w:br/>
      </w:r>
      <w:r>
        <w:rPr>
          <w:b w:val="0"/>
          <w:i w:val="0"/>
        </w:rPr>
        <w:t>11.1. Chuẩn hóa dữ liệu liên quan đến thoái hóa đất theo quy định của pháp luật về cơ sở dữ liệu quốc gia về đất đai;</w:t>
      </w:r>
      <w:r>
        <w:rPr>
          <w:b w:val="0"/>
          <w:i w:val="0"/>
        </w:rPr>
        <w:br/>
      </w:r>
      <w:r>
        <w:rPr>
          <w:b w:val="0"/>
          <w:i w:val="0"/>
        </w:rPr>
        <w:t>11.2. Quét các dữ liệu khác có liên quan.</w:t>
      </w:r>
      <w:r>
        <w:rPr>
          <w:b w:val="0"/>
          <w:i w:val="0"/>
        </w:rPr>
        <w:br/>
      </w:r>
      <w:r>
        <w:rPr>
          <w:b w:val="0"/>
          <w:i w:val="0"/>
        </w:rPr>
        <w:t>12. Cập nhật dữ liệu thoái hóa đất vào cơ sở dữ liệu quốc gia về đất đai theo quy định của pháp luật về cơ sở dữ liệu quốc gia về đất đai.</w:t>
      </w:r>
      <w:r>
        <w:rPr>
          <w:b w:val="0"/>
          <w:i w:val="0"/>
        </w:rPr>
        <w:br/>
      </w:r>
      <w:r>
        <w:rPr>
          <w:b/>
          <w:i w:val="0"/>
        </w:rPr>
        <w:t xml:space="preserve">Bước 5. Phân tích đánh giá thực trạng, nguyên nhân thoái hoá đất, đề xuất giải pháp giảm thiểu thoái hoá đất </w:t>
      </w:r>
      <w:r>
        <w:rPr>
          <w:b w:val="0"/>
          <w:i w:val="0"/>
        </w:rPr>
        <w:br/>
      </w:r>
      <w:r>
        <w:rPr>
          <w:b w:val="0"/>
          <w:i w:val="0"/>
        </w:rPr>
        <w:t>1. Tổng hợp, phân tích, đánh giá thực trạng thoái hóa đất.</w:t>
      </w:r>
      <w:r>
        <w:rPr>
          <w:b w:val="0"/>
          <w:i w:val="0"/>
        </w:rPr>
        <w:br/>
      </w:r>
      <w:r>
        <w:rPr>
          <w:b w:val="0"/>
          <w:i w:val="0"/>
        </w:rPr>
        <w:t>1.1. Tổng hợp hệ thống biểu đánh giá thoái hóa đất.</w:t>
      </w:r>
      <w:r>
        <w:rPr>
          <w:b w:val="0"/>
          <w:i w:val="0"/>
        </w:rPr>
        <w:br/>
      </w:r>
      <w:r>
        <w:rPr>
          <w:b w:val="0"/>
          <w:i w:val="0"/>
        </w:rPr>
        <w:t>1.2. Phân tích, đánh giá ảnh hưởng của điều kiện tự nhiên, kinh tế - xã hội, tình hình quản lý và sử dụng đất đến thoái hóa đất.</w:t>
      </w:r>
      <w:r>
        <w:rPr>
          <w:b w:val="0"/>
          <w:i w:val="0"/>
        </w:rPr>
        <w:br/>
      </w:r>
      <w:r>
        <w:rPr>
          <w:b w:val="0"/>
          <w:i w:val="0"/>
        </w:rPr>
        <w:t>1.3. Phân tích, đánh giá thoái hóa đất theo loại hình thoái hóa và loại đất. 1.4. Tổng hợp đánh giá thoái hóa đất.</w:t>
      </w:r>
      <w:r>
        <w:rPr>
          <w:b w:val="0"/>
          <w:i w:val="0"/>
        </w:rPr>
        <w:br/>
      </w:r>
      <w:r>
        <w:rPr>
          <w:b w:val="0"/>
          <w:i w:val="0"/>
        </w:rPr>
        <w:t>2. Xác định xu hướng, nguyên nhân và dự báo nguy cơ thoái hóa đất.</w:t>
      </w:r>
      <w:r>
        <w:rPr>
          <w:b w:val="0"/>
          <w:i w:val="0"/>
        </w:rPr>
        <w:br/>
      </w:r>
      <w:r>
        <w:rPr>
          <w:b w:val="0"/>
          <w:i w:val="0"/>
        </w:rPr>
        <w:t>2.1. So sánh kết quả đánh giá thoái hóa đất với kết quả kỳ trước theo loại hình thoái hóa và loại đất.</w:t>
      </w:r>
      <w:r>
        <w:rPr>
          <w:b w:val="0"/>
          <w:i w:val="0"/>
        </w:rPr>
        <w:br/>
      </w:r>
      <w:r>
        <w:rPr>
          <w:b w:val="0"/>
          <w:i w:val="0"/>
        </w:rPr>
        <w:t>2.2. Xác định nguyên nhân thoái hóa đất.</w:t>
      </w:r>
      <w:r>
        <w:rPr>
          <w:b w:val="0"/>
          <w:i w:val="0"/>
        </w:rPr>
        <w:br/>
      </w:r>
      <w:r>
        <w:rPr>
          <w:b w:val="0"/>
          <w:i w:val="0"/>
        </w:rPr>
        <w:t>2.3. Đánh giá kết quả thực hiện các biện pháp kỹ thuật, giải pháp kinh tế, xã hội trong xử lý, cải tạo và phục hồi đất bị thoái hóa kỳ điều tra trước.</w:t>
      </w:r>
      <w:r>
        <w:rPr>
          <w:b w:val="0"/>
          <w:i w:val="0"/>
        </w:rPr>
        <w:br/>
      </w:r>
      <w:r>
        <w:rPr>
          <w:b w:val="0"/>
          <w:i w:val="0"/>
        </w:rPr>
        <w:t>2.4. Dự báo nguy cơ thoái hóa đất.</w:t>
      </w:r>
      <w:r>
        <w:rPr>
          <w:b w:val="0"/>
          <w:i w:val="0"/>
        </w:rPr>
        <w:br/>
      </w:r>
      <w:r>
        <w:rPr>
          <w:b w:val="0"/>
          <w:i w:val="0"/>
        </w:rPr>
        <w:t>3. Đề xuất các biện pháp, giải pháp giảm thiểu thoái hóa đất.</w:t>
      </w:r>
      <w:r>
        <w:rPr>
          <w:b w:val="0"/>
          <w:i w:val="0"/>
        </w:rPr>
        <w:br/>
      </w:r>
      <w:r>
        <w:rPr>
          <w:b w:val="0"/>
          <w:i w:val="0"/>
        </w:rPr>
        <w:t xml:space="preserve">4. Xây dựng báo cáo chuyên đề điều tra, đánh giá thoái hóa đất. </w:t>
      </w:r>
      <w:r>
        <w:rPr>
          <w:b/>
          <w:i w:val="0"/>
        </w:rPr>
        <w:t xml:space="preserve">Bước 6. Xây dựng báo cáo kết quả điều tra, đánh giá thoái hoá đất </w:t>
      </w:r>
      <w:r>
        <w:rPr>
          <w:b w:val="0"/>
          <w:i w:val="0"/>
        </w:rPr>
        <w:t>1. Xây dựng các phụ lục, bản đồ thu nhỏ đính kèm báo cáo.</w:t>
      </w:r>
      <w:r>
        <w:rPr>
          <w:b w:val="0"/>
          <w:i w:val="0"/>
        </w:rPr>
        <w:br/>
      </w:r>
      <w:r>
        <w:rPr>
          <w:b w:val="0"/>
          <w:i w:val="0"/>
        </w:rPr>
        <w:t>2. Biên soạn báo cáo tổng hợp kết quả điều tra, đánh giá thoái hoá đất. 3. Xây dựng báo cáo tóm tắt, báo cáo tổng kết nhiệm vụ.</w:t>
      </w:r>
      <w:r>
        <w:rPr>
          <w:b w:val="0"/>
          <w:i w:val="0"/>
        </w:rPr>
        <w:br/>
      </w:r>
      <w:r>
        <w:rPr>
          <w:b/>
          <w:i w:val="0"/>
        </w:rPr>
        <w:t xml:space="preserve">II. Định mức </w:t>
      </w:r>
      <w:r>
        <w:rPr>
          <w:b w:val="0"/>
          <w:i w:val="0"/>
        </w:rPr>
        <w:br/>
      </w:r>
      <w:r>
        <w:rPr>
          <w:b/>
          <w:i w:val="0"/>
        </w:rPr>
        <w:t xml:space="preserve">1. Điều tra, đánh giá thoái hóa đất </w:t>
      </w:r>
      <w:r>
        <w:rPr>
          <w:b w:val="0"/>
          <w:i/>
        </w:rPr>
        <w:t>(không bao gồm điều tra các loại hình thoái hóa đất)</w:t>
      </w:r>
      <w:r>
        <w:rPr>
          <w:b w:val="0"/>
          <w:i w:val="0"/>
        </w:rPr>
        <w:br/>
      </w:r>
      <w:r>
        <w:rPr>
          <w:b/>
          <w:i w:val="0"/>
        </w:rPr>
        <w:t>Bảng 16</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br/>
      </w:r>
      <w:r>
        <w:rPr>
          <w:b w:val="0"/>
          <w:i w:val="0"/>
        </w:rPr>
        <w:t>(công nhóm)</w:t>
      </w:r>
      <w:r>
        <w:rPr>
          <w:b w:val="0"/>
          <w:i w:val="0"/>
        </w:rPr>
        <w:br/>
      </w:r>
      <w:r>
        <w:rPr>
          <w:b w:val="0"/>
          <w:i w:val="0"/>
        </w:rPr>
        <w:br/>
      </w:r>
      <w:r>
        <w:rPr>
          <w:b w:val="0"/>
          <w:i w:val="0"/>
        </w:rPr>
        <w:br/>
      </w:r>
      <w:r>
        <w:rPr>
          <w:b w:val="0"/>
          <w:i w:val="0"/>
        </w:rPr>
        <w:br/>
      </w:r>
      <w:r>
        <w:rPr>
          <w:b w:val="0"/>
          <w:i w:val="0"/>
        </w:rPr>
        <w:t>Nội</w:t>
      </w:r>
      <w:r>
        <w:rPr>
          <w:b w:val="0"/>
          <w:i w:val="0"/>
        </w:rPr>
        <w:br/>
      </w:r>
      <w:r>
        <w:rPr>
          <w:b w:val="0"/>
          <w:i w:val="0"/>
        </w:rPr>
        <w:t>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i w:val="0"/>
        </w:rPr>
        <w:t xml:space="preserve">Bước 1 </w:t>
      </w:r>
      <w:r>
        <w:rPr>
          <w:b w:val="0"/>
          <w:i w:val="0"/>
        </w:rPr>
        <w:br/>
      </w:r>
      <w:r>
        <w:rPr>
          <w:b w:val="0"/>
          <w:i w:val="0"/>
        </w:rPr>
        <w:br/>
      </w:r>
      <w:r>
        <w:rPr>
          <w:b/>
          <w:i w:val="0"/>
        </w:rPr>
        <w:t>Thu thập tài liệu, số liệu, bản đồ và khảo sát sơ bộ ngoài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thông tin, tài liệu, số liệu, bản đồ và khảo sát sơ bộ ngoài thực địa phục vụ điều tra, đánh giá thoái hóa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Thu thập nhóm các thông tin, tài liệu, số liệu, bản đồ về kết quả điều tra, đánh giá chất lượng đất, thoái hóa đất; kết quả quan trắc chất lượng đất, thoái hóa đất, ô nhiễm đất đã thực hiện trên địa bàn gồm: kết quả điều tra thực địa, dữ liệu trung gian, sản phẩm chính và hồ sơ tài liệu khác</w:t>
      </w:r>
      <w:r>
        <w:rPr>
          <w:b w:val="0"/>
          <w:i w:val="0"/>
        </w:rPr>
        <w:br/>
      </w:r>
      <w:r>
        <w:rPr>
          <w:b w:val="0"/>
          <w:i w:val="0"/>
        </w:rPr>
        <w:br/>
      </w:r>
      <w:r>
        <w:rPr>
          <w:b w:val="0"/>
          <w:i w:val="0"/>
        </w:rPr>
        <w:t>Nhóm 3KS3</w:t>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Thu thập nhóm các thông tin, tài liệu, số liệu, bản đồ về điều kiện tự nhiên, tài nguyên thiên nhiên; kinh tế - xã hội và tình hình quản lý, sử dụng đất có liên quan đến thoái hóa đất</w:t>
      </w:r>
      <w:r>
        <w:rPr>
          <w:b w:val="0"/>
          <w:i w:val="0"/>
        </w:rPr>
        <w:br/>
      </w:r>
      <w:r>
        <w:rPr>
          <w:b w:val="0"/>
          <w:i w:val="0"/>
        </w:rPr>
        <w:br/>
      </w:r>
      <w:r>
        <w:rPr>
          <w:b w:val="0"/>
          <w:i w:val="0"/>
        </w:rPr>
        <w:t>Nhóm 3KS3</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Nhóm thông tin, tài liệu, số liệu, bản đồ về điều kiện tự nhiên (địa hình, khí hậu, chế độ nước), tài nguyên thiên nhiên</w:t>
      </w:r>
      <w:r>
        <w:rPr>
          <w:b w:val="0"/>
          <w:i w:val="0"/>
        </w:rPr>
        <w:br/>
      </w:r>
      <w:r>
        <w:rPr>
          <w:b w:val="0"/>
          <w:i w:val="0"/>
        </w:rPr>
        <w:br/>
      </w:r>
      <w:r>
        <w:rPr>
          <w:b w:val="0"/>
          <w:i w:val="0"/>
        </w:rPr>
        <w:t>Nhóm 3KS3</w:t>
      </w:r>
      <w:r>
        <w:rPr>
          <w:b w:val="0"/>
          <w:i w:val="0"/>
        </w:rPr>
        <w:br/>
      </w:r>
      <w:r>
        <w:rPr>
          <w:b w:val="0"/>
          <w:i w:val="0"/>
        </w:rPr>
        <w:br/>
      </w:r>
      <w:r>
        <w:rPr>
          <w:b w:val="0"/>
          <w:i w:val="0"/>
        </w:rPr>
        <w:t>20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Nhóm thông tin, tài liệu, số liệu về tình hình phát triển kinh tế - xã hội; chiến lược, quy hoạch, kế hoạch phát triển kinh tế - xã hội</w:t>
      </w:r>
      <w:r>
        <w:rPr>
          <w:b w:val="0"/>
          <w:i w:val="0"/>
        </w:rPr>
        <w:br/>
      </w:r>
      <w:r>
        <w:rPr>
          <w:b w:val="0"/>
          <w:i w:val="0"/>
        </w:rPr>
        <w:br/>
      </w:r>
      <w:r>
        <w:rPr>
          <w:b w:val="0"/>
          <w:i w:val="0"/>
        </w:rPr>
        <w:t>Nhóm 3KS3</w:t>
      </w:r>
      <w:r>
        <w:rPr>
          <w:b w:val="0"/>
          <w:i w:val="0"/>
        </w:rPr>
        <w:br/>
      </w:r>
      <w:r>
        <w:rPr>
          <w:b w:val="0"/>
          <w:i w:val="0"/>
        </w:rPr>
        <w:br/>
      </w:r>
      <w:r>
        <w:rPr>
          <w:b w:val="0"/>
          <w:i w:val="0"/>
        </w:rPr>
        <w:t>33</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r>
        <w:rPr>
          <w:b w:val="0"/>
          <w:i w:val="0"/>
        </w:rPr>
        <w:br/>
      </w:r>
      <w:r>
        <w:rPr>
          <w:b w:val="0"/>
          <w:i w:val="0"/>
        </w:rPr>
        <w:br/>
      </w:r>
      <w:r>
        <w:rPr>
          <w:b w:val="0"/>
          <w:i w:val="0"/>
        </w:rPr>
        <w:t>Nhóm 3KS3</w:t>
      </w:r>
      <w:r>
        <w:rPr>
          <w:b w:val="0"/>
          <w:i w:val="0"/>
        </w:rPr>
        <w:br/>
      </w:r>
      <w:r>
        <w:rPr>
          <w:b w:val="0"/>
          <w:i w:val="0"/>
        </w:rPr>
        <w:br/>
      </w:r>
      <w:r>
        <w:rPr>
          <w:b w:val="0"/>
          <w:i w:val="0"/>
        </w:rPr>
        <w:t>118</w:t>
      </w:r>
      <w:r>
        <w:rPr>
          <w:b w:val="0"/>
          <w:i w:val="0"/>
        </w:rPr>
        <w:br/>
      </w:r>
      <w:r>
        <w:rPr>
          <w:b w:val="0"/>
          <w:i w:val="0"/>
        </w:rPr>
        <w:br/>
      </w:r>
      <w:r>
        <w:rPr>
          <w:b w:val="0"/>
          <w:i w:val="0"/>
        </w:rPr>
        <w:t>218</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Khảo sát sơ bộ tại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Khảo sát sơ bộ xác định hướng tuyến điều tra</w:t>
      </w:r>
      <w:r>
        <w:rPr>
          <w:b w:val="0"/>
          <w:i w:val="0"/>
        </w:rPr>
        <w:br/>
      </w:r>
      <w:r>
        <w:rPr>
          <w:b w:val="0"/>
          <w:i w:val="0"/>
        </w:rPr>
        <w:br/>
      </w:r>
      <w:r>
        <w:rPr>
          <w:b w:val="0"/>
          <w:i w:val="0"/>
        </w:rPr>
        <w:t>Nhóm 3KS3</w:t>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Khảo sát sơ bộ các tuyến điều tra để xác định các khu vực có loại hình thoái hóa đặc trưng xuất hiện trên địa bàn theo kết quả điều tra, đánh giá thoái hóa đất đã có trên địa bàn</w:t>
      </w:r>
      <w:r>
        <w:rPr>
          <w:b w:val="0"/>
          <w:i w:val="0"/>
        </w:rPr>
        <w:br/>
      </w:r>
      <w:r>
        <w:rPr>
          <w:b w:val="0"/>
          <w:i w:val="0"/>
        </w:rPr>
        <w:br/>
      </w:r>
      <w:r>
        <w:rPr>
          <w:b w:val="0"/>
          <w:i w:val="0"/>
        </w:rPr>
        <w:t>Nhóm 3KS3</w:t>
      </w:r>
      <w:r>
        <w:rPr>
          <w:b w:val="0"/>
          <w:i w:val="0"/>
        </w:rPr>
        <w:br/>
      </w:r>
      <w:r>
        <w:rPr>
          <w:b w:val="0"/>
          <w:i w:val="0"/>
        </w:rPr>
        <w:br/>
      </w:r>
      <w:r>
        <w:rPr>
          <w:b w:val="0"/>
          <w:i w:val="0"/>
        </w:rPr>
        <w:t>7</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br/>
      </w:r>
      <w:r>
        <w:rPr>
          <w:b w:val="0"/>
          <w:i w:val="0"/>
        </w:rPr>
        <w:t>(công nhóm)</w:t>
      </w:r>
      <w:r>
        <w:rPr>
          <w:b w:val="0"/>
          <w:i w:val="0"/>
        </w:rPr>
        <w:br/>
      </w:r>
      <w:r>
        <w:rPr>
          <w:b w:val="0"/>
          <w:i w:val="0"/>
        </w:rPr>
        <w:br/>
      </w:r>
      <w:r>
        <w:rPr>
          <w:b w:val="0"/>
          <w:i w:val="0"/>
        </w:rPr>
        <w:br/>
      </w:r>
      <w:r>
        <w:rPr>
          <w:b w:val="0"/>
          <w:i w:val="0"/>
        </w:rPr>
        <w:br/>
      </w:r>
      <w:r>
        <w:rPr>
          <w:b w:val="0"/>
          <w:i w:val="0"/>
        </w:rPr>
        <w:t>Nội</w:t>
      </w:r>
      <w:r>
        <w:rPr>
          <w:b w:val="0"/>
          <w:i w:val="0"/>
        </w:rPr>
        <w:br/>
      </w:r>
      <w:r>
        <w:rPr>
          <w:b w:val="0"/>
          <w:i w:val="0"/>
        </w:rPr>
        <w:t>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Xây dựng báo cáo kết quả khảo sát sơ bộ</w:t>
      </w:r>
      <w:r>
        <w:rPr>
          <w:b w:val="0"/>
          <w:i w:val="0"/>
        </w:rPr>
        <w:br/>
      </w:r>
      <w:r>
        <w:rPr>
          <w:b w:val="0"/>
          <w:i w:val="0"/>
        </w:rPr>
        <w:br/>
      </w:r>
      <w:r>
        <w:rPr>
          <w:b w:val="0"/>
          <w:i w:val="0"/>
        </w:rPr>
        <w:t>Nhóm 3KS3</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Đánh giá, lựa chọn các thông tin, tài liệu, số liệu, bản đồ đã thu thập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Tổng hợp, phân tích, đánh giá tính chính xác, khách quan, thời sự của thông tin, tài liệu, số liệu, bản đồ đã thu thập</w:t>
      </w:r>
      <w:r>
        <w:rPr>
          <w:b w:val="0"/>
          <w:i w:val="0"/>
        </w:rPr>
        <w:br/>
      </w:r>
      <w:r>
        <w:rPr>
          <w:b w:val="0"/>
          <w:i w:val="0"/>
        </w:rPr>
        <w:br/>
      </w:r>
      <w:r>
        <w:rPr>
          <w:b w:val="0"/>
          <w:i w:val="0"/>
        </w:rPr>
        <w:t>Nhóm 4KS3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Lựa chọn những thông tin, tài liệu, số liệu, bản đồ có thể sử dụng</w:t>
      </w:r>
      <w:r>
        <w:rPr>
          <w:b w:val="0"/>
          <w:i w:val="0"/>
        </w:rPr>
        <w:br/>
      </w:r>
      <w:r>
        <w:rPr>
          <w:b w:val="0"/>
          <w:i w:val="0"/>
        </w:rPr>
        <w:br/>
      </w:r>
      <w:r>
        <w:rPr>
          <w:b w:val="0"/>
          <w:i w:val="0"/>
        </w:rPr>
        <w:t>Nhóm 4KS3</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Xây dựng báo cáo kết quả thu thập thông tin, tài liệu, số liệu, bản đồ</w:t>
      </w:r>
      <w:r>
        <w:rPr>
          <w:b w:val="0"/>
          <w:i w:val="0"/>
        </w:rPr>
        <w:br/>
      </w:r>
      <w:r>
        <w:rPr>
          <w:b w:val="0"/>
          <w:i w:val="0"/>
        </w:rPr>
        <w:br/>
      </w:r>
      <w:r>
        <w:rPr>
          <w:b w:val="0"/>
          <w:i w:val="0"/>
        </w:rPr>
        <w:t>Nhóm 2KS3</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i w:val="0"/>
        </w:rPr>
        <w:t xml:space="preserve">Bước 2 </w:t>
      </w:r>
      <w:r>
        <w:rPr>
          <w:b w:val="0"/>
          <w:i w:val="0"/>
        </w:rPr>
        <w:br/>
      </w:r>
      <w:r>
        <w:rPr>
          <w:b w:val="0"/>
          <w:i w:val="0"/>
        </w:rPr>
        <w:br/>
      </w:r>
      <w:r>
        <w:rPr>
          <w:b/>
          <w:i w:val="0"/>
        </w:rPr>
        <w:t>Lập kế hoạch và điều tra thực địa phục vụ đánh giá thoái hóa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Xác định nội dung và kế hoạch điều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bị bản đồ điều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Biên tập, chuẩn hóa các yếu tố kế thừa từ bản đồ hiện trạng sử dụng đất</w:t>
      </w:r>
      <w:r>
        <w:rPr>
          <w:b w:val="0"/>
          <w:i w:val="0"/>
        </w:rPr>
        <w:br/>
      </w:r>
      <w:r>
        <w:rPr>
          <w:b w:val="0"/>
          <w:i w:val="0"/>
        </w:rPr>
        <w:br/>
      </w:r>
      <w:r>
        <w:rPr>
          <w:b w:val="0"/>
          <w:i w:val="0"/>
        </w:rPr>
        <w:t>Nhóm 4KS3</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Tạo lập lớp thông tin khoanh đất điều tra, lớp thông tin điểm điều tra các loại hình thoái hóa và các trường thông tin dữ liệu thuộc tính</w:t>
      </w:r>
      <w:r>
        <w:rPr>
          <w:b w:val="0"/>
          <w:i w:val="0"/>
        </w:rPr>
        <w:br/>
      </w:r>
      <w:r>
        <w:rPr>
          <w:b w:val="0"/>
          <w:i w:val="0"/>
        </w:rPr>
        <w:br/>
      </w:r>
      <w:r>
        <w:rPr>
          <w:b w:val="0"/>
          <w:i w:val="0"/>
        </w:rPr>
        <w:t>Nhóm 2KS3</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Xác định số lượng khoanh đất, điểm điều tra</w:t>
      </w:r>
      <w:r>
        <w:rPr>
          <w:b w:val="0"/>
          <w:i w:val="0"/>
        </w:rPr>
        <w:br/>
      </w:r>
      <w:r>
        <w:rPr>
          <w:b w:val="0"/>
          <w:i w:val="0"/>
        </w:rPr>
        <w:br/>
      </w:r>
      <w:r>
        <w:rPr>
          <w:b w:val="0"/>
          <w:i w:val="0"/>
        </w:rPr>
        <w:t>Nhóm 3KS3</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Xây dựng lớp thông tin khoanh đất điều tra: chuyển đổi, rà soát, chuẩn hóa và nhập thông tin thuộc tính về thổ nhưỡng, địa hình (độ dốc hoặc địa hình tương đối), độ dày tầng đất vào lớp thông tin đã tạo lập từ các thông tin, tài liệu, số liệu thu thập; xác định ranh giới khoanh đất và số thứ tự khoanh đất</w:t>
      </w:r>
      <w:r>
        <w:rPr>
          <w:b w:val="0"/>
          <w:i w:val="0"/>
        </w:rPr>
        <w:br/>
      </w:r>
      <w:r>
        <w:rPr>
          <w:b w:val="0"/>
          <w:i w:val="0"/>
        </w:rPr>
        <w:br/>
      </w:r>
      <w:r>
        <w:rPr>
          <w:b w:val="0"/>
          <w:i w:val="0"/>
        </w:rPr>
        <w:t>Nhóm 2KS3</w:t>
      </w:r>
      <w:r>
        <w:rPr>
          <w:b w:val="0"/>
          <w:i w:val="0"/>
        </w:rPr>
        <w:br/>
      </w:r>
      <w:r>
        <w:rPr>
          <w:b w:val="0"/>
          <w:i w:val="0"/>
        </w:rPr>
        <w:br/>
      </w:r>
      <w:r>
        <w:rPr>
          <w:b w:val="0"/>
          <w:i w:val="0"/>
        </w:rPr>
        <w:t>98</w:t>
      </w:r>
      <w:r>
        <w:rPr>
          <w:b w:val="0"/>
          <w:i w:val="0"/>
        </w:rPr>
        <w:br/>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Xây dựng lớp thông tin điểm điều tra thoái hóa: vị trí điểm điều tra thoái hóa; xây dựng sơ đồ mạng lưới điểm điều tra thoái hóa (vị trí điểm điều tra thoái hóa đất trùng với vị trí điểm điều tra phẫu diện đất trong cùng khoanh đất) và nhập thông tin thuộc tính vào lớp thông tin</w:t>
      </w:r>
      <w:r>
        <w:rPr>
          <w:b w:val="0"/>
          <w:i w:val="0"/>
        </w:rPr>
        <w:br/>
      </w:r>
      <w:r>
        <w:rPr>
          <w:b w:val="0"/>
          <w:i w:val="0"/>
        </w:rPr>
        <w:br/>
      </w:r>
      <w:r>
        <w:rPr>
          <w:b w:val="0"/>
          <w:i w:val="0"/>
        </w:rPr>
        <w:t>Nhóm 4KS3</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Xác định nội dung điều tra khoanh đất theo các tuyến điều tra thực địa trên địa bàn cấp tỉnh</w:t>
      </w:r>
      <w:r>
        <w:rPr>
          <w:b w:val="0"/>
          <w:i w:val="0"/>
        </w:rPr>
        <w:br/>
      </w:r>
      <w:r>
        <w:rPr>
          <w:b w:val="0"/>
          <w:i w:val="0"/>
        </w:rPr>
        <w:br/>
      </w:r>
      <w:r>
        <w:rPr>
          <w:b w:val="0"/>
          <w:i w:val="0"/>
        </w:rPr>
        <w:t>Nhóm 4KS3</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br/>
      </w:r>
      <w:r>
        <w:rPr>
          <w:b w:val="0"/>
          <w:i w:val="0"/>
        </w:rPr>
        <w:t>(công nhóm)</w:t>
      </w:r>
      <w:r>
        <w:rPr>
          <w:b w:val="0"/>
          <w:i w:val="0"/>
        </w:rPr>
        <w:br/>
      </w:r>
      <w:r>
        <w:rPr>
          <w:b w:val="0"/>
          <w:i w:val="0"/>
        </w:rPr>
        <w:br/>
      </w:r>
      <w:r>
        <w:rPr>
          <w:b w:val="0"/>
          <w:i w:val="0"/>
        </w:rPr>
        <w:br/>
      </w:r>
      <w:r>
        <w:rPr>
          <w:b w:val="0"/>
          <w:i w:val="0"/>
        </w:rPr>
        <w:br/>
      </w:r>
      <w:r>
        <w:rPr>
          <w:b w:val="0"/>
          <w:i w:val="0"/>
        </w:rPr>
        <w:t>Nội</w:t>
      </w:r>
      <w:r>
        <w:rPr>
          <w:b w:val="0"/>
          <w:i w:val="0"/>
        </w:rPr>
        <w:br/>
      </w:r>
      <w:r>
        <w:rPr>
          <w:b w:val="0"/>
          <w:i w:val="0"/>
        </w:rPr>
        <w:t>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Cập nhật thông tin thuộc tính của lớp điểm điều tra các loại hình thoái hóa và kết quả điều tra, đánh giá thoái hóa đất kỳ trước vào lớp thông tin khoanh đất điều tra;</w:t>
      </w:r>
      <w:r>
        <w:rPr>
          <w:b w:val="0"/>
          <w:i w:val="0"/>
        </w:rPr>
        <w:br/>
      </w:r>
      <w:r>
        <w:rPr>
          <w:b w:val="0"/>
          <w:i w:val="0"/>
        </w:rPr>
        <w:br/>
      </w:r>
      <w:r>
        <w:rPr>
          <w:b w:val="0"/>
          <w:i w:val="0"/>
        </w:rPr>
        <w:t>Nhóm 4KS3</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Biên tập và in bản đồ điều tra thực địa.</w:t>
      </w:r>
      <w:r>
        <w:rPr>
          <w:b w:val="0"/>
          <w:i w:val="0"/>
        </w:rPr>
        <w:br/>
      </w:r>
      <w:r>
        <w:rPr>
          <w:b w:val="0"/>
          <w:i w:val="0"/>
        </w:rPr>
        <w:br/>
      </w:r>
      <w:r>
        <w:rPr>
          <w:b w:val="0"/>
          <w:i w:val="0"/>
        </w:rPr>
        <w:t>Nhóm 3KS3</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Thống kê số lượng khoanh đất và đặc trưng của khoanh đất điều tra; tạo lập bảng cơ sở dữ liệu phục vụ nhập thông tin kết quả điều tra thực địa</w:t>
      </w:r>
      <w:r>
        <w:rPr>
          <w:b w:val="0"/>
          <w:i w:val="0"/>
        </w:rPr>
        <w:br/>
      </w:r>
      <w:r>
        <w:rPr>
          <w:b w:val="0"/>
          <w:i w:val="0"/>
        </w:rPr>
        <w:br/>
      </w:r>
      <w:r>
        <w:rPr>
          <w:b w:val="0"/>
          <w:i w:val="0"/>
        </w:rPr>
        <w:t>Nhóm 2KS3</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bản mô tả kết quả điều tra các loại hình thoái hóa</w:t>
      </w:r>
      <w:r>
        <w:rPr>
          <w:b w:val="0"/>
          <w:i w:val="0"/>
        </w:rPr>
        <w:br/>
      </w:r>
      <w:r>
        <w:rPr>
          <w:b w:val="0"/>
          <w:i w:val="0"/>
        </w:rPr>
        <w:br/>
      </w:r>
      <w:r>
        <w:rPr>
          <w:b w:val="0"/>
          <w:i w:val="0"/>
        </w:rPr>
        <w:t>Nhóm 2KS3</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Xây dựng báo cáo kế hoạch điều tra thực địa</w:t>
      </w:r>
      <w:r>
        <w:rPr>
          <w:b w:val="0"/>
          <w:i w:val="0"/>
        </w:rPr>
        <w:br/>
      </w:r>
      <w:r>
        <w:rPr>
          <w:b w:val="0"/>
          <w:i w:val="0"/>
        </w:rPr>
        <w:br/>
      </w:r>
      <w:r>
        <w:rPr>
          <w:b w:val="0"/>
          <w:i w:val="0"/>
        </w:rPr>
        <w:t>Nhóm 2KS3</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Điều tra thực địa phục vụ đánh giá thoái hóa đất (không bao gồm công điều tra các loại hình thoái hóa)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Khoanh vùng, xác định vị trí khoanh đất điều tra; rà soát, chỉnh lý ranh giới khoanh đất điều tra theo các đặc điểm về thổ nhưỡng, địa hình, chế độ nước, loại đất, loại hình sử dụng đất, tỷ lệ che phủ đất, phương thức canh tác bảo vệ đất và các đặc trưng của các loại hình thoái hóa lên bản đồ điều tra thực địa</w:t>
      </w:r>
      <w:r>
        <w:rPr>
          <w:b w:val="0"/>
          <w:i w:val="0"/>
        </w:rPr>
        <w:br/>
      </w:r>
      <w:r>
        <w:rPr>
          <w:b w:val="0"/>
          <w:i w:val="0"/>
        </w:rPr>
        <w:br/>
      </w:r>
      <w:r>
        <w:rPr>
          <w:b w:val="0"/>
          <w:i w:val="0"/>
        </w:rPr>
        <w:t>Nhóm 4KS3</w:t>
      </w:r>
      <w:r>
        <w:rPr>
          <w:b w:val="0"/>
          <w:i w:val="0"/>
        </w:rPr>
        <w:br/>
      </w:r>
      <w:r>
        <w:rPr>
          <w:b w:val="0"/>
          <w:i w:val="0"/>
        </w:rPr>
        <w:br/>
      </w:r>
      <w:r>
        <w:rPr>
          <w:b w:val="0"/>
          <w:i w:val="0"/>
        </w:rPr>
        <w:t>9</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Xác định vị trí điểm điều tra thoái hóa tại thực địa: vị trí các điểm điều tra này trùng với vị trí điểm điều tra phẫu diện</w:t>
      </w:r>
      <w:r>
        <w:rPr>
          <w:b w:val="0"/>
          <w:i w:val="0"/>
        </w:rPr>
        <w:br/>
      </w:r>
      <w:r>
        <w:rPr>
          <w:b w:val="0"/>
          <w:i w:val="0"/>
        </w:rPr>
        <w:br/>
      </w:r>
      <w:r>
        <w:rPr>
          <w:b w:val="0"/>
          <w:i w:val="0"/>
        </w:rPr>
        <w:t>Nhóm 4KS3</w:t>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Rà soát, cập nhật kết quả điều tra thực địa vào bảng dữ liệu điều tra đã tạo lập.</w:t>
      </w:r>
      <w:r>
        <w:rPr>
          <w:b w:val="0"/>
          <w:i w:val="0"/>
        </w:rPr>
        <w:br/>
      </w:r>
      <w:r>
        <w:rPr>
          <w:b w:val="0"/>
          <w:i w:val="0"/>
        </w:rPr>
        <w:br/>
      </w:r>
      <w:r>
        <w:rPr>
          <w:b w:val="0"/>
          <w:i w:val="0"/>
        </w:rPr>
        <w:t>Nhóm 4KS3</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Xây dựng báo cáo kết quả điều tra thực địa</w:t>
      </w:r>
      <w:r>
        <w:rPr>
          <w:b w:val="0"/>
          <w:i w:val="0"/>
        </w:rPr>
        <w:br/>
      </w:r>
      <w:r>
        <w:rPr>
          <w:b w:val="0"/>
          <w:i w:val="0"/>
        </w:rPr>
        <w:br/>
      </w:r>
      <w:r>
        <w:rPr>
          <w:b w:val="0"/>
          <w:i w:val="0"/>
        </w:rPr>
        <w:t>Nhóm 2KS3</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i w:val="0"/>
        </w:rPr>
        <w:t xml:space="preserve">Bước 3 </w:t>
      </w:r>
      <w:r>
        <w:rPr>
          <w:b w:val="0"/>
          <w:i w:val="0"/>
        </w:rPr>
        <w:br/>
      </w:r>
      <w:r>
        <w:rPr>
          <w:b w:val="0"/>
          <w:i w:val="0"/>
        </w:rPr>
        <w:br/>
      </w:r>
      <w:r>
        <w:rPr>
          <w:b/>
          <w:i w:val="0"/>
        </w:rPr>
        <w:t>Tổng hợp, xử lý thông tin tài liệu nội và ngoại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hợp, xử lý kết quả điều tra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Rà soát, đối chiếu, chỉnh lý, bổ sung thông tin đảm bảo tính chính xác thống nhất về kết quả điều tra giữa bản đồ điều tra thực địa, bản mô tả các loại hình thoái hóa, ảnh điều tra và bảng cơ sở dữ liệu điều tra</w:t>
      </w:r>
      <w:r>
        <w:rPr>
          <w:b w:val="0"/>
          <w:i w:val="0"/>
        </w:rPr>
        <w:br/>
      </w:r>
      <w:r>
        <w:rPr>
          <w:b w:val="0"/>
          <w:i w:val="0"/>
        </w:rPr>
        <w:br/>
      </w:r>
      <w:r>
        <w:rPr>
          <w:b w:val="0"/>
          <w:i w:val="0"/>
        </w:rPr>
        <w:t>Nhóm 4KS3</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br/>
      </w:r>
      <w:r>
        <w:rPr>
          <w:b w:val="0"/>
          <w:i w:val="0"/>
        </w:rPr>
        <w:t>(công nhóm)</w:t>
      </w:r>
      <w:r>
        <w:rPr>
          <w:b w:val="0"/>
          <w:i w:val="0"/>
        </w:rPr>
        <w:br/>
      </w:r>
      <w:r>
        <w:rPr>
          <w:b w:val="0"/>
          <w:i w:val="0"/>
        </w:rPr>
        <w:br/>
      </w:r>
      <w:r>
        <w:rPr>
          <w:b w:val="0"/>
          <w:i w:val="0"/>
        </w:rPr>
        <w:br/>
      </w:r>
      <w:r>
        <w:rPr>
          <w:b w:val="0"/>
          <w:i w:val="0"/>
        </w:rPr>
        <w:br/>
      </w:r>
      <w:r>
        <w:rPr>
          <w:b w:val="0"/>
          <w:i w:val="0"/>
        </w:rPr>
        <w:t>Nội</w:t>
      </w:r>
      <w:r>
        <w:rPr>
          <w:b w:val="0"/>
          <w:i w:val="0"/>
        </w:rPr>
        <w:br/>
      </w:r>
      <w:r>
        <w:rPr>
          <w:b w:val="0"/>
          <w:i w:val="0"/>
        </w:rPr>
        <w:t>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Lựa chọn kết quả phân tích</w:t>
      </w:r>
      <w:r>
        <w:rPr>
          <w:b w:val="0"/>
          <w:i w:val="0"/>
        </w:rPr>
        <w:br/>
      </w:r>
      <w:r>
        <w:rPr>
          <w:b w:val="0"/>
          <w:i w:val="0"/>
        </w:rPr>
        <w:br/>
      </w:r>
      <w:r>
        <w:rPr>
          <w:b w:val="0"/>
          <w:i w:val="0"/>
        </w:rPr>
        <w:t>Nhóm 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xử lý thông tin phục vụ đánh giá thoái hóa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Xác định và phân cấp bộ chỉ tiêu đánh giá thoái hóa đất</w:t>
      </w:r>
      <w:r>
        <w:rPr>
          <w:b w:val="0"/>
          <w:i w:val="0"/>
        </w:rPr>
        <w:br/>
      </w:r>
      <w:r>
        <w:rPr>
          <w:b w:val="0"/>
          <w:i w:val="0"/>
        </w:rPr>
        <w:br/>
      </w:r>
      <w:r>
        <w:rPr>
          <w:b w:val="0"/>
          <w:i w:val="0"/>
        </w:rPr>
        <w:t>Nhóm 3KS3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Tổng hợp kết quả điều tra về thổ nhưỡng, địa hình, tính chất vật lý - hoá học - sinh học của đất theo loại thổ nhưỡng và loại đất, khí hậu, chế độ nước theo loại đất</w:t>
      </w:r>
      <w:r>
        <w:rPr>
          <w:b w:val="0"/>
          <w:i w:val="0"/>
        </w:rPr>
        <w:br/>
      </w:r>
      <w:r>
        <w:rPr>
          <w:b w:val="0"/>
          <w:i w:val="0"/>
        </w:rPr>
        <w:br/>
      </w:r>
      <w:r>
        <w:rPr>
          <w:b w:val="0"/>
          <w:i w:val="0"/>
        </w:rPr>
        <w:t>Nhóm 2KS3</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Tổng hợp kết quả điều tra phục vụ đánh giá đất bị suy giảm độ phì; đất bị xói mòn; đất bị khô hạn, hoang mạc hóa, sa mạc hóa; đất bị kết von, đá ong hóa theo chỉ tiêu phân cấp</w:t>
      </w:r>
      <w:r>
        <w:rPr>
          <w:b w:val="0"/>
          <w:i w:val="0"/>
        </w:rPr>
        <w:br/>
      </w:r>
      <w:r>
        <w:rPr>
          <w:b w:val="0"/>
          <w:i w:val="0"/>
        </w:rPr>
        <w:br/>
      </w:r>
      <w:r>
        <w:rPr>
          <w:b w:val="0"/>
          <w:i w:val="0"/>
        </w:rPr>
        <w:t>Nhóm 2KS3</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báo cáo kết quả tổng hợp, xử lý thông tin nội và ngoại nghiệp</w:t>
      </w:r>
      <w:r>
        <w:rPr>
          <w:b w:val="0"/>
          <w:i w:val="0"/>
        </w:rPr>
        <w:br/>
      </w:r>
      <w:r>
        <w:rPr>
          <w:b w:val="0"/>
          <w:i w:val="0"/>
        </w:rPr>
        <w:br/>
      </w:r>
      <w:r>
        <w:rPr>
          <w:b w:val="0"/>
          <w:i w:val="0"/>
        </w:rPr>
        <w:t>Nhóm 2KS3</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i w:val="0"/>
        </w:rPr>
        <w:t xml:space="preserve">Bước 4 </w:t>
      </w:r>
      <w:r>
        <w:rPr>
          <w:b w:val="0"/>
          <w:i w:val="0"/>
        </w:rPr>
        <w:br/>
      </w:r>
      <w:r>
        <w:rPr>
          <w:b w:val="0"/>
          <w:i w:val="0"/>
        </w:rPr>
        <w:br/>
      </w:r>
      <w:r>
        <w:rPr>
          <w:b/>
          <w:i w:val="0"/>
        </w:rPr>
        <w:t>Xây dựng bản đồ thoái hóa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hóa các yếu tố nền của bản đồ thoái hóa đất</w:t>
      </w:r>
      <w:r>
        <w:rPr>
          <w:b w:val="0"/>
          <w:i w:val="0"/>
        </w:rPr>
        <w:br/>
      </w:r>
      <w:r>
        <w:rPr>
          <w:b w:val="0"/>
          <w:i w:val="0"/>
        </w:rPr>
        <w:br/>
      </w:r>
      <w:r>
        <w:rPr>
          <w:b w:val="0"/>
          <w:i w:val="0"/>
        </w:rPr>
        <w:t>Nhóm 2KS3</w:t>
      </w:r>
      <w:r>
        <w:rPr>
          <w:b w:val="0"/>
          <w:i w:val="0"/>
        </w:rPr>
        <w:br/>
      </w:r>
      <w:r>
        <w:rPr>
          <w:b w:val="0"/>
          <w:i w:val="0"/>
        </w:rPr>
        <w:br/>
      </w:r>
      <w:r>
        <w:rPr>
          <w:b w:val="0"/>
          <w:i w:val="0"/>
        </w:rPr>
        <w:t>129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Tạo lập các lớp thông tin và trường thông tin dữ liệu thuộc tính trong mỗi lớp thông tin chuyên đề</w:t>
      </w:r>
      <w:r>
        <w:rPr>
          <w:b w:val="0"/>
          <w:i w:val="0"/>
        </w:rPr>
        <w:br/>
      </w:r>
      <w:r>
        <w:rPr>
          <w:b w:val="0"/>
          <w:i w:val="0"/>
        </w:rPr>
        <w:br/>
      </w:r>
      <w:r>
        <w:rPr>
          <w:b w:val="0"/>
          <w:i w:val="0"/>
        </w:rPr>
        <w:t>Nhóm 2KS3</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lớp thông tin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Chuyển đổi định dạng dữ liệu từ bản đồ hiện trạng sử dụng đất cùng cấp với bản đồ kết quả điều tra, đánh giá thoái hóa đất</w:t>
      </w:r>
      <w:r>
        <w:rPr>
          <w:b w:val="0"/>
          <w:i w:val="0"/>
        </w:rPr>
        <w:br/>
      </w:r>
      <w:r>
        <w:rPr>
          <w:b w:val="0"/>
          <w:i w:val="0"/>
        </w:rPr>
        <w:br/>
      </w:r>
      <w:r>
        <w:rPr>
          <w:b w:val="0"/>
          <w:i w:val="0"/>
        </w:rPr>
        <w:t>Nhóm 1KS3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Rà soát chỉnh lý ranh giới khoanh đất theo kết quả điều tra thực địa</w:t>
      </w:r>
      <w:r>
        <w:rPr>
          <w:b w:val="0"/>
          <w:i w:val="0"/>
        </w:rPr>
        <w:br/>
      </w:r>
      <w:r>
        <w:rPr>
          <w:b w:val="0"/>
          <w:i w:val="0"/>
        </w:rPr>
        <w:br/>
      </w:r>
      <w:r>
        <w:rPr>
          <w:b w:val="0"/>
          <w:i w:val="0"/>
        </w:rPr>
        <w:t>Nhóm 3KS3</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Chuẩn hóa và nhập các thông tin loại đất</w:t>
      </w:r>
      <w:r>
        <w:rPr>
          <w:b w:val="0"/>
          <w:i w:val="0"/>
        </w:rPr>
        <w:br/>
      </w:r>
      <w:r>
        <w:rPr>
          <w:b w:val="0"/>
          <w:i w:val="0"/>
        </w:rPr>
        <w:br/>
      </w:r>
      <w:r>
        <w:rPr>
          <w:b w:val="0"/>
          <w:i w:val="0"/>
        </w:rPr>
        <w:t>Nhóm 3KS3</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Rà soát, chỉnh lý ranh giới khoanh đất điều tra trong lớp thông tin khoanh đất của bản đồ điều tra thực địa theo kết quả tổng hợp xử lý thông tin</w:t>
      </w:r>
      <w:r>
        <w:rPr>
          <w:b w:val="0"/>
          <w:i w:val="0"/>
        </w:rPr>
        <w:br/>
      </w:r>
      <w:r>
        <w:rPr>
          <w:b w:val="0"/>
          <w:i w:val="0"/>
        </w:rPr>
        <w:br/>
      </w:r>
      <w:r>
        <w:rPr>
          <w:b w:val="0"/>
          <w:i w:val="0"/>
        </w:rPr>
        <w:t>Nhóm 3KS3</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bản đồ đất bị suy giảm độ phì</w:t>
      </w:r>
      <w:r>
        <w:rPr>
          <w:b w:val="0"/>
          <w:i w:val="0"/>
        </w:rPr>
        <w:br/>
      </w:r>
      <w:r>
        <w:rPr>
          <w:b w:val="0"/>
          <w:i w:val="0"/>
        </w:rPr>
        <w:br/>
      </w:r>
      <w:r>
        <w:rPr>
          <w:b w:val="0"/>
          <w:i w:val="0"/>
        </w:rPr>
        <w:t>Nhóm 3KS3</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bản đồ đất bị xói mòn</w:t>
      </w:r>
      <w:r>
        <w:rPr>
          <w:b w:val="0"/>
          <w:i w:val="0"/>
        </w:rPr>
        <w:br/>
      </w:r>
      <w:r>
        <w:rPr>
          <w:b w:val="0"/>
          <w:i w:val="0"/>
        </w:rPr>
        <w:br/>
      </w:r>
      <w:r>
        <w:rPr>
          <w:b w:val="0"/>
          <w:i w:val="0"/>
        </w:rPr>
        <w:t>Nhóm 3KS3</w:t>
      </w:r>
      <w:r>
        <w:rPr>
          <w:b w:val="0"/>
          <w:i w:val="0"/>
        </w:rPr>
        <w:br/>
      </w:r>
      <w:r>
        <w:rPr>
          <w:b w:val="0"/>
          <w:i w:val="0"/>
        </w:rPr>
        <w:br/>
      </w:r>
      <w:r>
        <w:rPr>
          <w:b w:val="0"/>
          <w:i w:val="0"/>
        </w:rPr>
        <w:t>310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Xây dựng bản đồ đất bị khô hạn, hoang mạc hóa, sa mạc hóa</w:t>
      </w:r>
      <w:r>
        <w:rPr>
          <w:b w:val="0"/>
          <w:i w:val="0"/>
        </w:rPr>
        <w:br/>
      </w:r>
      <w:r>
        <w:rPr>
          <w:b w:val="0"/>
          <w:i w:val="0"/>
        </w:rPr>
        <w:br/>
      </w:r>
      <w:r>
        <w:rPr>
          <w:b w:val="0"/>
          <w:i w:val="0"/>
        </w:rPr>
        <w:t>Nhóm 3KS3</w:t>
      </w:r>
      <w:r>
        <w:rPr>
          <w:b w:val="0"/>
          <w:i w:val="0"/>
        </w:rPr>
        <w:br/>
      </w:r>
      <w:r>
        <w:rPr>
          <w:b w:val="0"/>
          <w:i w:val="0"/>
        </w:rPr>
        <w:br/>
      </w:r>
      <w:r>
        <w:rPr>
          <w:b w:val="0"/>
          <w:i w:val="0"/>
        </w:rPr>
        <w:t>303</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Xây dựng bản đồ đất bị kết von, đá ong hóa</w:t>
      </w:r>
      <w:r>
        <w:rPr>
          <w:b w:val="0"/>
          <w:i w:val="0"/>
        </w:rPr>
        <w:br/>
      </w:r>
      <w:r>
        <w:rPr>
          <w:b w:val="0"/>
          <w:i w:val="0"/>
        </w:rPr>
        <w:br/>
      </w:r>
      <w:r>
        <w:rPr>
          <w:b w:val="0"/>
          <w:i w:val="0"/>
        </w:rPr>
        <w:t>Nhóm 3KS3</w:t>
      </w:r>
      <w:r>
        <w:rPr>
          <w:b w:val="0"/>
          <w:i w:val="0"/>
        </w:rPr>
        <w:br/>
      </w:r>
      <w:r>
        <w:rPr>
          <w:b w:val="0"/>
          <w:i w:val="0"/>
        </w:rPr>
        <w:br/>
      </w:r>
      <w:r>
        <w:rPr>
          <w:b w:val="0"/>
          <w:i w:val="0"/>
        </w:rPr>
        <w:t>128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br/>
      </w:r>
      <w:r>
        <w:rPr>
          <w:b w:val="0"/>
          <w:i w:val="0"/>
        </w:rPr>
        <w:t>(công nhóm)</w:t>
      </w:r>
      <w:r>
        <w:rPr>
          <w:b w:val="0"/>
          <w:i w:val="0"/>
        </w:rPr>
        <w:br/>
      </w:r>
      <w:r>
        <w:rPr>
          <w:b w:val="0"/>
          <w:i w:val="0"/>
        </w:rPr>
        <w:br/>
      </w:r>
      <w:r>
        <w:rPr>
          <w:b w:val="0"/>
          <w:i w:val="0"/>
        </w:rPr>
        <w:br/>
      </w:r>
      <w:r>
        <w:rPr>
          <w:b w:val="0"/>
          <w:i w:val="0"/>
        </w:rPr>
        <w:br/>
      </w:r>
      <w:r>
        <w:rPr>
          <w:b w:val="0"/>
          <w:i w:val="0"/>
        </w:rPr>
        <w:t>Nội</w:t>
      </w:r>
      <w:r>
        <w:rPr>
          <w:b w:val="0"/>
          <w:i w:val="0"/>
        </w:rPr>
        <w:br/>
      </w:r>
      <w:r>
        <w:rPr>
          <w:b w:val="0"/>
          <w:i w:val="0"/>
        </w:rPr>
        <w:t>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Xây dựng bản đồ thoái hóa đất</w:t>
      </w:r>
      <w:r>
        <w:rPr>
          <w:b w:val="0"/>
          <w:i w:val="0"/>
        </w:rPr>
        <w:br/>
      </w:r>
      <w:r>
        <w:rPr>
          <w:b w:val="0"/>
          <w:i w:val="0"/>
        </w:rPr>
        <w:br/>
      </w:r>
      <w:r>
        <w:rPr>
          <w:b w:val="0"/>
          <w:i w:val="0"/>
        </w:rPr>
        <w:t>Nhóm 3KS3</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Khoanh vùng các khu vực đất bị thoái hóa cần bảo vệ, xử lý, cải tạo và phục hồi</w:t>
      </w:r>
      <w:r>
        <w:rPr>
          <w:b w:val="0"/>
          <w:i w:val="0"/>
        </w:rPr>
        <w:br/>
      </w:r>
      <w:r>
        <w:rPr>
          <w:b w:val="0"/>
          <w:i w:val="0"/>
        </w:rPr>
        <w:br/>
      </w:r>
      <w:r>
        <w:rPr>
          <w:b w:val="0"/>
          <w:i w:val="0"/>
        </w:rPr>
        <w:t>Nhóm 3KS3</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Xây dựng cơ sở dữ liệu thoái hóa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Chuẩn hóa dữ liệu liên quan đến thoái hóa đất theo quy định của pháp luật về cơ sở dữ liệu quốc gia về đất đai</w:t>
      </w:r>
      <w:r>
        <w:rPr>
          <w:b w:val="0"/>
          <w:i w:val="0"/>
        </w:rPr>
        <w:br/>
      </w:r>
      <w:r>
        <w:rPr>
          <w:b w:val="0"/>
          <w:i w:val="0"/>
        </w:rPr>
        <w:br/>
      </w:r>
      <w:r>
        <w:rPr>
          <w:b w:val="0"/>
          <w:i w:val="0"/>
        </w:rPr>
        <w:t>Nhóm 3KS3</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Quét các dữ liệu khác có liên quan</w:t>
      </w:r>
      <w:r>
        <w:rPr>
          <w:b w:val="0"/>
          <w:i w:val="0"/>
        </w:rPr>
        <w:br/>
      </w:r>
      <w:r>
        <w:rPr>
          <w:b w:val="0"/>
          <w:i w:val="0"/>
        </w:rPr>
        <w:br/>
      </w:r>
      <w:r>
        <w:rPr>
          <w:b w:val="0"/>
          <w:i w:val="0"/>
        </w:rPr>
        <w:t>Nhóm 2KS3</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Cập nhật dữ liệu về thoái hóa đất vào cơ sở dữ liệu quốc gia về đất đai theo quy định của pháp luật</w:t>
      </w:r>
      <w:r>
        <w:rPr>
          <w:b w:val="0"/>
          <w:i w:val="0"/>
        </w:rPr>
        <w:br/>
      </w:r>
      <w:r>
        <w:rPr>
          <w:b w:val="0"/>
          <w:i w:val="0"/>
        </w:rPr>
        <w:br/>
      </w:r>
      <w:r>
        <w:rPr>
          <w:b w:val="0"/>
          <w:i w:val="0"/>
        </w:rPr>
        <w:t>Nhóm 3KS3</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i w:val="0"/>
        </w:rPr>
        <w:t>Bước 5</w:t>
      </w:r>
      <w:r>
        <w:rPr>
          <w:b w:val="0"/>
          <w:i w:val="0"/>
        </w:rPr>
        <w:br/>
      </w:r>
      <w:r>
        <w:rPr>
          <w:b w:val="0"/>
          <w:i w:val="0"/>
        </w:rPr>
        <w:br/>
      </w:r>
      <w:r>
        <w:rPr>
          <w:b/>
          <w:i w:val="0"/>
        </w:rPr>
        <w:t>Phân tích đánh giá thực trạng, nguyên nhân thoái hóa đất, đề xuất giải pháp giảm thiểu thoái hóa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hợp, phân tích, đánh giá thực trạng thoái hóa đất</w:t>
      </w:r>
      <w:r>
        <w:rPr>
          <w:b w:val="0"/>
          <w:i w:val="0"/>
        </w:rPr>
        <w:br/>
      </w:r>
      <w:r>
        <w:rPr>
          <w:b w:val="0"/>
          <w:i w:val="0"/>
        </w:rPr>
        <w:br/>
      </w:r>
      <w:r>
        <w:rPr>
          <w:b w:val="0"/>
          <w:i w:val="0"/>
        </w:rPr>
        <w:t>Nhóm 2KS3</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Tổng hợp hệ thống biểu kết quả điều tra, đánh giá thoái hóa đất theo</w:t>
      </w:r>
      <w:r>
        <w:rPr>
          <w:b w:val="0"/>
          <w:i w:val="0"/>
        </w:rPr>
        <w:br/>
      </w:r>
      <w:r>
        <w:rPr>
          <w:b w:val="0"/>
          <w:i w:val="0"/>
        </w:rPr>
        <w:br/>
      </w:r>
      <w:r>
        <w:rPr>
          <w:b w:val="0"/>
          <w:i w:val="0"/>
        </w:rPr>
        <w:t>Nhóm 1KS3, 1KSC2</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Phân tích, đánh giá ảnh hưởng của điều kiện tự nhiên, kinh tế - xã hội, tình hình quản lý và sử dụng đất đến thoái hóa đất</w:t>
      </w:r>
      <w:r>
        <w:rPr>
          <w:b w:val="0"/>
          <w:i w:val="0"/>
        </w:rPr>
        <w:br/>
      </w:r>
      <w:r>
        <w:rPr>
          <w:b w:val="0"/>
          <w:i w:val="0"/>
        </w:rPr>
        <w:br/>
      </w:r>
      <w:r>
        <w:rPr>
          <w:b w:val="0"/>
          <w:i w:val="0"/>
        </w:rPr>
        <w:t>Nhóm 1KS3, 1KSC2</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Phân tích, đánh giá thoái hóa đất theo loại hình thoái hóa và loại đất</w:t>
      </w:r>
      <w:r>
        <w:rPr>
          <w:b w:val="0"/>
          <w:i w:val="0"/>
        </w:rPr>
        <w:br/>
      </w:r>
      <w:r>
        <w:rPr>
          <w:b w:val="0"/>
          <w:i w:val="0"/>
        </w:rPr>
        <w:br/>
      </w:r>
      <w:r>
        <w:rPr>
          <w:b w:val="0"/>
          <w:i w:val="0"/>
        </w:rPr>
        <w:t>Nhóm 1KS3, 1KSC2</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Tổng hợp đánh giá thoái hóa đất</w:t>
      </w:r>
      <w:r>
        <w:rPr>
          <w:b w:val="0"/>
          <w:i w:val="0"/>
        </w:rPr>
        <w:br/>
      </w:r>
      <w:r>
        <w:rPr>
          <w:b w:val="0"/>
          <w:i w:val="0"/>
        </w:rPr>
        <w:br/>
      </w:r>
      <w:r>
        <w:rPr>
          <w:b w:val="0"/>
          <w:i w:val="0"/>
        </w:rPr>
        <w:t>Nhóm 1KS3, 1KSC2</w:t>
      </w:r>
      <w:r>
        <w:rPr>
          <w:b w:val="0"/>
          <w:i w:val="0"/>
        </w:rPr>
        <w:br/>
      </w:r>
      <w:r>
        <w:rPr>
          <w:b w:val="0"/>
          <w:i w:val="0"/>
        </w:rPr>
        <w:br/>
      </w:r>
      <w:r>
        <w:rPr>
          <w:b w:val="0"/>
          <w:i w:val="0"/>
        </w:rPr>
        <w:t>118</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Xác định xu hướng, nguyên nhân và dự báo nguy cơ thoái hóa đất</w:t>
      </w:r>
      <w:r>
        <w:rPr>
          <w:b w:val="0"/>
          <w:i w:val="0"/>
        </w:rPr>
        <w:br/>
      </w:r>
      <w:r>
        <w:rPr>
          <w:b w:val="0"/>
          <w:i w:val="0"/>
        </w:rPr>
        <w:br/>
      </w:r>
      <w:r>
        <w:rPr>
          <w:b w:val="0"/>
          <w:i w:val="0"/>
        </w:rPr>
        <w:t>Nhóm 1KS3, 1KSC2</w:t>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So sánh kết quả đánh giá thoái hóa đất với kết quả đánh giá thoái hóa đất kỳ trước theo loại hình thoái hóa và loại đất</w:t>
      </w:r>
      <w:r>
        <w:rPr>
          <w:b w:val="0"/>
          <w:i w:val="0"/>
        </w:rPr>
        <w:br/>
      </w:r>
      <w:r>
        <w:rPr>
          <w:b w:val="0"/>
          <w:i w:val="0"/>
        </w:rPr>
        <w:br/>
      </w:r>
      <w:r>
        <w:rPr>
          <w:b w:val="0"/>
          <w:i w:val="0"/>
        </w:rPr>
        <w:t>Nhóm 1KS3, 1KSC2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Xác định nguyên nhân thoái hóa đất</w:t>
      </w:r>
      <w:r>
        <w:rPr>
          <w:b w:val="0"/>
          <w:i w:val="0"/>
        </w:rPr>
        <w:br/>
      </w:r>
      <w:r>
        <w:rPr>
          <w:b w:val="0"/>
          <w:i w:val="0"/>
        </w:rPr>
        <w:br/>
      </w:r>
      <w:r>
        <w:rPr>
          <w:b w:val="0"/>
          <w:i w:val="0"/>
        </w:rPr>
        <w:t>Nhóm 1KS3, 1KSC2</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Đánh giá kết quả thực hiện các biện pháp kỹ thuật, giải pháp kinh tế, xã hội trong xử lý, cải tạo và phục hồi đất bị thoái hóa kỳ điều tra trước</w:t>
      </w:r>
      <w:r>
        <w:rPr>
          <w:b w:val="0"/>
          <w:i w:val="0"/>
        </w:rPr>
        <w:br/>
      </w:r>
      <w:r>
        <w:rPr>
          <w:b w:val="0"/>
          <w:i w:val="0"/>
        </w:rPr>
        <w:br/>
      </w:r>
      <w:r>
        <w:rPr>
          <w:b w:val="0"/>
          <w:i w:val="0"/>
        </w:rPr>
        <w:t>Nhóm 1KS3, 1KSC2</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br/>
      </w:r>
      <w:r>
        <w:rPr>
          <w:b w:val="0"/>
          <w:i w:val="0"/>
        </w:rPr>
        <w:t>(công nhóm)</w:t>
      </w:r>
      <w:r>
        <w:rPr>
          <w:b w:val="0"/>
          <w:i w:val="0"/>
        </w:rPr>
        <w:br/>
      </w:r>
      <w:r>
        <w:rPr>
          <w:b w:val="0"/>
          <w:i w:val="0"/>
        </w:rPr>
        <w:br/>
      </w:r>
      <w:r>
        <w:rPr>
          <w:b w:val="0"/>
          <w:i w:val="0"/>
        </w:rPr>
        <w:br/>
      </w:r>
      <w:r>
        <w:rPr>
          <w:b w:val="0"/>
          <w:i w:val="0"/>
        </w:rPr>
        <w:br/>
      </w:r>
      <w:r>
        <w:rPr>
          <w:b w:val="0"/>
          <w:i w:val="0"/>
        </w:rPr>
        <w:t>Nội</w:t>
      </w:r>
      <w:r>
        <w:rPr>
          <w:b w:val="0"/>
          <w:i w:val="0"/>
        </w:rPr>
        <w:br/>
      </w:r>
      <w:r>
        <w:rPr>
          <w:b w:val="0"/>
          <w:i w:val="0"/>
        </w:rPr>
        <w:t>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Dự báo nguy cơ thoái hóa đất</w:t>
      </w:r>
      <w:r>
        <w:rPr>
          <w:b w:val="0"/>
          <w:i w:val="0"/>
        </w:rPr>
        <w:br/>
      </w:r>
      <w:r>
        <w:rPr>
          <w:b w:val="0"/>
          <w:i w:val="0"/>
        </w:rPr>
        <w:br/>
      </w:r>
      <w:r>
        <w:rPr>
          <w:b w:val="0"/>
          <w:i w:val="0"/>
        </w:rPr>
        <w:t>Nhóm 1KS3, 1KSC2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Đề xuất các giải pháp ngăn ngừa, giảm thiểu thoái hóa đất</w:t>
      </w:r>
      <w:r>
        <w:rPr>
          <w:b w:val="0"/>
          <w:i w:val="0"/>
        </w:rPr>
        <w:br/>
      </w:r>
      <w:r>
        <w:rPr>
          <w:b w:val="0"/>
          <w:i w:val="0"/>
        </w:rPr>
        <w:br/>
      </w:r>
      <w:r>
        <w:rPr>
          <w:b w:val="0"/>
          <w:i w:val="0"/>
        </w:rPr>
        <w:t>Nhóm 1KS3, 1KSC2</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báo cáo chuyên đề điều tra, đánh giá thoái hóa đất</w:t>
      </w:r>
      <w:r>
        <w:rPr>
          <w:b w:val="0"/>
          <w:i w:val="0"/>
        </w:rPr>
        <w:br/>
      </w:r>
      <w:r>
        <w:rPr>
          <w:b w:val="0"/>
          <w:i w:val="0"/>
        </w:rPr>
        <w:br/>
      </w:r>
      <w:r>
        <w:rPr>
          <w:b w:val="0"/>
          <w:i w:val="0"/>
        </w:rPr>
        <w:t>Nhóm 1KS3, 1KSC2</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i w:val="0"/>
        </w:rPr>
        <w:t xml:space="preserve">Bước 6 </w:t>
      </w:r>
      <w:r>
        <w:rPr>
          <w:b w:val="0"/>
          <w:i w:val="0"/>
        </w:rPr>
        <w:br/>
      </w:r>
      <w:r>
        <w:rPr>
          <w:b w:val="0"/>
          <w:i w:val="0"/>
        </w:rPr>
        <w:br/>
      </w:r>
      <w:r>
        <w:rPr>
          <w:b/>
          <w:i w:val="0"/>
        </w:rPr>
        <w:t>Xây dựng báo cáo kết quả điều tra, đánh giá thoái hóa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các phụ lục, bản đồ thu nhỏ đính kèm báo cáo</w:t>
      </w:r>
      <w:r>
        <w:rPr>
          <w:b w:val="0"/>
          <w:i w:val="0"/>
        </w:rPr>
        <w:br/>
      </w:r>
      <w:r>
        <w:rPr>
          <w:b w:val="0"/>
          <w:i w:val="0"/>
        </w:rPr>
        <w:br/>
      </w:r>
      <w:r>
        <w:rPr>
          <w:b w:val="0"/>
          <w:i w:val="0"/>
        </w:rPr>
        <w:t>Nhóm 1KS4, 1KS6</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Biên soạn báo cáo tổng hợp kết quả điều tra, đánh giá thoái hóa đất</w:t>
      </w:r>
      <w:r>
        <w:rPr>
          <w:b w:val="0"/>
          <w:i w:val="0"/>
        </w:rPr>
        <w:br/>
      </w:r>
      <w:r>
        <w:rPr>
          <w:b w:val="0"/>
          <w:i w:val="0"/>
        </w:rPr>
        <w:br/>
      </w:r>
      <w:r>
        <w:rPr>
          <w:b w:val="0"/>
          <w:i w:val="0"/>
        </w:rPr>
        <w:t>Nhóm 1KS4, 1KS6, 1KSC2</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báo cáo tóm tắt, báo cáo tổng kết dự án</w:t>
      </w:r>
      <w:r>
        <w:rPr>
          <w:b w:val="0"/>
          <w:i w:val="0"/>
        </w:rPr>
        <w:br/>
      </w:r>
      <w:r>
        <w:rPr>
          <w:b w:val="0"/>
          <w:i w:val="0"/>
        </w:rPr>
        <w:br/>
      </w:r>
      <w:r>
        <w:rPr>
          <w:b w:val="0"/>
          <w:i w:val="0"/>
        </w:rPr>
        <w:t>Nhóm 1KS3, 1KSC2</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i w:val="0"/>
        </w:rPr>
        <w:t xml:space="preserve">2. Điều tra các loại hình thoái hóa </w:t>
      </w:r>
      <w:r>
        <w:rPr>
          <w:b w:val="0"/>
          <w:i w:val="0"/>
        </w:rPr>
        <w:br/>
      </w:r>
      <w:r>
        <w:rPr>
          <w:b/>
          <w:i w:val="0"/>
        </w:rPr>
        <w:t>Bảng 17</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Nội dung công việc </w:t>
      </w:r>
      <w:r>
        <w:rPr>
          <w:b w:val="0"/>
          <w:i w:val="0"/>
        </w:rPr>
        <w:br/>
      </w:r>
      <w:r>
        <w:rPr>
          <w:b w:val="0"/>
          <w:i w:val="0"/>
        </w:rPr>
        <w:br/>
      </w:r>
      <w:r>
        <w:rPr>
          <w:b/>
          <w:i w:val="0"/>
        </w:rPr>
        <w:t xml:space="preserve">Định </w:t>
      </w:r>
      <w:r>
        <w:rPr>
          <w:b w:val="0"/>
          <w:i w:val="0"/>
        </w:rPr>
        <w:br/>
      </w:r>
      <w:r>
        <w:rPr>
          <w:b/>
          <w:i w:val="0"/>
        </w:rPr>
        <w:t>biên</w:t>
      </w:r>
      <w:r>
        <w:rPr>
          <w:b w:val="0"/>
          <w:i w:val="0"/>
        </w:rPr>
        <w:br/>
      </w:r>
      <w:r>
        <w:rPr>
          <w:b w:val="0"/>
          <w:i w:val="0"/>
        </w:rPr>
        <w:br/>
      </w:r>
      <w:r>
        <w:rPr>
          <w:b/>
          <w:i w:val="0"/>
        </w:rPr>
        <w:t xml:space="preserve">Định mức </w:t>
      </w:r>
      <w:r>
        <w:rPr>
          <w:b w:val="0"/>
          <w:i w:val="0"/>
        </w:rPr>
        <w:br/>
      </w:r>
      <w:r>
        <w:rPr>
          <w:b w:val="0"/>
          <w:i w:val="0"/>
        </w:rPr>
        <w:t>(công nhóm)</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các loại hình thoái hóa và mô tả kết quả điều tra vào bản mô tả đã chuẩn bị</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t>69</w:t>
      </w:r>
      <w:r>
        <w:rPr>
          <w:b w:val="0"/>
          <w:i w:val="0"/>
        </w:rPr>
        <w:br/>
      </w:r>
      <w:r>
        <w:rPr>
          <w:b w:val="0"/>
          <w:i w:val="0"/>
        </w:rPr>
        <w:br/>
      </w:r>
      <w:r>
        <w:rPr>
          <w:b w:val="0"/>
          <w:i w:val="0"/>
        </w:rPr>
        <w:t>129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Xác định sự thay đổi hiện trạng sử dụng đất và các khu vực thoái hóa theo từng loại hình thoái hóa: điều tra xác định khu vực thoái hóa đất mới, các loại hình thoái hóa đã bị thay đổi mức độ thoái hóa gồm điều tra khoanh vẽ tại thực địa nhằm chỉnh lý ranh giới các khoanh đất được xác định có sự thay đổi về mức độ thoái hóa lên bản đồ điều tra thực địa, mô tả thông tin điều tra các loại hình thoái hóa vào bản mô tả đã chuẩn bị</w:t>
      </w:r>
      <w:r>
        <w:rPr>
          <w:b w:val="0"/>
          <w:i w:val="0"/>
        </w:rPr>
        <w:br/>
      </w:r>
      <w:r>
        <w:rPr>
          <w:b w:val="0"/>
          <w:i w:val="0"/>
        </w:rPr>
        <w:br/>
      </w:r>
      <w:r>
        <w:rPr>
          <w:b w:val="0"/>
          <w:i w:val="0"/>
        </w:rPr>
        <w:br/>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Chụp ảnh minh họa cảnh quan khu vực, điểm điều tra; thực hiện đo độ ẩm đất, pH đất bằng máy đo cầm tay</w:t>
      </w:r>
      <w:r>
        <w:rPr>
          <w:b w:val="0"/>
          <w:i w:val="0"/>
        </w:rPr>
        <w:br/>
      </w:r>
      <w:r>
        <w:rPr>
          <w:b w:val="0"/>
          <w:i w:val="0"/>
        </w:rPr>
        <w:br/>
      </w:r>
      <w:r>
        <w:rPr>
          <w:b w:val="0"/>
          <w:i w:val="0"/>
        </w:rPr>
        <w:t>Nhóm</w:t>
      </w:r>
      <w:r>
        <w:rPr>
          <w:b w:val="0"/>
          <w:i w:val="0"/>
        </w:rPr>
        <w:br/>
      </w:r>
      <w:r>
        <w:rPr>
          <w:b w:val="0"/>
          <w:i w:val="0"/>
        </w:rPr>
        <w:br/>
      </w:r>
      <w:r>
        <w:rPr>
          <w:b w:val="0"/>
          <w:i w:val="0"/>
        </w:rPr>
        <w:t>4KS3</w:t>
      </w:r>
      <w:r>
        <w:rPr>
          <w:b w:val="0"/>
          <w:i w:val="0"/>
        </w:rPr>
        <w:br/>
      </w:r>
      <w:r>
        <w:rPr>
          <w:b w:val="0"/>
          <w:i w:val="0"/>
        </w:rPr>
        <w:br/>
      </w:r>
      <w:r>
        <w:rPr>
          <w:b w:val="0"/>
          <w:i w:val="0"/>
        </w:rPr>
        <w:t>6</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i w:val="0"/>
        </w:rPr>
        <w:t xml:space="preserve">B. Định mức dụng cụ lao động </w:t>
      </w:r>
      <w:r>
        <w:rPr>
          <w:b w:val="0"/>
          <w:i w:val="0"/>
        </w:rPr>
        <w:br/>
      </w:r>
      <w:r>
        <w:rPr>
          <w:b/>
          <w:i w:val="0"/>
        </w:rPr>
        <w:t xml:space="preserve">I. Điều tra đánh giá thoái hóa đất </w:t>
      </w:r>
      <w:r>
        <w:rPr>
          <w:b w:val="0"/>
          <w:i/>
        </w:rPr>
        <w:t xml:space="preserve">(không bao gồm điều tra các loại hình thoái hóa đất) </w:t>
      </w:r>
      <w:r>
        <w:rPr>
          <w:b w:val="0"/>
          <w:i w:val="0"/>
        </w:rPr>
        <w:br/>
      </w:r>
      <w:r>
        <w:rPr>
          <w:b/>
          <w:i w:val="0"/>
        </w:rPr>
        <w:t>Bảng 18</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Danh mục dụng cụ </w:t>
      </w:r>
      <w:r>
        <w:rPr>
          <w:b w:val="0"/>
          <w:i w:val="0"/>
        </w:rPr>
        <w:br/>
      </w:r>
      <w:r>
        <w:rPr>
          <w:b w:val="0"/>
          <w:i w:val="0"/>
        </w:rPr>
        <w:br/>
      </w:r>
      <w:r>
        <w:rPr>
          <w:b/>
          <w:i w:val="0"/>
        </w:rPr>
        <w:t xml:space="preserve">Đơn vị </w:t>
      </w:r>
      <w:r>
        <w:rPr>
          <w:b w:val="0"/>
          <w:i w:val="0"/>
        </w:rPr>
        <w:br/>
      </w:r>
      <w:r>
        <w:rPr>
          <w:b/>
          <w:i w:val="0"/>
        </w:rPr>
        <w:t>tính</w:t>
      </w:r>
      <w:r>
        <w:rPr>
          <w:b w:val="0"/>
          <w:i w:val="0"/>
        </w:rPr>
        <w:br/>
      </w:r>
      <w:r>
        <w:rPr>
          <w:b w:val="0"/>
          <w:i w:val="0"/>
        </w:rPr>
        <w:br/>
      </w:r>
      <w:r>
        <w:rPr>
          <w:b/>
          <w:i w:val="0"/>
        </w:rPr>
        <w:t xml:space="preserve">Thời </w:t>
      </w:r>
      <w:r>
        <w:rPr>
          <w:b w:val="0"/>
          <w:i w:val="0"/>
        </w:rPr>
        <w:br/>
      </w:r>
      <w:r>
        <w:rPr>
          <w:b/>
          <w:i w:val="0"/>
        </w:rPr>
        <w:t xml:space="preserve">hạn </w:t>
      </w:r>
      <w:r>
        <w:rPr>
          <w:b w:val="0"/>
          <w:i w:val="0"/>
        </w:rPr>
        <w:br/>
      </w:r>
      <w:r>
        <w:rPr>
          <w:b w:val="0"/>
          <w:i w:val="0"/>
        </w:rPr>
        <w:t>(tháng)</w:t>
      </w:r>
      <w:r>
        <w:rPr>
          <w:b w:val="0"/>
          <w:i w:val="0"/>
        </w:rPr>
        <w:br/>
      </w:r>
      <w:r>
        <w:rPr>
          <w:b w:val="0"/>
          <w:i w:val="0"/>
        </w:rPr>
        <w:br/>
      </w:r>
      <w:r>
        <w:rPr>
          <w:b/>
          <w:i w:val="0"/>
        </w:rPr>
        <w:t xml:space="preserve">Công </w:t>
      </w:r>
      <w:r>
        <w:rPr>
          <w:b w:val="0"/>
          <w:i w:val="0"/>
        </w:rPr>
        <w:br/>
      </w:r>
      <w:r>
        <w:rPr>
          <w:b/>
          <w:i w:val="0"/>
        </w:rPr>
        <w:t xml:space="preserve">suất </w:t>
      </w:r>
      <w:r>
        <w:rPr>
          <w:b w:val="0"/>
          <w:i w:val="0"/>
        </w:rPr>
        <w:br/>
      </w:r>
      <w:r>
        <w:rPr>
          <w:b w:val="0"/>
          <w:i w:val="0"/>
        </w:rPr>
        <w:t>(Kw)</w:t>
      </w:r>
      <w:r>
        <w:rPr>
          <w:b w:val="0"/>
          <w:i w:val="0"/>
        </w:rPr>
        <w:br/>
      </w:r>
      <w:r>
        <w:rPr>
          <w:b w:val="0"/>
          <w:i w:val="0"/>
        </w:rPr>
        <w:br/>
      </w:r>
      <w:r>
        <w:rPr>
          <w:b/>
          <w:i w:val="0"/>
        </w:rPr>
        <w:t xml:space="preserve">Định mức </w:t>
      </w:r>
      <w:r>
        <w:rPr>
          <w:b w:val="0"/>
          <w:i w:val="0"/>
        </w:rPr>
        <w:t>(ca)</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2.081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7.491</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7.491</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Chuột máy tính</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7.491</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tính Casio</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1.248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Ổn áp dùng chung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2.018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Lưu điện cho máy tính</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6.242</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416</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694</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w:t>
      </w:r>
      <w:r>
        <w:rPr>
          <w:b w:val="0"/>
          <w:i w:val="0"/>
        </w:rPr>
        <w:br/>
      </w:r>
      <w:r>
        <w:rPr>
          <w:b w:val="0"/>
          <w:i w:val="0"/>
        </w:rPr>
        <w:br/>
      </w:r>
      <w:r>
        <w:rPr>
          <w:b w:val="0"/>
          <w:i w:val="0"/>
        </w:rPr>
        <w:t>1.040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2.081</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Màn chiếu điện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Bút trình chiếu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Quần áo bảo hộ lao động</w:t>
      </w:r>
      <w:r>
        <w:rPr>
          <w:b w:val="0"/>
          <w:i w:val="0"/>
        </w:rPr>
        <w:br/>
      </w:r>
      <w:r>
        <w:rPr>
          <w:b w:val="0"/>
          <w:i w:val="0"/>
        </w:rPr>
        <w:br/>
      </w:r>
      <w:r>
        <w:rPr>
          <w:b w:val="0"/>
          <w:i w:val="0"/>
        </w:rPr>
        <w:t>Bộ</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1.262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379</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631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ảnh kĩ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t>Cơ cấu định mức dụng cụ lao động tại Bảng 18 theo các nội dung công việc:</w:t>
      </w:r>
      <w:r>
        <w:rPr>
          <w:b w:val="0"/>
          <w:i w:val="0"/>
        </w:rPr>
        <w:br/>
      </w:r>
      <w:r>
        <w:rPr>
          <w:b w:val="0"/>
          <w:i w:val="0"/>
        </w:rPr>
        <w:br/>
      </w:r>
      <w:r>
        <w:rPr>
          <w:b w:val="0"/>
          <w:i w:val="0"/>
        </w:rPr>
        <w:br/>
      </w:r>
      <w:r>
        <w:rPr>
          <w:b w:val="0"/>
          <w:i w:val="0"/>
        </w:rPr>
        <w:br/>
      </w:r>
      <w:r>
        <w:rPr>
          <w:b w:val="0"/>
          <w:i w:val="0"/>
        </w:rPr>
        <w:br/>
      </w:r>
      <w:r>
        <w:rPr>
          <w:b/>
          <w:i w:val="0"/>
        </w:rPr>
        <w:t>Bước</w:t>
      </w:r>
      <w:r>
        <w:rPr>
          <w:b w:val="0"/>
          <w:i w:val="0"/>
        </w:rPr>
        <w:br/>
      </w:r>
      <w:r>
        <w:rPr>
          <w:b w:val="0"/>
          <w:i w:val="0"/>
        </w:rPr>
        <w:br/>
      </w:r>
      <w:r>
        <w:rPr>
          <w:b/>
          <w:i w:val="0"/>
        </w:rPr>
        <w:t>Nội dung công việc</w:t>
      </w:r>
      <w:r>
        <w:rPr>
          <w:b w:val="0"/>
          <w:i w:val="0"/>
        </w:rPr>
        <w:br/>
      </w:r>
      <w:r>
        <w:rPr>
          <w:b w:val="0"/>
          <w:i w:val="0"/>
        </w:rPr>
        <w:br/>
      </w:r>
      <w:r>
        <w:rPr>
          <w:b/>
          <w:i w:val="0"/>
        </w:rPr>
        <w:t>Cơ cấu</w:t>
      </w:r>
      <w:r>
        <w:rPr>
          <w:b w:val="0"/>
          <w:i w:val="0"/>
        </w:rPr>
        <w:br/>
      </w:r>
      <w:r>
        <w:rPr>
          <w:b w:val="0"/>
          <w:i w:val="0"/>
        </w:rPr>
        <w:t>(%)</w:t>
      </w:r>
      <w:r>
        <w:rPr>
          <w:b w:val="0"/>
          <w:i w:val="0"/>
        </w:rPr>
        <w:br/>
      </w:r>
      <w:r>
        <w:rPr>
          <w:b w:val="0"/>
          <w:i w:val="0"/>
        </w:rPr>
        <w:br/>
      </w:r>
      <w:r>
        <w:rPr>
          <w:b w:val="0"/>
          <w:i w:val="0"/>
        </w:rPr>
        <w:br/>
      </w:r>
      <w:r>
        <w:rPr>
          <w:b w:val="0"/>
          <w:i w:val="0"/>
        </w:rPr>
        <w:br/>
      </w:r>
      <w:r>
        <w:rPr>
          <w:b w:val="0"/>
          <w:i w:val="0"/>
        </w:rPr>
        <w:t>Nội</w:t>
      </w:r>
      <w:r>
        <w:rPr>
          <w:b w:val="0"/>
          <w:i w:val="0"/>
        </w:rPr>
        <w:br/>
      </w:r>
      <w:r>
        <w:rPr>
          <w:b w:val="0"/>
          <w:i w:val="0"/>
        </w:rPr>
        <w:t>nghiệp</w:t>
      </w:r>
      <w:r>
        <w:rPr>
          <w:b w:val="0"/>
          <w:i w:val="0"/>
        </w:rPr>
        <w:br/>
      </w:r>
      <w:r>
        <w:rPr>
          <w:b w:val="0"/>
          <w:i w:val="0"/>
        </w:rPr>
        <w:br/>
      </w:r>
      <w:r>
        <w:rPr>
          <w:b w:val="0"/>
          <w:i w:val="0"/>
        </w:rPr>
        <w:br/>
      </w:r>
      <w:r>
        <w:rPr>
          <w:b w:val="0"/>
          <w:i w:val="0"/>
        </w:rPr>
        <w:br/>
      </w:r>
      <w:r>
        <w:rPr>
          <w:b w:val="0"/>
          <w:i w:val="0"/>
        </w:rPr>
        <w:br/>
      </w:r>
      <w:r>
        <w:rPr>
          <w:b/>
          <w:i w:val="0"/>
        </w:rPr>
        <w:t xml:space="preserve">Tổng số </w:t>
      </w:r>
      <w:r>
        <w:rPr>
          <w:b w:val="0"/>
          <w:i w:val="0"/>
        </w:rPr>
        <w:br/>
      </w:r>
      <w:r>
        <w:rPr>
          <w:b w:val="0"/>
          <w:i w:val="0"/>
        </w:rPr>
        <w:br/>
      </w:r>
      <w:r>
        <w:rPr>
          <w:b/>
          <w:i w:val="0"/>
        </w:rPr>
        <w:t xml:space="preserve">100,00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tài liệu, số liệu, bản đồ và khảo sát sơ bộ ngoài thực địa</w:t>
      </w:r>
      <w:r>
        <w:rPr>
          <w:b w:val="0"/>
          <w:i w:val="0"/>
        </w:rPr>
        <w:br/>
      </w:r>
      <w:r>
        <w:rPr>
          <w:b w:val="0"/>
          <w:i w:val="0"/>
        </w:rPr>
        <w:br/>
      </w:r>
      <w:r>
        <w:rPr>
          <w:b w:val="0"/>
          <w:i w:val="0"/>
        </w:rPr>
        <w:t>10,12</w:t>
      </w:r>
      <w:r>
        <w:rPr>
          <w:b w:val="0"/>
          <w:i w:val="0"/>
        </w:rPr>
        <w:br/>
      </w:r>
      <w:r>
        <w:rPr>
          <w:b w:val="0"/>
          <w:i w:val="0"/>
        </w:rPr>
        <w:br/>
      </w:r>
      <w:r>
        <w:rPr>
          <w:b w:val="0"/>
          <w:i w:val="0"/>
        </w:rPr>
        <w:t>86,53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Lập kế hoạch và điều tra xác định các loại hình thoái hóa đất</w:t>
      </w:r>
      <w:r>
        <w:rPr>
          <w:b w:val="0"/>
          <w:i w:val="0"/>
        </w:rPr>
        <w:br/>
      </w:r>
      <w:r>
        <w:rPr>
          <w:b w:val="0"/>
          <w:i w:val="0"/>
        </w:rPr>
        <w:br/>
      </w:r>
      <w:r>
        <w:rPr>
          <w:b w:val="0"/>
          <w:i w:val="0"/>
        </w:rPr>
        <w:t>14,72</w:t>
      </w:r>
      <w:r>
        <w:rPr>
          <w:b w:val="0"/>
          <w:i w:val="0"/>
        </w:rPr>
        <w:br/>
      </w:r>
      <w:r>
        <w:rPr>
          <w:b w:val="0"/>
          <w:i w:val="0"/>
        </w:rPr>
        <w:br/>
      </w:r>
      <w:r>
        <w:rPr>
          <w:b w:val="0"/>
          <w:i w:val="0"/>
        </w:rPr>
        <w:t>13,47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xử lý thông tin tài liệu nội nghiệp và ngoại nghiệp</w:t>
      </w:r>
      <w:r>
        <w:rPr>
          <w:b w:val="0"/>
          <w:i w:val="0"/>
        </w:rPr>
        <w:br/>
      </w:r>
      <w:r>
        <w:rPr>
          <w:b w:val="0"/>
          <w:i w:val="0"/>
        </w:rPr>
        <w:br/>
      </w:r>
      <w:r>
        <w:rPr>
          <w:b w:val="0"/>
          <w:i w:val="0"/>
        </w:rPr>
        <w:t>3,77</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bản đồ thoái hóa đất</w:t>
      </w:r>
      <w:r>
        <w:rPr>
          <w:b w:val="0"/>
          <w:i w:val="0"/>
        </w:rPr>
        <w:br/>
      </w:r>
      <w:r>
        <w:rPr>
          <w:b w:val="0"/>
          <w:i w:val="0"/>
        </w:rPr>
        <w:br/>
      </w:r>
      <w:r>
        <w:rPr>
          <w:b w:val="0"/>
          <w:i w:val="0"/>
        </w:rPr>
        <w:t>55,06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đánh giá thực trạng, nguyên nhân thoái hóa đất, đề xuất giải pháp giảm thiểu thoái hóa đất</w:t>
      </w:r>
      <w:r>
        <w:rPr>
          <w:b w:val="0"/>
          <w:i w:val="0"/>
        </w:rPr>
        <w:br/>
      </w:r>
      <w:r>
        <w:rPr>
          <w:b w:val="0"/>
          <w:i w:val="0"/>
        </w:rPr>
        <w:br/>
      </w:r>
      <w:r>
        <w:rPr>
          <w:b w:val="0"/>
          <w:i w:val="0"/>
        </w:rPr>
        <w:t>14,32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báo cáo kết quả điều tra, đánh giá thoái hóa đất</w:t>
      </w:r>
      <w:r>
        <w:rPr>
          <w:b w:val="0"/>
          <w:i w:val="0"/>
        </w:rPr>
        <w:br/>
      </w:r>
      <w:r>
        <w:rPr>
          <w:b w:val="0"/>
          <w:i w:val="0"/>
        </w:rPr>
        <w:br/>
      </w:r>
      <w:r>
        <w:rPr>
          <w:b w:val="0"/>
          <w:i w:val="0"/>
        </w:rPr>
        <w:t>2,01</w:t>
      </w:r>
      <w:r>
        <w:rPr>
          <w:b w:val="0"/>
          <w:i w:val="0"/>
        </w:rPr>
        <w:br/>
      </w:r>
      <w:r>
        <w:rPr>
          <w:b w:val="0"/>
          <w:i w:val="0"/>
        </w:rPr>
        <w:br/>
      </w:r>
      <w:r>
        <w:rPr>
          <w:b w:val="0"/>
          <w:i w:val="0"/>
        </w:rPr>
        <w:br/>
      </w:r>
      <w:r>
        <w:rPr>
          <w:b w:val="0"/>
          <w:i w:val="0"/>
        </w:rPr>
        <w:br/>
      </w:r>
      <w:r>
        <w:rPr>
          <w:b w:val="0"/>
          <w:i w:val="0"/>
        </w:rPr>
        <w:br/>
      </w:r>
      <w:r>
        <w:rPr>
          <w:b/>
          <w:i w:val="0"/>
        </w:rPr>
        <w:t xml:space="preserve">II. Điều tra các loại hình thoái hóa đất </w:t>
      </w:r>
      <w:r>
        <w:rPr>
          <w:b w:val="0"/>
          <w:i w:val="0"/>
        </w:rPr>
        <w:br/>
      </w:r>
      <w:r>
        <w:rPr>
          <w:b/>
          <w:i w:val="0"/>
        </w:rPr>
        <w:t xml:space="preserve">Bảng 19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dụng cụ</w:t>
      </w:r>
      <w:r>
        <w:rPr>
          <w:b w:val="0"/>
          <w:i w:val="0"/>
        </w:rPr>
        <w:br/>
      </w:r>
      <w:r>
        <w:rPr>
          <w:b w:val="0"/>
          <w:i w:val="0"/>
        </w:rPr>
        <w:br/>
      </w:r>
      <w:r>
        <w:rPr>
          <w:b/>
          <w:i w:val="0"/>
        </w:rPr>
        <w:t>Đơn vị</w:t>
      </w:r>
      <w:r>
        <w:rPr>
          <w:b w:val="0"/>
          <w:i w:val="0"/>
        </w:rPr>
        <w:br/>
      </w:r>
      <w:r>
        <w:rPr>
          <w:b/>
          <w:i w:val="0"/>
        </w:rPr>
        <w:t>tính</w:t>
      </w:r>
      <w:r>
        <w:rPr>
          <w:b w:val="0"/>
          <w:i w:val="0"/>
        </w:rPr>
        <w:br/>
      </w:r>
      <w:r>
        <w:rPr>
          <w:b/>
          <w:i w:val="0"/>
        </w:rPr>
        <w:t>tính</w:t>
      </w:r>
      <w:r>
        <w:rPr>
          <w:b w:val="0"/>
          <w:i w:val="0"/>
        </w:rPr>
        <w:br/>
      </w:r>
      <w:r>
        <w:rPr>
          <w:b w:val="0"/>
          <w:i w:val="0"/>
        </w:rPr>
        <w:br/>
      </w:r>
      <w:r>
        <w:rPr>
          <w:b/>
          <w:i w:val="0"/>
        </w:rPr>
        <w:t>Thời</w:t>
      </w:r>
      <w:r>
        <w:rPr>
          <w:b w:val="0"/>
          <w:i w:val="0"/>
        </w:rPr>
        <w:br/>
      </w:r>
      <w:r>
        <w:rPr>
          <w:b/>
          <w:i w:val="0"/>
        </w:rPr>
        <w:t>hạn</w:t>
      </w:r>
      <w:r>
        <w:rPr>
          <w:b w:val="0"/>
          <w:i w:val="0"/>
        </w:rPr>
        <w:br/>
      </w:r>
      <w:r>
        <w:rPr>
          <w:b w:val="0"/>
          <w:i w:val="0"/>
        </w:rPr>
        <w:t>(tháng)</w:t>
      </w:r>
      <w:r>
        <w:rPr>
          <w:b w:val="0"/>
          <w:i w:val="0"/>
        </w:rPr>
        <w:br/>
      </w:r>
      <w:r>
        <w:rPr>
          <w:b w:val="0"/>
          <w:i w:val="0"/>
        </w:rPr>
        <w:br/>
      </w:r>
      <w:r>
        <w:rPr>
          <w:b/>
          <w:i w:val="0"/>
        </w:rPr>
        <w:t xml:space="preserve">Định mức </w:t>
      </w:r>
      <w:r>
        <w:rPr>
          <w:b w:val="0"/>
          <w:i w:val="0"/>
        </w:rPr>
        <w:t>(ca)</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Quần áo bảo hộ lao động</w:t>
      </w:r>
      <w:r>
        <w:rPr>
          <w:b w:val="0"/>
          <w:i w:val="0"/>
        </w:rPr>
        <w:br/>
      </w:r>
      <w:r>
        <w:rPr>
          <w:b w:val="0"/>
          <w:i w:val="0"/>
        </w:rPr>
        <w:br/>
      </w:r>
      <w:r>
        <w:rPr>
          <w:b w:val="0"/>
          <w:i w:val="0"/>
        </w:rPr>
        <w:t>Bộ</w:t>
      </w:r>
      <w:r>
        <w:rPr>
          <w:b w:val="0"/>
          <w:i w:val="0"/>
        </w:rPr>
        <w:br/>
      </w:r>
      <w:r>
        <w:rPr>
          <w:b w:val="0"/>
          <w:i w:val="0"/>
        </w:rPr>
        <w:br/>
      </w:r>
      <w:r>
        <w:rPr>
          <w:b w:val="0"/>
          <w:i w:val="0"/>
        </w:rPr>
        <w:t>6</w:t>
      </w:r>
      <w:r>
        <w:rPr>
          <w:b w:val="0"/>
          <w:i w:val="0"/>
        </w:rPr>
        <w:br/>
      </w:r>
      <w:r>
        <w:rPr>
          <w:b w:val="0"/>
          <w:i w:val="0"/>
        </w:rPr>
        <w:br/>
      </w:r>
      <w:r>
        <w:rPr>
          <w:b w:val="0"/>
          <w:i w:val="0"/>
        </w:rPr>
        <w:br/>
      </w:r>
      <w:r>
        <w:rPr>
          <w:b w:val="0"/>
          <w:i w:val="0"/>
        </w:rPr>
        <w:t>1.012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708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Mũ cứng</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1.012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Ô che mưa che nắng</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506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Giầy bảo hộ</w:t>
      </w:r>
      <w:r>
        <w:rPr>
          <w:b w:val="0"/>
          <w:i w:val="0"/>
        </w:rPr>
        <w:br/>
      </w:r>
      <w:r>
        <w:rPr>
          <w:b w:val="0"/>
          <w:i w:val="0"/>
        </w:rPr>
        <w:br/>
      </w:r>
      <w:r>
        <w:rPr>
          <w:b w:val="0"/>
          <w:i w:val="0"/>
        </w:rPr>
        <w:t>Đôi</w:t>
      </w:r>
      <w:r>
        <w:rPr>
          <w:b w:val="0"/>
          <w:i w:val="0"/>
        </w:rPr>
        <w:br/>
      </w:r>
      <w:r>
        <w:rPr>
          <w:b w:val="0"/>
          <w:i w:val="0"/>
        </w:rPr>
        <w:br/>
      </w:r>
      <w:r>
        <w:rPr>
          <w:b w:val="0"/>
          <w:i w:val="0"/>
        </w:rPr>
        <w:t>6</w:t>
      </w:r>
      <w:r>
        <w:rPr>
          <w:b w:val="0"/>
          <w:i w:val="0"/>
        </w:rPr>
        <w:br/>
      </w:r>
      <w:r>
        <w:rPr>
          <w:b w:val="0"/>
          <w:i w:val="0"/>
        </w:rPr>
        <w:br/>
      </w:r>
      <w:r>
        <w:rPr>
          <w:b w:val="0"/>
          <w:i w:val="0"/>
        </w:rPr>
        <w:br/>
      </w:r>
      <w:r>
        <w:rPr>
          <w:b w:val="0"/>
          <w:i w:val="0"/>
        </w:rPr>
        <w:t>1.012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br/>
      </w:r>
      <w:r>
        <w:rPr>
          <w:b w:val="0"/>
          <w:i w:val="0"/>
        </w:rPr>
        <w:t>304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1.012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ảnh kĩ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253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Pin máy ảnh kỹ thuật số và máy định vị, máy đo pH</w:t>
      </w:r>
      <w:r>
        <w:rPr>
          <w:b w:val="0"/>
          <w:i w:val="0"/>
        </w:rPr>
        <w:br/>
      </w:r>
      <w:r>
        <w:rPr>
          <w:b w:val="0"/>
          <w:i w:val="0"/>
        </w:rPr>
        <w:br/>
      </w:r>
      <w:r>
        <w:rPr>
          <w:b w:val="0"/>
          <w:i w:val="0"/>
        </w:rPr>
        <w:t>Cục</w:t>
      </w:r>
      <w:r>
        <w:rPr>
          <w:b w:val="0"/>
          <w:i w:val="0"/>
        </w:rPr>
        <w:br/>
      </w:r>
      <w:r>
        <w:rPr>
          <w:b w:val="0"/>
          <w:i w:val="0"/>
        </w:rPr>
        <w:br/>
      </w:r>
      <w:r>
        <w:rPr>
          <w:b w:val="0"/>
          <w:i w:val="0"/>
        </w:rPr>
        <w:t>6</w:t>
      </w:r>
      <w:r>
        <w:rPr>
          <w:b w:val="0"/>
          <w:i w:val="0"/>
        </w:rPr>
        <w:br/>
      </w:r>
      <w:r>
        <w:rPr>
          <w:b w:val="0"/>
          <w:i w:val="0"/>
        </w:rPr>
        <w:br/>
      </w:r>
      <w:r>
        <w:rPr>
          <w:b w:val="0"/>
          <w:i w:val="0"/>
        </w:rPr>
        <w:br/>
      </w:r>
      <w:r>
        <w:rPr>
          <w:b w:val="0"/>
          <w:i w:val="0"/>
        </w:rPr>
        <w:t>6.072</w:t>
      </w:r>
      <w:r>
        <w:rPr>
          <w:b w:val="0"/>
          <w:i w:val="0"/>
        </w:rPr>
        <w:br/>
      </w:r>
      <w:r>
        <w:rPr>
          <w:b w:val="0"/>
          <w:i w:val="0"/>
        </w:rPr>
        <w:br/>
      </w:r>
      <w:r>
        <w:rPr>
          <w:b w:val="0"/>
          <w:i w:val="0"/>
        </w:rPr>
        <w:br/>
      </w:r>
      <w:r>
        <w:rPr>
          <w:b w:val="0"/>
          <w:i w:val="0"/>
        </w:rPr>
        <w:br/>
      </w:r>
      <w:r>
        <w:rPr>
          <w:b/>
          <w:i w:val="0"/>
        </w:rPr>
        <w:t xml:space="preserve">C. Định mức tiêu hao vật liệu </w:t>
      </w:r>
      <w:r>
        <w:rPr>
          <w:b w:val="0"/>
          <w:i w:val="0"/>
        </w:rPr>
        <w:br/>
      </w:r>
      <w:r>
        <w:rPr>
          <w:b/>
          <w:i w:val="0"/>
        </w:rPr>
        <w:t xml:space="preserve">Bảng 20 </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Danh mục vật liệu </w:t>
      </w:r>
      <w:r>
        <w:rPr>
          <w:b w:val="0"/>
          <w:i w:val="0"/>
        </w:rPr>
        <w:br/>
      </w:r>
      <w:r>
        <w:rPr>
          <w:b w:val="0"/>
          <w:i w:val="0"/>
        </w:rPr>
        <w:br/>
      </w:r>
      <w:r>
        <w:rPr>
          <w:b/>
          <w:i w:val="0"/>
        </w:rPr>
        <w:t xml:space="preserve">Đơn vị </w:t>
      </w:r>
      <w:r>
        <w:rPr>
          <w:b w:val="0"/>
          <w:i w:val="0"/>
        </w:rPr>
        <w:br/>
      </w:r>
      <w:r>
        <w:rPr>
          <w:b/>
          <w:i w:val="0"/>
        </w:rPr>
        <w:t>tính</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USB (32G)</w:t>
      </w:r>
      <w:r>
        <w:rPr>
          <w:b w:val="0"/>
          <w:i w:val="0"/>
        </w:rPr>
        <w:br/>
      </w:r>
      <w:r>
        <w:rPr>
          <w:b w:val="0"/>
          <w:i w:val="0"/>
        </w:rPr>
        <w:br/>
      </w:r>
      <w:r>
        <w:rPr>
          <w:b w:val="0"/>
          <w:i w:val="0"/>
        </w:rPr>
        <w:t>Cái</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1,5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Mực in màu A4</w:t>
      </w:r>
      <w:r>
        <w:rPr>
          <w:b w:val="0"/>
          <w:i w:val="0"/>
        </w:rPr>
        <w:br/>
      </w:r>
      <w:r>
        <w:rPr>
          <w:b w:val="0"/>
          <w:i w:val="0"/>
        </w:rPr>
        <w:br/>
      </w:r>
      <w:r>
        <w:rPr>
          <w:b w:val="0"/>
          <w:i w:val="0"/>
        </w:rPr>
        <w:t>Hộp</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Mực in Ploter (06 hộp)</w:t>
      </w:r>
      <w:r>
        <w:rPr>
          <w:b w:val="0"/>
          <w:i w:val="0"/>
        </w:rPr>
        <w:br/>
      </w:r>
      <w:r>
        <w:rPr>
          <w:b w:val="0"/>
          <w:i w:val="0"/>
        </w:rPr>
        <w:br/>
      </w:r>
      <w:r>
        <w:rPr>
          <w:b w:val="0"/>
          <w:i w:val="0"/>
        </w:rPr>
        <w:t>Bộ</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Mực phô tô</w:t>
      </w:r>
      <w:r>
        <w:rPr>
          <w:b w:val="0"/>
          <w:i w:val="0"/>
        </w:rPr>
        <w:br/>
      </w:r>
      <w:r>
        <w:rPr>
          <w:b w:val="0"/>
          <w:i w:val="0"/>
        </w:rPr>
        <w:br/>
      </w:r>
      <w:r>
        <w:rPr>
          <w:b w:val="0"/>
          <w:i w:val="0"/>
        </w:rPr>
        <w:t>Hộp</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Đầu phun màu A0</w:t>
      </w:r>
      <w:r>
        <w:rPr>
          <w:b w:val="0"/>
          <w:i w:val="0"/>
        </w:rPr>
        <w:br/>
      </w:r>
      <w:r>
        <w:rPr>
          <w:b w:val="0"/>
          <w:i w:val="0"/>
        </w:rPr>
        <w:br/>
      </w:r>
      <w:r>
        <w:rPr>
          <w:b w:val="0"/>
          <w:i w:val="0"/>
        </w:rPr>
        <w:t>Chiếc</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Đầu phun màu A4</w:t>
      </w:r>
      <w:r>
        <w:rPr>
          <w:b w:val="0"/>
          <w:i w:val="0"/>
        </w:rPr>
        <w:br/>
      </w:r>
      <w:r>
        <w:rPr>
          <w:b w:val="0"/>
          <w:i w:val="0"/>
        </w:rPr>
        <w:br/>
      </w:r>
      <w:r>
        <w:rPr>
          <w:b w:val="0"/>
          <w:i w:val="0"/>
        </w:rPr>
        <w:t>Chiếc</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Giấy A3</w:t>
      </w:r>
      <w:r>
        <w:rPr>
          <w:b w:val="0"/>
          <w:i w:val="0"/>
        </w:rPr>
        <w:br/>
      </w:r>
      <w:r>
        <w:rPr>
          <w:b w:val="0"/>
          <w:i w:val="0"/>
        </w:rPr>
        <w:br/>
      </w:r>
      <w:r>
        <w:rPr>
          <w:b w:val="0"/>
          <w:i w:val="0"/>
        </w:rPr>
        <w:t>Gram</w:t>
      </w:r>
      <w:r>
        <w:rPr>
          <w:b w:val="0"/>
          <w:i w:val="0"/>
        </w:rPr>
        <w:br/>
      </w:r>
      <w:r>
        <w:rPr>
          <w:b w:val="0"/>
          <w:i w:val="0"/>
        </w:rPr>
        <w:br/>
      </w:r>
      <w:r>
        <w:rPr>
          <w:b w:val="0"/>
          <w:i w:val="0"/>
        </w:rPr>
        <w:t>1,0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26,3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Giấy in A0</w:t>
      </w:r>
      <w:r>
        <w:rPr>
          <w:b w:val="0"/>
          <w:i w:val="0"/>
        </w:rPr>
        <w:br/>
      </w:r>
      <w:r>
        <w:rPr>
          <w:b w:val="0"/>
          <w:i w:val="0"/>
        </w:rPr>
        <w:br/>
      </w:r>
      <w:r>
        <w:rPr>
          <w:b w:val="0"/>
          <w:i w:val="0"/>
        </w:rPr>
        <w:t>Cuộn</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Thùng tôn đựng tài liệu</w:t>
      </w:r>
      <w:r>
        <w:rPr>
          <w:b w:val="0"/>
          <w:i w:val="0"/>
        </w:rPr>
        <w:br/>
      </w:r>
      <w:r>
        <w:rPr>
          <w:b w:val="0"/>
          <w:i w:val="0"/>
        </w:rPr>
        <w:br/>
      </w:r>
      <w:r>
        <w:rPr>
          <w:b w:val="0"/>
          <w:i w:val="0"/>
        </w:rPr>
        <w:t>Cái</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Sổ công tác</w:t>
      </w:r>
      <w:r>
        <w:rPr>
          <w:b w:val="0"/>
          <w:i w:val="0"/>
        </w:rPr>
        <w:br/>
      </w:r>
      <w:r>
        <w:rPr>
          <w:b w:val="0"/>
          <w:i w:val="0"/>
        </w:rPr>
        <w:br/>
      </w:r>
      <w:r>
        <w:rPr>
          <w:b w:val="0"/>
          <w:i w:val="0"/>
        </w:rPr>
        <w:t>Cái</w:t>
      </w:r>
      <w:r>
        <w:rPr>
          <w:b w:val="0"/>
          <w:i w:val="0"/>
        </w:rPr>
        <w:br/>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Ổ cứng gắn ngoài (2TB)</w:t>
      </w:r>
      <w:r>
        <w:rPr>
          <w:b w:val="0"/>
          <w:i w:val="0"/>
        </w:rPr>
        <w:br/>
      </w:r>
      <w:r>
        <w:rPr>
          <w:b w:val="0"/>
          <w:i w:val="0"/>
        </w:rPr>
        <w:br/>
      </w:r>
      <w:r>
        <w:rPr>
          <w:b w:val="0"/>
          <w:i w:val="0"/>
        </w:rPr>
        <w:t>Cái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Pin máy ảnh kỹ thuật số và máy định vị</w:t>
      </w:r>
      <w:r>
        <w:rPr>
          <w:b w:val="0"/>
          <w:i w:val="0"/>
        </w:rPr>
        <w:br/>
      </w:r>
      <w:r>
        <w:rPr>
          <w:b w:val="0"/>
          <w:i w:val="0"/>
        </w:rPr>
        <w:br/>
      </w:r>
      <w:r>
        <w:rPr>
          <w:b w:val="0"/>
          <w:i w:val="0"/>
        </w:rPr>
        <w:t>Cục</w:t>
      </w:r>
      <w:r>
        <w:rPr>
          <w:b w:val="0"/>
          <w:i w:val="0"/>
        </w:rPr>
        <w:br/>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Cơ cấu định mức tiêu hao vật liệu tại Bảng 20 theo các nội dung công việc:</w:t>
      </w:r>
      <w:r>
        <w:rPr>
          <w:b w:val="0"/>
          <w:i w:val="0"/>
        </w:rPr>
        <w:br/>
      </w:r>
      <w:r>
        <w:rPr>
          <w:b w:val="0"/>
          <w:i w:val="0"/>
        </w:rPr>
        <w:br/>
      </w:r>
      <w:r>
        <w:rPr>
          <w:b w:val="0"/>
          <w:i w:val="0"/>
        </w:rPr>
        <w:br/>
      </w:r>
      <w:r>
        <w:rPr>
          <w:b w:val="0"/>
          <w:i w:val="0"/>
        </w:rPr>
        <w:br/>
      </w:r>
      <w:r>
        <w:rPr>
          <w:b w:val="0"/>
          <w:i w:val="0"/>
        </w:rPr>
        <w:br/>
      </w:r>
      <w:r>
        <w:rPr>
          <w:b/>
          <w:i w:val="0"/>
        </w:rPr>
        <w:t xml:space="preserve">Bước </w:t>
      </w:r>
      <w:r>
        <w:rPr>
          <w:b w:val="0"/>
          <w:i w:val="0"/>
        </w:rPr>
        <w:br/>
      </w:r>
      <w:r>
        <w:rPr>
          <w:b w:val="0"/>
          <w:i w:val="0"/>
        </w:rPr>
        <w:br/>
      </w:r>
      <w:r>
        <w:rPr>
          <w:b/>
          <w:i w:val="0"/>
        </w:rPr>
        <w:t>Nội dung công việc</w:t>
      </w:r>
      <w:r>
        <w:rPr>
          <w:b w:val="0"/>
          <w:i w:val="0"/>
        </w:rPr>
        <w:br/>
      </w:r>
      <w:r>
        <w:rPr>
          <w:b w:val="0"/>
          <w:i w:val="0"/>
        </w:rPr>
        <w:br/>
      </w:r>
      <w:r>
        <w:rPr>
          <w:b/>
          <w:i w:val="0"/>
        </w:rPr>
        <w:t xml:space="preserve">Cơ cấu </w:t>
      </w:r>
      <w:r>
        <w:rPr>
          <w:b w:val="0"/>
          <w:i w:val="0"/>
        </w:rPr>
        <w:t>(%)</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br/>
      </w:r>
      <w:r>
        <w:rPr>
          <w:b/>
          <w:i w:val="0"/>
        </w:rPr>
        <w:t xml:space="preserve">Tổng số </w:t>
      </w:r>
      <w:r>
        <w:rPr>
          <w:b w:val="0"/>
          <w:i w:val="0"/>
        </w:rPr>
        <w:br/>
      </w:r>
      <w:r>
        <w:rPr>
          <w:b w:val="0"/>
          <w:i w:val="0"/>
        </w:rPr>
        <w:br/>
      </w:r>
      <w:r>
        <w:rPr>
          <w:b/>
          <w:i w:val="0"/>
        </w:rPr>
        <w:t xml:space="preserve">100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tài liệu, số liệu, bản đồ và khảo sát sơ bộ ngoài thực địa</w:t>
      </w:r>
      <w:r>
        <w:rPr>
          <w:b w:val="0"/>
          <w:i w:val="0"/>
        </w:rPr>
        <w:br/>
      </w:r>
      <w:r>
        <w:rPr>
          <w:b w:val="0"/>
          <w:i w:val="0"/>
        </w:rPr>
        <w:br/>
      </w:r>
      <w:r>
        <w:rPr>
          <w:b w:val="0"/>
          <w:i w:val="0"/>
        </w:rPr>
        <w:t>8,77</w:t>
      </w:r>
      <w:r>
        <w:rPr>
          <w:b w:val="0"/>
          <w:i w:val="0"/>
        </w:rPr>
        <w:br/>
      </w:r>
      <w:r>
        <w:rPr>
          <w:b w:val="0"/>
          <w:i w:val="0"/>
        </w:rPr>
        <w:br/>
      </w:r>
      <w:r>
        <w:rPr>
          <w:b w:val="0"/>
          <w:i w:val="0"/>
        </w:rPr>
        <w:t>86,53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Lập kế hoạch và điều tra xác định các loại hình thoái hóa đất</w:t>
      </w:r>
      <w:r>
        <w:rPr>
          <w:b w:val="0"/>
          <w:i w:val="0"/>
        </w:rPr>
        <w:br/>
      </w:r>
      <w:r>
        <w:rPr>
          <w:b w:val="0"/>
          <w:i w:val="0"/>
        </w:rPr>
        <w:br/>
      </w:r>
      <w:r>
        <w:rPr>
          <w:b w:val="0"/>
          <w:i w:val="0"/>
        </w:rPr>
        <w:t>14,72</w:t>
      </w:r>
      <w:r>
        <w:rPr>
          <w:b w:val="0"/>
          <w:i w:val="0"/>
        </w:rPr>
        <w:br/>
      </w:r>
      <w:r>
        <w:rPr>
          <w:b w:val="0"/>
          <w:i w:val="0"/>
        </w:rPr>
        <w:br/>
      </w:r>
      <w:r>
        <w:rPr>
          <w:b w:val="0"/>
          <w:i w:val="0"/>
        </w:rPr>
        <w:t>13,47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xử lý thông tin tài liệu nội nghiệp và ngoại nghiệp</w:t>
      </w:r>
      <w:r>
        <w:rPr>
          <w:b w:val="0"/>
          <w:i w:val="0"/>
        </w:rPr>
        <w:br/>
      </w:r>
      <w:r>
        <w:rPr>
          <w:b w:val="0"/>
          <w:i w:val="0"/>
        </w:rPr>
        <w:br/>
      </w:r>
      <w:r>
        <w:rPr>
          <w:b w:val="0"/>
          <w:i w:val="0"/>
        </w:rPr>
        <w:t>5,12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bản đồ thoái hóa đất</w:t>
      </w:r>
      <w:r>
        <w:rPr>
          <w:b w:val="0"/>
          <w:i w:val="0"/>
        </w:rPr>
        <w:br/>
      </w:r>
      <w:r>
        <w:rPr>
          <w:b w:val="0"/>
          <w:i w:val="0"/>
        </w:rPr>
        <w:br/>
      </w:r>
      <w:r>
        <w:rPr>
          <w:b w:val="0"/>
          <w:i w:val="0"/>
        </w:rPr>
        <w:t>54,35</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đánh giá thực trạng, nguyên nhân thoái hóa đất, đề xuất giải pháp giảm thiểu thoái hóa đất</w:t>
      </w:r>
      <w:r>
        <w:rPr>
          <w:b w:val="0"/>
          <w:i w:val="0"/>
        </w:rPr>
        <w:br/>
      </w:r>
      <w:r>
        <w:rPr>
          <w:b w:val="0"/>
          <w:i w:val="0"/>
        </w:rPr>
        <w:br/>
      </w:r>
      <w:r>
        <w:rPr>
          <w:b w:val="0"/>
          <w:i w:val="0"/>
        </w:rPr>
        <w:t>15,02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báo cáo kết quả điều tra, đánh giá thoái hóa đất</w:t>
      </w:r>
      <w:r>
        <w:rPr>
          <w:b w:val="0"/>
          <w:i w:val="0"/>
        </w:rPr>
        <w:br/>
      </w:r>
      <w:r>
        <w:rPr>
          <w:b w:val="0"/>
          <w:i w:val="0"/>
        </w:rPr>
        <w:br/>
      </w:r>
      <w:r>
        <w:rPr>
          <w:b w:val="0"/>
          <w:i w:val="0"/>
        </w:rPr>
        <w:t>2,01</w:t>
      </w:r>
      <w:r>
        <w:rPr>
          <w:b w:val="0"/>
          <w:i w:val="0"/>
        </w:rPr>
        <w:br/>
      </w:r>
      <w:r>
        <w:rPr>
          <w:b w:val="0"/>
          <w:i w:val="0"/>
        </w:rPr>
        <w:br/>
      </w:r>
      <w:r>
        <w:rPr>
          <w:b w:val="0"/>
          <w:i w:val="0"/>
        </w:rPr>
        <w:br/>
      </w:r>
      <w:r>
        <w:rPr>
          <w:b w:val="0"/>
          <w:i w:val="0"/>
        </w:rPr>
        <w:br/>
      </w:r>
      <w:r>
        <w:rPr>
          <w:b w:val="0"/>
          <w:i w:val="0"/>
        </w:rPr>
        <w:br/>
      </w:r>
      <w:r>
        <w:rPr>
          <w:b/>
          <w:i w:val="0"/>
        </w:rPr>
        <w:t xml:space="preserve">D. Định mức tiêu hao năng lượng </w:t>
      </w:r>
      <w:r>
        <w:rPr>
          <w:b w:val="0"/>
          <w:i w:val="0"/>
        </w:rPr>
        <w:br/>
      </w:r>
      <w:r>
        <w:rPr>
          <w:b/>
          <w:i w:val="0"/>
        </w:rPr>
        <w:t xml:space="preserve">Bảng 21 </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Danh mục năng lượng</w:t>
      </w:r>
      <w:r>
        <w:rPr>
          <w:b w:val="0"/>
          <w:i w:val="0"/>
        </w:rPr>
        <w:br/>
      </w:r>
      <w:r>
        <w:rPr>
          <w:b w:val="0"/>
          <w:i w:val="0"/>
        </w:rPr>
        <w:br/>
      </w:r>
      <w:r>
        <w:rPr>
          <w:b/>
          <w:i w:val="0"/>
        </w:rPr>
        <w:t xml:space="preserve">Đơn </w:t>
      </w:r>
      <w:r>
        <w:rPr>
          <w:b w:val="0"/>
          <w:i w:val="0"/>
        </w:rPr>
        <w:br/>
      </w:r>
      <w:r>
        <w:rPr>
          <w:b/>
          <w:i w:val="0"/>
        </w:rPr>
        <w:t xml:space="preserve">vị </w:t>
      </w:r>
      <w:r>
        <w:rPr>
          <w:b w:val="0"/>
          <w:i w:val="0"/>
        </w:rPr>
        <w:br/>
      </w:r>
      <w:r>
        <w:rPr>
          <w:b/>
          <w:i w:val="0"/>
        </w:rPr>
        <w:t>tính</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 tiêu hao sử dụng dụng cụ lao động</w:t>
      </w:r>
      <w:r>
        <w:rPr>
          <w:b w:val="0"/>
          <w:i w:val="0"/>
        </w:rPr>
        <w:br/>
      </w:r>
      <w:r>
        <w:rPr>
          <w:b w:val="0"/>
          <w:i w:val="0"/>
        </w:rPr>
        <w:br/>
      </w:r>
      <w:r>
        <w:rPr>
          <w:b w:val="0"/>
          <w:i w:val="0"/>
        </w:rPr>
        <w:t>Kwh</w:t>
      </w:r>
      <w:r>
        <w:rPr>
          <w:b w:val="0"/>
          <w:i w:val="0"/>
        </w:rPr>
        <w:br/>
      </w:r>
      <w:r>
        <w:rPr>
          <w:b w:val="0"/>
          <w:i w:val="0"/>
        </w:rPr>
        <w:br/>
      </w:r>
      <w:r>
        <w:rPr>
          <w:b w:val="0"/>
          <w:i w:val="0"/>
        </w:rPr>
        <w:t>17.306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Điện năng tiêu hao sử dụng máy móc, thiết bị</w:t>
      </w:r>
      <w:r>
        <w:rPr>
          <w:b w:val="0"/>
          <w:i w:val="0"/>
        </w:rPr>
        <w:br/>
      </w:r>
      <w:r>
        <w:rPr>
          <w:b w:val="0"/>
          <w:i w:val="0"/>
        </w:rPr>
        <w:br/>
      </w:r>
      <w:r>
        <w:rPr>
          <w:b w:val="0"/>
          <w:i w:val="0"/>
        </w:rPr>
        <w:t>Kwh</w:t>
      </w:r>
      <w:r>
        <w:rPr>
          <w:b w:val="0"/>
          <w:i w:val="0"/>
        </w:rPr>
        <w:br/>
      </w:r>
      <w:r>
        <w:rPr>
          <w:b w:val="0"/>
          <w:i w:val="0"/>
        </w:rPr>
        <w:br/>
      </w:r>
      <w:r>
        <w:rPr>
          <w:b w:val="0"/>
          <w:i w:val="0"/>
        </w:rPr>
        <w:t>14.681</w:t>
      </w:r>
      <w:r>
        <w:rPr>
          <w:b w:val="0"/>
          <w:i w:val="0"/>
        </w:rPr>
        <w:br/>
      </w:r>
      <w:r>
        <w:rPr>
          <w:b w:val="0"/>
          <w:i w:val="0"/>
        </w:rPr>
        <w:br/>
      </w:r>
      <w:r>
        <w:rPr>
          <w:b w:val="0"/>
          <w:i w:val="0"/>
        </w:rPr>
        <w:br/>
      </w:r>
      <w:r>
        <w:rPr>
          <w:b w:val="0"/>
          <w:i w:val="0"/>
        </w:rPr>
        <w:br/>
      </w:r>
      <w:r>
        <w:rPr>
          <w:b w:val="0"/>
          <w:i w:val="0"/>
        </w:rPr>
        <w:br/>
      </w:r>
      <w:r>
        <w:rPr>
          <w:b/>
          <w:i w:val="0"/>
        </w:rPr>
        <w:t xml:space="preserve">Đ. Định mức sử dụng máy móc, thiết bị </w:t>
      </w:r>
      <w:r>
        <w:rPr>
          <w:b w:val="0"/>
          <w:i w:val="0"/>
        </w:rPr>
        <w:br/>
      </w:r>
      <w:r>
        <w:rPr>
          <w:b/>
          <w:i w:val="0"/>
        </w:rPr>
        <w:t xml:space="preserve">I. Điều tra, đánh giá thoái hóa đất </w:t>
      </w:r>
      <w:r>
        <w:rPr>
          <w:b w:val="0"/>
          <w:i/>
        </w:rPr>
        <w:t xml:space="preserve">(không bao gồm điều tra các loại hình thoái hóa đất) </w:t>
      </w:r>
      <w:r>
        <w:rPr>
          <w:b w:val="0"/>
          <w:i w:val="0"/>
        </w:rPr>
        <w:br/>
      </w:r>
      <w:r>
        <w:rPr>
          <w:b/>
          <w:i w:val="0"/>
        </w:rPr>
        <w:t>Bảng 22</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Danh mục máy móc, thiết bị</w:t>
      </w:r>
      <w:r>
        <w:rPr>
          <w:b w:val="0"/>
          <w:i w:val="0"/>
        </w:rPr>
        <w:br/>
      </w:r>
      <w:r>
        <w:rPr>
          <w:b w:val="0"/>
          <w:i w:val="0"/>
        </w:rPr>
        <w:br/>
      </w:r>
      <w:r>
        <w:rPr>
          <w:b/>
          <w:i w:val="0"/>
        </w:rPr>
        <w:t xml:space="preserve">Đơn </w:t>
      </w:r>
      <w:r>
        <w:rPr>
          <w:b w:val="0"/>
          <w:i w:val="0"/>
        </w:rPr>
        <w:br/>
      </w:r>
      <w:r>
        <w:rPr>
          <w:b/>
          <w:i w:val="0"/>
        </w:rPr>
        <w:t xml:space="preserve">vị </w:t>
      </w:r>
      <w:r>
        <w:rPr>
          <w:b w:val="0"/>
          <w:i w:val="0"/>
        </w:rPr>
        <w:br/>
      </w:r>
      <w:r>
        <w:rPr>
          <w:b/>
          <w:i w:val="0"/>
        </w:rPr>
        <w:t>tính</w:t>
      </w:r>
      <w:r>
        <w:rPr>
          <w:b w:val="0"/>
          <w:i w:val="0"/>
        </w:rPr>
        <w:br/>
      </w:r>
      <w:r>
        <w:rPr>
          <w:b w:val="0"/>
          <w:i w:val="0"/>
        </w:rPr>
        <w:br/>
      </w:r>
      <w:r>
        <w:rPr>
          <w:b/>
          <w:i w:val="0"/>
        </w:rPr>
        <w:t xml:space="preserve">Thời </w:t>
      </w:r>
      <w:r>
        <w:rPr>
          <w:b w:val="0"/>
          <w:i w:val="0"/>
        </w:rPr>
        <w:br/>
      </w:r>
      <w:r>
        <w:rPr>
          <w:b/>
          <w:i w:val="0"/>
        </w:rPr>
        <w:t xml:space="preserve">hạn </w:t>
      </w:r>
      <w:r>
        <w:rPr>
          <w:b w:val="0"/>
          <w:i w:val="0"/>
        </w:rPr>
        <w:br/>
      </w:r>
      <w:r>
        <w:rPr>
          <w:b w:val="0"/>
          <w:i w:val="0"/>
        </w:rPr>
        <w:t>(tháng)</w:t>
      </w:r>
      <w:r>
        <w:rPr>
          <w:b w:val="0"/>
          <w:i w:val="0"/>
        </w:rPr>
        <w:br/>
      </w:r>
      <w:r>
        <w:rPr>
          <w:b w:val="0"/>
          <w:i w:val="0"/>
        </w:rPr>
        <w:br/>
      </w:r>
      <w:r>
        <w:rPr>
          <w:b/>
          <w:i w:val="0"/>
        </w:rPr>
        <w:t xml:space="preserve">Công </w:t>
      </w:r>
      <w:r>
        <w:rPr>
          <w:b w:val="0"/>
          <w:i w:val="0"/>
        </w:rPr>
        <w:br/>
      </w:r>
      <w:r>
        <w:rPr>
          <w:b/>
          <w:i w:val="0"/>
        </w:rPr>
        <w:t xml:space="preserve">suất </w:t>
      </w:r>
      <w:r>
        <w:rPr>
          <w:b w:val="0"/>
          <w:i w:val="0"/>
        </w:rPr>
        <w:br/>
      </w:r>
      <w:r>
        <w:rPr>
          <w:b w:val="0"/>
          <w:i w:val="0"/>
        </w:rPr>
        <w:t>(Kw)</w:t>
      </w:r>
      <w:r>
        <w:rPr>
          <w:b w:val="0"/>
          <w:i w:val="0"/>
        </w:rPr>
        <w:br/>
      </w:r>
      <w:r>
        <w:rPr>
          <w:b w:val="0"/>
          <w:i w:val="0"/>
        </w:rPr>
        <w:br/>
      </w:r>
      <w:r>
        <w:rPr>
          <w:b/>
          <w:i w:val="0"/>
        </w:rPr>
        <w:t>Định mức</w:t>
      </w:r>
      <w:r>
        <w:rPr>
          <w:b w:val="0"/>
          <w:i w:val="0"/>
        </w:rPr>
        <w:t>(ca)</w:t>
      </w:r>
      <w:r>
        <w:rPr>
          <w:b w:val="0"/>
          <w:i w:val="0"/>
        </w:rPr>
        <w:br/>
      </w:r>
      <w:r>
        <w:rPr>
          <w:b w:val="0"/>
          <w:i w:val="0"/>
        </w:rPr>
        <w:br/>
      </w:r>
      <w:r>
        <w:rPr>
          <w:b w:val="0"/>
          <w:i w:val="0"/>
        </w:rPr>
        <w:br/>
      </w:r>
      <w:r>
        <w:rPr>
          <w:b w:val="0"/>
          <w:i w:val="0"/>
        </w:rPr>
        <w:br/>
      </w:r>
      <w:r>
        <w:rPr>
          <w:b w:val="0"/>
          <w:i w:val="0"/>
        </w:rPr>
        <w:t>Nội</w:t>
      </w:r>
      <w:r>
        <w:rPr>
          <w:b w:val="0"/>
          <w:i w:val="0"/>
        </w:rPr>
        <w:br/>
      </w:r>
      <w:r>
        <w:rPr>
          <w:b w:val="0"/>
          <w:i w:val="0"/>
        </w:rPr>
        <w:t>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vi tính</w:t>
      </w:r>
      <w:r>
        <w:rPr>
          <w:b w:val="0"/>
          <w:i w:val="0"/>
        </w:rPr>
        <w:br/>
      </w:r>
      <w:r>
        <w:rPr>
          <w:b w:val="0"/>
          <w:i w:val="0"/>
        </w:rPr>
        <w:br/>
      </w:r>
      <w:r>
        <w:rPr>
          <w:b w:val="0"/>
          <w:i w:val="0"/>
        </w:rPr>
        <w:t>Bộ</w:t>
      </w:r>
      <w:r>
        <w:rPr>
          <w:b w:val="0"/>
          <w:i w:val="0"/>
        </w:rPr>
        <w:br/>
      </w:r>
      <w:r>
        <w:rPr>
          <w:b w:val="0"/>
          <w:i w:val="0"/>
        </w:rPr>
        <w:br/>
      </w:r>
      <w:r>
        <w:rPr>
          <w:b w:val="0"/>
          <w:i w:val="0"/>
        </w:rPr>
        <w:t>60</w:t>
      </w:r>
      <w:r>
        <w:rPr>
          <w:b w:val="0"/>
          <w:i w:val="0"/>
        </w:rPr>
        <w:br/>
      </w:r>
      <w:r>
        <w:rPr>
          <w:b w:val="0"/>
          <w:i w:val="0"/>
        </w:rPr>
        <w:br/>
      </w:r>
      <w:r>
        <w:rPr>
          <w:b w:val="0"/>
          <w:i w:val="0"/>
        </w:rPr>
        <w:t>0,035</w:t>
      </w:r>
      <w:r>
        <w:rPr>
          <w:b w:val="0"/>
          <w:i w:val="0"/>
        </w:rPr>
        <w:br/>
      </w:r>
      <w:r>
        <w:rPr>
          <w:b w:val="0"/>
          <w:i w:val="0"/>
        </w:rPr>
        <w:br/>
      </w:r>
      <w:r>
        <w:rPr>
          <w:b w:val="0"/>
          <w:i w:val="0"/>
        </w:rPr>
        <w:t>2.465</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0,035</w:t>
      </w:r>
      <w:r>
        <w:rPr>
          <w:b w:val="0"/>
          <w:i w:val="0"/>
        </w:rPr>
        <w:br/>
      </w:r>
      <w:r>
        <w:rPr>
          <w:b w:val="0"/>
          <w:i w:val="0"/>
        </w:rPr>
        <w:br/>
      </w:r>
      <w:r>
        <w:rPr>
          <w:b w:val="0"/>
          <w:i w:val="0"/>
        </w:rPr>
        <w:br/>
      </w:r>
      <w:r>
        <w:rPr>
          <w:b w:val="0"/>
          <w:i w:val="0"/>
        </w:rPr>
        <w:t>775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scan A4</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in A3</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0,5</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in màu A4</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0,35</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in A4</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0,35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in Plotter</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0,4</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chiếu Projector</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0,5</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phô tô</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1,5</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điều hoà nhiệt độ</w:t>
      </w:r>
      <w:r>
        <w:rPr>
          <w:b w:val="0"/>
          <w:i w:val="0"/>
        </w:rPr>
        <w:br/>
      </w:r>
      <w:r>
        <w:rPr>
          <w:b w:val="0"/>
          <w:i w:val="0"/>
        </w:rPr>
        <w:br/>
      </w:r>
      <w:r>
        <w:rPr>
          <w:b w:val="0"/>
          <w:i w:val="0"/>
        </w:rPr>
        <w:t>Bộ</w:t>
      </w:r>
      <w:r>
        <w:rPr>
          <w:b w:val="0"/>
          <w:i w:val="0"/>
        </w:rPr>
        <w:br/>
      </w:r>
      <w:r>
        <w:rPr>
          <w:b w:val="0"/>
          <w:i w:val="0"/>
        </w:rPr>
        <w:br/>
      </w:r>
      <w:r>
        <w:rPr>
          <w:b w:val="0"/>
          <w:i w:val="0"/>
        </w:rPr>
        <w:t>96</w:t>
      </w:r>
      <w:r>
        <w:rPr>
          <w:b w:val="0"/>
          <w:i w:val="0"/>
        </w:rPr>
        <w:br/>
      </w:r>
      <w:r>
        <w:rPr>
          <w:b w:val="0"/>
          <w:i w:val="0"/>
        </w:rPr>
        <w:br/>
      </w:r>
      <w:r>
        <w:rPr>
          <w:b w:val="0"/>
          <w:i w:val="0"/>
        </w:rPr>
        <w:t>2,2</w:t>
      </w:r>
      <w:r>
        <w:rPr>
          <w:b w:val="0"/>
          <w:i w:val="0"/>
        </w:rPr>
        <w:br/>
      </w:r>
      <w:r>
        <w:rPr>
          <w:b w:val="0"/>
          <w:i w:val="0"/>
        </w:rPr>
        <w:br/>
      </w:r>
      <w:r>
        <w:rPr>
          <w:b w:val="0"/>
          <w:i w:val="0"/>
        </w:rPr>
        <w:t>694</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Bộmáy tính cấu hình cao</w:t>
      </w:r>
      <w:r>
        <w:rPr>
          <w:b w:val="0"/>
          <w:i w:val="0"/>
        </w:rPr>
        <w:br/>
      </w:r>
      <w:r>
        <w:rPr>
          <w:b w:val="0"/>
          <w:i w:val="0"/>
        </w:rPr>
        <w:br/>
      </w:r>
      <w:r>
        <w:rPr>
          <w:b w:val="0"/>
          <w:i w:val="0"/>
        </w:rPr>
        <w:t>Bộ</w:t>
      </w:r>
      <w:r>
        <w:rPr>
          <w:b w:val="0"/>
          <w:i w:val="0"/>
        </w:rPr>
        <w:br/>
      </w:r>
      <w:r>
        <w:rPr>
          <w:b w:val="0"/>
          <w:i w:val="0"/>
        </w:rPr>
        <w:br/>
      </w:r>
      <w:r>
        <w:rPr>
          <w:b w:val="0"/>
          <w:i w:val="0"/>
        </w:rPr>
        <w:t>60</w:t>
      </w:r>
      <w:r>
        <w:rPr>
          <w:b w:val="0"/>
          <w:i w:val="0"/>
        </w:rPr>
        <w:br/>
      </w:r>
      <w:r>
        <w:rPr>
          <w:b w:val="0"/>
          <w:i w:val="0"/>
        </w:rPr>
        <w:br/>
      </w:r>
      <w:r>
        <w:rPr>
          <w:b w:val="0"/>
          <w:i w:val="0"/>
        </w:rPr>
        <w:t>0,035</w:t>
      </w:r>
      <w:r>
        <w:rPr>
          <w:b w:val="0"/>
          <w:i w:val="0"/>
        </w:rPr>
        <w:br/>
      </w:r>
      <w:r>
        <w:rPr>
          <w:b w:val="0"/>
          <w:i w:val="0"/>
        </w:rPr>
        <w:br/>
      </w:r>
      <w:r>
        <w:rPr>
          <w:b w:val="0"/>
          <w:i w:val="0"/>
        </w:rPr>
        <w:t>1.280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định vịGPS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tính bảng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0,035</w:t>
      </w:r>
      <w:r>
        <w:rPr>
          <w:b w:val="0"/>
          <w:i w:val="0"/>
        </w:rPr>
        <w:br/>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t>Cơ cấu định mức sử dụng máy móc, thiết bị tại Bảng 22 theo các nội dung công việc:</w:t>
      </w:r>
      <w:r>
        <w:rPr>
          <w:b w:val="0"/>
          <w:i w:val="0"/>
        </w:rPr>
        <w:br/>
      </w:r>
      <w:r>
        <w:rPr>
          <w:b w:val="0"/>
          <w:i w:val="0"/>
        </w:rPr>
        <w:br/>
      </w:r>
      <w:r>
        <w:rPr>
          <w:b w:val="0"/>
          <w:i w:val="0"/>
        </w:rPr>
        <w:br/>
      </w:r>
      <w:r>
        <w:rPr>
          <w:b w:val="0"/>
          <w:i w:val="0"/>
        </w:rPr>
        <w:br/>
      </w:r>
      <w:r>
        <w:rPr>
          <w:b w:val="0"/>
          <w:i w:val="0"/>
        </w:rPr>
        <w:br/>
      </w:r>
      <w:r>
        <w:rPr>
          <w:b/>
          <w:i w:val="0"/>
        </w:rPr>
        <w:t>Bước</w:t>
      </w:r>
      <w:r>
        <w:rPr>
          <w:b w:val="0"/>
          <w:i w:val="0"/>
        </w:rPr>
        <w:br/>
      </w:r>
      <w:r>
        <w:rPr>
          <w:b w:val="0"/>
          <w:i w:val="0"/>
        </w:rPr>
        <w:br/>
      </w:r>
      <w:r>
        <w:rPr>
          <w:b/>
          <w:i w:val="0"/>
        </w:rPr>
        <w:t>Nội dung công việc</w:t>
      </w:r>
      <w:r>
        <w:rPr>
          <w:b w:val="0"/>
          <w:i w:val="0"/>
        </w:rPr>
        <w:br/>
      </w:r>
      <w:r>
        <w:rPr>
          <w:b w:val="0"/>
          <w:i w:val="0"/>
        </w:rPr>
        <w:br/>
      </w:r>
      <w:r>
        <w:rPr>
          <w:b/>
          <w:i w:val="0"/>
        </w:rPr>
        <w:t xml:space="preserve">Cơ cấu </w:t>
      </w:r>
      <w:r>
        <w:rPr>
          <w:b w:val="0"/>
          <w:i w:val="0"/>
        </w:rPr>
        <w:t>(%)</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i w:val="0"/>
        </w:rPr>
        <w:t xml:space="preserve">Tổng số </w:t>
      </w:r>
      <w:r>
        <w:rPr>
          <w:b w:val="0"/>
          <w:i w:val="0"/>
        </w:rPr>
        <w:br/>
      </w:r>
      <w:r>
        <w:rPr>
          <w:b w:val="0"/>
          <w:i w:val="0"/>
        </w:rPr>
        <w:br/>
      </w:r>
      <w:r>
        <w:rPr>
          <w:b/>
          <w:i w:val="0"/>
        </w:rPr>
        <w:t xml:space="preserve">100,00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tài liệu, số liệu, bản đồ và khảo sát sơ bộ ngoài thực địa</w:t>
      </w:r>
      <w:r>
        <w:rPr>
          <w:b w:val="0"/>
          <w:i w:val="0"/>
        </w:rPr>
        <w:br/>
      </w:r>
      <w:r>
        <w:rPr>
          <w:b w:val="0"/>
          <w:i w:val="0"/>
        </w:rPr>
        <w:br/>
      </w:r>
      <w:r>
        <w:rPr>
          <w:b w:val="0"/>
          <w:i w:val="0"/>
        </w:rPr>
        <w:t>6,12</w:t>
      </w:r>
      <w:r>
        <w:rPr>
          <w:b w:val="0"/>
          <w:i w:val="0"/>
        </w:rPr>
        <w:br/>
      </w:r>
      <w:r>
        <w:rPr>
          <w:b w:val="0"/>
          <w:i w:val="0"/>
        </w:rPr>
        <w:br/>
      </w:r>
      <w:r>
        <w:rPr>
          <w:b w:val="0"/>
          <w:i w:val="0"/>
        </w:rPr>
        <w:t>86,53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Lập kế hoạch và điều tra xác định các loại hình thoái hóa đất</w:t>
      </w:r>
      <w:r>
        <w:rPr>
          <w:b w:val="0"/>
          <w:i w:val="0"/>
        </w:rPr>
        <w:br/>
      </w:r>
      <w:r>
        <w:rPr>
          <w:b w:val="0"/>
          <w:i w:val="0"/>
        </w:rPr>
        <w:br/>
      </w:r>
      <w:r>
        <w:rPr>
          <w:b w:val="0"/>
          <w:i w:val="0"/>
        </w:rPr>
        <w:t>6,72</w:t>
      </w:r>
      <w:r>
        <w:rPr>
          <w:b w:val="0"/>
          <w:i w:val="0"/>
        </w:rPr>
        <w:br/>
      </w:r>
      <w:r>
        <w:rPr>
          <w:b w:val="0"/>
          <w:i w:val="0"/>
        </w:rPr>
        <w:br/>
      </w:r>
      <w:r>
        <w:rPr>
          <w:b w:val="0"/>
          <w:i w:val="0"/>
        </w:rPr>
        <w:t>13,47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xử lý thông tin tài liệu nội nghiệp và ngoại nghiệp</w:t>
      </w:r>
      <w:r>
        <w:rPr>
          <w:b w:val="0"/>
          <w:i w:val="0"/>
        </w:rPr>
        <w:br/>
      </w:r>
      <w:r>
        <w:rPr>
          <w:b w:val="0"/>
          <w:i w:val="0"/>
        </w:rPr>
        <w:br/>
      </w:r>
      <w:r>
        <w:rPr>
          <w:b w:val="0"/>
          <w:i w:val="0"/>
        </w:rPr>
        <w:t>3,77</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bản đồ thoái hóa đất</w:t>
      </w:r>
      <w:r>
        <w:rPr>
          <w:b w:val="0"/>
          <w:i w:val="0"/>
        </w:rPr>
        <w:br/>
      </w:r>
      <w:r>
        <w:rPr>
          <w:b w:val="0"/>
          <w:i w:val="0"/>
        </w:rPr>
        <w:br/>
      </w:r>
      <w:r>
        <w:rPr>
          <w:b w:val="0"/>
          <w:i w:val="0"/>
        </w:rPr>
        <w:t>67,06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đánh giá thực trạng, nguyên nhân thoái hóa đất, đề xuất giải pháp giảm thiểu thoái hóa đất</w:t>
      </w:r>
      <w:r>
        <w:rPr>
          <w:b w:val="0"/>
          <w:i w:val="0"/>
        </w:rPr>
        <w:br/>
      </w:r>
      <w:r>
        <w:rPr>
          <w:b w:val="0"/>
          <w:i w:val="0"/>
        </w:rPr>
        <w:br/>
      </w:r>
      <w:r>
        <w:rPr>
          <w:b w:val="0"/>
          <w:i w:val="0"/>
        </w:rPr>
        <w:t>14,32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báo cáo kết quả điều tra, đánh giá thoái hóa đất</w:t>
      </w:r>
      <w:r>
        <w:rPr>
          <w:b w:val="0"/>
          <w:i w:val="0"/>
        </w:rPr>
        <w:br/>
      </w:r>
      <w:r>
        <w:rPr>
          <w:b w:val="0"/>
          <w:i w:val="0"/>
        </w:rPr>
        <w:br/>
      </w:r>
      <w:r>
        <w:rPr>
          <w:b w:val="0"/>
          <w:i w:val="0"/>
        </w:rPr>
        <w:t>2,01</w:t>
      </w:r>
      <w:r>
        <w:rPr>
          <w:b w:val="0"/>
          <w:i w:val="0"/>
        </w:rPr>
        <w:br/>
      </w:r>
      <w:r>
        <w:rPr>
          <w:b w:val="0"/>
          <w:i w:val="0"/>
        </w:rPr>
        <w:br/>
      </w:r>
      <w:r>
        <w:rPr>
          <w:b w:val="0"/>
          <w:i w:val="0"/>
        </w:rPr>
        <w:br/>
      </w:r>
      <w:r>
        <w:rPr>
          <w:b w:val="0"/>
          <w:i w:val="0"/>
        </w:rPr>
        <w:br/>
      </w:r>
      <w:r>
        <w:rPr>
          <w:b w:val="0"/>
          <w:i w:val="0"/>
        </w:rPr>
        <w:br/>
      </w:r>
      <w:r>
        <w:rPr>
          <w:b/>
          <w:i w:val="0"/>
        </w:rPr>
        <w:t xml:space="preserve">II. Điều tra các loại hình thoái hóa đất </w:t>
      </w:r>
      <w:r>
        <w:rPr>
          <w:b w:val="0"/>
          <w:i w:val="0"/>
        </w:rPr>
        <w:br/>
      </w:r>
      <w:r>
        <w:rPr>
          <w:b/>
          <w:i w:val="0"/>
        </w:rPr>
        <w:t xml:space="preserve">Bảng 23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Danh mục máy móc, </w:t>
      </w:r>
      <w:r>
        <w:rPr>
          <w:b/>
          <w:i w:val="0"/>
        </w:rPr>
        <w:t>thiết bị</w:t>
      </w:r>
      <w:r>
        <w:rPr>
          <w:b w:val="0"/>
          <w:i w:val="0"/>
        </w:rPr>
        <w:br/>
      </w:r>
      <w:r>
        <w:rPr>
          <w:b w:val="0"/>
          <w:i w:val="0"/>
        </w:rPr>
        <w:br/>
      </w:r>
      <w:r>
        <w:rPr>
          <w:b/>
          <w:i w:val="0"/>
        </w:rPr>
        <w:t xml:space="preserve">Đơn vị </w:t>
      </w:r>
      <w:r>
        <w:rPr>
          <w:b/>
          <w:i w:val="0"/>
        </w:rPr>
        <w:t>tính</w:t>
      </w:r>
      <w:r>
        <w:rPr>
          <w:b w:val="0"/>
          <w:i w:val="0"/>
        </w:rPr>
        <w:br/>
      </w:r>
      <w:r>
        <w:rPr>
          <w:b w:val="0"/>
          <w:i w:val="0"/>
        </w:rPr>
        <w:br/>
      </w:r>
      <w:r>
        <w:rPr>
          <w:b/>
          <w:i w:val="0"/>
        </w:rPr>
        <w:t xml:space="preserve"> Thời hạn</w:t>
      </w:r>
      <w:r>
        <w:rPr>
          <w:b w:val="0"/>
          <w:i w:val="0"/>
        </w:rPr>
        <w:br/>
      </w:r>
      <w:r>
        <w:rPr>
          <w:b w:val="0"/>
          <w:i w:val="0"/>
        </w:rPr>
        <w:t>(tháng)</w:t>
      </w:r>
      <w:r>
        <w:rPr>
          <w:b w:val="0"/>
          <w:i w:val="0"/>
        </w:rPr>
        <w:br/>
      </w:r>
      <w:r>
        <w:rPr>
          <w:b w:val="0"/>
          <w:i w:val="0"/>
        </w:rPr>
        <w:br/>
      </w:r>
      <w:r>
        <w:rPr>
          <w:b/>
          <w:i w:val="0"/>
        </w:rPr>
        <w:t xml:space="preserve"> </w:t>
      </w:r>
      <w:r>
        <w:rPr>
          <w:b/>
          <w:i w:val="0"/>
        </w:rPr>
        <w:t xml:space="preserve">Công suất </w:t>
      </w:r>
      <w:r>
        <w:rPr>
          <w:b w:val="0"/>
          <w:i w:val="0"/>
        </w:rPr>
        <w:br/>
      </w:r>
      <w:r>
        <w:rPr>
          <w:b w:val="0"/>
          <w:i w:val="0"/>
        </w:rPr>
        <w:t>(Kw)</w:t>
      </w:r>
      <w:r>
        <w:rPr>
          <w:b w:val="0"/>
          <w:i w:val="0"/>
        </w:rPr>
        <w:br/>
      </w:r>
      <w:r>
        <w:rPr>
          <w:b w:val="0"/>
          <w:i w:val="0"/>
        </w:rPr>
        <w:br/>
      </w:r>
      <w:r>
        <w:rPr>
          <w:b/>
          <w:i w:val="0"/>
        </w:rPr>
        <w:t xml:space="preserve">Định mức </w:t>
      </w:r>
      <w:r>
        <w:rPr>
          <w:b w:val="0"/>
          <w:i w:val="0"/>
        </w:rPr>
        <w:t>(ca)</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định vị GPS cầm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tính bảng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0,035</w:t>
      </w:r>
      <w:r>
        <w:rPr>
          <w:b w:val="0"/>
          <w:i w:val="0"/>
        </w:rPr>
        <w:br/>
      </w:r>
      <w:r>
        <w:rPr>
          <w:b w:val="0"/>
          <w:i w:val="0"/>
        </w:rPr>
        <w:br/>
      </w:r>
      <w:r>
        <w:rPr>
          <w:b w:val="0"/>
          <w:i w:val="0"/>
        </w:rPr>
        <w:br/>
      </w:r>
      <w:r>
        <w:rPr>
          <w:b w:val="0"/>
          <w:i w:val="0"/>
        </w:rPr>
        <w:t>253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tính xách tay</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0,035</w:t>
      </w:r>
      <w:r>
        <w:rPr>
          <w:b w:val="0"/>
          <w:i w:val="0"/>
        </w:rPr>
        <w:br/>
      </w:r>
      <w:r>
        <w:rPr>
          <w:b w:val="0"/>
          <w:i w:val="0"/>
        </w:rPr>
        <w:br/>
      </w:r>
      <w:r>
        <w:rPr>
          <w:b w:val="0"/>
          <w:i w:val="0"/>
        </w:rPr>
        <w:br/>
      </w:r>
      <w:r>
        <w:rPr>
          <w:b w:val="0"/>
          <w:i w:val="0"/>
        </w:rPr>
        <w:t>101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đo độ ẩm đất và pH cầm tay ngoài đồng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i w:val="0"/>
        </w:rPr>
        <w:t>Chương III</w:t>
      </w:r>
      <w:r>
        <w:br/>
      </w:r>
      <w:r>
        <w:rPr>
          <w:b/>
          <w:i w:val="0"/>
        </w:rPr>
        <w:br/>
        <w:t xml:space="preserve">      ĐIỀU TRA, ĐÁNH GIÁ Ô NHIỄM ĐẤT</w:t>
      </w:r>
      <w:r>
        <w:rPr>
          <w:b w:val="0"/>
          <w:i w:val="0"/>
        </w:rPr>
        <w:br/>
      </w:r>
      <w:r>
        <w:rPr>
          <w:b/>
          <w:i w:val="0"/>
        </w:rPr>
        <w:t xml:space="preserve">A. Định mức lao động </w:t>
      </w:r>
      <w:r>
        <w:rPr>
          <w:b w:val="0"/>
          <w:i w:val="0"/>
        </w:rPr>
        <w:br/>
      </w:r>
      <w:r>
        <w:rPr>
          <w:b/>
          <w:i w:val="0"/>
        </w:rPr>
        <w:t xml:space="preserve">I. Nội dung công việc </w:t>
      </w:r>
      <w:r>
        <w:rPr>
          <w:b w:val="0"/>
          <w:i w:val="0"/>
        </w:rPr>
        <w:br/>
      </w:r>
      <w:r>
        <w:rPr>
          <w:b/>
          <w:i w:val="0"/>
        </w:rPr>
        <w:t xml:space="preserve">Bước 1. Thu thập thông tin, tài liệu, số liệu, bản đồ và khảo sát sơ bộ tại thực địa phục vụ điều tra, đánh giá ô nhiễm đất </w:t>
      </w:r>
      <w:r>
        <w:rPr>
          <w:b w:val="0"/>
          <w:i w:val="0"/>
        </w:rPr>
        <w:br/>
      </w:r>
      <w:r>
        <w:rPr>
          <w:b w:val="0"/>
          <w:i w:val="0"/>
        </w:rPr>
        <w:t>1. Thu thập thông tin, tài liệu, số liệu, bản đồ và khảo sát sơ bộ tại thực địa phục vụ điều tra, đánh giá ô nhiễm đất.</w:t>
      </w:r>
      <w:r>
        <w:rPr>
          <w:b w:val="0"/>
          <w:i w:val="0"/>
        </w:rPr>
        <w:br/>
      </w:r>
      <w:r>
        <w:rPr>
          <w:b w:val="0"/>
          <w:i w:val="0"/>
        </w:rPr>
        <w:t>1.1. Thu thập nhóm các thông tin, tài liệu, số liệu, bản đồ về điều kiện tự nhiên, tài nguyên thiên nhiên; kinh tế - xã hội; tình hình quản lý và sử dụng đất có liên quan đến ô nhiễm đất.</w:t>
      </w:r>
      <w:r>
        <w:rPr>
          <w:b w:val="0"/>
          <w:i w:val="0"/>
        </w:rPr>
        <w:br/>
      </w:r>
      <w:r>
        <w:rPr>
          <w:b w:val="0"/>
          <w:i w:val="0"/>
        </w:rPr>
        <w:t>a) Nhóm thông tin, tài liệu, số liệu, bản đồ về điều kiện tự nhiên (địa hình, khí hậu, chế độ nước), tài nguyên thiên nhiên;</w:t>
      </w:r>
      <w:r>
        <w:rPr>
          <w:b w:val="0"/>
          <w:i w:val="0"/>
        </w:rPr>
        <w:br/>
      </w:r>
      <w:r>
        <w:rPr>
          <w:b w:val="0"/>
          <w:i w:val="0"/>
        </w:rPr>
        <w:t>b) Nhóm thông tin, tài liệu, số liệu về tình hình phát triển kinh tế - xã hội; chiến lược, quy hoạch, kế hoạch phát triển kinh tế - xã hội;</w:t>
      </w:r>
      <w:r>
        <w:rPr>
          <w:b w:val="0"/>
          <w:i w:val="0"/>
        </w:rPr>
        <w:br/>
      </w:r>
      <w:r>
        <w:rPr>
          <w:b w:val="0"/>
          <w:i w:val="0"/>
        </w:rPr>
        <w:t>c) 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r>
        <w:rPr>
          <w:b w:val="0"/>
          <w:i w:val="0"/>
        </w:rPr>
        <w:br/>
      </w:r>
      <w:r>
        <w:rPr>
          <w:b w:val="0"/>
          <w:i w:val="0"/>
        </w:rPr>
        <w:t>1.2. Thu thập nhóm thông tin, tài liệu, số liệu, bản đồ liên quan đến ô nhiễm đất.</w:t>
      </w:r>
      <w:r>
        <w:rPr>
          <w:b w:val="0"/>
          <w:i w:val="0"/>
        </w:rPr>
        <w:br/>
      </w:r>
      <w:r>
        <w:rPr>
          <w:b w:val="0"/>
          <w:i w:val="0"/>
        </w:rPr>
        <w:t>a) Nhóm thông tin, tài liệu, số liệu, bản đồ về kết quả điều tra, đánh giá ô nhiễm đất cấp tỉnh (nếu có) gồm: kết quả điều tra thực địa, dữ liệu trung gian, sản phẩm chính và hồ sơ tài liệu khác;</w:t>
      </w:r>
      <w:r>
        <w:rPr>
          <w:b w:val="0"/>
          <w:i w:val="0"/>
        </w:rPr>
        <w:br/>
      </w:r>
      <w:r>
        <w:rPr>
          <w:b w:val="0"/>
          <w:i w:val="0"/>
        </w:rPr>
        <w:t>b) Nhóm thông tin, tài liệu, số liệu, bản đồ về thực trạng xử lý môi trường tại các khu vực có nguồn gây ô nhiễm là khu công nghiệp, cụm công nghiệp; khu tiểu thủ công nghiệp, làng nghề; khu khai thác, chế biến khoáng sản; bãi thải, xử lý chất thải và các nguồn ô nhiễm khác;</w:t>
      </w:r>
      <w:r>
        <w:rPr>
          <w:b w:val="0"/>
          <w:i w:val="0"/>
        </w:rPr>
        <w:br/>
      </w:r>
      <w:r>
        <w:rPr>
          <w:b w:val="0"/>
          <w:i w:val="0"/>
        </w:rPr>
        <w:t>c) Nhóm thông tin, tài liệu, số liệu, bản đồ có liên quan đến thực trạng, mức độ ô nhiễm môi trường đất, nước theo quy định của pháp luật về bảo vệ môi trường bị ảnh hưởng từ các nguồn gây ô nhiễm từ khu công nghiệp, cụm</w:t>
      </w:r>
      <w:r>
        <w:rPr>
          <w:b w:val="0"/>
          <w:i w:val="0"/>
        </w:rPr>
        <w:br/>
      </w:r>
      <w:r>
        <w:rPr>
          <w:b w:val="0"/>
          <w:i w:val="0"/>
        </w:rPr>
        <w:t>công nghiệp; khu tiểu thủ công nghiệp, làng nghề; khu khai thác, chế biến khoáng sản; bãi thải, xử lý chất thải và các nguồn ô nhiễm khác.</w:t>
      </w:r>
      <w:r>
        <w:rPr>
          <w:b w:val="0"/>
          <w:i w:val="0"/>
        </w:rPr>
        <w:br/>
      </w:r>
      <w:r>
        <w:rPr>
          <w:b w:val="0"/>
          <w:i w:val="0"/>
        </w:rPr>
        <w:t>1.3. Khảo sát sơ bộ để xác định hướng tuyến điều tra.</w:t>
      </w:r>
      <w:r>
        <w:rPr>
          <w:b w:val="0"/>
          <w:i w:val="0"/>
        </w:rPr>
        <w:br/>
      </w:r>
      <w:r>
        <w:rPr>
          <w:b w:val="0"/>
          <w:i w:val="0"/>
        </w:rPr>
        <w:t>a) Khảo sát sơ bộ theo tuyến điều tra xác định khu vực có nguồn gây ô nhiễm, tác nhân gây ô nhiễm do nước thải, chất thải của các khu công nghiệp, cụm công nghiệp; khu tiểu thủ công nghiệp, làng nghề; khu khai thác, chế biến khoáng sản; bãi thải, xử lý chất thải và các nguồn ô nhiễm khác;</w:t>
      </w:r>
      <w:r>
        <w:rPr>
          <w:b w:val="0"/>
          <w:i w:val="0"/>
        </w:rPr>
        <w:br/>
      </w:r>
      <w:r>
        <w:rPr>
          <w:b w:val="0"/>
          <w:i w:val="0"/>
        </w:rPr>
        <w:t>b) Xây dựng báo cáo kết quả điều tra, khảo sát sơ bộ.</w:t>
      </w:r>
      <w:r>
        <w:rPr>
          <w:b w:val="0"/>
          <w:i w:val="0"/>
        </w:rPr>
        <w:br/>
      </w:r>
      <w:r>
        <w:rPr>
          <w:b w:val="0"/>
          <w:i w:val="0"/>
        </w:rPr>
        <w:t>2. Đánh giá, lựa chọn các thông tin, tài liệu, số liệu, bản đồ đã thu thập.</w:t>
      </w:r>
      <w:r>
        <w:rPr>
          <w:b w:val="0"/>
          <w:i w:val="0"/>
        </w:rPr>
        <w:br/>
      </w:r>
      <w:r>
        <w:rPr>
          <w:b w:val="0"/>
          <w:i w:val="0"/>
        </w:rPr>
        <w:t>2.1. Tổng hợp, phân tích, đánh giá tính chính xác, khách quan, thời sự của thông tin, tài liệu, số liệu, bản đồ đã thu thập.</w:t>
      </w:r>
      <w:r>
        <w:rPr>
          <w:b w:val="0"/>
          <w:i w:val="0"/>
        </w:rPr>
        <w:br/>
      </w:r>
      <w:r>
        <w:rPr>
          <w:b w:val="0"/>
          <w:i w:val="0"/>
        </w:rPr>
        <w:t xml:space="preserve">2.2. Lựa chọn những thông tin, tài liệu, số liệu, bản đồ có thể sử dụng. 2.3. Xây dựng báo cáo kết quả thu thập thông tin, tài liệu, số liệu, bản đồ. </w:t>
      </w:r>
      <w:r>
        <w:rPr>
          <w:b/>
          <w:i w:val="0"/>
        </w:rPr>
        <w:t xml:space="preserve">Bước 2. Lập kế hoạch và điều tra, lấy mẫu tại thực địa </w:t>
      </w:r>
      <w:r>
        <w:rPr>
          <w:b w:val="0"/>
          <w:i w:val="0"/>
        </w:rPr>
        <w:br/>
      </w:r>
      <w:r>
        <w:rPr>
          <w:b w:val="0"/>
          <w:i w:val="0"/>
        </w:rPr>
        <w:t>1. Xác định nội dung và kế hoạch điều tra thực địa.</w:t>
      </w:r>
      <w:r>
        <w:rPr>
          <w:b w:val="0"/>
          <w:i w:val="0"/>
        </w:rPr>
        <w:br/>
      </w:r>
      <w:r>
        <w:rPr>
          <w:b w:val="0"/>
          <w:i w:val="0"/>
        </w:rPr>
        <w:t>1.1. Chuẩn bị bản đồ điều tra thực địa.</w:t>
      </w:r>
      <w:r>
        <w:rPr>
          <w:b w:val="0"/>
          <w:i w:val="0"/>
        </w:rPr>
        <w:br/>
      </w:r>
      <w:r>
        <w:rPr>
          <w:b w:val="0"/>
          <w:i w:val="0"/>
        </w:rPr>
        <w:t>a) Biên tập, chuẩn hóa các yếu tố kế thừa từ bản đồ hiện trạng sử dụng đất;</w:t>
      </w:r>
      <w:r>
        <w:rPr>
          <w:b w:val="0"/>
          <w:i w:val="0"/>
        </w:rPr>
        <w:br/>
      </w:r>
      <w:r>
        <w:rPr>
          <w:b w:val="0"/>
          <w:i w:val="0"/>
        </w:rPr>
        <w:t>b) Tạo lập lớp thông tin khoanh đất điều tra ô nhiễm, lớp thông tin điểm điều tra ô nhiễm và các trường thông tin dữ liệu thuộc tính;</w:t>
      </w:r>
      <w:r>
        <w:rPr>
          <w:b w:val="0"/>
          <w:i w:val="0"/>
        </w:rPr>
        <w:br/>
      </w:r>
      <w:r>
        <w:rPr>
          <w:b w:val="0"/>
          <w:i w:val="0"/>
        </w:rPr>
        <w:t>c) Xác định số lượng điểm điều tra, lấy mẫu đất; khoanh đất điều tra;</w:t>
      </w:r>
      <w:r>
        <w:rPr>
          <w:b w:val="0"/>
          <w:i w:val="0"/>
        </w:rPr>
        <w:br/>
      </w:r>
      <w:r>
        <w:rPr>
          <w:b w:val="0"/>
          <w:i w:val="0"/>
        </w:rPr>
        <w:t>d) Xây dựng lớp thông tin khoanh đất điều tra, gồm: chuyển đổi, rà soát, chuẩn hóa và nhập thông tin thuộc tính về nguồn ô nhiễm, loại đất vào lớp thông tin tại điểm b khoản này từ các thông tin, tài liệu, số liệu thu thập; xác định ranh giới khoanh đất và số thứ tự khoanh đất theo quy định;</w:t>
      </w:r>
      <w:r>
        <w:rPr>
          <w:b w:val="0"/>
          <w:i w:val="0"/>
        </w:rPr>
        <w:br/>
      </w:r>
      <w:r>
        <w:rPr>
          <w:b w:val="0"/>
          <w:i w:val="0"/>
        </w:rPr>
        <w:t>đ) Xây dựng lớp thông tin điểm điều tra: xác định vị trí điểm điều tra; xây dựng sơ đồ mạng lưới điểm điều tra và nhập thông tin thuộc tính vào lớp thông tin;</w:t>
      </w:r>
      <w:r>
        <w:rPr>
          <w:b w:val="0"/>
          <w:i w:val="0"/>
        </w:rPr>
        <w:br/>
      </w:r>
      <w:r>
        <w:rPr>
          <w:b w:val="0"/>
          <w:i w:val="0"/>
        </w:rPr>
        <w:t>e) Xác định nội dung điều tra khoanh đất theo các tuyến điều tra thực địa;</w:t>
      </w:r>
      <w:r>
        <w:rPr>
          <w:b w:val="0"/>
          <w:i w:val="0"/>
        </w:rPr>
        <w:br/>
      </w:r>
      <w:r>
        <w:rPr>
          <w:b w:val="0"/>
          <w:i w:val="0"/>
        </w:rPr>
        <w:t>g) Cập nhật thông tin thuộc tính của lớp điểm điều tra và kết quả điều tra, đánh giá ô nhiễm đất kỳ trước vào lớp thông tin khoanh đất điều tra;</w:t>
      </w:r>
      <w:r>
        <w:rPr>
          <w:b w:val="0"/>
          <w:i w:val="0"/>
        </w:rPr>
        <w:br/>
      </w:r>
      <w:r>
        <w:rPr>
          <w:b w:val="0"/>
          <w:i w:val="0"/>
        </w:rPr>
        <w:t>h) Biên tập và in bản đồ điều tra thực địa.</w:t>
      </w:r>
      <w:r>
        <w:rPr>
          <w:b w:val="0"/>
          <w:i w:val="0"/>
        </w:rPr>
        <w:br/>
      </w:r>
      <w:r>
        <w:rPr>
          <w:b w:val="0"/>
          <w:i w:val="0"/>
        </w:rPr>
        <w:t>1.2. Thống kê số lượng khoanh đất và đặc trưng của khoanh đất điều tra; tạo lập bảng dữ liệu phục vụ nhập thông tin kết quả điều tra thực địa.</w:t>
      </w:r>
      <w:r>
        <w:rPr>
          <w:b w:val="0"/>
          <w:i w:val="0"/>
        </w:rPr>
        <w:br/>
      </w:r>
      <w:r>
        <w:rPr>
          <w:b w:val="0"/>
          <w:i w:val="0"/>
        </w:rPr>
        <w:t>1.3. Chuẩn bị bản mô tả kết quả điều tra, phiếu lấy mẫu đất.</w:t>
      </w:r>
      <w:r>
        <w:rPr>
          <w:b w:val="0"/>
          <w:i w:val="0"/>
        </w:rPr>
        <w:br/>
      </w:r>
      <w:r>
        <w:rPr>
          <w:b w:val="0"/>
          <w:i w:val="0"/>
        </w:rPr>
        <w:t>1.4. Xây dựng báo cáo kế hoạch điều tra thực địa.</w:t>
      </w:r>
      <w:r>
        <w:rPr>
          <w:b w:val="0"/>
          <w:i w:val="0"/>
        </w:rPr>
        <w:br/>
      </w:r>
      <w:r>
        <w:rPr>
          <w:b w:val="0"/>
          <w:i w:val="0"/>
        </w:rPr>
        <w:t>2. Điều tra lấy mẫu tại thực địa.</w:t>
      </w:r>
      <w:r>
        <w:rPr>
          <w:b w:val="0"/>
          <w:i w:val="0"/>
        </w:rPr>
        <w:br/>
      </w:r>
      <w:r>
        <w:rPr>
          <w:b w:val="0"/>
          <w:i w:val="0"/>
        </w:rPr>
        <w:t>2.1. Điều tra xác định hướng lan tỏa ô nhiễm; điều tra xác định các yếu tố địa hình, địa vật có khả năng ngăn cản hoặc chặn hướng lan tỏa ô nhiễm; khoanh vùng xác định và chỉnh lý ranh giới các khoanh đất theo các nguồn gây ô nhiễm đất, tác nhân gây ô nhiễm và mô tả kết quả điều tra vào bản mô tả đã chuẩn bị;</w:t>
      </w:r>
      <w:r>
        <w:rPr>
          <w:b w:val="0"/>
          <w:i w:val="0"/>
        </w:rPr>
        <w:br/>
      </w:r>
      <w:r>
        <w:rPr>
          <w:b w:val="0"/>
          <w:i w:val="0"/>
        </w:rPr>
        <w:t>2.2. Xác định vị trí điểm lấy mẫu đất tại thực địa, tọa độ điểm lấy mẫu đất được xác định bằng thiết bị định vị; cập nhật bổ sung vị trí điểm lấy mẫu lên bản đồ điều tra thực địa (nếu có sự thay đổi).</w:t>
      </w:r>
      <w:r>
        <w:rPr>
          <w:b w:val="0"/>
          <w:i w:val="0"/>
        </w:rPr>
        <w:br/>
      </w:r>
      <w:r>
        <w:rPr>
          <w:b w:val="0"/>
          <w:i w:val="0"/>
        </w:rPr>
        <w:t>2.3. Lấy mẫu đất.</w:t>
      </w:r>
      <w:r>
        <w:rPr>
          <w:b w:val="0"/>
          <w:i w:val="0"/>
        </w:rPr>
        <w:br/>
      </w:r>
      <w:r>
        <w:rPr>
          <w:b w:val="0"/>
          <w:i w:val="0"/>
        </w:rPr>
        <w:t>2.4. Chụp ảnh cảnh quan khu vực điều tra, điểm lấy mẫu đất.</w:t>
      </w:r>
      <w:r>
        <w:rPr>
          <w:b w:val="0"/>
          <w:i w:val="0"/>
        </w:rPr>
        <w:br/>
      </w:r>
      <w:r>
        <w:rPr>
          <w:b w:val="0"/>
          <w:i w:val="0"/>
        </w:rPr>
        <w:t>2.5. Viết phiếu lấy mẫu đất.</w:t>
      </w:r>
      <w:r>
        <w:rPr>
          <w:b w:val="0"/>
          <w:i w:val="0"/>
        </w:rPr>
        <w:br/>
      </w:r>
      <w:r>
        <w:rPr>
          <w:b w:val="0"/>
          <w:i w:val="0"/>
        </w:rPr>
        <w:t>2.6. Đóng gói và bảo quản mẫu đất.</w:t>
      </w:r>
      <w:r>
        <w:rPr>
          <w:b w:val="0"/>
          <w:i w:val="0"/>
        </w:rPr>
        <w:br/>
      </w:r>
      <w:r>
        <w:rPr>
          <w:b w:val="0"/>
          <w:i w:val="0"/>
        </w:rPr>
        <w:t>2.7. Rà soát, cập nhật kết quả điều tra thực địa vào bảng dữ liệu điều tra đã được tạo lập.</w:t>
      </w:r>
      <w:r>
        <w:rPr>
          <w:b w:val="0"/>
          <w:i w:val="0"/>
        </w:rPr>
        <w:br/>
      </w:r>
      <w:r>
        <w:rPr>
          <w:b w:val="0"/>
          <w:i w:val="0"/>
        </w:rPr>
        <w:t xml:space="preserve">2.8. Xây dựng báo cáo kết quả điều tra, lấy mẫu đất tại thực địa </w:t>
      </w:r>
      <w:r>
        <w:rPr>
          <w:b/>
          <w:i w:val="0"/>
        </w:rPr>
        <w:t xml:space="preserve">Bước 3. Tổng hợp, xử lý thông tin nội nghiệp và ngoại nghiệp </w:t>
      </w:r>
      <w:r>
        <w:rPr>
          <w:b w:val="0"/>
          <w:i w:val="0"/>
        </w:rPr>
        <w:t>1. Tổng hợp, xử lý sau điều tra thực địa.</w:t>
      </w:r>
      <w:r>
        <w:rPr>
          <w:b w:val="0"/>
          <w:i w:val="0"/>
        </w:rPr>
        <w:br/>
      </w:r>
      <w:r>
        <w:rPr>
          <w:b w:val="0"/>
          <w:i w:val="0"/>
        </w:rPr>
        <w:t>1.1. Rà soát, đối chiếu, chỉnh lý, bổ sung thông tin đảm bảo tính chính xác, thống nhất về kết quả điều tra giữa bản đồ điều tra thực địa với phiếu lấy mẫu đất; ảnh điều tra và bảng dữ liệu điều tra.</w:t>
      </w:r>
      <w:r>
        <w:rPr>
          <w:b w:val="0"/>
          <w:i w:val="0"/>
        </w:rPr>
        <w:br/>
      </w:r>
      <w:r>
        <w:rPr>
          <w:b w:val="0"/>
          <w:i w:val="0"/>
        </w:rPr>
        <w:t>1.2. Lập bảng thống kê danh sách mẫu đất, lựa chọn chỉ tiêu phân tích; bàn giao mẫu đất cho đơn vị phân tích.</w:t>
      </w:r>
      <w:r>
        <w:rPr>
          <w:b w:val="0"/>
          <w:i w:val="0"/>
        </w:rPr>
        <w:br/>
      </w:r>
      <w:r>
        <w:rPr>
          <w:b w:val="0"/>
          <w:i w:val="0"/>
        </w:rPr>
        <w:t>2. Phân tích mẫu đất: Chỉ tiêu phân tích gồm các chỉ tiêu kim loại nặng (Cu, Pb, Zn, Cd, As, Cr, Hg, Ni)</w:t>
      </w:r>
      <w:r>
        <w:rPr>
          <w:b w:val="0"/>
          <w:i w:val="0"/>
        </w:rPr>
        <w:br/>
      </w:r>
      <w:r>
        <w:rPr>
          <w:b w:val="0"/>
          <w:i w:val="0"/>
        </w:rPr>
        <w:t>3. Tổng hợp, xử lý thông tin phục vụ đánh giá ô nhiễm đất.</w:t>
      </w:r>
      <w:r>
        <w:rPr>
          <w:b w:val="0"/>
          <w:i w:val="0"/>
        </w:rPr>
        <w:br/>
      </w:r>
      <w:r>
        <w:rPr>
          <w:b w:val="0"/>
          <w:i w:val="0"/>
        </w:rPr>
        <w:t>3.1. Xác định và phân cấp bộ chỉ tiêu đánh giá ô nhiễm đất.</w:t>
      </w:r>
      <w:r>
        <w:rPr>
          <w:b w:val="0"/>
          <w:i w:val="0"/>
        </w:rPr>
        <w:br/>
      </w:r>
      <w:r>
        <w:rPr>
          <w:b w:val="0"/>
          <w:i w:val="0"/>
        </w:rPr>
        <w:t>3.2. Tổng hợp, đánh giá kết quả phân tích mẫu đất theo khoanh đất, điểm điều tra.</w:t>
      </w:r>
      <w:r>
        <w:rPr>
          <w:b w:val="0"/>
          <w:i w:val="0"/>
        </w:rPr>
        <w:br/>
      </w:r>
      <w:r>
        <w:rPr>
          <w:b w:val="0"/>
          <w:i w:val="0"/>
        </w:rPr>
        <w:t>4. Xây dựng báo cáo kết quả tổng hợp, xử lý thông tin nội và ngoại nghiệp.</w:t>
      </w:r>
      <w:r>
        <w:rPr>
          <w:b w:val="0"/>
          <w:i w:val="0"/>
        </w:rPr>
        <w:br/>
      </w:r>
      <w:r>
        <w:rPr>
          <w:b/>
          <w:i w:val="0"/>
        </w:rPr>
        <w:t xml:space="preserve">Bước 4. Xây dựng bản đồ đất bị ô nhiễm </w:t>
      </w:r>
      <w:r>
        <w:rPr>
          <w:b w:val="0"/>
          <w:i w:val="0"/>
        </w:rPr>
        <w:br/>
      </w:r>
      <w:r>
        <w:rPr>
          <w:b w:val="0"/>
          <w:i w:val="0"/>
        </w:rPr>
        <w:t>1. Chuẩn hóa các yếu tố nền của bản đồ đất bị ô nhiễm.</w:t>
      </w:r>
      <w:r>
        <w:rPr>
          <w:b w:val="0"/>
          <w:i w:val="0"/>
        </w:rPr>
        <w:br/>
      </w:r>
      <w:r>
        <w:rPr>
          <w:b w:val="0"/>
          <w:i w:val="0"/>
        </w:rPr>
        <w:t>2. Tạo lập các lớp thông tin và trường thông tin dữ liệu thuộc tính trong mỗi lớp thông tin chuyên đề.</w:t>
      </w:r>
      <w:r>
        <w:rPr>
          <w:b w:val="0"/>
          <w:i w:val="0"/>
        </w:rPr>
        <w:br/>
      </w:r>
      <w:r>
        <w:rPr>
          <w:b w:val="0"/>
          <w:i w:val="0"/>
        </w:rPr>
        <w:t>3. Xây dựng lớp thông tin loại đất.</w:t>
      </w:r>
      <w:r>
        <w:rPr>
          <w:b w:val="0"/>
          <w:i w:val="0"/>
        </w:rPr>
        <w:br/>
      </w:r>
      <w:r>
        <w:rPr>
          <w:b w:val="0"/>
          <w:i w:val="0"/>
        </w:rPr>
        <w:t>3.1. Chuyển đổi định dạng dữ liệu từ bản đồ hiện trạng sử dụng đất cùng cấp với bản đồ kết quả điều tra, đánh giá ô nhiễm đất.</w:t>
      </w:r>
      <w:r>
        <w:rPr>
          <w:b w:val="0"/>
          <w:i w:val="0"/>
        </w:rPr>
        <w:br/>
      </w:r>
      <w:r>
        <w:rPr>
          <w:b w:val="0"/>
          <w:i w:val="0"/>
        </w:rPr>
        <w:t>3.2. Rà soát chỉnh lý ranh giới khoanh đất theo kết quả điều tra thực địa. 3.3. Chuẩn hóa và nhập các thông tin loại đất vào lớp thông tin đã tạo lập.</w:t>
      </w:r>
      <w:r>
        <w:rPr>
          <w:b w:val="0"/>
          <w:i w:val="0"/>
        </w:rPr>
        <w:br/>
      </w:r>
      <w:r>
        <w:rPr>
          <w:b w:val="0"/>
          <w:i w:val="0"/>
        </w:rPr>
        <w:t>4. Rà soát, chỉnh lý ranh giới khoanh đất điều tra trong lớp thông tin khoanh đất của bản đồ điều tra thực địa theo kết quả tổng hợp xử lý thông tin.</w:t>
      </w:r>
      <w:r>
        <w:rPr>
          <w:b w:val="0"/>
          <w:i w:val="0"/>
        </w:rPr>
        <w:br/>
      </w:r>
      <w:r>
        <w:rPr>
          <w:b w:val="0"/>
          <w:i w:val="0"/>
        </w:rPr>
        <w:t>5. Xây dựng bản đồ đất bị ô nhiễm.</w:t>
      </w:r>
      <w:r>
        <w:rPr>
          <w:b w:val="0"/>
          <w:i w:val="0"/>
        </w:rPr>
        <w:br/>
      </w:r>
      <w:r>
        <w:rPr>
          <w:b w:val="0"/>
          <w:i w:val="0"/>
        </w:rPr>
        <w:t>5.1. Xây dựng lớp thông tin phân mức ô nhiễm theo chỉ tiêu.</w:t>
      </w:r>
      <w:r>
        <w:rPr>
          <w:b w:val="0"/>
          <w:i w:val="0"/>
        </w:rPr>
        <w:br/>
      </w:r>
      <w:r>
        <w:rPr>
          <w:b w:val="0"/>
          <w:i w:val="0"/>
        </w:rPr>
        <w:t>5.2. Xuất dữ liệu phục vụ phân tích, đánh giá thực trạng đất bị ô nhiễm.</w:t>
      </w:r>
      <w:r>
        <w:rPr>
          <w:b w:val="0"/>
          <w:i w:val="0"/>
        </w:rPr>
        <w:br/>
      </w:r>
      <w:r>
        <w:rPr>
          <w:b w:val="0"/>
          <w:i w:val="0"/>
        </w:rPr>
        <w:t>5.3. Biên tập, xây dựng báo cáo thuyết minh bản đồ và in bản đồ đất bị ô nhiễm.</w:t>
      </w:r>
      <w:r>
        <w:rPr>
          <w:b w:val="0"/>
          <w:i w:val="0"/>
        </w:rPr>
        <w:br/>
      </w:r>
      <w:r>
        <w:rPr>
          <w:b w:val="0"/>
          <w:i w:val="0"/>
        </w:rPr>
        <w:t>6. Khoanh vùng các khu vực đất bị ô nhiễm cần thực hiện xử lý, cải tạo và phục hồi.</w:t>
      </w:r>
      <w:r>
        <w:rPr>
          <w:b w:val="0"/>
          <w:i w:val="0"/>
        </w:rPr>
        <w:br/>
      </w:r>
      <w:r>
        <w:rPr>
          <w:b w:val="0"/>
          <w:i w:val="0"/>
        </w:rPr>
        <w:t>7. Xây dựng dữ liệu ô nhiễm đất.</w:t>
      </w:r>
      <w:r>
        <w:rPr>
          <w:b w:val="0"/>
          <w:i w:val="0"/>
        </w:rPr>
        <w:br/>
      </w:r>
      <w:r>
        <w:rPr>
          <w:b w:val="0"/>
          <w:i w:val="0"/>
        </w:rPr>
        <w:t>7.1. Chuẩn hóa dữ liệu liên quan đến ô nhiễm đất theo quy định của pháp luật về cơ sở dữ liệu quốc gia về đất đai.</w:t>
      </w:r>
      <w:r>
        <w:rPr>
          <w:b w:val="0"/>
          <w:i w:val="0"/>
        </w:rPr>
        <w:br/>
      </w:r>
      <w:r>
        <w:rPr>
          <w:b w:val="0"/>
          <w:i w:val="0"/>
        </w:rPr>
        <w:t>7.2. Quét các dữ liệu khác có liên quan.</w:t>
      </w:r>
      <w:r>
        <w:rPr>
          <w:b w:val="0"/>
          <w:i w:val="0"/>
        </w:rPr>
        <w:br/>
      </w:r>
      <w:r>
        <w:rPr>
          <w:b w:val="0"/>
          <w:i w:val="0"/>
        </w:rPr>
        <w:t>8. Cập nhật dữ liệu về ô nhiễm đất vào cơ sở dữ liệu quốc gia về đất đai theo quy định của pháp luật về cơ sở dữ liệu quốc gia về đất đai.</w:t>
      </w:r>
      <w:r>
        <w:rPr>
          <w:b w:val="0"/>
          <w:i w:val="0"/>
        </w:rPr>
        <w:br/>
      </w:r>
      <w:r>
        <w:rPr>
          <w:b/>
          <w:i w:val="0"/>
        </w:rPr>
        <w:t xml:space="preserve">Bước 5. Phân tích đánh giá thực trạng, nguyên nhân ô nhiễm đất, đề xuất giải pháp giảm thiểu ô nhiễm đất </w:t>
      </w:r>
      <w:r>
        <w:rPr>
          <w:b w:val="0"/>
          <w:i w:val="0"/>
        </w:rPr>
        <w:br/>
      </w:r>
      <w:r>
        <w:rPr>
          <w:b w:val="0"/>
          <w:i w:val="0"/>
        </w:rPr>
        <w:t>1. Tổng hợp, phân tích, đánh giá thực trạng, nguyên nhân ô nhiễm đất. 1.1. Tổng hợp hệ thống biểu kết quả điều tra, đánh giá ô nhiễm đất.</w:t>
      </w:r>
      <w:r>
        <w:rPr>
          <w:b w:val="0"/>
          <w:i w:val="0"/>
        </w:rPr>
        <w:br/>
      </w:r>
      <w:r>
        <w:rPr>
          <w:b w:val="0"/>
          <w:i w:val="0"/>
        </w:rPr>
        <w:t>1.2. Phân tích, đánh giá thực trạng, nguyên nhân ô nhiễm đất theo loại đất. 2. Cảnh báo, dự báo nguy cơ ô nhiễm đất.</w:t>
      </w:r>
      <w:r>
        <w:rPr>
          <w:b w:val="0"/>
          <w:i w:val="0"/>
        </w:rPr>
        <w:br/>
      </w:r>
      <w:r>
        <w:rPr>
          <w:b w:val="0"/>
          <w:i w:val="0"/>
        </w:rPr>
        <w:t>3. Đề xuất các giải pháp giảm thiểu ô nhiễm đất.</w:t>
      </w:r>
      <w:r>
        <w:rPr>
          <w:b w:val="0"/>
          <w:i w:val="0"/>
        </w:rPr>
        <w:br/>
      </w:r>
      <w:r>
        <w:rPr>
          <w:b/>
          <w:i w:val="0"/>
        </w:rPr>
        <w:t xml:space="preserve">Bước 6. Xây dựng báo cáo kết quả điều tra, đánh giá ô nhiễm đát </w:t>
      </w:r>
      <w:r>
        <w:rPr>
          <w:b w:val="0"/>
          <w:i w:val="0"/>
        </w:rPr>
        <w:t>1. Xây dựng các phụ lục, bản đồ thu nhỏ đính kèm báo cáo.</w:t>
      </w:r>
      <w:r>
        <w:rPr>
          <w:b w:val="0"/>
          <w:i w:val="0"/>
        </w:rPr>
        <w:br/>
      </w:r>
      <w:r>
        <w:rPr>
          <w:b w:val="0"/>
          <w:i w:val="0"/>
        </w:rPr>
        <w:t>2. Biên soạn báo cáo tổng hợp kết quả điều tra, đánh giá ô nhiễm đất. 3. Xây dựng báo cáo tóm tắt, báo cáo tổng kết nhiệm vụ.</w:t>
      </w:r>
      <w:r>
        <w:rPr>
          <w:b w:val="0"/>
          <w:i w:val="0"/>
        </w:rPr>
        <w:br/>
      </w:r>
      <w:r>
        <w:rPr>
          <w:b/>
          <w:i w:val="0"/>
        </w:rPr>
        <w:t xml:space="preserve">II. Định mức </w:t>
      </w:r>
      <w:r>
        <w:rPr>
          <w:b w:val="0"/>
          <w:i w:val="0"/>
        </w:rPr>
        <w:br/>
      </w:r>
      <w:r>
        <w:rPr>
          <w:b/>
          <w:i w:val="0"/>
        </w:rPr>
        <w:t xml:space="preserve">1. Điều tra, đánh giá ô nhiễm đất cấp tỉnh </w:t>
      </w:r>
      <w:r>
        <w:rPr>
          <w:b w:val="0"/>
          <w:i/>
        </w:rPr>
        <w:t xml:space="preserve">(không bao gồm các nội dung điều tra lấy mẫu đất; phân tích mẫu đất) </w:t>
      </w:r>
      <w:r>
        <w:rPr>
          <w:b w:val="0"/>
          <w:i w:val="0"/>
        </w:rPr>
        <w:br/>
      </w:r>
      <w:r>
        <w:rPr>
          <w:b/>
          <w:i w:val="0"/>
        </w:rPr>
        <w:t>Bảng 24</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Nội dung công việc</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i w:val="0"/>
        </w:rPr>
        <w:t xml:space="preserve">Định biên </w:t>
      </w:r>
      <w:r>
        <w:rPr>
          <w:b w:val="0"/>
          <w:i w:val="0"/>
        </w:rPr>
        <w:br/>
      </w:r>
      <w:r>
        <w:rPr>
          <w:b w:val="0"/>
          <w:i w:val="0"/>
        </w:rPr>
        <w:br/>
      </w:r>
      <w:r>
        <w:rPr>
          <w:b/>
          <w:i w:val="0"/>
        </w:rPr>
        <w:t xml:space="preserve">Nội </w:t>
      </w:r>
      <w:r>
        <w:rPr>
          <w:b w:val="0"/>
          <w:i w:val="0"/>
        </w:rPr>
        <w:br/>
      </w:r>
      <w:r>
        <w:rPr>
          <w:b/>
          <w:i w:val="0"/>
        </w:rPr>
        <w:t>nghiệp</w:t>
      </w:r>
      <w:r>
        <w:rPr>
          <w:b w:val="0"/>
          <w:i w:val="0"/>
        </w:rPr>
        <w:br/>
      </w:r>
      <w:r>
        <w:rPr>
          <w:b w:val="0"/>
          <w:i w:val="0"/>
        </w:rPr>
        <w:br/>
      </w:r>
      <w:r>
        <w:rPr>
          <w:b/>
          <w:i w:val="0"/>
        </w:rPr>
        <w:t xml:space="preserve">Ngoại </w:t>
      </w:r>
      <w:r>
        <w:rPr>
          <w:b w:val="0"/>
          <w:i w:val="0"/>
        </w:rPr>
        <w:br/>
      </w:r>
      <w:r>
        <w:rPr>
          <w:b/>
          <w:i w:val="0"/>
        </w:rPr>
        <w:t>nghiệp</w:t>
      </w:r>
      <w:r>
        <w:rPr>
          <w:b w:val="0"/>
          <w:i w:val="0"/>
        </w:rPr>
        <w:br/>
      </w:r>
      <w:r>
        <w:rPr>
          <w:b w:val="0"/>
          <w:i w:val="0"/>
        </w:rPr>
        <w:br/>
      </w:r>
      <w:r>
        <w:rPr>
          <w:b w:val="0"/>
          <w:i w:val="0"/>
        </w:rPr>
        <w:br/>
      </w:r>
      <w:r>
        <w:rPr>
          <w:b w:val="0"/>
          <w:i w:val="0"/>
        </w:rPr>
        <w:br/>
      </w:r>
      <w:r>
        <w:rPr>
          <w:b/>
          <w:i w:val="0"/>
        </w:rPr>
        <w:t>Bước 1</w:t>
      </w:r>
      <w:r>
        <w:rPr>
          <w:b w:val="0"/>
          <w:i w:val="0"/>
        </w:rPr>
        <w:br/>
      </w:r>
      <w:r>
        <w:rPr>
          <w:b w:val="0"/>
          <w:i w:val="0"/>
        </w:rPr>
        <w:br/>
      </w:r>
      <w:r>
        <w:rPr>
          <w:b/>
          <w:i w:val="0"/>
        </w:rPr>
        <w:t>Thu thập thông tin, tài liệu, số liệu, bản đồ và khảo sát sơ bộ phục vụ điều tra, đánh giá ô nhiễm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thông tin, tài liệu, số liệu, bản đồ về kết quả điều tra, đánh giá ô nhiễm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Nhóm các thông tin, tài liệu, số liệu, bản đồ về điều kiện tự nhiên, tài nguyên thiên nhiên; kinh tế - xã hội; tình hình quản lý và sử dụng đất có liên quan đến ô nhiễm đất trong vòng 5 năm trước thời điểm điều tra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Nhóm thông tin, tài liệu, số liệu, bản đồ về điều kiện tự nhiên (địa hình, khí hậu, chế độ nước), tài nguyên thiên nhiên</w:t>
      </w:r>
      <w:r>
        <w:rPr>
          <w:b w:val="0"/>
          <w:i w:val="0"/>
        </w:rPr>
        <w:br/>
      </w:r>
      <w:r>
        <w:rPr>
          <w:b w:val="0"/>
          <w:i w:val="0"/>
        </w:rPr>
        <w:br/>
      </w:r>
      <w:r>
        <w:rPr>
          <w:b w:val="0"/>
          <w:i w:val="0"/>
        </w:rPr>
        <w:t>Nhóm 3KS3</w:t>
      </w:r>
      <w:r>
        <w:rPr>
          <w:b w:val="0"/>
          <w:i w:val="0"/>
        </w:rPr>
        <w:br/>
      </w:r>
      <w:r>
        <w:rPr>
          <w:b w:val="0"/>
          <w:i w:val="0"/>
        </w:rPr>
        <w:br/>
      </w:r>
      <w:r>
        <w:rPr>
          <w:b w:val="0"/>
          <w:i w:val="0"/>
        </w:rPr>
        <w:t>40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Nhóm thông tin, tài liệu, số liệu về tình hình phát triển kinh tế - xã hội; chiến lược, quy hoạch, kế hoạch phát triển kinh tế - xã hội;</w:t>
      </w:r>
      <w:r>
        <w:rPr>
          <w:b w:val="0"/>
          <w:i w:val="0"/>
        </w:rPr>
        <w:br/>
      </w:r>
      <w:r>
        <w:rPr>
          <w:b w:val="0"/>
          <w:i w:val="0"/>
        </w:rPr>
        <w:br/>
      </w:r>
      <w:r>
        <w:rPr>
          <w:b w:val="0"/>
          <w:i w:val="0"/>
        </w:rPr>
        <w:t>Nhóm 3KS3</w:t>
      </w:r>
      <w:r>
        <w:rPr>
          <w:b w:val="0"/>
          <w:i w:val="0"/>
        </w:rPr>
        <w:br/>
      </w:r>
      <w:r>
        <w:rPr>
          <w:b w:val="0"/>
          <w:i w:val="0"/>
        </w:rPr>
        <w:br/>
      </w:r>
      <w:r>
        <w:rPr>
          <w:b w:val="0"/>
          <w:i w:val="0"/>
        </w:rPr>
        <w:t>38</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r>
        <w:rPr>
          <w:b w:val="0"/>
          <w:i w:val="0"/>
        </w:rPr>
        <w:br/>
      </w:r>
      <w:r>
        <w:rPr>
          <w:b w:val="0"/>
          <w:i w:val="0"/>
        </w:rPr>
        <w:br/>
      </w:r>
      <w:r>
        <w:rPr>
          <w:b w:val="0"/>
          <w:i w:val="0"/>
        </w:rPr>
        <w:t>Nhóm 3KS3</w:t>
      </w:r>
      <w:r>
        <w:rPr>
          <w:b w:val="0"/>
          <w:i w:val="0"/>
        </w:rPr>
        <w:br/>
      </w:r>
      <w:r>
        <w:rPr>
          <w:b w:val="0"/>
          <w:i w:val="0"/>
        </w:rPr>
        <w:br/>
      </w:r>
      <w:r>
        <w:rPr>
          <w:b w:val="0"/>
          <w:i w:val="0"/>
        </w:rPr>
        <w:t>267</w:t>
      </w:r>
      <w:r>
        <w:rPr>
          <w:b w:val="0"/>
          <w:i w:val="0"/>
        </w:rPr>
        <w:br/>
      </w:r>
      <w:r>
        <w:rPr>
          <w:b w:val="0"/>
          <w:i w:val="0"/>
        </w:rPr>
        <w:br/>
      </w:r>
      <w:r>
        <w:rPr>
          <w:b w:val="0"/>
          <w:i w:val="0"/>
        </w:rPr>
        <w:t>401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Nội dung công việc</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i w:val="0"/>
        </w:rPr>
        <w:t xml:space="preserve">Định biên </w:t>
      </w:r>
      <w:r>
        <w:rPr>
          <w:b w:val="0"/>
          <w:i w:val="0"/>
        </w:rPr>
        <w:br/>
      </w:r>
      <w:r>
        <w:rPr>
          <w:b w:val="0"/>
          <w:i w:val="0"/>
        </w:rPr>
        <w:br/>
      </w:r>
      <w:r>
        <w:rPr>
          <w:b/>
          <w:i w:val="0"/>
        </w:rPr>
        <w:t xml:space="preserve">Nội </w:t>
      </w:r>
      <w:r>
        <w:rPr>
          <w:b w:val="0"/>
          <w:i w:val="0"/>
        </w:rPr>
        <w:br/>
      </w:r>
      <w:r>
        <w:rPr>
          <w:b/>
          <w:i w:val="0"/>
        </w:rPr>
        <w:t>nghiệp</w:t>
      </w:r>
      <w:r>
        <w:rPr>
          <w:b w:val="0"/>
          <w:i w:val="0"/>
        </w:rPr>
        <w:br/>
      </w:r>
      <w:r>
        <w:rPr>
          <w:b w:val="0"/>
          <w:i w:val="0"/>
        </w:rPr>
        <w:br/>
      </w:r>
      <w:r>
        <w:rPr>
          <w:b/>
          <w:i w:val="0"/>
        </w:rPr>
        <w:t xml:space="preserve">Ngoại </w:t>
      </w:r>
      <w:r>
        <w:rPr>
          <w:b w:val="0"/>
          <w:i w:val="0"/>
        </w:rPr>
        <w:br/>
      </w:r>
      <w:r>
        <w:rPr>
          <w:b/>
          <w:i w:val="0"/>
        </w:rPr>
        <w:t>nghiệp</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nhóm thông tin, tài liệu, số liệu, bản đồ liên quan đến ô nhiễm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Nhóm thông tin, tài liệu, số liệu, bản đồ về kết quả điều tra, đánh giá ô nhiễm đất cấp tỉnh (nếu có) gồm: kết quả điều tra thực địa, dữ liệu trung gian, sản phẩm chính và hồ sơ tài liệu khác</w:t>
      </w:r>
      <w:r>
        <w:rPr>
          <w:b w:val="0"/>
          <w:i w:val="0"/>
        </w:rPr>
        <w:br/>
      </w:r>
      <w:r>
        <w:rPr>
          <w:b w:val="0"/>
          <w:i w:val="0"/>
        </w:rPr>
        <w:br/>
      </w:r>
      <w:r>
        <w:rPr>
          <w:b w:val="0"/>
          <w:i w:val="0"/>
        </w:rPr>
        <w:t>Nhóm 3KS3</w:t>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Nhóm thông tin, tài liệu, số liệu, bản đồ về thực trạng xử lý môi trường tại các khu vực có nguồn gây ô nhiễm là khu công nghiệp, cụm công nghiệp; khu tiểu thủ công nghiệp, làng nghề; khu khai thác, chế biến khoáng sản; bãi thải, xử lý chất thải và các nguồn ô nhiễm khác</w:t>
      </w:r>
      <w:r>
        <w:rPr>
          <w:b w:val="0"/>
          <w:i w:val="0"/>
        </w:rPr>
        <w:br/>
      </w:r>
      <w:r>
        <w:rPr>
          <w:b w:val="0"/>
          <w:i w:val="0"/>
        </w:rPr>
        <w:br/>
      </w:r>
      <w:r>
        <w:rPr>
          <w:b w:val="0"/>
          <w:i w:val="0"/>
        </w:rPr>
        <w:t>Nhóm 3KS3</w:t>
      </w:r>
      <w:r>
        <w:rPr>
          <w:b w:val="0"/>
          <w:i w:val="0"/>
        </w:rPr>
        <w:br/>
      </w:r>
      <w:r>
        <w:rPr>
          <w:b w:val="0"/>
          <w:i w:val="0"/>
        </w:rPr>
        <w:br/>
      </w:r>
      <w:r>
        <w:rPr>
          <w:b w:val="0"/>
          <w:i w:val="0"/>
        </w:rPr>
        <w:t>7</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Nhóm thông tin, tài liệu, số liệu, bản đồ có liên quan đến thực trạng, mức độ ô nhiễm môi trường đất, nước theo quy định của pháp luật về bảo vệ môi trường bị ảnh hưởng từ các nguồn gây ô nhiễm từ khu công nghiệp, cụm công nghiệp; khu tiểu thủ công nghiệp, làng nghề; khu khai thác, chế biến khoáng sản; bãi thải, xử lý chất thải và các nguồn ô nhiễm khác</w:t>
      </w:r>
      <w:r>
        <w:rPr>
          <w:b w:val="0"/>
          <w:i w:val="0"/>
        </w:rPr>
        <w:br/>
      </w:r>
      <w:r>
        <w:rPr>
          <w:b w:val="0"/>
          <w:i w:val="0"/>
        </w:rPr>
        <w:br/>
      </w:r>
      <w:r>
        <w:rPr>
          <w:b w:val="0"/>
          <w:i w:val="0"/>
        </w:rPr>
        <w:t>Nhóm 3KS3</w:t>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Khảo sát sơ bộ tại thực địa để xác định hướng tuyến điều tra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Khảo sát sơ bộ theo tuyến điều tra xác định khu vực có nguồn gây ô nhiễm, tác nhân gây ô nhiễm do nước thải, chất thải của các khu công nghiệp, cụm công nghiệp; khu tiểu thủ công nghiệp, làng nghề; khu khai thác, chế biến khoáng sản; bãi thải, xử lý chất thải và các nguồn ô nhiễm khác đối với điều tra, đánh giá ô nhiễm đất cấp tỉnh</w:t>
      </w:r>
      <w:r>
        <w:rPr>
          <w:b w:val="0"/>
          <w:i w:val="0"/>
        </w:rPr>
        <w:br/>
      </w:r>
      <w:r>
        <w:rPr>
          <w:b w:val="0"/>
          <w:i w:val="0"/>
        </w:rPr>
        <w:br/>
      </w:r>
      <w:r>
        <w:rPr>
          <w:b w:val="0"/>
          <w:i w:val="0"/>
        </w:rPr>
        <w:t>Nhóm 3KS3</w:t>
      </w:r>
      <w:r>
        <w:rPr>
          <w:b w:val="0"/>
          <w:i w:val="0"/>
        </w:rPr>
        <w:br/>
      </w:r>
      <w:r>
        <w:rPr>
          <w:b w:val="0"/>
          <w:i w:val="0"/>
        </w:rPr>
        <w:br/>
      </w:r>
      <w:r>
        <w:rPr>
          <w:b w:val="0"/>
          <w:i w:val="0"/>
        </w:rPr>
        <w:t>7</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Xây dựng báo cáo kết quả điều tra, khảo sát sơ bộ</w:t>
      </w:r>
      <w:r>
        <w:rPr>
          <w:b w:val="0"/>
          <w:i w:val="0"/>
        </w:rPr>
        <w:br/>
      </w:r>
      <w:r>
        <w:rPr>
          <w:b w:val="0"/>
          <w:i w:val="0"/>
        </w:rPr>
        <w:br/>
      </w:r>
      <w:r>
        <w:rPr>
          <w:b w:val="0"/>
          <w:i w:val="0"/>
        </w:rPr>
        <w:t>Nhóm 3KS3</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Đánh giá, lựa chọn các thông tin, tài liệu, số liệu, bản đồ đã thu thập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Tổng hợp, phân tích, đánh giá tính chính xác, khách quan, thời sự của thông tin, tài liệu, số liệu, bản đồ đã thu thập</w:t>
      </w:r>
      <w:r>
        <w:rPr>
          <w:b w:val="0"/>
          <w:i w:val="0"/>
        </w:rPr>
        <w:br/>
      </w:r>
      <w:r>
        <w:rPr>
          <w:b w:val="0"/>
          <w:i w:val="0"/>
        </w:rPr>
        <w:br/>
      </w:r>
      <w:r>
        <w:rPr>
          <w:b w:val="0"/>
          <w:i w:val="0"/>
        </w:rPr>
        <w:t>Nhóm 2KS3</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Nội dung công việc</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i w:val="0"/>
        </w:rPr>
        <w:t xml:space="preserve">Định biên </w:t>
      </w:r>
      <w:r>
        <w:rPr>
          <w:b w:val="0"/>
          <w:i w:val="0"/>
        </w:rPr>
        <w:br/>
      </w:r>
      <w:r>
        <w:rPr>
          <w:b w:val="0"/>
          <w:i w:val="0"/>
        </w:rPr>
        <w:br/>
      </w:r>
      <w:r>
        <w:rPr>
          <w:b/>
          <w:i w:val="0"/>
        </w:rPr>
        <w:t xml:space="preserve">Nội </w:t>
      </w:r>
      <w:r>
        <w:rPr>
          <w:b w:val="0"/>
          <w:i w:val="0"/>
        </w:rPr>
        <w:br/>
      </w:r>
      <w:r>
        <w:rPr>
          <w:b/>
          <w:i w:val="0"/>
        </w:rPr>
        <w:t>nghiệp</w:t>
      </w:r>
      <w:r>
        <w:rPr>
          <w:b w:val="0"/>
          <w:i w:val="0"/>
        </w:rPr>
        <w:br/>
      </w:r>
      <w:r>
        <w:rPr>
          <w:b w:val="0"/>
          <w:i w:val="0"/>
        </w:rPr>
        <w:br/>
      </w:r>
      <w:r>
        <w:rPr>
          <w:b/>
          <w:i w:val="0"/>
        </w:rPr>
        <w:t xml:space="preserve">Ngoại </w:t>
      </w:r>
      <w:r>
        <w:rPr>
          <w:b w:val="0"/>
          <w:i w:val="0"/>
        </w:rPr>
        <w:br/>
      </w:r>
      <w:r>
        <w:rPr>
          <w:b/>
          <w:i w:val="0"/>
        </w:rPr>
        <w:t>nghiệp</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Lựa chọn những thông tin, tài liệu, số liệu, bản đồ có thể sử dụng</w:t>
      </w:r>
      <w:r>
        <w:rPr>
          <w:b w:val="0"/>
          <w:i w:val="0"/>
        </w:rPr>
        <w:br/>
      </w:r>
      <w:r>
        <w:rPr>
          <w:b w:val="0"/>
          <w:i w:val="0"/>
        </w:rPr>
        <w:br/>
      </w:r>
      <w:r>
        <w:rPr>
          <w:b w:val="0"/>
          <w:i w:val="0"/>
        </w:rPr>
        <w:t>Nhóm 2KS3</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Xây dựng báo cáo kết quả thu thập thông tin, tài liệu, số liệu, bản đồ</w:t>
      </w:r>
      <w:r>
        <w:rPr>
          <w:b w:val="0"/>
          <w:i w:val="0"/>
        </w:rPr>
        <w:br/>
      </w:r>
      <w:r>
        <w:rPr>
          <w:b w:val="0"/>
          <w:i w:val="0"/>
        </w:rPr>
        <w:br/>
      </w:r>
      <w:r>
        <w:rPr>
          <w:b w:val="0"/>
          <w:i w:val="0"/>
        </w:rPr>
        <w:t>Nhóm 2KS3</w:t>
      </w:r>
      <w:r>
        <w:rPr>
          <w:b w:val="0"/>
          <w:i w:val="0"/>
        </w:rPr>
        <w:br/>
      </w:r>
      <w:r>
        <w:rPr>
          <w:b w:val="0"/>
          <w:i w:val="0"/>
        </w:rPr>
        <w:br/>
      </w:r>
      <w:r>
        <w:rPr>
          <w:b w:val="0"/>
          <w:i w:val="0"/>
        </w:rPr>
        <w:t>81</w:t>
      </w:r>
      <w:r>
        <w:rPr>
          <w:b w:val="0"/>
          <w:i w:val="0"/>
        </w:rPr>
        <w:br/>
      </w:r>
      <w:r>
        <w:rPr>
          <w:b w:val="0"/>
          <w:i w:val="0"/>
        </w:rPr>
        <w:br/>
      </w:r>
      <w:r>
        <w:rPr>
          <w:b w:val="0"/>
          <w:i w:val="0"/>
        </w:rPr>
        <w:br/>
      </w:r>
      <w:r>
        <w:rPr>
          <w:b w:val="0"/>
          <w:i w:val="0"/>
        </w:rPr>
        <w:br/>
      </w:r>
      <w:r>
        <w:rPr>
          <w:b w:val="0"/>
          <w:i w:val="0"/>
        </w:rPr>
        <w:br/>
      </w:r>
      <w:r>
        <w:rPr>
          <w:b/>
          <w:i w:val="0"/>
        </w:rPr>
        <w:t xml:space="preserve">Bước 4 </w:t>
      </w:r>
      <w:r>
        <w:rPr>
          <w:b w:val="0"/>
          <w:i w:val="0"/>
        </w:rPr>
        <w:br/>
      </w:r>
      <w:r>
        <w:rPr>
          <w:b w:val="0"/>
          <w:i w:val="0"/>
        </w:rPr>
        <w:br/>
      </w:r>
      <w:r>
        <w:rPr>
          <w:b/>
          <w:i w:val="0"/>
        </w:rPr>
        <w:t>Xây dựng bản đồ đất bị ô nhiễm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hóa các yếu tố nền của bản đồ đất bị ô nhiễm</w:t>
      </w:r>
      <w:r>
        <w:rPr>
          <w:b w:val="0"/>
          <w:i w:val="0"/>
        </w:rPr>
        <w:br/>
      </w:r>
      <w:r>
        <w:rPr>
          <w:b w:val="0"/>
          <w:i w:val="0"/>
        </w:rPr>
        <w:br/>
      </w:r>
      <w:r>
        <w:rPr>
          <w:b w:val="0"/>
          <w:i w:val="0"/>
        </w:rPr>
        <w:t>Nhóm 2KS3</w:t>
      </w:r>
      <w:r>
        <w:rPr>
          <w:b w:val="0"/>
          <w:i w:val="0"/>
        </w:rPr>
        <w:br/>
      </w:r>
      <w:r>
        <w:rPr>
          <w:b w:val="0"/>
          <w:i w:val="0"/>
        </w:rPr>
        <w:br/>
      </w:r>
      <w:r>
        <w:rPr>
          <w:b w:val="0"/>
          <w:i w:val="0"/>
        </w:rPr>
        <w:t>129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Tạo lập các lớp thông tin và trường thông tin dữ liệu thuộc tính trong mỗi lớp thông tin chuyên đề</w:t>
      </w:r>
      <w:r>
        <w:rPr>
          <w:b w:val="0"/>
          <w:i w:val="0"/>
        </w:rPr>
        <w:br/>
      </w:r>
      <w:r>
        <w:rPr>
          <w:b w:val="0"/>
          <w:i w:val="0"/>
        </w:rPr>
        <w:br/>
      </w:r>
      <w:r>
        <w:rPr>
          <w:b w:val="0"/>
          <w:i w:val="0"/>
        </w:rPr>
        <w:t>Nhóm 2KS3</w:t>
      </w:r>
      <w:r>
        <w:rPr>
          <w:b w:val="0"/>
          <w:i w:val="0"/>
        </w:rPr>
        <w:br/>
      </w:r>
      <w:r>
        <w:rPr>
          <w:b w:val="0"/>
          <w:i w:val="0"/>
        </w:rPr>
        <w:br/>
      </w:r>
      <w:r>
        <w:rPr>
          <w:b w:val="0"/>
          <w:i w:val="0"/>
        </w:rPr>
        <w:t>84</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lớp thông tin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Chuyển đổi định dạng dữ liệu từ bản đồ hiện trạng sử dụng đất cùng cấp với bản đồ kết quả điều tra, đánh giá ô nhiễm đất</w:t>
      </w:r>
      <w:r>
        <w:rPr>
          <w:b w:val="0"/>
          <w:i w:val="0"/>
        </w:rPr>
        <w:br/>
      </w:r>
      <w:r>
        <w:rPr>
          <w:b w:val="0"/>
          <w:i w:val="0"/>
        </w:rPr>
        <w:br/>
      </w:r>
      <w:r>
        <w:rPr>
          <w:b w:val="0"/>
          <w:i w:val="0"/>
        </w:rPr>
        <w:t>Nhóm 1KS3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Rà soát chỉnh lý ranh giới khoanh đất theo kết quả điều tra thực địa</w:t>
      </w:r>
      <w:r>
        <w:rPr>
          <w:b w:val="0"/>
          <w:i w:val="0"/>
        </w:rPr>
        <w:br/>
      </w:r>
      <w:r>
        <w:rPr>
          <w:b w:val="0"/>
          <w:i w:val="0"/>
        </w:rPr>
        <w:br/>
      </w:r>
      <w:r>
        <w:rPr>
          <w:b w:val="0"/>
          <w:i w:val="0"/>
        </w:rPr>
        <w:t>Nhóm 3KS3</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Chuẩn hóa và nhập các thông tin thuộc tính vào lớp thông tin về loại đất</w:t>
      </w:r>
      <w:r>
        <w:rPr>
          <w:b w:val="0"/>
          <w:i w:val="0"/>
        </w:rPr>
        <w:br/>
      </w:r>
      <w:r>
        <w:rPr>
          <w:b w:val="0"/>
          <w:i w:val="0"/>
        </w:rPr>
        <w:br/>
      </w:r>
      <w:r>
        <w:rPr>
          <w:b w:val="0"/>
          <w:i w:val="0"/>
        </w:rPr>
        <w:t>Nhóm 3KS3</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Rà soát, chỉnh lý ranh giới khoanh đất điều tra trong lớp thông tin khoanh đất của bản đồ điều tra thực địa</w:t>
      </w:r>
      <w:r>
        <w:rPr>
          <w:b w:val="0"/>
          <w:i w:val="0"/>
        </w:rPr>
        <w:br/>
      </w:r>
      <w:r>
        <w:rPr>
          <w:b w:val="0"/>
          <w:i w:val="0"/>
        </w:rPr>
        <w:br/>
      </w:r>
      <w:r>
        <w:rPr>
          <w:b w:val="0"/>
          <w:i w:val="0"/>
        </w:rPr>
        <w:t>Nhóm 3KS3</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bản đồ đất bị ô nhiễm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Xây dựng lớp thông tin phân mức ô nhiễm theo chỉ tiêu</w:t>
      </w:r>
      <w:r>
        <w:rPr>
          <w:b w:val="0"/>
          <w:i w:val="0"/>
        </w:rPr>
        <w:br/>
      </w:r>
      <w:r>
        <w:rPr>
          <w:b w:val="0"/>
          <w:i w:val="0"/>
        </w:rPr>
        <w:br/>
      </w:r>
      <w:r>
        <w:rPr>
          <w:b w:val="0"/>
          <w:i w:val="0"/>
        </w:rPr>
        <w:t>Nhóm 3KS3</w:t>
      </w:r>
      <w:r>
        <w:rPr>
          <w:b w:val="0"/>
          <w:i w:val="0"/>
        </w:rPr>
        <w:br/>
      </w:r>
      <w:r>
        <w:rPr>
          <w:b w:val="0"/>
          <w:i w:val="0"/>
        </w:rPr>
        <w:br/>
      </w:r>
      <w:r>
        <w:rPr>
          <w:b w:val="0"/>
          <w:i w:val="0"/>
        </w:rPr>
        <w:t>335</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Xuất dữ liệu phục vụ phân tích, đánh giá thực trạng đất bị ô nhiễm</w:t>
      </w:r>
      <w:r>
        <w:rPr>
          <w:b w:val="0"/>
          <w:i w:val="0"/>
        </w:rPr>
        <w:br/>
      </w:r>
      <w:r>
        <w:rPr>
          <w:b w:val="0"/>
          <w:i w:val="0"/>
        </w:rPr>
        <w:br/>
      </w:r>
      <w:r>
        <w:rPr>
          <w:b w:val="0"/>
          <w:i w:val="0"/>
        </w:rPr>
        <w:t>Nhóm 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Biên tập, xây dựng báo cáo thuyết minh bản đồ và in bản đồ đất bị ô nhiễm</w:t>
      </w:r>
      <w:r>
        <w:rPr>
          <w:b w:val="0"/>
          <w:i w:val="0"/>
        </w:rPr>
        <w:br/>
      </w:r>
      <w:r>
        <w:rPr>
          <w:b w:val="0"/>
          <w:i w:val="0"/>
        </w:rPr>
        <w:br/>
      </w:r>
      <w:r>
        <w:rPr>
          <w:b w:val="0"/>
          <w:i w:val="0"/>
        </w:rPr>
        <w:t>Nhóm 3KS3</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Khoanh vùng các khu vực đất bị ô nhiễm cần thực hiện xử lý, cải tạo và phục hồi</w:t>
      </w:r>
      <w:r>
        <w:rPr>
          <w:b w:val="0"/>
          <w:i w:val="0"/>
        </w:rPr>
        <w:br/>
      </w:r>
      <w:r>
        <w:rPr>
          <w:b w:val="0"/>
          <w:i w:val="0"/>
        </w:rPr>
        <w:br/>
      </w:r>
      <w:r>
        <w:rPr>
          <w:b w:val="0"/>
          <w:i w:val="0"/>
        </w:rPr>
        <w:t>Nhóm 4KS3</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Xây dựng dữ liệu ô nhiễm đất</w:t>
      </w:r>
      <w:r>
        <w:rPr>
          <w:b w:val="0"/>
          <w:i w:val="0"/>
        </w:rPr>
        <w:br/>
      </w:r>
      <w:r>
        <w:rPr>
          <w:b w:val="0"/>
          <w:i w:val="0"/>
        </w:rPr>
        <w:br/>
      </w:r>
      <w:r>
        <w:rPr>
          <w:b w:val="0"/>
          <w:i w:val="0"/>
        </w:rPr>
        <w:t>Nhóm 3KS3</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Nội dung công việc</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i w:val="0"/>
        </w:rPr>
        <w:t xml:space="preserve">Định biên </w:t>
      </w:r>
      <w:r>
        <w:rPr>
          <w:b w:val="0"/>
          <w:i w:val="0"/>
        </w:rPr>
        <w:br/>
      </w:r>
      <w:r>
        <w:rPr>
          <w:b w:val="0"/>
          <w:i w:val="0"/>
        </w:rPr>
        <w:br/>
      </w:r>
      <w:r>
        <w:rPr>
          <w:b/>
          <w:i w:val="0"/>
        </w:rPr>
        <w:t xml:space="preserve">Nội </w:t>
      </w:r>
      <w:r>
        <w:rPr>
          <w:b w:val="0"/>
          <w:i w:val="0"/>
        </w:rPr>
        <w:br/>
      </w:r>
      <w:r>
        <w:rPr>
          <w:b/>
          <w:i w:val="0"/>
        </w:rPr>
        <w:t>nghiệp</w:t>
      </w:r>
      <w:r>
        <w:rPr>
          <w:b w:val="0"/>
          <w:i w:val="0"/>
        </w:rPr>
        <w:br/>
      </w:r>
      <w:r>
        <w:rPr>
          <w:b w:val="0"/>
          <w:i w:val="0"/>
        </w:rPr>
        <w:br/>
      </w:r>
      <w:r>
        <w:rPr>
          <w:b/>
          <w:i w:val="0"/>
        </w:rPr>
        <w:t xml:space="preserve">Ngoại </w:t>
      </w:r>
      <w:r>
        <w:rPr>
          <w:b w:val="0"/>
          <w:i w:val="0"/>
        </w:rPr>
        <w:br/>
      </w:r>
      <w:r>
        <w:rPr>
          <w:b/>
          <w:i w:val="0"/>
        </w:rPr>
        <w:t>nghiệp</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Chuẩn hóa dữ liệu liên quan đến ô nhiễm đất theo quy định của pháp luật về cơ sở dữ liệu quốc gia về đất đai</w:t>
      </w:r>
      <w:r>
        <w:rPr>
          <w:b w:val="0"/>
          <w:i w:val="0"/>
        </w:rPr>
        <w:br/>
      </w:r>
      <w:r>
        <w:rPr>
          <w:b w:val="0"/>
          <w:i w:val="0"/>
        </w:rPr>
        <w:br/>
      </w:r>
      <w:r>
        <w:rPr>
          <w:b w:val="0"/>
          <w:i w:val="0"/>
        </w:rPr>
        <w:t>Nhóm 3KS3</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Quét các dữ liệu khác có liên quan</w:t>
      </w:r>
      <w:r>
        <w:rPr>
          <w:b w:val="0"/>
          <w:i w:val="0"/>
        </w:rPr>
        <w:br/>
      </w:r>
      <w:r>
        <w:rPr>
          <w:b w:val="0"/>
          <w:i w:val="0"/>
        </w:rPr>
        <w:br/>
      </w:r>
      <w:r>
        <w:rPr>
          <w:b w:val="0"/>
          <w:i w:val="0"/>
        </w:rPr>
        <w:t>Nhóm 2KS3</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Cập nhật dữ liệu về ô nhiễm đất vào cơ sở dữ liệu quốc gia về đất đai theo quy định của pháp luật về cơ sở dữ liệu quốc gia về đất đai</w:t>
      </w:r>
      <w:r>
        <w:rPr>
          <w:b w:val="0"/>
          <w:i w:val="0"/>
        </w:rPr>
        <w:br/>
      </w:r>
      <w:r>
        <w:rPr>
          <w:b w:val="0"/>
          <w:i w:val="0"/>
        </w:rPr>
        <w:br/>
      </w:r>
      <w:r>
        <w:rPr>
          <w:b w:val="0"/>
          <w:i w:val="0"/>
        </w:rPr>
        <w:t>Nhóm 3KS3</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i w:val="0"/>
        </w:rPr>
        <w:t>Bước 5</w:t>
      </w:r>
      <w:r>
        <w:rPr>
          <w:b w:val="0"/>
          <w:i w:val="0"/>
        </w:rPr>
        <w:br/>
      </w:r>
      <w:r>
        <w:rPr>
          <w:b w:val="0"/>
          <w:i w:val="0"/>
        </w:rPr>
        <w:br/>
      </w:r>
      <w:r>
        <w:rPr>
          <w:b/>
          <w:i w:val="0"/>
        </w:rPr>
        <w:t>Phân tích đánh giá thực trạng, nguyên nhân ô nhiễm đất, đề xuất giải pháp giảm thiểu ô nhiễm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hợp, phân tích, đánh giá thực trạng, nguyên nhân ô nhiễm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Tổng hợp hệ thống biểu kết quả điều tra, đánh giá ô nhiễm đất</w:t>
      </w:r>
      <w:r>
        <w:rPr>
          <w:b w:val="0"/>
          <w:i w:val="0"/>
        </w:rPr>
        <w:br/>
      </w:r>
      <w:r>
        <w:rPr>
          <w:b w:val="0"/>
          <w:i w:val="0"/>
        </w:rPr>
        <w:br/>
      </w:r>
      <w:r>
        <w:rPr>
          <w:b w:val="0"/>
          <w:i w:val="0"/>
        </w:rPr>
        <w:t>Nhóm 2KS3</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Phân tích, đánh giá thực trạng, nguyên nhân ô nhiễm đất theo loại đất</w:t>
      </w:r>
      <w:r>
        <w:rPr>
          <w:b w:val="0"/>
          <w:i w:val="0"/>
        </w:rPr>
        <w:br/>
      </w:r>
      <w:r>
        <w:rPr>
          <w:b w:val="0"/>
          <w:i w:val="0"/>
        </w:rPr>
        <w:br/>
      </w:r>
      <w:r>
        <w:rPr>
          <w:b w:val="0"/>
          <w:i w:val="0"/>
        </w:rPr>
        <w:t>Nhóm 1KS3, 1KSC2</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Cảnh báo, dự báo nguy cơ ô nhiễm đất</w:t>
      </w:r>
      <w:r>
        <w:rPr>
          <w:b w:val="0"/>
          <w:i w:val="0"/>
        </w:rPr>
        <w:br/>
      </w:r>
      <w:r>
        <w:rPr>
          <w:b w:val="0"/>
          <w:i w:val="0"/>
        </w:rPr>
        <w:br/>
      </w:r>
      <w:r>
        <w:rPr>
          <w:b w:val="0"/>
          <w:i w:val="0"/>
        </w:rPr>
        <w:t>Nhóm 1KS4, 1KS6</w:t>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Đề xuất các giải pháp giảm thiểu ô nhiễm đất</w:t>
      </w:r>
      <w:r>
        <w:rPr>
          <w:b w:val="0"/>
          <w:i w:val="0"/>
        </w:rPr>
        <w:br/>
      </w:r>
      <w:r>
        <w:rPr>
          <w:b w:val="0"/>
          <w:i w:val="0"/>
        </w:rPr>
        <w:br/>
      </w:r>
      <w:r>
        <w:rPr>
          <w:b w:val="0"/>
          <w:i w:val="0"/>
        </w:rPr>
        <w:t>Nhóm 1KS3, 1KSC2</w:t>
      </w:r>
      <w:r>
        <w:rPr>
          <w:b w:val="0"/>
          <w:i w:val="0"/>
        </w:rPr>
        <w:br/>
      </w:r>
      <w:r>
        <w:rPr>
          <w:b w:val="0"/>
          <w:i w:val="0"/>
        </w:rPr>
        <w:br/>
      </w:r>
      <w:r>
        <w:rPr>
          <w:b w:val="0"/>
          <w:i w:val="0"/>
        </w:rPr>
        <w:t>59</w:t>
      </w:r>
      <w:r>
        <w:rPr>
          <w:b w:val="0"/>
          <w:i w:val="0"/>
        </w:rPr>
        <w:br/>
      </w:r>
      <w:r>
        <w:rPr>
          <w:b w:val="0"/>
          <w:i w:val="0"/>
        </w:rPr>
        <w:br/>
      </w:r>
      <w:r>
        <w:rPr>
          <w:b w:val="0"/>
          <w:i w:val="0"/>
        </w:rPr>
        <w:br/>
      </w:r>
      <w:r>
        <w:rPr>
          <w:b w:val="0"/>
          <w:i w:val="0"/>
        </w:rPr>
        <w:br/>
      </w:r>
      <w:r>
        <w:rPr>
          <w:b w:val="0"/>
          <w:i w:val="0"/>
        </w:rPr>
        <w:br/>
      </w:r>
      <w:r>
        <w:rPr>
          <w:b/>
          <w:i w:val="0"/>
        </w:rPr>
        <w:t>Bước 6</w:t>
      </w:r>
      <w:r>
        <w:rPr>
          <w:b w:val="0"/>
          <w:i w:val="0"/>
        </w:rPr>
        <w:br/>
      </w:r>
      <w:r>
        <w:rPr>
          <w:b w:val="0"/>
          <w:i w:val="0"/>
        </w:rPr>
        <w:br/>
      </w:r>
      <w:r>
        <w:rPr>
          <w:b/>
          <w:i w:val="0"/>
        </w:rPr>
        <w:t>Xây dựng báo cáo kết quả điều tra, đánh giá ô nhiễm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các phụ lục, bản đồ thu nhỏ đính kèm báo cáo</w:t>
      </w:r>
      <w:r>
        <w:rPr>
          <w:b w:val="0"/>
          <w:i w:val="0"/>
        </w:rPr>
        <w:br/>
      </w:r>
      <w:r>
        <w:rPr>
          <w:b w:val="0"/>
          <w:i w:val="0"/>
        </w:rPr>
        <w:br/>
      </w:r>
      <w:r>
        <w:rPr>
          <w:b w:val="0"/>
          <w:i w:val="0"/>
        </w:rPr>
        <w:t>Nhóm 1KS4, 1KS6</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Biên soạn báo cáo tổng hợp kết quả điều tra, đánh giá ô nhiễm đất</w:t>
      </w:r>
      <w:r>
        <w:rPr>
          <w:b w:val="0"/>
          <w:i w:val="0"/>
        </w:rPr>
        <w:br/>
      </w:r>
      <w:r>
        <w:rPr>
          <w:b w:val="0"/>
          <w:i w:val="0"/>
        </w:rPr>
        <w:br/>
      </w:r>
      <w:r>
        <w:rPr>
          <w:b w:val="0"/>
          <w:i w:val="0"/>
        </w:rPr>
        <w:t>Nhóm 1KS4, 1KS6,</w:t>
      </w:r>
      <w:r>
        <w:rPr>
          <w:b w:val="0"/>
          <w:i w:val="0"/>
        </w:rPr>
        <w:br/>
      </w:r>
      <w:r>
        <w:rPr>
          <w:b w:val="0"/>
          <w:i w:val="0"/>
        </w:rPr>
        <w:t>1KSC2</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báo cáo tóm tắt, báo cáo tổng kết nhiệm vụ</w:t>
      </w:r>
      <w:r>
        <w:rPr>
          <w:b w:val="0"/>
          <w:i w:val="0"/>
        </w:rPr>
        <w:br/>
      </w:r>
      <w:r>
        <w:rPr>
          <w:b w:val="0"/>
          <w:i w:val="0"/>
        </w:rPr>
        <w:br/>
      </w:r>
      <w:r>
        <w:rPr>
          <w:b w:val="0"/>
          <w:i w:val="0"/>
        </w:rPr>
        <w:t>Nhóm 1KS3, 1KSC2</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i w:val="0"/>
        </w:rPr>
        <w:t xml:space="preserve">2. Điều tra, đánh giá ô nhiễm đất theo khu vực điều tra </w:t>
      </w:r>
      <w:r>
        <w:rPr>
          <w:b w:val="0"/>
          <w:i/>
        </w:rPr>
        <w:t xml:space="preserve">(không bao gồm các nội dung điều tra lấy mẫu đất; phân tích mẫu đất) </w:t>
      </w:r>
      <w:r>
        <w:rPr>
          <w:b w:val="0"/>
          <w:i w:val="0"/>
        </w:rPr>
        <w:br/>
      </w:r>
      <w:r>
        <w:rPr>
          <w:b/>
          <w:i w:val="0"/>
        </w:rPr>
        <w:t>Bảng 25</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Nội dung công việc</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i w:val="0"/>
        </w:rPr>
        <w:t xml:space="preserve">Định </w:t>
      </w:r>
      <w:r>
        <w:rPr>
          <w:b w:val="0"/>
          <w:i w:val="0"/>
        </w:rPr>
        <w:br/>
      </w:r>
      <w:r>
        <w:rPr>
          <w:b/>
          <w:i w:val="0"/>
        </w:rPr>
        <w:t>biên</w:t>
      </w:r>
      <w:r>
        <w:rPr>
          <w:b w:val="0"/>
          <w:i w:val="0"/>
        </w:rPr>
        <w:br/>
      </w:r>
      <w:r>
        <w:rPr>
          <w:b w:val="0"/>
          <w:i w:val="0"/>
        </w:rPr>
        <w:br/>
      </w:r>
      <w:r>
        <w:rPr>
          <w:b/>
          <w:i w:val="0"/>
        </w:rPr>
        <w:t xml:space="preserve">Nội </w:t>
      </w:r>
      <w:r>
        <w:rPr>
          <w:b w:val="0"/>
          <w:i w:val="0"/>
        </w:rPr>
        <w:br/>
      </w:r>
      <w:r>
        <w:rPr>
          <w:b/>
          <w:i w:val="0"/>
        </w:rPr>
        <w:t>nghiệp</w:t>
      </w:r>
      <w:r>
        <w:rPr>
          <w:b w:val="0"/>
          <w:i w:val="0"/>
        </w:rPr>
        <w:br/>
      </w:r>
      <w:r>
        <w:rPr>
          <w:b w:val="0"/>
          <w:i w:val="0"/>
        </w:rPr>
        <w:br/>
      </w:r>
      <w:r>
        <w:rPr>
          <w:b/>
          <w:i w:val="0"/>
        </w:rPr>
        <w:t xml:space="preserve">Ngoại </w:t>
      </w:r>
      <w:r>
        <w:rPr>
          <w:b w:val="0"/>
          <w:i w:val="0"/>
        </w:rPr>
        <w:br/>
      </w:r>
      <w:r>
        <w:rPr>
          <w:b/>
          <w:i w:val="0"/>
        </w:rPr>
        <w:t>nghiệp</w:t>
      </w:r>
      <w:r>
        <w:rPr>
          <w:b w:val="0"/>
          <w:i w:val="0"/>
        </w:rPr>
        <w:br/>
      </w:r>
      <w:r>
        <w:rPr>
          <w:b w:val="0"/>
          <w:i w:val="0"/>
        </w:rPr>
        <w:br/>
      </w:r>
      <w:r>
        <w:rPr>
          <w:b w:val="0"/>
          <w:i w:val="0"/>
        </w:rPr>
        <w:br/>
      </w:r>
      <w:r>
        <w:rPr>
          <w:b w:val="0"/>
          <w:i w:val="0"/>
        </w:rPr>
        <w:br/>
      </w:r>
      <w:r>
        <w:rPr>
          <w:b/>
          <w:i w:val="0"/>
        </w:rPr>
        <w:t xml:space="preserve">Bước 2 </w:t>
      </w:r>
      <w:r>
        <w:rPr>
          <w:b w:val="0"/>
          <w:i w:val="0"/>
        </w:rPr>
        <w:br/>
      </w:r>
      <w:r>
        <w:rPr>
          <w:b w:val="0"/>
          <w:i w:val="0"/>
        </w:rPr>
        <w:br/>
      </w:r>
      <w:r>
        <w:rPr>
          <w:b/>
          <w:i w:val="0"/>
        </w:rPr>
        <w:t>Lập kế hoạch và điều tra, lấy mẫu phục vụ đánh giá ô nhiễm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Xác định nội dung và kế hoạch điều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bị bản đồ điều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Biên tập, chuẩn hóa các yếu tố kế thừa từ bản đồ hiện trạng sử dụng đất</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Tạo lập lớp thông tin khoanh đất điều tra ô nhiễm, lớp thông tin điểm điều tra ô nhiễm và các trường thông tin dữ liệu thuộc tính</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Xác định số lượng điểm điều tra, lấy mẫu đất; khoanh đất điều tra</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Xây dựng lớp thông tin khoanh đất điều tra, gồm: chuyển đổi, rà soát, chuẩn hóa và nhập thông tin thuộc tính về nguồn ô nhiễm, loại đất vào lớp thông tin đã tạo lập; xác định ranh giới khoanh đất và số thứ tự khoanh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1.1.4.1</w:t>
      </w:r>
      <w:r>
        <w:rPr>
          <w:b w:val="0"/>
          <w:i w:val="0"/>
        </w:rPr>
        <w:br/>
      </w:r>
      <w:r>
        <w:rPr>
          <w:b w:val="0"/>
          <w:i w:val="0"/>
        </w:rPr>
        <w:br/>
      </w:r>
      <w:r>
        <w:rPr>
          <w:b w:val="0"/>
          <w:i w:val="0"/>
        </w:rPr>
        <w:t>Chuyển đổi, rà soát, chuẩn hóa và nhập thông tin thuộc tính về nguồn ô nhiễm, loại đất vào lớp thông tin đã tạo lập</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1.1.4.2</w:t>
      </w:r>
      <w:r>
        <w:rPr>
          <w:b w:val="0"/>
          <w:i w:val="0"/>
        </w:rPr>
        <w:br/>
      </w:r>
      <w:r>
        <w:rPr>
          <w:b w:val="0"/>
          <w:i w:val="0"/>
        </w:rPr>
        <w:br/>
      </w:r>
      <w:r>
        <w:rPr>
          <w:b w:val="0"/>
          <w:i w:val="0"/>
        </w:rPr>
        <w:t>Xác định ranh giới khoanh đất và số thứ tự khoanh đất</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Xây dựng lớp thông tin điểm điều tra: xác định vị trí điểm điều tra; xây dựng sơ đồ mạng lưới điểm điều tra và nhập thông tin thuộc tính vào lớp thông tin</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Xác định nội dung điều tra khoanh đất theo các tuyến điều tra thực địa trên địa bàn thành phố</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Cập nhật thông tin thuộc tính của lớp điểm điều tra và kết quả điều tra, đánh giá ô nhiễm đất kỳ trước (nếu có) vào lớp thông tin khoanh đất điều tra</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Biên tập và in bản đồ điều tra thực địa</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Nội dung công việc</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i w:val="0"/>
        </w:rPr>
        <w:t xml:space="preserve">Định </w:t>
      </w:r>
      <w:r>
        <w:rPr>
          <w:b w:val="0"/>
          <w:i w:val="0"/>
        </w:rPr>
        <w:br/>
      </w:r>
      <w:r>
        <w:rPr>
          <w:b/>
          <w:i w:val="0"/>
        </w:rPr>
        <w:t>biên</w:t>
      </w:r>
      <w:r>
        <w:rPr>
          <w:b w:val="0"/>
          <w:i w:val="0"/>
        </w:rPr>
        <w:br/>
      </w:r>
      <w:r>
        <w:rPr>
          <w:b w:val="0"/>
          <w:i w:val="0"/>
        </w:rPr>
        <w:br/>
      </w:r>
      <w:r>
        <w:rPr>
          <w:b/>
          <w:i w:val="0"/>
        </w:rPr>
        <w:t xml:space="preserve">Nội </w:t>
      </w:r>
      <w:r>
        <w:rPr>
          <w:b w:val="0"/>
          <w:i w:val="0"/>
        </w:rPr>
        <w:br/>
      </w:r>
      <w:r>
        <w:rPr>
          <w:b/>
          <w:i w:val="0"/>
        </w:rPr>
        <w:t>nghiệp</w:t>
      </w:r>
      <w:r>
        <w:rPr>
          <w:b w:val="0"/>
          <w:i w:val="0"/>
        </w:rPr>
        <w:br/>
      </w:r>
      <w:r>
        <w:rPr>
          <w:b w:val="0"/>
          <w:i w:val="0"/>
        </w:rPr>
        <w:br/>
      </w:r>
      <w:r>
        <w:rPr>
          <w:b/>
          <w:i w:val="0"/>
        </w:rPr>
        <w:t xml:space="preserve">Ngoại </w:t>
      </w:r>
      <w:r>
        <w:rPr>
          <w:b w:val="0"/>
          <w:i w:val="0"/>
        </w:rPr>
        <w:br/>
      </w:r>
      <w:r>
        <w:rPr>
          <w:b/>
          <w:i w:val="0"/>
        </w:rPr>
        <w:t>nghiệp</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Thống kê số lượng khoanh đất và đặc trưng của khoanh đất điều tra; tạo lập bảng dữ liệu phục vụ nhập thông tin kết quả điều tra thực địa</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bản mô tả kết quả điều tra, phiếu lấy mẫu đất</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Xây dựng báo cáo kế hoạch điều tra thực địa.</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Điều tra lấy mẫu tại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Điều tra xác định hướng lan tỏa ô nhiễm; điều tra xác định các yếu tố địa hình, địa vật có khả năng ngăn cản hoặc chặn hướng lan tỏa ô nhiễm; khoanh vùng xác định và chỉnh lý ranh giới các khoanh đất theo các nguồn gây ô nhiễm đất, tác nhân gây ô nhiễm và mô tả kết quả điều tra vào bản mô tả đã chuẩn bị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Điều tra xác định hướng lan tỏa ô nhiễm; điều tra xác định các yếu tố địa hình, địa vật có khả năng ngăn cản hoặc chặn hướng lan tỏa ô nhiễm</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Khoanh vùng xác định và chỉnh lý ranh giới các khoanh đất theo các nguồn gây ô nhiễm đất, tác nhân gây ô nhiễm và mô tả kết quả điều tra vào bản mô tả đã chuẩn bị</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Xây dựng báo cáo kết quả điều tra, lấy mẫu đất tại thực địa</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i w:val="0"/>
        </w:rPr>
        <w:t xml:space="preserve">Bước 3 </w:t>
      </w:r>
      <w:r>
        <w:rPr>
          <w:b w:val="0"/>
          <w:i w:val="0"/>
        </w:rPr>
        <w:br/>
      </w:r>
      <w:r>
        <w:rPr>
          <w:b w:val="0"/>
          <w:i w:val="0"/>
        </w:rPr>
        <w:br/>
      </w:r>
      <w:r>
        <w:rPr>
          <w:b/>
          <w:i w:val="0"/>
        </w:rPr>
        <w:t>Tổng hợp, xử lý thông tin nội và ngoại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hợp, xử lý sau điều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Rà soát, đối chiếu, chỉnh lý, bổ sung thông tin đảm bảo tính chính xác thống nhất về kết quả điều tra giữa bản đồ điều tra thực địa, phiếu lấy mẫu đất, ảnh điều tra và bảng dữ liệu điều tra</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Nội dung công việc</w:t>
      </w:r>
      <w:r>
        <w:rPr>
          <w:b w:val="0"/>
          <w:i w:val="0"/>
        </w:rPr>
        <w:br/>
      </w:r>
      <w:r>
        <w:rPr>
          <w:b w:val="0"/>
          <w:i w:val="0"/>
        </w:rPr>
        <w:br/>
      </w:r>
      <w:r>
        <w:rPr>
          <w:b/>
          <w:i w:val="0"/>
        </w:rPr>
        <w:t xml:space="preserve">Định mức </w:t>
      </w:r>
      <w:r>
        <w:rPr>
          <w:b w:val="0"/>
          <w:i w:val="0"/>
        </w:rPr>
        <w:t>(công nhóm)</w:t>
      </w:r>
      <w:r>
        <w:rPr>
          <w:b w:val="0"/>
          <w:i w:val="0"/>
        </w:rPr>
        <w:br/>
      </w:r>
      <w:r>
        <w:rPr>
          <w:b w:val="0"/>
          <w:i w:val="0"/>
        </w:rPr>
        <w:br/>
      </w:r>
      <w:r>
        <w:rPr>
          <w:b w:val="0"/>
          <w:i w:val="0"/>
        </w:rPr>
        <w:br/>
      </w:r>
      <w:r>
        <w:rPr>
          <w:b w:val="0"/>
          <w:i w:val="0"/>
        </w:rPr>
        <w:br/>
      </w:r>
      <w:r>
        <w:rPr>
          <w:b/>
          <w:i w:val="0"/>
        </w:rPr>
        <w:t xml:space="preserve">Định </w:t>
      </w:r>
      <w:r>
        <w:rPr>
          <w:b w:val="0"/>
          <w:i w:val="0"/>
        </w:rPr>
        <w:br/>
      </w:r>
      <w:r>
        <w:rPr>
          <w:b/>
          <w:i w:val="0"/>
        </w:rPr>
        <w:t>biên</w:t>
      </w:r>
      <w:r>
        <w:rPr>
          <w:b w:val="0"/>
          <w:i w:val="0"/>
        </w:rPr>
        <w:br/>
      </w:r>
      <w:r>
        <w:rPr>
          <w:b w:val="0"/>
          <w:i w:val="0"/>
        </w:rPr>
        <w:br/>
      </w:r>
      <w:r>
        <w:rPr>
          <w:b/>
          <w:i w:val="0"/>
        </w:rPr>
        <w:t xml:space="preserve">Nội </w:t>
      </w:r>
      <w:r>
        <w:rPr>
          <w:b w:val="0"/>
          <w:i w:val="0"/>
        </w:rPr>
        <w:br/>
      </w:r>
      <w:r>
        <w:rPr>
          <w:b/>
          <w:i w:val="0"/>
        </w:rPr>
        <w:t>nghiệp</w:t>
      </w:r>
      <w:r>
        <w:rPr>
          <w:b w:val="0"/>
          <w:i w:val="0"/>
        </w:rPr>
        <w:br/>
      </w:r>
      <w:r>
        <w:rPr>
          <w:b w:val="0"/>
          <w:i w:val="0"/>
        </w:rPr>
        <w:br/>
      </w:r>
      <w:r>
        <w:rPr>
          <w:b/>
          <w:i w:val="0"/>
        </w:rPr>
        <w:t xml:space="preserve">Ngoại </w:t>
      </w:r>
      <w:r>
        <w:rPr>
          <w:b w:val="0"/>
          <w:i w:val="0"/>
        </w:rPr>
        <w:br/>
      </w:r>
      <w:r>
        <w:rPr>
          <w:b/>
          <w:i w:val="0"/>
        </w:rPr>
        <w:t>nghiệp</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Lập bảng thống kê danh sách mẫu đất, lựa chọn chỉ tiêu phân tích; bàn giao mẫu đất cho đơn vị phân tích</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xử lý thông tin phục vụ đánh giá ô nhiễm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Xác định và phân cấp bộ chỉ tiêu đánh giá ô nhiễm đất</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Tổng hợp, đánh giá kết quả phân tích mẫu đất theo khoanh đất, điểm điều tra</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báo cáo kết quả tổng hợp, xử lý thông tin nội và ngoại nghiệp.</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101</w:t>
      </w:r>
      <w:r>
        <w:rPr>
          <w:b w:val="0"/>
          <w:i w:val="0"/>
        </w:rPr>
        <w:br/>
      </w:r>
      <w:r>
        <w:rPr>
          <w:b w:val="0"/>
          <w:i w:val="0"/>
        </w:rPr>
        <w:br/>
      </w:r>
      <w:r>
        <w:rPr>
          <w:b w:val="0"/>
          <w:i w:val="0"/>
        </w:rPr>
        <w:br/>
      </w:r>
      <w:r>
        <w:rPr>
          <w:b w:val="0"/>
          <w:i w:val="0"/>
        </w:rPr>
        <w:br/>
      </w:r>
      <w:r>
        <w:rPr>
          <w:b w:val="0"/>
          <w:i w:val="0"/>
        </w:rPr>
        <w:br/>
      </w:r>
      <w:r>
        <w:rPr>
          <w:b/>
          <w:i w:val="0"/>
        </w:rPr>
        <w:t xml:space="preserve">3. Điều tra lấy mẫu đất </w:t>
      </w:r>
      <w:r>
        <w:rPr>
          <w:b w:val="0"/>
          <w:i/>
        </w:rPr>
        <w:t xml:space="preserve">(Lấy mẫu đất; chụp ảnh cảnh quan khu vực lấy mẫu đất, điểm lấy mẫu đất; viết phiếu lấy mẫu đất; đóng gói, bảo quản mẫu đất) </w:t>
      </w:r>
      <w:r>
        <w:rPr>
          <w:b w:val="0"/>
          <w:i w:val="0"/>
        </w:rPr>
        <w:br/>
      </w:r>
      <w:r>
        <w:rPr>
          <w:b w:val="0"/>
          <w:i w:val="0"/>
        </w:rPr>
        <w:t>- Định biên: công nhóm 4 (3KS3,1LX4);</w:t>
      </w:r>
      <w:r>
        <w:rPr>
          <w:b w:val="0"/>
          <w:i w:val="0"/>
        </w:rPr>
        <w:br/>
      </w:r>
      <w:r>
        <w:rPr>
          <w:b w:val="0"/>
          <w:i w:val="0"/>
        </w:rPr>
        <w:t>- Định mức: 0,25 công nhóm/mẫu đất.</w:t>
      </w:r>
      <w:r>
        <w:rPr>
          <w:b w:val="0"/>
          <w:i w:val="0"/>
        </w:rPr>
        <w:br/>
      </w:r>
      <w:r>
        <w:rPr>
          <w:b/>
          <w:i w:val="0"/>
        </w:rPr>
        <w:t xml:space="preserve">4. Phân tích mẫu đất </w:t>
      </w:r>
      <w:r>
        <w:rPr>
          <w:b w:val="0"/>
          <w:i w:val="0"/>
        </w:rPr>
        <w:br/>
      </w:r>
      <w:r>
        <w:rPr>
          <w:b/>
          <w:i w:val="0"/>
        </w:rPr>
        <w:t>Bảng 26</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Mã </w:t>
      </w:r>
      <w:r>
        <w:rPr>
          <w:b w:val="0"/>
          <w:i w:val="0"/>
        </w:rPr>
        <w:br/>
      </w:r>
      <w:r>
        <w:rPr>
          <w:b/>
          <w:i w:val="0"/>
        </w:rPr>
        <w:t>hiệu</w:t>
      </w:r>
      <w:r>
        <w:rPr>
          <w:b w:val="0"/>
          <w:i w:val="0"/>
        </w:rPr>
        <w:br/>
      </w:r>
      <w:r>
        <w:rPr>
          <w:b w:val="0"/>
          <w:i w:val="0"/>
        </w:rPr>
        <w:br/>
      </w:r>
      <w:r>
        <w:rPr>
          <w:b/>
          <w:i w:val="0"/>
        </w:rPr>
        <w:t xml:space="preserve">Chỉ tiêu phân tích </w:t>
      </w:r>
      <w:r>
        <w:rPr>
          <w:b w:val="0"/>
          <w:i w:val="0"/>
        </w:rPr>
        <w:br/>
      </w:r>
      <w:r>
        <w:rPr>
          <w:b w:val="0"/>
          <w:i w:val="0"/>
        </w:rPr>
        <w:br/>
      </w:r>
      <w:r>
        <w:rPr>
          <w:b/>
          <w:i w:val="0"/>
        </w:rPr>
        <w:t xml:space="preserve">Định biên </w:t>
      </w:r>
      <w:r>
        <w:rPr>
          <w:b w:val="0"/>
          <w:i w:val="0"/>
        </w:rPr>
        <w:br/>
      </w:r>
      <w:r>
        <w:rPr>
          <w:b w:val="0"/>
          <w:i w:val="0"/>
        </w:rPr>
        <w:br/>
      </w:r>
      <w:r>
        <w:rPr>
          <w:b/>
          <w:i w:val="0"/>
        </w:rPr>
        <w:t xml:space="preserve">Định mức </w:t>
      </w:r>
      <w:r>
        <w:rPr>
          <w:b w:val="0"/>
          <w:i w:val="0"/>
        </w:rPr>
        <w:br/>
      </w:r>
      <w:r>
        <w:rPr>
          <w:b w:val="0"/>
          <w:i w:val="0"/>
        </w:rPr>
        <w:t>(ca/chỉ tiêu)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1Đ1</w:t>
      </w:r>
      <w:r>
        <w:rPr>
          <w:b w:val="0"/>
          <w:i w:val="0"/>
        </w:rPr>
        <w:br/>
      </w:r>
      <w:r>
        <w:rPr>
          <w:b w:val="0"/>
          <w:i w:val="0"/>
        </w:rPr>
        <w:br/>
      </w:r>
      <w:r>
        <w:rPr>
          <w:b w:val="0"/>
          <w:i w:val="0"/>
        </w:rPr>
        <w:t>Pb</w:t>
      </w:r>
      <w:r>
        <w:rPr>
          <w:b w:val="0"/>
          <w:i w:val="0"/>
        </w:rPr>
        <w:br/>
      </w:r>
      <w:r>
        <w:rPr>
          <w:b w:val="0"/>
          <w:i w:val="0"/>
        </w:rPr>
        <w:br/>
      </w:r>
      <w:r>
        <w:rPr>
          <w:b w:val="0"/>
          <w:i w:val="0"/>
        </w:rPr>
        <w:t>Nhóm 1 (1KS2)</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1Đ2</w:t>
      </w:r>
      <w:r>
        <w:rPr>
          <w:b w:val="0"/>
          <w:i w:val="0"/>
        </w:rPr>
        <w:br/>
      </w:r>
      <w:r>
        <w:rPr>
          <w:b w:val="0"/>
          <w:i w:val="0"/>
        </w:rPr>
        <w:br/>
      </w:r>
      <w:r>
        <w:rPr>
          <w:b w:val="0"/>
          <w:i w:val="0"/>
        </w:rPr>
        <w:t>Cd</w:t>
      </w:r>
      <w:r>
        <w:rPr>
          <w:b w:val="0"/>
          <w:i w:val="0"/>
        </w:rPr>
        <w:br/>
      </w:r>
      <w:r>
        <w:rPr>
          <w:b w:val="0"/>
          <w:i w:val="0"/>
        </w:rPr>
        <w:br/>
      </w:r>
      <w:r>
        <w:rPr>
          <w:b w:val="0"/>
          <w:i w:val="0"/>
        </w:rPr>
        <w:t>Nhóm 1 (1KS2)</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1Đ3</w:t>
      </w:r>
      <w:r>
        <w:rPr>
          <w:b w:val="0"/>
          <w:i w:val="0"/>
        </w:rPr>
        <w:br/>
      </w:r>
      <w:r>
        <w:rPr>
          <w:b w:val="0"/>
          <w:i w:val="0"/>
        </w:rPr>
        <w:br/>
      </w:r>
      <w:r>
        <w:rPr>
          <w:b w:val="0"/>
          <w:i w:val="0"/>
        </w:rPr>
        <w:t>Cu</w:t>
      </w:r>
      <w:r>
        <w:rPr>
          <w:b w:val="0"/>
          <w:i w:val="0"/>
        </w:rPr>
        <w:br/>
      </w:r>
      <w:r>
        <w:rPr>
          <w:b w:val="0"/>
          <w:i w:val="0"/>
        </w:rPr>
        <w:br/>
      </w:r>
      <w:r>
        <w:rPr>
          <w:b w:val="0"/>
          <w:i w:val="0"/>
        </w:rPr>
        <w:t>Nhóm 1 (1KS2)</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1Đ4</w:t>
      </w:r>
      <w:r>
        <w:rPr>
          <w:b w:val="0"/>
          <w:i w:val="0"/>
        </w:rPr>
        <w:br/>
      </w:r>
      <w:r>
        <w:rPr>
          <w:b w:val="0"/>
          <w:i w:val="0"/>
        </w:rPr>
        <w:br/>
      </w:r>
      <w:r>
        <w:rPr>
          <w:b w:val="0"/>
          <w:i w:val="0"/>
        </w:rPr>
        <w:t>Zn</w:t>
      </w:r>
      <w:r>
        <w:rPr>
          <w:b w:val="0"/>
          <w:i w:val="0"/>
        </w:rPr>
        <w:br/>
      </w:r>
      <w:r>
        <w:rPr>
          <w:b w:val="0"/>
          <w:i w:val="0"/>
        </w:rPr>
        <w:br/>
      </w:r>
      <w:r>
        <w:rPr>
          <w:b w:val="0"/>
          <w:i w:val="0"/>
        </w:rPr>
        <w:t>Nhóm 1 (1KS2)</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1Đ5</w:t>
      </w:r>
      <w:r>
        <w:rPr>
          <w:b w:val="0"/>
          <w:i w:val="0"/>
        </w:rPr>
        <w:br/>
      </w:r>
      <w:r>
        <w:rPr>
          <w:b w:val="0"/>
          <w:i w:val="0"/>
        </w:rPr>
        <w:br/>
      </w:r>
      <w:r>
        <w:rPr>
          <w:b w:val="0"/>
          <w:i w:val="0"/>
        </w:rPr>
        <w:t>Cr</w:t>
      </w:r>
      <w:r>
        <w:rPr>
          <w:b w:val="0"/>
          <w:i w:val="0"/>
        </w:rPr>
        <w:br/>
      </w:r>
      <w:r>
        <w:rPr>
          <w:b w:val="0"/>
          <w:i w:val="0"/>
        </w:rPr>
        <w:br/>
      </w:r>
      <w:r>
        <w:rPr>
          <w:b w:val="0"/>
          <w:i w:val="0"/>
        </w:rPr>
        <w:t>Nhóm 1 (1KS2)</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1Đ6</w:t>
      </w:r>
      <w:r>
        <w:rPr>
          <w:b w:val="0"/>
          <w:i w:val="0"/>
        </w:rPr>
        <w:br/>
      </w:r>
      <w:r>
        <w:rPr>
          <w:b w:val="0"/>
          <w:i w:val="0"/>
        </w:rPr>
        <w:br/>
      </w:r>
      <w:r>
        <w:rPr>
          <w:b w:val="0"/>
          <w:i w:val="0"/>
        </w:rPr>
        <w:t>Ni</w:t>
      </w:r>
      <w:r>
        <w:rPr>
          <w:b w:val="0"/>
          <w:i w:val="0"/>
        </w:rPr>
        <w:br/>
      </w:r>
      <w:r>
        <w:rPr>
          <w:b w:val="0"/>
          <w:i w:val="0"/>
        </w:rPr>
        <w:br/>
      </w:r>
      <w:r>
        <w:rPr>
          <w:b w:val="0"/>
          <w:i w:val="0"/>
        </w:rPr>
        <w:t>Nhóm 1 (1KS2)</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1Đ7</w:t>
      </w:r>
      <w:r>
        <w:rPr>
          <w:b w:val="0"/>
          <w:i w:val="0"/>
        </w:rPr>
        <w:br/>
      </w:r>
      <w:r>
        <w:rPr>
          <w:b w:val="0"/>
          <w:i w:val="0"/>
        </w:rPr>
        <w:br/>
      </w:r>
      <w:r>
        <w:rPr>
          <w:b w:val="0"/>
          <w:i w:val="0"/>
        </w:rPr>
        <w:t>As</w:t>
      </w:r>
      <w:r>
        <w:rPr>
          <w:b w:val="0"/>
          <w:i w:val="0"/>
        </w:rPr>
        <w:br/>
      </w:r>
      <w:r>
        <w:rPr>
          <w:b w:val="0"/>
          <w:i w:val="0"/>
        </w:rPr>
        <w:br/>
      </w:r>
      <w:r>
        <w:rPr>
          <w:b w:val="0"/>
          <w:i w:val="0"/>
        </w:rPr>
        <w:t>Nhóm 1 (1KS3)</w:t>
      </w:r>
      <w:r>
        <w:rPr>
          <w:b w:val="0"/>
          <w:i w:val="0"/>
        </w:rPr>
        <w:br/>
      </w:r>
      <w:r>
        <w:rPr>
          <w:b w:val="0"/>
          <w:i w:val="0"/>
        </w:rPr>
        <w:br/>
      </w:r>
      <w:r>
        <w:rPr>
          <w:b w:val="0"/>
          <w:i w:val="0"/>
        </w:rPr>
        <w:t>0,85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1Đ8</w:t>
      </w:r>
      <w:r>
        <w:rPr>
          <w:b w:val="0"/>
          <w:i w:val="0"/>
        </w:rPr>
        <w:br/>
      </w:r>
      <w:r>
        <w:rPr>
          <w:b w:val="0"/>
          <w:i w:val="0"/>
        </w:rPr>
        <w:br/>
      </w:r>
      <w:r>
        <w:rPr>
          <w:b w:val="0"/>
          <w:i w:val="0"/>
        </w:rPr>
        <w:t>Hg</w:t>
      </w:r>
      <w:r>
        <w:rPr>
          <w:b w:val="0"/>
          <w:i w:val="0"/>
        </w:rPr>
        <w:br/>
      </w:r>
      <w:r>
        <w:rPr>
          <w:b w:val="0"/>
          <w:i w:val="0"/>
        </w:rPr>
        <w:br/>
      </w:r>
      <w:r>
        <w:rPr>
          <w:b w:val="0"/>
          <w:i w:val="0"/>
        </w:rPr>
        <w:t>Nhóm 1 (1KS3)</w:t>
      </w:r>
      <w:r>
        <w:rPr>
          <w:b w:val="0"/>
          <w:i w:val="0"/>
        </w:rPr>
        <w:br/>
      </w:r>
      <w:r>
        <w:rPr>
          <w:b w:val="0"/>
          <w:i w:val="0"/>
        </w:rPr>
        <w:br/>
      </w:r>
      <w:r>
        <w:rPr>
          <w:b w:val="0"/>
          <w:i w:val="0"/>
        </w:rPr>
        <w:t>0,85</w:t>
      </w:r>
      <w:r>
        <w:rPr>
          <w:b w:val="0"/>
          <w:i w:val="0"/>
        </w:rPr>
        <w:br/>
      </w:r>
      <w:r>
        <w:rPr>
          <w:b w:val="0"/>
          <w:i w:val="0"/>
        </w:rPr>
        <w:br/>
      </w:r>
      <w:r>
        <w:rPr>
          <w:b w:val="0"/>
          <w:i w:val="0"/>
        </w:rPr>
        <w:br/>
      </w:r>
      <w:r>
        <w:rPr>
          <w:b w:val="0"/>
          <w:i w:val="0"/>
        </w:rPr>
        <w:br/>
      </w:r>
      <w:r>
        <w:rPr>
          <w:b/>
          <w:i w:val="0"/>
        </w:rPr>
        <w:t xml:space="preserve">B. Định mức dụng cụ lao động </w:t>
      </w:r>
      <w:r>
        <w:rPr>
          <w:b w:val="0"/>
          <w:i w:val="0"/>
        </w:rPr>
        <w:br/>
      </w:r>
      <w:r>
        <w:rPr>
          <w:b/>
          <w:i w:val="0"/>
        </w:rPr>
        <w:t xml:space="preserve">I. Điều tra, đánh giá ô nhiễm đất cấp tỉnh </w:t>
      </w:r>
      <w:r>
        <w:rPr>
          <w:b w:val="0"/>
          <w:i/>
        </w:rPr>
        <w:t xml:space="preserve">(không bao gồm các nội dung điều tra lấy mẫu đất, phân tích mẫu đất) </w:t>
      </w:r>
      <w:r>
        <w:rPr>
          <w:b w:val="0"/>
          <w:i w:val="0"/>
        </w:rPr>
        <w:br/>
      </w:r>
      <w:r>
        <w:rPr>
          <w:b/>
          <w:i w:val="0"/>
        </w:rPr>
        <w:t>Bảng 27</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Danh mục dụng cụ</w:t>
      </w:r>
      <w:r>
        <w:rPr>
          <w:b w:val="0"/>
          <w:i w:val="0"/>
        </w:rPr>
        <w:br/>
      </w:r>
      <w:r>
        <w:rPr>
          <w:b w:val="0"/>
          <w:i w:val="0"/>
        </w:rPr>
        <w:br/>
      </w:r>
      <w:r>
        <w:rPr>
          <w:b/>
          <w:i w:val="0"/>
        </w:rPr>
        <w:t xml:space="preserve">Đơn </w:t>
      </w:r>
      <w:r>
        <w:rPr>
          <w:b w:val="0"/>
          <w:i w:val="0"/>
        </w:rPr>
        <w:br/>
      </w:r>
      <w:r>
        <w:rPr>
          <w:b/>
          <w:i w:val="0"/>
        </w:rPr>
        <w:t xml:space="preserve">vị </w:t>
      </w:r>
      <w:r>
        <w:rPr>
          <w:b w:val="0"/>
          <w:i w:val="0"/>
        </w:rPr>
        <w:br/>
      </w:r>
      <w:r>
        <w:rPr>
          <w:b/>
          <w:i w:val="0"/>
        </w:rPr>
        <w:t>tính</w:t>
      </w:r>
      <w:r>
        <w:rPr>
          <w:b w:val="0"/>
          <w:i w:val="0"/>
        </w:rPr>
        <w:br/>
      </w:r>
      <w:r>
        <w:rPr>
          <w:b w:val="0"/>
          <w:i w:val="0"/>
        </w:rPr>
        <w:br/>
      </w:r>
      <w:r>
        <w:rPr>
          <w:b/>
          <w:i w:val="0"/>
        </w:rPr>
        <w:t xml:space="preserve">Thời </w:t>
      </w:r>
      <w:r>
        <w:rPr>
          <w:b w:val="0"/>
          <w:i w:val="0"/>
        </w:rPr>
        <w:br/>
      </w:r>
      <w:r>
        <w:rPr>
          <w:b/>
          <w:i w:val="0"/>
        </w:rPr>
        <w:t xml:space="preserve">hạn </w:t>
      </w:r>
      <w:r>
        <w:rPr>
          <w:b w:val="0"/>
          <w:i w:val="0"/>
        </w:rPr>
        <w:br/>
      </w:r>
      <w:r>
        <w:rPr>
          <w:b w:val="0"/>
          <w:i w:val="0"/>
        </w:rPr>
        <w:t>(tháng)</w:t>
      </w:r>
      <w:r>
        <w:rPr>
          <w:b w:val="0"/>
          <w:i w:val="0"/>
        </w:rPr>
        <w:br/>
      </w:r>
      <w:r>
        <w:rPr>
          <w:b w:val="0"/>
          <w:i w:val="0"/>
        </w:rPr>
        <w:br/>
      </w:r>
      <w:r>
        <w:rPr>
          <w:b/>
          <w:i w:val="0"/>
        </w:rPr>
        <w:t xml:space="preserve">Công </w:t>
      </w:r>
      <w:r>
        <w:rPr>
          <w:b w:val="0"/>
          <w:i w:val="0"/>
        </w:rPr>
        <w:br/>
      </w:r>
      <w:r>
        <w:rPr>
          <w:b/>
          <w:i w:val="0"/>
        </w:rPr>
        <w:t xml:space="preserve">suất </w:t>
      </w:r>
      <w:r>
        <w:rPr>
          <w:b w:val="0"/>
          <w:i w:val="0"/>
        </w:rPr>
        <w:br/>
      </w:r>
      <w:r>
        <w:rPr>
          <w:b w:val="0"/>
          <w:i w:val="0"/>
        </w:rPr>
        <w:t>(Kw)</w:t>
      </w:r>
      <w:r>
        <w:rPr>
          <w:b w:val="0"/>
          <w:i w:val="0"/>
        </w:rPr>
        <w:br/>
      </w:r>
      <w:r>
        <w:rPr>
          <w:b w:val="0"/>
          <w:i w:val="0"/>
        </w:rPr>
        <w:br/>
      </w:r>
      <w:r>
        <w:rPr>
          <w:b/>
          <w:i w:val="0"/>
        </w:rPr>
        <w:t xml:space="preserve">Định mức </w:t>
      </w:r>
      <w:r>
        <w:rPr>
          <w:b w:val="0"/>
          <w:i w:val="0"/>
        </w:rPr>
        <w:t>(ca)</w:t>
      </w:r>
      <w:r>
        <w:rPr>
          <w:b w:val="0"/>
          <w:i w:val="0"/>
        </w:rPr>
        <w:br/>
      </w:r>
      <w:r>
        <w:rPr>
          <w:b w:val="0"/>
          <w:i w:val="0"/>
        </w:rPr>
        <w:br/>
      </w:r>
      <w:r>
        <w:rPr>
          <w:b w:val="0"/>
          <w:i w:val="0"/>
        </w:rPr>
        <w:br/>
      </w:r>
      <w:r>
        <w:rPr>
          <w:b w:val="0"/>
          <w:i w:val="0"/>
        </w:rPr>
        <w:br/>
      </w:r>
      <w:r>
        <w:rPr>
          <w:b w:val="0"/>
          <w:i w:val="0"/>
        </w:rPr>
        <w:t>Nội</w:t>
      </w:r>
      <w:r>
        <w:rPr>
          <w:b w:val="0"/>
          <w:i w:val="0"/>
        </w:rPr>
        <w:br/>
      </w:r>
      <w:r>
        <w:rPr>
          <w:b w:val="0"/>
          <w:i w:val="0"/>
        </w:rPr>
        <w:t>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814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2.929</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2.929</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Chuột máy tính</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2.441</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tính casio</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488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Ổn áp dùng chung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818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Lưu điện cho máy tính</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2.441</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163</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814</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w:t>
      </w:r>
      <w:r>
        <w:rPr>
          <w:b w:val="0"/>
          <w:i w:val="0"/>
        </w:rPr>
        <w:br/>
      </w:r>
      <w:r>
        <w:rPr>
          <w:b w:val="0"/>
          <w:i w:val="0"/>
        </w:rPr>
        <w:br/>
      </w:r>
      <w:r>
        <w:rPr>
          <w:b w:val="0"/>
          <w:i w:val="0"/>
        </w:rPr>
        <w:t>407</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w:t>
      </w:r>
      <w:r>
        <w:rPr>
          <w:b w:val="0"/>
          <w:i w:val="0"/>
        </w:rPr>
        <w:br/>
      </w:r>
      <w:r>
        <w:rPr>
          <w:b w:val="0"/>
          <w:i w:val="0"/>
        </w:rPr>
        <w:br/>
      </w:r>
      <w:r>
        <w:rPr>
          <w:b w:val="0"/>
          <w:i w:val="0"/>
        </w:rPr>
        <w:t>814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Màn chiếu điện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Bút trình chiếu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Quần áo bảo hộ lao động</w:t>
      </w:r>
      <w:r>
        <w:rPr>
          <w:b w:val="0"/>
          <w:i w:val="0"/>
        </w:rPr>
        <w:br/>
      </w:r>
      <w:r>
        <w:rPr>
          <w:b w:val="0"/>
          <w:i w:val="0"/>
        </w:rPr>
        <w:br/>
      </w:r>
      <w:r>
        <w:rPr>
          <w:b w:val="0"/>
          <w:i w:val="0"/>
        </w:rPr>
        <w:t>Bộ</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ảnh kĩ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Pin máy ảnh kỹ thuật số và máy định vị</w:t>
      </w:r>
      <w:r>
        <w:rPr>
          <w:b w:val="0"/>
          <w:i w:val="0"/>
        </w:rPr>
        <w:br/>
      </w:r>
      <w:r>
        <w:rPr>
          <w:b w:val="0"/>
          <w:i w:val="0"/>
        </w:rPr>
        <w:br/>
      </w:r>
      <w:r>
        <w:rPr>
          <w:b w:val="0"/>
          <w:i w:val="0"/>
        </w:rPr>
        <w:t>Cục</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Cơ cấu định mức dụng cụ lao động cho điều tra ô nhiễm đất cấp tỉnh tại Bảng 27 theo các nội dung công việc:</w:t>
      </w:r>
      <w:r>
        <w:rPr>
          <w:b w:val="0"/>
          <w:i w:val="0"/>
        </w:rPr>
        <w:br/>
      </w:r>
      <w:r>
        <w:rPr>
          <w:b w:val="0"/>
          <w:i w:val="0"/>
        </w:rPr>
        <w:br/>
      </w:r>
      <w:r>
        <w:rPr>
          <w:b w:val="0"/>
          <w:i w:val="0"/>
        </w:rPr>
        <w:br/>
      </w:r>
      <w:r>
        <w:rPr>
          <w:b w:val="0"/>
          <w:i w:val="0"/>
        </w:rPr>
        <w:br/>
      </w:r>
      <w:r>
        <w:rPr>
          <w:b w:val="0"/>
          <w:i w:val="0"/>
        </w:rPr>
        <w:br/>
      </w:r>
      <w:r>
        <w:rPr>
          <w:b/>
          <w:i w:val="0"/>
        </w:rPr>
        <w:t xml:space="preserve">Bước </w:t>
      </w:r>
      <w:r>
        <w:rPr>
          <w:b w:val="0"/>
          <w:i w:val="0"/>
        </w:rPr>
        <w:br/>
      </w:r>
      <w:r>
        <w:rPr>
          <w:b w:val="0"/>
          <w:i w:val="0"/>
        </w:rPr>
        <w:br/>
      </w:r>
      <w:r>
        <w:rPr>
          <w:b/>
          <w:i w:val="0"/>
        </w:rPr>
        <w:t>Nội dung công việc</w:t>
      </w:r>
      <w:r>
        <w:rPr>
          <w:b w:val="0"/>
          <w:i w:val="0"/>
        </w:rPr>
        <w:br/>
      </w:r>
      <w:r>
        <w:rPr>
          <w:b w:val="0"/>
          <w:i w:val="0"/>
        </w:rPr>
        <w:br/>
      </w:r>
      <w:r>
        <w:rPr>
          <w:b/>
          <w:i w:val="0"/>
        </w:rPr>
        <w:t xml:space="preserve">Cơ cấu </w:t>
      </w:r>
      <w:r>
        <w:rPr>
          <w:b w:val="0"/>
          <w:i w:val="0"/>
        </w:rPr>
        <w:t>(%)</w:t>
      </w:r>
      <w:r>
        <w:rPr>
          <w:b w:val="0"/>
          <w:i w:val="0"/>
        </w:rPr>
        <w:br/>
      </w:r>
      <w:r>
        <w:rPr>
          <w:b w:val="0"/>
          <w:i w:val="0"/>
        </w:rPr>
        <w:br/>
      </w:r>
      <w:r>
        <w:rPr>
          <w:b w:val="0"/>
          <w:i w:val="0"/>
        </w:rPr>
        <w:br/>
      </w:r>
      <w:r>
        <w:rPr>
          <w:b w:val="0"/>
          <w:i w:val="0"/>
        </w:rPr>
        <w:br/>
      </w:r>
      <w:r>
        <w:rPr>
          <w:b w:val="0"/>
          <w:i w:val="0"/>
        </w:rPr>
        <w:t>Nội</w:t>
      </w:r>
      <w:r>
        <w:rPr>
          <w:b w:val="0"/>
          <w:i w:val="0"/>
        </w:rPr>
        <w:br/>
      </w:r>
      <w:r>
        <w:rPr>
          <w:b w:val="0"/>
          <w:i w:val="0"/>
        </w:rPr>
        <w:t>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br/>
      </w:r>
      <w:r>
        <w:rPr>
          <w:b/>
          <w:i w:val="0"/>
        </w:rPr>
        <w:t xml:space="preserve">Tổng số </w:t>
      </w:r>
      <w:r>
        <w:rPr>
          <w:b w:val="0"/>
          <w:i w:val="0"/>
        </w:rPr>
        <w:br/>
      </w:r>
      <w:r>
        <w:rPr>
          <w:b w:val="0"/>
          <w:i w:val="0"/>
        </w:rPr>
        <w:br/>
      </w:r>
      <w:r>
        <w:rPr>
          <w:b/>
          <w:i w:val="0"/>
        </w:rPr>
        <w:t xml:space="preserve">100,00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thông tin, tài liệu, số liệu, bản đồ và khảo sát sơ bộ phục vụ điều tra, đánh giá ô nhiễm đất</w:t>
      </w:r>
      <w:r>
        <w:rPr>
          <w:b w:val="0"/>
          <w:i w:val="0"/>
        </w:rPr>
        <w:br/>
      </w:r>
      <w:r>
        <w:rPr>
          <w:b w:val="0"/>
          <w:i w:val="0"/>
        </w:rPr>
        <w:br/>
      </w:r>
      <w:r>
        <w:rPr>
          <w:b w:val="0"/>
          <w:i w:val="0"/>
        </w:rPr>
        <w:t>33,97</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bản đồ đất bị ô nhiễm</w:t>
      </w:r>
      <w:r>
        <w:rPr>
          <w:b w:val="0"/>
          <w:i w:val="0"/>
        </w:rPr>
        <w:br/>
      </w:r>
      <w:r>
        <w:rPr>
          <w:b w:val="0"/>
          <w:i w:val="0"/>
        </w:rPr>
        <w:br/>
      </w:r>
      <w:r>
        <w:rPr>
          <w:b w:val="0"/>
          <w:i w:val="0"/>
        </w:rPr>
        <w:t>46,89</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thực trạng, nguyên nhân ô nhiễm đất, đề xuất giải pháp giảm thiểu ô nhiễm đất</w:t>
      </w:r>
      <w:r>
        <w:rPr>
          <w:b w:val="0"/>
          <w:i w:val="0"/>
        </w:rPr>
        <w:br/>
      </w:r>
      <w:r>
        <w:rPr>
          <w:b w:val="0"/>
          <w:i w:val="0"/>
        </w:rPr>
        <w:br/>
      </w:r>
      <w:r>
        <w:rPr>
          <w:b w:val="0"/>
          <w:i w:val="0"/>
        </w:rPr>
        <w:t>14,26</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báo cáo kết quả điều tra, đánh giá ô nhiễm đất</w:t>
      </w:r>
      <w:r>
        <w:rPr>
          <w:b w:val="0"/>
          <w:i w:val="0"/>
        </w:rPr>
        <w:br/>
      </w:r>
      <w:r>
        <w:rPr>
          <w:b w:val="0"/>
          <w:i w:val="0"/>
        </w:rPr>
        <w:br/>
      </w:r>
      <w:r>
        <w:rPr>
          <w:b w:val="0"/>
          <w:i w:val="0"/>
        </w:rPr>
        <w:t>4,88</w:t>
      </w:r>
      <w:r>
        <w:rPr>
          <w:b w:val="0"/>
          <w:i w:val="0"/>
        </w:rPr>
        <w:br/>
      </w:r>
      <w:r>
        <w:rPr>
          <w:b w:val="0"/>
          <w:i w:val="0"/>
        </w:rPr>
        <w:br/>
      </w:r>
      <w:r>
        <w:rPr>
          <w:b w:val="0"/>
          <w:i w:val="0"/>
        </w:rPr>
        <w:br/>
      </w:r>
      <w:r>
        <w:rPr>
          <w:b w:val="0"/>
          <w:i w:val="0"/>
        </w:rPr>
        <w:br/>
      </w:r>
      <w:r>
        <w:rPr>
          <w:b w:val="0"/>
          <w:i w:val="0"/>
        </w:rPr>
        <w:br/>
      </w:r>
      <w:r>
        <w:rPr>
          <w:b/>
          <w:i w:val="0"/>
        </w:rPr>
        <w:t xml:space="preserve">II. Điều tra, đánh giá ô nhiễm đất theo khu vực điều tra </w:t>
      </w:r>
      <w:r>
        <w:rPr>
          <w:b w:val="0"/>
          <w:i/>
        </w:rPr>
        <w:t xml:space="preserve">(không bao gồm các nội dung điều tra lấy mẫu đất, phân tích mẫu đất) </w:t>
      </w:r>
      <w:r>
        <w:rPr>
          <w:b w:val="0"/>
          <w:i w:val="0"/>
        </w:rPr>
        <w:br/>
      </w:r>
      <w:r>
        <w:rPr>
          <w:b/>
          <w:i w:val="0"/>
        </w:rPr>
        <w:t>Bảng 28</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Danh mục dụng cụ</w:t>
      </w:r>
      <w:r>
        <w:rPr>
          <w:b w:val="0"/>
          <w:i w:val="0"/>
        </w:rPr>
        <w:br/>
      </w:r>
      <w:r>
        <w:rPr>
          <w:b w:val="0"/>
          <w:i w:val="0"/>
        </w:rPr>
        <w:br/>
      </w:r>
      <w:r>
        <w:rPr>
          <w:b/>
          <w:i w:val="0"/>
        </w:rPr>
        <w:t xml:space="preserve">Đơn </w:t>
      </w:r>
      <w:r>
        <w:rPr>
          <w:b w:val="0"/>
          <w:i w:val="0"/>
        </w:rPr>
        <w:br/>
      </w:r>
      <w:r>
        <w:rPr>
          <w:b/>
          <w:i w:val="0"/>
        </w:rPr>
        <w:t xml:space="preserve">vị </w:t>
      </w:r>
      <w:r>
        <w:rPr>
          <w:b w:val="0"/>
          <w:i w:val="0"/>
        </w:rPr>
        <w:br/>
      </w:r>
      <w:r>
        <w:rPr>
          <w:b/>
          <w:i w:val="0"/>
        </w:rPr>
        <w:t>tính</w:t>
      </w:r>
      <w:r>
        <w:rPr>
          <w:b w:val="0"/>
          <w:i w:val="0"/>
        </w:rPr>
        <w:br/>
      </w:r>
      <w:r>
        <w:rPr>
          <w:b w:val="0"/>
          <w:i w:val="0"/>
        </w:rPr>
        <w:br/>
      </w:r>
      <w:r>
        <w:rPr>
          <w:b/>
          <w:i w:val="0"/>
        </w:rPr>
        <w:t xml:space="preserve">Thời </w:t>
      </w:r>
      <w:r>
        <w:rPr>
          <w:b w:val="0"/>
          <w:i w:val="0"/>
        </w:rPr>
        <w:br/>
      </w:r>
      <w:r>
        <w:rPr>
          <w:b/>
          <w:i w:val="0"/>
        </w:rPr>
        <w:t xml:space="preserve">hạn </w:t>
      </w:r>
      <w:r>
        <w:rPr>
          <w:b w:val="0"/>
          <w:i w:val="0"/>
        </w:rPr>
        <w:br/>
      </w:r>
      <w:r>
        <w:rPr>
          <w:b w:val="0"/>
          <w:i w:val="0"/>
        </w:rPr>
        <w:t>(tháng)</w:t>
      </w:r>
      <w:r>
        <w:rPr>
          <w:b w:val="0"/>
          <w:i w:val="0"/>
        </w:rPr>
        <w:br/>
      </w:r>
      <w:r>
        <w:rPr>
          <w:b w:val="0"/>
          <w:i w:val="0"/>
        </w:rPr>
        <w:br/>
      </w:r>
      <w:r>
        <w:rPr>
          <w:b/>
          <w:i w:val="0"/>
        </w:rPr>
        <w:t xml:space="preserve">Công </w:t>
      </w:r>
      <w:r>
        <w:rPr>
          <w:b w:val="0"/>
          <w:i w:val="0"/>
        </w:rPr>
        <w:br/>
      </w:r>
      <w:r>
        <w:rPr>
          <w:b/>
          <w:i w:val="0"/>
        </w:rPr>
        <w:t xml:space="preserve">suất </w:t>
      </w:r>
      <w:r>
        <w:rPr>
          <w:b w:val="0"/>
          <w:i w:val="0"/>
        </w:rPr>
        <w:br/>
      </w:r>
      <w:r>
        <w:rPr>
          <w:b w:val="0"/>
          <w:i w:val="0"/>
        </w:rPr>
        <w:t>(Kw)</w:t>
      </w:r>
      <w:r>
        <w:rPr>
          <w:b w:val="0"/>
          <w:i w:val="0"/>
        </w:rPr>
        <w:br/>
      </w:r>
      <w:r>
        <w:rPr>
          <w:b w:val="0"/>
          <w:i w:val="0"/>
        </w:rPr>
        <w:br/>
      </w:r>
      <w:r>
        <w:rPr>
          <w:b/>
          <w:i w:val="0"/>
        </w:rPr>
        <w:t xml:space="preserve">Định mức </w:t>
      </w:r>
      <w:r>
        <w:rPr>
          <w:b w:val="0"/>
          <w:i w:val="0"/>
        </w:rPr>
        <w:t>(ca)</w:t>
      </w:r>
      <w:r>
        <w:rPr>
          <w:b w:val="0"/>
          <w:i w:val="0"/>
        </w:rPr>
        <w:br/>
      </w:r>
      <w:r>
        <w:rPr>
          <w:b w:val="0"/>
          <w:i w:val="0"/>
        </w:rPr>
        <w:br/>
      </w:r>
      <w:r>
        <w:rPr>
          <w:b w:val="0"/>
          <w:i w:val="0"/>
        </w:rPr>
        <w:br/>
      </w:r>
      <w:r>
        <w:rPr>
          <w:b w:val="0"/>
          <w:i w:val="0"/>
        </w:rPr>
        <w:br/>
      </w:r>
      <w:r>
        <w:rPr>
          <w:b w:val="0"/>
          <w:i w:val="0"/>
        </w:rPr>
        <w:t>Nội</w:t>
      </w:r>
      <w:r>
        <w:rPr>
          <w:b w:val="0"/>
          <w:i w:val="0"/>
        </w:rPr>
        <w:br/>
      </w:r>
      <w:r>
        <w:rPr>
          <w:b w:val="0"/>
          <w:i w:val="0"/>
        </w:rPr>
        <w:t>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814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2.929</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w:t>
      </w:r>
      <w:r>
        <w:rPr>
          <w:b w:val="0"/>
          <w:i w:val="0"/>
        </w:rPr>
        <w:br/>
      </w:r>
      <w:r>
        <w:rPr>
          <w:b w:val="0"/>
          <w:i w:val="0"/>
        </w:rPr>
        <w:br/>
      </w:r>
      <w:r>
        <w:rPr>
          <w:b w:val="0"/>
          <w:i w:val="0"/>
        </w:rPr>
        <w:t>2.929</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Chuột máy tính</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2.441</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tính casio</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488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Ổn áp dùng chung</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818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Lưu điện cho máy tính</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t>2.441</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2,00</w:t>
      </w:r>
      <w:r>
        <w:rPr>
          <w:b w:val="0"/>
          <w:i w:val="0"/>
        </w:rPr>
        <w:br/>
      </w:r>
      <w:r>
        <w:rPr>
          <w:b w:val="0"/>
          <w:i w:val="0"/>
        </w:rPr>
        <w:br/>
      </w:r>
      <w:r>
        <w:rPr>
          <w:b w:val="0"/>
          <w:i w:val="0"/>
        </w:rPr>
        <w:t>163</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1,50</w:t>
      </w:r>
      <w:r>
        <w:rPr>
          <w:b w:val="0"/>
          <w:i w:val="0"/>
        </w:rPr>
        <w:br/>
      </w:r>
      <w:r>
        <w:rPr>
          <w:b w:val="0"/>
          <w:i w:val="0"/>
        </w:rPr>
        <w:br/>
      </w:r>
      <w:r>
        <w:rPr>
          <w:b w:val="0"/>
          <w:i w:val="0"/>
        </w:rPr>
        <w:t>814</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0,10</w:t>
      </w:r>
      <w:r>
        <w:rPr>
          <w:b w:val="0"/>
          <w:i w:val="0"/>
        </w:rPr>
        <w:br/>
      </w:r>
      <w:r>
        <w:rPr>
          <w:b w:val="0"/>
          <w:i w:val="0"/>
        </w:rPr>
        <w:br/>
      </w:r>
      <w:r>
        <w:rPr>
          <w:b w:val="0"/>
          <w:i w:val="0"/>
        </w:rPr>
        <w:t>407</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814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Màn chiếu điện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Bút trình chiếu</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Quần áo bảo hộ lao động</w:t>
      </w:r>
      <w:r>
        <w:rPr>
          <w:b w:val="0"/>
          <w:i w:val="0"/>
        </w:rPr>
        <w:br/>
      </w:r>
      <w:r>
        <w:rPr>
          <w:b w:val="0"/>
          <w:i w:val="0"/>
        </w:rPr>
        <w:br/>
      </w:r>
      <w:r>
        <w:rPr>
          <w:b w:val="0"/>
          <w:i w:val="0"/>
        </w:rPr>
        <w:t>Bộ</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w:t>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ảnh kĩ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w:t>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Pin máy ảnh kỹ thuật số và máy định vị</w:t>
      </w:r>
      <w:r>
        <w:rPr>
          <w:b w:val="0"/>
          <w:i w:val="0"/>
        </w:rPr>
        <w:br/>
      </w:r>
      <w:r>
        <w:rPr>
          <w:b w:val="0"/>
          <w:i w:val="0"/>
        </w:rPr>
        <w:br/>
      </w:r>
      <w:r>
        <w:rPr>
          <w:b w:val="0"/>
          <w:i w:val="0"/>
        </w:rPr>
        <w:t>Cục</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Cơ cấu định mức dụng cụ lao động cho điều tra ô nhiễm theo khu vực điều tra tại Bảng 28 theo các nội dung công việc:</w:t>
      </w:r>
      <w:r>
        <w:rPr>
          <w:b w:val="0"/>
          <w:i w:val="0"/>
        </w:rPr>
        <w:br/>
      </w:r>
      <w:r>
        <w:rPr>
          <w:b w:val="0"/>
          <w:i w:val="0"/>
        </w:rPr>
        <w:br/>
      </w:r>
      <w:r>
        <w:rPr>
          <w:b w:val="0"/>
          <w:i w:val="0"/>
        </w:rPr>
        <w:br/>
      </w:r>
      <w:r>
        <w:rPr>
          <w:b w:val="0"/>
          <w:i w:val="0"/>
        </w:rPr>
        <w:br/>
      </w:r>
      <w:r>
        <w:rPr>
          <w:b w:val="0"/>
          <w:i w:val="0"/>
        </w:rPr>
        <w:br/>
      </w:r>
      <w:r>
        <w:rPr>
          <w:b/>
          <w:i w:val="0"/>
        </w:rPr>
        <w:t xml:space="preserve">Bước </w:t>
      </w:r>
      <w:r>
        <w:rPr>
          <w:b w:val="0"/>
          <w:i w:val="0"/>
        </w:rPr>
        <w:br/>
      </w:r>
      <w:r>
        <w:rPr>
          <w:b w:val="0"/>
          <w:i w:val="0"/>
        </w:rPr>
        <w:br/>
      </w:r>
      <w:r>
        <w:rPr>
          <w:b/>
          <w:i w:val="0"/>
        </w:rPr>
        <w:t>Nội dung công việc</w:t>
      </w:r>
      <w:r>
        <w:rPr>
          <w:b w:val="0"/>
          <w:i w:val="0"/>
        </w:rPr>
        <w:br/>
      </w:r>
      <w:r>
        <w:rPr>
          <w:b w:val="0"/>
          <w:i w:val="0"/>
        </w:rPr>
        <w:br/>
      </w:r>
      <w:r>
        <w:rPr>
          <w:b/>
          <w:i w:val="0"/>
        </w:rPr>
        <w:t xml:space="preserve">Cơ cấu </w:t>
      </w:r>
      <w:r>
        <w:rPr>
          <w:b w:val="0"/>
          <w:i w:val="0"/>
        </w:rPr>
        <w:t>(%)</w:t>
      </w:r>
      <w:r>
        <w:rPr>
          <w:b w:val="0"/>
          <w:i w:val="0"/>
        </w:rPr>
        <w:br/>
      </w:r>
      <w:r>
        <w:rPr>
          <w:b w:val="0"/>
          <w:i w:val="0"/>
        </w:rPr>
        <w:br/>
      </w:r>
      <w:r>
        <w:rPr>
          <w:b w:val="0"/>
          <w:i w:val="0"/>
        </w:rPr>
        <w:br/>
      </w:r>
      <w:r>
        <w:rPr>
          <w:b w:val="0"/>
          <w:i w:val="0"/>
        </w:rPr>
        <w:br/>
      </w:r>
      <w:r>
        <w:rPr>
          <w:b w:val="0"/>
          <w:i w:val="0"/>
        </w:rPr>
        <w:t>Nội</w:t>
      </w:r>
      <w:r>
        <w:rPr>
          <w:b w:val="0"/>
          <w:i w:val="0"/>
        </w:rPr>
        <w:br/>
      </w:r>
      <w:r>
        <w:rPr>
          <w:b w:val="0"/>
          <w:i w:val="0"/>
        </w:rPr>
        <w:t>nghiệp</w:t>
      </w:r>
      <w:r>
        <w:rPr>
          <w:b w:val="0"/>
          <w:i w:val="0"/>
        </w:rPr>
        <w:br/>
      </w:r>
      <w:r>
        <w:rPr>
          <w:b w:val="0"/>
          <w:i w:val="0"/>
        </w:rPr>
        <w:br/>
      </w:r>
      <w:r>
        <w:rPr>
          <w:b w:val="0"/>
          <w:i w:val="0"/>
        </w:rPr>
        <w:t>Ngoại</w:t>
      </w:r>
      <w:r>
        <w:rPr>
          <w:b w:val="0"/>
          <w:i w:val="0"/>
        </w:rPr>
        <w:br/>
      </w:r>
      <w:r>
        <w:rPr>
          <w:b w:val="0"/>
          <w:i w:val="0"/>
        </w:rPr>
        <w:t>nghiệp</w:t>
      </w:r>
      <w:r>
        <w:rPr>
          <w:b w:val="0"/>
          <w:i w:val="0"/>
        </w:rPr>
        <w:br/>
      </w:r>
      <w:r>
        <w:rPr>
          <w:b w:val="0"/>
          <w:i w:val="0"/>
        </w:rPr>
        <w:br/>
      </w:r>
      <w:r>
        <w:rPr>
          <w:b w:val="0"/>
          <w:i w:val="0"/>
        </w:rPr>
        <w:br/>
      </w:r>
      <w:r>
        <w:rPr>
          <w:b w:val="0"/>
          <w:i w:val="0"/>
        </w:rPr>
        <w:br/>
      </w:r>
      <w:r>
        <w:rPr>
          <w:b w:val="0"/>
          <w:i w:val="0"/>
        </w:rPr>
        <w:br/>
      </w:r>
      <w:r>
        <w:rPr>
          <w:b/>
          <w:i w:val="0"/>
        </w:rPr>
        <w:t xml:space="preserve">Tổng số </w:t>
      </w:r>
      <w:r>
        <w:rPr>
          <w:b w:val="0"/>
          <w:i w:val="0"/>
        </w:rPr>
        <w:br/>
      </w:r>
      <w:r>
        <w:rPr>
          <w:b w:val="0"/>
          <w:i w:val="0"/>
        </w:rPr>
        <w:br/>
      </w:r>
      <w:r>
        <w:rPr>
          <w:b/>
          <w:i w:val="0"/>
        </w:rPr>
        <w:t xml:space="preserve">100,00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Lập kế hoạch và điều tra, lấy mẫu phục vụ đánh giá ô nhiễm đất</w:t>
      </w:r>
      <w:r>
        <w:rPr>
          <w:b w:val="0"/>
          <w:i w:val="0"/>
        </w:rPr>
        <w:br/>
      </w:r>
      <w:r>
        <w:rPr>
          <w:b w:val="0"/>
          <w:i w:val="0"/>
        </w:rPr>
        <w:br/>
      </w:r>
      <w:r>
        <w:rPr>
          <w:b w:val="0"/>
          <w:i w:val="0"/>
        </w:rPr>
        <w:t>19,47</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xử lý thông tin nội và ngoại nghiệp</w:t>
      </w:r>
      <w:r>
        <w:rPr>
          <w:b w:val="0"/>
          <w:i w:val="0"/>
        </w:rPr>
        <w:br/>
      </w:r>
      <w:r>
        <w:rPr>
          <w:b w:val="0"/>
          <w:i w:val="0"/>
        </w:rPr>
        <w:br/>
      </w:r>
      <w:r>
        <w:rPr>
          <w:b w:val="0"/>
          <w:i w:val="0"/>
        </w:rPr>
        <w:t>80,53</w:t>
      </w:r>
      <w:r>
        <w:rPr>
          <w:b w:val="0"/>
          <w:i w:val="0"/>
        </w:rPr>
        <w:br/>
      </w:r>
      <w:r>
        <w:rPr>
          <w:b w:val="0"/>
          <w:i w:val="0"/>
        </w:rPr>
        <w:br/>
      </w:r>
      <w:r>
        <w:rPr>
          <w:b w:val="0"/>
          <w:i w:val="0"/>
        </w:rPr>
        <w:br/>
      </w:r>
      <w:r>
        <w:rPr>
          <w:b w:val="0"/>
          <w:i w:val="0"/>
        </w:rPr>
        <w:br/>
      </w:r>
      <w:r>
        <w:rPr>
          <w:b w:val="0"/>
          <w:i w:val="0"/>
        </w:rPr>
        <w:br/>
      </w:r>
      <w:r>
        <w:rPr>
          <w:b/>
          <w:i w:val="0"/>
        </w:rPr>
        <w:t xml:space="preserve">III. Điều tra lấy mẫu đất </w:t>
      </w:r>
      <w:r>
        <w:rPr>
          <w:b w:val="0"/>
          <w:i w:val="0"/>
        </w:rPr>
        <w:br/>
      </w:r>
      <w:r>
        <w:rPr>
          <w:b/>
          <w:i w:val="0"/>
        </w:rPr>
        <w:t>Bảng 29</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Danh mục dụng cụ </w:t>
      </w:r>
      <w:r>
        <w:rPr>
          <w:b w:val="0"/>
          <w:i w:val="0"/>
        </w:rPr>
        <w:br/>
      </w:r>
      <w:r>
        <w:rPr>
          <w:b w:val="0"/>
          <w:i w:val="0"/>
        </w:rPr>
        <w:br/>
      </w:r>
      <w:r>
        <w:rPr>
          <w:b/>
          <w:i w:val="0"/>
        </w:rPr>
        <w:t xml:space="preserve">Đơn vị </w:t>
      </w:r>
      <w:r>
        <w:rPr>
          <w:b w:val="0"/>
          <w:i w:val="0"/>
        </w:rPr>
        <w:br/>
      </w:r>
      <w:r>
        <w:rPr>
          <w:b/>
          <w:i w:val="0"/>
        </w:rPr>
        <w:t>tính</w:t>
      </w:r>
      <w:r>
        <w:rPr>
          <w:b w:val="0"/>
          <w:i w:val="0"/>
        </w:rPr>
        <w:br/>
      </w:r>
      <w:r>
        <w:rPr>
          <w:b w:val="0"/>
          <w:i w:val="0"/>
        </w:rPr>
        <w:br/>
      </w:r>
      <w:r>
        <w:rPr>
          <w:b/>
          <w:i w:val="0"/>
        </w:rPr>
        <w:t xml:space="preserve">Thời </w:t>
      </w:r>
      <w:r>
        <w:rPr>
          <w:b w:val="0"/>
          <w:i w:val="0"/>
        </w:rPr>
        <w:br/>
      </w:r>
      <w:r>
        <w:rPr>
          <w:b/>
          <w:i w:val="0"/>
        </w:rPr>
        <w:t xml:space="preserve">hạn </w:t>
      </w:r>
      <w:r>
        <w:rPr>
          <w:b w:val="0"/>
          <w:i w:val="0"/>
        </w:rPr>
        <w:br/>
      </w:r>
      <w:r>
        <w:rPr>
          <w:b w:val="0"/>
          <w:i w:val="0"/>
        </w:rPr>
        <w:t>(tháng)</w:t>
      </w:r>
      <w:r>
        <w:rPr>
          <w:b w:val="0"/>
          <w:i w:val="0"/>
        </w:rPr>
        <w:br/>
      </w:r>
      <w:r>
        <w:rPr>
          <w:b w:val="0"/>
          <w:i w:val="0"/>
        </w:rPr>
        <w:br/>
      </w:r>
      <w:r>
        <w:rPr>
          <w:b/>
          <w:i w:val="0"/>
        </w:rPr>
        <w:t xml:space="preserve">Định mức </w:t>
      </w:r>
      <w:r>
        <w:rPr>
          <w:b w:val="0"/>
          <w:i w:val="0"/>
        </w:rPr>
        <w:br/>
      </w:r>
      <w:r>
        <w:rPr>
          <w:b w:val="0"/>
          <w:i w:val="0"/>
        </w:rPr>
        <w:t>(tính cho 01 mẫu đất)</w:t>
      </w:r>
      <w:r>
        <w:rPr>
          <w:b w:val="0"/>
          <w:i w:val="0"/>
        </w:rPr>
        <w:br/>
      </w:r>
      <w:r>
        <w:rPr>
          <w:b w:val="0"/>
          <w:i w:val="0"/>
        </w:rPr>
        <w:br/>
      </w:r>
      <w:r>
        <w:rPr>
          <w:b w:val="0"/>
          <w:i w:val="0"/>
        </w:rPr>
        <w:br/>
      </w:r>
      <w:r>
        <w:rPr>
          <w:b w:val="0"/>
          <w:i w:val="0"/>
        </w:rPr>
        <w:br/>
      </w:r>
      <w:r>
        <w:rPr>
          <w:b w:val="0"/>
          <w:i w:val="0"/>
        </w:rPr>
        <w:t>Nội</w:t>
      </w:r>
      <w:r>
        <w:rPr>
          <w:b w:val="0"/>
          <w:i w:val="0"/>
        </w:rPr>
        <w:br/>
      </w:r>
      <w:r>
        <w:rPr>
          <w:b w:val="0"/>
          <w:i w:val="0"/>
        </w:rPr>
        <w:t>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Quần áo bảo hộ lao động</w:t>
      </w:r>
      <w:r>
        <w:rPr>
          <w:b w:val="0"/>
          <w:i w:val="0"/>
        </w:rPr>
        <w:br/>
      </w:r>
      <w:r>
        <w:rPr>
          <w:b w:val="0"/>
          <w:i w:val="0"/>
        </w:rPr>
        <w:br/>
      </w:r>
      <w:r>
        <w:rPr>
          <w:b w:val="0"/>
          <w:i w:val="0"/>
        </w:rPr>
        <w:t>Bộ</w:t>
      </w:r>
      <w:r>
        <w:rPr>
          <w:b w:val="0"/>
          <w:i w:val="0"/>
        </w:rPr>
        <w:br/>
      </w:r>
      <w:r>
        <w:rPr>
          <w:b w:val="0"/>
          <w:i w:val="0"/>
        </w:rPr>
        <w:br/>
      </w:r>
      <w:r>
        <w:rPr>
          <w:b w:val="0"/>
          <w:i w:val="0"/>
        </w:rPr>
        <w:t>6</w:t>
      </w:r>
      <w:r>
        <w:rPr>
          <w:b w:val="0"/>
          <w:i w:val="0"/>
        </w:rPr>
        <w:br/>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12</w:t>
      </w:r>
      <w:r>
        <w:rPr>
          <w:b w:val="0"/>
          <w:i w:val="0"/>
        </w:rPr>
        <w:br/>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Bộ dụng cụ đào đất</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ảnh kĩ thuật số</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Mũ cứng</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Ô che mưa che nắng</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Giầy bảo hộ</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Cân điện tử</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Pin máy ảnh kỹ thuật số và máy định vị</w:t>
      </w:r>
      <w:r>
        <w:rPr>
          <w:b w:val="0"/>
          <w:i w:val="0"/>
        </w:rPr>
        <w:br/>
      </w:r>
      <w:r>
        <w:rPr>
          <w:b w:val="0"/>
          <w:i w:val="0"/>
        </w:rPr>
        <w:br/>
      </w:r>
      <w:r>
        <w:rPr>
          <w:b w:val="0"/>
          <w:i w:val="0"/>
        </w:rPr>
        <w:t>Cục</w:t>
      </w:r>
      <w:r>
        <w:rPr>
          <w:b w:val="0"/>
          <w:i w:val="0"/>
        </w:rPr>
        <w:br/>
      </w:r>
      <w:r>
        <w:rPr>
          <w:b w:val="0"/>
          <w:i w:val="0"/>
        </w:rPr>
        <w:br/>
      </w:r>
      <w:r>
        <w:rPr>
          <w:b w:val="0"/>
          <w:i w:val="0"/>
        </w:rPr>
        <w:t>6</w:t>
      </w:r>
      <w:r>
        <w:rPr>
          <w:b w:val="0"/>
          <w:i w:val="0"/>
        </w:rPr>
        <w:br/>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định vị cầm tay (GPS)</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i w:val="0"/>
        </w:rPr>
        <w:t xml:space="preserve">IV. Phân tích mẫu đất </w:t>
      </w:r>
      <w:r>
        <w:rPr>
          <w:b w:val="0"/>
          <w:i w:val="0"/>
        </w:rPr>
        <w:br/>
      </w:r>
      <w:r>
        <w:rPr>
          <w:b/>
          <w:i w:val="0"/>
        </w:rPr>
        <w:t>Bảng 30</w:t>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Mã </w:t>
      </w:r>
      <w:r>
        <w:rPr>
          <w:b w:val="0"/>
          <w:i w:val="0"/>
        </w:rPr>
        <w:br/>
      </w:r>
      <w:r>
        <w:rPr>
          <w:b/>
          <w:i w:val="0"/>
        </w:rPr>
        <w:t xml:space="preserve">hiệu </w:t>
      </w:r>
      <w:r>
        <w:rPr>
          <w:b w:val="0"/>
          <w:i w:val="0"/>
        </w:rPr>
        <w:br/>
      </w:r>
      <w:r>
        <w:rPr>
          <w:b w:val="0"/>
          <w:i w:val="0"/>
        </w:rPr>
        <w:br/>
      </w:r>
      <w:r>
        <w:rPr>
          <w:b/>
          <w:i w:val="0"/>
        </w:rPr>
        <w:t xml:space="preserve">Danh mục dụng cụ </w:t>
      </w:r>
      <w:r>
        <w:rPr>
          <w:b w:val="0"/>
          <w:i w:val="0"/>
        </w:rPr>
        <w:br/>
      </w:r>
      <w:r>
        <w:rPr>
          <w:b w:val="0"/>
          <w:i w:val="0"/>
        </w:rPr>
        <w:br/>
      </w:r>
      <w:r>
        <w:rPr>
          <w:b/>
          <w:i w:val="0"/>
        </w:rPr>
        <w:t xml:space="preserve">Đơn </w:t>
      </w:r>
      <w:r>
        <w:rPr>
          <w:b w:val="0"/>
          <w:i w:val="0"/>
        </w:rPr>
        <w:br/>
      </w:r>
      <w:r>
        <w:rPr>
          <w:b/>
          <w:i w:val="0"/>
        </w:rPr>
        <w:t>vị tính</w:t>
      </w:r>
      <w:r>
        <w:rPr>
          <w:b w:val="0"/>
          <w:i w:val="0"/>
        </w:rPr>
        <w:br/>
      </w:r>
      <w:r>
        <w:rPr>
          <w:b w:val="0"/>
          <w:i w:val="0"/>
        </w:rPr>
        <w:br/>
      </w:r>
      <w:r>
        <w:rPr>
          <w:b/>
          <w:i w:val="0"/>
        </w:rPr>
        <w:t xml:space="preserve">Thời hạn </w:t>
      </w:r>
      <w:r>
        <w:rPr>
          <w:b w:val="0"/>
          <w:i w:val="0"/>
        </w:rPr>
        <w:t>(tháng)</w:t>
      </w:r>
      <w:r>
        <w:rPr>
          <w:b w:val="0"/>
          <w:i w:val="0"/>
        </w:rPr>
        <w:br/>
      </w:r>
      <w:r>
        <w:rPr>
          <w:b w:val="0"/>
          <w:i w:val="0"/>
        </w:rPr>
        <w:br/>
      </w:r>
      <w:r>
        <w:rPr>
          <w:b/>
          <w:i w:val="0"/>
        </w:rPr>
        <w:t xml:space="preserve">Công </w:t>
      </w:r>
      <w:r>
        <w:rPr>
          <w:b w:val="0"/>
          <w:i w:val="0"/>
        </w:rPr>
        <w:br/>
      </w:r>
      <w:r>
        <w:rPr>
          <w:b/>
          <w:i w:val="0"/>
        </w:rPr>
        <w:t xml:space="preserve">suất </w:t>
      </w:r>
      <w:r>
        <w:rPr>
          <w:b w:val="0"/>
          <w:i w:val="0"/>
        </w:rPr>
        <w:br/>
      </w:r>
      <w:r>
        <w:rPr>
          <w:b w:val="0"/>
          <w:i w:val="0"/>
        </w:rPr>
        <w:t>(Kw)</w:t>
      </w:r>
      <w:r>
        <w:rPr>
          <w:b w:val="0"/>
          <w:i w:val="0"/>
        </w:rPr>
        <w:br/>
      </w:r>
      <w:r>
        <w:rPr>
          <w:b w:val="0"/>
          <w:i w:val="0"/>
        </w:rPr>
        <w:br/>
      </w:r>
      <w:r>
        <w:rPr>
          <w:b/>
          <w:i w:val="0"/>
        </w:rPr>
        <w:t xml:space="preserve">Định mức </w:t>
      </w:r>
      <w:r>
        <w:rPr>
          <w:b w:val="0"/>
          <w:i w:val="0"/>
        </w:rPr>
        <w:br/>
      </w:r>
      <w:r>
        <w:rPr>
          <w:b w:val="0"/>
          <w:i w:val="0"/>
        </w:rPr>
        <w:t>(ca/chỉ tiêu)</w:t>
      </w:r>
      <w:r>
        <w:rPr>
          <w:b w:val="0"/>
          <w:i w:val="0"/>
        </w:rPr>
        <w:br/>
      </w:r>
      <w:r>
        <w:rPr>
          <w:b w:val="0"/>
          <w:i w:val="0"/>
        </w:rPr>
        <w:br/>
      </w:r>
      <w:r>
        <w:rPr>
          <w:b w:val="0"/>
          <w:i w:val="0"/>
        </w:rPr>
        <w:br/>
      </w:r>
      <w:r>
        <w:rPr>
          <w:b w:val="0"/>
          <w:i w:val="0"/>
        </w:rPr>
        <w:br/>
      </w:r>
      <w:r>
        <w:rPr>
          <w:b/>
          <w:i w:val="0"/>
        </w:rPr>
        <w:t xml:space="preserve">1 </w:t>
      </w:r>
      <w:r>
        <w:rPr>
          <w:b w:val="0"/>
          <w:i w:val="0"/>
        </w:rPr>
        <w:br/>
      </w:r>
      <w:r>
        <w:rPr>
          <w:b w:val="0"/>
          <w:i w:val="0"/>
        </w:rPr>
        <w:br/>
      </w:r>
      <w:r>
        <w:rPr>
          <w:b/>
          <w:i w:val="0"/>
        </w:rPr>
        <w:t xml:space="preserve">1Đ1 </w:t>
      </w:r>
      <w:r>
        <w:rPr>
          <w:b w:val="0"/>
          <w:i w:val="0"/>
        </w:rPr>
        <w:br/>
      </w:r>
      <w:r>
        <w:rPr>
          <w:b w:val="0"/>
          <w:i w:val="0"/>
        </w:rPr>
        <w:br/>
      </w:r>
      <w:r>
        <w:rPr>
          <w:b/>
          <w:i w:val="0"/>
        </w:rPr>
        <w:t>Pb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Chai đựng hoá chất</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Pipet 10ml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Micropipet 1ml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Đầu cone 1ml</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Bình tia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định mức 25ml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Bình định mức 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Bình định mức 1000ml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Cốc thủy tinh 250ml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Đũa thủy tinh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Bình tam giác 250ml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Cuvet Graphit</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br/>
      </w:r>
      <w:r>
        <w:rPr>
          <w:b w:val="0"/>
          <w:i w:val="0"/>
        </w:rPr>
        <w:t>0,300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Bình nhựa 2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Bình nhựa 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Bình nhựa 0,5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Đèn D2</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Đèn Tungsten</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Đèn EDL</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Găng tay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Khẩu trang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w:t>
      </w:r>
      <w:r>
        <w:rPr>
          <w:b w:val="0"/>
          <w:i w:val="0"/>
        </w:rPr>
        <w:br/>
      </w:r>
      <w:r>
        <w:rPr>
          <w:b w:val="0"/>
          <w:i w:val="0"/>
        </w:rPr>
        <w:br/>
      </w:r>
      <w:r>
        <w:rPr>
          <w:b w:val="0"/>
          <w:i w:val="0"/>
        </w:rPr>
        <w:t>0,133</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Quạt thông gió</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0,04</w:t>
      </w:r>
      <w:r>
        <w:rPr>
          <w:b w:val="0"/>
          <w:i w:val="0"/>
        </w:rPr>
        <w:br/>
      </w:r>
      <w:r>
        <w:rPr>
          <w:b w:val="0"/>
          <w:i w:val="0"/>
        </w:rPr>
        <w:br/>
      </w:r>
      <w:r>
        <w:rPr>
          <w:b w:val="0"/>
          <w:i w:val="0"/>
        </w:rPr>
        <w:t>0,133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Mã </w:t>
      </w:r>
      <w:r>
        <w:rPr>
          <w:b w:val="0"/>
          <w:i w:val="0"/>
        </w:rPr>
        <w:br/>
      </w:r>
      <w:r>
        <w:rPr>
          <w:b/>
          <w:i w:val="0"/>
        </w:rPr>
        <w:t xml:space="preserve">hiệu </w:t>
      </w:r>
      <w:r>
        <w:rPr>
          <w:b w:val="0"/>
          <w:i w:val="0"/>
        </w:rPr>
        <w:br/>
      </w:r>
      <w:r>
        <w:rPr>
          <w:b w:val="0"/>
          <w:i w:val="0"/>
        </w:rPr>
        <w:br/>
      </w:r>
      <w:r>
        <w:rPr>
          <w:b/>
          <w:i w:val="0"/>
        </w:rPr>
        <w:t xml:space="preserve">Danh mục dụng cụ </w:t>
      </w:r>
      <w:r>
        <w:rPr>
          <w:b w:val="0"/>
          <w:i w:val="0"/>
        </w:rPr>
        <w:br/>
      </w:r>
      <w:r>
        <w:rPr>
          <w:b w:val="0"/>
          <w:i w:val="0"/>
        </w:rPr>
        <w:br/>
      </w:r>
      <w:r>
        <w:rPr>
          <w:b/>
          <w:i w:val="0"/>
        </w:rPr>
        <w:t xml:space="preserve">Đơn </w:t>
      </w:r>
      <w:r>
        <w:rPr>
          <w:b w:val="0"/>
          <w:i w:val="0"/>
        </w:rPr>
        <w:br/>
      </w:r>
      <w:r>
        <w:rPr>
          <w:b/>
          <w:i w:val="0"/>
        </w:rPr>
        <w:t>vị tính</w:t>
      </w:r>
      <w:r>
        <w:rPr>
          <w:b w:val="0"/>
          <w:i w:val="0"/>
        </w:rPr>
        <w:br/>
      </w:r>
      <w:r>
        <w:rPr>
          <w:b w:val="0"/>
          <w:i w:val="0"/>
        </w:rPr>
        <w:br/>
      </w:r>
      <w:r>
        <w:rPr>
          <w:b/>
          <w:i w:val="0"/>
        </w:rPr>
        <w:t xml:space="preserve">Thời hạn </w:t>
      </w:r>
      <w:r>
        <w:rPr>
          <w:b w:val="0"/>
          <w:i w:val="0"/>
        </w:rPr>
        <w:t>(tháng)</w:t>
      </w:r>
      <w:r>
        <w:rPr>
          <w:b w:val="0"/>
          <w:i w:val="0"/>
        </w:rPr>
        <w:br/>
      </w:r>
      <w:r>
        <w:rPr>
          <w:b w:val="0"/>
          <w:i w:val="0"/>
        </w:rPr>
        <w:br/>
      </w:r>
      <w:r>
        <w:rPr>
          <w:b/>
          <w:i w:val="0"/>
        </w:rPr>
        <w:t xml:space="preserve">Công </w:t>
      </w:r>
      <w:r>
        <w:rPr>
          <w:b w:val="0"/>
          <w:i w:val="0"/>
        </w:rPr>
        <w:br/>
      </w:r>
      <w:r>
        <w:rPr>
          <w:b/>
          <w:i w:val="0"/>
        </w:rPr>
        <w:t xml:space="preserve">suất </w:t>
      </w:r>
      <w:r>
        <w:rPr>
          <w:b w:val="0"/>
          <w:i w:val="0"/>
        </w:rPr>
        <w:br/>
      </w:r>
      <w:r>
        <w:rPr>
          <w:b w:val="0"/>
          <w:i w:val="0"/>
        </w:rPr>
        <w:t>(Kw)</w:t>
      </w:r>
      <w:r>
        <w:rPr>
          <w:b w:val="0"/>
          <w:i w:val="0"/>
        </w:rPr>
        <w:br/>
      </w:r>
      <w:r>
        <w:rPr>
          <w:b w:val="0"/>
          <w:i w:val="0"/>
        </w:rPr>
        <w:br/>
      </w:r>
      <w:r>
        <w:rPr>
          <w:b/>
          <w:i w:val="0"/>
        </w:rPr>
        <w:t xml:space="preserve">Định mức </w:t>
      </w:r>
      <w:r>
        <w:rPr>
          <w:b w:val="0"/>
          <w:i w:val="0"/>
        </w:rPr>
        <w:br/>
      </w:r>
      <w:r>
        <w:rPr>
          <w:b w:val="0"/>
          <w:i w:val="0"/>
        </w:rPr>
        <w:t>(ca/chỉ tiêu)</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0,006</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0,050</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0,600</w:t>
      </w:r>
      <w:r>
        <w:rPr>
          <w:b w:val="0"/>
          <w:i w:val="0"/>
        </w:rPr>
        <w:br/>
      </w:r>
      <w:r>
        <w:rPr>
          <w:b w:val="0"/>
          <w:i w:val="0"/>
        </w:rPr>
        <w:br/>
      </w:r>
      <w:r>
        <w:rPr>
          <w:b w:val="0"/>
          <w:i w:val="0"/>
        </w:rPr>
        <w:br/>
      </w:r>
      <w:r>
        <w:rPr>
          <w:b w:val="0"/>
          <w:i w:val="0"/>
        </w:rPr>
        <w:br/>
      </w:r>
      <w:r>
        <w:rPr>
          <w:b/>
          <w:i w:val="0"/>
        </w:rPr>
        <w:t xml:space="preserve">2 </w:t>
      </w:r>
      <w:r>
        <w:rPr>
          <w:b w:val="0"/>
          <w:i w:val="0"/>
        </w:rPr>
        <w:br/>
      </w:r>
      <w:r>
        <w:rPr>
          <w:b w:val="0"/>
          <w:i w:val="0"/>
        </w:rPr>
        <w:br/>
      </w:r>
      <w:r>
        <w:rPr>
          <w:b/>
          <w:i w:val="0"/>
        </w:rPr>
        <w:t xml:space="preserve">1Đ2 </w:t>
      </w:r>
      <w:r>
        <w:rPr>
          <w:b w:val="0"/>
          <w:i w:val="0"/>
        </w:rPr>
        <w:br/>
      </w:r>
      <w:r>
        <w:rPr>
          <w:b w:val="0"/>
          <w:i w:val="0"/>
        </w:rPr>
        <w:br/>
      </w:r>
      <w:r>
        <w:rPr>
          <w:b/>
          <w:i w:val="0"/>
        </w:rPr>
        <w:t xml:space="preserve">Cd </w:t>
      </w:r>
      <w:r>
        <w:rPr>
          <w:b w:val="0"/>
          <w:i w:val="0"/>
        </w:rPr>
        <w:br/>
      </w:r>
      <w:r>
        <w:rPr>
          <w:b w:val="0"/>
          <w:i w:val="0"/>
        </w:rPr>
        <w:br/>
      </w:r>
      <w:r>
        <w:rPr>
          <w:b w:val="0"/>
          <w:i w:val="0"/>
        </w:rPr>
        <w:br/>
      </w:r>
      <w:r>
        <w:rPr>
          <w:b w:val="0"/>
          <w:i w:val="0"/>
        </w:rPr>
        <w:br/>
      </w:r>
      <w:r>
        <w:rPr>
          <w:b w:val="0"/>
          <w:i w:val="0"/>
        </w:rPr>
        <w:br/>
      </w:r>
      <w:r>
        <w:rPr>
          <w:b w:val="0"/>
          <w:i w:val="0"/>
        </w:rPr>
        <w:t>Như 1Đ1</w:t>
      </w:r>
      <w:r>
        <w:rPr>
          <w:b w:val="0"/>
          <w:i w:val="0"/>
        </w:rPr>
        <w:br/>
      </w:r>
      <w:r>
        <w:rPr>
          <w:b w:val="0"/>
          <w:i w:val="0"/>
        </w:rPr>
        <w:br/>
      </w:r>
      <w:r>
        <w:rPr>
          <w:b w:val="0"/>
          <w:i w:val="0"/>
        </w:rPr>
        <w:br/>
      </w:r>
      <w:r>
        <w:rPr>
          <w:b w:val="0"/>
          <w:i w:val="0"/>
        </w:rPr>
        <w:br/>
      </w:r>
      <w:r>
        <w:rPr>
          <w:b/>
          <w:i w:val="0"/>
        </w:rPr>
        <w:t xml:space="preserve">3 </w:t>
      </w:r>
      <w:r>
        <w:rPr>
          <w:b w:val="0"/>
          <w:i w:val="0"/>
        </w:rPr>
        <w:br/>
      </w:r>
      <w:r>
        <w:rPr>
          <w:b w:val="0"/>
          <w:i w:val="0"/>
        </w:rPr>
        <w:br/>
      </w:r>
      <w:r>
        <w:rPr>
          <w:b/>
          <w:i w:val="0"/>
        </w:rPr>
        <w:t xml:space="preserve">1Đ3 </w:t>
      </w:r>
      <w:r>
        <w:rPr>
          <w:b w:val="0"/>
          <w:i w:val="0"/>
        </w:rPr>
        <w:br/>
      </w:r>
      <w:r>
        <w:rPr>
          <w:b w:val="0"/>
          <w:i w:val="0"/>
        </w:rPr>
        <w:br/>
      </w:r>
      <w:r>
        <w:rPr>
          <w:b/>
          <w:i w:val="0"/>
        </w:rPr>
        <w:t xml:space="preserve">Cu </w:t>
      </w:r>
      <w:r>
        <w:rPr>
          <w:b w:val="0"/>
          <w:i w:val="0"/>
        </w:rPr>
        <w:br/>
      </w:r>
      <w:r>
        <w:rPr>
          <w:b w:val="0"/>
          <w:i w:val="0"/>
        </w:rPr>
        <w:br/>
      </w:r>
      <w:r>
        <w:rPr>
          <w:b w:val="0"/>
          <w:i w:val="0"/>
        </w:rPr>
        <w:br/>
      </w:r>
      <w:r>
        <w:rPr>
          <w:b w:val="0"/>
          <w:i w:val="0"/>
        </w:rPr>
        <w:br/>
      </w:r>
      <w:r>
        <w:rPr>
          <w:b w:val="0"/>
          <w:i w:val="0"/>
        </w:rPr>
        <w:br/>
      </w:r>
      <w:r>
        <w:rPr>
          <w:b w:val="0"/>
          <w:i w:val="0"/>
        </w:rPr>
        <w:t>Như 1Đ1</w:t>
      </w:r>
      <w:r>
        <w:rPr>
          <w:b w:val="0"/>
          <w:i w:val="0"/>
        </w:rPr>
        <w:br/>
      </w:r>
      <w:r>
        <w:rPr>
          <w:b w:val="0"/>
          <w:i w:val="0"/>
        </w:rPr>
        <w:br/>
      </w:r>
      <w:r>
        <w:rPr>
          <w:b w:val="0"/>
          <w:i w:val="0"/>
        </w:rPr>
        <w:br/>
      </w:r>
      <w:r>
        <w:rPr>
          <w:b w:val="0"/>
          <w:i w:val="0"/>
        </w:rPr>
        <w:br/>
      </w:r>
      <w:r>
        <w:rPr>
          <w:b/>
          <w:i w:val="0"/>
        </w:rPr>
        <w:t xml:space="preserve">4 </w:t>
      </w:r>
      <w:r>
        <w:rPr>
          <w:b w:val="0"/>
          <w:i w:val="0"/>
        </w:rPr>
        <w:br/>
      </w:r>
      <w:r>
        <w:rPr>
          <w:b w:val="0"/>
          <w:i w:val="0"/>
        </w:rPr>
        <w:br/>
      </w:r>
      <w:r>
        <w:rPr>
          <w:b/>
          <w:i w:val="0"/>
        </w:rPr>
        <w:t xml:space="preserve">1Đ4 </w:t>
      </w:r>
      <w:r>
        <w:rPr>
          <w:b w:val="0"/>
          <w:i w:val="0"/>
        </w:rPr>
        <w:br/>
      </w:r>
      <w:r>
        <w:rPr>
          <w:b w:val="0"/>
          <w:i w:val="0"/>
        </w:rPr>
        <w:br/>
      </w:r>
      <w:r>
        <w:rPr>
          <w:b/>
          <w:i w:val="0"/>
        </w:rPr>
        <w:t xml:space="preserve">Zn </w:t>
      </w:r>
      <w:r>
        <w:rPr>
          <w:b w:val="0"/>
          <w:i w:val="0"/>
        </w:rPr>
        <w:br/>
      </w:r>
      <w:r>
        <w:rPr>
          <w:b w:val="0"/>
          <w:i w:val="0"/>
        </w:rPr>
        <w:br/>
      </w:r>
      <w:r>
        <w:rPr>
          <w:b w:val="0"/>
          <w:i w:val="0"/>
        </w:rPr>
        <w:br/>
      </w:r>
      <w:r>
        <w:rPr>
          <w:b w:val="0"/>
          <w:i w:val="0"/>
        </w:rPr>
        <w:br/>
      </w:r>
      <w:r>
        <w:rPr>
          <w:b w:val="0"/>
          <w:i w:val="0"/>
        </w:rPr>
        <w:br/>
      </w:r>
      <w:r>
        <w:rPr>
          <w:b w:val="0"/>
          <w:i w:val="0"/>
        </w:rPr>
        <w:t>Như 1Đ1</w:t>
      </w:r>
      <w:r>
        <w:rPr>
          <w:b w:val="0"/>
          <w:i w:val="0"/>
        </w:rPr>
        <w:br/>
      </w:r>
      <w:r>
        <w:rPr>
          <w:b w:val="0"/>
          <w:i w:val="0"/>
        </w:rPr>
        <w:br/>
      </w:r>
      <w:r>
        <w:rPr>
          <w:b w:val="0"/>
          <w:i w:val="0"/>
        </w:rPr>
        <w:br/>
      </w:r>
      <w:r>
        <w:rPr>
          <w:b w:val="0"/>
          <w:i w:val="0"/>
        </w:rPr>
        <w:br/>
      </w:r>
      <w:r>
        <w:rPr>
          <w:b/>
          <w:i w:val="0"/>
        </w:rPr>
        <w:t xml:space="preserve">5 </w:t>
      </w:r>
      <w:r>
        <w:rPr>
          <w:b w:val="0"/>
          <w:i w:val="0"/>
        </w:rPr>
        <w:br/>
      </w:r>
      <w:r>
        <w:rPr>
          <w:b w:val="0"/>
          <w:i w:val="0"/>
        </w:rPr>
        <w:br/>
      </w:r>
      <w:r>
        <w:rPr>
          <w:b/>
          <w:i w:val="0"/>
        </w:rPr>
        <w:t xml:space="preserve">1Đ5 </w:t>
      </w:r>
      <w:r>
        <w:rPr>
          <w:b w:val="0"/>
          <w:i w:val="0"/>
        </w:rPr>
        <w:br/>
      </w:r>
      <w:r>
        <w:rPr>
          <w:b w:val="0"/>
          <w:i w:val="0"/>
        </w:rPr>
        <w:br/>
      </w:r>
      <w:r>
        <w:rPr>
          <w:b/>
          <w:i w:val="0"/>
        </w:rPr>
        <w:t xml:space="preserve">Cr </w:t>
      </w:r>
      <w:r>
        <w:rPr>
          <w:b w:val="0"/>
          <w:i w:val="0"/>
        </w:rPr>
        <w:br/>
      </w:r>
      <w:r>
        <w:rPr>
          <w:b w:val="0"/>
          <w:i w:val="0"/>
        </w:rPr>
        <w:br/>
      </w:r>
      <w:r>
        <w:rPr>
          <w:b w:val="0"/>
          <w:i w:val="0"/>
        </w:rPr>
        <w:br/>
      </w:r>
      <w:r>
        <w:rPr>
          <w:b w:val="0"/>
          <w:i w:val="0"/>
        </w:rPr>
        <w:br/>
      </w:r>
      <w:r>
        <w:rPr>
          <w:b w:val="0"/>
          <w:i w:val="0"/>
        </w:rPr>
        <w:br/>
      </w:r>
      <w:r>
        <w:rPr>
          <w:b w:val="0"/>
          <w:i w:val="0"/>
        </w:rPr>
        <w:t>Như 1Đ1</w:t>
      </w:r>
      <w:r>
        <w:rPr>
          <w:b w:val="0"/>
          <w:i w:val="0"/>
        </w:rPr>
        <w:br/>
      </w:r>
      <w:r>
        <w:rPr>
          <w:b w:val="0"/>
          <w:i w:val="0"/>
        </w:rPr>
        <w:br/>
      </w:r>
      <w:r>
        <w:rPr>
          <w:b w:val="0"/>
          <w:i w:val="0"/>
        </w:rPr>
        <w:br/>
      </w:r>
      <w:r>
        <w:rPr>
          <w:b w:val="0"/>
          <w:i w:val="0"/>
        </w:rPr>
        <w:br/>
      </w:r>
      <w:r>
        <w:rPr>
          <w:b/>
          <w:i w:val="0"/>
        </w:rPr>
        <w:t xml:space="preserve">6 </w:t>
      </w:r>
      <w:r>
        <w:rPr>
          <w:b w:val="0"/>
          <w:i w:val="0"/>
        </w:rPr>
        <w:br/>
      </w:r>
      <w:r>
        <w:rPr>
          <w:b w:val="0"/>
          <w:i w:val="0"/>
        </w:rPr>
        <w:br/>
      </w:r>
      <w:r>
        <w:rPr>
          <w:b/>
          <w:i w:val="0"/>
        </w:rPr>
        <w:t xml:space="preserve">1Đ6 </w:t>
      </w:r>
      <w:r>
        <w:rPr>
          <w:b w:val="0"/>
          <w:i w:val="0"/>
        </w:rPr>
        <w:br/>
      </w:r>
      <w:r>
        <w:rPr>
          <w:b w:val="0"/>
          <w:i w:val="0"/>
        </w:rPr>
        <w:br/>
      </w:r>
      <w:r>
        <w:rPr>
          <w:b/>
          <w:i w:val="0"/>
        </w:rPr>
        <w:t xml:space="preserve">Ni </w:t>
      </w:r>
      <w:r>
        <w:rPr>
          <w:b w:val="0"/>
          <w:i w:val="0"/>
        </w:rPr>
        <w:br/>
      </w:r>
      <w:r>
        <w:rPr>
          <w:b w:val="0"/>
          <w:i w:val="0"/>
        </w:rPr>
        <w:br/>
      </w:r>
      <w:r>
        <w:rPr>
          <w:b w:val="0"/>
          <w:i w:val="0"/>
        </w:rPr>
        <w:br/>
      </w:r>
      <w:r>
        <w:rPr>
          <w:b w:val="0"/>
          <w:i w:val="0"/>
        </w:rPr>
        <w:br/>
      </w:r>
      <w:r>
        <w:rPr>
          <w:b w:val="0"/>
          <w:i w:val="0"/>
        </w:rPr>
        <w:br/>
      </w:r>
      <w:r>
        <w:rPr>
          <w:b w:val="0"/>
          <w:i w:val="0"/>
        </w:rPr>
        <w:t>Như 1Đ1</w:t>
      </w:r>
      <w:r>
        <w:rPr>
          <w:b w:val="0"/>
          <w:i w:val="0"/>
        </w:rPr>
        <w:br/>
      </w:r>
      <w:r>
        <w:rPr>
          <w:b w:val="0"/>
          <w:i w:val="0"/>
        </w:rPr>
        <w:br/>
      </w:r>
      <w:r>
        <w:rPr>
          <w:b w:val="0"/>
          <w:i w:val="0"/>
        </w:rPr>
        <w:br/>
      </w:r>
      <w:r>
        <w:rPr>
          <w:b w:val="0"/>
          <w:i w:val="0"/>
        </w:rPr>
        <w:br/>
      </w:r>
      <w:r>
        <w:rPr>
          <w:b/>
          <w:i w:val="0"/>
        </w:rPr>
        <w:t xml:space="preserve">7 </w:t>
      </w:r>
      <w:r>
        <w:rPr>
          <w:b w:val="0"/>
          <w:i w:val="0"/>
        </w:rPr>
        <w:br/>
      </w:r>
      <w:r>
        <w:rPr>
          <w:b w:val="0"/>
          <w:i w:val="0"/>
        </w:rPr>
        <w:br/>
      </w:r>
      <w:r>
        <w:rPr>
          <w:b/>
          <w:i w:val="0"/>
        </w:rPr>
        <w:t xml:space="preserve">1Đ7 </w:t>
      </w:r>
      <w:r>
        <w:rPr>
          <w:b w:val="0"/>
          <w:i w:val="0"/>
        </w:rPr>
        <w:br/>
      </w:r>
      <w:r>
        <w:rPr>
          <w:b w:val="0"/>
          <w:i w:val="0"/>
        </w:rPr>
        <w:br/>
      </w:r>
      <w:r>
        <w:rPr>
          <w:b/>
          <w:i w:val="0"/>
        </w:rPr>
        <w:t>As</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Chai đựng hoá chất</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Pipet 10ml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Micropipet 1ml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Đầu cone 1ml</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Bình tia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định mức 25ml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Bình định mức 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Bình định mức 1000ml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Cốc thủy tinh 250ml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Đũa thủy tinh</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Bình tam giác 250ml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Cuvet thạch anh cho FIAS</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Đèn D2</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STT </w:t>
      </w:r>
      <w:r>
        <w:rPr>
          <w:b w:val="0"/>
          <w:i w:val="0"/>
        </w:rPr>
        <w:br/>
      </w:r>
      <w:r>
        <w:rPr>
          <w:b w:val="0"/>
          <w:i w:val="0"/>
        </w:rPr>
        <w:br/>
      </w:r>
      <w:r>
        <w:rPr>
          <w:b/>
          <w:i w:val="0"/>
        </w:rPr>
        <w:t xml:space="preserve">Mã </w:t>
      </w:r>
      <w:r>
        <w:rPr>
          <w:b w:val="0"/>
          <w:i w:val="0"/>
        </w:rPr>
        <w:br/>
      </w:r>
      <w:r>
        <w:rPr>
          <w:b/>
          <w:i w:val="0"/>
        </w:rPr>
        <w:t xml:space="preserve">hiệu </w:t>
      </w:r>
      <w:r>
        <w:rPr>
          <w:b w:val="0"/>
          <w:i w:val="0"/>
        </w:rPr>
        <w:br/>
      </w:r>
      <w:r>
        <w:rPr>
          <w:b w:val="0"/>
          <w:i w:val="0"/>
        </w:rPr>
        <w:br/>
      </w:r>
      <w:r>
        <w:rPr>
          <w:b/>
          <w:i w:val="0"/>
        </w:rPr>
        <w:t xml:space="preserve">Danh mục dụng cụ </w:t>
      </w:r>
      <w:r>
        <w:rPr>
          <w:b w:val="0"/>
          <w:i w:val="0"/>
        </w:rPr>
        <w:br/>
      </w:r>
      <w:r>
        <w:rPr>
          <w:b w:val="0"/>
          <w:i w:val="0"/>
        </w:rPr>
        <w:br/>
      </w:r>
      <w:r>
        <w:rPr>
          <w:b/>
          <w:i w:val="0"/>
        </w:rPr>
        <w:t xml:space="preserve">Đơn </w:t>
      </w:r>
      <w:r>
        <w:rPr>
          <w:b w:val="0"/>
          <w:i w:val="0"/>
        </w:rPr>
        <w:br/>
      </w:r>
      <w:r>
        <w:rPr>
          <w:b/>
          <w:i w:val="0"/>
        </w:rPr>
        <w:t>vị tính</w:t>
      </w:r>
      <w:r>
        <w:rPr>
          <w:b w:val="0"/>
          <w:i w:val="0"/>
        </w:rPr>
        <w:br/>
      </w:r>
      <w:r>
        <w:rPr>
          <w:b w:val="0"/>
          <w:i w:val="0"/>
        </w:rPr>
        <w:br/>
      </w:r>
      <w:r>
        <w:rPr>
          <w:b/>
          <w:i w:val="0"/>
        </w:rPr>
        <w:t xml:space="preserve">Thời hạn </w:t>
      </w:r>
      <w:r>
        <w:rPr>
          <w:b w:val="0"/>
          <w:i w:val="0"/>
        </w:rPr>
        <w:t>(tháng)</w:t>
      </w:r>
      <w:r>
        <w:rPr>
          <w:b w:val="0"/>
          <w:i w:val="0"/>
        </w:rPr>
        <w:br/>
      </w:r>
      <w:r>
        <w:rPr>
          <w:b w:val="0"/>
          <w:i w:val="0"/>
        </w:rPr>
        <w:br/>
      </w:r>
      <w:r>
        <w:rPr>
          <w:b/>
          <w:i w:val="0"/>
        </w:rPr>
        <w:t xml:space="preserve">Công </w:t>
      </w:r>
      <w:r>
        <w:rPr>
          <w:b w:val="0"/>
          <w:i w:val="0"/>
        </w:rPr>
        <w:br/>
      </w:r>
      <w:r>
        <w:rPr>
          <w:b/>
          <w:i w:val="0"/>
        </w:rPr>
        <w:t xml:space="preserve">suất </w:t>
      </w:r>
      <w:r>
        <w:rPr>
          <w:b w:val="0"/>
          <w:i w:val="0"/>
        </w:rPr>
        <w:br/>
      </w:r>
      <w:r>
        <w:rPr>
          <w:b w:val="0"/>
          <w:i w:val="0"/>
        </w:rPr>
        <w:t>(Kw)</w:t>
      </w:r>
      <w:r>
        <w:rPr>
          <w:b w:val="0"/>
          <w:i w:val="0"/>
        </w:rPr>
        <w:br/>
      </w:r>
      <w:r>
        <w:rPr>
          <w:b w:val="0"/>
          <w:i w:val="0"/>
        </w:rPr>
        <w:br/>
      </w:r>
      <w:r>
        <w:rPr>
          <w:b/>
          <w:i w:val="0"/>
        </w:rPr>
        <w:t xml:space="preserve">Định mức </w:t>
      </w:r>
      <w:r>
        <w:rPr>
          <w:b w:val="0"/>
          <w:i w:val="0"/>
        </w:rPr>
        <w:br/>
      </w:r>
      <w:r>
        <w:rPr>
          <w:b w:val="0"/>
          <w:i w:val="0"/>
        </w:rPr>
        <w:t>(ca/chỉ tiêu)</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Màng lọc cho FIAS</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Đèn Tungsten</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Đèn EDL</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br/>
      </w:r>
      <w:r>
        <w:rPr>
          <w:b w:val="0"/>
          <w:i w:val="0"/>
        </w:rPr>
        <w:t>0,500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Bình nhựa 2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Bình nhựa 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Bình nhựa 0,5 lít</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Găng tay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Khẩu trang y tế</w:t>
      </w:r>
      <w:r>
        <w:rPr>
          <w:b w:val="0"/>
          <w:i w:val="0"/>
        </w:rPr>
        <w:br/>
      </w:r>
      <w:r>
        <w:rPr>
          <w:b w:val="0"/>
          <w:i w:val="0"/>
        </w:rPr>
        <w:br/>
      </w:r>
      <w:r>
        <w:rPr>
          <w:b w:val="0"/>
          <w:i w:val="0"/>
        </w:rPr>
        <w:t>Hộp</w:t>
      </w:r>
      <w:r>
        <w:rPr>
          <w:b w:val="0"/>
          <w:i w:val="0"/>
        </w:rPr>
        <w:br/>
      </w:r>
      <w:r>
        <w:rPr>
          <w:b w:val="0"/>
          <w:i w:val="0"/>
        </w:rPr>
        <w:br/>
      </w:r>
      <w:r>
        <w:rPr>
          <w:b w:val="0"/>
          <w:i w:val="0"/>
        </w:rPr>
        <w:t>0,3</w:t>
      </w:r>
      <w:r>
        <w:rPr>
          <w:b w:val="0"/>
          <w:i w:val="0"/>
        </w:rPr>
        <w:br/>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Quạt trần</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0,1</w:t>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Quạt thông gió</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0,04</w:t>
      </w:r>
      <w:r>
        <w:rPr>
          <w:b w:val="0"/>
          <w:i w:val="0"/>
        </w:rPr>
        <w:br/>
      </w:r>
      <w:r>
        <w:rPr>
          <w:b w:val="0"/>
          <w:i w:val="0"/>
        </w:rPr>
        <w:br/>
      </w:r>
      <w:r>
        <w:rPr>
          <w:b w:val="0"/>
          <w:i w:val="0"/>
        </w:rPr>
        <w:t>0,160</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Máy hút bụi</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0,008</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Máy hút ẩm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0,060</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Đèn neon</w:t>
      </w:r>
      <w:r>
        <w:rPr>
          <w:b w:val="0"/>
          <w:i w:val="0"/>
        </w:rPr>
        <w:br/>
      </w:r>
      <w:r>
        <w:rPr>
          <w:b w:val="0"/>
          <w:i w:val="0"/>
        </w:rPr>
        <w:br/>
      </w:r>
      <w:r>
        <w:rPr>
          <w:b w:val="0"/>
          <w:i w:val="0"/>
        </w:rPr>
        <w:t>Bộ</w:t>
      </w:r>
      <w:r>
        <w:rPr>
          <w:b w:val="0"/>
          <w:i w:val="0"/>
        </w:rPr>
        <w:br/>
      </w:r>
      <w:r>
        <w:rPr>
          <w:b w:val="0"/>
          <w:i w:val="0"/>
        </w:rPr>
        <w:br/>
      </w:r>
      <w:r>
        <w:rPr>
          <w:b w:val="0"/>
          <w:i w:val="0"/>
        </w:rPr>
        <w:t>36</w:t>
      </w:r>
      <w:r>
        <w:rPr>
          <w:b w:val="0"/>
          <w:i w:val="0"/>
        </w:rPr>
        <w:br/>
      </w:r>
      <w:r>
        <w:rPr>
          <w:b w:val="0"/>
          <w:i w:val="0"/>
        </w:rPr>
        <w:br/>
      </w:r>
      <w:r>
        <w:rPr>
          <w:b w:val="0"/>
          <w:i w:val="0"/>
        </w:rPr>
        <w:t>0,04</w:t>
      </w:r>
      <w:r>
        <w:rPr>
          <w:b w:val="0"/>
          <w:i w:val="0"/>
        </w:rPr>
        <w:br/>
      </w:r>
      <w:r>
        <w:rPr>
          <w:b w:val="0"/>
          <w:i w:val="0"/>
        </w:rPr>
        <w:br/>
      </w:r>
      <w:r>
        <w:rPr>
          <w:b w:val="0"/>
          <w:i w:val="0"/>
        </w:rPr>
        <w:t>0,960</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Tủ đựng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0,240</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0,960</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br/>
      </w:r>
      <w:r>
        <w:rPr>
          <w:b w:val="0"/>
          <w:i w:val="0"/>
        </w:rPr>
        <w:t>0,960</w:t>
      </w:r>
      <w:r>
        <w:rPr>
          <w:b w:val="0"/>
          <w:i w:val="0"/>
        </w:rPr>
        <w:br/>
      </w:r>
      <w:r>
        <w:rPr>
          <w:b w:val="0"/>
          <w:i w:val="0"/>
        </w:rPr>
        <w:br/>
      </w:r>
      <w:r>
        <w:rPr>
          <w:b w:val="0"/>
          <w:i w:val="0"/>
        </w:rPr>
        <w:br/>
      </w:r>
      <w:r>
        <w:rPr>
          <w:b w:val="0"/>
          <w:i w:val="0"/>
        </w:rPr>
        <w:br/>
      </w:r>
      <w:r>
        <w:rPr>
          <w:b/>
          <w:i w:val="0"/>
        </w:rPr>
        <w:t xml:space="preserve">8 </w:t>
      </w:r>
      <w:r>
        <w:rPr>
          <w:b w:val="0"/>
          <w:i w:val="0"/>
        </w:rPr>
        <w:br/>
      </w:r>
      <w:r>
        <w:rPr>
          <w:b w:val="0"/>
          <w:i w:val="0"/>
        </w:rPr>
        <w:br/>
      </w:r>
      <w:r>
        <w:rPr>
          <w:b/>
          <w:i w:val="0"/>
        </w:rPr>
        <w:t xml:space="preserve">1Đ8 </w:t>
      </w:r>
      <w:r>
        <w:rPr>
          <w:b w:val="0"/>
          <w:i w:val="0"/>
        </w:rPr>
        <w:br/>
      </w:r>
      <w:r>
        <w:rPr>
          <w:b w:val="0"/>
          <w:i w:val="0"/>
        </w:rPr>
        <w:br/>
      </w:r>
      <w:r>
        <w:rPr>
          <w:b/>
          <w:i w:val="0"/>
        </w:rPr>
        <w:t>Hg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Chai đựng hoá chất</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Pipet 10ml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Micropipet 1ml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Đầu cone 1ml</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Bình tia</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Bình định mức 25ml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Bình định mức 50ml</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br/>
      </w:r>
      <w:r>
        <w:rPr>
          <w:b w:val="0"/>
          <w:i w:val="0"/>
        </w:rPr>
        <w:t>0,900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TUYÊN QUANG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Văn phòng Chính phủ;</w:t>
            </w:r>
            <w:r>
              <w:rPr>
                <w:b w:val="0"/>
                <w:i w:val="0"/>
              </w:rPr>
              <w:br/>
            </w:r>
            <w:r>
              <w:rPr>
                <w:b w:val="0"/>
                <w:i w:val="0"/>
              </w:rPr>
              <w:t>- Bộ Nông nghiệp và Môi trường; Bộ Tài chính;</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Chủ tịch UBND tỉnh;</w:t>
            </w:r>
            <w:r>
              <w:rPr>
                <w:b w:val="0"/>
                <w:i w:val="0"/>
              </w:rPr>
              <w:br/>
            </w:r>
            <w:r>
              <w:rPr>
                <w:b w:val="0"/>
                <w:i w:val="0"/>
              </w:rPr>
              <w:t>- Các Phó Chủ tịch UBND tỉnh;</w:t>
            </w:r>
            <w:r>
              <w:rPr>
                <w:b w:val="0"/>
                <w:i w:val="0"/>
              </w:rPr>
              <w:br/>
            </w:r>
            <w:r>
              <w:rPr>
                <w:b w:val="0"/>
                <w:i w:val="0"/>
              </w:rPr>
              <w:t>- Cục KTVB&amp;TCTHPL</w:t>
            </w:r>
            <w:r>
              <w:rPr>
                <w:b w:val="0"/>
                <w:i w:val="0"/>
              </w:rPr>
              <w:br/>
            </w:r>
            <w:r>
              <w:rPr>
                <w:b w:val="0"/>
                <w:i w:val="0"/>
              </w:rPr>
              <w:t>- Bộ Tư pháp (để kiểm tra);</w:t>
            </w:r>
            <w:r>
              <w:rPr>
                <w:b w:val="0"/>
                <w:i w:val="0"/>
              </w:rPr>
              <w:br/>
            </w:r>
            <w:r>
              <w:rPr>
                <w:b w:val="0"/>
                <w:i w:val="0"/>
              </w:rPr>
              <w:t>- Vụ Pháp chế các Bộ: Nông nghiệp và Môi trường, Tài chính;</w:t>
            </w:r>
            <w:r>
              <w:rPr>
                <w:b w:val="0"/>
                <w:i w:val="0"/>
              </w:rPr>
              <w:br/>
            </w:r>
            <w:r>
              <w:rPr>
                <w:b w:val="0"/>
                <w:i w:val="0"/>
              </w:rPr>
              <w:t>- Ủy ban MTTQ Việt Nam và các tổ chức CT-XH tỉnh;</w:t>
            </w:r>
            <w:r>
              <w:rPr>
                <w:b w:val="0"/>
                <w:i w:val="0"/>
              </w:rPr>
              <w:br/>
            </w:r>
            <w:r>
              <w:rPr>
                <w:b w:val="0"/>
                <w:i w:val="0"/>
              </w:rPr>
              <w:t>- Các sở, ban, ngành;</w:t>
            </w:r>
            <w:r>
              <w:rPr>
                <w:b w:val="0"/>
                <w:i w:val="0"/>
              </w:rPr>
              <w:br/>
            </w:r>
            <w:r>
              <w:rPr>
                <w:b w:val="0"/>
                <w:i w:val="0"/>
              </w:rPr>
              <w:t>- Như Điều 2 (Thực hiện);</w:t>
            </w:r>
            <w:r>
              <w:rPr>
                <w:b w:val="0"/>
                <w:i w:val="0"/>
              </w:rPr>
              <w:br/>
            </w:r>
            <w:r>
              <w:rPr>
                <w:b w:val="0"/>
                <w:i w:val="0"/>
              </w:rPr>
              <w:t>- Các Phó chánh VPUBND tỉnh;</w:t>
            </w:r>
            <w:r>
              <w:rPr>
                <w:b w:val="0"/>
                <w:i w:val="0"/>
              </w:rPr>
              <w:br/>
            </w:r>
            <w:r>
              <w:rPr>
                <w:b w:val="0"/>
                <w:i w:val="0"/>
              </w:rPr>
              <w:t>- Báo và phát thanh, truyền hình Tuyên Quang;</w:t>
            </w:r>
            <w:r>
              <w:rPr>
                <w:b w:val="0"/>
                <w:i w:val="0"/>
              </w:rPr>
              <w:br/>
            </w:r>
            <w:r>
              <w:rPr>
                <w:b w:val="0"/>
                <w:i w:val="0"/>
              </w:rPr>
              <w:t>- Cổng thông tin điện tử tỉnh;</w:t>
            </w:r>
            <w:r>
              <w:rPr>
                <w:b w:val="0"/>
                <w:i w:val="0"/>
              </w:rPr>
              <w:br/>
            </w:r>
            <w:r>
              <w:rPr>
                <w:b w:val="0"/>
                <w:i w:val="0"/>
              </w:rPr>
              <w:t>- Trung tâm Thông tin</w:t>
            </w:r>
            <w:r>
              <w:rPr>
                <w:b w:val="0"/>
                <w:i w:val="0"/>
              </w:rPr>
              <w:br/>
            </w:r>
            <w:r>
              <w:rPr>
                <w:b w:val="0"/>
                <w:i w:val="0"/>
              </w:rPr>
              <w:t>- Hội nghị tỉnh (đăng Công báo);</w:t>
            </w:r>
            <w:r>
              <w:rPr>
                <w:b w:val="0"/>
                <w:i w:val="0"/>
              </w:rPr>
              <w:br/>
            </w:r>
            <w:r>
              <w:rPr>
                <w:b w:val="0"/>
                <w:i w:val="0"/>
              </w:rPr>
              <w:t>- Cơ sở Dữ liệu văn bản quy phạm pháp luật tỉnh (đăng tải);</w:t>
            </w:r>
            <w:r>
              <w:rPr>
                <w:b w:val="0"/>
                <w:i w:val="0"/>
              </w:rPr>
              <w:br/>
            </w:r>
            <w:r>
              <w:rPr>
                <w:b w:val="0"/>
                <w:i w:val="0"/>
              </w:rPr>
              <w:t>- Lưu: VT, KTN(Chính).</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Hoàng Gia Long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TUYÊN QUANG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STT </w:t>
            </w:r>
          </w:p>
        </w:tc>
        <w:tc>
          <w:tcPr>
            <w:tcW w:type="dxa" w:w="2880"/>
          </w:tcPr>
          <w:p>
            <w:r>
              <w:rPr>
                <w:b w:val="0"/>
                <w:i w:val="0"/>
              </w:rPr>
              <w:br/>
            </w:r>
            <w:r>
              <w:rPr>
                <w:b/>
                <w:i w:val="0"/>
              </w:rPr>
              <w:t xml:space="preserve">Nội dung viết tắt </w:t>
            </w:r>
          </w:p>
        </w:tc>
        <w:tc>
          <w:tcPr>
            <w:tcW w:type="dxa" w:w="2880"/>
          </w:tcPr>
          <w:p>
            <w:r>
              <w:rPr>
                <w:b w:val="0"/>
                <w:i w:val="0"/>
              </w:rPr>
              <w:br/>
            </w:r>
            <w:r>
              <w:rPr>
                <w:b/>
                <w:i w:val="0"/>
              </w:rPr>
              <w:t>Viết tắt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br/>
            </w:r>
            <w:r>
              <w:rPr>
                <w:b w:val="0"/>
                <w:i w:val="0"/>
              </w:rPr>
              <w:t>(công nhóm/phẫu diện)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Mã hiệu</w:t>
            </w:r>
          </w:p>
        </w:tc>
        <w:tc>
          <w:tcPr>
            <w:tcW w:type="dxa" w:w="1728"/>
          </w:tcPr>
          <w:p>
            <w:r>
              <w:rPr>
                <w:b w:val="0"/>
                <w:i w:val="0"/>
              </w:rPr>
              <w:br/>
            </w:r>
            <w:r>
              <w:rPr>
                <w:b/>
                <w:i w:val="0"/>
              </w:rPr>
              <w:t>Chỉ tiêu phân tích</w:t>
            </w:r>
          </w:p>
        </w:tc>
        <w:tc>
          <w:tcPr>
            <w:tcW w:type="dxa" w:w="1728"/>
          </w:tcPr>
          <w:p>
            <w:r>
              <w:rPr>
                <w:b w:val="0"/>
                <w:i w:val="0"/>
              </w:rPr>
              <w:br/>
            </w:r>
            <w:r>
              <w:rPr>
                <w:b/>
                <w:i w:val="0"/>
              </w:rPr>
              <w:t>Định biên</w:t>
            </w:r>
          </w:p>
        </w:tc>
        <w:tc>
          <w:tcPr>
            <w:tcW w:type="dxa" w:w="1728"/>
          </w:tcPr>
          <w:p>
            <w:r>
              <w:rPr>
                <w:b w:val="0"/>
                <w:i w:val="0"/>
              </w:rPr>
              <w:br/>
            </w:r>
            <w:r>
              <w:rPr>
                <w:b/>
                <w:i w:val="0"/>
              </w:rPr>
              <w:t>Định mức</w:t>
            </w:r>
            <w:r>
              <w:rPr>
                <w:b w:val="0"/>
                <w:i w:val="0"/>
              </w:rPr>
              <w:br/>
            </w:r>
            <w:r>
              <w:rPr>
                <w:b/>
                <w:i w:val="0"/>
              </w:rPr>
              <w:t>(Công/Chỉ tiêu)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Mã hiệu</w:t>
            </w:r>
          </w:p>
        </w:tc>
        <w:tc>
          <w:tcPr>
            <w:tcW w:type="dxa" w:w="1728"/>
          </w:tcPr>
          <w:p>
            <w:r>
              <w:rPr>
                <w:b w:val="0"/>
                <w:i w:val="0"/>
              </w:rPr>
              <w:br/>
            </w:r>
            <w:r>
              <w:rPr>
                <w:b/>
                <w:i w:val="0"/>
              </w:rPr>
              <w:t>Chỉ tiêu phân tích</w:t>
            </w:r>
          </w:p>
        </w:tc>
        <w:tc>
          <w:tcPr>
            <w:tcW w:type="dxa" w:w="1728"/>
          </w:tcPr>
          <w:p>
            <w:r>
              <w:rPr>
                <w:b w:val="0"/>
                <w:i w:val="0"/>
              </w:rPr>
              <w:br/>
            </w:r>
            <w:r>
              <w:rPr>
                <w:b/>
                <w:i w:val="0"/>
              </w:rPr>
              <w:t>Định biên</w:t>
            </w:r>
          </w:p>
        </w:tc>
        <w:tc>
          <w:tcPr>
            <w:tcW w:type="dxa" w:w="1728"/>
          </w:tcPr>
          <w:p>
            <w:r>
              <w:rPr>
                <w:b w:val="0"/>
                <w:i w:val="0"/>
              </w:rPr>
              <w:br/>
            </w:r>
            <w:r>
              <w:rPr>
                <w:b/>
                <w:i w:val="0"/>
              </w:rPr>
              <w:t>Định mức</w:t>
            </w:r>
            <w:r>
              <w:rPr>
                <w:b w:val="0"/>
                <w:i w:val="0"/>
              </w:rPr>
              <w:br/>
            </w:r>
            <w:r>
              <w:rPr>
                <w:b/>
                <w:i w:val="0"/>
              </w:rPr>
              <w:t>(Công/Chỉ tiêu)</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STT </w:t>
            </w:r>
          </w:p>
        </w:tc>
        <w:tc>
          <w:tcPr>
            <w:tcW w:type="dxa" w:w="1440"/>
          </w:tcPr>
          <w:p>
            <w:r>
              <w:rPr>
                <w:b w:val="0"/>
                <w:i w:val="0"/>
              </w:rPr>
              <w:br/>
            </w:r>
            <w:r>
              <w:rPr>
                <w:b/>
                <w:i w:val="0"/>
              </w:rPr>
              <w:t>Danh mục dụng cụ</w:t>
            </w:r>
          </w:p>
        </w:tc>
        <w:tc>
          <w:tcPr>
            <w:tcW w:type="dxa" w:w="1440"/>
          </w:tcPr>
          <w:p>
            <w:r>
              <w:rPr>
                <w:b w:val="0"/>
                <w:i w:val="0"/>
              </w:rPr>
              <w:br/>
            </w:r>
            <w:r>
              <w:rPr>
                <w:b/>
                <w:i w:val="0"/>
              </w:rPr>
              <w:t xml:space="preserve">Đơn </w:t>
            </w:r>
            <w:r>
              <w:rPr>
                <w:b w:val="0"/>
                <w:i w:val="0"/>
              </w:rPr>
              <w:br/>
            </w:r>
            <w:r>
              <w:rPr>
                <w:b/>
                <w:i w:val="0"/>
              </w:rPr>
              <w:t xml:space="preserve">vị </w:t>
            </w:r>
            <w:r>
              <w:rPr>
                <w:b w:val="0"/>
                <w:i w:val="0"/>
              </w:rPr>
              <w:br/>
            </w:r>
            <w:r>
              <w:rPr>
                <w:b/>
                <w:i w:val="0"/>
              </w:rPr>
              <w:t>tính</w:t>
            </w:r>
          </w:p>
        </w:tc>
        <w:tc>
          <w:tcPr>
            <w:tcW w:type="dxa" w:w="1440"/>
          </w:tcPr>
          <w:p>
            <w:r>
              <w:rPr>
                <w:b w:val="0"/>
                <w:i w:val="0"/>
              </w:rPr>
              <w:br/>
            </w:r>
            <w:r>
              <w:rPr>
                <w:b/>
                <w:i w:val="0"/>
              </w:rPr>
              <w:t xml:space="preserve">Thời </w:t>
            </w:r>
            <w:r>
              <w:rPr>
                <w:b w:val="0"/>
                <w:i w:val="0"/>
              </w:rPr>
              <w:br/>
            </w:r>
            <w:r>
              <w:rPr>
                <w:b/>
                <w:i w:val="0"/>
              </w:rPr>
              <w:t xml:space="preserve">hạn </w:t>
            </w:r>
            <w:r>
              <w:rPr>
                <w:b w:val="0"/>
                <w:i w:val="0"/>
              </w:rPr>
              <w:br/>
            </w:r>
            <w:r>
              <w:rPr>
                <w:b w:val="0"/>
                <w:i w:val="0"/>
              </w:rPr>
              <w:t>(tháng)</w:t>
            </w:r>
          </w:p>
        </w:tc>
        <w:tc>
          <w:tcPr>
            <w:tcW w:type="dxa" w:w="1440"/>
          </w:tcPr>
          <w:p>
            <w:r>
              <w:rPr>
                <w:b w:val="0"/>
                <w:i w:val="0"/>
              </w:rPr>
              <w:br/>
            </w:r>
            <w:r>
              <w:rPr>
                <w:b/>
                <w:i w:val="0"/>
              </w:rPr>
              <w:t xml:space="preserve">Công </w:t>
            </w:r>
            <w:r>
              <w:rPr>
                <w:b w:val="0"/>
                <w:i w:val="0"/>
              </w:rPr>
              <w:br/>
            </w:r>
            <w:r>
              <w:rPr>
                <w:b/>
                <w:i w:val="0"/>
              </w:rPr>
              <w:t xml:space="preserve">suất </w:t>
            </w:r>
            <w:r>
              <w:rPr>
                <w:b w:val="0"/>
                <w:i w:val="0"/>
              </w:rPr>
              <w:br/>
            </w:r>
            <w:r>
              <w:rPr>
                <w:b w:val="0"/>
                <w:i w:val="0"/>
              </w:rPr>
              <w:t>(Kw)</w:t>
            </w:r>
          </w:p>
        </w:tc>
        <w:tc>
          <w:tcPr>
            <w:tcW w:type="dxa" w:w="1440"/>
          </w:tcPr>
          <w:p>
            <w:r>
              <w:rPr>
                <w:b w:val="0"/>
                <w:i w:val="0"/>
              </w:rPr>
              <w:br/>
            </w:r>
            <w:r>
              <w:rPr>
                <w:b/>
                <w:i w:val="0"/>
              </w:rPr>
              <w:t xml:space="preserve">Định mức </w:t>
            </w:r>
            <w:r>
              <w:rPr>
                <w:b w:val="0"/>
                <w:i w:val="0"/>
              </w:rPr>
              <w:t>(ca)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Bước </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br/>
            </w:r>
            <w:r>
              <w:rPr>
                <w:b/>
                <w:i w:val="0"/>
              </w:rPr>
              <w:t>STT Danh mục dụng cụ</w:t>
            </w:r>
          </w:p>
        </w:tc>
        <w:tc>
          <w:tcPr>
            <w:tcW w:type="dxa" w:w="1728"/>
          </w:tcPr>
          <w:p>
            <w:r>
              <w:rPr>
                <w:b w:val="0"/>
                <w:i w:val="0"/>
              </w:rPr>
              <w:br/>
            </w:r>
            <w:r>
              <w:rPr>
                <w:b/>
                <w:i w:val="0"/>
              </w:rPr>
              <w:t xml:space="preserve">Đơn vị </w:t>
            </w:r>
            <w:r>
              <w:rPr>
                <w:b w:val="0"/>
                <w:i w:val="0"/>
              </w:rPr>
              <w:br/>
            </w:r>
            <w:r>
              <w:rPr>
                <w:b/>
                <w:i w:val="0"/>
              </w:rPr>
              <w:t>tính</w:t>
            </w:r>
          </w:p>
        </w:tc>
        <w:tc>
          <w:tcPr>
            <w:tcW w:type="dxa" w:w="1728"/>
          </w:tcPr>
          <w:p>
            <w:r>
              <w:rPr>
                <w:b w:val="0"/>
                <w:i w:val="0"/>
              </w:rPr>
              <w:br/>
            </w:r>
            <w:r>
              <w:rPr>
                <w:b/>
                <w:i w:val="0"/>
              </w:rPr>
              <w:t xml:space="preserve">Thời </w:t>
            </w:r>
            <w:r>
              <w:rPr>
                <w:b w:val="0"/>
                <w:i w:val="0"/>
              </w:rPr>
              <w:br/>
            </w:r>
            <w:r>
              <w:rPr>
                <w:b/>
                <w:i w:val="0"/>
              </w:rPr>
              <w:t xml:space="preserve">hạn </w:t>
            </w:r>
            <w:r>
              <w:rPr>
                <w:b w:val="0"/>
                <w:i w:val="0"/>
              </w:rPr>
              <w:br/>
            </w:r>
            <w:r>
              <w:rPr>
                <w:b w:val="0"/>
                <w:i w:val="0"/>
              </w:rPr>
              <w:t>(tháng)</w:t>
            </w:r>
          </w:p>
        </w:tc>
        <w:tc>
          <w:tcPr>
            <w:tcW w:type="dxa" w:w="1728"/>
          </w:tcPr>
          <w:p>
            <w:r>
              <w:rPr>
                <w:b w:val="0"/>
                <w:i w:val="0"/>
              </w:rPr>
              <w:br/>
            </w:r>
            <w:r>
              <w:rPr>
                <w:b/>
                <w:i w:val="0"/>
              </w:rPr>
              <w:t xml:space="preserve">Định mức </w:t>
            </w:r>
            <w:r>
              <w:rPr>
                <w:b w:val="0"/>
                <w:i w:val="0"/>
              </w:rPr>
              <w:t>(ca/phẫu diện)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br/>
            </w:r>
            <w:r>
              <w:rPr>
                <w:b/>
                <w:i w:val="0"/>
              </w:rPr>
              <w:t>STT Danh mục dụng cụ</w:t>
            </w:r>
          </w:p>
        </w:tc>
        <w:tc>
          <w:tcPr>
            <w:tcW w:type="dxa" w:w="1728"/>
          </w:tcPr>
          <w:p>
            <w:r>
              <w:rPr>
                <w:b w:val="0"/>
                <w:i w:val="0"/>
              </w:rPr>
              <w:br/>
            </w:r>
            <w:r>
              <w:rPr>
                <w:b/>
                <w:i w:val="0"/>
              </w:rPr>
              <w:t xml:space="preserve">Đơn vị </w:t>
            </w:r>
            <w:r>
              <w:rPr>
                <w:b w:val="0"/>
                <w:i w:val="0"/>
              </w:rPr>
              <w:br/>
            </w:r>
            <w:r>
              <w:rPr>
                <w:b/>
                <w:i w:val="0"/>
              </w:rPr>
              <w:t>tính</w:t>
            </w:r>
          </w:p>
        </w:tc>
        <w:tc>
          <w:tcPr>
            <w:tcW w:type="dxa" w:w="1728"/>
          </w:tcPr>
          <w:p>
            <w:r>
              <w:rPr>
                <w:b w:val="0"/>
                <w:i w:val="0"/>
              </w:rPr>
              <w:br/>
            </w:r>
            <w:r>
              <w:rPr>
                <w:b/>
                <w:i w:val="0"/>
              </w:rPr>
              <w:t xml:space="preserve">Thời </w:t>
            </w:r>
            <w:r>
              <w:rPr>
                <w:b w:val="0"/>
                <w:i w:val="0"/>
              </w:rPr>
              <w:br/>
            </w:r>
            <w:r>
              <w:rPr>
                <w:b/>
                <w:i w:val="0"/>
              </w:rPr>
              <w:t xml:space="preserve">hạn </w:t>
            </w:r>
            <w:r>
              <w:rPr>
                <w:b w:val="0"/>
                <w:i w:val="0"/>
              </w:rPr>
              <w:br/>
            </w:r>
            <w:r>
              <w:rPr>
                <w:b w:val="0"/>
                <w:i w:val="0"/>
              </w:rPr>
              <w:t>(tháng)</w:t>
            </w:r>
          </w:p>
        </w:tc>
        <w:tc>
          <w:tcPr>
            <w:tcW w:type="dxa" w:w="1728"/>
          </w:tcPr>
          <w:p>
            <w:r>
              <w:rPr>
                <w:b w:val="0"/>
                <w:i w:val="0"/>
              </w:rPr>
              <w:br/>
            </w:r>
            <w:r>
              <w:rPr>
                <w:b/>
                <w:i w:val="0"/>
              </w:rPr>
              <w:t xml:space="preserve">Định mức </w:t>
            </w:r>
            <w:r>
              <w:rPr>
                <w:b w:val="0"/>
                <w:i w:val="0"/>
              </w:rPr>
              <w:t>(ca/phẫu diện)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công cụ</w:t>
            </w:r>
          </w:p>
        </w:tc>
        <w:tc>
          <w:tcPr>
            <w:tcW w:type="dxa" w:w="1234"/>
          </w:tcPr>
          <w:p>
            <w:r>
              <w:rPr>
                <w:b w:val="0"/>
                <w:i w:val="0"/>
              </w:rPr>
              <w:br/>
            </w:r>
            <w:r>
              <w:rPr>
                <w:b/>
                <w:i w:val="0"/>
              </w:rPr>
              <w:t>Đơn vị tính</w:t>
            </w:r>
          </w:p>
        </w:tc>
        <w:tc>
          <w:tcPr>
            <w:tcW w:type="dxa" w:w="1234"/>
          </w:tcPr>
          <w:p>
            <w:r>
              <w:rPr>
                <w:b w:val="0"/>
                <w:i w:val="0"/>
              </w:rPr>
              <w:br/>
            </w:r>
            <w:r>
              <w:rPr>
                <w:b/>
                <w:i w:val="0"/>
              </w:rPr>
              <w:t>Thời hạn (Tháng)</w:t>
            </w:r>
          </w:p>
        </w:tc>
        <w:tc>
          <w:tcPr>
            <w:tcW w:type="dxa" w:w="1234"/>
          </w:tcPr>
          <w:p>
            <w:r>
              <w:rPr>
                <w:b w:val="0"/>
                <w:i w:val="0"/>
              </w:rPr>
              <w:br/>
            </w:r>
            <w:r>
              <w:rPr>
                <w:b/>
                <w:i w:val="0"/>
              </w:rPr>
              <w:t>Công suất</w:t>
            </w:r>
            <w:r>
              <w:rPr>
                <w:b w:val="0"/>
                <w:i w:val="0"/>
              </w:rPr>
              <w:br/>
            </w:r>
            <w:r>
              <w:rPr>
                <w:b/>
                <w:i w:val="0"/>
              </w:rPr>
              <w:t>(Kw)</w:t>
            </w:r>
          </w:p>
        </w:tc>
        <w:tc>
          <w:tcPr>
            <w:tcW w:type="dxa" w:w="1234"/>
          </w:tcPr>
          <w:p>
            <w:r>
              <w:rPr>
                <w:b w:val="0"/>
                <w:i w:val="0"/>
              </w:rPr>
              <w:br/>
            </w:r>
            <w:r>
              <w:rPr>
                <w:b/>
                <w:i w:val="0"/>
              </w:rPr>
              <w:t>Định mức</w:t>
            </w:r>
            <w:r>
              <w:rPr>
                <w:b w:val="0"/>
                <w:i w:val="0"/>
              </w:rPr>
              <w:br/>
            </w:r>
            <w:r>
              <w:rPr>
                <w:b/>
                <w:i w:val="0"/>
              </w:rPr>
              <w:t>(ca/chỉ tiêu)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công cụ</w:t>
            </w:r>
          </w:p>
        </w:tc>
        <w:tc>
          <w:tcPr>
            <w:tcW w:type="dxa" w:w="1234"/>
          </w:tcPr>
          <w:p>
            <w:r>
              <w:rPr>
                <w:b w:val="0"/>
                <w:i w:val="0"/>
              </w:rPr>
              <w:br/>
            </w:r>
            <w:r>
              <w:rPr>
                <w:b/>
                <w:i w:val="0"/>
              </w:rPr>
              <w:t>Đơn vị tính</w:t>
            </w:r>
          </w:p>
        </w:tc>
        <w:tc>
          <w:tcPr>
            <w:tcW w:type="dxa" w:w="1234"/>
          </w:tcPr>
          <w:p>
            <w:r>
              <w:rPr>
                <w:b w:val="0"/>
                <w:i w:val="0"/>
              </w:rPr>
              <w:br/>
            </w:r>
            <w:r>
              <w:rPr>
                <w:b/>
                <w:i w:val="0"/>
              </w:rPr>
              <w:t>Thời hạn (Tháng)</w:t>
            </w:r>
          </w:p>
        </w:tc>
        <w:tc>
          <w:tcPr>
            <w:tcW w:type="dxa" w:w="1234"/>
          </w:tcPr>
          <w:p>
            <w:r>
              <w:rPr>
                <w:b w:val="0"/>
                <w:i w:val="0"/>
              </w:rPr>
              <w:br/>
            </w:r>
            <w:r>
              <w:rPr>
                <w:b/>
                <w:i w:val="0"/>
              </w:rPr>
              <w:t>Công suất</w:t>
            </w:r>
            <w:r>
              <w:rPr>
                <w:b w:val="0"/>
                <w:i w:val="0"/>
              </w:rPr>
              <w:br/>
            </w:r>
            <w:r>
              <w:rPr>
                <w:b/>
                <w:i w:val="0"/>
              </w:rPr>
              <w:t>(Kw)</w:t>
            </w:r>
          </w:p>
        </w:tc>
        <w:tc>
          <w:tcPr>
            <w:tcW w:type="dxa" w:w="1234"/>
          </w:tcPr>
          <w:p>
            <w:r>
              <w:rPr>
                <w:b w:val="0"/>
                <w:i w:val="0"/>
              </w:rPr>
              <w:br/>
            </w:r>
            <w:r>
              <w:rPr>
                <w:b/>
                <w:i w:val="0"/>
              </w:rPr>
              <w:t>Định mức</w:t>
            </w:r>
            <w:r>
              <w:rPr>
                <w:b w:val="0"/>
                <w:i w:val="0"/>
              </w:rPr>
              <w:br/>
            </w:r>
            <w:r>
              <w:rPr>
                <w:b/>
                <w:i w:val="0"/>
              </w:rPr>
              <w:t>(ca/chỉ tiêu)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công cụ</w:t>
            </w:r>
          </w:p>
        </w:tc>
        <w:tc>
          <w:tcPr>
            <w:tcW w:type="dxa" w:w="1234"/>
          </w:tcPr>
          <w:p>
            <w:r>
              <w:rPr>
                <w:b w:val="0"/>
                <w:i w:val="0"/>
              </w:rPr>
              <w:br/>
            </w:r>
            <w:r>
              <w:rPr>
                <w:b/>
                <w:i w:val="0"/>
              </w:rPr>
              <w:t>Đơn vị tính</w:t>
            </w:r>
          </w:p>
        </w:tc>
        <w:tc>
          <w:tcPr>
            <w:tcW w:type="dxa" w:w="1234"/>
          </w:tcPr>
          <w:p>
            <w:r>
              <w:rPr>
                <w:b w:val="0"/>
                <w:i w:val="0"/>
              </w:rPr>
              <w:br/>
            </w:r>
            <w:r>
              <w:rPr>
                <w:b/>
                <w:i w:val="0"/>
              </w:rPr>
              <w:t>Thời hạn (Tháng)</w:t>
            </w:r>
          </w:p>
        </w:tc>
        <w:tc>
          <w:tcPr>
            <w:tcW w:type="dxa" w:w="1234"/>
          </w:tcPr>
          <w:p>
            <w:r>
              <w:rPr>
                <w:b w:val="0"/>
                <w:i w:val="0"/>
              </w:rPr>
              <w:br/>
            </w:r>
            <w:r>
              <w:rPr>
                <w:b/>
                <w:i w:val="0"/>
              </w:rPr>
              <w:t>Công suất</w:t>
            </w:r>
            <w:r>
              <w:rPr>
                <w:b w:val="0"/>
                <w:i w:val="0"/>
              </w:rPr>
              <w:br/>
            </w:r>
            <w:r>
              <w:rPr>
                <w:b/>
                <w:i w:val="0"/>
              </w:rPr>
              <w:t>(Kw)</w:t>
            </w:r>
          </w:p>
        </w:tc>
        <w:tc>
          <w:tcPr>
            <w:tcW w:type="dxa" w:w="1234"/>
          </w:tcPr>
          <w:p>
            <w:r>
              <w:rPr>
                <w:b w:val="0"/>
                <w:i w:val="0"/>
              </w:rPr>
              <w:br/>
            </w:r>
            <w:r>
              <w:rPr>
                <w:b/>
                <w:i w:val="0"/>
              </w:rPr>
              <w:t>Định mức</w:t>
            </w:r>
            <w:r>
              <w:rPr>
                <w:b w:val="0"/>
                <w:i w:val="0"/>
              </w:rPr>
              <w:br/>
            </w:r>
            <w:r>
              <w:rPr>
                <w:b/>
                <w:i w:val="0"/>
              </w:rPr>
              <w:t>(ca/chỉ tiêu)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công cụ</w:t>
            </w:r>
          </w:p>
        </w:tc>
        <w:tc>
          <w:tcPr>
            <w:tcW w:type="dxa" w:w="1234"/>
          </w:tcPr>
          <w:p>
            <w:r>
              <w:rPr>
                <w:b w:val="0"/>
                <w:i w:val="0"/>
              </w:rPr>
              <w:br/>
            </w:r>
            <w:r>
              <w:rPr>
                <w:b/>
                <w:i w:val="0"/>
              </w:rPr>
              <w:t>Đơn vị tính</w:t>
            </w:r>
          </w:p>
        </w:tc>
        <w:tc>
          <w:tcPr>
            <w:tcW w:type="dxa" w:w="1234"/>
          </w:tcPr>
          <w:p>
            <w:r>
              <w:rPr>
                <w:b w:val="0"/>
                <w:i w:val="0"/>
              </w:rPr>
              <w:br/>
            </w:r>
            <w:r>
              <w:rPr>
                <w:b/>
                <w:i w:val="0"/>
              </w:rPr>
              <w:t>Thời hạn (Tháng)</w:t>
            </w:r>
          </w:p>
        </w:tc>
        <w:tc>
          <w:tcPr>
            <w:tcW w:type="dxa" w:w="1234"/>
          </w:tcPr>
          <w:p>
            <w:r>
              <w:rPr>
                <w:b w:val="0"/>
                <w:i w:val="0"/>
              </w:rPr>
              <w:br/>
            </w:r>
            <w:r>
              <w:rPr>
                <w:b/>
                <w:i w:val="0"/>
              </w:rPr>
              <w:t>Công suất</w:t>
            </w:r>
            <w:r>
              <w:rPr>
                <w:b w:val="0"/>
                <w:i w:val="0"/>
              </w:rPr>
              <w:br/>
            </w:r>
            <w:r>
              <w:rPr>
                <w:b/>
                <w:i w:val="0"/>
              </w:rPr>
              <w:t>(Kw)</w:t>
            </w:r>
          </w:p>
        </w:tc>
        <w:tc>
          <w:tcPr>
            <w:tcW w:type="dxa" w:w="1234"/>
          </w:tcPr>
          <w:p>
            <w:r>
              <w:rPr>
                <w:b w:val="0"/>
                <w:i w:val="0"/>
              </w:rPr>
              <w:br/>
            </w:r>
            <w:r>
              <w:rPr>
                <w:b/>
                <w:i w:val="0"/>
              </w:rPr>
              <w:t>Định mức</w:t>
            </w:r>
            <w:r>
              <w:rPr>
                <w:b w:val="0"/>
                <w:i w:val="0"/>
              </w:rPr>
              <w:br/>
            </w:r>
            <w:r>
              <w:rPr>
                <w:b/>
                <w:i w:val="0"/>
              </w:rPr>
              <w:t>(ca/chỉ tiêu)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công cụ</w:t>
            </w:r>
          </w:p>
        </w:tc>
        <w:tc>
          <w:tcPr>
            <w:tcW w:type="dxa" w:w="1234"/>
          </w:tcPr>
          <w:p>
            <w:r>
              <w:rPr>
                <w:b w:val="0"/>
                <w:i w:val="0"/>
              </w:rPr>
              <w:br/>
            </w:r>
            <w:r>
              <w:rPr>
                <w:b/>
                <w:i w:val="0"/>
              </w:rPr>
              <w:t>Đơn vị tính</w:t>
            </w:r>
          </w:p>
        </w:tc>
        <w:tc>
          <w:tcPr>
            <w:tcW w:type="dxa" w:w="1234"/>
          </w:tcPr>
          <w:p>
            <w:r>
              <w:rPr>
                <w:b w:val="0"/>
                <w:i w:val="0"/>
              </w:rPr>
              <w:br/>
            </w:r>
            <w:r>
              <w:rPr>
                <w:b/>
                <w:i w:val="0"/>
              </w:rPr>
              <w:t>Thời hạn (Tháng)</w:t>
            </w:r>
          </w:p>
        </w:tc>
        <w:tc>
          <w:tcPr>
            <w:tcW w:type="dxa" w:w="1234"/>
          </w:tcPr>
          <w:p>
            <w:r>
              <w:rPr>
                <w:b w:val="0"/>
                <w:i w:val="0"/>
              </w:rPr>
              <w:br/>
            </w:r>
            <w:r>
              <w:rPr>
                <w:b/>
                <w:i w:val="0"/>
              </w:rPr>
              <w:t>Công suất</w:t>
            </w:r>
            <w:r>
              <w:rPr>
                <w:b w:val="0"/>
                <w:i w:val="0"/>
              </w:rPr>
              <w:br/>
            </w:r>
            <w:r>
              <w:rPr>
                <w:b/>
                <w:i w:val="0"/>
              </w:rPr>
              <w:t>(Kw)</w:t>
            </w:r>
          </w:p>
        </w:tc>
        <w:tc>
          <w:tcPr>
            <w:tcW w:type="dxa" w:w="1234"/>
          </w:tcPr>
          <w:p>
            <w:r>
              <w:rPr>
                <w:b w:val="0"/>
                <w:i w:val="0"/>
              </w:rPr>
              <w:br/>
            </w:r>
            <w:r>
              <w:rPr>
                <w:b/>
                <w:i w:val="0"/>
              </w:rPr>
              <w:t>Định mức</w:t>
            </w:r>
            <w:r>
              <w:rPr>
                <w:b w:val="0"/>
                <w:i w:val="0"/>
              </w:rPr>
              <w:br/>
            </w:r>
            <w:r>
              <w:rPr>
                <w:b/>
                <w:i w:val="0"/>
              </w:rPr>
              <w:t>(ca/chỉ tiêu)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công cụ</w:t>
            </w:r>
          </w:p>
        </w:tc>
        <w:tc>
          <w:tcPr>
            <w:tcW w:type="dxa" w:w="1234"/>
          </w:tcPr>
          <w:p>
            <w:r>
              <w:rPr>
                <w:b w:val="0"/>
                <w:i w:val="0"/>
              </w:rPr>
              <w:br/>
            </w:r>
            <w:r>
              <w:rPr>
                <w:b/>
                <w:i w:val="0"/>
              </w:rPr>
              <w:t>Đơn vị tính</w:t>
            </w:r>
          </w:p>
        </w:tc>
        <w:tc>
          <w:tcPr>
            <w:tcW w:type="dxa" w:w="1234"/>
          </w:tcPr>
          <w:p>
            <w:r>
              <w:rPr>
                <w:b w:val="0"/>
                <w:i w:val="0"/>
              </w:rPr>
              <w:br/>
            </w:r>
            <w:r>
              <w:rPr>
                <w:b/>
                <w:i w:val="0"/>
              </w:rPr>
              <w:t>Thời hạn (Tháng)</w:t>
            </w:r>
          </w:p>
        </w:tc>
        <w:tc>
          <w:tcPr>
            <w:tcW w:type="dxa" w:w="1234"/>
          </w:tcPr>
          <w:p>
            <w:r>
              <w:rPr>
                <w:b w:val="0"/>
                <w:i w:val="0"/>
              </w:rPr>
              <w:br/>
            </w:r>
            <w:r>
              <w:rPr>
                <w:b/>
                <w:i w:val="0"/>
              </w:rPr>
              <w:t>Công suất</w:t>
            </w:r>
            <w:r>
              <w:rPr>
                <w:b w:val="0"/>
                <w:i w:val="0"/>
              </w:rPr>
              <w:br/>
            </w:r>
            <w:r>
              <w:rPr>
                <w:b/>
                <w:i w:val="0"/>
              </w:rPr>
              <w:t>(Kw)</w:t>
            </w:r>
          </w:p>
        </w:tc>
        <w:tc>
          <w:tcPr>
            <w:tcW w:type="dxa" w:w="1234"/>
          </w:tcPr>
          <w:p>
            <w:r>
              <w:rPr>
                <w:b w:val="0"/>
                <w:i w:val="0"/>
              </w:rPr>
              <w:br/>
            </w:r>
            <w:r>
              <w:rPr>
                <w:b/>
                <w:i w:val="0"/>
              </w:rPr>
              <w:t>Định mức</w:t>
            </w:r>
            <w:r>
              <w:rPr>
                <w:b w:val="0"/>
                <w:i w:val="0"/>
              </w:rPr>
              <w:br/>
            </w:r>
            <w:r>
              <w:rPr>
                <w:b/>
                <w:i w:val="0"/>
              </w:rPr>
              <w:t>(ca/chỉ tiêu)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công cụ</w:t>
            </w:r>
          </w:p>
        </w:tc>
        <w:tc>
          <w:tcPr>
            <w:tcW w:type="dxa" w:w="1234"/>
          </w:tcPr>
          <w:p>
            <w:r>
              <w:rPr>
                <w:b w:val="0"/>
                <w:i w:val="0"/>
              </w:rPr>
              <w:br/>
            </w:r>
            <w:r>
              <w:rPr>
                <w:b/>
                <w:i w:val="0"/>
              </w:rPr>
              <w:t>Đơn vị tính</w:t>
            </w:r>
          </w:p>
        </w:tc>
        <w:tc>
          <w:tcPr>
            <w:tcW w:type="dxa" w:w="1234"/>
          </w:tcPr>
          <w:p>
            <w:r>
              <w:rPr>
                <w:b w:val="0"/>
                <w:i w:val="0"/>
              </w:rPr>
              <w:br/>
            </w:r>
            <w:r>
              <w:rPr>
                <w:b/>
                <w:i w:val="0"/>
              </w:rPr>
              <w:t>Thời hạn (Tháng)</w:t>
            </w:r>
          </w:p>
        </w:tc>
        <w:tc>
          <w:tcPr>
            <w:tcW w:type="dxa" w:w="1234"/>
          </w:tcPr>
          <w:p>
            <w:r>
              <w:rPr>
                <w:b w:val="0"/>
                <w:i w:val="0"/>
              </w:rPr>
              <w:br/>
            </w:r>
            <w:r>
              <w:rPr>
                <w:b/>
                <w:i w:val="0"/>
              </w:rPr>
              <w:t>Công suất</w:t>
            </w:r>
            <w:r>
              <w:rPr>
                <w:b w:val="0"/>
                <w:i w:val="0"/>
              </w:rPr>
              <w:br/>
            </w:r>
            <w:r>
              <w:rPr>
                <w:b/>
                <w:i w:val="0"/>
              </w:rPr>
              <w:t>(Kw)</w:t>
            </w:r>
          </w:p>
        </w:tc>
        <w:tc>
          <w:tcPr>
            <w:tcW w:type="dxa" w:w="1234"/>
          </w:tcPr>
          <w:p>
            <w:r>
              <w:rPr>
                <w:b w:val="0"/>
                <w:i w:val="0"/>
              </w:rPr>
              <w:br/>
            </w:r>
            <w:r>
              <w:rPr>
                <w:b/>
                <w:i w:val="0"/>
              </w:rPr>
              <w:t>Định mức</w:t>
            </w:r>
            <w:r>
              <w:rPr>
                <w:b w:val="0"/>
                <w:i w:val="0"/>
              </w:rPr>
              <w:br/>
            </w:r>
            <w:r>
              <w:rPr>
                <w:b/>
                <w:i w:val="0"/>
              </w:rPr>
              <w:t>(ca/chỉ tiêu)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công cụ</w:t>
            </w:r>
          </w:p>
        </w:tc>
        <w:tc>
          <w:tcPr>
            <w:tcW w:type="dxa" w:w="1234"/>
          </w:tcPr>
          <w:p>
            <w:r>
              <w:rPr>
                <w:b w:val="0"/>
                <w:i w:val="0"/>
              </w:rPr>
              <w:br/>
            </w:r>
            <w:r>
              <w:rPr>
                <w:b/>
                <w:i w:val="0"/>
              </w:rPr>
              <w:t>Đơn vị tính</w:t>
            </w:r>
          </w:p>
        </w:tc>
        <w:tc>
          <w:tcPr>
            <w:tcW w:type="dxa" w:w="1234"/>
          </w:tcPr>
          <w:p>
            <w:r>
              <w:rPr>
                <w:b w:val="0"/>
                <w:i w:val="0"/>
              </w:rPr>
              <w:br/>
            </w:r>
            <w:r>
              <w:rPr>
                <w:b/>
                <w:i w:val="0"/>
              </w:rPr>
              <w:t>Thời hạn (Tháng)</w:t>
            </w:r>
          </w:p>
        </w:tc>
        <w:tc>
          <w:tcPr>
            <w:tcW w:type="dxa" w:w="1234"/>
          </w:tcPr>
          <w:p>
            <w:r>
              <w:rPr>
                <w:b w:val="0"/>
                <w:i w:val="0"/>
              </w:rPr>
              <w:br/>
            </w:r>
            <w:r>
              <w:rPr>
                <w:b/>
                <w:i w:val="0"/>
              </w:rPr>
              <w:t>Công suất</w:t>
            </w:r>
            <w:r>
              <w:rPr>
                <w:b w:val="0"/>
                <w:i w:val="0"/>
              </w:rPr>
              <w:br/>
            </w:r>
            <w:r>
              <w:rPr>
                <w:b/>
                <w:i w:val="0"/>
              </w:rPr>
              <w:t>(Kw)</w:t>
            </w:r>
          </w:p>
        </w:tc>
        <w:tc>
          <w:tcPr>
            <w:tcW w:type="dxa" w:w="1234"/>
          </w:tcPr>
          <w:p>
            <w:r>
              <w:rPr>
                <w:b w:val="0"/>
                <w:i w:val="0"/>
              </w:rPr>
              <w:br/>
            </w:r>
            <w:r>
              <w:rPr>
                <w:b/>
                <w:i w:val="0"/>
              </w:rPr>
              <w:t>Định mức</w:t>
            </w:r>
            <w:r>
              <w:rPr>
                <w:b w:val="0"/>
                <w:i w:val="0"/>
              </w:rPr>
              <w:br/>
            </w:r>
            <w:r>
              <w:rPr>
                <w:b/>
                <w:i w:val="0"/>
              </w:rPr>
              <w:t>(ca/chỉ tiêu)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công cụ</w:t>
            </w:r>
          </w:p>
        </w:tc>
        <w:tc>
          <w:tcPr>
            <w:tcW w:type="dxa" w:w="1234"/>
          </w:tcPr>
          <w:p>
            <w:r>
              <w:rPr>
                <w:b w:val="0"/>
                <w:i w:val="0"/>
              </w:rPr>
              <w:br/>
            </w:r>
            <w:r>
              <w:rPr>
                <w:b/>
                <w:i w:val="0"/>
              </w:rPr>
              <w:t>Đơn vị tính</w:t>
            </w:r>
          </w:p>
        </w:tc>
        <w:tc>
          <w:tcPr>
            <w:tcW w:type="dxa" w:w="1234"/>
          </w:tcPr>
          <w:p>
            <w:r>
              <w:rPr>
                <w:b w:val="0"/>
                <w:i w:val="0"/>
              </w:rPr>
              <w:br/>
            </w:r>
            <w:r>
              <w:rPr>
                <w:b/>
                <w:i w:val="0"/>
              </w:rPr>
              <w:t>Thời hạn (Tháng)</w:t>
            </w:r>
          </w:p>
        </w:tc>
        <w:tc>
          <w:tcPr>
            <w:tcW w:type="dxa" w:w="1234"/>
          </w:tcPr>
          <w:p>
            <w:r>
              <w:rPr>
                <w:b w:val="0"/>
                <w:i w:val="0"/>
              </w:rPr>
              <w:br/>
            </w:r>
            <w:r>
              <w:rPr>
                <w:b/>
                <w:i w:val="0"/>
              </w:rPr>
              <w:t>Công suất</w:t>
            </w:r>
            <w:r>
              <w:rPr>
                <w:b w:val="0"/>
                <w:i w:val="0"/>
              </w:rPr>
              <w:br/>
            </w:r>
            <w:r>
              <w:rPr>
                <w:b/>
                <w:i w:val="0"/>
              </w:rPr>
              <w:t>(Kw)</w:t>
            </w:r>
          </w:p>
        </w:tc>
        <w:tc>
          <w:tcPr>
            <w:tcW w:type="dxa" w:w="1234"/>
          </w:tcPr>
          <w:p>
            <w:r>
              <w:rPr>
                <w:b w:val="0"/>
                <w:i w:val="0"/>
              </w:rPr>
              <w:br/>
            </w:r>
            <w:r>
              <w:rPr>
                <w:b/>
                <w:i w:val="0"/>
              </w:rPr>
              <w:t>Định mức</w:t>
            </w:r>
            <w:r>
              <w:rPr>
                <w:b w:val="0"/>
                <w:i w:val="0"/>
              </w:rPr>
              <w:br/>
            </w:r>
            <w:r>
              <w:rPr>
                <w:b/>
                <w:i w:val="0"/>
              </w:rPr>
              <w:t>(ca/chỉ tiêu)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Bước </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Định mức </w:t>
            </w:r>
            <w:r>
              <w:rPr>
                <w:b w:val="0"/>
                <w:i w:val="0"/>
              </w:rPr>
              <w:t>(tính cho 01 phẫu diện)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Mã hiệu</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Định mức</w:t>
            </w:r>
            <w:r>
              <w:rPr>
                <w:b w:val="0"/>
                <w:i w:val="0"/>
              </w:rPr>
              <w:br/>
            </w:r>
            <w:r>
              <w:rPr>
                <w:b w:val="0"/>
                <w:i w:val="0"/>
              </w:rPr>
              <w:t>(tính cho 01 chỉ tiêu)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Mã hiệu</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Định mức</w:t>
            </w:r>
            <w:r>
              <w:rPr>
                <w:b w:val="0"/>
                <w:i w:val="0"/>
              </w:rPr>
              <w:br/>
            </w:r>
            <w:r>
              <w:rPr>
                <w:b w:val="0"/>
                <w:i w:val="0"/>
              </w:rPr>
              <w:t>(tính cho 01 chỉ tiêu)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Mã hiệu</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Định mức</w:t>
            </w:r>
            <w:r>
              <w:rPr>
                <w:b w:val="0"/>
                <w:i w:val="0"/>
              </w:rPr>
              <w:br/>
            </w:r>
            <w:r>
              <w:rPr>
                <w:b w:val="0"/>
                <w:i w:val="0"/>
              </w:rPr>
              <w:t>(tính cho 01 chỉ tiêu)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Mã hiệu</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Định mức</w:t>
            </w:r>
            <w:r>
              <w:rPr>
                <w:b w:val="0"/>
                <w:i w:val="0"/>
              </w:rPr>
              <w:br/>
            </w:r>
            <w:r>
              <w:rPr>
                <w:b w:val="0"/>
                <w:i w:val="0"/>
              </w:rPr>
              <w:t>(tính cho 01 chỉ tiêu)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Mã hiệu</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Định mức</w:t>
            </w:r>
            <w:r>
              <w:rPr>
                <w:b w:val="0"/>
                <w:i w:val="0"/>
              </w:rPr>
              <w:br/>
            </w:r>
            <w:r>
              <w:rPr>
                <w:b w:val="0"/>
                <w:i w:val="0"/>
              </w:rPr>
              <w:t>(tính cho 01 chỉ tiêu)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Danh mục năng lượng</w:t>
            </w:r>
          </w:p>
        </w:tc>
        <w:tc>
          <w:tcPr>
            <w:tcW w:type="dxa" w:w="2160"/>
          </w:tcPr>
          <w:p>
            <w:r>
              <w:rPr>
                <w:b w:val="0"/>
                <w:i w:val="0"/>
              </w:rPr>
              <w:br/>
            </w:r>
            <w:r>
              <w:rPr>
                <w:b/>
                <w:i w:val="0"/>
              </w:rPr>
              <w:t xml:space="preserve">Đơn </w:t>
            </w:r>
            <w:r>
              <w:rPr>
                <w:b w:val="0"/>
                <w:i w:val="0"/>
              </w:rPr>
              <w:br/>
            </w:r>
            <w:r>
              <w:rPr>
                <w:b/>
                <w:i w:val="0"/>
              </w:rPr>
              <w:t xml:space="preserve">vị </w:t>
            </w:r>
            <w:r>
              <w:rPr>
                <w:b w:val="0"/>
                <w:i w:val="0"/>
              </w:rPr>
              <w:br/>
            </w:r>
            <w:r>
              <w:rPr>
                <w:b/>
                <w:i w:val="0"/>
              </w:rPr>
              <w:t>tính</w:t>
            </w:r>
          </w:p>
        </w:tc>
        <w:tc>
          <w:tcPr>
            <w:tcW w:type="dxa" w:w="216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w:t>
            </w:r>
            <w:r>
              <w:rPr>
                <w:b w:val="0"/>
                <w:i w:val="0"/>
              </w:rPr>
              <w:br/>
            </w:r>
            <w:r>
              <w:rPr>
                <w:b/>
                <w:i w:val="0"/>
              </w:rPr>
              <w:t>tính</w:t>
            </w:r>
          </w:p>
        </w:tc>
        <w:tc>
          <w:tcPr>
            <w:tcW w:type="dxa" w:w="2160"/>
          </w:tcPr>
          <w:p>
            <w:r>
              <w:rPr>
                <w:b w:val="0"/>
                <w:i w:val="0"/>
              </w:rPr>
              <w:br/>
            </w:r>
            <w:r>
              <w:rPr>
                <w:b/>
                <w:i w:val="0"/>
              </w:rPr>
              <w:t>Định mức</w:t>
            </w:r>
            <w:r>
              <w:rPr>
                <w:b w:val="0"/>
                <w:i w:val="0"/>
              </w:rPr>
              <w:br/>
            </w:r>
            <w:r>
              <w:rPr>
                <w:b w:val="0"/>
                <w:i w:val="0"/>
              </w:rPr>
              <w:t>(tính cho 01 chỉ tiêu)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w:t>
            </w:r>
            <w:r>
              <w:rPr>
                <w:b w:val="0"/>
                <w:i w:val="0"/>
              </w:rPr>
              <w:br/>
            </w:r>
            <w:r>
              <w:rPr>
                <w:b/>
                <w:i w:val="0"/>
              </w:rPr>
              <w:t>tính</w:t>
            </w:r>
          </w:p>
        </w:tc>
        <w:tc>
          <w:tcPr>
            <w:tcW w:type="dxa" w:w="2160"/>
          </w:tcPr>
          <w:p>
            <w:r>
              <w:rPr>
                <w:b w:val="0"/>
                <w:i w:val="0"/>
              </w:rPr>
              <w:br/>
            </w:r>
            <w:r>
              <w:rPr>
                <w:b/>
                <w:i w:val="0"/>
              </w:rPr>
              <w:t>Định mức</w:t>
            </w:r>
            <w:r>
              <w:rPr>
                <w:b w:val="0"/>
                <w:i w:val="0"/>
              </w:rPr>
              <w:br/>
            </w:r>
            <w:r>
              <w:rPr>
                <w:b w:val="0"/>
                <w:i w:val="0"/>
              </w:rPr>
              <w:t>(tính cho 01 chỉ tiêu)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nhiên liệu</w:t>
            </w:r>
          </w:p>
        </w:tc>
        <w:tc>
          <w:tcPr>
            <w:tcW w:type="dxa" w:w="2160"/>
          </w:tcPr>
          <w:p>
            <w:r>
              <w:rPr>
                <w:b w:val="0"/>
                <w:i w:val="0"/>
              </w:rPr>
              <w:br/>
            </w:r>
            <w:r>
              <w:rPr>
                <w:b/>
                <w:i w:val="0"/>
              </w:rPr>
              <w:t>Đơn vị</w:t>
            </w:r>
            <w:r>
              <w:rPr>
                <w:b w:val="0"/>
                <w:i w:val="0"/>
              </w:rPr>
              <w:br/>
            </w:r>
            <w:r>
              <w:rPr>
                <w:b/>
                <w:i w:val="0"/>
              </w:rPr>
              <w:t>tính</w:t>
            </w:r>
          </w:p>
        </w:tc>
        <w:tc>
          <w:tcPr>
            <w:tcW w:type="dxa" w:w="216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máy móc, thiết bị</w:t>
            </w:r>
          </w:p>
        </w:tc>
        <w:tc>
          <w:tcPr>
            <w:tcW w:type="dxa" w:w="1440"/>
          </w:tcPr>
          <w:p>
            <w:r>
              <w:rPr>
                <w:b w:val="0"/>
                <w:i w:val="0"/>
              </w:rPr>
              <w:br/>
            </w:r>
            <w:r>
              <w:rPr>
                <w:b/>
                <w:i w:val="0"/>
              </w:rPr>
              <w:t>Đơn vị tính</w:t>
            </w:r>
          </w:p>
        </w:tc>
        <w:tc>
          <w:tcPr>
            <w:tcW w:type="dxa" w:w="1440"/>
          </w:tcPr>
          <w:p>
            <w:r>
              <w:rPr>
                <w:b w:val="0"/>
                <w:i w:val="0"/>
              </w:rPr>
              <w:br/>
            </w:r>
            <w:r>
              <w:rPr>
                <w:b/>
                <w:i w:val="0"/>
              </w:rPr>
              <w:t>Công</w:t>
            </w:r>
            <w:r>
              <w:rPr>
                <w:b w:val="0"/>
                <w:i w:val="0"/>
              </w:rPr>
              <w:br/>
            </w:r>
            <w:r>
              <w:rPr>
                <w:b/>
                <w:i w:val="0"/>
              </w:rPr>
              <w:t>suất</w:t>
            </w:r>
            <w:r>
              <w:rPr>
                <w:b w:val="0"/>
                <w:i w:val="0"/>
              </w:rPr>
              <w:br/>
            </w:r>
            <w:r>
              <w:rPr>
                <w:b/>
                <w:i w:val="0"/>
              </w:rPr>
              <w:t>(kw)</w:t>
            </w:r>
          </w:p>
        </w:tc>
        <w:tc>
          <w:tcPr>
            <w:tcW w:type="dxa" w:w="1440"/>
          </w:tcPr>
          <w:p>
            <w:r>
              <w:rPr>
                <w:b w:val="0"/>
                <w:i w:val="0"/>
              </w:rPr>
              <w:br/>
            </w:r>
            <w:r>
              <w:rPr>
                <w:b/>
                <w:i w:val="0"/>
              </w:rPr>
              <w:t>Thời</w:t>
            </w:r>
            <w:r>
              <w:rPr>
                <w:b w:val="0"/>
                <w:i w:val="0"/>
              </w:rPr>
              <w:br/>
            </w:r>
            <w:r>
              <w:rPr>
                <w:b/>
                <w:i w:val="0"/>
              </w:rPr>
              <w:t>hạn</w:t>
            </w:r>
            <w:r>
              <w:rPr>
                <w:b w:val="0"/>
                <w:i w:val="0"/>
              </w:rPr>
              <w:br/>
            </w:r>
            <w:r>
              <w:rPr>
                <w:b/>
                <w:i w:val="0"/>
              </w:rPr>
              <w:t>(tháng)</w:t>
            </w:r>
          </w:p>
        </w:tc>
        <w:tc>
          <w:tcPr>
            <w:tcW w:type="dxa" w:w="1440"/>
          </w:tcPr>
          <w:p>
            <w:r>
              <w:rPr>
                <w:b w:val="0"/>
                <w:i w:val="0"/>
              </w:rPr>
              <w:br/>
            </w:r>
            <w:r>
              <w:rPr>
                <w:b/>
                <w:i w:val="0"/>
              </w:rPr>
              <w:t>Định mức (ca)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Danh mục </w:t>
            </w:r>
            <w:r>
              <w:rPr>
                <w:b w:val="0"/>
                <w:i w:val="0"/>
              </w:rPr>
              <w:br/>
            </w:r>
            <w:r>
              <w:rPr>
                <w:b/>
                <w:i w:val="0"/>
              </w:rPr>
              <w:t xml:space="preserve">máy móc, </w:t>
            </w:r>
            <w:r>
              <w:rPr>
                <w:b w:val="0"/>
                <w:i w:val="0"/>
              </w:rPr>
              <w:br/>
            </w:r>
            <w:r>
              <w:rPr>
                <w:b/>
                <w:i w:val="0"/>
              </w:rPr>
              <w:t>thiết bị</w:t>
            </w:r>
          </w:p>
        </w:tc>
        <w:tc>
          <w:tcPr>
            <w:tcW w:type="dxa" w:w="1440"/>
          </w:tcPr>
          <w:p>
            <w:r>
              <w:rPr>
                <w:b w:val="0"/>
                <w:i w:val="0"/>
              </w:rPr>
              <w:br/>
            </w:r>
            <w:r>
              <w:rPr>
                <w:b/>
                <w:i w:val="0"/>
              </w:rPr>
              <w:t xml:space="preserve">Đơn vị </w:t>
            </w:r>
            <w:r>
              <w:rPr>
                <w:b w:val="0"/>
                <w:i w:val="0"/>
              </w:rPr>
              <w:br/>
            </w:r>
            <w:r>
              <w:rPr>
                <w:b/>
                <w:i w:val="0"/>
              </w:rPr>
              <w:t>tính</w:t>
            </w:r>
          </w:p>
        </w:tc>
        <w:tc>
          <w:tcPr>
            <w:tcW w:type="dxa" w:w="1440"/>
          </w:tcPr>
          <w:p>
            <w:r>
              <w:rPr>
                <w:b w:val="0"/>
                <w:i w:val="0"/>
              </w:rPr>
              <w:br/>
            </w:r>
            <w:r>
              <w:rPr>
                <w:b/>
                <w:i w:val="0"/>
              </w:rPr>
              <w:t xml:space="preserve">Thời </w:t>
            </w:r>
            <w:r>
              <w:rPr>
                <w:b w:val="0"/>
                <w:i w:val="0"/>
              </w:rPr>
              <w:br/>
            </w:r>
            <w:r>
              <w:rPr>
                <w:b/>
                <w:i w:val="0"/>
              </w:rPr>
              <w:t xml:space="preserve">hạn </w:t>
            </w:r>
            <w:r>
              <w:rPr>
                <w:b w:val="0"/>
                <w:i w:val="0"/>
              </w:rPr>
              <w:br/>
            </w:r>
            <w:r>
              <w:rPr>
                <w:b w:val="0"/>
                <w:i w:val="0"/>
              </w:rPr>
              <w:t>(tháng)</w:t>
            </w:r>
          </w:p>
        </w:tc>
        <w:tc>
          <w:tcPr>
            <w:tcW w:type="dxa" w:w="1440"/>
          </w:tcPr>
          <w:p>
            <w:r>
              <w:rPr>
                <w:b w:val="0"/>
                <w:i w:val="0"/>
              </w:rPr>
              <w:br/>
            </w:r>
            <w:r>
              <w:rPr>
                <w:b/>
                <w:i w:val="0"/>
              </w:rPr>
              <w:t xml:space="preserve">Công suất </w:t>
            </w:r>
            <w:r>
              <w:rPr>
                <w:b w:val="0"/>
                <w:i w:val="0"/>
              </w:rPr>
              <w:t>(Kw)</w:t>
            </w:r>
          </w:p>
        </w:tc>
        <w:tc>
          <w:tcPr>
            <w:tcW w:type="dxa" w:w="1440"/>
          </w:tcPr>
          <w:p>
            <w:r>
              <w:rPr>
                <w:b w:val="0"/>
                <w:i w:val="0"/>
              </w:rPr>
              <w:br/>
            </w:r>
            <w:r>
              <w:rPr>
                <w:b/>
                <w:i w:val="0"/>
              </w:rPr>
              <w:t xml:space="preserve">Định mức </w:t>
            </w:r>
            <w:r>
              <w:rPr>
                <w:b w:val="0"/>
                <w:i w:val="0"/>
              </w:rPr>
              <w:t>(ca/phẫu diện)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máy móc,</w:t>
            </w:r>
            <w:r>
              <w:rPr>
                <w:b w:val="0"/>
                <w:i w:val="0"/>
              </w:rPr>
              <w:br/>
            </w:r>
            <w:r>
              <w:rPr>
                <w:b/>
                <w:i w:val="0"/>
              </w:rPr>
              <w:t>thiết bị</w:t>
            </w:r>
          </w:p>
        </w:tc>
        <w:tc>
          <w:tcPr>
            <w:tcW w:type="dxa" w:w="1234"/>
          </w:tcPr>
          <w:p>
            <w:r>
              <w:rPr>
                <w:b w:val="0"/>
                <w:i w:val="0"/>
              </w:rPr>
              <w:br/>
            </w:r>
            <w:r>
              <w:rPr>
                <w:b/>
                <w:i w:val="0"/>
              </w:rPr>
              <w:t>Đơn vị</w:t>
            </w:r>
            <w:r>
              <w:rPr>
                <w:b w:val="0"/>
                <w:i w:val="0"/>
              </w:rPr>
              <w:br/>
            </w:r>
            <w:r>
              <w:rPr>
                <w:b/>
                <w:i w:val="0"/>
              </w:rPr>
              <w:t>tính</w:t>
            </w:r>
          </w:p>
        </w:tc>
        <w:tc>
          <w:tcPr>
            <w:tcW w:type="dxa" w:w="1234"/>
          </w:tcPr>
          <w:p>
            <w:r>
              <w:rPr>
                <w:b w:val="0"/>
                <w:i w:val="0"/>
              </w:rPr>
              <w:br/>
            </w:r>
            <w:r>
              <w:rPr>
                <w:b/>
                <w:i w:val="0"/>
              </w:rPr>
              <w:t>Thời hạn</w:t>
            </w:r>
            <w:r>
              <w:rPr>
                <w:b w:val="0"/>
                <w:i w:val="0"/>
              </w:rPr>
              <w:br/>
            </w:r>
            <w:r>
              <w:rPr>
                <w:b w:val="0"/>
                <w:i w:val="0"/>
              </w:rPr>
              <w:t>(tháng)</w:t>
            </w:r>
          </w:p>
        </w:tc>
        <w:tc>
          <w:tcPr>
            <w:tcW w:type="dxa" w:w="1234"/>
          </w:tcPr>
          <w:p>
            <w:r>
              <w:rPr>
                <w:b w:val="0"/>
                <w:i w:val="0"/>
              </w:rPr>
              <w:br/>
            </w:r>
            <w:r>
              <w:rPr>
                <w:b/>
                <w:i w:val="0"/>
              </w:rPr>
              <w:t>Công suất</w:t>
            </w:r>
            <w:r>
              <w:rPr>
                <w:b w:val="0"/>
                <w:i w:val="0"/>
              </w:rPr>
              <w:br/>
            </w:r>
            <w:r>
              <w:rPr>
                <w:b w:val="0"/>
                <w:i w:val="0"/>
              </w:rPr>
              <w:t>(Kw)</w:t>
            </w:r>
          </w:p>
        </w:tc>
        <w:tc>
          <w:tcPr>
            <w:tcW w:type="dxa" w:w="1234"/>
          </w:tcPr>
          <w:p>
            <w:r>
              <w:rPr>
                <w:b w:val="0"/>
                <w:i w:val="0"/>
              </w:rPr>
              <w:br/>
            </w:r>
            <w:r>
              <w:rPr>
                <w:b/>
                <w:i w:val="0"/>
              </w:rPr>
              <w:t>Định mức</w:t>
            </w:r>
            <w:r>
              <w:rPr>
                <w:b w:val="0"/>
                <w:i w:val="0"/>
              </w:rPr>
              <w:br/>
            </w:r>
            <w:r>
              <w:rPr>
                <w:b/>
                <w:i w:val="0"/>
              </w:rPr>
              <w:t xml:space="preserve">(ca/chỉ </w:t>
            </w:r>
            <w:r>
              <w:rPr>
                <w:b w:val="0"/>
                <w:i w:val="0"/>
              </w:rPr>
              <w:t>tiêu)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máy móc,</w:t>
            </w:r>
            <w:r>
              <w:rPr>
                <w:b w:val="0"/>
                <w:i w:val="0"/>
              </w:rPr>
              <w:br/>
            </w:r>
            <w:r>
              <w:rPr>
                <w:b/>
                <w:i w:val="0"/>
              </w:rPr>
              <w:t>thiết bị</w:t>
            </w:r>
          </w:p>
        </w:tc>
        <w:tc>
          <w:tcPr>
            <w:tcW w:type="dxa" w:w="1234"/>
          </w:tcPr>
          <w:p>
            <w:r>
              <w:rPr>
                <w:b w:val="0"/>
                <w:i w:val="0"/>
              </w:rPr>
              <w:br/>
            </w:r>
            <w:r>
              <w:rPr>
                <w:b/>
                <w:i w:val="0"/>
              </w:rPr>
              <w:t>Đơn vị</w:t>
            </w:r>
            <w:r>
              <w:rPr>
                <w:b w:val="0"/>
                <w:i w:val="0"/>
              </w:rPr>
              <w:br/>
            </w:r>
            <w:r>
              <w:rPr>
                <w:b/>
                <w:i w:val="0"/>
              </w:rPr>
              <w:t>tính</w:t>
            </w:r>
          </w:p>
        </w:tc>
        <w:tc>
          <w:tcPr>
            <w:tcW w:type="dxa" w:w="1234"/>
          </w:tcPr>
          <w:p>
            <w:r>
              <w:rPr>
                <w:b w:val="0"/>
                <w:i w:val="0"/>
              </w:rPr>
              <w:br/>
            </w:r>
            <w:r>
              <w:rPr>
                <w:b/>
                <w:i w:val="0"/>
              </w:rPr>
              <w:t>Thời hạn</w:t>
            </w:r>
            <w:r>
              <w:rPr>
                <w:b w:val="0"/>
                <w:i w:val="0"/>
              </w:rPr>
              <w:br/>
            </w:r>
            <w:r>
              <w:rPr>
                <w:b w:val="0"/>
                <w:i w:val="0"/>
              </w:rPr>
              <w:t>(tháng)</w:t>
            </w:r>
          </w:p>
        </w:tc>
        <w:tc>
          <w:tcPr>
            <w:tcW w:type="dxa" w:w="1234"/>
          </w:tcPr>
          <w:p>
            <w:r>
              <w:rPr>
                <w:b w:val="0"/>
                <w:i w:val="0"/>
              </w:rPr>
              <w:br/>
            </w:r>
            <w:r>
              <w:rPr>
                <w:b/>
                <w:i w:val="0"/>
              </w:rPr>
              <w:t>Công suất</w:t>
            </w:r>
            <w:r>
              <w:rPr>
                <w:b w:val="0"/>
                <w:i w:val="0"/>
              </w:rPr>
              <w:br/>
            </w:r>
            <w:r>
              <w:rPr>
                <w:b w:val="0"/>
                <w:i w:val="0"/>
              </w:rPr>
              <w:t>(Kw)</w:t>
            </w:r>
          </w:p>
        </w:tc>
        <w:tc>
          <w:tcPr>
            <w:tcW w:type="dxa" w:w="1234"/>
          </w:tcPr>
          <w:p>
            <w:r>
              <w:rPr>
                <w:b w:val="0"/>
                <w:i w:val="0"/>
              </w:rPr>
              <w:br/>
            </w:r>
            <w:r>
              <w:rPr>
                <w:b/>
                <w:i w:val="0"/>
              </w:rPr>
              <w:t>Định mức</w:t>
            </w:r>
            <w:r>
              <w:rPr>
                <w:b w:val="0"/>
                <w:i w:val="0"/>
              </w:rPr>
              <w:br/>
            </w:r>
            <w:r>
              <w:rPr>
                <w:b/>
                <w:i w:val="0"/>
              </w:rPr>
              <w:t xml:space="preserve">(ca/chỉ </w:t>
            </w:r>
            <w:r>
              <w:rPr>
                <w:b w:val="0"/>
                <w:i w:val="0"/>
              </w:rPr>
              <w:t>tiêu)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máy móc,</w:t>
            </w:r>
            <w:r>
              <w:rPr>
                <w:b w:val="0"/>
                <w:i w:val="0"/>
              </w:rPr>
              <w:br/>
            </w:r>
            <w:r>
              <w:rPr>
                <w:b/>
                <w:i w:val="0"/>
              </w:rPr>
              <w:t>thiết bị</w:t>
            </w:r>
          </w:p>
        </w:tc>
        <w:tc>
          <w:tcPr>
            <w:tcW w:type="dxa" w:w="1234"/>
          </w:tcPr>
          <w:p>
            <w:r>
              <w:rPr>
                <w:b w:val="0"/>
                <w:i w:val="0"/>
              </w:rPr>
              <w:br/>
            </w:r>
            <w:r>
              <w:rPr>
                <w:b/>
                <w:i w:val="0"/>
              </w:rPr>
              <w:t>Đơn vị</w:t>
            </w:r>
            <w:r>
              <w:rPr>
                <w:b w:val="0"/>
                <w:i w:val="0"/>
              </w:rPr>
              <w:br/>
            </w:r>
            <w:r>
              <w:rPr>
                <w:b/>
                <w:i w:val="0"/>
              </w:rPr>
              <w:t>tính</w:t>
            </w:r>
          </w:p>
        </w:tc>
        <w:tc>
          <w:tcPr>
            <w:tcW w:type="dxa" w:w="1234"/>
          </w:tcPr>
          <w:p>
            <w:r>
              <w:rPr>
                <w:b w:val="0"/>
                <w:i w:val="0"/>
              </w:rPr>
              <w:br/>
            </w:r>
            <w:r>
              <w:rPr>
                <w:b/>
                <w:i w:val="0"/>
              </w:rPr>
              <w:t>Thời hạn</w:t>
            </w:r>
            <w:r>
              <w:rPr>
                <w:b w:val="0"/>
                <w:i w:val="0"/>
              </w:rPr>
              <w:br/>
            </w:r>
            <w:r>
              <w:rPr>
                <w:b w:val="0"/>
                <w:i w:val="0"/>
              </w:rPr>
              <w:t>(tháng)</w:t>
            </w:r>
          </w:p>
        </w:tc>
        <w:tc>
          <w:tcPr>
            <w:tcW w:type="dxa" w:w="1234"/>
          </w:tcPr>
          <w:p>
            <w:r>
              <w:rPr>
                <w:b w:val="0"/>
                <w:i w:val="0"/>
              </w:rPr>
              <w:br/>
            </w:r>
            <w:r>
              <w:rPr>
                <w:b/>
                <w:i w:val="0"/>
              </w:rPr>
              <w:t>Công suất</w:t>
            </w:r>
            <w:r>
              <w:rPr>
                <w:b w:val="0"/>
                <w:i w:val="0"/>
              </w:rPr>
              <w:br/>
            </w:r>
            <w:r>
              <w:rPr>
                <w:b w:val="0"/>
                <w:i w:val="0"/>
              </w:rPr>
              <w:t>(Kw)</w:t>
            </w:r>
          </w:p>
        </w:tc>
        <w:tc>
          <w:tcPr>
            <w:tcW w:type="dxa" w:w="1234"/>
          </w:tcPr>
          <w:p>
            <w:r>
              <w:rPr>
                <w:b w:val="0"/>
                <w:i w:val="0"/>
              </w:rPr>
              <w:br/>
            </w:r>
            <w:r>
              <w:rPr>
                <w:b/>
                <w:i w:val="0"/>
              </w:rPr>
              <w:t>Định mức</w:t>
            </w:r>
            <w:r>
              <w:rPr>
                <w:b w:val="0"/>
                <w:i w:val="0"/>
              </w:rPr>
              <w:br/>
            </w:r>
            <w:r>
              <w:rPr>
                <w:b/>
                <w:i w:val="0"/>
              </w:rPr>
              <w:t xml:space="preserve">(ca/chỉ </w:t>
            </w:r>
            <w:r>
              <w:rPr>
                <w:b w:val="0"/>
                <w:i w:val="0"/>
              </w:rPr>
              <w:t>tiêu)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br/>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br/>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br/>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br/>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br/>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rPr>
                <w:b w:val="0"/>
                <w:i w:val="0"/>
              </w:rPr>
              <w:br/>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Nội dung công việc </w:t>
            </w:r>
          </w:p>
        </w:tc>
        <w:tc>
          <w:tcPr>
            <w:tcW w:type="dxa" w:w="2160"/>
          </w:tcPr>
          <w:p>
            <w:r>
              <w:rPr>
                <w:b w:val="0"/>
                <w:i w:val="0"/>
              </w:rPr>
              <w:br/>
            </w:r>
            <w:r>
              <w:rPr>
                <w:b/>
                <w:i w:val="0"/>
              </w:rPr>
              <w:t xml:space="preserve">Định </w:t>
            </w:r>
            <w:r>
              <w:rPr>
                <w:b w:val="0"/>
                <w:i w:val="0"/>
              </w:rPr>
              <w:br/>
            </w:r>
            <w:r>
              <w:rPr>
                <w:b/>
                <w:i w:val="0"/>
              </w:rPr>
              <w:t>biên</w:t>
            </w:r>
          </w:p>
        </w:tc>
        <w:tc>
          <w:tcPr>
            <w:tcW w:type="dxa" w:w="2160"/>
          </w:tcPr>
          <w:p>
            <w:r>
              <w:rPr>
                <w:b w:val="0"/>
                <w:i w:val="0"/>
              </w:rPr>
              <w:br/>
            </w:r>
            <w:r>
              <w:rPr>
                <w:b/>
                <w:i w:val="0"/>
              </w:rPr>
              <w:t xml:space="preserve">Định mức </w:t>
            </w:r>
            <w:r>
              <w:rPr>
                <w:b w:val="0"/>
                <w:i w:val="0"/>
              </w:rPr>
              <w:br/>
            </w:r>
            <w:r>
              <w:rPr>
                <w:b w:val="0"/>
                <w:i w:val="0"/>
              </w:rPr>
              <w:t>(công nhóm)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STT </w:t>
            </w:r>
          </w:p>
        </w:tc>
        <w:tc>
          <w:tcPr>
            <w:tcW w:type="dxa" w:w="1440"/>
          </w:tcPr>
          <w:p>
            <w:r>
              <w:rPr>
                <w:b w:val="0"/>
                <w:i w:val="0"/>
              </w:rPr>
              <w:br/>
            </w:r>
            <w:r>
              <w:rPr>
                <w:b/>
                <w:i w:val="0"/>
              </w:rPr>
              <w:t xml:space="preserve">Danh mục dụng cụ </w:t>
            </w:r>
          </w:p>
        </w:tc>
        <w:tc>
          <w:tcPr>
            <w:tcW w:type="dxa" w:w="1440"/>
          </w:tcPr>
          <w:p>
            <w:r>
              <w:rPr>
                <w:b w:val="0"/>
                <w:i w:val="0"/>
              </w:rPr>
              <w:br/>
            </w:r>
            <w:r>
              <w:rPr>
                <w:b/>
                <w:i w:val="0"/>
              </w:rPr>
              <w:t xml:space="preserve">Đơn vị </w:t>
            </w:r>
            <w:r>
              <w:rPr>
                <w:b w:val="0"/>
                <w:i w:val="0"/>
              </w:rPr>
              <w:br/>
            </w:r>
            <w:r>
              <w:rPr>
                <w:b/>
                <w:i w:val="0"/>
              </w:rPr>
              <w:t>tính</w:t>
            </w:r>
          </w:p>
        </w:tc>
        <w:tc>
          <w:tcPr>
            <w:tcW w:type="dxa" w:w="1440"/>
          </w:tcPr>
          <w:p>
            <w:r>
              <w:rPr>
                <w:b w:val="0"/>
                <w:i w:val="0"/>
              </w:rPr>
              <w:br/>
            </w:r>
            <w:r>
              <w:rPr>
                <w:b/>
                <w:i w:val="0"/>
              </w:rPr>
              <w:t xml:space="preserve">Thời </w:t>
            </w:r>
            <w:r>
              <w:rPr>
                <w:b w:val="0"/>
                <w:i w:val="0"/>
              </w:rPr>
              <w:br/>
            </w:r>
            <w:r>
              <w:rPr>
                <w:b/>
                <w:i w:val="0"/>
              </w:rPr>
              <w:t xml:space="preserve">hạn </w:t>
            </w:r>
            <w:r>
              <w:rPr>
                <w:b w:val="0"/>
                <w:i w:val="0"/>
              </w:rPr>
              <w:br/>
            </w:r>
            <w:r>
              <w:rPr>
                <w:b w:val="0"/>
                <w:i w:val="0"/>
              </w:rPr>
              <w:t>(tháng)</w:t>
            </w:r>
          </w:p>
        </w:tc>
        <w:tc>
          <w:tcPr>
            <w:tcW w:type="dxa" w:w="1440"/>
          </w:tcPr>
          <w:p>
            <w:r>
              <w:rPr>
                <w:b w:val="0"/>
                <w:i w:val="0"/>
              </w:rPr>
              <w:br/>
            </w:r>
            <w:r>
              <w:rPr>
                <w:b/>
                <w:i w:val="0"/>
              </w:rPr>
              <w:t xml:space="preserve">Công </w:t>
            </w:r>
            <w:r>
              <w:rPr>
                <w:b w:val="0"/>
                <w:i w:val="0"/>
              </w:rPr>
              <w:br/>
            </w:r>
            <w:r>
              <w:rPr>
                <w:b/>
                <w:i w:val="0"/>
              </w:rPr>
              <w:t xml:space="preserve">suất </w:t>
            </w:r>
            <w:r>
              <w:rPr>
                <w:b w:val="0"/>
                <w:i w:val="0"/>
              </w:rPr>
              <w:br/>
            </w:r>
            <w:r>
              <w:rPr>
                <w:b w:val="0"/>
                <w:i w:val="0"/>
              </w:rPr>
              <w:t>(Kw)</w:t>
            </w:r>
          </w:p>
        </w:tc>
        <w:tc>
          <w:tcPr>
            <w:tcW w:type="dxa" w:w="1440"/>
          </w:tcPr>
          <w:p>
            <w:r>
              <w:rPr>
                <w:b w:val="0"/>
                <w:i w:val="0"/>
              </w:rPr>
              <w:br/>
            </w:r>
            <w:r>
              <w:rPr>
                <w:b/>
                <w:i w:val="0"/>
              </w:rPr>
              <w:t xml:space="preserve">Định mức </w:t>
            </w:r>
            <w:r>
              <w:rPr>
                <w:b w:val="0"/>
                <w:i w:val="0"/>
              </w:rPr>
              <w:t>(ca)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Cơ cấu</w:t>
            </w:r>
            <w:r>
              <w:rPr>
                <w:b w:val="0"/>
                <w:i w:val="0"/>
              </w:rPr>
              <w:br/>
            </w:r>
            <w:r>
              <w:rPr>
                <w:b w:val="0"/>
                <w:i w:val="0"/>
              </w:rP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w:t>
            </w:r>
            <w:r>
              <w:rPr>
                <w:b w:val="0"/>
                <w:i w:val="0"/>
              </w:rPr>
              <w:br/>
            </w:r>
            <w:r>
              <w:rPr>
                <w:b/>
                <w:i w:val="0"/>
              </w:rPr>
              <w:t>tính</w:t>
            </w:r>
            <w:r>
              <w:rPr>
                <w:b w:val="0"/>
                <w:i w:val="0"/>
              </w:rPr>
              <w:br/>
            </w:r>
            <w:r>
              <w:rPr>
                <w:b/>
                <w:i w:val="0"/>
              </w:rPr>
              <w:t>tính</w:t>
            </w:r>
          </w:p>
        </w:tc>
        <w:tc>
          <w:tcPr>
            <w:tcW w:type="dxa" w:w="1728"/>
          </w:tcPr>
          <w:p>
            <w:r>
              <w:rPr>
                <w:b w:val="0"/>
                <w:i w:val="0"/>
              </w:rPr>
              <w:br/>
            </w:r>
            <w:r>
              <w:rPr>
                <w:b/>
                <w:i w:val="0"/>
              </w:rPr>
              <w:t>Thời</w:t>
            </w:r>
            <w:r>
              <w:rPr>
                <w:b w:val="0"/>
                <w:i w:val="0"/>
              </w:rPr>
              <w:br/>
            </w:r>
            <w:r>
              <w:rPr>
                <w:b/>
                <w:i w:val="0"/>
              </w:rPr>
              <w:t>hạn</w:t>
            </w:r>
            <w:r>
              <w:rPr>
                <w:b w:val="0"/>
                <w:i w:val="0"/>
              </w:rPr>
              <w:br/>
            </w:r>
            <w:r>
              <w:rPr>
                <w:b w:val="0"/>
                <w:i w:val="0"/>
              </w:rPr>
              <w:t>(tháng)</w:t>
            </w:r>
          </w:p>
        </w:tc>
        <w:tc>
          <w:tcPr>
            <w:tcW w:type="dxa" w:w="1728"/>
          </w:tcPr>
          <w:p>
            <w:r>
              <w:rPr>
                <w:b w:val="0"/>
                <w:i w:val="0"/>
              </w:rPr>
              <w:br/>
            </w:r>
            <w:r>
              <w:rPr>
                <w:b/>
                <w:i w:val="0"/>
              </w:rPr>
              <w:t xml:space="preserve">Định mức </w:t>
            </w:r>
            <w:r>
              <w:rPr>
                <w:b w:val="0"/>
                <w:i w:val="0"/>
              </w:rPr>
              <w:t>(ca)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 xml:space="preserve">Danh mục vật liệu </w:t>
            </w:r>
          </w:p>
        </w:tc>
        <w:tc>
          <w:tcPr>
            <w:tcW w:type="dxa" w:w="2160"/>
          </w:tcPr>
          <w:p>
            <w:r>
              <w:rPr>
                <w:b w:val="0"/>
                <w:i w:val="0"/>
              </w:rPr>
              <w:br/>
            </w:r>
            <w:r>
              <w:rPr>
                <w:b/>
                <w:i w:val="0"/>
              </w:rPr>
              <w:t xml:space="preserve">Đơn vị </w:t>
            </w:r>
            <w:r>
              <w:rPr>
                <w:b w:val="0"/>
                <w:i w:val="0"/>
              </w:rPr>
              <w:br/>
            </w:r>
            <w:r>
              <w:rPr>
                <w:b/>
                <w:i w:val="0"/>
              </w:rPr>
              <w:t>tính</w:t>
            </w:r>
          </w:p>
        </w:tc>
        <w:tc>
          <w:tcPr>
            <w:tcW w:type="dxa" w:w="2160"/>
          </w:tcPr>
          <w:p>
            <w:r>
              <w:rPr>
                <w:b w:val="0"/>
                <w:i w:val="0"/>
              </w:rPr>
              <w:br/>
            </w:r>
            <w:r>
              <w:rPr>
                <w:b/>
                <w:i w:val="0"/>
              </w:rPr>
              <w:t>Số lượng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Bước </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STT </w:t>
            </w:r>
          </w:p>
        </w:tc>
        <w:tc>
          <w:tcPr>
            <w:tcW w:type="dxa" w:w="2160"/>
          </w:tcPr>
          <w:p>
            <w:r>
              <w:rPr>
                <w:b w:val="0"/>
                <w:i w:val="0"/>
              </w:rPr>
              <w:br/>
            </w:r>
            <w:r>
              <w:rPr>
                <w:b/>
                <w:i w:val="0"/>
              </w:rPr>
              <w:t>Danh mục năng lượng</w:t>
            </w:r>
          </w:p>
        </w:tc>
        <w:tc>
          <w:tcPr>
            <w:tcW w:type="dxa" w:w="2160"/>
          </w:tcPr>
          <w:p>
            <w:r>
              <w:rPr>
                <w:b w:val="0"/>
                <w:i w:val="0"/>
              </w:rPr>
              <w:br/>
            </w:r>
            <w:r>
              <w:rPr>
                <w:b/>
                <w:i w:val="0"/>
              </w:rPr>
              <w:t xml:space="preserve">Đơn </w:t>
            </w:r>
            <w:r>
              <w:rPr>
                <w:b w:val="0"/>
                <w:i w:val="0"/>
              </w:rPr>
              <w:br/>
            </w:r>
            <w:r>
              <w:rPr>
                <w:b/>
                <w:i w:val="0"/>
              </w:rPr>
              <w:t xml:space="preserve">vị </w:t>
            </w:r>
            <w:r>
              <w:rPr>
                <w:b w:val="0"/>
                <w:i w:val="0"/>
              </w:rPr>
              <w:br/>
            </w:r>
            <w:r>
              <w:rPr>
                <w:b/>
                <w:i w:val="0"/>
              </w:rPr>
              <w:t>tính</w:t>
            </w:r>
          </w:p>
        </w:tc>
        <w:tc>
          <w:tcPr>
            <w:tcW w:type="dxa" w:w="2160"/>
          </w:tcPr>
          <w:p>
            <w:r>
              <w:rPr>
                <w:b w:val="0"/>
                <w:i w:val="0"/>
              </w:rPr>
              <w:br/>
            </w:r>
            <w:r>
              <w:rPr>
                <w:b/>
                <w:i w:val="0"/>
              </w:rPr>
              <w:t>Số lượng</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STT </w:t>
            </w:r>
          </w:p>
        </w:tc>
        <w:tc>
          <w:tcPr>
            <w:tcW w:type="dxa" w:w="1440"/>
          </w:tcPr>
          <w:p>
            <w:r>
              <w:rPr>
                <w:b w:val="0"/>
                <w:i w:val="0"/>
              </w:rPr>
              <w:br/>
            </w:r>
            <w:r>
              <w:rPr>
                <w:b/>
                <w:i w:val="0"/>
              </w:rPr>
              <w:t>Danh mục máy móc, thiết bị</w:t>
            </w:r>
          </w:p>
        </w:tc>
        <w:tc>
          <w:tcPr>
            <w:tcW w:type="dxa" w:w="1440"/>
          </w:tcPr>
          <w:p>
            <w:r>
              <w:rPr>
                <w:b w:val="0"/>
                <w:i w:val="0"/>
              </w:rPr>
              <w:br/>
            </w:r>
            <w:r>
              <w:rPr>
                <w:b/>
                <w:i w:val="0"/>
              </w:rPr>
              <w:t xml:space="preserve">Đơn </w:t>
            </w:r>
            <w:r>
              <w:rPr>
                <w:b w:val="0"/>
                <w:i w:val="0"/>
              </w:rPr>
              <w:br/>
            </w:r>
            <w:r>
              <w:rPr>
                <w:b/>
                <w:i w:val="0"/>
              </w:rPr>
              <w:t xml:space="preserve">vị </w:t>
            </w:r>
            <w:r>
              <w:rPr>
                <w:b w:val="0"/>
                <w:i w:val="0"/>
              </w:rPr>
              <w:br/>
            </w:r>
            <w:r>
              <w:rPr>
                <w:b/>
                <w:i w:val="0"/>
              </w:rPr>
              <w:t>tính</w:t>
            </w:r>
          </w:p>
        </w:tc>
        <w:tc>
          <w:tcPr>
            <w:tcW w:type="dxa" w:w="1440"/>
          </w:tcPr>
          <w:p>
            <w:r>
              <w:rPr>
                <w:b w:val="0"/>
                <w:i w:val="0"/>
              </w:rPr>
              <w:br/>
            </w:r>
            <w:r>
              <w:rPr>
                <w:b/>
                <w:i w:val="0"/>
              </w:rPr>
              <w:t xml:space="preserve">Thời </w:t>
            </w:r>
            <w:r>
              <w:rPr>
                <w:b w:val="0"/>
                <w:i w:val="0"/>
              </w:rPr>
              <w:br/>
            </w:r>
            <w:r>
              <w:rPr>
                <w:b/>
                <w:i w:val="0"/>
              </w:rPr>
              <w:t xml:space="preserve">hạn </w:t>
            </w:r>
            <w:r>
              <w:rPr>
                <w:b w:val="0"/>
                <w:i w:val="0"/>
              </w:rPr>
              <w:br/>
            </w:r>
            <w:r>
              <w:rPr>
                <w:b w:val="0"/>
                <w:i w:val="0"/>
              </w:rPr>
              <w:t>(tháng)</w:t>
            </w:r>
          </w:p>
        </w:tc>
        <w:tc>
          <w:tcPr>
            <w:tcW w:type="dxa" w:w="1440"/>
          </w:tcPr>
          <w:p>
            <w:r>
              <w:rPr>
                <w:b w:val="0"/>
                <w:i w:val="0"/>
              </w:rPr>
              <w:br/>
            </w:r>
            <w:r>
              <w:rPr>
                <w:b/>
                <w:i w:val="0"/>
              </w:rPr>
              <w:t xml:space="preserve">Công </w:t>
            </w:r>
            <w:r>
              <w:rPr>
                <w:b w:val="0"/>
                <w:i w:val="0"/>
              </w:rPr>
              <w:br/>
            </w:r>
            <w:r>
              <w:rPr>
                <w:b/>
                <w:i w:val="0"/>
              </w:rPr>
              <w:t xml:space="preserve">suất </w:t>
            </w:r>
            <w:r>
              <w:rPr>
                <w:b w:val="0"/>
                <w:i w:val="0"/>
              </w:rPr>
              <w:br/>
            </w:r>
            <w:r>
              <w:rPr>
                <w:b w:val="0"/>
                <w:i w:val="0"/>
              </w:rPr>
              <w:t>(Kw)</w:t>
            </w:r>
          </w:p>
        </w:tc>
        <w:tc>
          <w:tcPr>
            <w:tcW w:type="dxa" w:w="1440"/>
          </w:tcPr>
          <w:p>
            <w:r>
              <w:rPr>
                <w:b w:val="0"/>
                <w:i w:val="0"/>
              </w:rPr>
              <w:br/>
            </w:r>
            <w:r>
              <w:rPr>
                <w:b/>
                <w:i w:val="0"/>
              </w:rPr>
              <w:t>Định mức</w:t>
            </w:r>
            <w:r>
              <w:rPr>
                <w:b w:val="0"/>
                <w:i w:val="0"/>
              </w:rPr>
              <w:t>(ca)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Danh mục máy móc, </w:t>
            </w:r>
            <w:r>
              <w:rPr>
                <w:b/>
                <w:i w:val="0"/>
              </w:rPr>
              <w:t>thiết bị</w:t>
            </w:r>
          </w:p>
        </w:tc>
        <w:tc>
          <w:tcPr>
            <w:tcW w:type="dxa" w:w="1440"/>
          </w:tcPr>
          <w:p>
            <w:r>
              <w:rPr>
                <w:b w:val="0"/>
                <w:i w:val="0"/>
              </w:rPr>
              <w:br/>
            </w:r>
            <w:r>
              <w:rPr>
                <w:b/>
                <w:i w:val="0"/>
              </w:rPr>
              <w:t xml:space="preserve">Đơn vị </w:t>
            </w:r>
            <w:r>
              <w:rPr>
                <w:b/>
                <w:i w:val="0"/>
              </w:rPr>
              <w:t>tính</w:t>
            </w:r>
          </w:p>
        </w:tc>
        <w:tc>
          <w:tcPr>
            <w:tcW w:type="dxa" w:w="1440"/>
          </w:tcPr>
          <w:p>
            <w:r>
              <w:rPr>
                <w:b w:val="0"/>
                <w:i w:val="0"/>
              </w:rPr>
              <w:br/>
            </w:r>
            <w:r>
              <w:rPr>
                <w:b/>
                <w:i w:val="0"/>
              </w:rPr>
              <w:t xml:space="preserve"> Thời hạn</w:t>
            </w:r>
            <w:r>
              <w:rPr>
                <w:b w:val="0"/>
                <w:i w:val="0"/>
              </w:rPr>
              <w:br/>
            </w:r>
            <w:r>
              <w:rPr>
                <w:b w:val="0"/>
                <w:i w:val="0"/>
              </w:rPr>
              <w:t>(tháng)</w:t>
            </w:r>
          </w:p>
        </w:tc>
        <w:tc>
          <w:tcPr>
            <w:tcW w:type="dxa" w:w="1440"/>
          </w:tcPr>
          <w:p>
            <w:r>
              <w:rPr>
                <w:b w:val="0"/>
                <w:i w:val="0"/>
              </w:rPr>
              <w:br/>
            </w:r>
            <w:r>
              <w:rPr>
                <w:b/>
                <w:i w:val="0"/>
              </w:rPr>
              <w:t xml:space="preserve"> </w:t>
            </w:r>
            <w:r>
              <w:rPr>
                <w:b/>
                <w:i w:val="0"/>
              </w:rPr>
              <w:t xml:space="preserve">Công suất </w:t>
            </w:r>
            <w:r>
              <w:rPr>
                <w:b w:val="0"/>
                <w:i w:val="0"/>
              </w:rPr>
              <w:br/>
            </w:r>
            <w:r>
              <w:rPr>
                <w:b w:val="0"/>
                <w:i w:val="0"/>
              </w:rPr>
              <w:t>(Kw)</w:t>
            </w:r>
          </w:p>
        </w:tc>
        <w:tc>
          <w:tcPr>
            <w:tcW w:type="dxa" w:w="1440"/>
          </w:tcPr>
          <w:p>
            <w:r>
              <w:rPr>
                <w:b w:val="0"/>
                <w:i w:val="0"/>
              </w:rPr>
              <w:br/>
            </w:r>
            <w:r>
              <w:rPr>
                <w:b/>
                <w:i w:val="0"/>
              </w:rPr>
              <w:t xml:space="preserve">Định mức </w:t>
            </w:r>
            <w:r>
              <w:rPr>
                <w:b w:val="0"/>
                <w:i w:val="0"/>
              </w:rPr>
              <w:t>(ca)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STT </w:t>
            </w:r>
          </w:p>
        </w:tc>
        <w:tc>
          <w:tcPr>
            <w:tcW w:type="dxa" w:w="2880"/>
          </w:tcPr>
          <w:p>
            <w:r>
              <w:rPr>
                <w:b w:val="0"/>
                <w:i w:val="0"/>
              </w:rPr>
              <w:br/>
            </w:r>
            <w:r>
              <w:rPr>
                <w:b/>
                <w:i w:val="0"/>
              </w:rPr>
              <w:t>Nội dung công việc</w:t>
            </w:r>
          </w:p>
        </w:tc>
        <w:tc>
          <w:tcPr>
            <w:tcW w:type="dxa" w:w="288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STT </w:t>
            </w:r>
          </w:p>
        </w:tc>
        <w:tc>
          <w:tcPr>
            <w:tcW w:type="dxa" w:w="2880"/>
          </w:tcPr>
          <w:p>
            <w:r>
              <w:rPr>
                <w:b w:val="0"/>
                <w:i w:val="0"/>
              </w:rPr>
              <w:br/>
            </w:r>
            <w:r>
              <w:rPr>
                <w:b/>
                <w:i w:val="0"/>
              </w:rPr>
              <w:t>Nội dung công việc</w:t>
            </w:r>
          </w:p>
        </w:tc>
        <w:tc>
          <w:tcPr>
            <w:tcW w:type="dxa" w:w="288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STT </w:t>
            </w:r>
          </w:p>
        </w:tc>
        <w:tc>
          <w:tcPr>
            <w:tcW w:type="dxa" w:w="2880"/>
          </w:tcPr>
          <w:p>
            <w:r>
              <w:rPr>
                <w:b w:val="0"/>
                <w:i w:val="0"/>
              </w:rPr>
              <w:br/>
            </w:r>
            <w:r>
              <w:rPr>
                <w:b/>
                <w:i w:val="0"/>
              </w:rPr>
              <w:t>Nội dung công việc</w:t>
            </w:r>
          </w:p>
        </w:tc>
        <w:tc>
          <w:tcPr>
            <w:tcW w:type="dxa" w:w="288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STT </w:t>
            </w:r>
          </w:p>
        </w:tc>
        <w:tc>
          <w:tcPr>
            <w:tcW w:type="dxa" w:w="2880"/>
          </w:tcPr>
          <w:p>
            <w:r>
              <w:rPr>
                <w:b w:val="0"/>
                <w:i w:val="0"/>
              </w:rPr>
              <w:br/>
            </w:r>
            <w:r>
              <w:rPr>
                <w:b/>
                <w:i w:val="0"/>
              </w:rPr>
              <w:t>Nội dung công việc</w:t>
            </w:r>
          </w:p>
        </w:tc>
        <w:tc>
          <w:tcPr>
            <w:tcW w:type="dxa" w:w="288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STT </w:t>
            </w:r>
          </w:p>
        </w:tc>
        <w:tc>
          <w:tcPr>
            <w:tcW w:type="dxa" w:w="2880"/>
          </w:tcPr>
          <w:p>
            <w:r>
              <w:rPr>
                <w:b w:val="0"/>
                <w:i w:val="0"/>
              </w:rPr>
              <w:br/>
            </w:r>
            <w:r>
              <w:rPr>
                <w:b/>
                <w:i w:val="0"/>
              </w:rPr>
              <w:t>Nội dung công việc</w:t>
            </w:r>
          </w:p>
        </w:tc>
        <w:tc>
          <w:tcPr>
            <w:tcW w:type="dxa" w:w="288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STT </w:t>
            </w:r>
          </w:p>
        </w:tc>
        <w:tc>
          <w:tcPr>
            <w:tcW w:type="dxa" w:w="2880"/>
          </w:tcPr>
          <w:p>
            <w:r>
              <w:rPr>
                <w:b w:val="0"/>
                <w:i w:val="0"/>
              </w:rPr>
              <w:br/>
            </w:r>
            <w:r>
              <w:rPr>
                <w:b/>
                <w:i w:val="0"/>
              </w:rPr>
              <w:t>Nội dung công việc</w:t>
            </w:r>
          </w:p>
        </w:tc>
        <w:tc>
          <w:tcPr>
            <w:tcW w:type="dxa" w:w="288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STT </w:t>
            </w:r>
          </w:p>
        </w:tc>
        <w:tc>
          <w:tcPr>
            <w:tcW w:type="dxa" w:w="2880"/>
          </w:tcPr>
          <w:p>
            <w:r>
              <w:rPr>
                <w:b w:val="0"/>
                <w:i w:val="0"/>
              </w:rPr>
              <w:br/>
            </w:r>
            <w:r>
              <w:rPr>
                <w:b/>
                <w:i w:val="0"/>
              </w:rPr>
              <w:t>Nội dung công việc</w:t>
            </w:r>
          </w:p>
        </w:tc>
        <w:tc>
          <w:tcPr>
            <w:tcW w:type="dxa" w:w="2880"/>
          </w:tcPr>
          <w:p>
            <w:r>
              <w:rPr>
                <w:b w:val="0"/>
                <w:i w:val="0"/>
              </w:rPr>
              <w:br/>
            </w:r>
            <w:r>
              <w:rPr>
                <w:b/>
                <w:i w:val="0"/>
              </w:rPr>
              <w:t xml:space="preserve">Định mức </w:t>
            </w:r>
            <w:r>
              <w:rPr>
                <w:b w:val="0"/>
                <w:i w:val="0"/>
              </w:rPr>
              <w:t>(công nhóm)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Mã </w:t>
            </w:r>
            <w:r>
              <w:rPr>
                <w:b w:val="0"/>
                <w:i w:val="0"/>
              </w:rPr>
              <w:br/>
            </w:r>
            <w:r>
              <w:rPr>
                <w:b/>
                <w:i w:val="0"/>
              </w:rPr>
              <w:t>hiệu</w:t>
            </w:r>
          </w:p>
        </w:tc>
        <w:tc>
          <w:tcPr>
            <w:tcW w:type="dxa" w:w="1728"/>
          </w:tcPr>
          <w:p>
            <w:r>
              <w:rPr>
                <w:b w:val="0"/>
                <w:i w:val="0"/>
              </w:rPr>
              <w:br/>
            </w:r>
            <w:r>
              <w:rPr>
                <w:b/>
                <w:i w:val="0"/>
              </w:rPr>
              <w:t xml:space="preserve">Chỉ tiêu phân tích </w:t>
            </w:r>
          </w:p>
        </w:tc>
        <w:tc>
          <w:tcPr>
            <w:tcW w:type="dxa" w:w="1728"/>
          </w:tcPr>
          <w:p>
            <w:r>
              <w:rPr>
                <w:b w:val="0"/>
                <w:i w:val="0"/>
              </w:rPr>
              <w:br/>
            </w:r>
            <w:r>
              <w:rPr>
                <w:b/>
                <w:i w:val="0"/>
              </w:rPr>
              <w:t xml:space="preserve">Định biên </w:t>
            </w:r>
          </w:p>
        </w:tc>
        <w:tc>
          <w:tcPr>
            <w:tcW w:type="dxa" w:w="1728"/>
          </w:tcPr>
          <w:p>
            <w:r>
              <w:rPr>
                <w:b w:val="0"/>
                <w:i w:val="0"/>
              </w:rPr>
              <w:br/>
            </w:r>
            <w:r>
              <w:rPr>
                <w:b/>
                <w:i w:val="0"/>
              </w:rPr>
              <w:t xml:space="preserve">Định mức </w:t>
            </w:r>
            <w:r>
              <w:rPr>
                <w:b w:val="0"/>
                <w:i w:val="0"/>
              </w:rPr>
              <w:br/>
            </w:r>
            <w:r>
              <w:rPr>
                <w:b w:val="0"/>
                <w:i w:val="0"/>
              </w:rPr>
              <w:t>(ca/chỉ tiêu)</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STT </w:t>
            </w:r>
          </w:p>
        </w:tc>
        <w:tc>
          <w:tcPr>
            <w:tcW w:type="dxa" w:w="1440"/>
          </w:tcPr>
          <w:p>
            <w:r>
              <w:rPr>
                <w:b w:val="0"/>
                <w:i w:val="0"/>
              </w:rPr>
              <w:br/>
            </w:r>
            <w:r>
              <w:rPr>
                <w:b/>
                <w:i w:val="0"/>
              </w:rPr>
              <w:t>Danh mục dụng cụ</w:t>
            </w:r>
          </w:p>
        </w:tc>
        <w:tc>
          <w:tcPr>
            <w:tcW w:type="dxa" w:w="1440"/>
          </w:tcPr>
          <w:p>
            <w:r>
              <w:rPr>
                <w:b w:val="0"/>
                <w:i w:val="0"/>
              </w:rPr>
              <w:br/>
            </w:r>
            <w:r>
              <w:rPr>
                <w:b/>
                <w:i w:val="0"/>
              </w:rPr>
              <w:t xml:space="preserve">Đơn </w:t>
            </w:r>
            <w:r>
              <w:rPr>
                <w:b w:val="0"/>
                <w:i w:val="0"/>
              </w:rPr>
              <w:br/>
            </w:r>
            <w:r>
              <w:rPr>
                <w:b/>
                <w:i w:val="0"/>
              </w:rPr>
              <w:t xml:space="preserve">vị </w:t>
            </w:r>
            <w:r>
              <w:rPr>
                <w:b w:val="0"/>
                <w:i w:val="0"/>
              </w:rPr>
              <w:br/>
            </w:r>
            <w:r>
              <w:rPr>
                <w:b/>
                <w:i w:val="0"/>
              </w:rPr>
              <w:t>tính</w:t>
            </w:r>
          </w:p>
        </w:tc>
        <w:tc>
          <w:tcPr>
            <w:tcW w:type="dxa" w:w="1440"/>
          </w:tcPr>
          <w:p>
            <w:r>
              <w:rPr>
                <w:b w:val="0"/>
                <w:i w:val="0"/>
              </w:rPr>
              <w:br/>
            </w:r>
            <w:r>
              <w:rPr>
                <w:b/>
                <w:i w:val="0"/>
              </w:rPr>
              <w:t xml:space="preserve">Thời </w:t>
            </w:r>
            <w:r>
              <w:rPr>
                <w:b w:val="0"/>
                <w:i w:val="0"/>
              </w:rPr>
              <w:br/>
            </w:r>
            <w:r>
              <w:rPr>
                <w:b/>
                <w:i w:val="0"/>
              </w:rPr>
              <w:t xml:space="preserve">hạn </w:t>
            </w:r>
            <w:r>
              <w:rPr>
                <w:b w:val="0"/>
                <w:i w:val="0"/>
              </w:rPr>
              <w:br/>
            </w:r>
            <w:r>
              <w:rPr>
                <w:b w:val="0"/>
                <w:i w:val="0"/>
              </w:rPr>
              <w:t>(tháng)</w:t>
            </w:r>
          </w:p>
        </w:tc>
        <w:tc>
          <w:tcPr>
            <w:tcW w:type="dxa" w:w="1440"/>
          </w:tcPr>
          <w:p>
            <w:r>
              <w:rPr>
                <w:b w:val="0"/>
                <w:i w:val="0"/>
              </w:rPr>
              <w:br/>
            </w:r>
            <w:r>
              <w:rPr>
                <w:b/>
                <w:i w:val="0"/>
              </w:rPr>
              <w:t xml:space="preserve">Công </w:t>
            </w:r>
            <w:r>
              <w:rPr>
                <w:b w:val="0"/>
                <w:i w:val="0"/>
              </w:rPr>
              <w:br/>
            </w:r>
            <w:r>
              <w:rPr>
                <w:b/>
                <w:i w:val="0"/>
              </w:rPr>
              <w:t xml:space="preserve">suất </w:t>
            </w:r>
            <w:r>
              <w:rPr>
                <w:b w:val="0"/>
                <w:i w:val="0"/>
              </w:rPr>
              <w:br/>
            </w:r>
            <w:r>
              <w:rPr>
                <w:b w:val="0"/>
                <w:i w:val="0"/>
              </w:rPr>
              <w:t>(Kw)</w:t>
            </w:r>
          </w:p>
        </w:tc>
        <w:tc>
          <w:tcPr>
            <w:tcW w:type="dxa" w:w="1440"/>
          </w:tcPr>
          <w:p>
            <w:r>
              <w:rPr>
                <w:b w:val="0"/>
                <w:i w:val="0"/>
              </w:rPr>
              <w:br/>
            </w:r>
            <w:r>
              <w:rPr>
                <w:b/>
                <w:i w:val="0"/>
              </w:rPr>
              <w:t xml:space="preserve">Định mức </w:t>
            </w:r>
            <w:r>
              <w:rPr>
                <w:b w:val="0"/>
                <w:i w:val="0"/>
              </w:rPr>
              <w:t>(ca)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Bước </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STT </w:t>
            </w:r>
          </w:p>
        </w:tc>
        <w:tc>
          <w:tcPr>
            <w:tcW w:type="dxa" w:w="1440"/>
          </w:tcPr>
          <w:p>
            <w:r>
              <w:rPr>
                <w:b w:val="0"/>
                <w:i w:val="0"/>
              </w:rPr>
              <w:br/>
            </w:r>
            <w:r>
              <w:rPr>
                <w:b/>
                <w:i w:val="0"/>
              </w:rPr>
              <w:t>Danh mục dụng cụ</w:t>
            </w:r>
          </w:p>
        </w:tc>
        <w:tc>
          <w:tcPr>
            <w:tcW w:type="dxa" w:w="1440"/>
          </w:tcPr>
          <w:p>
            <w:r>
              <w:rPr>
                <w:b w:val="0"/>
                <w:i w:val="0"/>
              </w:rPr>
              <w:br/>
            </w:r>
            <w:r>
              <w:rPr>
                <w:b/>
                <w:i w:val="0"/>
              </w:rPr>
              <w:t xml:space="preserve">Đơn </w:t>
            </w:r>
            <w:r>
              <w:rPr>
                <w:b w:val="0"/>
                <w:i w:val="0"/>
              </w:rPr>
              <w:br/>
            </w:r>
            <w:r>
              <w:rPr>
                <w:b/>
                <w:i w:val="0"/>
              </w:rPr>
              <w:t xml:space="preserve">vị </w:t>
            </w:r>
            <w:r>
              <w:rPr>
                <w:b w:val="0"/>
                <w:i w:val="0"/>
              </w:rPr>
              <w:br/>
            </w:r>
            <w:r>
              <w:rPr>
                <w:b/>
                <w:i w:val="0"/>
              </w:rPr>
              <w:t>tính</w:t>
            </w:r>
          </w:p>
        </w:tc>
        <w:tc>
          <w:tcPr>
            <w:tcW w:type="dxa" w:w="1440"/>
          </w:tcPr>
          <w:p>
            <w:r>
              <w:rPr>
                <w:b w:val="0"/>
                <w:i w:val="0"/>
              </w:rPr>
              <w:br/>
            </w:r>
            <w:r>
              <w:rPr>
                <w:b/>
                <w:i w:val="0"/>
              </w:rPr>
              <w:t xml:space="preserve">Thời </w:t>
            </w:r>
            <w:r>
              <w:rPr>
                <w:b w:val="0"/>
                <w:i w:val="0"/>
              </w:rPr>
              <w:br/>
            </w:r>
            <w:r>
              <w:rPr>
                <w:b/>
                <w:i w:val="0"/>
              </w:rPr>
              <w:t xml:space="preserve">hạn </w:t>
            </w:r>
            <w:r>
              <w:rPr>
                <w:b w:val="0"/>
                <w:i w:val="0"/>
              </w:rPr>
              <w:br/>
            </w:r>
            <w:r>
              <w:rPr>
                <w:b w:val="0"/>
                <w:i w:val="0"/>
              </w:rPr>
              <w:t>(tháng)</w:t>
            </w:r>
          </w:p>
        </w:tc>
        <w:tc>
          <w:tcPr>
            <w:tcW w:type="dxa" w:w="1440"/>
          </w:tcPr>
          <w:p>
            <w:r>
              <w:rPr>
                <w:b w:val="0"/>
                <w:i w:val="0"/>
              </w:rPr>
              <w:br/>
            </w:r>
            <w:r>
              <w:rPr>
                <w:b/>
                <w:i w:val="0"/>
              </w:rPr>
              <w:t xml:space="preserve">Công </w:t>
            </w:r>
            <w:r>
              <w:rPr>
                <w:b w:val="0"/>
                <w:i w:val="0"/>
              </w:rPr>
              <w:br/>
            </w:r>
            <w:r>
              <w:rPr>
                <w:b/>
                <w:i w:val="0"/>
              </w:rPr>
              <w:t xml:space="preserve">suất </w:t>
            </w:r>
            <w:r>
              <w:rPr>
                <w:b w:val="0"/>
                <w:i w:val="0"/>
              </w:rPr>
              <w:br/>
            </w:r>
            <w:r>
              <w:rPr>
                <w:b w:val="0"/>
                <w:i w:val="0"/>
              </w:rPr>
              <w:t>(Kw)</w:t>
            </w:r>
          </w:p>
        </w:tc>
        <w:tc>
          <w:tcPr>
            <w:tcW w:type="dxa" w:w="1440"/>
          </w:tcPr>
          <w:p>
            <w:r>
              <w:rPr>
                <w:b w:val="0"/>
                <w:i w:val="0"/>
              </w:rPr>
              <w:br/>
            </w:r>
            <w:r>
              <w:rPr>
                <w:b/>
                <w:i w:val="0"/>
              </w:rPr>
              <w:t xml:space="preserve">Định mức </w:t>
            </w:r>
            <w:r>
              <w:rPr>
                <w:b w:val="0"/>
                <w:i w:val="0"/>
              </w:rPr>
              <w:t>(ca)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Bước </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STT </w:t>
            </w:r>
          </w:p>
        </w:tc>
        <w:tc>
          <w:tcPr>
            <w:tcW w:type="dxa" w:w="1728"/>
          </w:tcPr>
          <w:p>
            <w:r>
              <w:rPr>
                <w:b w:val="0"/>
                <w:i w:val="0"/>
              </w:rPr>
              <w:br/>
            </w:r>
            <w:r>
              <w:rPr>
                <w:b/>
                <w:i w:val="0"/>
              </w:rPr>
              <w:t xml:space="preserve">Danh mục dụng cụ </w:t>
            </w:r>
          </w:p>
        </w:tc>
        <w:tc>
          <w:tcPr>
            <w:tcW w:type="dxa" w:w="1728"/>
          </w:tcPr>
          <w:p>
            <w:r>
              <w:rPr>
                <w:b w:val="0"/>
                <w:i w:val="0"/>
              </w:rPr>
              <w:br/>
            </w:r>
            <w:r>
              <w:rPr>
                <w:b/>
                <w:i w:val="0"/>
              </w:rPr>
              <w:t xml:space="preserve">Đơn vị </w:t>
            </w:r>
            <w:r>
              <w:rPr>
                <w:b w:val="0"/>
                <w:i w:val="0"/>
              </w:rPr>
              <w:br/>
            </w:r>
            <w:r>
              <w:rPr>
                <w:b/>
                <w:i w:val="0"/>
              </w:rPr>
              <w:t>tính</w:t>
            </w:r>
          </w:p>
        </w:tc>
        <w:tc>
          <w:tcPr>
            <w:tcW w:type="dxa" w:w="1728"/>
          </w:tcPr>
          <w:p>
            <w:r>
              <w:rPr>
                <w:b w:val="0"/>
                <w:i w:val="0"/>
              </w:rPr>
              <w:br/>
            </w:r>
            <w:r>
              <w:rPr>
                <w:b/>
                <w:i w:val="0"/>
              </w:rPr>
              <w:t xml:space="preserve">Thời </w:t>
            </w:r>
            <w:r>
              <w:rPr>
                <w:b w:val="0"/>
                <w:i w:val="0"/>
              </w:rPr>
              <w:br/>
            </w:r>
            <w:r>
              <w:rPr>
                <w:b/>
                <w:i w:val="0"/>
              </w:rPr>
              <w:t xml:space="preserve">hạn </w:t>
            </w:r>
            <w:r>
              <w:rPr>
                <w:b w:val="0"/>
                <w:i w:val="0"/>
              </w:rPr>
              <w:br/>
            </w:r>
            <w:r>
              <w:rPr>
                <w:b w:val="0"/>
                <w:i w:val="0"/>
              </w:rPr>
              <w:t>(tháng)</w:t>
            </w:r>
          </w:p>
        </w:tc>
        <w:tc>
          <w:tcPr>
            <w:tcW w:type="dxa" w:w="1728"/>
          </w:tcPr>
          <w:p>
            <w:r>
              <w:rPr>
                <w:b w:val="0"/>
                <w:i w:val="0"/>
              </w:rPr>
              <w:br/>
            </w:r>
            <w:r>
              <w:rPr>
                <w:b/>
                <w:i w:val="0"/>
              </w:rPr>
              <w:t xml:space="preserve">Định mức </w:t>
            </w:r>
            <w:r>
              <w:rPr>
                <w:b w:val="0"/>
                <w:i w:val="0"/>
              </w:rPr>
              <w:br/>
            </w:r>
            <w:r>
              <w:rPr>
                <w:b w:val="0"/>
                <w:i w:val="0"/>
              </w:rPr>
              <w:t>(tính cho 01 mẫu đất)</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STT </w:t>
            </w:r>
          </w:p>
        </w:tc>
        <w:tc>
          <w:tcPr>
            <w:tcW w:type="dxa" w:w="1234"/>
          </w:tcPr>
          <w:p>
            <w:r>
              <w:rPr>
                <w:b w:val="0"/>
                <w:i w:val="0"/>
              </w:rPr>
              <w:br/>
            </w:r>
            <w:r>
              <w:rPr>
                <w:b/>
                <w:i w:val="0"/>
              </w:rPr>
              <w:t xml:space="preserve">Mã </w:t>
            </w:r>
            <w:r>
              <w:rPr>
                <w:b w:val="0"/>
                <w:i w:val="0"/>
              </w:rPr>
              <w:br/>
            </w:r>
            <w:r>
              <w:rPr>
                <w:b/>
                <w:i w:val="0"/>
              </w:rPr>
              <w:t xml:space="preserve">hiệu </w:t>
            </w:r>
          </w:p>
        </w:tc>
        <w:tc>
          <w:tcPr>
            <w:tcW w:type="dxa" w:w="1234"/>
          </w:tcPr>
          <w:p>
            <w:r>
              <w:rPr>
                <w:b w:val="0"/>
                <w:i w:val="0"/>
              </w:rPr>
              <w:br/>
            </w:r>
            <w:r>
              <w:rPr>
                <w:b/>
                <w:i w:val="0"/>
              </w:rPr>
              <w:t xml:space="preserve">Danh mục dụng cụ </w:t>
            </w:r>
          </w:p>
        </w:tc>
        <w:tc>
          <w:tcPr>
            <w:tcW w:type="dxa" w:w="1234"/>
          </w:tcPr>
          <w:p>
            <w:r>
              <w:rPr>
                <w:b w:val="0"/>
                <w:i w:val="0"/>
              </w:rPr>
              <w:br/>
            </w:r>
            <w:r>
              <w:rPr>
                <w:b/>
                <w:i w:val="0"/>
              </w:rPr>
              <w:t xml:space="preserve">Đơn </w:t>
            </w:r>
            <w:r>
              <w:rPr>
                <w:b w:val="0"/>
                <w:i w:val="0"/>
              </w:rPr>
              <w:br/>
            </w:r>
            <w:r>
              <w:rPr>
                <w:b/>
                <w:i w:val="0"/>
              </w:rPr>
              <w:t>vị tính</w:t>
            </w:r>
          </w:p>
        </w:tc>
        <w:tc>
          <w:tcPr>
            <w:tcW w:type="dxa" w:w="1234"/>
          </w:tcPr>
          <w:p>
            <w:r>
              <w:rPr>
                <w:b w:val="0"/>
                <w:i w:val="0"/>
              </w:rPr>
              <w:br/>
            </w:r>
            <w:r>
              <w:rPr>
                <w:b/>
                <w:i w:val="0"/>
              </w:rPr>
              <w:t xml:space="preserve">Thời hạn </w:t>
            </w:r>
            <w:r>
              <w:rPr>
                <w:b w:val="0"/>
                <w:i w:val="0"/>
              </w:rPr>
              <w:t>(tháng)</w:t>
            </w:r>
          </w:p>
        </w:tc>
        <w:tc>
          <w:tcPr>
            <w:tcW w:type="dxa" w:w="1234"/>
          </w:tcPr>
          <w:p>
            <w:r>
              <w:rPr>
                <w:b w:val="0"/>
                <w:i w:val="0"/>
              </w:rPr>
              <w:br/>
            </w:r>
            <w:r>
              <w:rPr>
                <w:b/>
                <w:i w:val="0"/>
              </w:rPr>
              <w:t xml:space="preserve">Công </w:t>
            </w:r>
            <w:r>
              <w:rPr>
                <w:b w:val="0"/>
                <w:i w:val="0"/>
              </w:rPr>
              <w:br/>
            </w:r>
            <w:r>
              <w:rPr>
                <w:b/>
                <w:i w:val="0"/>
              </w:rPr>
              <w:t xml:space="preserve">suất </w:t>
            </w:r>
            <w:r>
              <w:rPr>
                <w:b w:val="0"/>
                <w:i w:val="0"/>
              </w:rPr>
              <w:br/>
            </w:r>
            <w:r>
              <w:rPr>
                <w:b w:val="0"/>
                <w:i w:val="0"/>
              </w:rPr>
              <w:t>(Kw)</w:t>
            </w:r>
          </w:p>
        </w:tc>
        <w:tc>
          <w:tcPr>
            <w:tcW w:type="dxa" w:w="1234"/>
          </w:tcPr>
          <w:p>
            <w:r>
              <w:rPr>
                <w:b w:val="0"/>
                <w:i w:val="0"/>
              </w:rPr>
              <w:br/>
            </w:r>
            <w:r>
              <w:rPr>
                <w:b/>
                <w:i w:val="0"/>
              </w:rPr>
              <w:t xml:space="preserve">Định mức </w:t>
            </w:r>
            <w:r>
              <w:rPr>
                <w:b w:val="0"/>
                <w:i w:val="0"/>
              </w:rPr>
              <w:br/>
            </w:r>
            <w:r>
              <w:rPr>
                <w:b w:val="0"/>
                <w:i w:val="0"/>
              </w:rPr>
              <w:t>(ca/chỉ tiêu)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STT </w:t>
            </w:r>
          </w:p>
        </w:tc>
        <w:tc>
          <w:tcPr>
            <w:tcW w:type="dxa" w:w="1234"/>
          </w:tcPr>
          <w:p>
            <w:r>
              <w:rPr>
                <w:b w:val="0"/>
                <w:i w:val="0"/>
              </w:rPr>
              <w:br/>
            </w:r>
            <w:r>
              <w:rPr>
                <w:b/>
                <w:i w:val="0"/>
              </w:rPr>
              <w:t xml:space="preserve">Mã </w:t>
            </w:r>
            <w:r>
              <w:rPr>
                <w:b w:val="0"/>
                <w:i w:val="0"/>
              </w:rPr>
              <w:br/>
            </w:r>
            <w:r>
              <w:rPr>
                <w:b/>
                <w:i w:val="0"/>
              </w:rPr>
              <w:t xml:space="preserve">hiệu </w:t>
            </w:r>
          </w:p>
        </w:tc>
        <w:tc>
          <w:tcPr>
            <w:tcW w:type="dxa" w:w="1234"/>
          </w:tcPr>
          <w:p>
            <w:r>
              <w:rPr>
                <w:b w:val="0"/>
                <w:i w:val="0"/>
              </w:rPr>
              <w:br/>
            </w:r>
            <w:r>
              <w:rPr>
                <w:b/>
                <w:i w:val="0"/>
              </w:rPr>
              <w:t xml:space="preserve">Danh mục dụng cụ </w:t>
            </w:r>
          </w:p>
        </w:tc>
        <w:tc>
          <w:tcPr>
            <w:tcW w:type="dxa" w:w="1234"/>
          </w:tcPr>
          <w:p>
            <w:r>
              <w:rPr>
                <w:b w:val="0"/>
                <w:i w:val="0"/>
              </w:rPr>
              <w:br/>
            </w:r>
            <w:r>
              <w:rPr>
                <w:b/>
                <w:i w:val="0"/>
              </w:rPr>
              <w:t xml:space="preserve">Đơn </w:t>
            </w:r>
            <w:r>
              <w:rPr>
                <w:b w:val="0"/>
                <w:i w:val="0"/>
              </w:rPr>
              <w:br/>
            </w:r>
            <w:r>
              <w:rPr>
                <w:b/>
                <w:i w:val="0"/>
              </w:rPr>
              <w:t>vị tính</w:t>
            </w:r>
          </w:p>
        </w:tc>
        <w:tc>
          <w:tcPr>
            <w:tcW w:type="dxa" w:w="1234"/>
          </w:tcPr>
          <w:p>
            <w:r>
              <w:rPr>
                <w:b w:val="0"/>
                <w:i w:val="0"/>
              </w:rPr>
              <w:br/>
            </w:r>
            <w:r>
              <w:rPr>
                <w:b/>
                <w:i w:val="0"/>
              </w:rPr>
              <w:t xml:space="preserve">Thời hạn </w:t>
            </w:r>
            <w:r>
              <w:rPr>
                <w:b w:val="0"/>
                <w:i w:val="0"/>
              </w:rPr>
              <w:t>(tháng)</w:t>
            </w:r>
          </w:p>
        </w:tc>
        <w:tc>
          <w:tcPr>
            <w:tcW w:type="dxa" w:w="1234"/>
          </w:tcPr>
          <w:p>
            <w:r>
              <w:rPr>
                <w:b w:val="0"/>
                <w:i w:val="0"/>
              </w:rPr>
              <w:br/>
            </w:r>
            <w:r>
              <w:rPr>
                <w:b/>
                <w:i w:val="0"/>
              </w:rPr>
              <w:t xml:space="preserve">Công </w:t>
            </w:r>
            <w:r>
              <w:rPr>
                <w:b w:val="0"/>
                <w:i w:val="0"/>
              </w:rPr>
              <w:br/>
            </w:r>
            <w:r>
              <w:rPr>
                <w:b/>
                <w:i w:val="0"/>
              </w:rPr>
              <w:t xml:space="preserve">suất </w:t>
            </w:r>
            <w:r>
              <w:rPr>
                <w:b w:val="0"/>
                <w:i w:val="0"/>
              </w:rPr>
              <w:br/>
            </w:r>
            <w:r>
              <w:rPr>
                <w:b w:val="0"/>
                <w:i w:val="0"/>
              </w:rPr>
              <w:t>(Kw)</w:t>
            </w:r>
          </w:p>
        </w:tc>
        <w:tc>
          <w:tcPr>
            <w:tcW w:type="dxa" w:w="1234"/>
          </w:tcPr>
          <w:p>
            <w:r>
              <w:rPr>
                <w:b w:val="0"/>
                <w:i w:val="0"/>
              </w:rPr>
              <w:br/>
            </w:r>
            <w:r>
              <w:rPr>
                <w:b/>
                <w:i w:val="0"/>
              </w:rPr>
              <w:t xml:space="preserve">Định mức </w:t>
            </w:r>
            <w:r>
              <w:rPr>
                <w:b w:val="0"/>
                <w:i w:val="0"/>
              </w:rPr>
              <w:br/>
            </w:r>
            <w:r>
              <w:rPr>
                <w:b w:val="0"/>
                <w:i w:val="0"/>
              </w:rPr>
              <w:t>(ca/chỉ tiêu)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STT </w:t>
            </w:r>
          </w:p>
        </w:tc>
        <w:tc>
          <w:tcPr>
            <w:tcW w:type="dxa" w:w="1234"/>
          </w:tcPr>
          <w:p>
            <w:r>
              <w:rPr>
                <w:b w:val="0"/>
                <w:i w:val="0"/>
              </w:rPr>
              <w:br/>
            </w:r>
            <w:r>
              <w:rPr>
                <w:b/>
                <w:i w:val="0"/>
              </w:rPr>
              <w:t xml:space="preserve">Mã </w:t>
            </w:r>
            <w:r>
              <w:rPr>
                <w:b w:val="0"/>
                <w:i w:val="0"/>
              </w:rPr>
              <w:br/>
            </w:r>
            <w:r>
              <w:rPr>
                <w:b/>
                <w:i w:val="0"/>
              </w:rPr>
              <w:t xml:space="preserve">hiệu </w:t>
            </w:r>
          </w:p>
        </w:tc>
        <w:tc>
          <w:tcPr>
            <w:tcW w:type="dxa" w:w="1234"/>
          </w:tcPr>
          <w:p>
            <w:r>
              <w:rPr>
                <w:b w:val="0"/>
                <w:i w:val="0"/>
              </w:rPr>
              <w:br/>
            </w:r>
            <w:r>
              <w:rPr>
                <w:b/>
                <w:i w:val="0"/>
              </w:rPr>
              <w:t xml:space="preserve">Danh mục dụng cụ </w:t>
            </w:r>
          </w:p>
        </w:tc>
        <w:tc>
          <w:tcPr>
            <w:tcW w:type="dxa" w:w="1234"/>
          </w:tcPr>
          <w:p>
            <w:r>
              <w:rPr>
                <w:b w:val="0"/>
                <w:i w:val="0"/>
              </w:rPr>
              <w:br/>
            </w:r>
            <w:r>
              <w:rPr>
                <w:b/>
                <w:i w:val="0"/>
              </w:rPr>
              <w:t xml:space="preserve">Đơn </w:t>
            </w:r>
            <w:r>
              <w:rPr>
                <w:b w:val="0"/>
                <w:i w:val="0"/>
              </w:rPr>
              <w:br/>
            </w:r>
            <w:r>
              <w:rPr>
                <w:b/>
                <w:i w:val="0"/>
              </w:rPr>
              <w:t>vị tính</w:t>
            </w:r>
          </w:p>
        </w:tc>
        <w:tc>
          <w:tcPr>
            <w:tcW w:type="dxa" w:w="1234"/>
          </w:tcPr>
          <w:p>
            <w:r>
              <w:rPr>
                <w:b w:val="0"/>
                <w:i w:val="0"/>
              </w:rPr>
              <w:br/>
            </w:r>
            <w:r>
              <w:rPr>
                <w:b/>
                <w:i w:val="0"/>
              </w:rPr>
              <w:t xml:space="preserve">Thời hạn </w:t>
            </w:r>
            <w:r>
              <w:rPr>
                <w:b w:val="0"/>
                <w:i w:val="0"/>
              </w:rPr>
              <w:t>(tháng)</w:t>
            </w:r>
          </w:p>
        </w:tc>
        <w:tc>
          <w:tcPr>
            <w:tcW w:type="dxa" w:w="1234"/>
          </w:tcPr>
          <w:p>
            <w:r>
              <w:rPr>
                <w:b w:val="0"/>
                <w:i w:val="0"/>
              </w:rPr>
              <w:br/>
            </w:r>
            <w:r>
              <w:rPr>
                <w:b/>
                <w:i w:val="0"/>
              </w:rPr>
              <w:t xml:space="preserve">Công </w:t>
            </w:r>
            <w:r>
              <w:rPr>
                <w:b w:val="0"/>
                <w:i w:val="0"/>
              </w:rPr>
              <w:br/>
            </w:r>
            <w:r>
              <w:rPr>
                <w:b/>
                <w:i w:val="0"/>
              </w:rPr>
              <w:t xml:space="preserve">suất </w:t>
            </w:r>
            <w:r>
              <w:rPr>
                <w:b w:val="0"/>
                <w:i w:val="0"/>
              </w:rPr>
              <w:br/>
            </w:r>
            <w:r>
              <w:rPr>
                <w:b w:val="0"/>
                <w:i w:val="0"/>
              </w:rPr>
              <w:t>(Kw)</w:t>
            </w:r>
          </w:p>
        </w:tc>
        <w:tc>
          <w:tcPr>
            <w:tcW w:type="dxa" w:w="1234"/>
          </w:tcPr>
          <w:p>
            <w:r>
              <w:rPr>
                <w:b w:val="0"/>
                <w:i w:val="0"/>
              </w:rPr>
              <w:br/>
            </w:r>
            <w:r>
              <w:rPr>
                <w:b/>
                <w:i w:val="0"/>
              </w:rPr>
              <w:t xml:space="preserve">Định mức </w:t>
            </w:r>
            <w:r>
              <w:rPr>
                <w:b w:val="0"/>
                <w:i w:val="0"/>
              </w:rPr>
              <w:br/>
            </w:r>
            <w:r>
              <w:rPr>
                <w:b w:val="0"/>
                <w:i w:val="0"/>
              </w:rPr>
              <w:t>(ca/chỉ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