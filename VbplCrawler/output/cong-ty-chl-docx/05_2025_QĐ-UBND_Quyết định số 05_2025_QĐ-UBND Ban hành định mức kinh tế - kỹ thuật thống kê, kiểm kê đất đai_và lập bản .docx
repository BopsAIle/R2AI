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05/2025/QĐ-UBND Ban hành định mức kinh tế - kỹ thuật thống kê, kiểm kê đất đai</w:t>
        <w:br/>
        <w:t>và lập bản đồ hiện trạng sử dụng đất trên địa bàn tỉnh Hòa Bình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HÒA BÌNH</w:t>
      </w:r>
      <w:r>
        <w:rPr>
          <w:b w:val="0"/>
          <w:i w:val="0"/>
        </w:rPr>
        <w:br/>
      </w:r>
      <w:r>
        <w:rPr>
          <w:b/>
          <w:i w:val="0"/>
        </w:rPr>
        <w:t xml:space="preserve">                  </w:t>
      </w:r>
      <w:r>
        <w:rPr>
          <w:b w:val="0"/>
          <w:i w:val="0"/>
        </w:rPr>
        <w:br/>
      </w:r>
      <w:r>
        <w:rPr>
          <w:b w:val="0"/>
          <w:i w:val="0"/>
        </w:rPr>
        <w:t>Số:  05/2025/QĐ-UBND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Hòa Bình, ngày 15 tháng 01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định mức kinh tế - kỹ thuật thống kê, kiểm kê đất đai</w:t>
      </w:r>
      <w:r>
        <w:rPr>
          <w:b w:val="0"/>
          <w:i w:val="0"/>
        </w:rPr>
        <w:br/>
      </w:r>
      <w:r>
        <w:rPr>
          <w:b/>
          <w:i w:val="0"/>
        </w:rPr>
        <w:t>và lập bản đồ hiện trạng sử dụng đất trên địa bàn tỉnh Hòa Bình</w:t>
      </w:r>
      <w:r>
        <w:rPr>
          <w:b w:val="0"/>
          <w:i w:val="0"/>
        </w:rPr>
        <w:br/>
      </w:r>
      <w:r>
        <w:rPr>
          <w:b w:val="0"/>
          <w:i w:val="0"/>
        </w:rPr>
        <w:t>--------------</w:t>
      </w:r>
      <w:r>
        <w:rPr>
          <w:b w:val="0"/>
          <w:i w:val="0"/>
        </w:rPr>
        <w:br/>
      </w:r>
      <w:r>
        <w:rPr>
          <w:b/>
          <w:i w:val="0"/>
        </w:rPr>
        <w:t>ỦY BAN NHÂN DÂN TỈNH HÒA BÌNH</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ngày 11 tháng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Đất đai ngày 18 tháng 01 năm 2024;</w:t>
      </w:r>
      <w:r>
        <w:rPr>
          <w:b w:val="0"/>
          <w:i w:val="0"/>
        </w:rPr>
        <w:br/>
      </w: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rPr>
        <w:t>Căn cứ Nghị định số 60/2021/NĐ-CP ngày 21 tháng 6 năm 2021 của Chính phủ quy định cơ chế tự chủ tài chính của đơn vị sự nghiệp công lập;</w:t>
      </w:r>
      <w:r>
        <w:rPr>
          <w:b w:val="0"/>
          <w:i w:val="0"/>
        </w:rPr>
        <w:br/>
      </w:r>
      <w:r>
        <w:rPr>
          <w:b w:val="0"/>
          <w:i/>
        </w:rPr>
        <w:t>Căn cứ Nghị định số 102/2024/NĐ-CP ngày 30 tháng 7 năm 2024 của Chính phủ quy định chi tiết thi hành một số điều của Luật Đất đai;</w:t>
      </w:r>
      <w:r>
        <w:rPr>
          <w:b w:val="0"/>
          <w:i w:val="0"/>
        </w:rPr>
        <w:br/>
      </w:r>
      <w:r>
        <w:rPr>
          <w:b w:val="0"/>
          <w:i/>
        </w:rPr>
        <w:t>Căn cứ Thông tư số 08/2024/TT-BTNMT ngày 31 tháng 7 năm 2024 của Bộ trưởng Bộ Tài nguyên và Môi trường quy định về thống kê, kiểm kê đất đai và lập bản đồ hiện trạng sử dụng đất;</w:t>
      </w:r>
      <w:r>
        <w:rPr>
          <w:b w:val="0"/>
          <w:i w:val="0"/>
        </w:rPr>
        <w:br/>
      </w:r>
      <w:r>
        <w:rPr>
          <w:b w:val="0"/>
          <w:i/>
        </w:rPr>
        <w:t>Theo đề nghị của Giám đốc Sở Tài nguyên và Môi trường tại Tờ trình số 02/TTr-STNMT ngày 08 tháng 01 năm 2025.</w:t>
      </w:r>
      <w:r>
        <w:rPr>
          <w:b w:val="0"/>
          <w:i w:val="0"/>
        </w:rPr>
        <w:br/>
      </w:r>
      <w:r>
        <w:rPr>
          <w:b/>
          <w:i w:val="0"/>
        </w:rPr>
        <w:t>QUYẾT ĐỊNH:</w:t>
      </w:r>
      <w:r>
        <w:rPr>
          <w:b w:val="0"/>
          <w:i w:val="0"/>
        </w:rPr>
        <w:br/>
      </w:r>
      <w:r>
        <w:rPr>
          <w:b/>
          <w:i w:val="0"/>
        </w:rPr>
        <w:t>Điều 1.</w:t>
      </w:r>
      <w:r>
        <w:rPr>
          <w:b w:val="0"/>
          <w:i w:val="0"/>
        </w:rPr>
        <w:t xml:space="preserve"> Ban hành kèm theo Quyết định này Định mức kinh tế - kỹ thuật thống kê, kiểm kê đất đai và lập bản đồ hiện trạng sử dụng đất trên địa bàn tỉnh Hòa Bình.</w:t>
      </w:r>
      <w:r>
        <w:rPr>
          <w:b w:val="0"/>
          <w:i w:val="0"/>
        </w:rPr>
        <w:br/>
      </w:r>
      <w:r>
        <w:rPr>
          <w:b/>
          <w:i w:val="0"/>
        </w:rPr>
        <w:t>Điều 2.</w:t>
      </w:r>
      <w:r>
        <w:rPr>
          <w:b w:val="0"/>
          <w:i w:val="0"/>
        </w:rPr>
        <w:t xml:space="preserve"> Quyết định này có hiệu lực thi hành kể từ ngày 15 tháng 01 năm 2025.</w:t>
      </w:r>
      <w:r>
        <w:rPr>
          <w:b w:val="0"/>
          <w:i w:val="0"/>
        </w:rPr>
        <w:br/>
      </w:r>
      <w:r>
        <w:rPr>
          <w:b/>
          <w:i w:val="0"/>
        </w:rPr>
        <w:t>Điều 3.</w:t>
      </w:r>
      <w:r>
        <w:rPr>
          <w:b w:val="0"/>
          <w:i w:val="0"/>
        </w:rPr>
        <w:t xml:space="preserve"> Chánh Văn phòng Ủy ban nhân dân tỉnh, Giám đốc các Sở, Thủ trưởng các Ban, ngành, Chủ tịch Ủy ban nhân dân các huyện, thành phố, Chủ tịch Ủy ban nhân dân các xã, phường, thị trấn và các tổ chức, cá nhân có liên quan chịu trách nhiệm thi hành Quyết định này.</w:t>
      </w:r>
      <w:r>
        <w:rPr>
          <w:b w:val="0"/>
          <w:i w:val="0"/>
        </w:rPr>
        <w:br/>
      </w:r>
      <w:r>
        <w:rPr>
          <w:b w:val="0"/>
          <w:i w:val="0"/>
        </w:rPr>
        <w:t>Trong quá trình áp dụng định mức kinh tế - kỹ thuật này, nếu có vướng mắc hoặc phát hiện bất hợp lý, đề nghị phản ánh về Sở Tài nguyên và Môi trường để tổng hợp, thực hiện trình tự, thủ tục điều chỉnh theo quy định./.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rPr>
          <w:b w:val="0"/>
          <w:i w:val="0"/>
        </w:rPr>
        <w:br/>
      </w:r>
      <w:r>
        <w:rPr>
          <w:b w:val="0"/>
          <w:i w:val="0"/>
        </w:rPr>
        <w:t>- Văn phòng Chính phủ;</w:t>
      </w:r>
      <w:r>
        <w:rPr>
          <w:b w:val="0"/>
          <w:i w:val="0"/>
        </w:rPr>
        <w:br/>
      </w:r>
      <w:r>
        <w:rPr>
          <w:b w:val="0"/>
          <w:i w:val="0"/>
        </w:rPr>
        <w:t>- Bộ Tài nguyên và Môi trường;</w:t>
      </w:r>
      <w:r>
        <w:rPr>
          <w:b w:val="0"/>
          <w:i w:val="0"/>
        </w:rPr>
        <w:br/>
      </w:r>
      <w:r>
        <w:rPr>
          <w:b w:val="0"/>
          <w:i w:val="0"/>
        </w:rPr>
        <w:t>- Cục kiểm tra văn bản QPPL-Bộ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Chủ tịch, các Phó Chủ tịch UBND tỉnh;</w:t>
      </w:r>
      <w:r>
        <w:rPr>
          <w:b w:val="0"/>
          <w:i w:val="0"/>
        </w:rPr>
        <w:br/>
      </w:r>
      <w:r>
        <w:rPr>
          <w:b w:val="0"/>
          <w:i w:val="0"/>
        </w:rPr>
        <w:t>- UB MTTQVN tỉnh Hòa Bình;</w:t>
      </w:r>
      <w:r>
        <w:rPr>
          <w:b w:val="0"/>
          <w:i w:val="0"/>
        </w:rPr>
        <w:br/>
      </w:r>
      <w:r>
        <w:rPr>
          <w:b w:val="0"/>
          <w:i w:val="0"/>
        </w:rPr>
        <w:t>- Các Ban của HĐND tỉnh;</w:t>
      </w:r>
      <w:r>
        <w:rPr>
          <w:b w:val="0"/>
          <w:i w:val="0"/>
        </w:rPr>
        <w:br/>
      </w:r>
      <w:r>
        <w:rPr>
          <w:b w:val="0"/>
          <w:i w:val="0"/>
        </w:rPr>
        <w:t>- Các Sở, Ban, ngành, đoàn thể tỉnh;</w:t>
      </w:r>
      <w:r>
        <w:rPr>
          <w:b w:val="0"/>
          <w:i w:val="0"/>
        </w:rPr>
        <w:br/>
      </w:r>
      <w:r>
        <w:rPr>
          <w:b w:val="0"/>
          <w:i w:val="0"/>
        </w:rPr>
        <w:t>- Các Đại biểu HĐND tỉnh;</w:t>
      </w:r>
      <w:r>
        <w:rPr>
          <w:b w:val="0"/>
          <w:i w:val="0"/>
        </w:rPr>
        <w:br/>
      </w:r>
      <w:r>
        <w:rPr>
          <w:b w:val="0"/>
          <w:i w:val="0"/>
        </w:rPr>
        <w:t>- HĐND, UBND các huyện, thành phố;</w:t>
      </w:r>
      <w:r>
        <w:rPr>
          <w:b w:val="0"/>
          <w:i w:val="0"/>
        </w:rPr>
        <w:br/>
      </w:r>
      <w:r>
        <w:rPr>
          <w:b w:val="0"/>
          <w:i w:val="0"/>
        </w:rPr>
        <w:t>- HĐND, UBND các xã, phường, thị trấn;</w:t>
      </w:r>
      <w:r>
        <w:rPr>
          <w:b w:val="0"/>
          <w:i w:val="0"/>
        </w:rPr>
        <w:br/>
      </w:r>
      <w:r>
        <w:rPr>
          <w:b w:val="0"/>
          <w:i w:val="0"/>
        </w:rPr>
        <w:t>- Các Phó CVP UBND tỉnh;</w:t>
      </w:r>
      <w:r>
        <w:rPr>
          <w:b w:val="0"/>
          <w:i w:val="0"/>
        </w:rPr>
        <w:br/>
      </w:r>
      <w:r>
        <w:rPr>
          <w:b w:val="0"/>
          <w:i w:val="0"/>
        </w:rPr>
        <w:t>- Trung tâm Tin học và Công báo,</w:t>
      </w:r>
      <w:r>
        <w:rPr>
          <w:b w:val="0"/>
          <w:i w:val="0"/>
        </w:rPr>
        <w:br/>
      </w:r>
      <w:r>
        <w:rPr>
          <w:b w:val="0"/>
          <w:i w:val="0"/>
        </w:rPr>
        <w:t>Văn phòng UBND tỉnh;</w:t>
      </w:r>
      <w:r>
        <w:rPr>
          <w:b w:val="0"/>
          <w:i w:val="0"/>
        </w:rPr>
        <w:br/>
      </w:r>
      <w:r>
        <w:rPr>
          <w:b w:val="0"/>
          <w:i w:val="0"/>
        </w:rPr>
        <w:t>- Lưu: VT, KTN (PMD).</w:t>
      </w:r>
      <w:r>
        <w:rPr>
          <w:b w:val="0"/>
          <w:i w:val="0"/>
        </w:rPr>
        <w:br/>
      </w:r>
      <w:r>
        <w:rPr>
          <w:b w:val="0"/>
          <w:i w:val="0"/>
        </w:rPr>
        <w:br/>
      </w:r>
      <w:r>
        <w:rPr>
          <w:b/>
          <w:i w:val="0"/>
        </w:rPr>
        <w:t xml:space="preserve">TM. ỦY BAN NHÂN DÂN </w:t>
      </w:r>
      <w: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Quách Tất Liêm</w:t>
      </w:r>
      <w:r>
        <w:rPr>
          <w:b w:val="0"/>
          <w:i w:val="0"/>
        </w:rPr>
        <w:br/>
      </w:r>
      <w:r>
        <w:br/>
      </w:r>
      <w:r>
        <w:br/>
      </w:r>
      <w:r>
        <w:br/>
      </w:r>
      <w:r>
        <w:rPr>
          <w:b w:val="0"/>
          <w:i w:val="0"/>
        </w:rPr>
        <w:br/>
      </w:r>
      <w:r>
        <w:rPr>
          <w:b w:val="0"/>
          <w:i w:val="0"/>
        </w:rPr>
        <w:br/>
      </w:r>
      <w:r>
        <w:rPr>
          <w:b w:val="0"/>
          <w:i w:val="0"/>
        </w:rPr>
        <w:br/>
      </w:r>
      <w:r>
        <w:rPr>
          <w:b w:val="0"/>
          <w:i w:val="0"/>
        </w:rPr>
        <w:br/>
      </w:r>
      <w:r>
        <w:rPr>
          <w:b/>
          <w:i w:val="0"/>
        </w:rPr>
        <w:t>ĐỊNH MỨC KINH TẾ - KỸ THUẬT THỐNG KÊ, KIỂM KÊ ĐẤT ĐAI VÀ LẬP BẢN ĐỒ HIỆN TRẠNG SỬ DỤNG ĐẤT TRÊN ĐỊA BÀN TỈNH HÒA BÌNH</w:t>
      </w:r>
      <w:r>
        <w:rPr>
          <w:b w:val="0"/>
          <w:i w:val="0"/>
        </w:rPr>
        <w:br/>
      </w:r>
      <w:r>
        <w:rPr>
          <w:b w:val="0"/>
          <w:i w:val="0"/>
        </w:rPr>
        <w:t>(</w:t>
      </w:r>
      <w:r>
        <w:rPr>
          <w:b w:val="0"/>
          <w:i/>
        </w:rPr>
        <w:t>Kèm theo Quyết định số 05/2025/QĐ-UBND ngày 15 tháng 01 năm 2025</w:t>
      </w:r>
      <w:r>
        <w:rPr>
          <w:b w:val="0"/>
          <w:i w:val="0"/>
        </w:rPr>
        <w:br/>
      </w:r>
      <w:r>
        <w:rPr>
          <w:b w:val="0"/>
          <w:i/>
        </w:rPr>
        <w:t>của Ủy ban nhân dân tỉnh Hòa Bình</w:t>
      </w:r>
      <w:r>
        <w:rPr>
          <w:b w:val="0"/>
          <w:i w:val="0"/>
        </w:rPr>
        <w:t>)</w:t>
      </w:r>
      <w:r>
        <w:rPr>
          <w:b w:val="0"/>
          <w:i w:val="0"/>
        </w:rPr>
        <w:br/>
      </w:r>
      <w:r>
        <w:rPr>
          <w:b/>
          <w:i w:val="0"/>
        </w:rPr>
        <w:t>Phần I</w:t>
      </w:r>
      <w:r>
        <w:br/>
      </w:r>
      <w:r>
        <w:rPr>
          <w:b/>
          <w:i w:val="0"/>
        </w:rPr>
        <w:br/>
        <w:t xml:space="preserve">       QUY ĐỊNH CHUNG</w:t>
      </w:r>
      <w:r>
        <w:rPr>
          <w:b w:val="0"/>
          <w:i w:val="0"/>
        </w:rPr>
        <w:br/>
      </w:r>
      <w:r>
        <w:rPr>
          <w:b/>
          <w:i w:val="0"/>
        </w:rPr>
        <w:t>1. Phạm vi điều chỉnh</w:t>
      </w:r>
      <w:r>
        <w:rPr>
          <w:b w:val="0"/>
          <w:i w:val="0"/>
        </w:rPr>
        <w:br/>
      </w:r>
      <w:r>
        <w:rPr>
          <w:b w:val="0"/>
          <w:i w:val="0"/>
        </w:rPr>
        <w:t>Quyết định này quy định định mức lao động, vật tư, thiết bị sử dụng trong thực hiện thống kê đất đai định kỳ hàng năm; kiểm kê đất đai và lập bản đồ hiện trạng sử dụng đất định kỳ 5 năm và kiểm kê đất đai chuyên đề (kể cả kiểm kê chuyên đề thực hiện gắn với việc kiểm kê đất đai định kỳ) do Ủy ban nhân dân các cấp thuộc tỉnh Hòa Bình thực hiện.</w:t>
      </w:r>
      <w:r>
        <w:rPr>
          <w:b w:val="0"/>
          <w:i w:val="0"/>
        </w:rPr>
        <w:br/>
      </w:r>
      <w:r>
        <w:rPr>
          <w:b/>
          <w:i w:val="0"/>
        </w:rPr>
        <w:t>2. Đối tượng áp dụng</w:t>
      </w:r>
      <w:r>
        <w:rPr>
          <w:b w:val="0"/>
          <w:i w:val="0"/>
        </w:rPr>
        <w:br/>
      </w:r>
      <w:r>
        <w:rPr>
          <w:b w:val="0"/>
          <w:i w:val="0"/>
        </w:rPr>
        <w:t>Cơ quan quản lý nhà nước, cơ quan chuyên môn về tài nguyên và môi trường các cấp; công chức làm công tác địa chính ở xã, phường, thị trấn (sau đây gọi chung là công chức địa chính cấp xã) và các tổ chức, cá nhân khác có liên quan đến việc thực hiện thống kê, kiểm kê đất đai và lập bản đồ hiện trạng sử dụng đất.</w:t>
      </w:r>
      <w:r>
        <w:rPr>
          <w:b w:val="0"/>
          <w:i w:val="0"/>
        </w:rPr>
        <w:br/>
      </w:r>
      <w:r>
        <w:rPr>
          <w:b/>
          <w:i w:val="0"/>
        </w:rPr>
        <w:t>3. Cơ sở xây dựng định mức</w:t>
      </w:r>
      <w:r>
        <w:rPr>
          <w:b w:val="0"/>
          <w:i w:val="0"/>
        </w:rPr>
        <w:br/>
      </w:r>
      <w:r>
        <w:rPr>
          <w:b w:val="0"/>
          <w:i w:val="0"/>
        </w:rPr>
        <w:t>a) Nghị định số 106/2020/NĐ-CP ngày 10 tháng 9 năm 2020 của Chính phủ về vị trí việc làm và số lượng người làm việc trong đơn vị sự nghiệp công lập;</w:t>
      </w:r>
      <w:r>
        <w:rPr>
          <w:b w:val="0"/>
          <w:i w:val="0"/>
        </w:rPr>
        <w:br/>
      </w:r>
      <w:r>
        <w:rPr>
          <w:b w:val="0"/>
          <w:i w:val="0"/>
        </w:rPr>
        <w:t>b) Nghị định số 145/2020/NĐ-CP ngày 14 tháng 12 năm 2020 của Chính phủ quy định chi tiết và hướng dẫn thi hành một số điều của Bộ luật Lao động về điều kiện lao động và quan hệ lao động;</w:t>
      </w:r>
      <w:r>
        <w:rPr>
          <w:b w:val="0"/>
          <w:i w:val="0"/>
        </w:rPr>
        <w:br/>
      </w:r>
      <w:r>
        <w:rPr>
          <w:b w:val="0"/>
          <w:i w:val="0"/>
        </w:rPr>
        <w:t>c)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r>
        <w:rPr>
          <w:b w:val="0"/>
          <w:i w:val="0"/>
        </w:rPr>
        <w:br/>
      </w:r>
      <w:r>
        <w:rPr>
          <w:b w:val="0"/>
          <w:i w:val="0"/>
        </w:rPr>
        <w:t>Thông tư số 12/2022/TT-BTNMT ngày 24 tháng 10 năm 2022 của Bộ trưởng Bộ Tài nguyên và Môi trường sửa đổi, bổ sung một số quy định về tiêu chuẩn chức danh nghề nghiệp viên chức ngành tài nguyên và môi trường;</w:t>
      </w:r>
      <w:r>
        <w:rPr>
          <w:b w:val="0"/>
          <w:i w:val="0"/>
        </w:rPr>
        <w:br/>
      </w:r>
      <w:r>
        <w:rPr>
          <w:b w:val="0"/>
          <w:i w:val="0"/>
        </w:rPr>
        <w:t>đ) Thông tư số 08/2024/TT-BTNMT ngày 31 tháng 07 năm 2024 của Bộ trưởng Bộ Tài nguyên và Môi trường quy định về thống kê, kiểm kê đất đai và lập bản đồ hiện trạng sử dụng đất;</w:t>
      </w:r>
      <w:r>
        <w:rPr>
          <w:b w:val="0"/>
          <w:i w:val="0"/>
        </w:rPr>
        <w:br/>
      </w:r>
      <w:r>
        <w:rPr>
          <w:b w:val="0"/>
          <w:i w:val="0"/>
        </w:rPr>
        <w:t>e)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val="0"/>
        </w:rPr>
        <w:t>4. Định mức này được sử dụng để tính đơn giá sản phẩm thống kê, kiểm kê đất đai và lập bản đồ hiện trạng sử dụng đất; làm căn cứ giao dự toán và quyết toán giá trị sản phẩm thống kê, kiểm kê đất đai và lập bản đồ hiện trạng sử dụng đất tỉnh Hòa Bình; huyện, thành phố thuộc tỉnh Hòa Bình (gọi chung là huyện); xã, phường, thị trấn (gọi chung là xã).</w:t>
      </w:r>
      <w:r>
        <w:rPr>
          <w:b w:val="0"/>
          <w:i w:val="0"/>
        </w:rPr>
        <w:br/>
      </w:r>
      <w:r>
        <w:rPr>
          <w:b w:val="0"/>
          <w:i w:val="0"/>
        </w:rPr>
        <w:t>Các công việc xây dựng dự án, nhiệm vụ, hội nghị triển khai tập huấn, công tác chỉ đạo, hướng dẫn, đôn đốc, kiểm tra, nghiệm thu, thông tin tuyên truyền về thống kê, kiểm kê đất đai và lập bản đồ hiện trạng sử dụng đất của các cấp thực hiện theo đúng các quy định hiện hành.</w:t>
      </w:r>
      <w:r>
        <w:rPr>
          <w:b w:val="0"/>
          <w:i w:val="0"/>
        </w:rPr>
        <w:br/>
      </w:r>
      <w:r>
        <w:rPr>
          <w:b/>
          <w:i w:val="0"/>
        </w:rPr>
        <w:t>5.</w:t>
      </w:r>
      <w:r>
        <w:rPr>
          <w:b w:val="0"/>
          <w:i w:val="0"/>
        </w:rPr>
        <w:t xml:space="preserve"> Định mức kinh tế - kỹ thuật thống kê, kiểm kê đất đai và lập bản đồ hiện trạng sử dụng đất gồm các định mức thành phần sau:</w:t>
      </w:r>
      <w:r>
        <w:rPr>
          <w:b w:val="0"/>
          <w:i w:val="0"/>
        </w:rPr>
        <w:br/>
      </w:r>
      <w:r>
        <w:rPr>
          <w:b w:val="0"/>
          <w:i w:val="0"/>
        </w:rPr>
        <w:t>5.1 Định mức lao động: là chi phí lao động trực tiếp để sản xuất ra một sản phẩm (thực hiện một bước công việc). Nội dung của định mức lao động bao gồm:</w:t>
      </w:r>
      <w:r>
        <w:rPr>
          <w:b w:val="0"/>
          <w:i w:val="0"/>
        </w:rPr>
        <w:br/>
      </w:r>
      <w:r>
        <w:rPr>
          <w:b w:val="0"/>
          <w:i w:val="0"/>
        </w:rPr>
        <w:t>a) Nội dung công việc: quy định các thao tác cơ bản, chủ yếu để thực hiện bước công việc.</w:t>
      </w:r>
      <w:r>
        <w:rPr>
          <w:b w:val="0"/>
          <w:i w:val="0"/>
        </w:rPr>
        <w:br/>
      </w:r>
      <w:r>
        <w:rPr>
          <w:b w:val="0"/>
          <w:i w:val="0"/>
        </w:rPr>
        <w:t>b) Định biên: xác định cấp bậc lao động kỹ thuật để thực hiện từng nội dung công việc theo quy định tại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r>
        <w:rPr>
          <w:b w:val="0"/>
          <w:i w:val="0"/>
        </w:rPr>
        <w:br/>
      </w:r>
      <w:r>
        <w:rPr>
          <w:b w:val="0"/>
          <w:i w:val="0"/>
        </w:rPr>
        <w:t>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r>
        <w:rPr>
          <w:b w:val="0"/>
          <w:i w:val="0"/>
        </w:rPr>
        <w:br/>
      </w:r>
      <w:r>
        <w:rPr>
          <w:b w:val="0"/>
          <w:i w:val="0"/>
        </w:rPr>
        <w:t>Các mức ngoại nghiệp thể hiện dưới dạng phân số, trong đó:</w:t>
      </w:r>
      <w:r>
        <w:rPr>
          <w:b w:val="0"/>
          <w:i w:val="0"/>
        </w:rPr>
        <w:br/>
      </w:r>
      <w:r>
        <w:rPr>
          <w:b w:val="0"/>
          <w:i w:val="0"/>
        </w:rPr>
        <w:t>- Tử số là mức lao động kỹ thuật (tính theo công nhóm, công cá nhân);</w:t>
      </w:r>
      <w:r>
        <w:rPr>
          <w:b w:val="0"/>
          <w:i w:val="0"/>
        </w:rPr>
        <w:br/>
      </w:r>
      <w:r>
        <w:rPr>
          <w:b w:val="0"/>
          <w:i w:val="0"/>
        </w:rPr>
        <w:t>- Mẫu số là mức lao động phổ thông, tính theo công cá nhân.</w:t>
      </w:r>
      <w:r>
        <w:rPr>
          <w:b w:val="0"/>
          <w:i w:val="0"/>
        </w:rPr>
        <w:br/>
      </w:r>
      <w:r>
        <w:rPr>
          <w:b w:val="0"/>
          <w:i w:val="0"/>
        </w:rPr>
        <w:t>Lao động phổ thông là những người am hiểu tình hình đất đai ở địa bàn được thuê mướn để thực hiện các công việc giản đơn trong công tác thống kê, kiểm kê đất đai và lập bản đồ hiện trạng sử dụng đất.</w:t>
      </w:r>
      <w:r>
        <w:rPr>
          <w:b w:val="0"/>
          <w:i w:val="0"/>
        </w:rPr>
        <w:br/>
      </w:r>
      <w:r>
        <w:rPr>
          <w:b w:val="0"/>
          <w:i w:val="0"/>
        </w:rPr>
        <w:t>Mức lao động kỹ thuật ngừng nghỉ việc do thời tiết của lao động kỹ thuật ngoại nghiệp được tính thêm 0,25 mức ngoại nghiệp quy định tại các bảng mức.</w:t>
      </w:r>
      <w:r>
        <w:rPr>
          <w:b w:val="0"/>
          <w:i w:val="0"/>
        </w:rPr>
        <w:br/>
      </w:r>
      <w:r>
        <w:rPr>
          <w:b w:val="0"/>
          <w:i w:val="0"/>
        </w:rPr>
        <w:t>5.2 Định mức vật tư và thiết bị</w:t>
      </w:r>
      <w:r>
        <w:rPr>
          <w:b w:val="0"/>
          <w:i w:val="0"/>
        </w:rPr>
        <w:br/>
      </w:r>
      <w:r>
        <w:rPr>
          <w:b w:val="0"/>
          <w:i w:val="0"/>
        </w:rPr>
        <w:t>Định mức vật tư và thiết bị bao gồm định mức sử dụng vật liệu, định mức sử dụng dụng cụ và định mức sử dụng thiết bị (máy móc).</w:t>
      </w:r>
      <w:r>
        <w:rPr>
          <w:b w:val="0"/>
          <w:i w:val="0"/>
        </w:rPr>
        <w:br/>
      </w:r>
      <w:r>
        <w:rPr>
          <w:b w:val="0"/>
          <w:i w:val="0"/>
        </w:rPr>
        <w:t>Định mức sử dụng vật liệu là số lượng các vật liệu cần thiết sử dụng để sản xuất ra một đơn vị sản phẩm (thực hiện một công việc).</w:t>
      </w:r>
      <w:r>
        <w:rPr>
          <w:b w:val="0"/>
          <w:i w:val="0"/>
        </w:rPr>
        <w:br/>
      </w:r>
      <w:r>
        <w:rPr>
          <w:b w:val="0"/>
          <w:i w:val="0"/>
        </w:rPr>
        <w:t>Định mức sử dụng dụng cụ là số ca mà người lao động trực tiếp sử dụng các dụng cụ cần thiết để sản xuất ra một đơn vị sản phẩm (thực hiện một bước công việc).</w:t>
      </w:r>
      <w:r>
        <w:rPr>
          <w:b w:val="0"/>
          <w:i w:val="0"/>
        </w:rPr>
        <w:br/>
      </w:r>
      <w:r>
        <w:rPr>
          <w:b w:val="0"/>
          <w:i w:val="0"/>
        </w:rPr>
        <w:t>Định mức sử dụng thiết bị là số ca mà người lao động trực tiếp sử dụng các thiết bị cần thiết để sản xuất ra một đơn vị sản phẩm (thực hiện một bước công việc).</w:t>
      </w:r>
      <w:r>
        <w:rPr>
          <w:b w:val="0"/>
          <w:i w:val="0"/>
        </w:rPr>
        <w:br/>
      </w:r>
      <w:r>
        <w:rPr>
          <w:b w:val="0"/>
          <w:i w:val="0"/>
        </w:rPr>
        <w:t>Thời hạn sử dụng dụng cụ, thiết bị thực hiện theo quy định tại Thông tư số 23/2023/TT-BTC và các quy định của pháp luật có liên quan.</w:t>
      </w:r>
      <w:r>
        <w:rPr>
          <w:b w:val="0"/>
          <w:i w:val="0"/>
        </w:rPr>
        <w:br/>
      </w:r>
      <w:r>
        <w:rPr>
          <w:b w:val="0"/>
          <w:i w:val="0"/>
        </w:rPr>
        <w:t>c) Điện năng tiêu thụ của các dụng cụ, thiết bị dùng điện được tính trên cơ sở công suất của dụng cụ, thiết bị, 08 giờ làm việc trong 01 ngày công (ca) và định mức sử dụng dụng cụ, thiết bị. Mức điện năng trong các bảng định mức đã được tính theo công thức sau: Mức điện = (Công suất thiết bị/giờ x 08 giờ x số ca sử dụng thiết bị) + 5% hao hụt.</w:t>
      </w:r>
      <w:r>
        <w:rPr>
          <w:b w:val="0"/>
          <w:i w:val="0"/>
        </w:rPr>
        <w:br/>
      </w:r>
      <w:r>
        <w:rPr>
          <w:b/>
          <w:i w:val="0"/>
        </w:rPr>
        <w:t>6.</w:t>
      </w:r>
      <w:r>
        <w:rPr>
          <w:b w:val="0"/>
          <w:i w:val="0"/>
        </w:rPr>
        <w:t xml:space="preserve"> Đơn vị tính trong định mức này được tính như sau:</w:t>
      </w:r>
      <w:r>
        <w:rPr>
          <w:b w:val="0"/>
          <w:i w:val="0"/>
        </w:rPr>
        <w:br/>
      </w:r>
      <w:r>
        <w:rPr>
          <w:b w:val="0"/>
          <w:i w:val="0"/>
        </w:rPr>
        <w:t>- “Bộ/xã” tính cho sản phẩm là báo cáo hoặc bản đồ hoặc bộ tài liệu cần hoàn thành theo quy định cho 01 xã;</w:t>
      </w:r>
      <w:r>
        <w:rPr>
          <w:b w:val="0"/>
          <w:i w:val="0"/>
        </w:rPr>
        <w:br/>
      </w:r>
      <w:r>
        <w:rPr>
          <w:b w:val="0"/>
          <w:i w:val="0"/>
        </w:rPr>
        <w:t>- “Khoanh/xã” tính cho xã có số lượng khoanh biến động trung bình về hình thể, loại đất, loại đối tượng sử dụng đất và đối tượng quản lý đất trong năm thống kê hoặc trong kỳ kiểm kê.</w:t>
      </w:r>
      <w:r>
        <w:rPr>
          <w:b w:val="0"/>
          <w:i w:val="0"/>
        </w:rPr>
        <w:br/>
      </w:r>
      <w:r>
        <w:rPr>
          <w:b w:val="0"/>
          <w:i w:val="0"/>
        </w:rPr>
        <w:t>- “Bộ/huyện” tính cho sản phẩm là báo cáo hoặc bản đồ hoặc bộ tài liệu cần hoàn thành theo quy định cho 01 huyện.</w:t>
      </w:r>
      <w:r>
        <w:rPr>
          <w:b w:val="0"/>
          <w:i w:val="0"/>
        </w:rPr>
        <w:br/>
      </w:r>
      <w:r>
        <w:rPr>
          <w:b w:val="0"/>
          <w:i w:val="0"/>
        </w:rPr>
        <w:t>- “Thửa/huyện” tính cho huyện có số lượng thửa biến động trung bình về hình thể, loại đất, loại đối tượng sử dụng đất và đối tượng quản lý đất trong năm thống kê hoặc trong kỳ kiểm kê.</w:t>
      </w:r>
      <w:r>
        <w:rPr>
          <w:b w:val="0"/>
          <w:i w:val="0"/>
        </w:rPr>
        <w:br/>
      </w:r>
      <w:r>
        <w:rPr>
          <w:b w:val="0"/>
          <w:i w:val="0"/>
        </w:rPr>
        <w:t>- “Bộ/tỉnh” tính cho sản phẩm là báo cáo hoặc bản đồ hoặc bộ tài liệu hoặc đối tượng kiểm kê chuyên đề cần hoàn thành theo quy định cho 01 tỉnh.</w:t>
      </w:r>
      <w:r>
        <w:rPr>
          <w:b w:val="0"/>
          <w:i w:val="0"/>
        </w:rPr>
        <w:br/>
      </w:r>
      <w:r>
        <w:rPr>
          <w:b w:val="0"/>
          <w:i w:val="0"/>
        </w:rPr>
        <w:t>- “Thửa/tỉnh” tính cho tỉnh có số lượng thửa biến động trung bình về hình thể, loại đất, loại đối tượng sử dụng đất và đối tượng quản lý đất trong năm thống kê - hoặc trong kỳ kiểm kê.</w:t>
      </w:r>
      <w:r>
        <w:rPr>
          <w:b w:val="0"/>
          <w:i w:val="0"/>
        </w:rPr>
        <w:br/>
      </w:r>
      <w:r>
        <w:rPr>
          <w:b w:val="0"/>
          <w:i w:val="0"/>
        </w:rPr>
        <w:t>“Khoanh/tỉnh” tính cho tỉnh có số lượng khoanh kiểm kê chuyên đề.</w:t>
      </w:r>
      <w:r>
        <w:rPr>
          <w:b w:val="0"/>
          <w:i w:val="0"/>
        </w:rPr>
        <w:br/>
      </w:r>
      <w:r>
        <w:rPr>
          <w:b w:val="0"/>
          <w:i w:val="0"/>
        </w:rPr>
        <w:t>7. Từ ngữ viết tắt</w:t>
      </w:r>
      <w:r>
        <w:rPr>
          <w:b w:val="0"/>
          <w:i w:val="0"/>
        </w:rPr>
        <w:br/>
      </w:r>
      <w:r>
        <w:rPr>
          <w:b w:val="0"/>
          <w:i w:val="0"/>
        </w:rPr>
        <w:br/>
      </w:r>
      <w:r>
        <w:rPr>
          <w:b w:val="0"/>
          <w:i w:val="0"/>
        </w:rPr>
        <w:br/>
      </w:r>
      <w:r>
        <w:rPr>
          <w:b w:val="0"/>
          <w:i w:val="0"/>
        </w:rPr>
        <w:br/>
      </w:r>
      <w:r>
        <w:rPr>
          <w:b w:val="0"/>
          <w:i w:val="0"/>
        </w:rPr>
        <w:br/>
      </w:r>
      <w:r>
        <w:rPr>
          <w:b/>
          <w:i w:val="0"/>
        </w:rPr>
        <w:t>Nội dung viết tắt</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br/>
      </w:r>
      <w:r>
        <w:rPr>
          <w:b w:val="0"/>
          <w:i w:val="0"/>
        </w:rPr>
        <w:br/>
      </w:r>
      <w:r>
        <w:rPr>
          <w:b w:val="0"/>
          <w:i w:val="0"/>
        </w:rPr>
        <w:t>Cơ sở dữ liệu</w:t>
      </w:r>
      <w:r>
        <w:rPr>
          <w:b w:val="0"/>
          <w:i w:val="0"/>
        </w:rPr>
        <w:br/>
      </w:r>
      <w:r>
        <w:rPr>
          <w:b w:val="0"/>
          <w:i w:val="0"/>
        </w:rPr>
        <w:br/>
      </w:r>
      <w:r>
        <w:rPr>
          <w:b w:val="0"/>
          <w:i w:val="0"/>
        </w:rPr>
        <w:t>CSDL</w:t>
      </w:r>
      <w:r>
        <w:rPr>
          <w:b w:val="0"/>
          <w:i w:val="0"/>
        </w:rPr>
        <w:br/>
      </w:r>
      <w:r>
        <w:rPr>
          <w:b w:val="0"/>
          <w:i w:val="0"/>
        </w:rPr>
        <w:br/>
      </w:r>
      <w:r>
        <w:rPr>
          <w:b w:val="0"/>
          <w:i w:val="0"/>
        </w:rPr>
        <w:br/>
      </w:r>
      <w:r>
        <w:rPr>
          <w:b w:val="0"/>
          <w:i w:val="0"/>
        </w:rPr>
        <w:br/>
      </w:r>
      <w:r>
        <w:rPr>
          <w:b w:val="0"/>
          <w:i w:val="0"/>
        </w:rPr>
        <w:t>Định mức kinh tế - kỹ thuật</w:t>
      </w:r>
      <w:r>
        <w:rPr>
          <w:b w:val="0"/>
          <w:i w:val="0"/>
        </w:rPr>
        <w:br/>
      </w:r>
      <w:r>
        <w:rPr>
          <w:b w:val="0"/>
          <w:i w:val="0"/>
        </w:rPr>
        <w:br/>
      </w:r>
      <w:r>
        <w:rPr>
          <w:b w:val="0"/>
          <w:i w:val="0"/>
        </w:rPr>
        <w:t>Định mức KTKT</w:t>
      </w:r>
      <w:r>
        <w:rPr>
          <w:b w:val="0"/>
          <w:i w:val="0"/>
        </w:rPr>
        <w:br/>
      </w:r>
      <w:r>
        <w:rPr>
          <w:b w:val="0"/>
          <w:i w:val="0"/>
        </w:rPr>
        <w:br/>
      </w:r>
      <w:r>
        <w:rPr>
          <w:b w:val="0"/>
          <w:i w:val="0"/>
        </w:rPr>
        <w:br/>
      </w:r>
      <w:r>
        <w:rPr>
          <w:b w:val="0"/>
          <w:i w:val="0"/>
        </w:rPr>
        <w:br/>
      </w:r>
      <w:r>
        <w:rPr>
          <w:b w:val="0"/>
          <w:i w:val="0"/>
        </w:rPr>
        <w:t>Đơn vị tính sản phẩm</w:t>
      </w:r>
      <w:r>
        <w:rPr>
          <w:b w:val="0"/>
          <w:i w:val="0"/>
        </w:rPr>
        <w:br/>
      </w:r>
      <w:r>
        <w:rPr>
          <w:b w:val="0"/>
          <w:i w:val="0"/>
        </w:rPr>
        <w:br/>
      </w:r>
      <w:r>
        <w:rPr>
          <w:b w:val="0"/>
          <w:i w:val="0"/>
        </w:rPr>
        <w:t>ĐVT</w:t>
      </w:r>
      <w:r>
        <w:rPr>
          <w:b w:val="0"/>
          <w:i w:val="0"/>
        </w:rPr>
        <w:br/>
      </w:r>
      <w:r>
        <w:rPr>
          <w:b w:val="0"/>
          <w:i w:val="0"/>
        </w:rPr>
        <w:br/>
      </w:r>
      <w:r>
        <w:rPr>
          <w:b w:val="0"/>
          <w:i w:val="0"/>
        </w:rPr>
        <w:br/>
      </w:r>
      <w:r>
        <w:rPr>
          <w:b w:val="0"/>
          <w:i w:val="0"/>
        </w:rPr>
        <w:br/>
      </w:r>
      <w:r>
        <w:rPr>
          <w:b w:val="0"/>
          <w:i w:val="0"/>
        </w:rPr>
        <w:t>Bản đồ địa chính</w:t>
      </w:r>
      <w:r>
        <w:rPr>
          <w:b w:val="0"/>
          <w:i w:val="0"/>
        </w:rPr>
        <w:br/>
      </w:r>
      <w:r>
        <w:rPr>
          <w:b w:val="0"/>
          <w:i w:val="0"/>
        </w:rPr>
        <w:br/>
      </w:r>
      <w:r>
        <w:rPr>
          <w:b w:val="0"/>
          <w:i w:val="0"/>
        </w:rPr>
        <w:t>BĐĐC</w:t>
      </w:r>
      <w:r>
        <w:rPr>
          <w:b w:val="0"/>
          <w:i w:val="0"/>
        </w:rPr>
        <w:br/>
      </w:r>
      <w:r>
        <w:rPr>
          <w:b w:val="0"/>
          <w:i w:val="0"/>
        </w:rPr>
        <w:br/>
      </w:r>
      <w:r>
        <w:rPr>
          <w:b w:val="0"/>
          <w:i w:val="0"/>
        </w:rPr>
        <w:br/>
      </w:r>
      <w:r>
        <w:rPr>
          <w:b w:val="0"/>
          <w:i w:val="0"/>
        </w:rPr>
        <w:br/>
      </w:r>
      <w:r>
        <w:rPr>
          <w:b w:val="0"/>
          <w:i w:val="0"/>
        </w:rPr>
        <w:t>Hiện trạng sử dụng đất</w:t>
      </w:r>
      <w:r>
        <w:rPr>
          <w:b w:val="0"/>
          <w:i w:val="0"/>
        </w:rPr>
        <w:br/>
      </w:r>
      <w:r>
        <w:rPr>
          <w:b w:val="0"/>
          <w:i w:val="0"/>
        </w:rPr>
        <w:br/>
      </w:r>
      <w:r>
        <w:rPr>
          <w:b w:val="0"/>
          <w:i w:val="0"/>
        </w:rPr>
        <w:t>HTSDĐ</w:t>
      </w:r>
      <w:r>
        <w:rPr>
          <w:b w:val="0"/>
          <w:i w:val="0"/>
        </w:rPr>
        <w:br/>
      </w:r>
      <w:r>
        <w:rPr>
          <w:b w:val="0"/>
          <w:i w:val="0"/>
        </w:rPr>
        <w:br/>
      </w:r>
      <w:r>
        <w:rPr>
          <w:b w:val="0"/>
          <w:i w:val="0"/>
        </w:rPr>
        <w:br/>
      </w:r>
      <w:r>
        <w:rPr>
          <w:b w:val="0"/>
          <w:i w:val="0"/>
        </w:rPr>
        <w:br/>
      </w:r>
      <w:r>
        <w:rPr>
          <w:b w:val="0"/>
          <w:i w:val="0"/>
        </w:rPr>
        <w:t>Biến động đất đai</w:t>
      </w:r>
      <w:r>
        <w:rPr>
          <w:b w:val="0"/>
          <w:i w:val="0"/>
        </w:rPr>
        <w:br/>
      </w:r>
      <w:r>
        <w:rPr>
          <w:b w:val="0"/>
          <w:i w:val="0"/>
        </w:rPr>
        <w:br/>
      </w:r>
      <w:r>
        <w:rPr>
          <w:b w:val="0"/>
          <w:i w:val="0"/>
        </w:rPr>
        <w:t>BĐĐĐ</w:t>
      </w:r>
      <w:r>
        <w:rPr>
          <w:b w:val="0"/>
          <w:i w:val="0"/>
        </w:rPr>
        <w:br/>
      </w:r>
      <w:r>
        <w:rPr>
          <w:b w:val="0"/>
          <w:i w:val="0"/>
        </w:rPr>
        <w:br/>
      </w:r>
      <w:r>
        <w:rPr>
          <w:b w:val="0"/>
          <w:i w:val="0"/>
        </w:rPr>
        <w:br/>
      </w:r>
      <w:r>
        <w:rPr>
          <w:b w:val="0"/>
          <w:i w:val="0"/>
        </w:rPr>
        <w:br/>
      </w:r>
      <w:r>
        <w:rPr>
          <w:b w:val="0"/>
          <w:i w:val="0"/>
        </w:rPr>
        <w:t>Thống kê đất đai</w:t>
      </w:r>
      <w:r>
        <w:rPr>
          <w:b w:val="0"/>
          <w:i w:val="0"/>
        </w:rPr>
        <w:br/>
      </w:r>
      <w:r>
        <w:rPr>
          <w:b w:val="0"/>
          <w:i w:val="0"/>
        </w:rPr>
        <w:br/>
      </w:r>
      <w:r>
        <w:rPr>
          <w:b w:val="0"/>
          <w:i w:val="0"/>
        </w:rPr>
        <w:t>TKĐĐ</w:t>
      </w:r>
      <w:r>
        <w:rPr>
          <w:b w:val="0"/>
          <w:i w:val="0"/>
        </w:rPr>
        <w:br/>
      </w:r>
      <w:r>
        <w:rPr>
          <w:b w:val="0"/>
          <w:i w:val="0"/>
        </w:rPr>
        <w:br/>
      </w:r>
      <w:r>
        <w:rPr>
          <w:b w:val="0"/>
          <w:i w:val="0"/>
        </w:rPr>
        <w:br/>
      </w:r>
      <w:r>
        <w:rPr>
          <w:b w:val="0"/>
          <w:i w:val="0"/>
        </w:rPr>
        <w:br/>
      </w:r>
      <w:r>
        <w:rPr>
          <w:b w:val="0"/>
          <w:i w:val="0"/>
        </w:rPr>
        <w:t>Kiểm kê đất đai</w:t>
      </w:r>
      <w:r>
        <w:rPr>
          <w:b w:val="0"/>
          <w:i w:val="0"/>
        </w:rPr>
        <w:br/>
      </w:r>
      <w:r>
        <w:rPr>
          <w:b w:val="0"/>
          <w:i w:val="0"/>
        </w:rPr>
        <w:br/>
      </w:r>
      <w:r>
        <w:rPr>
          <w:b w:val="0"/>
          <w:i w:val="0"/>
        </w:rPr>
        <w:t>KKĐĐ</w:t>
      </w:r>
      <w:r>
        <w:rPr>
          <w:b w:val="0"/>
          <w:i w:val="0"/>
        </w:rPr>
        <w:br/>
      </w:r>
      <w:r>
        <w:rPr>
          <w:b w:val="0"/>
          <w:i w:val="0"/>
        </w:rPr>
        <w:br/>
      </w:r>
      <w:r>
        <w:rPr>
          <w:b w:val="0"/>
          <w:i w:val="0"/>
        </w:rPr>
        <w:br/>
      </w:r>
      <w:r>
        <w:rPr>
          <w:b w:val="0"/>
          <w:i w:val="0"/>
        </w:rPr>
        <w:br/>
      </w:r>
      <w:r>
        <w:rPr>
          <w:b w:val="0"/>
          <w:i w:val="0"/>
        </w:rPr>
        <w:t>Kỹ sư</w:t>
      </w:r>
      <w:r>
        <w:rPr>
          <w:b w:val="0"/>
          <w:i w:val="0"/>
        </w:rPr>
        <w:br/>
      </w:r>
      <w:r>
        <w:rPr>
          <w:b w:val="0"/>
          <w:i w:val="0"/>
        </w:rPr>
        <w:br/>
      </w:r>
      <w:r>
        <w:rPr>
          <w:b w:val="0"/>
          <w:i w:val="0"/>
        </w:rPr>
        <w:t>KS</w:t>
      </w:r>
      <w:r>
        <w:rPr>
          <w:b w:val="0"/>
          <w:i w:val="0"/>
        </w:rPr>
        <w:br/>
      </w:r>
      <w:r>
        <w:rPr>
          <w:b w:val="0"/>
          <w:i w:val="0"/>
        </w:rPr>
        <w:br/>
      </w:r>
      <w:r>
        <w:rPr>
          <w:b w:val="0"/>
          <w:i w:val="0"/>
        </w:rPr>
        <w:br/>
      </w:r>
      <w:r>
        <w:rPr>
          <w:b w:val="0"/>
          <w:i w:val="0"/>
        </w:rPr>
        <w:br/>
      </w:r>
      <w:r>
        <w:rPr>
          <w:b w:val="0"/>
          <w:i w:val="0"/>
        </w:rPr>
        <w:t>Kỹ thuật viên</w:t>
      </w:r>
      <w:r>
        <w:rPr>
          <w:b w:val="0"/>
          <w:i w:val="0"/>
        </w:rPr>
        <w:br/>
      </w:r>
      <w:r>
        <w:rPr>
          <w:b w:val="0"/>
          <w:i w:val="0"/>
        </w:rPr>
        <w:br/>
      </w:r>
      <w:r>
        <w:rPr>
          <w:b w:val="0"/>
          <w:i w:val="0"/>
        </w:rPr>
        <w:t>KTV</w:t>
      </w:r>
      <w:r>
        <w:rPr>
          <w:b w:val="0"/>
          <w:i w:val="0"/>
        </w:rPr>
        <w:br/>
      </w:r>
      <w:r>
        <w:rPr>
          <w:b w:val="0"/>
          <w:i w:val="0"/>
        </w:rPr>
        <w:br/>
      </w:r>
      <w:r>
        <w:rPr>
          <w:b w:val="0"/>
          <w:i w:val="0"/>
        </w:rPr>
        <w:br/>
      </w:r>
      <w:r>
        <w:rPr>
          <w:b w:val="0"/>
          <w:i w:val="0"/>
        </w:rPr>
        <w:br/>
      </w:r>
      <w:r>
        <w:rPr>
          <w:b w:val="0"/>
          <w:i w:val="0"/>
        </w:rPr>
        <w:t>Ủy ban nhân dân</w:t>
      </w:r>
      <w:r>
        <w:rPr>
          <w:b w:val="0"/>
          <w:i w:val="0"/>
        </w:rPr>
        <w:br/>
      </w:r>
      <w:r>
        <w:rPr>
          <w:b w:val="0"/>
          <w:i w:val="0"/>
        </w:rPr>
        <w:br/>
      </w:r>
      <w:r>
        <w:rPr>
          <w:b w:val="0"/>
          <w:i w:val="0"/>
        </w:rPr>
        <w:t>UBND</w:t>
      </w:r>
      <w:r>
        <w:rPr>
          <w:b w:val="0"/>
          <w:i w:val="0"/>
        </w:rPr>
        <w:br/>
      </w:r>
      <w:r>
        <w:rPr>
          <w:b w:val="0"/>
          <w:i w:val="0"/>
        </w:rPr>
        <w:br/>
      </w:r>
      <w:r>
        <w:rPr>
          <w:b w:val="0"/>
          <w:i w:val="0"/>
        </w:rPr>
        <w:br/>
      </w:r>
      <w:r>
        <w:rPr>
          <w:b w:val="0"/>
          <w:i w:val="0"/>
        </w:rPr>
        <w:br/>
      </w:r>
      <w:r>
        <w:rPr>
          <w:b w:val="0"/>
          <w:i w:val="0"/>
        </w:rPr>
        <w:t>Văn phòng đăng ký đất đai</w:t>
      </w:r>
      <w:r>
        <w:rPr>
          <w:b w:val="0"/>
          <w:i w:val="0"/>
        </w:rPr>
        <w:br/>
      </w:r>
      <w:r>
        <w:rPr>
          <w:b w:val="0"/>
          <w:i w:val="0"/>
        </w:rPr>
        <w:br/>
      </w:r>
      <w:r>
        <w:rPr>
          <w:b w:val="0"/>
          <w:i w:val="0"/>
        </w:rPr>
        <w:t>VPĐKĐĐ</w:t>
      </w:r>
      <w:r>
        <w:rPr>
          <w:b w:val="0"/>
          <w:i w:val="0"/>
        </w:rPr>
        <w:br/>
      </w:r>
      <w:r>
        <w:rPr>
          <w:b w:val="0"/>
          <w:i w:val="0"/>
        </w:rPr>
        <w:br/>
      </w:r>
      <w:r>
        <w:rPr>
          <w:b w:val="0"/>
          <w:i w:val="0"/>
        </w:rPr>
        <w:br/>
      </w:r>
      <w:r>
        <w:rPr>
          <w:b w:val="0"/>
          <w:i w:val="0"/>
        </w:rPr>
        <w:br/>
      </w:r>
      <w:r>
        <w:rPr>
          <w:b w:val="0"/>
          <w:i w:val="0"/>
        </w:rPr>
        <w:t>8. Hệ số quy mô diện tích, hệ số điều chỉnh khu vực và hệ số tỷ lệ bản đồ ở cấp xã theo Phụ lục số I đính kèm; hệ số số lượng đơn vị cấp xã trực thuộc huyện và hệ số tỷ lệ bản đồ cấp huyện theo Phụ lục số II đính kèm; hệ số số lượng đơn vị cấp huyện trực thuộc tỉnh và hệ số theo tỷ lệ bản đồ cấp tỉnh theo Phụ lục số III đính kèm.</w:t>
      </w:r>
      <w:r>
        <w:rPr>
          <w:b w:val="0"/>
          <w:i w:val="0"/>
        </w:rPr>
        <w:br/>
      </w:r>
      <w:r>
        <w:rPr>
          <w:b w:val="0"/>
          <w:i w:val="0"/>
        </w:rPr>
        <w:t>Khoanh đất quy định tại Quyết định này được thực hiện theo quy định tại Thông tư số 08/2024/TT-BTNMT (các thửa đất liền kề có cùng loại đất, loại đối tượng sử dụng đất, đối tượng quản lý đất được thể hiện trong cùng một khoanh đất).</w:t>
      </w:r>
      <w:r>
        <w:rPr>
          <w:b w:val="0"/>
          <w:i w:val="0"/>
        </w:rPr>
        <w:br/>
      </w:r>
      <w:r>
        <w:rPr>
          <w:b/>
          <w:i w:val="0"/>
        </w:rPr>
        <w:t>Phần II</w:t>
      </w:r>
      <w:r>
        <w:br/>
      </w:r>
      <w:r>
        <w:rPr>
          <w:b/>
          <w:i w:val="0"/>
        </w:rPr>
        <w:br/>
        <w:t xml:space="preserve">       ĐỊNH MỨC LAO ĐỘNG</w:t>
      </w:r>
      <w:r>
        <w:rPr>
          <w:b w:val="0"/>
          <w:i w:val="0"/>
        </w:rPr>
        <w:br/>
      </w:r>
      <w:r>
        <w:rPr>
          <w:b/>
          <w:i w:val="0"/>
        </w:rPr>
        <w:t>Chương I</w:t>
      </w:r>
      <w:r>
        <w:br/>
      </w:r>
      <w:r>
        <w:rPr>
          <w:b/>
          <w:i w:val="0"/>
        </w:rPr>
        <w:br/>
        <w:t xml:space="preserve">       THỐNG KÊ ĐẤT ĐAI ĐỊNH KỲ</w:t>
      </w:r>
      <w:r>
        <w:rPr>
          <w:b w:val="0"/>
          <w:i w:val="0"/>
        </w:rPr>
        <w:br/>
      </w:r>
      <w:r>
        <w:rPr>
          <w:b/>
          <w:i w:val="0"/>
        </w:rPr>
        <w:t>I. THỐNG KÊ ĐẤT ĐAI CẤP XÃ</w:t>
      </w:r>
      <w:r>
        <w:rPr>
          <w:b w:val="0"/>
          <w:i w:val="0"/>
        </w:rPr>
        <w:br/>
      </w:r>
      <w:r>
        <w:rPr>
          <w:b/>
          <w:i w:val="0"/>
        </w:rPr>
        <w:t>1. Nội dung công việc</w:t>
      </w:r>
      <w:r>
        <w:rPr>
          <w:b w:val="0"/>
          <w:i w:val="0"/>
        </w:rPr>
        <w:br/>
      </w:r>
      <w:r>
        <w:rPr>
          <w:b w:val="0"/>
          <w:i w:val="0"/>
        </w:rPr>
        <w:t>1.1 Công tác chuẩn bị:</w:t>
      </w:r>
      <w:r>
        <w:rPr>
          <w:b w:val="0"/>
          <w:i w:val="0"/>
        </w:rPr>
        <w:br/>
      </w:r>
      <w:r>
        <w:rPr>
          <w:b w:val="0"/>
          <w:i w:val="0"/>
        </w:rPr>
        <w:t>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tại Phụ lục IV ban hành kèm theo Thông tư 08/2024/TT- BTNMT do cơ quan có chức năng quản lý đất đai cấp huyện, Văn phòng đăng ký đất đai chuyển đến;</w:t>
      </w:r>
      <w:r>
        <w:rPr>
          <w:b w:val="0"/>
          <w:i w:val="0"/>
        </w:rPr>
        <w:br/>
      </w:r>
      <w:r>
        <w:rPr>
          <w:b w:val="0"/>
          <w:i w:val="0"/>
        </w:rPr>
        <w:t>b) Xác định phạm vi thống kê đất đai ở cấp xã (nếu có) theo quy định tại Điều 3 Thông tư 08/2024/TT-BTNMT;</w:t>
      </w:r>
      <w:r>
        <w:rPr>
          <w:b w:val="0"/>
          <w:i w:val="0"/>
        </w:rPr>
        <w:br/>
      </w:r>
      <w:r>
        <w:rPr>
          <w:b w:val="0"/>
          <w:i w:val="0"/>
        </w:rPr>
        <w:t>1.2 Phân loại, đánh giá và lựa chọn các hồ sơ, tài liệu, bản đồ, số liệu thu thập.</w:t>
      </w:r>
      <w:r>
        <w:rPr>
          <w:b w:val="0"/>
          <w:i w:val="0"/>
        </w:rPr>
        <w:br/>
      </w:r>
      <w:r>
        <w:rPr>
          <w:b w:val="0"/>
          <w:i w:val="0"/>
        </w:rPr>
        <w:t>a) Rà soát, cập nhật, chỉnh lý các biến động đất đai trong năm thống kê:</w:t>
      </w:r>
      <w:r>
        <w:rPr>
          <w:b w:val="0"/>
          <w:i w:val="0"/>
        </w:rPr>
        <w:br/>
      </w:r>
      <w:r>
        <w:rPr>
          <w:b w:val="0"/>
          <w:i w:val="0"/>
        </w:rPr>
        <w:t>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r>
        <w:rPr>
          <w:b w:val="0"/>
          <w:i w:val="0"/>
        </w:rPr>
        <w:br/>
      </w:r>
      <w:r>
        <w:rPr>
          <w:b w:val="0"/>
          <w:i w:val="0"/>
        </w:rPr>
        <w:t>b) Khoanh vẽ nội nghiệp vào bản đồ kiểm kê đất đai và biên tập tổng hợp các thửa đất thành các khoanh đất theo quy định tại Điều 20 Thông tư 08/2024/TT-BTNMT;</w:t>
      </w:r>
      <w:r>
        <w:rPr>
          <w:b w:val="0"/>
          <w:i w:val="0"/>
        </w:rPr>
        <w:br/>
      </w:r>
      <w:r>
        <w:rPr>
          <w:b w:val="0"/>
          <w:i w:val="0"/>
        </w:rPr>
        <w:t>c) Tính toán diện tích trong năm thống kê đất đai theo từng khoanh đất, cập nhật các khoanh đất có thay đổi lên bản đồ kiểm kê đất đai.</w:t>
      </w:r>
      <w:r>
        <w:rPr>
          <w:b w:val="0"/>
          <w:i w:val="0"/>
        </w:rPr>
        <w:br/>
      </w:r>
      <w:r>
        <w:rPr>
          <w:b w:val="0"/>
          <w:i w:val="0"/>
        </w:rPr>
        <w:t>1.3 Xử lý, tổng hợp số liệu thống kê đất đai của cấp xã và lập các biểu theo quy định tại các điểm a, b, d và đ khoản 1 Điều 5 Thông tư 08/2024/TT-BTNMT và lập Danh sách các khoanh đất thống kê, kiểm kê đất đai tại Phụ lục III ban hành kèm theo Thông tư 08/2024/TT-BTNMT.</w:t>
      </w:r>
      <w:r>
        <w:rPr>
          <w:b w:val="0"/>
          <w:i w:val="0"/>
        </w:rPr>
        <w:br/>
      </w:r>
      <w:r>
        <w:rPr>
          <w:b w:val="0"/>
          <w:i w:val="0"/>
        </w:rPr>
        <w:t>1.4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r>
        <w:rPr>
          <w:b w:val="0"/>
          <w:i w:val="0"/>
        </w:rPr>
        <w:br/>
      </w:r>
      <w:r>
        <w:rPr>
          <w:b w:val="0"/>
          <w:i w:val="0"/>
        </w:rPr>
        <w:t>1.5 Xây dựng báo cáo kết quả thống kê đất đai cấp xã với nội dung chính:</w:t>
      </w:r>
      <w:r>
        <w:rPr>
          <w:b w:val="0"/>
          <w:i w:val="0"/>
        </w:rPr>
        <w:br/>
      </w:r>
      <w:r>
        <w:rPr>
          <w:b w:val="0"/>
          <w:i w:val="0"/>
        </w:rPr>
        <w:t>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r>
        <w:rPr>
          <w:b w:val="0"/>
          <w:i w:val="0"/>
        </w:rPr>
        <w:br/>
      </w:r>
      <w:r>
        <w:rPr>
          <w:b w:val="0"/>
          <w:i w:val="0"/>
        </w:rPr>
        <w:t>b) Đánh giá hiện trạng sử dụng đất; phân tích biến động đất đai trong năm thống kê đất đai;</w:t>
      </w:r>
      <w:r>
        <w:rPr>
          <w:b w:val="0"/>
          <w:i w:val="0"/>
        </w:rPr>
        <w:br/>
      </w:r>
      <w:r>
        <w:rPr>
          <w:b w:val="0"/>
          <w:i w:val="0"/>
        </w:rPr>
        <w:t>c) Đánh giá cụ thể đối với trường hợp thay đổi về địa giới đơn vị hành chính, việc chưa thống nhất về địa giới đơn vị hành chính (nếu có);</w:t>
      </w:r>
      <w:r>
        <w:rPr>
          <w:b w:val="0"/>
          <w:i w:val="0"/>
        </w:rPr>
        <w:br/>
      </w:r>
      <w:r>
        <w:rPr>
          <w:b w:val="0"/>
          <w:i w:val="0"/>
        </w:rPr>
        <w:t>d) Đề xuất, kiến nghị.</w:t>
      </w:r>
      <w:r>
        <w:rPr>
          <w:b w:val="0"/>
          <w:i w:val="0"/>
        </w:rPr>
        <w:br/>
      </w:r>
      <w:r>
        <w:rPr>
          <w:b w:val="0"/>
          <w:i w:val="0"/>
        </w:rPr>
        <w:t>1.6 Hoàn thiện, phê duyệt kết quả thống kê đất đai cấp xã. In sao và giao nộp kết quả thống kê đất đai theo quy định tại khoản 1 và điểm a khoản 4 Điều 22 Thông tư 08/2024/TT-BTNMT.</w:t>
      </w:r>
      <w:r>
        <w:rPr>
          <w:b w:val="0"/>
          <w:i w:val="0"/>
        </w:rPr>
        <w:br/>
      </w:r>
      <w:r>
        <w:rPr>
          <w:b/>
          <w:i w:val="0"/>
        </w:rPr>
        <w:t>2. Định mức</w:t>
      </w:r>
      <w:r>
        <w:rPr>
          <w:b w:val="0"/>
          <w:i w:val="0"/>
        </w:rPr>
        <w:br/>
      </w:r>
      <w:r>
        <w:rPr>
          <w:b w:val="0"/>
          <w:i w:val="0"/>
        </w:rPr>
        <w:t>Bảng 1</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Nội dung công việc</w:t>
      </w:r>
      <w:r>
        <w:rPr>
          <w:b w:val="0"/>
          <w:i w:val="0"/>
        </w:rPr>
        <w:br/>
      </w:r>
      <w:r>
        <w:rPr>
          <w:b w:val="0"/>
          <w:i w:val="0"/>
        </w:rPr>
        <w:br/>
      </w:r>
      <w:r>
        <w:rPr>
          <w:b w:val="0"/>
          <w:i w:val="0"/>
        </w:rPr>
        <w:t>ĐVT</w:t>
      </w:r>
      <w:r>
        <w:rPr>
          <w:b w:val="0"/>
          <w:i w:val="0"/>
        </w:rPr>
        <w:br/>
      </w:r>
      <w:r>
        <w:rPr>
          <w:b w:val="0"/>
          <w:i w:val="0"/>
        </w:rPr>
        <w:br/>
      </w:r>
      <w:r>
        <w:rPr>
          <w:b w:val="0"/>
          <w:i w:val="0"/>
        </w:rPr>
        <w:t>Định biên</w:t>
      </w:r>
      <w:r>
        <w:rPr>
          <w:b w:val="0"/>
          <w:i w:val="0"/>
        </w:rPr>
        <w:br/>
      </w:r>
      <w:r>
        <w:rPr>
          <w:b w:val="0"/>
          <w:i w:val="0"/>
        </w:rPr>
        <w:br/>
      </w:r>
      <w:r>
        <w:rPr>
          <w:b w:val="0"/>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các hồ sơ, tài liệu, bản đồ, số liệu</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Xác định phạm vi thống kê đất đai ở cấp xã (nếu có)</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Phân loại, đánh giá và lựa chọn các hồ sơ, tài liệu, bản đồ, số liệu thu thập</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cập nhật, chỉnh lý các biến động đất đai trong năm thống kê</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Đối với xã có CSDL được khai thác sử dụng tại cấp xã thì rà soát cơ sở dữ liệu đất đai để xác định và tổng hợp các trường hợp biến động</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Đối với xã không có CSDL và xã có CSDL nhưng chưa được khai thác sử dụng tại cấp xã thì tiếp nhận bản tổng hợp các trường hợp biến động trong kỳ thống kê do VPĐKĐĐ chuyển đến; đối chiếu với các thông báo chỉnh lý hồ sơ địa chính đã tiếp nhận trong năm để cập nhật bổ sung (nếu có)</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w:t>
      </w:r>
      <w:r>
        <w:rPr>
          <w:b w:val="0"/>
          <w:i w:val="0"/>
        </w:rPr>
        <w:br/>
      </w:r>
      <w:r>
        <w:rPr>
          <w:b w:val="0"/>
          <w:i w:val="0"/>
        </w:rPr>
        <w:br/>
      </w:r>
      <w:r>
        <w:rPr>
          <w:b w:val="0"/>
          <w:i w:val="0"/>
        </w:rPr>
        <w:t>Khoanh/xã</w:t>
      </w:r>
      <w:r>
        <w:rPr>
          <w:b w:val="0"/>
          <w:i w:val="0"/>
        </w:rPr>
        <w:br/>
      </w:r>
      <w:r>
        <w:rPr>
          <w:b w:val="0"/>
          <w:i w:val="0"/>
        </w:rPr>
        <w:br/>
      </w:r>
      <w:r>
        <w:rPr>
          <w:b w:val="0"/>
          <w:i w:val="0"/>
        </w:rPr>
        <w:t>1KTV4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Khoanh vẽ nội nghiệp vào bản đồ kiểm kê đất đai và biên tập tổng hợp các thửa đất thành các khoanh đất. Tính toán diện tích trong năm thống kê đất đai theo từng khoanh đất, cập nhật các khoanh đất có thay đổi lên bản đồ kiểm kê đất đai.</w:t>
      </w:r>
      <w:r>
        <w:rPr>
          <w:b w:val="0"/>
          <w:i w:val="0"/>
        </w:rPr>
        <w:br/>
      </w:r>
      <w:r>
        <w:rPr>
          <w:b w:val="0"/>
          <w:i w:val="0"/>
        </w:rPr>
        <w:br/>
      </w:r>
      <w:r>
        <w:rPr>
          <w:b w:val="0"/>
          <w:i w:val="0"/>
        </w:rPr>
        <w:t>Khoanh/xã</w:t>
      </w:r>
      <w:r>
        <w:rPr>
          <w:b w:val="0"/>
          <w:i w:val="0"/>
        </w:rPr>
        <w:br/>
      </w:r>
      <w:r>
        <w:rPr>
          <w:b w:val="0"/>
          <w:i w:val="0"/>
        </w:rPr>
        <w:br/>
      </w:r>
      <w:r>
        <w:rPr>
          <w:b w:val="0"/>
          <w:i w:val="0"/>
        </w:rPr>
        <w:t>1KTV4</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Xử lý, tổng hợp số liệu thống kê đất đai của cấp xã và lập các biểu theo quy định</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r>
        <w:rPr>
          <w:b w:val="0"/>
          <w:i w:val="0"/>
        </w:rPr>
        <w:br/>
      </w:r>
      <w:r>
        <w:rPr>
          <w:b w:val="0"/>
          <w:i w:val="0"/>
        </w:rPr>
        <w:br/>
      </w:r>
      <w:r>
        <w:rPr>
          <w:b w:val="0"/>
          <w:i w:val="0"/>
        </w:rPr>
        <w:t>Bộ/xã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Phân tích, đánh giá hiện trạng, cơ cấu sử dụng đất</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Phân tích, đánh giá biến động sử dụng đất đai</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Đề xuất các giải pháp tăng cường quản lý, nâng cao hiệu quả sử dụng đất trên địa bàn cấp xã</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báo cáo kết quả thống kê đất đai cấp xã</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Hoàn thiện, phê duyệt kết quả thống kê đất đai cấp xã. In sao và giao nộp kết quả thống kê đất đai theo quy định (GỘP VÀO)</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Ghi chú:</w:t>
      </w:r>
      <w:r>
        <w:rPr>
          <w:b w:val="0"/>
          <w:i w:val="0"/>
        </w:rPr>
        <w:br/>
      </w:r>
      <w:r>
        <w:rPr>
          <w:b w:val="0"/>
          <w:i w:val="0"/>
        </w:rPr>
        <w:t>(1) Định mức tại Bảng 1 nêu trên (không bao gồm công việc tại điểm 2.2; 2.3) tính cho xã trung có diện tích bằng 1.000 ha. Khi tính định mức cho từng xã cụ thể thì căn cứ vào diện tích tự nhiên và mức độ khó khăn thực tế của xã đó để tính theo công thức sau:</w:t>
      </w:r>
      <w:r>
        <w:rPr>
          <w:b w:val="0"/>
          <w:i w:val="0"/>
        </w:rPr>
        <w:br/>
      </w:r>
      <w:r>
        <w:rPr>
          <w:b w:val="0"/>
          <w:i w:val="0"/>
        </w:rPr>
        <w:t>MX = Mtbx x Kdtx x Kkv</w:t>
      </w:r>
      <w:r>
        <w:rPr>
          <w:b w:val="0"/>
          <w:i w:val="0"/>
        </w:rPr>
        <w:br/>
      </w:r>
      <w:r>
        <w:rPr>
          <w:b w:val="0"/>
          <w:i w:val="0"/>
        </w:rPr>
        <w:t>Trong đó:</w:t>
      </w:r>
      <w:r>
        <w:rPr>
          <w:b w:val="0"/>
          <w:i w:val="0"/>
        </w:rPr>
        <w:br/>
      </w:r>
      <w:r>
        <w:rPr>
          <w:b w:val="0"/>
          <w:i w:val="0"/>
        </w:rPr>
        <w:t>- MX là mức lao động của xã cần tính;</w:t>
      </w:r>
      <w:r>
        <w:rPr>
          <w:b w:val="0"/>
          <w:i w:val="0"/>
        </w:rPr>
        <w:br/>
      </w:r>
      <w:r>
        <w:rPr>
          <w:b w:val="0"/>
          <w:i w:val="0"/>
        </w:rPr>
        <w:t>- Mtbx là mức lao động của xã trung bình;</w:t>
      </w:r>
      <w:r>
        <w:rPr>
          <w:b w:val="0"/>
          <w:i w:val="0"/>
        </w:rPr>
        <w:br/>
      </w:r>
      <w:r>
        <w:rPr>
          <w:b w:val="0"/>
          <w:i w:val="0"/>
        </w:rPr>
        <w:t>- Kdtx hệ số quy mô diện tích cấp xã (được xác định theo Bảng 49 Phụ lục số I của định mức);</w:t>
      </w:r>
      <w:r>
        <w:rPr>
          <w:b w:val="0"/>
          <w:i w:val="0"/>
        </w:rPr>
        <w:br/>
      </w:r>
      <w:r>
        <w:rPr>
          <w:b w:val="0"/>
          <w:i w:val="0"/>
        </w:rPr>
        <w:t>- Kkv là hệ số điều chỉnh khu vực (được xác định theo Bảng 50 Phụ lục số I của định mức);</w:t>
      </w:r>
      <w:r>
        <w:rPr>
          <w:b w:val="0"/>
          <w:i w:val="0"/>
        </w:rPr>
        <w:br/>
      </w:r>
      <w:r>
        <w:rPr>
          <w:b w:val="0"/>
          <w:i w:val="0"/>
        </w:rPr>
        <w:t>(2) Định mức tại điểm 2.2; 2.3 Bảng 1 tính cho xã có 16 khoanh biến động về hình thể, loại đất, loại đối tượng sử dụng đất và đối tượng quản lý đất cần thống kê (khi tính cho một khoanh đất thì mức công tại điểm 2.2; 2.3 chia cho 16 khoanh). Trường hợp xã có mức độ biến động lớn hơn hoặc nhỏ hơn 16 khoanh thì lấy mức tính cho một khoanh đất x số lượng khoanh thực tế.</w:t>
      </w:r>
      <w:r>
        <w:rPr>
          <w:b w:val="0"/>
          <w:i w:val="0"/>
        </w:rPr>
        <w:br/>
      </w:r>
      <w:r>
        <w:rPr>
          <w:b/>
          <w:i w:val="0"/>
        </w:rPr>
        <w:t>II. THỐNG KÊ ĐẤT ĐAI CẤP HUYỆN</w:t>
      </w:r>
      <w:r>
        <w:rPr>
          <w:b w:val="0"/>
          <w:i w:val="0"/>
        </w:rPr>
        <w:br/>
      </w:r>
      <w:r>
        <w:rPr>
          <w:b/>
          <w:i w:val="0"/>
        </w:rPr>
        <w:t>1. Nội dung công việc</w:t>
      </w:r>
      <w:r>
        <w:rPr>
          <w:b w:val="0"/>
          <w:i w:val="0"/>
        </w:rPr>
        <w:br/>
      </w:r>
      <w:r>
        <w:rPr>
          <w:b w:val="0"/>
          <w:i w:val="0"/>
        </w:rPr>
        <w:t>1.1 Công tác chuẩn bị:</w:t>
      </w:r>
      <w:r>
        <w:rPr>
          <w:b w:val="0"/>
          <w:i w:val="0"/>
        </w:rPr>
        <w:br/>
      </w:r>
      <w:r>
        <w:rPr>
          <w:b w:val="0"/>
          <w:i w:val="0"/>
        </w:rPr>
        <w:t>a) 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 đất đai của kỳ trước hoặc số liệu thống kê đất đai được thực hiện trong năm trước của cấp huyện và tài liệu khác có liên quan;</w:t>
      </w:r>
      <w:r>
        <w:rPr>
          <w:b w:val="0"/>
          <w:i w:val="0"/>
        </w:rPr>
        <w:br/>
      </w:r>
      <w:r>
        <w:rPr>
          <w:b w:val="0"/>
          <w:i w:val="0"/>
        </w:rPr>
        <w:t>b) Xác định phạm vi thống kê đất đai ở cấp huyện (nếu có) theo quy định tại Điều 3 Thông tư 08/2024/TT-BTNMT;</w:t>
      </w:r>
      <w:r>
        <w:rPr>
          <w:b w:val="0"/>
          <w:i w:val="0"/>
        </w:rPr>
        <w:br/>
      </w:r>
      <w:r>
        <w:rPr>
          <w:b w:val="0"/>
          <w:i w:val="0"/>
        </w:rPr>
        <w:t>c) Phân loại, đánh giá và lựa chọn các hồ sơ, tài liệu, số liệu thu thập.</w:t>
      </w:r>
      <w:r>
        <w:rPr>
          <w:b w:val="0"/>
          <w:i w:val="0"/>
        </w:rPr>
        <w:br/>
      </w:r>
      <w:r>
        <w:rPr>
          <w:b w:val="0"/>
          <w:i w:val="0"/>
        </w:rPr>
        <w:t>1.2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08/2024/TT-BTNMT để gửi Ủy ban nhân dân cấp xã, trừ các đơn vị cấp xã đã có cơ sở dữ liệu đất đai đang được quản lý, vận hành đồng bộ ở các cấp.</w:t>
      </w:r>
      <w:r>
        <w:rPr>
          <w:b w:val="0"/>
          <w:i w:val="0"/>
        </w:rPr>
        <w:br/>
      </w:r>
      <w:r>
        <w:rPr>
          <w:b w:val="0"/>
          <w:i w:val="0"/>
        </w:rPr>
        <w:t>1.3 Tiếp nhận kết quả thống kê đất đai của cấp xã:</w:t>
      </w:r>
      <w:r>
        <w:rPr>
          <w:b w:val="0"/>
          <w:i w:val="0"/>
        </w:rPr>
        <w:br/>
      </w:r>
      <w:r>
        <w:rPr>
          <w:b w:val="0"/>
          <w:i w:val="0"/>
        </w:rPr>
        <w:t>a) Rà soát, kiểm tra kết quả thống kê đất đai của cấp xã về tính đầy đủ và nội dung thống kê đất đai theo quy định;</w:t>
      </w:r>
      <w:r>
        <w:rPr>
          <w:b w:val="0"/>
          <w:i w:val="0"/>
        </w:rPr>
        <w:br/>
      </w:r>
      <w:r>
        <w:rPr>
          <w:b w:val="0"/>
          <w:i w:val="0"/>
        </w:rPr>
        <w:t>b) Chỉ đạo cấp xã chỉnh sửa, hoàn thiện số liệu, báo cáo kết quả thống kê đất đai (nếu có).</w:t>
      </w:r>
      <w:r>
        <w:rPr>
          <w:b w:val="0"/>
          <w:i w:val="0"/>
        </w:rPr>
        <w:br/>
      </w:r>
      <w:r>
        <w:rPr>
          <w:b w:val="0"/>
          <w:i w:val="0"/>
        </w:rPr>
        <w:t>1.4 Xử lý, tổng hợp số liệu thống kê đất đai của cấp huyện và lập các biểu theo quy định tại các điểm a, b, c, d và đ khoản 1 Điều 5 Thông tư 08/2024/TT-BTNMT.</w:t>
      </w:r>
      <w:r>
        <w:rPr>
          <w:b w:val="0"/>
          <w:i w:val="0"/>
        </w:rPr>
        <w:br/>
      </w:r>
      <w:r>
        <w:rPr>
          <w:b w:val="0"/>
          <w:i w:val="0"/>
        </w:rPr>
        <w:t>1.5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r>
        <w:rPr>
          <w:b w:val="0"/>
          <w:i w:val="0"/>
        </w:rPr>
        <w:br/>
      </w:r>
      <w:r>
        <w:rPr>
          <w:b w:val="0"/>
          <w:i w:val="0"/>
        </w:rPr>
        <w:t>1.6 Xây dựng báo cáo kết quả thống kê đất đai cấp huyện với nội dung chính:</w:t>
      </w:r>
      <w:r>
        <w:rPr>
          <w:b w:val="0"/>
          <w:i w:val="0"/>
        </w:rPr>
        <w:br/>
      </w:r>
      <w:r>
        <w:rPr>
          <w:b w:val="0"/>
          <w:i w:val="0"/>
        </w:rPr>
        <w:t>1.7 Khái quát về điều kiện tự nhiên, kinh tế - xã hội; tình hình tổ chức thực hiện, nguồn số liệu, tài liệu sử dụng để tổng hợp thống kê đất đai tại cấp huyện và đánh giá độ tin cậy của tài liệu, số liệu thu thập;</w:t>
      </w:r>
      <w:r>
        <w:rPr>
          <w:b w:val="0"/>
          <w:i w:val="0"/>
        </w:rPr>
        <w:br/>
      </w:r>
      <w:r>
        <w:rPr>
          <w:b w:val="0"/>
          <w:i w:val="0"/>
        </w:rPr>
        <w:t>a) Đánh giá hiện trạng sử dụng đất; đánh giá tình hình thực hiện kế hoạch sử dụng đất hằng năm cấp huyện; phân tích biến động đất đai trong năm thống kê đất đai;</w:t>
      </w:r>
      <w:r>
        <w:rPr>
          <w:b w:val="0"/>
          <w:i w:val="0"/>
        </w:rPr>
        <w:br/>
      </w:r>
      <w:r>
        <w:rPr>
          <w:b w:val="0"/>
          <w:i w:val="0"/>
        </w:rPr>
        <w:t>b) Đánh giá cụ thể đối với trường hợp thay đổi về địa giới đơn vị hành chính, việc chưa thống nhất về địa giới đơn vị hành chính (nếu có);</w:t>
      </w:r>
      <w:r>
        <w:rPr>
          <w:b w:val="0"/>
          <w:i w:val="0"/>
        </w:rPr>
        <w:br/>
      </w:r>
      <w:r>
        <w:rPr>
          <w:b w:val="0"/>
          <w:i w:val="0"/>
        </w:rPr>
        <w:t>c) Đề xuất, kiến nghị.</w:t>
      </w:r>
      <w:r>
        <w:rPr>
          <w:b w:val="0"/>
          <w:i w:val="0"/>
        </w:rPr>
        <w:br/>
      </w:r>
      <w:r>
        <w:rPr>
          <w:b w:val="0"/>
          <w:i w:val="0"/>
        </w:rPr>
        <w:t>1.8 Hoàn thiện, phê duyệt kết quả thống kê đất đai cấp huyện. In sao và giao nộp kết quả thống kê đất đai cấp huyện theo quy định tại khoản 2 và điểm a khoản 4 Điều 22 Thông tư 08/2024/TT-BTNMT.</w:t>
      </w:r>
      <w:r>
        <w:rPr>
          <w:b w:val="0"/>
          <w:i w:val="0"/>
        </w:rPr>
        <w:br/>
      </w:r>
      <w:r>
        <w:rPr>
          <w:b/>
          <w:i w:val="0"/>
        </w:rPr>
        <w:t>2. Định mức</w:t>
      </w:r>
      <w:r>
        <w:rPr>
          <w:b w:val="0"/>
          <w:i w:val="0"/>
        </w:rPr>
        <w:br/>
      </w:r>
      <w:r>
        <w:rPr>
          <w:b w:val="0"/>
          <w:i w:val="0"/>
        </w:rPr>
        <w:t>Bảng 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 Thu thập các hồ sơ, tài liệu, số liệu liên quan đến biến động đất đai trong năm thống kê trên địa bàn cấp huyện. Xác định phạm vi thống kê đất đai ở cấp huyện (nếu có). Phân loại, đánh giá và lựa chọn các hồ sơ, tài liệu, số liệu thu thập</w:t>
      </w:r>
      <w:r>
        <w:rPr>
          <w:b w:val="0"/>
          <w:i w:val="0"/>
        </w:rPr>
        <w:br/>
      </w:r>
      <w:r>
        <w:rPr>
          <w:b w:val="0"/>
          <w:i w:val="0"/>
        </w:rPr>
        <w:br/>
      </w:r>
      <w:r>
        <w:rPr>
          <w:b w:val="0"/>
          <w:i w:val="0"/>
        </w:rPr>
        <w:t xml:space="preserve"> Bộ/huyện</w:t>
      </w:r>
      <w:r>
        <w:rPr>
          <w:b w:val="0"/>
          <w:i w:val="0"/>
        </w:rPr>
        <w:br/>
      </w:r>
      <w:r>
        <w:rPr>
          <w:b w:val="0"/>
          <w:i w:val="0"/>
        </w:rPr>
        <w:br/>
      </w:r>
      <w:r>
        <w:rPr>
          <w:b w:val="0"/>
          <w:i w:val="0"/>
        </w:rPr>
        <w:t xml:space="preserve"> 1KTV6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08/2024/TT-BTNMT để gửi Ủy ban nhân dân cấp xã, trừ các đơn vị cấp xã đã có cơ sở dữ liệu đất đai đang được quản lý, vận hành đồng bộ ở các cấp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Trường hợp đã có CSDL đất đai nhưng chưa khai thác sử dụng ở cấp xã</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Trường hợp chưa có CSDL đất đai</w:t>
      </w:r>
      <w:r>
        <w:rPr>
          <w:b w:val="0"/>
          <w:i w:val="0"/>
        </w:rPr>
        <w:br/>
      </w:r>
      <w:r>
        <w:rPr>
          <w:b w:val="0"/>
          <w:i w:val="0"/>
        </w:rPr>
        <w:br/>
      </w:r>
      <w:r>
        <w:rPr>
          <w:b w:val="0"/>
          <w:i w:val="0"/>
        </w:rPr>
        <w:t>Thửa/huyện</w:t>
      </w:r>
      <w:r>
        <w:rPr>
          <w:b w:val="0"/>
          <w:i w:val="0"/>
        </w:rPr>
        <w:br/>
      </w:r>
      <w:r>
        <w:rPr>
          <w:b w:val="0"/>
          <w:i w:val="0"/>
        </w:rPr>
        <w:br/>
      </w:r>
      <w:r>
        <w:rPr>
          <w:b w:val="0"/>
          <w:i w:val="0"/>
        </w:rPr>
        <w:t>1KTV6</w:t>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Kiểm tra, tiếp nhận kết quả TKĐĐ của cấp xã giao nộp</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kiểm tra kết quả thống kê đất đai của cấp xã về tính đầy đủ và nội dung thống kê đất đai theo quy định</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Chỉ đạo cấp xã chỉnh sửa, hoàn thiện số liệu, báo cáo kết quả thống kê đất đai</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Tiếp nhận hồ sơ TKĐĐ đã hoàn thiện của cấp xã giao nộp</w:t>
      </w:r>
      <w:r>
        <w:rPr>
          <w:b w:val="0"/>
          <w:i w:val="0"/>
        </w:rPr>
        <w:br/>
      </w:r>
      <w:r>
        <w:rPr>
          <w:b w:val="0"/>
          <w:i w:val="0"/>
        </w:rPr>
        <w:br/>
      </w:r>
      <w:r>
        <w:rPr>
          <w:b w:val="0"/>
          <w:i w:val="0"/>
        </w:rPr>
        <w:t>Bộ/huyện</w:t>
      </w:r>
      <w:r>
        <w:rPr>
          <w:b w:val="0"/>
          <w:i w:val="0"/>
        </w:rPr>
        <w:br/>
      </w:r>
      <w:r>
        <w:rPr>
          <w:b w:val="0"/>
          <w:i w:val="0"/>
        </w:rPr>
        <w:br/>
      </w:r>
      <w:r>
        <w:rPr>
          <w:b w:val="0"/>
          <w:i w:val="0"/>
        </w:rPr>
        <w:t>1KTV6</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Xử lý, tổng hợp số liệu thống kê đất đai của cấp huyện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xử lý số liệu tổng hợp của các địa phương đối với các khu vực tranh chấp, chồng hở địa giới hành chính</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Tổng hợp số liệu thống kê đất đai cấp huyện</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Rà soát, đối chiếu thông tin, dữ liệu giữa các biểu dạng giấy và dạng số</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Phân tích, đánh giá hiện trạng và cơ cấu sử dụng đất</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Phân tích, đánh giá biến động sử dụng đất đai</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Phân tích, đối chiếu với việc thực hiện kế hoạch sử dụng đất trong năm của huyện</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Đề xuất các giải pháp tăng cường quản lý, nâng cao hiệu quả sử dụng đất trên địa bàn cấp huyện</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thống kê đất đai cấp huyện</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Hoàn thiện, phê duyệt kết quả thống kê đất đai cấp huyện. In sao và giao nộp kết quả thống kê đất đai cấp huyện theo quy định</w:t>
      </w:r>
      <w:r>
        <w:rPr>
          <w:b w:val="0"/>
          <w:i w:val="0"/>
        </w:rPr>
        <w:br/>
      </w:r>
      <w:r>
        <w:rPr>
          <w:b w:val="0"/>
          <w:i w:val="0"/>
        </w:rPr>
        <w:br/>
      </w:r>
      <w:r>
        <w:rPr>
          <w:b w:val="0"/>
          <w:i w:val="0"/>
        </w:rPr>
        <w:t>Bộ/huyện</w:t>
      </w:r>
      <w:r>
        <w:rPr>
          <w:b w:val="0"/>
          <w:i w:val="0"/>
        </w:rPr>
        <w:br/>
      </w:r>
      <w:r>
        <w:rPr>
          <w:b w:val="0"/>
          <w:i w:val="0"/>
        </w:rPr>
        <w:br/>
      </w:r>
      <w:r>
        <w:rPr>
          <w:b w:val="0"/>
          <w:i w:val="0"/>
        </w:rPr>
        <w:t>1KTV6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Ghi chú:</w:t>
      </w:r>
      <w:r>
        <w:rPr>
          <w:b w:val="0"/>
          <w:i w:val="0"/>
        </w:rPr>
        <w:br/>
      </w:r>
      <w:r>
        <w:rPr>
          <w:b w:val="0"/>
          <w:i w:val="0"/>
        </w:rPr>
        <w:t>(1) Định mức tại Bảng 2 nêu trên (không bao gồm công việc tại điểm 2) tính cho huyện trung bình (có 15 đơn vị hành chính cấp xã); khi tính định mức cho từng huyện cụ thể thì căn cứ vào số lượng đơn vị cấp xã thực tế của huyện để tính theo công thức sau:</w:t>
      </w:r>
      <w:r>
        <w:rPr>
          <w:b w:val="0"/>
          <w:i w:val="0"/>
        </w:rPr>
        <w:br/>
      </w:r>
      <w:r>
        <w:rPr>
          <w:b w:val="0"/>
          <w:i w:val="0"/>
        </w:rPr>
        <w:t>Mh = Mtbh x [1 + 0,04 x (Kslx - 15)]</w:t>
      </w:r>
      <w:r>
        <w:rPr>
          <w:b w:val="0"/>
          <w:i w:val="0"/>
        </w:rPr>
        <w:br/>
      </w:r>
      <w:r>
        <w:rPr>
          <w:b w:val="0"/>
          <w:i w:val="0"/>
        </w:rPr>
        <w:t>Trong đó:</w:t>
      </w:r>
      <w:r>
        <w:rPr>
          <w:b w:val="0"/>
          <w:i w:val="0"/>
        </w:rPr>
        <w:br/>
      </w:r>
      <w:r>
        <w:rPr>
          <w:b w:val="0"/>
          <w:i w:val="0"/>
        </w:rPr>
        <w:t>- Mh là mức lao động của huyện cần tính;</w:t>
      </w:r>
      <w:r>
        <w:rPr>
          <w:b w:val="0"/>
          <w:i w:val="0"/>
        </w:rPr>
        <w:br/>
      </w:r>
      <w:r>
        <w:rPr>
          <w:b w:val="0"/>
          <w:i w:val="0"/>
        </w:rPr>
        <w:t>- Mtbh là mức lao động của huyện trung bình;</w:t>
      </w:r>
      <w:r>
        <w:rPr>
          <w:b w:val="0"/>
          <w:i w:val="0"/>
        </w:rPr>
        <w:br/>
      </w:r>
      <w:r>
        <w:rPr>
          <w:b w:val="0"/>
          <w:i w:val="0"/>
        </w:rPr>
        <w:t>- Ksix là số lượng đơn vị cấp xã thuộc huyện.</w:t>
      </w:r>
      <w:r>
        <w:rPr>
          <w:b w:val="0"/>
          <w:i w:val="0"/>
        </w:rPr>
        <w:br/>
      </w:r>
      <w:r>
        <w:rPr>
          <w:b w:val="0"/>
          <w:i w:val="0"/>
        </w:rPr>
        <w:t>(2) Định mức tại điểm 2.1 Bảng 2 nêu trên tính cho huyện đã có CSDL đất đai chưa khai thác sử dụng; khi tính mức cho từng huyện cụ thể căn cứ vào mức công tại điểm 2.1 x số lượng xã đã có CSDL đất đai nhưng chưa khai thác sử dụng.</w:t>
      </w:r>
      <w:r>
        <w:rPr>
          <w:b w:val="0"/>
          <w:i w:val="0"/>
        </w:rPr>
        <w:br/>
      </w:r>
      <w:r>
        <w:rPr>
          <w:b w:val="0"/>
          <w:i w:val="0"/>
        </w:rPr>
        <w:t>Định mức tại điểm 2.2 Bảng 2 nêu trên tính cho huyện có số lượng thửa biến động về hình thể, loại đất, loại đối tượng sử dụng đất và đối tượng quản lý đất cần thống kê trung bình hàng năm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r>
        <w:rPr>
          <w:b w:val="0"/>
          <w:i w:val="0"/>
        </w:rPr>
        <w:br/>
      </w:r>
      <w:r>
        <w:rPr>
          <w:b/>
          <w:i w:val="0"/>
        </w:rPr>
        <w:t>III. THỐNG KÊ ĐẤT ĐAI CẤP TỈNH</w:t>
      </w:r>
      <w:r>
        <w:rPr>
          <w:b w:val="0"/>
          <w:i w:val="0"/>
        </w:rPr>
        <w:br/>
      </w:r>
      <w:r>
        <w:rPr>
          <w:b/>
          <w:i w:val="0"/>
        </w:rPr>
        <w:t>1. Nội dung công việc</w:t>
      </w:r>
      <w:r>
        <w:rPr>
          <w:b w:val="0"/>
          <w:i w:val="0"/>
        </w:rPr>
        <w:br/>
      </w:r>
      <w:r>
        <w:rPr>
          <w:b w:val="0"/>
          <w:i w:val="0"/>
        </w:rPr>
        <w:t>1.1 Công tác chuẩn bị</w:t>
      </w:r>
      <w:r>
        <w:rPr>
          <w:b w:val="0"/>
          <w:i w:val="0"/>
        </w:rPr>
        <w:br/>
      </w:r>
      <w:r>
        <w:rPr>
          <w:b w:val="0"/>
          <w:i w:val="0"/>
        </w:rPr>
        <w:t>a)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r>
        <w:rPr>
          <w:b w:val="0"/>
          <w:i w:val="0"/>
        </w:rPr>
        <w:br/>
      </w:r>
      <w:r>
        <w:rPr>
          <w:b w:val="0"/>
          <w:i w:val="0"/>
        </w:rPr>
        <w:t>b) Xác định phạm vi thống kê đất đai ở cấp tỉnh (nếu có) theo quy định tại Điều 3 Thông tư 08/2024/TT-BTNMT;</w:t>
      </w:r>
      <w:r>
        <w:rPr>
          <w:b w:val="0"/>
          <w:i w:val="0"/>
        </w:rPr>
        <w:br/>
      </w:r>
      <w:r>
        <w:rPr>
          <w:b w:val="0"/>
          <w:i w:val="0"/>
        </w:rPr>
        <w:t>1.2 Phân loại, đánh giá và lựa chọn các hồ sơ, tài liệu, số liệu thu thập.</w:t>
      </w:r>
      <w:r>
        <w:rPr>
          <w:b w:val="0"/>
          <w:i w:val="0"/>
        </w:rPr>
        <w:br/>
      </w:r>
      <w:r>
        <w:rPr>
          <w:b w:val="0"/>
          <w:i w:val="0"/>
        </w:rPr>
        <w:t>1.3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08/2024/TT-BTNMT để gửi Ủy ban nhân dân cấp xã, cấp huyện, trừ các đơn vị cấp xã đã có cơ sở dữ liệu đất đai đang được quản lý, vận hành đồng bộ ở các cấp.</w:t>
      </w:r>
      <w:r>
        <w:rPr>
          <w:b w:val="0"/>
          <w:i w:val="0"/>
        </w:rPr>
        <w:br/>
      </w:r>
      <w:r>
        <w:rPr>
          <w:b w:val="0"/>
          <w:i w:val="0"/>
        </w:rPr>
        <w:t>1.4 Tiếp nhận kết quả thống kê đất đai của cấp huyện và kết quả thống kê đất quốc phòng, đất an ninh do Bộ Quốc phòng và Bộ Công an chuyển đến:</w:t>
      </w:r>
      <w:r>
        <w:rPr>
          <w:b w:val="0"/>
          <w:i w:val="0"/>
        </w:rPr>
        <w:br/>
      </w:r>
      <w:r>
        <w:rPr>
          <w:b w:val="0"/>
          <w:i w:val="0"/>
        </w:rPr>
        <w:t>a) Rà soát, kiểm tra kết quả thống kê đất đai của cấp huyện về tính đầy đủ và nội dung thống kê đất đai theo quy định; chỉ đạo cấp huyện chỉnh sửa, hoàn thiện số liệu, báo cáo kết quả thống kê đất đai (nếu có);</w:t>
      </w:r>
      <w:r>
        <w:rPr>
          <w:b w:val="0"/>
          <w:i w:val="0"/>
        </w:rPr>
        <w:br/>
      </w:r>
      <w:r>
        <w:rPr>
          <w:b w:val="0"/>
          <w:i w:val="0"/>
        </w:rPr>
        <w:t>b) 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r>
        <w:rPr>
          <w:b w:val="0"/>
          <w:i w:val="0"/>
        </w:rPr>
        <w:br/>
      </w:r>
      <w:r>
        <w:rPr>
          <w:b w:val="0"/>
          <w:i w:val="0"/>
        </w:rPr>
        <w:t>1.5 Xử lý, tổng hợp số liệu thống kê đất đai của cấp tỉnh và lập các biểu theo quy định tại các điểm điểm a, b, c, d và đ khoản 1 Điều 5 Thông tư 08/2024/TT-BTNMT.</w:t>
      </w:r>
      <w:r>
        <w:rPr>
          <w:b w:val="0"/>
          <w:i w:val="0"/>
        </w:rPr>
        <w:br/>
      </w:r>
      <w:r>
        <w:rPr>
          <w:b w:val="0"/>
          <w:i w:val="0"/>
        </w:rPr>
        <w:t>1.6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r>
        <w:rPr>
          <w:b w:val="0"/>
          <w:i w:val="0"/>
        </w:rPr>
        <w:br/>
      </w:r>
      <w:r>
        <w:rPr>
          <w:b w:val="0"/>
          <w:i w:val="0"/>
        </w:rPr>
        <w:t>1.7 Xây dựng báo cáo kết quả thống kê đất đai cấp tỉnh với nội dung chính:</w:t>
      </w:r>
      <w:r>
        <w:rPr>
          <w:b w:val="0"/>
          <w:i w:val="0"/>
        </w:rPr>
        <w:br/>
      </w:r>
      <w:r>
        <w:rPr>
          <w:b w:val="0"/>
          <w:i w:val="0"/>
        </w:rPr>
        <w:t>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r>
        <w:rPr>
          <w:b w:val="0"/>
          <w:i w:val="0"/>
        </w:rPr>
        <w:br/>
      </w:r>
      <w:r>
        <w:rPr>
          <w:b w:val="0"/>
          <w:i w:val="0"/>
        </w:rPr>
        <w:t>b) Đánh giá hiện trạng sử dụng đất; đánh giá tình hình thực hiện quy hoạch, kế hoạch sử dụng đất trong năm thống kê đất đai; phân tích biến động đất đai trong năm thống kê đất đai;</w:t>
      </w:r>
      <w:r>
        <w:rPr>
          <w:b w:val="0"/>
          <w:i w:val="0"/>
        </w:rPr>
        <w:br/>
      </w:r>
      <w:r>
        <w:rPr>
          <w:b w:val="0"/>
          <w:i w:val="0"/>
        </w:rPr>
        <w:t>c) Đánh giá đối với trường hợp thay đổi về địa giới đơn vị hành chính, việc chưa thống nhất về địa giới đơn vị hành chính (nếu có);</w:t>
      </w:r>
      <w:r>
        <w:rPr>
          <w:b w:val="0"/>
          <w:i w:val="0"/>
        </w:rPr>
        <w:br/>
      </w:r>
      <w:r>
        <w:rPr>
          <w:b w:val="0"/>
          <w:i w:val="0"/>
        </w:rPr>
        <w:t>d) Đề xuất, kiến nghị biện pháp nâng cao hiệu quả quản lý, sử dụng đất.</w:t>
      </w:r>
      <w:r>
        <w:rPr>
          <w:b w:val="0"/>
          <w:i w:val="0"/>
        </w:rPr>
        <w:br/>
      </w:r>
      <w:r>
        <w:rPr>
          <w:b w:val="0"/>
          <w:i w:val="0"/>
        </w:rPr>
        <w:t>1.8 Chỉnh sửa, hoàn thiện số liệu, báo cáo kết quả thống kê đất đai cấp tỉnh trong trường hợp Bộ Tài nguyên và Môi trường đề nghị theo quy định tại khoản 2 Điều 9 Thông tư 08/2024/TT-BTNMT.</w:t>
      </w:r>
      <w:r>
        <w:rPr>
          <w:b w:val="0"/>
          <w:i w:val="0"/>
        </w:rPr>
        <w:br/>
      </w:r>
      <w:r>
        <w:rPr>
          <w:b w:val="0"/>
          <w:i w:val="0"/>
        </w:rPr>
        <w:t>1.9 Hoàn thiện, phê duyệt và công bố kết quả thống kê đất đai cấp tỉnh theo quy định tại khoản 3 Điều 59 Luật Đất đai. In sao và giao nộp kết quả thống kê đất đai theo quy định tại khoản 3 và điểm b khoản 4 Điều 22 Thông tư 08/2024/TT-BTNMT.</w:t>
      </w:r>
      <w:r>
        <w:rPr>
          <w:b w:val="0"/>
          <w:i w:val="0"/>
        </w:rPr>
        <w:br/>
      </w:r>
      <w:r>
        <w:rPr>
          <w:b/>
          <w:i w:val="0"/>
        </w:rPr>
        <w:t>2. Định mức</w:t>
      </w:r>
      <w:r>
        <w:rPr>
          <w:b w:val="0"/>
          <w:i w:val="0"/>
        </w:rPr>
        <w:br/>
      </w:r>
      <w:r>
        <w:rPr>
          <w:b w:val="0"/>
          <w:i w:val="0"/>
        </w:rPr>
        <w:t>Bảng 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 Thu thập các hồ sơ, tài liệu, số liệu liên quan đến biến động đất đai trong năm thống kê trên địa bàn cấp tỉnh. Xác định phạm vi thống kê đất đai ở cấp tỉnh (nếu có). Phân loại, đánh giá và lựa chọn các hồ sơ, tài liệu, số liệu thu thập</w:t>
      </w:r>
      <w:r>
        <w:rPr>
          <w:b w:val="0"/>
          <w:i w:val="0"/>
        </w:rPr>
        <w:br/>
      </w:r>
      <w:r>
        <w:rPr>
          <w:b w:val="0"/>
          <w:i w:val="0"/>
        </w:rPr>
        <w:br/>
      </w:r>
      <w:r>
        <w:rPr>
          <w:b w:val="0"/>
          <w:i w:val="0"/>
        </w:rPr>
        <w:t>Bộ/tỉnh</w:t>
      </w:r>
      <w:r>
        <w:rPr>
          <w:b w:val="0"/>
          <w:i w:val="0"/>
        </w:rPr>
        <w:br/>
      </w:r>
      <w:r>
        <w:rPr>
          <w:b w:val="0"/>
          <w:i w:val="0"/>
        </w:rPr>
        <w:br/>
      </w:r>
      <w:r>
        <w:rPr>
          <w:b w:val="0"/>
          <w:i w:val="0"/>
        </w:rPr>
        <w:t xml:space="preserve"> 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tổng hợp các biến động đất đai trong năm thống kê đối với các trường hợp có biến động</w:t>
      </w:r>
      <w:r>
        <w:rPr>
          <w:b w:val="0"/>
          <w:i w:val="0"/>
        </w:rPr>
        <w:br/>
      </w:r>
      <w:r>
        <w:rPr>
          <w:b w:val="0"/>
          <w:i w:val="0"/>
        </w:rPr>
        <w:br/>
      </w:r>
      <w:r>
        <w:rPr>
          <w:b w:val="0"/>
          <w:i w:val="0"/>
        </w:rPr>
        <w:t>Thửa/tỉnh</w:t>
      </w:r>
      <w:r>
        <w:rPr>
          <w:b w:val="0"/>
          <w:i w:val="0"/>
        </w:rPr>
        <w:br/>
      </w:r>
      <w:r>
        <w:rPr>
          <w:b w:val="0"/>
          <w:i w:val="0"/>
        </w:rPr>
        <w:br/>
      </w:r>
      <w:r>
        <w:rPr>
          <w:b w:val="0"/>
          <w:i w:val="0"/>
        </w:rPr>
        <w:t>1KS3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Tiếp nhận kết quả thống kê đất đai của cấp huyện và kết quả thống kê đất quốc phòng, đất an ninh do Bộ Quốc phòng và Bộ Công an chuyển đến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kiểm tra kết quả thống kê đất đai của cấp huyện về tính đầy đủ và nội dung thống kê đất đai theo quy định</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Chỉ đạo cấp huyện chỉnh sửa, hoàn thiện số liệu, báo cáo kết quả thống kê đất đai</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Tiếp nhận hồ sơ TKĐĐ của cấp huyện.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r>
        <w:rPr>
          <w:b w:val="0"/>
          <w:i w:val="0"/>
        </w:rPr>
        <w:br/>
      </w:r>
      <w:r>
        <w:rPr>
          <w:b w:val="0"/>
          <w:i w:val="0"/>
        </w:rPr>
        <w:br/>
      </w:r>
      <w:r>
        <w:rPr>
          <w:b w:val="0"/>
          <w:i w:val="0"/>
        </w:rPr>
        <w:t>Bộ/tỉnh</w:t>
      </w:r>
      <w:r>
        <w:rPr>
          <w:b w:val="0"/>
          <w:i w:val="0"/>
        </w:rPr>
        <w:br/>
      </w:r>
      <w:r>
        <w:rPr>
          <w:b w:val="0"/>
          <w:i w:val="0"/>
        </w:rPr>
        <w:br/>
      </w:r>
      <w:r>
        <w:rPr>
          <w:b w:val="0"/>
          <w:i w:val="0"/>
        </w:rPr>
        <w:t>1KTV6</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Xử lý, tổng hợp số liệu thống kê đất đai của cấp tỉnh và lập các biểu theo quy định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xử lý số liệu tổng hợp của các địa phương đối với các khu vực tranh chấp, chồng hở địa giới hành chính</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Tổng hợp số liệu TKĐĐ cấp tỉnh</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Rà soát, đối chiếu thông tin dữ liệu giữa các biểu dạng giấy, dạng số</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Phân tích, đánh giá hiện trạng sử dụng đất</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Phân tích, đánh giá biến động sử dụng đất</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Phân tích, đối chiếu với việc thực hiện kế hoạch sử dụng đất trong năm</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Đề xuất các giải pháp tăng cường quản lý, nâng cao hiệu quả sử dụng đất trên địa bàn cấp tỉnh</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thống kê đất đai cấp</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Chỉnh sửa, hoàn thiện số liệu, báo cáo kết quả thống kê đất đai cấp tỉnh trong trường hợp Bộ Tài nguyên và Môi trường (nếu có)</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Hoàn thiện, phê duyệt và công bố kết quả thống kê đất đai cấp tỉnh. In sao và giao nộp kết quả thống kê đất đai theo quy định</w:t>
      </w:r>
      <w:r>
        <w:rPr>
          <w:b w:val="0"/>
          <w:i w:val="0"/>
        </w:rPr>
        <w:br/>
      </w:r>
      <w:r>
        <w:rPr>
          <w:b w:val="0"/>
          <w:i w:val="0"/>
        </w:rPr>
        <w:br/>
      </w:r>
      <w:r>
        <w:rPr>
          <w:b w:val="0"/>
          <w:i w:val="0"/>
        </w:rPr>
        <w:t>Bộ/tỉnh</w:t>
      </w:r>
      <w:r>
        <w:rPr>
          <w:b w:val="0"/>
          <w:i w:val="0"/>
        </w:rPr>
        <w:br/>
      </w:r>
      <w:r>
        <w:rPr>
          <w:b w:val="0"/>
          <w:i w:val="0"/>
        </w:rPr>
        <w:br/>
      </w:r>
      <w:r>
        <w:rPr>
          <w:b w:val="0"/>
          <w:i w:val="0"/>
        </w:rPr>
        <w:t>2KTV6</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Ghi chú:</w:t>
      </w:r>
      <w:r>
        <w:rPr>
          <w:b w:val="0"/>
          <w:i w:val="0"/>
        </w:rPr>
        <w:br/>
      </w:r>
      <w:r>
        <w:rPr>
          <w:b w:val="0"/>
          <w:i w:val="0"/>
        </w:rPr>
        <w:t>(1) Định mức tại Bảng 3 nêu trên (không bao gồm công việc tại điểm 2) tính cho tỉnh Hòa Bình với 10 đơn vị cấp huyện.</w:t>
      </w:r>
      <w:r>
        <w:rPr>
          <w:b w:val="0"/>
          <w:i w:val="0"/>
        </w:rPr>
        <w:br/>
      </w:r>
      <w:r>
        <w:rPr>
          <w:b w:val="0"/>
          <w:i w:val="0"/>
        </w:rPr>
        <w:t>(2) Định mức tại điểm 2 Bảng 3 tính cho tỉnh Hòa Bình có số lượng thửa biến động về hình thể, loại đất, loại đối tượng sử dụng đất và đối tượng quản lý đất có liên quan đến tổ chức sử dụng đất cần thống kê trung bình hàng năm 300 thửa (10 huyện x 30 thửa/huyện) (khi tính mức cho một thửa đất thì mức công tại điểm 2 chia cho 300 thửa). Trường hợp tỉnh có mức độ biến động lớn hơn hoặc nhỏ hơn 270 thửa thì lấy mức tính cho một thửa đất x số lượng thửa thực tế.</w:t>
      </w:r>
      <w:r>
        <w:rPr>
          <w:b w:val="0"/>
          <w:i w:val="0"/>
        </w:rPr>
        <w:br/>
      </w:r>
      <w:r>
        <w:rPr>
          <w:b/>
          <w:i w:val="0"/>
        </w:rPr>
        <w:t>Chương II</w:t>
      </w:r>
      <w:r>
        <w:br/>
      </w:r>
      <w:r>
        <w:rPr>
          <w:b/>
          <w:i w:val="0"/>
        </w:rPr>
        <w:br/>
        <w:t xml:space="preserve">       KIỂM KÊ ĐẤT ĐAI VÀ LẬP BẢN ĐỒ HIỆN TRẠNG</w:t>
      </w:r>
      <w:r>
        <w:rPr>
          <w:b w:val="0"/>
          <w:i w:val="0"/>
        </w:rPr>
        <w:br/>
      </w:r>
      <w:r>
        <w:rPr>
          <w:b/>
          <w:i w:val="0"/>
        </w:rPr>
        <w:t>SỬ DỤNG ĐẤT ĐỊNH KỲ</w:t>
      </w:r>
      <w:r>
        <w:rPr>
          <w:b w:val="0"/>
          <w:i w:val="0"/>
        </w:rPr>
        <w:br/>
      </w:r>
      <w:r>
        <w:rPr>
          <w:b/>
          <w:i w:val="0"/>
        </w:rPr>
        <w:t>I. KIỂM KÊ ĐẤT ĐAI VÀ LẬP BẢN ĐỒ HIỆN TRẠNG SỬ DỤNG ĐẤT CẤP XÃ</w:t>
      </w:r>
      <w:r>
        <w:rPr>
          <w:b w:val="0"/>
          <w:i w:val="0"/>
        </w:rPr>
        <w:br/>
      </w:r>
      <w:r>
        <w:rPr>
          <w:b w:val="0"/>
          <w:i w:val="0"/>
        </w:rPr>
        <w:t>1. Nội dung công việc</w:t>
      </w:r>
      <w:r>
        <w:rPr>
          <w:b w:val="0"/>
          <w:i w:val="0"/>
        </w:rPr>
        <w:br/>
      </w:r>
      <w:r>
        <w:rPr>
          <w:b w:val="0"/>
          <w:i w:val="0"/>
        </w:rPr>
        <w:t>1.1 Công tác chuẩn bị</w:t>
      </w:r>
      <w:r>
        <w:rPr>
          <w:b w:val="0"/>
          <w:i w:val="0"/>
        </w:rPr>
        <w:br/>
      </w:r>
      <w:r>
        <w:rPr>
          <w:b w:val="0"/>
          <w:i w:val="0"/>
        </w:rPr>
        <w:t>a) Xây dựng kế hoạch thực hiện kiểm kê đất đai trên địa bàn cấp xã;</w:t>
      </w:r>
      <w:r>
        <w:rPr>
          <w:b w:val="0"/>
          <w:i w:val="0"/>
        </w:rPr>
        <w:br/>
      </w:r>
      <w:r>
        <w:rPr>
          <w:b w:val="0"/>
          <w:i w:val="0"/>
        </w:rPr>
        <w:t>b) Phổ biến, quán triệt nhiệm vụ đến các cán bộ và tuyên truyền cho người dân về kế hoạch thực hiện kiểm kê đất đai;</w:t>
      </w:r>
      <w:r>
        <w:rPr>
          <w:b w:val="0"/>
          <w:i w:val="0"/>
        </w:rPr>
        <w:br/>
      </w:r>
      <w:r>
        <w:rPr>
          <w:b w:val="0"/>
          <w:i w:val="0"/>
        </w:rPr>
        <w:t>c) Đánh giá thực trạng nguồn lực, thiết bị kỹ thuật; phân công trách nhiệm và sự phối hợp giữa các lực lượng liên quan của cấp xã để thực hiện đảm bảo về nội dung và thời gian theo quy định;</w:t>
      </w:r>
      <w:r>
        <w:rPr>
          <w:b w:val="0"/>
          <w:i w:val="0"/>
        </w:rPr>
        <w:br/>
      </w:r>
      <w:r>
        <w:rPr>
          <w:b w:val="0"/>
          <w:i w:val="0"/>
        </w:rPr>
        <w:t>d)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08/2024/TT-BTNMT do cơ quan có chức năng quản lý đất đai cấp huyện, Văn phòng đăng ký đất đai chuyển đến;</w:t>
      </w:r>
      <w:r>
        <w:rPr>
          <w:b w:val="0"/>
          <w:i w:val="0"/>
        </w:rPr>
        <w:br/>
      </w:r>
      <w:r>
        <w:rPr>
          <w:b w:val="0"/>
          <w:i w:val="0"/>
        </w:rPr>
        <w:t>đ) Xác định phạm vi kiểm kê đất đai ở cấp xã theo quy định tại Điều 3 Thông tư 08/2024/TT-BTNMT.</w:t>
      </w:r>
      <w:r>
        <w:rPr>
          <w:b w:val="0"/>
          <w:i w:val="0"/>
        </w:rPr>
        <w:br/>
      </w:r>
      <w:r>
        <w:rPr>
          <w:b w:val="0"/>
          <w:i w:val="0"/>
        </w:rPr>
        <w:t>1.2 Rà soát, đối chiếu, lựa chọn các tài liệu, số liệu, bản đồ thu thập để sử dụng cho lập bản đồ kiểm kê đất đai:</w:t>
      </w:r>
      <w:r>
        <w:rPr>
          <w:b w:val="0"/>
          <w:i w:val="0"/>
        </w:rPr>
        <w:br/>
      </w:r>
      <w:r>
        <w:rPr>
          <w:b w:val="0"/>
          <w:i w:val="0"/>
        </w:rPr>
        <w:t>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r>
        <w:rPr>
          <w:b w:val="0"/>
          <w:i w:val="0"/>
        </w:rPr>
        <w:br/>
      </w:r>
      <w:r>
        <w:rPr>
          <w:b w:val="0"/>
          <w:i w:val="0"/>
        </w:rPr>
        <w:t>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 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r>
        <w:rPr>
          <w:b w:val="0"/>
          <w:i w:val="0"/>
        </w:rPr>
        <w:br/>
      </w:r>
      <w:r>
        <w:rPr>
          <w:b w:val="0"/>
          <w:i w:val="0"/>
        </w:rPr>
        <w:t>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r>
        <w:rPr>
          <w:b w:val="0"/>
          <w:i w:val="0"/>
        </w:rPr>
        <w:br/>
      </w:r>
      <w:r>
        <w:rPr>
          <w:b w:val="0"/>
          <w:i w:val="0"/>
        </w:rPr>
        <w:t>1.3 In tài liệu phục vụ cho kiểm kê đất đai.</w:t>
      </w:r>
      <w:r>
        <w:rPr>
          <w:b w:val="0"/>
          <w:i w:val="0"/>
        </w:rPr>
        <w:br/>
      </w:r>
      <w:r>
        <w:rPr>
          <w:b w:val="0"/>
          <w:i w:val="0"/>
        </w:rPr>
        <w:t>1.4 Điều tra, rà soát, cập nhật, chỉnh lý các biến động đất đai trong kỳ kiểm kê:</w:t>
      </w:r>
      <w:r>
        <w:rPr>
          <w:b w:val="0"/>
          <w:i w:val="0"/>
        </w:rPr>
        <w:br/>
      </w:r>
      <w:r>
        <w:rPr>
          <w:b w:val="0"/>
          <w:i w:val="0"/>
        </w:rPr>
        <w:t>a) 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r>
        <w:rPr>
          <w:b w:val="0"/>
          <w:i w:val="0"/>
        </w:rPr>
        <w:br/>
      </w:r>
      <w:r>
        <w:rPr>
          <w:b w:val="0"/>
          <w:i w:val="0"/>
        </w:rPr>
        <w:t>b) 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08/2024/TT-BTNMT; in bản đồ kiểm kê đất đai phục vụ điều tra khoanh vẽ ngoại nghiệp;</w:t>
      </w:r>
      <w:r>
        <w:rPr>
          <w:b w:val="0"/>
          <w:i w:val="0"/>
        </w:rPr>
        <w:br/>
      </w:r>
      <w:r>
        <w:rPr>
          <w:b w:val="0"/>
          <w:i w:val="0"/>
        </w:rPr>
        <w:t>c) Điều tra đối soát ngoài thực địa, xác định ranh giới các khoanh đất theo loại đất, đối tượng sử dụng đất, đối tượng được giao quản lý đất;</w:t>
      </w:r>
      <w:r>
        <w:rPr>
          <w:b w:val="0"/>
          <w:i w:val="0"/>
        </w:rPr>
        <w:br/>
      </w:r>
      <w:r>
        <w:rPr>
          <w:b w:val="0"/>
          <w:i w:val="0"/>
        </w:rPr>
        <w:t>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r>
        <w:rPr>
          <w:b w:val="0"/>
          <w:i w:val="0"/>
        </w:rPr>
        <w:br/>
      </w:r>
      <w:r>
        <w:rPr>
          <w:b w:val="0"/>
          <w:i w:val="0"/>
        </w:rPr>
        <w:t>đ) Chuyển vẽ, xử lý tiếp biên, đóng vùng các khoanh đất sau khi đã thực hiện theo quy định tại điểm b và điểm c khoản này để biên tập, lập bản đồ kiểm kê đất đai theo quy định tại Điều 20 Thông tư 08/2024/TT-BTNMT;</w:t>
      </w:r>
      <w:r>
        <w:rPr>
          <w:b w:val="0"/>
          <w:i w:val="0"/>
        </w:rPr>
        <w:br/>
      </w:r>
      <w:r>
        <w:rPr>
          <w:b w:val="0"/>
          <w:i w:val="0"/>
        </w:rPr>
        <w:t>e) Lập Danh sách các khoanh đất thống kê, kiểm kê đất đai theo quy định tại Phụ lục III ban hành kèm theo Thông tư 08/2024/TT-BTNMT.</w:t>
      </w:r>
      <w:r>
        <w:rPr>
          <w:b w:val="0"/>
          <w:i w:val="0"/>
        </w:rPr>
        <w:br/>
      </w:r>
      <w:r>
        <w:rPr>
          <w:b w:val="0"/>
          <w:i w:val="0"/>
        </w:rPr>
        <w:t>1.5 Xử lý, tổng hợp số liệu kiểm kê đất đai của cấp xã, lập các biểu quy định tại các điểm a, b, d và đ khoản 1 Điều 5 Thông tư 08/2024/TT-BTNMT.</w:t>
      </w:r>
      <w:r>
        <w:rPr>
          <w:b w:val="0"/>
          <w:i w:val="0"/>
        </w:rPr>
        <w:br/>
      </w:r>
      <w:r>
        <w:rPr>
          <w:b w:val="0"/>
          <w:i w:val="0"/>
        </w:rPr>
        <w:t>1.6 Xây dựng báo cáo thuyết minh hiện trạng sử dụng đất với nội dung chính:</w:t>
      </w:r>
      <w:r>
        <w:rPr>
          <w:b w:val="0"/>
          <w:i w:val="0"/>
        </w:rPr>
        <w:br/>
      </w:r>
      <w:r>
        <w:rPr>
          <w:b w:val="0"/>
          <w:i w:val="0"/>
        </w:rPr>
        <w:t>a) Khái quát về tình hình quản lý đất đai của địa phương;</w:t>
      </w:r>
      <w:r>
        <w:rPr>
          <w:b w:val="0"/>
          <w:i w:val="0"/>
        </w:rPr>
        <w:br/>
      </w:r>
      <w:r>
        <w:rPr>
          <w:b w:val="0"/>
          <w:i w:val="0"/>
        </w:rPr>
        <w:t>b) Hiện trạng sử dụng đất theo từng loại đất trong các nhóm đất (nhóm đất nông nghiệp, nhóm đất phi nông nghiệp và nhóm đất chưa sử dụng);</w:t>
      </w:r>
      <w:r>
        <w:rPr>
          <w:b w:val="0"/>
          <w:i w:val="0"/>
        </w:rPr>
        <w:br/>
      </w:r>
      <w:r>
        <w:rPr>
          <w:b w:val="0"/>
          <w:i w:val="0"/>
        </w:rPr>
        <w:t>c) Hiện trạng sử dụng đất theo đối tượng sử dụng đất và đối tượng được giao quản lý đất;</w:t>
      </w:r>
      <w:r>
        <w:rPr>
          <w:b w:val="0"/>
          <w:i w:val="0"/>
        </w:rPr>
        <w:br/>
      </w:r>
      <w:r>
        <w:rPr>
          <w:b w:val="0"/>
          <w:i w:val="0"/>
        </w:rPr>
        <w:t>d) So sánh, phân tích, đánh giá hiện trạng sử dụng đất của kỳ kiểm kê đất đai với kỳ kiểm kê đất đai liền trước.</w:t>
      </w:r>
      <w:r>
        <w:rPr>
          <w:b w:val="0"/>
          <w:i w:val="0"/>
        </w:rPr>
        <w:br/>
      </w:r>
      <w:r>
        <w:rPr>
          <w:b w:val="0"/>
          <w:i w:val="0"/>
        </w:rPr>
        <w:t>1.7 Lập bản đồ hiện trạng sử dụng đất cấp xã và xây dựng báo cáo thuyết minh bản đồ hiện trạng sử dụng đất theo quy định tại các điều 16, 17, 18 và 19 Thông tư 08/2024/TT-BTNMT.</w:t>
      </w:r>
      <w:r>
        <w:rPr>
          <w:b w:val="0"/>
          <w:i w:val="0"/>
        </w:rPr>
        <w:br/>
      </w:r>
      <w:r>
        <w:rPr>
          <w:b w:val="0"/>
          <w:i w:val="0"/>
        </w:rPr>
        <w:t>1.8 Xây dựng báo cáo kết quả kiểm kê đất đai cấp xã với nội dung chính:</w:t>
      </w:r>
      <w:r>
        <w:rPr>
          <w:b w:val="0"/>
          <w:i w:val="0"/>
        </w:rPr>
        <w:br/>
      </w:r>
      <w:r>
        <w:rPr>
          <w:b w:val="0"/>
          <w:i w:val="0"/>
        </w:rPr>
        <w:t>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r>
        <w:rPr>
          <w:b w:val="0"/>
          <w:i w:val="0"/>
        </w:rPr>
        <w:br/>
      </w:r>
      <w:r>
        <w:rPr>
          <w:b w:val="0"/>
          <w:i w:val="0"/>
        </w:rPr>
        <w:t>b) Đánh giá hiện trạng sử dụng đất theo các chỉ tiêu kiểm kê đất đai; phân tích nguyên nhân biến động về sử dụng đất của năm kiểm kê đất đai với số liệu của 02 kỳ kiểm kê đất đai gần nhất;</w:t>
      </w:r>
      <w:r>
        <w:rPr>
          <w:b w:val="0"/>
          <w:i w:val="0"/>
        </w:rPr>
        <w:br/>
      </w:r>
      <w:r>
        <w:rPr>
          <w:b w:val="0"/>
          <w:i w:val="0"/>
        </w:rPr>
        <w:t>c) Đánh giá tình hình chưa thống nhất về đường địa giới đơn vị hành chính thực hiện trong kỳ kiểm kê đất đai (nếu có);</w:t>
      </w:r>
      <w:r>
        <w:rPr>
          <w:b w:val="0"/>
          <w:i w:val="0"/>
        </w:rPr>
        <w:br/>
      </w:r>
      <w:r>
        <w:rPr>
          <w:b w:val="0"/>
          <w:i w:val="0"/>
        </w:rPr>
        <w:t>1.9 Đề xuất, kiến nghị biện pháp nâng cao hiệu quả quản lý, sử dụng đất.</w:t>
      </w:r>
      <w:r>
        <w:rPr>
          <w:b w:val="0"/>
          <w:i w:val="0"/>
        </w:rPr>
        <w:br/>
      </w:r>
      <w:r>
        <w:rPr>
          <w:b w:val="0"/>
          <w:i w:val="0"/>
        </w:rPr>
        <w:t>1.10 Kiểm tra, nghiệm thu kết quả kiểm kê đất đai của cấp xã.</w:t>
      </w:r>
      <w:r>
        <w:rPr>
          <w:b w:val="0"/>
          <w:i w:val="0"/>
        </w:rPr>
        <w:br/>
      </w:r>
      <w:r>
        <w:rPr>
          <w:b w:val="0"/>
          <w:i w:val="0"/>
        </w:rPr>
        <w:t>1.11 Hoàn thiện, phê duyệt kết quả kiểm kê đất đai của cấp xã.</w:t>
      </w:r>
      <w:r>
        <w:rPr>
          <w:b w:val="0"/>
          <w:i w:val="0"/>
        </w:rPr>
        <w:br/>
      </w:r>
      <w:r>
        <w:rPr>
          <w:b w:val="0"/>
          <w:i w:val="0"/>
        </w:rPr>
        <w:t>1.12 In sao và giao nộp kết quả kiểm kê đất đai theo quy định tại khoản 1 và điểm a khoản 5 Điều 23 Thông tư 08/2024/TT-BTNMT.</w:t>
      </w:r>
      <w:r>
        <w:rPr>
          <w:b w:val="0"/>
          <w:i w:val="0"/>
        </w:rPr>
        <w:br/>
      </w:r>
      <w:r>
        <w:rPr>
          <w:b/>
          <w:i w:val="0"/>
        </w:rPr>
        <w:t>2. Định mức</w:t>
      </w:r>
      <w:r>
        <w:rPr>
          <w:b w:val="0"/>
          <w:i w:val="0"/>
        </w:rPr>
        <w:br/>
      </w:r>
      <w:r>
        <w:rPr>
          <w:b/>
          <w:i w:val="0"/>
        </w:rPr>
        <w:t>2.1</w:t>
      </w:r>
      <w:r>
        <w:rPr>
          <w:b w:val="0"/>
          <w:i w:val="0"/>
        </w:rPr>
        <w:t xml:space="preserve"> Công tác chuẩn bị và thực hiện kiểm kê đất đai cấp xã</w:t>
      </w:r>
      <w:r>
        <w:rPr>
          <w:b w:val="0"/>
          <w:i w:val="0"/>
        </w:rPr>
        <w:br/>
      </w:r>
      <w:r>
        <w:rPr>
          <w:b w:val="0"/>
          <w:i w:val="0"/>
        </w:rPr>
        <w:t>Bảng 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w:t>
      </w:r>
      <w:r>
        <w:rPr>
          <w:b w:val="0"/>
          <w:i/>
        </w:rPr>
        <w:t>Công/ĐVT)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kế hoạch thực hiện kiểm kê đất đai trên địa bàn cấp xã. Phổ biến, quán triệt nhiệm vụ đến các cán bộ và tuyên truyền cho người dân về kế hoạch thực hiện kiểm kê đất đai</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Đánh giá thực trạng nguồn lực, thiết bị kỹ thuật; phân công trách nhiệm và sự phối hợp giữa các lực lượng liên quan của cấp xã để thực hiện đảm bảo về nội dung và thời gian</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do cơ quan có chức năng quản lý đất đai cấp huyện, Văn phòng đăng ký đất đai chuyển đến</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Xác định phạm vi kiểm kê đất đai ở cấp xã</w:t>
      </w:r>
      <w:r>
        <w:rPr>
          <w:b w:val="0"/>
          <w:i w:val="0"/>
        </w:rPr>
        <w:br/>
      </w:r>
      <w:r>
        <w:rPr>
          <w:b w:val="0"/>
          <w:i w:val="0"/>
        </w:rPr>
        <w:br/>
      </w:r>
      <w:r>
        <w:rPr>
          <w:b w:val="0"/>
          <w:i w:val="0"/>
        </w:rPr>
        <w:t>Bộ/xã</w:t>
      </w:r>
      <w:r>
        <w:rPr>
          <w:b w:val="0"/>
          <w:i w:val="0"/>
        </w:rPr>
        <w:br/>
      </w:r>
      <w:r>
        <w:rPr>
          <w:b w:val="0"/>
          <w:i w:val="0"/>
        </w:rPr>
        <w:br/>
      </w:r>
      <w:r>
        <w:rPr>
          <w:b w:val="0"/>
          <w:i w:val="0"/>
        </w:rPr>
        <w:t>Nhóm 2 (1KTV4+1KS2)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đối chiếu, lựa chọn các tài liệu, số liệu, bản đồ thu thập để sử dụng cho lập bản đồ kiểm kê đất đai</w:t>
      </w:r>
      <w:r>
        <w:rPr>
          <w:b w:val="0"/>
          <w:i w:val="0"/>
        </w:rPr>
        <w:br/>
      </w:r>
      <w:r>
        <w:rPr>
          <w:b w:val="0"/>
          <w:i w:val="0"/>
        </w:rPr>
        <w:br/>
      </w:r>
      <w:r>
        <w:rPr>
          <w:b w:val="0"/>
          <w:i w:val="0"/>
        </w:rPr>
        <w:t>Bộ/xã</w:t>
      </w:r>
      <w:r>
        <w:rPr>
          <w:b w:val="0"/>
          <w:i w:val="0"/>
        </w:rPr>
        <w:br/>
      </w:r>
      <w:r>
        <w:rPr>
          <w:b w:val="0"/>
          <w:i w:val="0"/>
        </w:rPr>
        <w:br/>
      </w:r>
      <w:r>
        <w:rPr>
          <w:b w:val="0"/>
          <w:i w:val="0"/>
        </w:rPr>
        <w:t>Nhóm 2 (1KTV4+1KS2)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In tài liệu phục vụ cho kiểm kê đất đai</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tra, rà soát, cập nhật, chỉnh lý các biến động đất đai trong kỳ kiểm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khoanh vẽ, chỉnh lý nội nghiệp vào bản đồ, dữ liệu sử dụng cho điều tra kiểm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Rà soát các trường hợp thay đổi về loại đất, đối tượng sử dụng đất, đối tượng được giao quản lý đất tại danh sách các trường hợp biến động trong kỳ kiểm kê đất đai</w:t>
      </w:r>
      <w:r>
        <w:rPr>
          <w:b w:val="0"/>
          <w:i w:val="0"/>
        </w:rPr>
        <w:br/>
      </w:r>
      <w:r>
        <w:rPr>
          <w:b w:val="0"/>
          <w:i w:val="0"/>
        </w:rPr>
        <w:br/>
      </w:r>
      <w:r>
        <w:rPr>
          <w:b w:val="0"/>
          <w:i w:val="0"/>
        </w:rPr>
        <w:t>Khoanh/xã</w:t>
      </w:r>
      <w:r>
        <w:rPr>
          <w:b w:val="0"/>
          <w:i w:val="0"/>
        </w:rPr>
        <w:br/>
      </w:r>
      <w:r>
        <w:rPr>
          <w:b w:val="0"/>
          <w:i w:val="0"/>
        </w:rPr>
        <w:br/>
      </w:r>
      <w:r>
        <w:rPr>
          <w:b w:val="0"/>
          <w:i w:val="0"/>
        </w:rPr>
        <w:t>Nhóm 2 (1KTV6+1KS3)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In ấn bản đồ phục vụ điều tra khoanh vẽ ngoại nghiệp</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Điều tra, khoanh vẽ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Lập kế hoạch điều tra, khoanh vẽ thực địa</w:t>
      </w:r>
      <w:r>
        <w:rPr>
          <w:b w:val="0"/>
          <w:i w:val="0"/>
        </w:rPr>
        <w:br/>
      </w:r>
      <w:r>
        <w:rPr>
          <w:b w:val="0"/>
          <w:i w:val="0"/>
        </w:rPr>
        <w:br/>
      </w:r>
      <w:r>
        <w:rPr>
          <w:b w:val="0"/>
          <w:i w:val="0"/>
        </w:rPr>
        <w:t>Bộ/xã</w:t>
      </w:r>
      <w:r>
        <w:rPr>
          <w:b w:val="0"/>
          <w:i w:val="0"/>
        </w:rPr>
        <w:br/>
      </w:r>
      <w:r>
        <w:rPr>
          <w:b w:val="0"/>
          <w:i w:val="0"/>
        </w:rPr>
        <w:br/>
      </w:r>
      <w:r>
        <w:rPr>
          <w:b w:val="0"/>
          <w:i w:val="0"/>
        </w:rPr>
        <w:t>Nhóm 2 (1KTV6+1KS3)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Điều tra đối soát ngoài thực địa, xác định ranh giới các khoanh đất theo loại đất, đối tượng sử dụng đất, đối tượng được giao quản lý đất</w:t>
      </w:r>
      <w:r>
        <w:rPr>
          <w:b w:val="0"/>
          <w:i w:val="0"/>
        </w:rPr>
        <w:br/>
      </w:r>
      <w:r>
        <w:rPr>
          <w:b w:val="0"/>
          <w:i w:val="0"/>
        </w:rPr>
        <w:br/>
      </w:r>
      <w:r>
        <w:rPr>
          <w:b w:val="0"/>
          <w:i w:val="0"/>
        </w:rPr>
        <w:t>khoanh/xã</w:t>
      </w:r>
      <w:r>
        <w:rPr>
          <w:b w:val="0"/>
          <w:i w:val="0"/>
        </w:rPr>
        <w:br/>
      </w:r>
      <w:r>
        <w:rPr>
          <w:b w:val="0"/>
          <w:i w:val="0"/>
        </w:rPr>
        <w:br/>
      </w:r>
      <w:r>
        <w:rPr>
          <w:b w:val="0"/>
          <w:i w:val="0"/>
        </w:rPr>
        <w:t>Nhóm 2 (1KTV6+1KS3)</w:t>
      </w:r>
      <w:r>
        <w:rPr>
          <w:b w:val="0"/>
          <w:i w:val="0"/>
        </w:rPr>
        <w:br/>
      </w:r>
      <w:r>
        <w:rPr>
          <w:b w:val="0"/>
          <w:i w:val="0"/>
        </w:rPr>
        <w:br/>
      </w:r>
      <w:r>
        <w:rPr>
          <w:b w:val="0"/>
          <w:i w:val="0"/>
        </w:rPr>
        <w:t>22</w:t>
      </w:r>
      <w:r>
        <w:rPr>
          <w:b w:val="0"/>
          <w:i w:val="0"/>
        </w:rPr>
        <w:br/>
      </w:r>
      <w:r>
        <w:rPr>
          <w:b w:val="0"/>
          <w:i w:val="0"/>
        </w:rPr>
        <w:t>22</w:t>
      </w:r>
      <w:r>
        <w:rPr>
          <w:b w:val="0"/>
          <w:i w:val="0"/>
        </w:rPr>
        <w:br/>
      </w:r>
      <w:r>
        <w:rPr>
          <w:b w:val="0"/>
          <w:i w:val="0"/>
        </w:rPr>
        <w:br/>
      </w:r>
      <w:r>
        <w:rPr>
          <w:b w:val="0"/>
          <w:i w:val="0"/>
        </w:rPr>
        <w:br/>
      </w:r>
      <w:r>
        <w:rPr>
          <w:b w:val="0"/>
          <w:i w:val="0"/>
        </w:rPr>
        <w:br/>
      </w:r>
      <w:r>
        <w:rPr>
          <w:b w:val="0"/>
          <w:i w:val="0"/>
        </w:rPr>
        <w:t>4.2.3</w:t>
      </w:r>
      <w:r>
        <w:rPr>
          <w:b w:val="0"/>
          <w:i w:val="0"/>
        </w:rPr>
        <w:br/>
      </w:r>
      <w:r>
        <w:rPr>
          <w:b w:val="0"/>
          <w:i w:val="0"/>
        </w:rPr>
        <w:br/>
      </w:r>
      <w:r>
        <w:rPr>
          <w:b w:val="0"/>
          <w:i w:val="0"/>
        </w:rPr>
        <w:t>Khoanh vẽ, chỉnh lý về ranh giới khoanh đất (trừ trường hợp biến động đã chỉnh lý nội nghiệp)</w:t>
      </w:r>
      <w:r>
        <w:rPr>
          <w:b w:val="0"/>
          <w:i w:val="0"/>
        </w:rPr>
        <w:br/>
      </w:r>
      <w:r>
        <w:rPr>
          <w:b w:val="0"/>
          <w:i w:val="0"/>
        </w:rPr>
        <w:br/>
      </w:r>
      <w:r>
        <w:rPr>
          <w:b w:val="0"/>
          <w:i w:val="0"/>
        </w:rPr>
        <w:t>khoanh/xã</w:t>
      </w:r>
      <w:r>
        <w:rPr>
          <w:b w:val="0"/>
          <w:i w:val="0"/>
        </w:rPr>
        <w:br/>
      </w:r>
      <w:r>
        <w:rPr>
          <w:b w:val="0"/>
          <w:i w:val="0"/>
        </w:rPr>
        <w:br/>
      </w:r>
      <w:r>
        <w:rPr>
          <w:b w:val="0"/>
          <w:i w:val="0"/>
        </w:rPr>
        <w:t>Nhóm 2 (1KTV4+1KS3)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Chuyển vẽ ranh giới các khoanh đất từ kết quả khoanh vẽ thực địa lên bản đồ KKĐĐ dạng số</w:t>
      </w:r>
      <w:r>
        <w:rPr>
          <w:b w:val="0"/>
          <w:i w:val="0"/>
        </w:rPr>
        <w:br/>
      </w:r>
      <w:r>
        <w:rPr>
          <w:b w:val="0"/>
          <w:i w:val="0"/>
        </w:rPr>
        <w:br/>
      </w:r>
      <w:r>
        <w:rPr>
          <w:b w:val="0"/>
          <w:i w:val="0"/>
        </w:rPr>
        <w:t>khoanh/xã</w:t>
      </w:r>
      <w:r>
        <w:rPr>
          <w:b w:val="0"/>
          <w:i w:val="0"/>
        </w:rPr>
        <w:br/>
      </w:r>
      <w:r>
        <w:rPr>
          <w:b w:val="0"/>
          <w:i w:val="0"/>
        </w:rPr>
        <w:br/>
      </w:r>
      <w:r>
        <w:rPr>
          <w:b w:val="0"/>
          <w:i w:val="0"/>
        </w:rPr>
        <w:t>1KS3</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Cập nhật thông tin loại đất, loại đối tượng sử dụng đất theo các chỉ tiêu cần kiểm kê từ kết quả điều tra thực địa lên bản đồ KKĐĐ dạng số</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Chuyển vẽ, xử lý tiếp biên, đóng vùng các khoanh đất sau khi đã thực hiện</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Lập Danh sách các khoanh đất thống kê, kiểm kê đất đai</w:t>
      </w:r>
      <w:r>
        <w:rPr>
          <w:b w:val="0"/>
          <w:i w:val="0"/>
        </w:rPr>
        <w:br/>
      </w:r>
      <w:r>
        <w:rPr>
          <w:b w:val="0"/>
          <w:i w:val="0"/>
        </w:rPr>
        <w:br/>
      </w:r>
      <w:r>
        <w:rPr>
          <w:b w:val="0"/>
          <w:i w:val="0"/>
        </w:rPr>
        <w:t>Bộ/xã</w:t>
      </w:r>
      <w:r>
        <w:rPr>
          <w:b w:val="0"/>
          <w:i w:val="0"/>
        </w:rPr>
        <w:br/>
      </w:r>
      <w:r>
        <w:rPr>
          <w:b w:val="0"/>
          <w:i w:val="0"/>
        </w:rPr>
        <w:br/>
      </w:r>
      <w:r>
        <w:rPr>
          <w:b w:val="0"/>
          <w:i w:val="0"/>
        </w:rPr>
        <w:t>Nhóm 2 (1KTV6+1KS3)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Xử lý, tổng hợp số liệu kiểm kê đất đai của cấp xã, lập các biểu quy định</w:t>
      </w:r>
      <w:r>
        <w:rPr>
          <w:b w:val="0"/>
          <w:i w:val="0"/>
        </w:rPr>
        <w:br/>
      </w:r>
      <w:r>
        <w:rPr>
          <w:b w:val="0"/>
          <w:i w:val="0"/>
        </w:rPr>
        <w:br/>
      </w:r>
      <w:r>
        <w:rPr>
          <w:b w:val="0"/>
          <w:i w:val="0"/>
        </w:rPr>
        <w:t xml:space="preserve">Bộ/xã </w:t>
      </w:r>
      <w:r>
        <w:rPr>
          <w:b w:val="0"/>
          <w:i w:val="0"/>
        </w:rPr>
        <w:br/>
      </w:r>
      <w:r>
        <w:rPr>
          <w:b w:val="0"/>
          <w:i w:val="0"/>
        </w:rPr>
        <w:br/>
      </w:r>
      <w:r>
        <w:rPr>
          <w:b w:val="0"/>
          <w:i w:val="0"/>
        </w:rPr>
        <w:t xml:space="preserve">Nhóm 2 </w:t>
      </w:r>
      <w:r>
        <w:br/>
      </w:r>
      <w:r>
        <w:rPr>
          <w:b w:val="0"/>
          <w:i w:val="0"/>
        </w:rPr>
        <w:t>(1KTV4+ 1KTV6)</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thuyết minh hiện trạng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Khái quát về tình hình quản lý đất đai của địa phương</w:t>
      </w:r>
      <w:r>
        <w:rPr>
          <w:b w:val="0"/>
          <w:i w:val="0"/>
        </w:rPr>
        <w:br/>
      </w:r>
      <w:r>
        <w:rPr>
          <w:b w:val="0"/>
          <w:i w:val="0"/>
        </w:rPr>
        <w:br/>
      </w:r>
      <w:r>
        <w:rPr>
          <w:b w:val="0"/>
          <w:i w:val="0"/>
        </w:rPr>
        <w:t>Bộ/xã</w:t>
      </w:r>
      <w:r>
        <w:rPr>
          <w:b w:val="0"/>
          <w:i w:val="0"/>
        </w:rPr>
        <w:br/>
      </w:r>
      <w:r>
        <w:rPr>
          <w:b w:val="0"/>
          <w:i w:val="0"/>
        </w:rPr>
        <w:br/>
      </w:r>
      <w:r>
        <w:rPr>
          <w:b w:val="0"/>
          <w:i w:val="0"/>
        </w:rPr>
        <w:t>1 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Hiện trạng sử dụng đất theo từng loại đất trong các nhóm đất (nhóm đất nông nghiệp, nhóm đất phi nông nghiệp và nhóm đất chưa sử dụng)</w:t>
      </w:r>
      <w:r>
        <w:rPr>
          <w:b w:val="0"/>
          <w:i w:val="0"/>
        </w:rPr>
        <w:br/>
      </w:r>
      <w:r>
        <w:rPr>
          <w:b w:val="0"/>
          <w:i w:val="0"/>
        </w:rPr>
        <w:br/>
      </w:r>
      <w:r>
        <w:rPr>
          <w:b w:val="0"/>
          <w:i w:val="0"/>
        </w:rPr>
        <w:t>Bộ/xã</w:t>
      </w:r>
      <w:r>
        <w:rPr>
          <w:b w:val="0"/>
          <w:i w:val="0"/>
        </w:rPr>
        <w:br/>
      </w:r>
      <w:r>
        <w:rPr>
          <w:b w:val="0"/>
          <w:i w:val="0"/>
        </w:rPr>
        <w:br/>
      </w:r>
      <w:r>
        <w:rPr>
          <w:b w:val="0"/>
          <w:i w:val="0"/>
        </w:rPr>
        <w:t>1 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Hiện trạng sử dụng đất theo đối tượng sử dụng đất và đối tượng được giao quản lý đất</w:t>
      </w:r>
      <w:r>
        <w:rPr>
          <w:b w:val="0"/>
          <w:i w:val="0"/>
        </w:rPr>
        <w:br/>
      </w:r>
      <w:r>
        <w:rPr>
          <w:b w:val="0"/>
          <w:i w:val="0"/>
        </w:rPr>
        <w:br/>
      </w:r>
      <w:r>
        <w:rPr>
          <w:b w:val="0"/>
          <w:i w:val="0"/>
        </w:rPr>
        <w:t>Bộ/xã</w:t>
      </w:r>
      <w:r>
        <w:rPr>
          <w:b w:val="0"/>
          <w:i w:val="0"/>
        </w:rPr>
        <w:br/>
      </w:r>
      <w:r>
        <w:rPr>
          <w:b w:val="0"/>
          <w:i w:val="0"/>
        </w:rPr>
        <w:br/>
      </w:r>
      <w:r>
        <w:rPr>
          <w:b w:val="0"/>
          <w:i w:val="0"/>
        </w:rPr>
        <w:t>1 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So sánh, phân tích, đánh giá hiện trạng sử dụng đất của kỳ kiểm kê đất đai với kỳ kiểm kê đất đai liền trước</w:t>
      </w:r>
      <w:r>
        <w:rPr>
          <w:b w:val="0"/>
          <w:i w:val="0"/>
        </w:rPr>
        <w:br/>
      </w:r>
      <w:r>
        <w:rPr>
          <w:b w:val="0"/>
          <w:i w:val="0"/>
        </w:rPr>
        <w:br/>
      </w:r>
      <w:r>
        <w:rPr>
          <w:b w:val="0"/>
          <w:i w:val="0"/>
        </w:rPr>
        <w:t>Bộ/xã</w:t>
      </w:r>
      <w:r>
        <w:rPr>
          <w:b w:val="0"/>
          <w:i w:val="0"/>
        </w:rPr>
        <w:br/>
      </w:r>
      <w:r>
        <w:rPr>
          <w:b w:val="0"/>
          <w:i w:val="0"/>
        </w:rPr>
        <w:br/>
      </w:r>
      <w:r>
        <w:rPr>
          <w:b w:val="0"/>
          <w:i w:val="0"/>
        </w:rPr>
        <w:t>1 KTV6</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Xây dựng báo cáo thuyết minh, đánh giá hiện trạng sử dụng đất</w:t>
      </w:r>
      <w:r>
        <w:rPr>
          <w:b w:val="0"/>
          <w:i w:val="0"/>
        </w:rPr>
        <w:br/>
      </w:r>
      <w:r>
        <w:rPr>
          <w:b w:val="0"/>
          <w:i w:val="0"/>
        </w:rPr>
        <w:br/>
      </w:r>
      <w:r>
        <w:rPr>
          <w:b w:val="0"/>
          <w:i w:val="0"/>
        </w:rPr>
        <w:t>Bộ/xã</w:t>
      </w:r>
      <w:r>
        <w:rPr>
          <w:b w:val="0"/>
          <w:i w:val="0"/>
        </w:rPr>
        <w:br/>
      </w:r>
      <w:r>
        <w:rPr>
          <w:b w:val="0"/>
          <w:i w:val="0"/>
        </w:rPr>
        <w:br/>
      </w:r>
      <w:r>
        <w:rPr>
          <w:b w:val="0"/>
          <w:i w:val="0"/>
        </w:rPr>
        <w:t>1 KTV6</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báo cáo kết quả kiểm kê đất đai cấp xã</w:t>
      </w:r>
      <w:r>
        <w:rPr>
          <w:b w:val="0"/>
          <w:i w:val="0"/>
        </w:rPr>
        <w:br/>
      </w:r>
      <w:r>
        <w:rPr>
          <w:b w:val="0"/>
          <w:i w:val="0"/>
        </w:rPr>
        <w:br/>
      </w:r>
      <w:r>
        <w:rPr>
          <w:b w:val="0"/>
          <w:i w:val="0"/>
        </w:rPr>
        <w:t>Bộ/xã</w:t>
      </w:r>
      <w:r>
        <w:rPr>
          <w:b w:val="0"/>
          <w:i w:val="0"/>
        </w:rPr>
        <w:br/>
      </w:r>
      <w:r>
        <w:rPr>
          <w:b w:val="0"/>
          <w:i w:val="0"/>
        </w:rPr>
        <w:br/>
      </w:r>
      <w:r>
        <w:rPr>
          <w:b w:val="0"/>
          <w:i w:val="0"/>
        </w:rPr>
        <w:t xml:space="preserve">Nhóm 2 </w:t>
      </w:r>
      <w:r>
        <w:br/>
      </w:r>
      <w:r>
        <w:rPr>
          <w:b w:val="0"/>
          <w:i w:val="0"/>
        </w:rPr>
        <w:t>(1KTV4+ 1KS3)</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Kiểm tra, nghiệm thu kết quả kiểm kê đất đai của cấp xã. Hoàn thiện, phê duyệt kết quả kiểm kê đất đai của cấp xã. In sao và giao nộp kết quả kiểm kê đất đai theo quy định</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rPr>
        <w:t>Ghi chú:</w:t>
      </w:r>
      <w:r>
        <w:rPr>
          <w:b w:val="0"/>
          <w:i w:val="0"/>
        </w:rPr>
        <w:br/>
      </w:r>
      <w:r>
        <w:rPr>
          <w:b w:val="0"/>
          <w:i w:val="0"/>
        </w:rPr>
        <w:t>(1) Định mức tại Bảng 4 nêu trên (không bao gồm định mức công việc tại các điểm 4.1.1; 4.2.2; 4.2.3; và 4.3.1) tính cho xã trung bình có diện tích bằng 1.000 ha. Khi tính định mức cho từng xã cụ thể thì căn cứ vào diện tích tự nhiên và mức độ khó khăn thực tế của xã đó để tính theo công thức sau:</w:t>
      </w:r>
      <w:r>
        <w:rPr>
          <w:b w:val="0"/>
          <w:i w:val="0"/>
        </w:rPr>
        <w:br/>
      </w:r>
      <w:r>
        <w:rPr>
          <w:b w:val="0"/>
          <w:i w:val="0"/>
        </w:rPr>
        <w:t>MX = Mtbx x Kdtx x Kkv</w:t>
      </w:r>
      <w:r>
        <w:rPr>
          <w:b w:val="0"/>
          <w:i w:val="0"/>
        </w:rPr>
        <w:br/>
      </w:r>
      <w:r>
        <w:rPr>
          <w:b w:val="0"/>
          <w:i w:val="0"/>
        </w:rPr>
        <w:t>Trong đó:</w:t>
      </w:r>
      <w:r>
        <w:rPr>
          <w:b w:val="0"/>
          <w:i w:val="0"/>
        </w:rPr>
        <w:br/>
      </w:r>
      <w:r>
        <w:rPr>
          <w:b w:val="0"/>
          <w:i w:val="0"/>
        </w:rPr>
        <w:t>- Mx là mức lao động của xã cần tính;</w:t>
      </w:r>
      <w:r>
        <w:rPr>
          <w:b w:val="0"/>
          <w:i w:val="0"/>
        </w:rPr>
        <w:br/>
      </w:r>
      <w:r>
        <w:rPr>
          <w:b w:val="0"/>
          <w:i w:val="0"/>
        </w:rPr>
        <w:t>- Mtbx là mức lao động của xã trung bình;</w:t>
      </w:r>
      <w:r>
        <w:rPr>
          <w:b w:val="0"/>
          <w:i w:val="0"/>
        </w:rPr>
        <w:br/>
      </w:r>
      <w:r>
        <w:rPr>
          <w:b w:val="0"/>
          <w:i w:val="0"/>
        </w:rPr>
        <w:t>- Kdtx là hệ số quy mô diện tích cấp xã (được xác định theo Bảng 49 Phụ lục số I của định mức);</w:t>
      </w:r>
      <w:r>
        <w:rPr>
          <w:b w:val="0"/>
          <w:i w:val="0"/>
        </w:rPr>
        <w:br/>
      </w:r>
      <w:r>
        <w:rPr>
          <w:b w:val="0"/>
          <w:i w:val="0"/>
        </w:rPr>
        <w:t>- Kkv là hệ số điều chỉnh khu vực (được xác định theo Bảng 50 Phụ lục số I của định mức).</w:t>
      </w:r>
      <w:r>
        <w:rPr>
          <w:b w:val="0"/>
          <w:i w:val="0"/>
        </w:rPr>
        <w:br/>
      </w:r>
      <w:r>
        <w:rPr>
          <w:b w:val="0"/>
          <w:i w:val="0"/>
        </w:rPr>
        <w:t>(2) Định mức tại điểm 4.1.1 Bảng 4 tính cho xã có mức độ biến động về hình thể, loại đất, loại đối tượng sử dụng đất và đối tượng quản lý đất cần kiểm kê trung bình 20 khoanh/xã (khi tính mức cho một khoanh đất thì mức công tại điểm 4.1.1 chia cho 20 khoanh). Trường hợp xã có mức độ biến động lớn hơn hoặc nhỏ hơn 20 khoanh thì lấy mức tính cho một khoanh đất x số lượng khoanh thực tế.</w:t>
      </w:r>
      <w:r>
        <w:rPr>
          <w:b w:val="0"/>
          <w:i w:val="0"/>
        </w:rPr>
        <w:br/>
      </w:r>
      <w:r>
        <w:rPr>
          <w:b w:val="0"/>
          <w:i w:val="0"/>
        </w:rPr>
        <w:t>(3) Định mức tại điểm 4.2.2 Bảng 4 tính cho công ngoại nghiệp, các định mức công việc còn lại là công nội nghiệp.</w:t>
      </w:r>
      <w:r>
        <w:rPr>
          <w:b w:val="0"/>
          <w:i w:val="0"/>
        </w:rPr>
        <w:br/>
      </w:r>
      <w:r>
        <w:rPr>
          <w:b w:val="0"/>
          <w:i w:val="0"/>
        </w:rPr>
        <w:t>(4) Định mức tại điểm 4.2.2 Bảng 4 tính cho xã có mức độ biến động về hình thể, loại đất, loại đối tượng sử dụng đất và đối tượng quản lý đất cần kiểm kê trung bình 150 khoanh/xã (khi tính mức cho một khoanh đất thì mức công tại điểm 4.2.2 chia cho 150 khoanh). Trường hợp xã có mức độ biến động lớn hơn hoặc nhỏ hơn 150 khoanh thì lấy mức tính cho một khoanh đất x số lượng khoanh thực tế.</w:t>
      </w:r>
      <w:r>
        <w:rPr>
          <w:b w:val="0"/>
          <w:i w:val="0"/>
        </w:rPr>
        <w:br/>
      </w:r>
      <w:r>
        <w:rPr>
          <w:b w:val="0"/>
          <w:i w:val="0"/>
        </w:rPr>
        <w:t>(5) Định mức tại điểm 4.2.3 Bảng 4 tính cho xã có mức độ biến động về ranh giới khoanh đất trung bình 75 khoanh/xã (trừ trường hợp biến động đã chỉnh lý nội nghiệp tại điểm 4.1 Bảng này và đã được thực hiện trên thực tế) (khi tính mức cho một khoanh đất thì mức công tại điểm 4.2.3 chia cho 75 khoanh). Trường hợp xã có mức độ biến động lớn hơn hoặc nhỏ hơn 75 khoanh thì lấy mức tính cho một khoanh đất x số lượng khoanh thực tế.</w:t>
      </w:r>
      <w:r>
        <w:rPr>
          <w:b w:val="0"/>
          <w:i w:val="0"/>
        </w:rPr>
        <w:br/>
      </w:r>
      <w:r>
        <w:rPr>
          <w:b w:val="0"/>
          <w:i w:val="0"/>
        </w:rPr>
        <w:t>(6) Định mức tại điểm 4.3.1 Bảng 4 tính cho xã có mức độ biến động cần chuyển vẽ trung bình 75 khoanh/xã (khi tính mức cho một khoanh đất thì mức công tại điểm 4.3.1 chia cho 75 khoanh). Trường hợp xã có mức độ biến động lớn hơn hoặc nhỏ hơn 75 khoanh thì lấy mức tính cho một khoanh đất x số lượng khoanh thực tế.</w:t>
      </w:r>
      <w:r>
        <w:rPr>
          <w:b w:val="0"/>
          <w:i w:val="0"/>
        </w:rPr>
        <w:br/>
      </w:r>
      <w:r>
        <w:rPr>
          <w:b/>
          <w:i w:val="0"/>
        </w:rPr>
        <w:t>2.2 Lập bản đồ hiện trạng sử dụng đất cấp xã</w:t>
      </w:r>
      <w:r>
        <w:rPr>
          <w:b w:val="0"/>
          <w:i w:val="0"/>
        </w:rPr>
        <w:br/>
      </w:r>
      <w:r>
        <w:rPr>
          <w:b w:val="0"/>
          <w:i w:val="0"/>
        </w:rPr>
        <w:t>Bảng 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(theo tỷ lệ bản đồ)</w:t>
      </w:r>
      <w:r>
        <w:rPr>
          <w:b w:val="0"/>
          <w:i w:val="0"/>
        </w:rPr>
        <w:br/>
      </w:r>
      <w:r>
        <w:rPr>
          <w:b/>
          <w:i w:val="0"/>
        </w:rPr>
        <w:t>Công nhóm/ĐVT</w:t>
      </w:r>
      <w:r>
        <w:rPr>
          <w:b w:val="0"/>
          <w:i w:val="0"/>
        </w:rPr>
        <w:br/>
      </w:r>
      <w:r>
        <w:rPr>
          <w:b w:val="0"/>
          <w:i w:val="0"/>
        </w:rPr>
        <w:br/>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khái quát hóa từ bản đồ KKĐĐ</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6,00</w:t>
      </w:r>
      <w:r>
        <w:rPr>
          <w:b w:val="0"/>
          <w:i w:val="0"/>
        </w:rPr>
        <w:br/>
      </w:r>
      <w:r>
        <w:rPr>
          <w:b w:val="0"/>
          <w:i w:val="0"/>
        </w:rPr>
        <w:br/>
      </w:r>
      <w:r>
        <w:rPr>
          <w:b w:val="0"/>
          <w:i w:val="0"/>
        </w:rPr>
        <w:t>7,00</w:t>
      </w:r>
      <w:r>
        <w:rPr>
          <w:b w:val="0"/>
          <w:i w:val="0"/>
        </w:rPr>
        <w:br/>
      </w:r>
      <w:r>
        <w:rPr>
          <w:b w:val="0"/>
          <w:i w:val="0"/>
        </w:rPr>
        <w:br/>
      </w:r>
      <w:r>
        <w:rPr>
          <w:b w:val="0"/>
          <w:i w:val="0"/>
        </w:rPr>
        <w:t>8,00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Biên tập, trình bày bản đồ hiện trạng sử dụng đất cấp xã, chuẩn bị định dạng để phục vụ in bản đồ</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4,00</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thuyết minh bản đồ hiện trạng sử dụng đất</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Hoàn thiện và in bản đồ hiện trạng sử dụng đất</w:t>
      </w:r>
      <w:r>
        <w:rPr>
          <w:b w:val="0"/>
          <w:i w:val="0"/>
        </w:rPr>
        <w:br/>
      </w:r>
      <w:r>
        <w:rPr>
          <w:b w:val="0"/>
          <w:i w:val="0"/>
        </w:rPr>
        <w:br/>
      </w:r>
      <w:r>
        <w:rPr>
          <w:b w:val="0"/>
          <w:i w:val="0"/>
        </w:rPr>
        <w:t>Bộ/xã</w:t>
      </w:r>
      <w:r>
        <w:rPr>
          <w:b w:val="0"/>
          <w:i w:val="0"/>
        </w:rPr>
        <w:br/>
      </w:r>
      <w:r>
        <w:rPr>
          <w:b w:val="0"/>
          <w:i w:val="0"/>
        </w:rPr>
        <w:br/>
      </w:r>
      <w:r>
        <w:rPr>
          <w:b w:val="0"/>
          <w:i w:val="0"/>
        </w:rPr>
        <w:t>1KS2</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Ghi chú:</w:t>
      </w:r>
      <w:r>
        <w:rPr>
          <w:b w:val="0"/>
          <w:i w:val="0"/>
        </w:rPr>
        <w:t xml:space="preserve"> Định mức tại Bảng 5 nêu trên tính cho xã trung bình (lập bản đồ hiện trạng sử dụng đất ở các tỷ lệ 1/1000, 1/2000, 1/5000, 1/10000 (tương ứng với quy mô diện tích nhỏ hơn hoặc bằng 100 ha; bằng 300 ha, 1.000 ha, 5.000 ha). Khi tính định mức cho từng xã cụ thể thì căn cứ vào tỷ lệ bản đồ hiện trạng sử dụng đất và diện tích tự nhiên thực tế của xã đó để tính theo công thức sau:</w:t>
      </w:r>
      <w:r>
        <w:rPr>
          <w:b w:val="0"/>
          <w:i w:val="0"/>
        </w:rPr>
        <w:br/>
      </w:r>
      <w:r>
        <w:rPr>
          <w:b w:val="0"/>
          <w:i w:val="0"/>
        </w:rPr>
        <w:t>Mx = Mtbx x Ktix</w:t>
      </w:r>
      <w:r>
        <w:rPr>
          <w:b w:val="0"/>
          <w:i w:val="0"/>
        </w:rPr>
        <w:br/>
      </w:r>
      <w:r>
        <w:rPr>
          <w:b w:val="0"/>
          <w:i w:val="0"/>
        </w:rPr>
        <w:t>Trong đó:</w:t>
      </w:r>
      <w:r>
        <w:rPr>
          <w:b w:val="0"/>
          <w:i w:val="0"/>
        </w:rPr>
        <w:br/>
      </w:r>
      <w:r>
        <w:rPr>
          <w:b w:val="0"/>
          <w:i w:val="0"/>
        </w:rPr>
        <w:t>- Mx là mức lao động của xã cần tính;</w:t>
      </w:r>
      <w:r>
        <w:rPr>
          <w:b w:val="0"/>
          <w:i w:val="0"/>
        </w:rPr>
        <w:br/>
      </w:r>
      <w:r>
        <w:rPr>
          <w:b w:val="0"/>
          <w:i w:val="0"/>
        </w:rPr>
        <w:t>- Mtbx là mức lao động của xã trung bình;</w:t>
      </w:r>
      <w:r>
        <w:rPr>
          <w:b w:val="0"/>
          <w:i w:val="0"/>
        </w:rPr>
        <w:br/>
      </w:r>
      <w:r>
        <w:rPr>
          <w:b w:val="0"/>
          <w:i w:val="0"/>
        </w:rPr>
        <w:t>- Ktix là hệ số tỷ lệ bản đồ cấp xã (được xác định theo Bảng 51 Phụ lục số I của định mức).</w:t>
      </w:r>
      <w:r>
        <w:rPr>
          <w:b w:val="0"/>
          <w:i w:val="0"/>
        </w:rPr>
        <w:br/>
      </w:r>
      <w:r>
        <w:rPr>
          <w:b/>
          <w:i w:val="0"/>
        </w:rPr>
        <w:t>II. KIỂM KÊ ĐẤT ĐAI VÀ LẬP BẢN ĐỒ HIỆN TRẠNG SỬ DỤNG ĐẤT CẤP HUYỆN</w:t>
      </w:r>
      <w:r>
        <w:rPr>
          <w:b w:val="0"/>
          <w:i w:val="0"/>
        </w:rPr>
        <w:br/>
      </w:r>
      <w:r>
        <w:rPr>
          <w:b w:val="0"/>
          <w:i w:val="0"/>
        </w:rPr>
        <w:t>1. Nội dung công việc</w:t>
      </w:r>
      <w:r>
        <w:rPr>
          <w:b w:val="0"/>
          <w:i w:val="0"/>
        </w:rPr>
        <w:br/>
      </w:r>
      <w:r>
        <w:rPr>
          <w:b w:val="0"/>
          <w:i w:val="0"/>
        </w:rPr>
        <w:t>1.1 Công tác chuẩn bị:</w:t>
      </w:r>
      <w:r>
        <w:rPr>
          <w:b w:val="0"/>
          <w:i w:val="0"/>
        </w:rPr>
        <w:br/>
      </w:r>
      <w:r>
        <w:rPr>
          <w:b w:val="0"/>
          <w:i w:val="0"/>
        </w:rPr>
        <w:t>a) Đánh giá thực trạng nguồn lực, thiết bị kỹ thuật; phân công trách nhiệm và sự phối hợp giữa các đơn vị liên quan của cấp huyện để thực hiện đảm bảo về nội dung và thời gian theo quy định;</w:t>
      </w:r>
      <w:r>
        <w:rPr>
          <w:b w:val="0"/>
          <w:i w:val="0"/>
        </w:rPr>
        <w:br/>
      </w:r>
      <w:r>
        <w:rPr>
          <w:b w:val="0"/>
          <w:i w:val="0"/>
        </w:rPr>
        <w:t>b) 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 Phân loại, đánh giá và lựa chọn các hồ sơ, tài liệu, bản đồ, số liệu thu thập.</w:t>
      </w:r>
      <w:r>
        <w:rPr>
          <w:b w:val="0"/>
          <w:i w:val="0"/>
        </w:rPr>
        <w:br/>
      </w:r>
      <w:r>
        <w:rPr>
          <w:b w:val="0"/>
          <w:i w:val="0"/>
        </w:rPr>
        <w:t>c) Xác định phạm vi kiểm kê đất đai ở cấp huyện (nếu có) theo quy định tại Điều 3 Thông tư 08/2024/TT-BTNMT;</w:t>
      </w:r>
      <w:r>
        <w:rPr>
          <w:b w:val="0"/>
          <w:i w:val="0"/>
        </w:rPr>
        <w:br/>
      </w:r>
      <w:r>
        <w:rPr>
          <w:b w:val="0"/>
          <w:i w:val="0"/>
        </w:rPr>
        <w:t>d) Phân loại, đánh giá và lựa chọn các hồ sơ, tài liệu, bản đồ, số liệu thu thập.</w:t>
      </w:r>
      <w:r>
        <w:rPr>
          <w:b w:val="0"/>
          <w:i w:val="0"/>
        </w:rPr>
        <w:br/>
      </w:r>
      <w:r>
        <w:rPr>
          <w:b w:val="0"/>
          <w:i w:val="0"/>
        </w:rPr>
        <w:t>1.2 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Thông tư 08/2024/TT-BTNMT để gửi Ủy ban nhân dân cấp xã, trừ các đơn vị cấp xã đã xây dựng cơ sở dữ liệu đất đai sử dụng đồng bộ ở các cấp.</w:t>
      </w:r>
      <w:r>
        <w:rPr>
          <w:b w:val="0"/>
          <w:i w:val="0"/>
        </w:rPr>
        <w:br/>
      </w:r>
      <w:r>
        <w:rPr>
          <w:b w:val="0"/>
          <w:i w:val="0"/>
        </w:rPr>
        <w:t>1.3 In tài liệu phục vụ cho kiểm kê đất đai.</w:t>
      </w:r>
      <w:r>
        <w:rPr>
          <w:b w:val="0"/>
          <w:i w:val="0"/>
        </w:rPr>
        <w:br/>
      </w:r>
      <w:r>
        <w:rPr>
          <w:b w:val="0"/>
          <w:i w:val="0"/>
        </w:rPr>
        <w:t>1.4Tiếp nhận kết quả kiểm kê đất đai của cấp xã:</w:t>
      </w:r>
      <w:r>
        <w:rPr>
          <w:b w:val="0"/>
          <w:i w:val="0"/>
        </w:rPr>
        <w:br/>
      </w:r>
      <w:r>
        <w:rPr>
          <w:b w:val="0"/>
          <w:i w:val="0"/>
        </w:rPr>
        <w:t>a) Rà soát, kiểm tra kết quả kiểm kê đất đai của cấp xã về tính đầy đủ và nội dung kiểm kê đất đai theo quy định;</w:t>
      </w:r>
      <w:r>
        <w:rPr>
          <w:b w:val="0"/>
          <w:i w:val="0"/>
        </w:rPr>
        <w:br/>
      </w:r>
      <w:r>
        <w:rPr>
          <w:b w:val="0"/>
          <w:i w:val="0"/>
        </w:rPr>
        <w:t>b) Chỉ đạo cấp xã chỉnh sửa, hoàn thiện số liệu, báo cáo kết quả kiểm kê đất đai (nếu có).</w:t>
      </w:r>
      <w:r>
        <w:rPr>
          <w:b w:val="0"/>
          <w:i w:val="0"/>
        </w:rPr>
        <w:br/>
      </w:r>
      <w:r>
        <w:rPr>
          <w:b w:val="0"/>
          <w:i w:val="0"/>
        </w:rPr>
        <w:t>1.5 Xử lý, tổng hợp số liệu kiểm kê đất đai của cấp huyện, lập các biểu quy định tại các điểm a, b, c, d và đ khoản 1 Điều 5 Thông tư Thông tư 08/2024/TT-BTNMT và xây dựng báo cáo thuyết minh hiện trạng sử dụng đất theo quy định tại khoản 6 Điều 10 Thông tư Thông tư 08/2024/TT-BTNMT.</w:t>
      </w:r>
      <w:r>
        <w:rPr>
          <w:b w:val="0"/>
          <w:i w:val="0"/>
        </w:rPr>
        <w:br/>
      </w:r>
      <w:r>
        <w:rPr>
          <w:b w:val="0"/>
          <w:i w:val="0"/>
        </w:rPr>
        <w:t>1.6 Lập bản đồ hiện trạng sử dụng đất và xây dựng báo cáo thuyết minh bản đồ hiện trạng sử dụng đất cấp huyện theo quy định tại các điều 16, 17, 18 và 19 Thông tư Thông tư 08/2024/TT-BTNMT.</w:t>
      </w:r>
      <w:r>
        <w:rPr>
          <w:b w:val="0"/>
          <w:i w:val="0"/>
        </w:rPr>
        <w:br/>
      </w:r>
      <w:r>
        <w:rPr>
          <w:b w:val="0"/>
          <w:i w:val="0"/>
        </w:rPr>
        <w:t>1.7 Xây dựng báo cáo kết quả kiểm kê đất đai cấp huyện với nội dung chính:</w:t>
      </w:r>
      <w:r>
        <w:rPr>
          <w:b w:val="0"/>
          <w:i w:val="0"/>
        </w:rPr>
        <w:br/>
      </w:r>
      <w:r>
        <w:rPr>
          <w:b w:val="0"/>
          <w:i w:val="0"/>
        </w:rPr>
        <w:t>a) Khái quát về điều kiện tự nhiên, kinh tế - xã hội; tình hình tổ chức thực hiện, nguồn số liệu, tài liệu sử dụng để tổng hợp kiểm kê đất đai tại cấp huyện và đánh giá độ tin cậy của tài liệu, số liệu thu thập;</w:t>
      </w:r>
      <w:r>
        <w:rPr>
          <w:b w:val="0"/>
          <w:i w:val="0"/>
        </w:rPr>
        <w:br/>
      </w:r>
      <w:r>
        <w:rPr>
          <w:b w:val="0"/>
          <w:i w:val="0"/>
        </w:rPr>
        <w:t>b) 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r>
        <w:rPr>
          <w:b w:val="0"/>
          <w:i w:val="0"/>
        </w:rPr>
        <w:br/>
      </w:r>
      <w:r>
        <w:rPr>
          <w:b w:val="0"/>
          <w:i w:val="0"/>
        </w:rPr>
        <w:t>c) Đánh giá tình hình chưa thống nhất về đường địa giới đơn vị hành chính thực hiện trong kỳ kiểm kê đất đai (nếu có);</w:t>
      </w:r>
      <w:r>
        <w:rPr>
          <w:b w:val="0"/>
          <w:i w:val="0"/>
        </w:rPr>
        <w:br/>
      </w:r>
      <w:r>
        <w:rPr>
          <w:b w:val="0"/>
          <w:i w:val="0"/>
        </w:rPr>
        <w:t>d) Đề xuất, kiến nghị biện pháp nâng cao hiệu quả quản lý, sử dụng đất.</w:t>
      </w:r>
      <w:r>
        <w:rPr>
          <w:b w:val="0"/>
          <w:i w:val="0"/>
        </w:rPr>
        <w:br/>
      </w:r>
      <w:r>
        <w:rPr>
          <w:b w:val="0"/>
          <w:i w:val="0"/>
        </w:rPr>
        <w:t>1.8 Kiểm tra, nghiệm thu kết quả kiểm kê đất đai của cấp huyện</w:t>
      </w:r>
      <w:r>
        <w:rPr>
          <w:b w:val="0"/>
          <w:i w:val="0"/>
        </w:rPr>
        <w:br/>
      </w:r>
      <w:r>
        <w:rPr>
          <w:b w:val="0"/>
          <w:i w:val="0"/>
        </w:rPr>
        <w:t>1.9 Hoàn thiện, phê duyệt kết quả kiểm kê đất đai của cấp huyện</w:t>
      </w:r>
      <w:r>
        <w:rPr>
          <w:b w:val="0"/>
          <w:i w:val="0"/>
        </w:rPr>
        <w:br/>
      </w:r>
      <w:r>
        <w:rPr>
          <w:b w:val="0"/>
          <w:i w:val="0"/>
        </w:rPr>
        <w:t>1.10 In sao và giao nộp kết quả kiểm kê đất đai theo quy định tại khoản 2 và điểm a khoản 5 Điều 23 Thông tư 08/2024/TT-BTNMT.</w:t>
      </w:r>
      <w:r>
        <w:rPr>
          <w:b w:val="0"/>
          <w:i w:val="0"/>
        </w:rPr>
        <w:br/>
      </w:r>
      <w:r>
        <w:rPr>
          <w:b/>
          <w:i w:val="0"/>
        </w:rPr>
        <w:t>2. Định mức</w:t>
      </w:r>
      <w:r>
        <w:rPr>
          <w:b w:val="0"/>
          <w:i w:val="0"/>
        </w:rPr>
        <w:br/>
      </w:r>
      <w:r>
        <w:rPr>
          <w:b w:val="0"/>
          <w:i w:val="0"/>
        </w:rPr>
        <w:t>2.1 Thực hiện kiểm kê đất đai cấp huyện</w:t>
      </w:r>
      <w:r>
        <w:rPr>
          <w:b w:val="0"/>
          <w:i w:val="0"/>
        </w:rPr>
        <w:br/>
      </w:r>
      <w:r>
        <w:rPr>
          <w:b w:val="0"/>
          <w:i w:val="0"/>
        </w:rPr>
        <w:t>Bảng 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w:t>
      </w:r>
      <w:r>
        <w:rPr>
          <w:b w:val="0"/>
          <w:i/>
        </w:rPr>
        <w:t>Công/ĐVT)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Đánh giá thực trạng nguồn lực, thiết bị kỹ thuật; phân công trách nhiệm và sự phối hợp giữa các đơn vị liên quan</w:t>
      </w:r>
      <w:r>
        <w:rPr>
          <w:b w:val="0"/>
          <w:i w:val="0"/>
        </w:rPr>
        <w:br/>
      </w:r>
      <w:r>
        <w:rPr>
          <w:b w:val="0"/>
          <w:i w:val="0"/>
        </w:rPr>
        <w:br/>
      </w:r>
      <w:r>
        <w:rPr>
          <w:b w:val="0"/>
          <w:i w:val="0"/>
        </w:rPr>
        <w:t>Bộ/huyện</w:t>
      </w:r>
      <w:r>
        <w:rPr>
          <w:b w:val="0"/>
          <w:i w:val="0"/>
        </w:rPr>
        <w:br/>
      </w:r>
      <w:r>
        <w:rPr>
          <w:b w:val="0"/>
          <w:i w:val="0"/>
        </w:rPr>
        <w:br/>
      </w:r>
      <w:r>
        <w:rPr>
          <w:b w:val="0"/>
          <w:i w:val="0"/>
        </w:rPr>
        <w:t>1KS2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các hồ sơ, tài liệu, bản đồ, số liệu liên quan đến biến động đất đai trong kỳ kiểm kê đất đai trên địa bàn cấp huyện</w:t>
      </w:r>
      <w:r>
        <w:rPr>
          <w:b w:val="0"/>
          <w:i w:val="0"/>
        </w:rPr>
        <w:br/>
      </w:r>
      <w:r>
        <w:rPr>
          <w:b w:val="0"/>
          <w:i w:val="0"/>
        </w:rPr>
        <w:br/>
      </w:r>
      <w:r>
        <w:rPr>
          <w:b w:val="0"/>
          <w:i w:val="0"/>
        </w:rPr>
        <w:t>Bộ/huyện</w:t>
      </w:r>
      <w:r>
        <w:rPr>
          <w:b w:val="0"/>
          <w:i w:val="0"/>
        </w:rPr>
        <w:br/>
      </w:r>
      <w:r>
        <w:rPr>
          <w:b w:val="0"/>
          <w:i w:val="0"/>
        </w:rPr>
        <w:br/>
      </w:r>
      <w:r>
        <w:rPr>
          <w:b w:val="0"/>
          <w:i w:val="0"/>
        </w:rPr>
        <w:t>2KS2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Xác định phạm vi kiểm kê đất đai ở cấp huyện (nếu có)</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Phân loại, đánh giá và lựa chọn các hồ sơ, tài liệu, bản đồ, số liệu thu thập</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số 08/2024/TT-BTNMT để gửi Ủy ban nhân dân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Đối với xã đã có CSDL đất đai nhưng chưa khai thác sử dụng ở cấp xã</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Đối với xã chưa có CSDL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Các thửa đất của cá nhân và cộng đồng dân cư có biến động không thuộc phạm vi thực hiện các dự án</w:t>
      </w:r>
      <w:r>
        <w:rPr>
          <w:b w:val="0"/>
          <w:i w:val="0"/>
        </w:rPr>
        <w:br/>
      </w:r>
      <w:r>
        <w:rPr>
          <w:b w:val="0"/>
          <w:i w:val="0"/>
        </w:rPr>
        <w:br/>
      </w:r>
      <w:r>
        <w:rPr>
          <w:b w:val="0"/>
          <w:i w:val="0"/>
        </w:rPr>
        <w:t>Thửa/huyện</w:t>
      </w:r>
      <w:r>
        <w:rPr>
          <w:b w:val="0"/>
          <w:i w:val="0"/>
        </w:rPr>
        <w:br/>
      </w:r>
      <w:r>
        <w:rPr>
          <w:b w:val="0"/>
          <w:i w:val="0"/>
        </w:rPr>
        <w:br/>
      </w:r>
      <w:r>
        <w:rPr>
          <w:b w:val="0"/>
          <w:i w:val="0"/>
        </w:rPr>
        <w:t>1KS3</w:t>
      </w:r>
      <w:r>
        <w:rPr>
          <w:b w:val="0"/>
          <w:i w:val="0"/>
        </w:rPr>
        <w:br/>
      </w:r>
      <w:r>
        <w:rPr>
          <w:b w:val="0"/>
          <w:i w:val="0"/>
        </w:rPr>
        <w:br/>
      </w:r>
      <w:r>
        <w:rPr>
          <w:b w:val="0"/>
          <w:i w:val="0"/>
        </w:rPr>
        <w:t>11.50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Các thửa đất của cá nhân và cộng đồng dân cư có biến động thuộc phạm vi thực hiện các dự án</w:t>
      </w:r>
      <w:r>
        <w:rPr>
          <w:b w:val="0"/>
          <w:i w:val="0"/>
        </w:rPr>
        <w:br/>
      </w:r>
      <w:r>
        <w:rPr>
          <w:b w:val="0"/>
          <w:i w:val="0"/>
        </w:rPr>
        <w:br/>
      </w:r>
      <w:r>
        <w:rPr>
          <w:b w:val="0"/>
          <w:i w:val="0"/>
        </w:rPr>
        <w:t>Thửa/huyện</w:t>
      </w:r>
      <w:r>
        <w:rPr>
          <w:b w:val="0"/>
          <w:i w:val="0"/>
        </w:rPr>
        <w:br/>
      </w:r>
      <w:r>
        <w:rPr>
          <w:b w:val="0"/>
          <w:i w:val="0"/>
        </w:rPr>
        <w:br/>
      </w:r>
      <w:r>
        <w:rPr>
          <w:b w:val="0"/>
          <w:i w:val="0"/>
        </w:rPr>
        <w:t>1KS3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In tài liệu phục vụ cho kiểm kê đất đai</w:t>
      </w:r>
      <w:r>
        <w:rPr>
          <w:b w:val="0"/>
          <w:i w:val="0"/>
        </w:rPr>
        <w:br/>
      </w:r>
      <w:r>
        <w:rPr>
          <w:b w:val="0"/>
          <w:i w:val="0"/>
        </w:rPr>
        <w:br/>
      </w:r>
      <w:r>
        <w:rPr>
          <w:b w:val="0"/>
          <w:i w:val="0"/>
        </w:rPr>
        <w:t>Bộ/huyện</w:t>
      </w:r>
      <w:r>
        <w:rPr>
          <w:b w:val="0"/>
          <w:i w:val="0"/>
        </w:rPr>
        <w:br/>
      </w:r>
      <w:r>
        <w:rPr>
          <w:b w:val="0"/>
          <w:i w:val="0"/>
        </w:rPr>
        <w:br/>
      </w:r>
      <w:r>
        <w:rPr>
          <w:b w:val="0"/>
          <w:i w:val="0"/>
        </w:rPr>
        <w:t>1KTV6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Tiếp nhận kết quả kiểm kê đất đai của cấp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kiểm tra kết quả kiểm kê đất đai của cấp xã về tính đầy đủ và nội dung kiểm kê đất đai theo quy định</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Chỉ đạo cấp xã chỉnh sửa, hoàn thiện số liệu, báo cáo kết quả kiểm kê đất đai</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Xử lý, tổng hợp số liệu kiểm kê đất đai của cấp huyện, lập các biểu quy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Rà soát, xử lý số liệu tổng hợp của các xã đối với các khu vực tranh chấp, chồng, hở địa giới hành chính</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Tổng hợp số liệu vào các biểu KKĐĐ cấp huyện</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Đối chiếu thông tin, dữ liệu dạng giấy và dạng số</w:t>
      </w:r>
      <w:r>
        <w:rPr>
          <w:b w:val="0"/>
          <w:i w:val="0"/>
        </w:rPr>
        <w:br/>
      </w:r>
      <w:r>
        <w:rPr>
          <w:b w:val="0"/>
          <w:i w:val="0"/>
        </w:rPr>
        <w:br/>
      </w:r>
      <w:r>
        <w:rPr>
          <w:b w:val="0"/>
          <w:i w:val="0"/>
        </w:rPr>
        <w:t>Bộ/huyện</w:t>
      </w:r>
      <w:r>
        <w:rPr>
          <w:b w:val="0"/>
          <w:i w:val="0"/>
        </w:rPr>
        <w:br/>
      </w:r>
      <w:r>
        <w:rPr>
          <w:b w:val="0"/>
          <w:i w:val="0"/>
        </w:rPr>
        <w:br/>
      </w:r>
      <w:r>
        <w:rPr>
          <w:b w:val="0"/>
          <w:i w:val="0"/>
        </w:rPr>
        <w:t>2KS2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Phân tích, đánh giá hiện trạng sử dụng đất, biến động đất đai và tình hình quản lý, sử dụng đất của địa phương</w:t>
      </w:r>
      <w:r>
        <w:rPr>
          <w:b w:val="0"/>
          <w:i w:val="0"/>
        </w:rPr>
        <w:br/>
      </w:r>
      <w:r>
        <w:rPr>
          <w:b w:val="0"/>
          <w:i w:val="0"/>
        </w:rPr>
        <w:br/>
      </w:r>
      <w:r>
        <w:rPr>
          <w:b w:val="0"/>
          <w:i w:val="0"/>
        </w:rPr>
        <w:br/>
      </w:r>
      <w:r>
        <w:rPr>
          <w:b w:val="0"/>
          <w:i w:val="0"/>
        </w:rPr>
        <w:t>2KS3</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5.4.1</w:t>
      </w:r>
      <w:r>
        <w:rPr>
          <w:b w:val="0"/>
          <w:i w:val="0"/>
        </w:rPr>
        <w:br/>
      </w:r>
      <w:r>
        <w:rPr>
          <w:b w:val="0"/>
          <w:i w:val="0"/>
        </w:rPr>
        <w:br/>
      </w:r>
      <w:r>
        <w:rPr>
          <w:b w:val="0"/>
          <w:i w:val="0"/>
        </w:rPr>
        <w:t>Khái quát về tình hình quản lý đất đai của địa phương</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5.4.2</w:t>
      </w:r>
      <w:r>
        <w:rPr>
          <w:b w:val="0"/>
          <w:i w:val="0"/>
        </w:rPr>
        <w:br/>
      </w:r>
      <w:r>
        <w:rPr>
          <w:b w:val="0"/>
          <w:i w:val="0"/>
        </w:rPr>
        <w:br/>
      </w:r>
      <w:r>
        <w:rPr>
          <w:b w:val="0"/>
          <w:i w:val="0"/>
        </w:rPr>
        <w:t>Hiện trạng sử dụng đất theo từng loại đất trong các nhóm đất (nhóm đất nông nghiệp, nhóm đất phi nông nghiệp và nhóm đất chưa sử dụng)</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5.4.3</w:t>
      </w:r>
      <w:r>
        <w:rPr>
          <w:b w:val="0"/>
          <w:i w:val="0"/>
        </w:rPr>
        <w:br/>
      </w:r>
      <w:r>
        <w:rPr>
          <w:b w:val="0"/>
          <w:i w:val="0"/>
        </w:rPr>
        <w:br/>
      </w:r>
      <w:r>
        <w:rPr>
          <w:b w:val="0"/>
          <w:i w:val="0"/>
        </w:rPr>
        <w:t>Hiện trạng sử dụng đất theo đối tượng sử dụng đất và đối tượng được giao quản lý đất</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5.4.4</w:t>
      </w:r>
      <w:r>
        <w:rPr>
          <w:b w:val="0"/>
          <w:i w:val="0"/>
        </w:rPr>
        <w:br/>
      </w:r>
      <w:r>
        <w:rPr>
          <w:b w:val="0"/>
          <w:i w:val="0"/>
        </w:rPr>
        <w:br/>
      </w:r>
      <w:r>
        <w:rPr>
          <w:b w:val="0"/>
          <w:i w:val="0"/>
        </w:rPr>
        <w:t>So sánh, phân tích, đánh giá hiện trạng sử dụng đất của kỳ kiểm kê đất đai với kỳ kiểm kê đất đai liền trước</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5.4.5</w:t>
      </w:r>
      <w:r>
        <w:rPr>
          <w:b w:val="0"/>
          <w:i w:val="0"/>
        </w:rPr>
        <w:br/>
      </w:r>
      <w:r>
        <w:rPr>
          <w:b w:val="0"/>
          <w:i w:val="0"/>
        </w:rPr>
        <w:br/>
      </w:r>
      <w:r>
        <w:rPr>
          <w:b w:val="0"/>
          <w:i w:val="0"/>
        </w:rPr>
        <w:t>Xây dựng báo cáo thuyết minh hiện trạng sử dụng đất</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KKĐĐ cấp huyện</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Kiểm tra, nghiệm thu kết quả kiểm kê đất đai của cấp huyện, Hoàn thiện, trình duyệt, in sao và giao nộp báo cáo kết quả KKĐĐ</w:t>
      </w:r>
      <w:r>
        <w:rPr>
          <w:b w:val="0"/>
          <w:i w:val="0"/>
        </w:rPr>
        <w:br/>
      </w:r>
      <w:r>
        <w:rPr>
          <w:b w:val="0"/>
          <w:i w:val="0"/>
        </w:rPr>
        <w:br/>
      </w:r>
      <w:r>
        <w:rPr>
          <w:b w:val="0"/>
          <w:i w:val="0"/>
        </w:rPr>
        <w:t>Bộ/huyện</w:t>
      </w:r>
      <w:r>
        <w:rPr>
          <w:b w:val="0"/>
          <w:i w:val="0"/>
        </w:rPr>
        <w:br/>
      </w:r>
      <w:r>
        <w:rPr>
          <w:b w:val="0"/>
          <w:i w:val="0"/>
        </w:rPr>
        <w:br/>
      </w:r>
      <w:r>
        <w:rPr>
          <w:b w:val="0"/>
          <w:i w:val="0"/>
        </w:rPr>
        <w:t>2KTV6</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Ghi chú:</w:t>
      </w:r>
      <w:r>
        <w:rPr>
          <w:b w:val="0"/>
          <w:i w:val="0"/>
        </w:rPr>
        <w:br/>
      </w:r>
      <w:r>
        <w:rPr>
          <w:b w:val="0"/>
          <w:i w:val="0"/>
        </w:rPr>
        <w:t>(1) Định mức tại Bảng 6 nêu trên (không bao gồm công việc tại điểm 2.1 và 2.2) tính cho huyện trung bình (huyện có 15 đơn vị hành chính cấp xã); khi tính định mức cho từng huyện thì căn cứ vào số lượng xã thực tế của huyện để tính theo công thức sau:</w:t>
      </w:r>
      <w:r>
        <w:rPr>
          <w:b w:val="0"/>
          <w:i w:val="0"/>
        </w:rPr>
        <w:br/>
      </w:r>
      <w:r>
        <w:rPr>
          <w:b w:val="0"/>
          <w:i w:val="0"/>
        </w:rPr>
        <w:t>Mh = Mtbh x [1 + 0,04 x (Ksix - 15)]</w:t>
      </w:r>
      <w:r>
        <w:rPr>
          <w:b w:val="0"/>
          <w:i w:val="0"/>
        </w:rPr>
        <w:br/>
      </w:r>
      <w:r>
        <w:rPr>
          <w:b w:val="0"/>
          <w:i w:val="0"/>
        </w:rPr>
        <w:t>Trong đó:</w:t>
      </w:r>
      <w:r>
        <w:rPr>
          <w:b w:val="0"/>
          <w:i w:val="0"/>
        </w:rPr>
        <w:br/>
      </w:r>
      <w:r>
        <w:rPr>
          <w:b w:val="0"/>
          <w:i w:val="0"/>
        </w:rPr>
        <w:t>- Mh là mức lao động của huyện cần tính;</w:t>
      </w:r>
      <w:r>
        <w:rPr>
          <w:b w:val="0"/>
          <w:i w:val="0"/>
        </w:rPr>
        <w:br/>
      </w:r>
      <w:r>
        <w:rPr>
          <w:b w:val="0"/>
          <w:i w:val="0"/>
        </w:rPr>
        <w:t>- Mtbh là mức lao động của huyện trung bình;</w:t>
      </w:r>
      <w:r>
        <w:rPr>
          <w:b w:val="0"/>
          <w:i w:val="0"/>
        </w:rPr>
        <w:br/>
      </w:r>
      <w:r>
        <w:rPr>
          <w:b w:val="0"/>
          <w:i w:val="0"/>
        </w:rPr>
        <w:t>- Ksix là số lượng đơn vị cấp xã trực thuộc huyện.</w:t>
      </w:r>
      <w:r>
        <w:rPr>
          <w:b w:val="0"/>
          <w:i w:val="0"/>
        </w:rPr>
        <w:br/>
      </w:r>
      <w:r>
        <w:rPr>
          <w:b w:val="0"/>
          <w:i w:val="0"/>
        </w:rPr>
        <w:t>(2) Định mức tại điểm 2.1 Bảng 6 nêu trên tính cho huyện đã có CSDL đất đai chưa khai thác sử dụng; khi tính mức cho từng huyện cụ thể căn cứ vào mức công tại điểm 2.1 x số lượng xã đã có CSDL đất đai nhưng chưa khai thác sử dụng.</w:t>
      </w:r>
      <w:r>
        <w:rPr>
          <w:b w:val="0"/>
          <w:i w:val="0"/>
        </w:rPr>
        <w:br/>
      </w:r>
      <w:r>
        <w:rPr>
          <w:b w:val="0"/>
          <w:i w:val="0"/>
        </w:rPr>
        <w:t>(3) Định mức tại điểm 2.2 Bảng 6 tính cho huyện có số lượng thửa của hộ gia đình, cá nhân có biến động về hình thể, loại đất, loại đối tượng sử dụng đất và đối tượng quản lý đất đã thực hiện xong thủ tục hành chính của huyện trung bình trong năm kiểm kê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r>
        <w:rPr>
          <w:b w:val="0"/>
          <w:i w:val="0"/>
        </w:rPr>
        <w:br/>
      </w:r>
      <w:r>
        <w:rPr>
          <w:b w:val="0"/>
          <w:i w:val="0"/>
        </w:rPr>
        <w:t>(4) Riêng kỳ kiểm kê năm 2024 thì tính theo số lượng thửa đất biến động của cả 05 năm từ 2020 đến 2024 và định mức được tính mức công tại điểm 2.2 chia cho 450 thửa đất x số thửa biến động thực tế của 05 năm.</w:t>
      </w:r>
      <w:r>
        <w:rPr>
          <w:b w:val="0"/>
          <w:i w:val="0"/>
        </w:rPr>
        <w:br/>
      </w:r>
      <w:r>
        <w:rPr>
          <w:b w:val="0"/>
          <w:i w:val="0"/>
        </w:rPr>
        <w:t>2.2 Lập bản đồ hiện trạng sử dụng đất cấp huyện</w:t>
      </w:r>
      <w:r>
        <w:rPr>
          <w:b w:val="0"/>
          <w:i w:val="0"/>
        </w:rPr>
        <w:br/>
      </w:r>
      <w:r>
        <w:rPr>
          <w:b w:val="0"/>
          <w:i w:val="0"/>
        </w:rPr>
        <w:t>Bảng 7</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Nội dung công việc</w:t>
      </w:r>
      <w:r>
        <w:rPr>
          <w:b w:val="0"/>
          <w:i w:val="0"/>
        </w:rPr>
        <w:br/>
      </w:r>
      <w:r>
        <w:rPr>
          <w:b w:val="0"/>
          <w:i w:val="0"/>
        </w:rPr>
        <w:br/>
      </w:r>
      <w:r>
        <w:rPr>
          <w:b w:val="0"/>
          <w:i w:val="0"/>
        </w:rPr>
        <w:t>ĐVT</w:t>
      </w:r>
      <w:r>
        <w:rPr>
          <w:b w:val="0"/>
          <w:i w:val="0"/>
        </w:rPr>
        <w:br/>
      </w:r>
      <w:r>
        <w:rPr>
          <w:b w:val="0"/>
          <w:i w:val="0"/>
        </w:rPr>
        <w:br/>
      </w:r>
      <w:r>
        <w:rPr>
          <w:b w:val="0"/>
          <w:i w:val="0"/>
        </w:rPr>
        <w:t>Định biên</w:t>
      </w:r>
      <w:r>
        <w:rPr>
          <w:b w:val="0"/>
          <w:i w:val="0"/>
        </w:rPr>
        <w:br/>
      </w:r>
      <w:r>
        <w:rPr>
          <w:b w:val="0"/>
          <w:i w:val="0"/>
        </w:rPr>
        <w:br/>
      </w:r>
      <w:r>
        <w:rPr>
          <w:b w:val="0"/>
          <w:i w:val="0"/>
        </w:rPr>
        <w:t>Định mức (theo tỷ lệ bản đồ) Công nhóm/ĐVT</w:t>
      </w:r>
      <w:r>
        <w:rPr>
          <w:b w:val="0"/>
          <w:i w:val="0"/>
        </w:rPr>
        <w:br/>
      </w:r>
      <w:r>
        <w:rPr>
          <w:b w:val="0"/>
          <w:i w:val="0"/>
        </w:rPr>
        <w:br/>
      </w:r>
      <w:r>
        <w:rPr>
          <w:b w:val="0"/>
          <w:i w:val="0"/>
        </w:rPr>
        <w:br/>
      </w:r>
      <w:r>
        <w:rPr>
          <w:b w:val="0"/>
          <w:i w:val="0"/>
        </w:rPr>
        <w:br/>
      </w:r>
      <w:r>
        <w:rPr>
          <w:b w:val="0"/>
          <w:i w:val="0"/>
        </w:rPr>
        <w:t>1/5000</w:t>
      </w:r>
      <w:r>
        <w:rPr>
          <w:b w:val="0"/>
          <w:i w:val="0"/>
        </w:rPr>
        <w:br/>
      </w:r>
      <w:r>
        <w:rPr>
          <w:b w:val="0"/>
          <w:i w:val="0"/>
        </w:rPr>
        <w:br/>
      </w:r>
      <w:r>
        <w:rPr>
          <w:b w:val="0"/>
          <w:i w:val="0"/>
        </w:rPr>
        <w:t>1/10000</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kế hoạch biên tập bản đồ hiện trạng sử dụng đất</w:t>
      </w:r>
      <w:r>
        <w:rPr>
          <w:b w:val="0"/>
          <w:i w:val="0"/>
        </w:rPr>
        <w:br/>
      </w:r>
      <w:r>
        <w:rPr>
          <w:b w:val="0"/>
          <w:i w:val="0"/>
        </w:rPr>
        <w:br/>
      </w:r>
      <w:r>
        <w:rPr>
          <w:b w:val="0"/>
          <w:i w:val="0"/>
        </w:rPr>
        <w:t>Bộ/huyện</w:t>
      </w:r>
      <w:r>
        <w:rPr>
          <w:b w:val="0"/>
          <w:i w:val="0"/>
        </w:rPr>
        <w:br/>
      </w:r>
      <w:r>
        <w:rPr>
          <w:b w:val="0"/>
          <w:i w:val="0"/>
        </w:rPr>
        <w:br/>
      </w:r>
      <w:r>
        <w:rPr>
          <w:b w:val="0"/>
          <w:i w:val="0"/>
        </w:rPr>
        <w:t>1KS4</w:t>
      </w:r>
      <w:r>
        <w:rPr>
          <w:b w:val="0"/>
          <w:i w:val="0"/>
        </w:rPr>
        <w:br/>
      </w:r>
      <w:r>
        <w:rPr>
          <w:b w:val="0"/>
          <w:i w:val="0"/>
        </w:rPr>
        <w:br/>
      </w:r>
      <w:r>
        <w:rPr>
          <w:b w:val="0"/>
          <w:i w:val="0"/>
        </w:rPr>
        <w:t>3,00</w:t>
      </w:r>
      <w:r>
        <w:rPr>
          <w:b w:val="0"/>
          <w:i w:val="0"/>
        </w:rPr>
        <w:br/>
      </w:r>
      <w:r>
        <w:rPr>
          <w:b w:val="0"/>
          <w:i w:val="0"/>
        </w:rPr>
        <w:br/>
      </w:r>
      <w:r>
        <w:rPr>
          <w:b w:val="0"/>
          <w:i w:val="0"/>
        </w:rPr>
        <w:t>4,00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Tích hợp, tiếp biên, tổng hợp, khái quát hóa bản đồ hiện trạng sử dụng đất cấp huyện từ bản đồ hiện trạng sử dụng đất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Tích hợp, tiếp biên các mảnh bản đồ hiện trạng sử dụng đất cấp xã</w:t>
      </w:r>
      <w:r>
        <w:rPr>
          <w:b w:val="0"/>
          <w:i w:val="0"/>
        </w:rPr>
        <w:br/>
      </w:r>
      <w:r>
        <w:rPr>
          <w:b w:val="0"/>
          <w:i w:val="0"/>
        </w:rPr>
        <w:br/>
      </w:r>
      <w:r>
        <w:rPr>
          <w:b w:val="0"/>
          <w:i w:val="0"/>
        </w:rPr>
        <w:t>Bộ/huyện</w:t>
      </w:r>
      <w:r>
        <w:rPr>
          <w:b w:val="0"/>
          <w:i w:val="0"/>
        </w:rPr>
        <w:br/>
      </w:r>
      <w:r>
        <w:rPr>
          <w:b w:val="0"/>
          <w:i w:val="0"/>
        </w:rPr>
        <w:br/>
      </w:r>
      <w:r>
        <w:rPr>
          <w:b w:val="0"/>
          <w:i w:val="0"/>
        </w:rPr>
        <w:t>1KS4</w:t>
      </w:r>
      <w:r>
        <w:rPr>
          <w:b w:val="0"/>
          <w:i w:val="0"/>
        </w:rPr>
        <w:br/>
      </w:r>
      <w:r>
        <w:rPr>
          <w:b w:val="0"/>
          <w:i w:val="0"/>
        </w:rPr>
        <w:br/>
      </w:r>
      <w:r>
        <w:rPr>
          <w:b w:val="0"/>
          <w:i w:val="0"/>
        </w:rPr>
        <w:t>7,00</w:t>
      </w:r>
      <w:r>
        <w:rPr>
          <w:b w:val="0"/>
          <w:i w:val="0"/>
        </w:rPr>
        <w:br/>
      </w:r>
      <w:r>
        <w:rPr>
          <w:b w:val="0"/>
          <w:i w:val="0"/>
        </w:rPr>
        <w:br/>
      </w:r>
      <w:r>
        <w:rPr>
          <w:b w:val="0"/>
          <w:i w:val="0"/>
        </w:rPr>
        <w:t>9,00</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Tổng hợp, khái quát hóa các yếu tố nội dung bản đồ hiện trạng sử dụng đất</w:t>
      </w:r>
      <w:r>
        <w:rPr>
          <w:b w:val="0"/>
          <w:i w:val="0"/>
        </w:rPr>
        <w:br/>
      </w:r>
      <w:r>
        <w:rPr>
          <w:b w:val="0"/>
          <w:i w:val="0"/>
        </w:rPr>
        <w:br/>
      </w:r>
      <w:r>
        <w:rPr>
          <w:b w:val="0"/>
          <w:i w:val="0"/>
        </w:rPr>
        <w:t>Bộ/huyện</w:t>
      </w:r>
      <w:r>
        <w:rPr>
          <w:b w:val="0"/>
          <w:i w:val="0"/>
        </w:rPr>
        <w:br/>
      </w:r>
      <w:r>
        <w:rPr>
          <w:b w:val="0"/>
          <w:i w:val="0"/>
        </w:rPr>
        <w:br/>
      </w:r>
      <w:r>
        <w:rPr>
          <w:b w:val="0"/>
          <w:i w:val="0"/>
        </w:rPr>
        <w:t>2KS4</w:t>
      </w:r>
      <w:r>
        <w:rPr>
          <w:b w:val="0"/>
          <w:i w:val="0"/>
        </w:rPr>
        <w:br/>
      </w:r>
      <w:r>
        <w:rPr>
          <w:b w:val="0"/>
          <w:i w:val="0"/>
        </w:rPr>
        <w:br/>
      </w:r>
      <w:r>
        <w:rPr>
          <w:b w:val="0"/>
          <w:i w:val="0"/>
        </w:rPr>
        <w:t>35,00</w:t>
      </w:r>
      <w:r>
        <w:rPr>
          <w:b w:val="0"/>
          <w:i w:val="0"/>
        </w:rPr>
        <w:br/>
      </w:r>
      <w:r>
        <w:rPr>
          <w:b w:val="0"/>
          <w:i w:val="0"/>
        </w:rPr>
        <w:br/>
      </w:r>
      <w:r>
        <w:rPr>
          <w:b w:val="0"/>
          <w:i w:val="0"/>
        </w:rPr>
        <w:t>42,00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Biên tập và trình bày bản đồ hiện trạng sử dụng đất</w:t>
      </w:r>
      <w:r>
        <w:rPr>
          <w:b w:val="0"/>
          <w:i w:val="0"/>
        </w:rPr>
        <w:br/>
      </w:r>
      <w:r>
        <w:rPr>
          <w:b w:val="0"/>
          <w:i w:val="0"/>
        </w:rPr>
        <w:br/>
      </w:r>
      <w:r>
        <w:rPr>
          <w:b w:val="0"/>
          <w:i w:val="0"/>
        </w:rPr>
        <w:t>Bộ/huyện</w:t>
      </w:r>
      <w:r>
        <w:rPr>
          <w:b w:val="0"/>
          <w:i w:val="0"/>
        </w:rPr>
        <w:br/>
      </w:r>
      <w:r>
        <w:rPr>
          <w:b w:val="0"/>
          <w:i w:val="0"/>
        </w:rPr>
        <w:br/>
      </w:r>
      <w:r>
        <w:rPr>
          <w:b w:val="0"/>
          <w:i w:val="0"/>
        </w:rPr>
        <w:t>1KS4</w:t>
      </w:r>
      <w:r>
        <w:rPr>
          <w:b w:val="0"/>
          <w:i w:val="0"/>
        </w:rPr>
        <w:br/>
      </w:r>
      <w:r>
        <w:rPr>
          <w:b w:val="0"/>
          <w:i w:val="0"/>
        </w:rPr>
        <w:br/>
      </w:r>
      <w:r>
        <w:rPr>
          <w:b w:val="0"/>
          <w:i w:val="0"/>
        </w:rPr>
        <w:t>10,00</w:t>
      </w:r>
      <w:r>
        <w:rPr>
          <w:b w:val="0"/>
          <w:i w:val="0"/>
        </w:rPr>
        <w:br/>
      </w:r>
      <w:r>
        <w:rPr>
          <w:b w:val="0"/>
          <w:i w:val="0"/>
        </w:rPr>
        <w:br/>
      </w:r>
      <w:r>
        <w:rPr>
          <w:b w:val="0"/>
          <w:i w:val="0"/>
        </w:rPr>
        <w:t>12,00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thuyết minh bản đồ hiện trạng sử dụng đất</w:t>
      </w:r>
      <w:r>
        <w:rPr>
          <w:b w:val="0"/>
          <w:i w:val="0"/>
        </w:rPr>
        <w:br/>
      </w:r>
      <w:r>
        <w:rPr>
          <w:b w:val="0"/>
          <w:i w:val="0"/>
        </w:rPr>
        <w:br/>
      </w:r>
      <w:r>
        <w:rPr>
          <w:b w:val="0"/>
          <w:i w:val="0"/>
        </w:rPr>
        <w:t>Bộ/huyện</w:t>
      </w:r>
      <w:r>
        <w:rPr>
          <w:b w:val="0"/>
          <w:i w:val="0"/>
        </w:rPr>
        <w:br/>
      </w:r>
      <w:r>
        <w:rPr>
          <w:b w:val="0"/>
          <w:i w:val="0"/>
        </w:rPr>
        <w:br/>
      </w:r>
      <w:r>
        <w:rPr>
          <w:b w:val="0"/>
          <w:i w:val="0"/>
        </w:rPr>
        <w:t>1KS4</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Hoàn chỉnh và in bản đồ hiện trạng sử dụng đất</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br/>
      </w:r>
      <w:r>
        <w:rPr>
          <w:b/>
          <w:i w:val="0"/>
        </w:rPr>
        <w:t>Ghi chú:</w:t>
      </w:r>
      <w:r>
        <w:rPr>
          <w:b w:val="0"/>
          <w:i w:val="0"/>
        </w:rPr>
        <w:t xml:space="preserve"> Định mức tại Bảng 7 nêu trên tính cho huyện trung bình (lập bản đồ hiện trạng sử dụng đất ở các tỷ lệ 1/5000, 1/10000, 1/25000 (tương ứng với quy mô diện tích nhỏ hơn hoặc bằng 2.000 ha; bằng 7.000 ha, 20.000 ha) và có từ 15 đơn vị cấp xã trực thuộc trở xuống). Khi tính định mức cho từng huyện của tỉnh Hòa Bình thì căn cứ vào tỷ lệ bản đồ hiện trạng sử dụng đất, diện tích tự nhiên và số đơn vị cấp xã trực thuộc của huyện để tính theo công thức sau:</w:t>
      </w:r>
      <w:r>
        <w:rPr>
          <w:b w:val="0"/>
          <w:i w:val="0"/>
        </w:rPr>
        <w:br/>
      </w:r>
      <w:r>
        <w:rPr>
          <w:b w:val="0"/>
          <w:i w:val="0"/>
        </w:rPr>
        <w:t>Mh = Mtbh x Ktlh x Ksx</w:t>
      </w:r>
      <w:r>
        <w:rPr>
          <w:b w:val="0"/>
          <w:i w:val="0"/>
        </w:rPr>
        <w:br/>
      </w:r>
      <w:r>
        <w:rPr>
          <w:b w:val="0"/>
          <w:i w:val="0"/>
        </w:rPr>
        <w:t>Trong đó:</w:t>
      </w:r>
      <w:r>
        <w:rPr>
          <w:b w:val="0"/>
          <w:i w:val="0"/>
        </w:rPr>
        <w:br/>
      </w:r>
      <w:r>
        <w:rPr>
          <w:b w:val="0"/>
          <w:i w:val="0"/>
        </w:rPr>
        <w:t>- Mh là mức lao động của huyện cần tính;</w:t>
      </w:r>
      <w:r>
        <w:rPr>
          <w:b w:val="0"/>
          <w:i w:val="0"/>
        </w:rPr>
        <w:br/>
      </w:r>
      <w:r>
        <w:rPr>
          <w:b w:val="0"/>
          <w:i w:val="0"/>
        </w:rPr>
        <w:t>- Mtbh là mức lao động của huyện trung bình;</w:t>
      </w:r>
      <w:r>
        <w:rPr>
          <w:b w:val="0"/>
          <w:i w:val="0"/>
        </w:rPr>
        <w:br/>
      </w:r>
      <w:r>
        <w:rPr>
          <w:b w:val="0"/>
          <w:i w:val="0"/>
        </w:rPr>
        <w:t>- Ktih là hệ số tỷ lệ bản đồ cấp huyện (được xác định theo Bảng 52 Phụ lục số II của định mức);</w:t>
      </w:r>
      <w:r>
        <w:rPr>
          <w:b w:val="0"/>
          <w:i w:val="0"/>
        </w:rPr>
        <w:br/>
      </w:r>
      <w:r>
        <w:rPr>
          <w:b w:val="0"/>
          <w:i w:val="0"/>
        </w:rPr>
        <w:t>- Ksx là hệ số số lượng đơn vị cấp xã trực thuộc huyện (được xác định theo Bảng 53 Phụ lục số II của định mức).</w:t>
      </w:r>
      <w:r>
        <w:rPr>
          <w:b w:val="0"/>
          <w:i w:val="0"/>
        </w:rPr>
        <w:br/>
      </w:r>
      <w:r>
        <w:rPr>
          <w:b/>
          <w:i w:val="0"/>
        </w:rPr>
        <w:t>III. KIÊM KÊ ĐẤT ĐAI VÀ LẬP BẢN ĐỒ HIỆN TRẠNG SỬ DỤNG ĐẤP CẤP TỈNH</w:t>
      </w:r>
      <w:r>
        <w:rPr>
          <w:b w:val="0"/>
          <w:i w:val="0"/>
        </w:rPr>
        <w:br/>
      </w:r>
      <w:r>
        <w:rPr>
          <w:b w:val="0"/>
          <w:i w:val="0"/>
        </w:rPr>
        <w:t>1. Nội dung công việc</w:t>
      </w:r>
      <w:r>
        <w:rPr>
          <w:b w:val="0"/>
          <w:i w:val="0"/>
        </w:rPr>
        <w:br/>
      </w:r>
      <w:r>
        <w:rPr>
          <w:b w:val="0"/>
          <w:i w:val="0"/>
        </w:rPr>
        <w:t>1.1 Công tác chuẩn bị</w:t>
      </w:r>
      <w:r>
        <w:rPr>
          <w:b w:val="0"/>
          <w:i w:val="0"/>
        </w:rPr>
        <w:br/>
      </w:r>
      <w:r>
        <w:rPr>
          <w:b w:val="0"/>
          <w:i w:val="0"/>
        </w:rPr>
        <w:t>a) Tổ chức tập huấn chuyên môn cho Ủy ban nhân dân cấp xã, Ủy ban nhân dân cấp huyện và các sở, ban, ngành của cấp tỉnh có liên quan;</w:t>
      </w:r>
      <w:r>
        <w:rPr>
          <w:b w:val="0"/>
          <w:i w:val="0"/>
        </w:rPr>
        <w:br/>
      </w:r>
      <w:r>
        <w:rPr>
          <w:b w:val="0"/>
          <w:i w:val="0"/>
        </w:rPr>
        <w:t>b)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r>
        <w:rPr>
          <w:b w:val="0"/>
          <w:i w:val="0"/>
        </w:rPr>
        <w:br/>
      </w:r>
      <w:r>
        <w:rPr>
          <w:b w:val="0"/>
          <w:i w:val="0"/>
        </w:rPr>
        <w:t>c) Xác định phạm vi kiểm kê đất đai ở cấp tỉnh theo quy định tại Điều 3 Thông tư 08/2024/TT-BTNMT;</w:t>
      </w:r>
      <w:r>
        <w:rPr>
          <w:b w:val="0"/>
          <w:i w:val="0"/>
        </w:rPr>
        <w:br/>
      </w:r>
      <w:r>
        <w:rPr>
          <w:b w:val="0"/>
          <w:i w:val="0"/>
        </w:rPr>
        <w:t>d) Phân loại, đánh giá và lựa chọn các hồ sơ, tài liệu, bản đồ, số liệu thu thập đê sử dụng cho kiểm kê đất đai.</w:t>
      </w:r>
      <w:r>
        <w:rPr>
          <w:b w:val="0"/>
          <w:i w:val="0"/>
        </w:rPr>
        <w:br/>
      </w:r>
      <w:r>
        <w:rPr>
          <w:b w:val="0"/>
          <w:i w:val="0"/>
        </w:rPr>
        <w:t>1.2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08/2024/TT-BTNMT để gửi Ủy ban nhân dân cấp xã, cấp huyện, trừ các đơn vị hành chính đã xây dựng cơ sở dữ liệu đất đai sử dụng đồng bộ ở các cấp.</w:t>
      </w:r>
      <w:r>
        <w:rPr>
          <w:b w:val="0"/>
          <w:i w:val="0"/>
        </w:rPr>
        <w:br/>
      </w:r>
      <w:r>
        <w:rPr>
          <w:b w:val="0"/>
          <w:i w:val="0"/>
        </w:rPr>
        <w:t>1.3 In tài liệu phục vụ cho kiểm kê đất đai.</w:t>
      </w:r>
      <w:r>
        <w:rPr>
          <w:b w:val="0"/>
          <w:i w:val="0"/>
        </w:rPr>
        <w:br/>
      </w:r>
      <w:r>
        <w:rPr>
          <w:b w:val="0"/>
          <w:i w:val="0"/>
        </w:rPr>
        <w:t>1.4 Hướng dẫn, kiểm tra, đôn đốc, giải quyết khó khăn, vướng mắc trong quá trình tổ chức thực hiện kiểm kê đất đai của cấp huyện, cấp xã.</w:t>
      </w:r>
      <w:r>
        <w:rPr>
          <w:b w:val="0"/>
          <w:i w:val="0"/>
        </w:rPr>
        <w:br/>
      </w:r>
      <w:r>
        <w:rPr>
          <w:b w:val="0"/>
          <w:i w:val="0"/>
        </w:rPr>
        <w:t>1.5 Tiếp nhận kết quả kiểm kê đất đai của cấp huyện và kết quả kiểm kê đất quốc phòng, đất an ninh do Bộ Quốc phòng và Bộ Công an chuyển đến:</w:t>
      </w:r>
      <w:r>
        <w:rPr>
          <w:b w:val="0"/>
          <w:i w:val="0"/>
        </w:rPr>
        <w:br/>
      </w:r>
      <w:r>
        <w:rPr>
          <w:b w:val="0"/>
          <w:i w:val="0"/>
        </w:rPr>
        <w:t>a) Rà soát, kiểm tra kết quả kiểm kê đất đai của cấp huyện về tính đầy đủ và nội dung kiểm kê đất đai theo quy định; chỉ đạo cấp huyện chỉnh sửa, hoàn thiện số liệu, báo cáo kết quả kiểm kê đất đai (nếu có);</w:t>
      </w:r>
      <w:r>
        <w:rPr>
          <w:b w:val="0"/>
          <w:i w:val="0"/>
        </w:rPr>
        <w:br/>
      </w:r>
      <w:r>
        <w:rPr>
          <w:b w:val="0"/>
          <w:i w:val="0"/>
        </w:rPr>
        <w:t>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r>
        <w:rPr>
          <w:b w:val="0"/>
          <w:i w:val="0"/>
        </w:rPr>
        <w:br/>
      </w:r>
      <w:r>
        <w:rPr>
          <w:b w:val="0"/>
          <w:i w:val="0"/>
        </w:rPr>
        <w:t>1.6 Xử lý, tổng hợp số liệu kiểm kê đất đai của cấp tỉnh, lập các biểu quy định tại các điểm a, b, c, d và đ khoản 1 Điều 5 Thông tư 08/2024/TT-BTNMT và xây dựng báo cáo thuyết minh hiện trạng sử dụng đất theo quy định tại khoản 6 Điều 10 Thông tư 08/2024/TT-BTNMT.</w:t>
      </w:r>
      <w:r>
        <w:rPr>
          <w:b w:val="0"/>
          <w:i w:val="0"/>
        </w:rPr>
        <w:br/>
      </w:r>
      <w:r>
        <w:rPr>
          <w:b w:val="0"/>
          <w:i w:val="0"/>
        </w:rPr>
        <w:t>1.7 Lập bản đồ hiện trạng sử dụng đất và xây dựng báo cáo thuyết minh bản đồ hiện trạng sử dụng đất cấp tỉnh theo quy định tại các điều 16, 17, 18 và 19 Thông tư 08/2024/TT-BtNMT.</w:t>
      </w:r>
      <w:r>
        <w:rPr>
          <w:b w:val="0"/>
          <w:i w:val="0"/>
        </w:rPr>
        <w:br/>
      </w:r>
      <w:r>
        <w:rPr>
          <w:b w:val="0"/>
          <w:i w:val="0"/>
        </w:rPr>
        <w:t>1.8 Xây dựng báo cáo kết quả kiểm kê đất đai cấp tỉnh với nội dung chính:</w:t>
      </w:r>
      <w:r>
        <w:rPr>
          <w:b w:val="0"/>
          <w:i w:val="0"/>
        </w:rPr>
        <w:br/>
      </w:r>
      <w:r>
        <w:rPr>
          <w:b w:val="0"/>
          <w:i w:val="0"/>
        </w:rPr>
        <w:t>a) 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r>
        <w:rPr>
          <w:b w:val="0"/>
          <w:i w:val="0"/>
        </w:rPr>
        <w:br/>
      </w:r>
      <w:r>
        <w:rPr>
          <w:b w:val="0"/>
          <w:i w:val="0"/>
        </w:rPr>
        <w:t>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r>
        <w:rPr>
          <w:b w:val="0"/>
          <w:i w:val="0"/>
        </w:rPr>
        <w:br/>
      </w:r>
      <w:r>
        <w:rPr>
          <w:b w:val="0"/>
          <w:i w:val="0"/>
        </w:rPr>
        <w:t>c) Đánh giá đối với trường hợp thay đổi về địa giới đơn vị hành chính, việc chưa thống nhất về địa giới đơn vị hành chính (nếu có);</w:t>
      </w:r>
      <w:r>
        <w:rPr>
          <w:b w:val="0"/>
          <w:i w:val="0"/>
        </w:rPr>
        <w:br/>
      </w:r>
      <w:r>
        <w:rPr>
          <w:b w:val="0"/>
          <w:i w:val="0"/>
        </w:rPr>
        <w:t>Đề xuất, kiến nghị biện pháp nâng cao hiệu quả quản lý, sử dụng đất.</w:t>
      </w:r>
      <w:r>
        <w:rPr>
          <w:b w:val="0"/>
          <w:i w:val="0"/>
        </w:rPr>
        <w:br/>
      </w:r>
      <w:r>
        <w:rPr>
          <w:b w:val="0"/>
          <w:i w:val="0"/>
        </w:rPr>
        <w:t>1.9 Chỉnh sửa, hoàn thiện số liệu, báo cáo kết quả kiểm kê đất đai cấp tỉnh trong trường hợp Bộ Tài nguyên và Môi trường đề nghị theo quy định tại khoản 3 Điều 13 Thông tư 08/2024/TT-BTNMT.</w:t>
      </w:r>
      <w:r>
        <w:rPr>
          <w:b w:val="0"/>
          <w:i w:val="0"/>
        </w:rPr>
        <w:br/>
      </w:r>
      <w:r>
        <w:rPr>
          <w:b w:val="0"/>
          <w:i w:val="0"/>
        </w:rPr>
        <w:t>1.10 Hoàn thiện, phê duyệt kết quả kiểm kê đất đai của cấp tỉnh.</w:t>
      </w:r>
      <w:r>
        <w:rPr>
          <w:b w:val="0"/>
          <w:i w:val="0"/>
        </w:rPr>
        <w:br/>
      </w:r>
      <w:r>
        <w:rPr>
          <w:b w:val="0"/>
          <w:i w:val="0"/>
        </w:rPr>
        <w:t>1.11 In sao và giao nộp kết quả kiểm kê đất đai theo quy định tại khoản 3 và điểm b khoản 5 Điều 23 Thông tư 08/2024/TT-BTNMT.</w:t>
      </w:r>
      <w:r>
        <w:rPr>
          <w:b w:val="0"/>
          <w:i w:val="0"/>
        </w:rPr>
        <w:br/>
      </w:r>
      <w:r>
        <w:rPr>
          <w:b/>
          <w:i w:val="0"/>
        </w:rPr>
        <w:t>2. Định mức</w:t>
      </w:r>
      <w:r>
        <w:rPr>
          <w:b w:val="0"/>
          <w:i w:val="0"/>
        </w:rPr>
        <w:br/>
      </w:r>
      <w:r>
        <w:rPr>
          <w:b w:val="0"/>
          <w:i w:val="0"/>
        </w:rPr>
        <w:t>2.1 Thực hiện kiểm kê đất đai cấp tỉnh</w:t>
      </w:r>
      <w:r>
        <w:rPr>
          <w:b w:val="0"/>
          <w:i w:val="0"/>
        </w:rPr>
        <w:br/>
      </w:r>
      <w:r>
        <w:rPr>
          <w:b w:val="0"/>
          <w:i w:val="0"/>
        </w:rPr>
        <w:t>Bảng 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w:t>
      </w:r>
      <w:r>
        <w:rPr>
          <w:b w:val="0"/>
          <w:i/>
        </w:rPr>
        <w:t>Công nhóm /ĐVT)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Tổ chức tập huấn chuyên môn cho Ủy ban nhân dân cấp xã, Ủy ban nhân dân cấp huyện và các sở, ban, ngành của cấp tỉnh có liên quan</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r>
        <w:rPr>
          <w:b w:val="0"/>
          <w:i w:val="0"/>
        </w:rPr>
        <w:br/>
      </w:r>
      <w:r>
        <w:rPr>
          <w:b w:val="0"/>
          <w:i w:val="0"/>
        </w:rPr>
        <w:br/>
      </w:r>
      <w:r>
        <w:rPr>
          <w:b w:val="0"/>
          <w:i w:val="0"/>
        </w:rPr>
        <w:t>Bộ/tỉnh</w:t>
      </w:r>
      <w:r>
        <w:rPr>
          <w:b w:val="0"/>
          <w:i w:val="0"/>
        </w:rPr>
        <w:br/>
      </w:r>
      <w:r>
        <w:rPr>
          <w:b w:val="0"/>
          <w:i w:val="0"/>
        </w:rPr>
        <w:br/>
      </w:r>
      <w:r>
        <w:rPr>
          <w:b w:val="0"/>
          <w:i w:val="0"/>
        </w:rPr>
        <w:t>2KS2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Xác định phạm vi kiểm kê đất đai ở cấp tỉnh (nếu có)</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Phân loại, đánh giá và lựa chọn các hồ sơ, tài liệu, bản đồ, số liệu thu thập để sử dụng cho kiểm kê đất đai</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Chuẩn bị bản đồ, dữ liệu dạng số đối với trường hợp quy định tại các mục 2, 3 phần I Phụ lục số VI ban hành theo Thông tư số 08/2024/TT-BTNMT ngày 31 tháng 7 năm 2024 Quy định về thống kê, kiểm kê đất đai và lập bản đồ hiện trạng sử dụng đất để phục vụ cho điều tra kiểm kê, lập bản đồ hiện trạng sử dụng đất ở cấp xã theo phương án được duyệt</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w:t>
      </w:r>
      <w:r>
        <w:rPr>
          <w:b w:val="0"/>
          <w:i w:val="0"/>
        </w:rPr>
        <w:br/>
      </w:r>
      <w:r>
        <w:rPr>
          <w:b w:val="0"/>
          <w:i w:val="0"/>
        </w:rPr>
        <w:br/>
      </w:r>
      <w:r>
        <w:rPr>
          <w:b w:val="0"/>
          <w:i w:val="0"/>
        </w:rPr>
        <w:t>Thửa/tỉnh</w:t>
      </w:r>
      <w:r>
        <w:rPr>
          <w:b w:val="0"/>
          <w:i w:val="0"/>
        </w:rPr>
        <w:br/>
      </w:r>
      <w:r>
        <w:rPr>
          <w:b w:val="0"/>
          <w:i w:val="0"/>
        </w:rPr>
        <w:br/>
      </w:r>
      <w:r>
        <w:rPr>
          <w:b w:val="0"/>
          <w:i w:val="0"/>
        </w:rPr>
        <w:t>1KS3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In tài liệu phục vụ cho kiểm kê đất đai</w:t>
      </w:r>
      <w:r>
        <w:rPr>
          <w:b w:val="0"/>
          <w:i w:val="0"/>
        </w:rPr>
        <w:br/>
      </w:r>
      <w:r>
        <w:rPr>
          <w:b w:val="0"/>
          <w:i w:val="0"/>
        </w:rPr>
        <w:br/>
      </w:r>
      <w:r>
        <w:rPr>
          <w:b w:val="0"/>
          <w:i w:val="0"/>
        </w:rPr>
        <w:t>Bộ/tỉnh</w:t>
      </w:r>
      <w:r>
        <w:rPr>
          <w:b w:val="0"/>
          <w:i w:val="0"/>
        </w:rPr>
        <w:br/>
      </w:r>
      <w:r>
        <w:rPr>
          <w:b w:val="0"/>
          <w:i w:val="0"/>
        </w:rPr>
        <w:br/>
      </w:r>
      <w:r>
        <w:rPr>
          <w:b w:val="0"/>
          <w:i w:val="0"/>
        </w:rPr>
        <w:t>1KTV6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Tiếp nhận kết quả kiểm kê đất đai của cấp huyện và kết quả kiểm kê đất quốc phòng, đất an ninh do Bộ Quốc phòng và Bộ Công an chuyển đến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kiểm tra kết quả kiểm kê đất đai của cấp huyện về tính đầy đủ và nội dung kiểm kê đất đai theo quy định; chỉ đạo cấp huyện chỉnh sửa, hoàn thiện số liệu, báo cáo kết quả kiểm kê đất đai</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Xử lý, tổng hợp số liệu kiểm kê đất đai của cấp tỉnh, lập các biểu quy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Rà soát, xử lý số liệu của cấp huyện đối với các khu vực tranh chấp, chồng, hở địa giới hành chính (nếu có);</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Tổng hợp số liệu kiểm kê đất đai của cấp tỉnh, lập các biểu quy định</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Xây dựng báo cáo thuyết minh hiện trạng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5.3.1</w:t>
      </w:r>
      <w:r>
        <w:rPr>
          <w:b w:val="0"/>
          <w:i w:val="0"/>
        </w:rPr>
        <w:br/>
      </w:r>
      <w:r>
        <w:rPr>
          <w:b w:val="0"/>
          <w:i w:val="0"/>
        </w:rPr>
        <w:br/>
      </w:r>
      <w:r>
        <w:rPr>
          <w:b w:val="0"/>
          <w:i w:val="0"/>
        </w:rPr>
        <w:t>Khái quát về tình hình quản lý đất đai của địa phương. Hiện trạng sử dụng đất theo từng loại đất trong các nhóm đất (nhóm đất nông nghiệp, nhóm đất phi nông nghiệp và nhóm đất chưa sử dụng). Hiện trạng sử dụng đất theo đối tượng sử dụng đất và đối tượng được giao quản lý đất</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5.3.2</w:t>
      </w:r>
      <w:r>
        <w:rPr>
          <w:b w:val="0"/>
          <w:i w:val="0"/>
        </w:rPr>
        <w:br/>
      </w:r>
      <w:r>
        <w:rPr>
          <w:b w:val="0"/>
          <w:i w:val="0"/>
        </w:rPr>
        <w:br/>
      </w:r>
      <w:r>
        <w:rPr>
          <w:b w:val="0"/>
          <w:i w:val="0"/>
        </w:rPr>
        <w:t>So sánh, phân tích, đánh giá hiện trạng sử dụng đất của kỳ kiểm kê đất đai với kỳ kiểm kê đất đai liền trước</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5.3.3</w:t>
      </w:r>
      <w:r>
        <w:rPr>
          <w:b w:val="0"/>
          <w:i w:val="0"/>
        </w:rPr>
        <w:br/>
      </w:r>
      <w:r>
        <w:rPr>
          <w:b w:val="0"/>
          <w:i w:val="0"/>
        </w:rPr>
        <w:br/>
      </w:r>
      <w:r>
        <w:rPr>
          <w:b w:val="0"/>
          <w:i w:val="0"/>
        </w:rPr>
        <w:t>Xây dựng báo cáo thuyết minh hiện trạng sử dụng đất</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kiểm kê đất đai cấp tỉnh</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Kiểm tra, nghiệm thu, hoàn thiện, phê duyệt kết quả kiểm kê đất đai, chỉnh sửa, hoàn thiện số liệu, báo cáo kết quả kiểm kê đất đai cấp tỉnh trong trường hợp Bộ Tài nguyên và Môi trường. In sao và giao nộp kết quả kiểm kê đất đai</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rPr>
        <w:t>Ghi chú:</w:t>
      </w:r>
      <w:r>
        <w:rPr>
          <w:b w:val="0"/>
          <w:i w:val="0"/>
        </w:rPr>
        <w:br/>
      </w:r>
      <w:r>
        <w:rPr>
          <w:b w:val="0"/>
          <w:i w:val="0"/>
        </w:rPr>
        <w:t>(1) Định mức tại Bảng 8 nêu trên (không bao gồm định mức các công việc tại các điểm 2) tính cho tỉnh Hòa Bình có 10 đơn vị cấp huyện trực thuộc:</w:t>
      </w:r>
      <w:r>
        <w:rPr>
          <w:b w:val="0"/>
          <w:i w:val="0"/>
        </w:rPr>
        <w:br/>
      </w:r>
      <w:r>
        <w:rPr>
          <w:b w:val="0"/>
          <w:i w:val="0"/>
        </w:rPr>
        <w:t>(2) Định mức tại điểm 2 Bảng 8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300 thửa (10 huyện x 30 thửa/huyện) (khi tính mức cho một thửa đất thì mức công tại điểm 2 chia cho 300 thửa). Trường hợp tỉnh có mức độ biến động của năm kiểm kê lớn hơn hoặc nhỏ hơn 270 thửa thì lấy mức tính cho một thửa đất x số lượng thửa thực tế.</w:t>
      </w:r>
      <w:r>
        <w:rPr>
          <w:b w:val="0"/>
          <w:i w:val="0"/>
        </w:rPr>
        <w:br/>
      </w:r>
      <w:r>
        <w:rPr>
          <w:b w:val="0"/>
          <w:i w:val="0"/>
        </w:rPr>
        <w:t>(3) Riêng kỳ kiểm kê năm 2024 thì tính theo số lượng thửa đất biến động của cả 05 năm từ 2020 đến 2024 và định mức được tính bằng mức công tại điểm 2 chia cho 270 thửa x số thửa biến động thực tế của 05 năm.</w:t>
      </w:r>
      <w:r>
        <w:rPr>
          <w:b w:val="0"/>
          <w:i w:val="0"/>
        </w:rPr>
        <w:br/>
      </w:r>
      <w:r>
        <w:rPr>
          <w:b w:val="0"/>
          <w:i w:val="0"/>
        </w:rPr>
        <w:t>1.2 Lập bản đồ hiện trạng sử dụng đất cấp tỉnh</w:t>
      </w:r>
      <w:r>
        <w:rPr>
          <w:b w:val="0"/>
          <w:i w:val="0"/>
        </w:rPr>
        <w:br/>
      </w:r>
      <w:r>
        <w:rPr>
          <w:b w:val="0"/>
          <w:i w:val="0"/>
        </w:rPr>
        <w:t>Bảng 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w:t>
      </w:r>
      <w:r>
        <w:rPr>
          <w:b w:val="0"/>
          <w:i/>
        </w:rPr>
        <w:t>Công nhóm/ĐVT</w:t>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kế hoạch biên tập bản đồ hiện trạng sử dụng đất cấp tỉnh</w:t>
      </w:r>
      <w:r>
        <w:rPr>
          <w:b w:val="0"/>
          <w:i w:val="0"/>
        </w:rPr>
        <w:br/>
      </w:r>
      <w:r>
        <w:rPr>
          <w:b w:val="0"/>
          <w:i w:val="0"/>
        </w:rPr>
        <w:br/>
      </w:r>
      <w:r>
        <w:rPr>
          <w:b w:val="0"/>
          <w:i w:val="0"/>
        </w:rPr>
        <w:t>Bộ/tỉnh</w:t>
      </w:r>
      <w:r>
        <w:rPr>
          <w:b w:val="0"/>
          <w:i w:val="0"/>
        </w:rPr>
        <w:br/>
      </w:r>
      <w:r>
        <w:rPr>
          <w:b w:val="0"/>
          <w:i w:val="0"/>
        </w:rPr>
        <w:br/>
      </w:r>
      <w:r>
        <w:rPr>
          <w:b w:val="0"/>
          <w:i w:val="0"/>
        </w:rPr>
        <w:t>1KS5</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Tích hợp, tiếp biên, tổng hợp, khái quát hóa bản đồ hiện trạng sử dụng đất cấp tỉnh từ bản đồ hiện trạng sử dụng đất cấp huyện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Tích hợp, tiếp biên các mảnh bản đồ hiện trạng sử dụng đất cấp huyện</w:t>
      </w:r>
      <w:r>
        <w:rPr>
          <w:b w:val="0"/>
          <w:i w:val="0"/>
        </w:rPr>
        <w:br/>
      </w:r>
      <w:r>
        <w:rPr>
          <w:b w:val="0"/>
          <w:i w:val="0"/>
        </w:rPr>
        <w:br/>
      </w:r>
      <w:r>
        <w:rPr>
          <w:b w:val="0"/>
          <w:i w:val="0"/>
        </w:rPr>
        <w:t>Bộ/tỉnh</w:t>
      </w:r>
      <w:r>
        <w:rPr>
          <w:b w:val="0"/>
          <w:i w:val="0"/>
        </w:rPr>
        <w:br/>
      </w:r>
      <w:r>
        <w:rPr>
          <w:b w:val="0"/>
          <w:i w:val="0"/>
        </w:rPr>
        <w:br/>
      </w:r>
      <w:r>
        <w:rPr>
          <w:b w:val="0"/>
          <w:i w:val="0"/>
        </w:rPr>
        <w:t>1KS4</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Tổng hợp, khái quát hóa các yếu tố nội dung bản đồ hiện trạng sử dụng đất</w:t>
      </w:r>
      <w:r>
        <w:rPr>
          <w:b w:val="0"/>
          <w:i w:val="0"/>
        </w:rPr>
        <w:br/>
      </w:r>
      <w:r>
        <w:rPr>
          <w:b w:val="0"/>
          <w:i w:val="0"/>
        </w:rPr>
        <w:br/>
      </w:r>
      <w:r>
        <w:rPr>
          <w:b w:val="0"/>
          <w:i w:val="0"/>
        </w:rPr>
        <w:t>Bộ/tỉnh</w:t>
      </w:r>
      <w:r>
        <w:rPr>
          <w:b w:val="0"/>
          <w:i w:val="0"/>
        </w:rPr>
        <w:br/>
      </w:r>
      <w:r>
        <w:rPr>
          <w:b w:val="0"/>
          <w:i w:val="0"/>
        </w:rPr>
        <w:br/>
      </w:r>
      <w:r>
        <w:rPr>
          <w:b w:val="0"/>
          <w:i w:val="0"/>
        </w:rPr>
        <w:t>2KS5</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Biên tập và trình bày bản đồ hiện trạng sử dụng đất</w:t>
      </w:r>
      <w:r>
        <w:rPr>
          <w:b w:val="0"/>
          <w:i w:val="0"/>
        </w:rPr>
        <w:br/>
      </w:r>
      <w:r>
        <w:rPr>
          <w:b w:val="0"/>
          <w:i w:val="0"/>
        </w:rPr>
        <w:br/>
      </w:r>
      <w:r>
        <w:rPr>
          <w:b w:val="0"/>
          <w:i w:val="0"/>
        </w:rPr>
        <w:t>Bộ/tỉnh</w:t>
      </w:r>
      <w:r>
        <w:rPr>
          <w:b w:val="0"/>
          <w:i w:val="0"/>
        </w:rPr>
        <w:br/>
      </w:r>
      <w:r>
        <w:rPr>
          <w:b w:val="0"/>
          <w:i w:val="0"/>
        </w:rPr>
        <w:br/>
      </w:r>
      <w:r>
        <w:rPr>
          <w:b w:val="0"/>
          <w:i w:val="0"/>
        </w:rPr>
        <w:t>1KS5</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thuyết minh bản đồ hiện trạng sử dụng đất</w:t>
      </w:r>
      <w:r>
        <w:rPr>
          <w:b w:val="0"/>
          <w:i w:val="0"/>
        </w:rPr>
        <w:br/>
      </w:r>
      <w:r>
        <w:rPr>
          <w:b w:val="0"/>
          <w:i w:val="0"/>
        </w:rPr>
        <w:br/>
      </w:r>
      <w:r>
        <w:rPr>
          <w:b w:val="0"/>
          <w:i w:val="0"/>
        </w:rPr>
        <w:t>Bộ/tỉnh</w:t>
      </w:r>
      <w:r>
        <w:rPr>
          <w:b w:val="0"/>
          <w:i w:val="0"/>
        </w:rPr>
        <w:br/>
      </w:r>
      <w:r>
        <w:rPr>
          <w:b w:val="0"/>
          <w:i w:val="0"/>
        </w:rPr>
        <w:br/>
      </w:r>
      <w:r>
        <w:rPr>
          <w:b w:val="0"/>
          <w:i w:val="0"/>
        </w:rPr>
        <w:t>1KS4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Hoàn thiện và in bản đồ hiện trạng sử dụng đất cấp tỉnh</w:t>
      </w:r>
      <w:r>
        <w:rPr>
          <w:b w:val="0"/>
          <w:i w:val="0"/>
        </w:rPr>
        <w:br/>
      </w:r>
      <w:r>
        <w:rPr>
          <w:b w:val="0"/>
          <w:i w:val="0"/>
        </w:rPr>
        <w:br/>
      </w:r>
      <w:r>
        <w:rPr>
          <w:b w:val="0"/>
          <w:i w:val="0"/>
        </w:rPr>
        <w:t>Bộ/tỉnh</w:t>
      </w:r>
      <w:r>
        <w:rPr>
          <w:b w:val="0"/>
          <w:i w:val="0"/>
        </w:rPr>
        <w:br/>
      </w:r>
      <w:r>
        <w:rPr>
          <w:b w:val="0"/>
          <w:i w:val="0"/>
        </w:rPr>
        <w:br/>
      </w:r>
      <w:r>
        <w:rPr>
          <w:b w:val="0"/>
          <w:i w:val="0"/>
        </w:rPr>
        <w:t>1KS4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Ghi chú</w:t>
      </w:r>
      <w:r>
        <w:rPr>
          <w:b w:val="0"/>
          <w:i w:val="0"/>
        </w:rPr>
        <w:t>: Định mức tại Bảng 9 tính cho tỉnh Hòa Bình lập bản đồ hiện trạng sử dụng đất ở các tỷ lệ 1/100.000, diện tích của tỉnh là 459.029,57 ha và có 10 đơn vị hành chính cấp huyện trực thuộc. Khi tính định mức cho tỉnh căn cứ vào tỷ lệ bản đồ hiện trạng sử dụng đất, diện tích tự nhiên và số đơn vị cấp huyện trực thuộc tế của tỉnh để tính theo công thức sau:</w:t>
      </w:r>
      <w:r>
        <w:rPr>
          <w:b w:val="0"/>
          <w:i w:val="0"/>
        </w:rPr>
        <w:br/>
      </w:r>
      <w:r>
        <w:rPr>
          <w:b w:val="0"/>
          <w:i w:val="0"/>
        </w:rPr>
        <w:t>MT = Mtbt x Ktlt x Ksh</w:t>
      </w:r>
      <w:r>
        <w:rPr>
          <w:b w:val="0"/>
          <w:i w:val="0"/>
        </w:rPr>
        <w:br/>
      </w:r>
      <w:r>
        <w:rPr>
          <w:b w:val="0"/>
          <w:i w:val="0"/>
        </w:rPr>
        <w:t>Trong đó:</w:t>
      </w:r>
      <w:r>
        <w:rPr>
          <w:b w:val="0"/>
          <w:i w:val="0"/>
        </w:rPr>
        <w:br/>
      </w:r>
      <w:r>
        <w:rPr>
          <w:b w:val="0"/>
          <w:i w:val="0"/>
        </w:rPr>
        <w:t>- MT là mức lao động của tỉnh cần tính;</w:t>
      </w:r>
      <w:r>
        <w:rPr>
          <w:b w:val="0"/>
          <w:i w:val="0"/>
        </w:rPr>
        <w:br/>
      </w:r>
      <w:r>
        <w:rPr>
          <w:b w:val="0"/>
          <w:i w:val="0"/>
        </w:rPr>
        <w:t>- Mtbt là mức lao động của tỉnh trung bình;</w:t>
      </w:r>
      <w:r>
        <w:rPr>
          <w:b w:val="0"/>
          <w:i w:val="0"/>
        </w:rPr>
        <w:br/>
      </w:r>
      <w:r>
        <w:rPr>
          <w:b w:val="0"/>
          <w:i w:val="0"/>
        </w:rPr>
        <w:t>- Ktlt là hệ số theo tỷ lệ bản đồ cấp tỉnh (được xác định theo Bảng 54 Phụ lục số III của định mức);</w:t>
      </w:r>
      <w:r>
        <w:rPr>
          <w:b w:val="0"/>
          <w:i w:val="0"/>
        </w:rPr>
        <w:br/>
      </w:r>
      <w:r>
        <w:rPr>
          <w:b w:val="0"/>
          <w:i w:val="0"/>
        </w:rPr>
        <w:t>- Ksh là hệ số số lượng đơn vị cấp huyện trực thuộc tỉnh (được xác định theo Phụ lục số III của định mức).</w:t>
      </w:r>
      <w:r>
        <w:rPr>
          <w:b w:val="0"/>
          <w:i w:val="0"/>
        </w:rPr>
        <w:br/>
      </w:r>
      <w:r>
        <w:rPr>
          <w:b/>
          <w:i w:val="0"/>
        </w:rPr>
        <w:t>Chương III</w:t>
      </w:r>
      <w:r>
        <w:br/>
      </w:r>
      <w:r>
        <w:rPr>
          <w:b/>
          <w:i w:val="0"/>
        </w:rPr>
        <w:br/>
        <w:t xml:space="preserve">       KIỂM KÊ ĐẤT ĐAI CHUYÊN ĐỀ</w:t>
      </w:r>
      <w:r>
        <w:rPr>
          <w:b w:val="0"/>
          <w:i w:val="0"/>
        </w:rPr>
        <w:br/>
      </w:r>
      <w:r>
        <w:rPr>
          <w:b/>
          <w:i w:val="0"/>
        </w:rPr>
        <w:t>I. KIỂM KÊ ĐẤT ĐAI CÁC CÔNG TY NÔNG LÂM NGHIỆP</w:t>
      </w:r>
      <w:r>
        <w:rPr>
          <w:b w:val="0"/>
          <w:i w:val="0"/>
        </w:rPr>
        <w:br/>
      </w:r>
      <w:r>
        <w:rPr>
          <w:b/>
          <w:i w:val="0"/>
        </w:rPr>
        <w:t>1. Nội dung công việc</w:t>
      </w:r>
      <w:r>
        <w:rPr>
          <w:b w:val="0"/>
          <w:i w:val="0"/>
        </w:rPr>
        <w:br/>
      </w:r>
      <w:r>
        <w:rPr>
          <w:b w:val="0"/>
          <w:i w:val="0"/>
        </w:rPr>
        <w:t>Việc kiểm kê đất đai chuyên đề tình hình quản lý sử dụng đất của các công ty nông, lâm nghiệp ở các cấp được thực hiện đồng thời gắn với kiểm kê đất đai theo quy định tại Mục 2 Chương II Thông tư số 08/2024/TT-BTNMT ngày 31 tháng 7 năm 2024 của Bộ trưởng Bộ Tài nguyên và Môi trường quy định về thống kê, kiểm kê đất đai và lập bản đồ hiện trạng sử dụng đất, trình tự các bước thực hiện theo Văn bản số 6237/BTNMT-ĐKDLTTĐĐ ngày 16/9/2024 của Bộ Tài nguyên và Môi trường. Trong đó:</w:t>
      </w:r>
      <w:r>
        <w:rPr>
          <w:b w:val="0"/>
          <w:i w:val="0"/>
        </w:rPr>
        <w:br/>
      </w:r>
      <w:r>
        <w:rPr>
          <w:b w:val="0"/>
          <w:i w:val="0"/>
        </w:rPr>
        <w:t>1.1. Cấp xã</w:t>
      </w:r>
      <w:r>
        <w:rPr>
          <w:b w:val="0"/>
          <w:i w:val="0"/>
        </w:rPr>
        <w:br/>
      </w:r>
      <w:r>
        <w:rPr>
          <w:b w:val="0"/>
          <w:i w:val="0"/>
        </w:rPr>
        <w:t>a) Công tác chuẩn bị: thu thập các hồ sơ, tài liệu, bản đồ, số liệu liên quan đến tình hình quản lý, sử dụng đất của các công ty nông, lâm nghiệp.</w:t>
      </w:r>
      <w:r>
        <w:rPr>
          <w:b w:val="0"/>
          <w:i w:val="0"/>
        </w:rPr>
        <w:br/>
      </w:r>
      <w:r>
        <w:rPr>
          <w:b w:val="0"/>
          <w:i w:val="0"/>
        </w:rPr>
        <w:t>b) Xác định phạm vi kiểm kê: về vị trí, ranh giới quản lý, sử dụng đất của các công ty nông, lâm nghiệp trên bản đồ kiểm kê đất đai và theo địa bàn cấp xã.</w:t>
      </w:r>
      <w:r>
        <w:rPr>
          <w:b w:val="0"/>
          <w:i w:val="0"/>
        </w:rPr>
        <w:br/>
      </w:r>
      <w:r>
        <w:rPr>
          <w:b w:val="0"/>
          <w:i w:val="0"/>
        </w:rPr>
        <w:t>c) 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r>
        <w:rPr>
          <w:b w:val="0"/>
          <w:i w:val="0"/>
        </w:rPr>
        <w:br/>
      </w:r>
      <w:r>
        <w:rPr>
          <w:b w:val="0"/>
          <w:i w:val="0"/>
        </w:rPr>
        <w:t>d) 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r>
        <w:rPr>
          <w:b w:val="0"/>
          <w:i w:val="0"/>
        </w:rPr>
        <w:br/>
      </w:r>
      <w:r>
        <w:rPr>
          <w:b w:val="0"/>
          <w:i w:val="0"/>
        </w:rPr>
        <w:t>đ) 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r>
        <w:rPr>
          <w:b w:val="0"/>
          <w:i w:val="0"/>
        </w:rPr>
        <w:br/>
      </w:r>
      <w:r>
        <w:rPr>
          <w:b w:val="0"/>
          <w:i w:val="0"/>
        </w:rPr>
        <w:t>e) Tổng hợp diện tích các đơn vị đang quản lý, sử dụng đất của các công ty nông, lâm nghiệp vào các Biểu 01a/KKNLT, 01b/KKNLT và 01c/KKNLT.</w:t>
      </w:r>
      <w:r>
        <w:rPr>
          <w:b w:val="0"/>
          <w:i w:val="0"/>
        </w:rPr>
        <w:br/>
      </w:r>
      <w:r>
        <w:rPr>
          <w:b w:val="0"/>
          <w:i w:val="0"/>
        </w:rPr>
        <w:t>g) Xây dựng báo cáo kiểm kê đất đai chuyên đề về tình hình quản lý, sử dụng đất của các công ty nông, lâm nghiệp.</w:t>
      </w:r>
      <w:r>
        <w:rPr>
          <w:b w:val="0"/>
          <w:i w:val="0"/>
        </w:rPr>
        <w:br/>
      </w:r>
      <w:r>
        <w:rPr>
          <w:b w:val="0"/>
          <w:i w:val="0"/>
        </w:rPr>
        <w:t>1.2. Cấp huyện</w:t>
      </w:r>
      <w:r>
        <w:rPr>
          <w:b w:val="0"/>
          <w:i w:val="0"/>
        </w:rPr>
        <w:br/>
      </w:r>
      <w:r>
        <w:rPr>
          <w:b w:val="0"/>
          <w:i w:val="0"/>
        </w:rPr>
        <w:t>a) Rà soát, tổng hợp diện tích các đơn vị đang quản lý, sử dụng đất của các công ty nông, lâm nghiệp vào các Biểu 01a/KKNLT và 01b/KKNLT.</w:t>
      </w:r>
      <w:r>
        <w:rPr>
          <w:b w:val="0"/>
          <w:i w:val="0"/>
        </w:rPr>
        <w:br/>
      </w:r>
      <w:r>
        <w:rPr>
          <w:b w:val="0"/>
          <w:i w:val="0"/>
        </w:rPr>
        <w:t>b) Xây dựng báo cáo kiểm kê đất đai chuyên đề về tình hình quản lý, sử dụng đất của các công ty nông, lâm nghiệp trên địa bàn cấp huyện.</w:t>
      </w:r>
      <w:r>
        <w:rPr>
          <w:b w:val="0"/>
          <w:i w:val="0"/>
        </w:rPr>
        <w:br/>
      </w:r>
      <w:r>
        <w:rPr>
          <w:b w:val="0"/>
          <w:i w:val="0"/>
        </w:rPr>
        <w:t>1.3. Cấp tỉnh</w:t>
      </w:r>
      <w:r>
        <w:rPr>
          <w:b w:val="0"/>
          <w:i w:val="0"/>
        </w:rPr>
        <w:br/>
      </w:r>
      <w:r>
        <w:rPr>
          <w:b w:val="0"/>
          <w:i w:val="0"/>
        </w:rPr>
        <w:t>a) Ủy ban nhân dân cấp tỉnh ban hành văn bản chỉ đạo đối với các công ty nông, lâm nghiệp về cung cấp các hồ sơ, tài liệu, số liệu, bản đồ, các tài liệu khác có liên quan và có trách nhiệm phối hợp với Ủy ban nhân dân cấp xã trong việc thực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r>
        <w:rPr>
          <w:b w:val="0"/>
          <w:i w:val="0"/>
        </w:rPr>
        <w:br/>
      </w:r>
      <w:r>
        <w:rPr>
          <w:b w:val="0"/>
          <w:i w:val="0"/>
        </w:rPr>
        <w:t>b) Rà soát, tổng hợp diện tích các đơn vị đang quản lý, sử dụng đất của các công ty nông, lâm nghiệp vào các Biểu 01a/KKNLT, 01b/KKNLT và 02/KKNLT.</w:t>
      </w:r>
      <w:r>
        <w:rPr>
          <w:b w:val="0"/>
          <w:i w:val="0"/>
        </w:rPr>
        <w:br/>
      </w:r>
      <w:r>
        <w:rPr>
          <w:b w:val="0"/>
          <w:i w:val="0"/>
        </w:rPr>
        <w:t>c) Xây dựng báo cáo kiểm kê đất đai chuyên đề về tình hình quản lý, sử dụng đất của các công ty nông, lâm nghiệp trên địa bàn cấp tỉnh.</w:t>
      </w:r>
      <w:r>
        <w:rPr>
          <w:b w:val="0"/>
          <w:i w:val="0"/>
        </w:rPr>
        <w:br/>
      </w:r>
      <w:r>
        <w:rPr>
          <w:b/>
          <w:i w:val="0"/>
        </w:rPr>
        <w:t>2. Định mức</w:t>
      </w:r>
      <w:r>
        <w:rPr>
          <w:b w:val="0"/>
          <w:i w:val="0"/>
        </w:rPr>
        <w:br/>
      </w:r>
      <w:r>
        <w:rPr>
          <w:b w:val="0"/>
          <w:i w:val="0"/>
        </w:rPr>
        <w:t>Bảng 10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t xml:space="preserve"> (</w:t>
      </w:r>
      <w:r>
        <w:rPr>
          <w:b w:val="0"/>
          <w:i/>
        </w:rPr>
        <w:t>Công nhóm/ĐVT</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VIỆC THỰC HIỆN TẠI CẤP XÃ</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Công tác chuẩn bị: Thu thập các hồ sơ, tài liệu, bản đồ, số liệu liên quan đến tình hình quản lý, sử dụng đất của các công ty nông, lâm nghiệp</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Xác định phạm vi kiểm kê: về vị trí, ranh giới quản lý, sử dụng đất của các công ty nông, lâm nghiệp trên bản đồ kiểm kê đất đai và theo địa bàn cấp xã.</w:t>
      </w:r>
      <w:r>
        <w:rPr>
          <w:b w:val="0"/>
          <w:i w:val="0"/>
        </w:rPr>
        <w:br/>
      </w:r>
      <w:r>
        <w:rPr>
          <w:b w:val="0"/>
          <w:i w:val="0"/>
        </w:rPr>
        <w:br/>
      </w:r>
      <w:r>
        <w:rPr>
          <w:b w:val="0"/>
          <w:i w:val="0"/>
        </w:rPr>
        <w:t>Bộ/xã</w:t>
      </w:r>
      <w:r>
        <w:rPr>
          <w:b w:val="0"/>
          <w:i w:val="0"/>
        </w:rPr>
        <w:br/>
      </w:r>
      <w:r>
        <w:rPr>
          <w:b w:val="0"/>
          <w:i w:val="0"/>
        </w:rPr>
        <w:br/>
      </w:r>
      <w:r>
        <w:rPr>
          <w:b w:val="0"/>
          <w:i w:val="0"/>
        </w:rPr>
        <w:t>Nhóm 2 (1KTV4+ 1KS2)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r>
        <w:rPr>
          <w:b w:val="0"/>
          <w:i w:val="0"/>
        </w:rPr>
        <w:br/>
      </w:r>
      <w:r>
        <w:rPr>
          <w:b w:val="0"/>
          <w:i w:val="0"/>
        </w:rPr>
        <w:br/>
      </w:r>
      <w:r>
        <w:rPr>
          <w:b w:val="0"/>
          <w:i w:val="0"/>
        </w:rPr>
        <w:t>Bộ/xã</w:t>
      </w:r>
      <w:r>
        <w:rPr>
          <w:b w:val="0"/>
          <w:i w:val="0"/>
        </w:rPr>
        <w:br/>
      </w:r>
      <w:r>
        <w:rPr>
          <w:b w:val="0"/>
          <w:i w:val="0"/>
        </w:rPr>
        <w:br/>
      </w:r>
      <w:r>
        <w:rPr>
          <w:b w:val="0"/>
          <w:i w:val="0"/>
        </w:rPr>
        <w:t>1KS2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r>
        <w:rPr>
          <w:b w:val="0"/>
          <w:i w:val="0"/>
        </w:rPr>
        <w:br/>
      </w:r>
      <w:r>
        <w:rPr>
          <w:b w:val="0"/>
          <w:i w:val="0"/>
        </w:rPr>
        <w:br/>
      </w:r>
      <w:r>
        <w:rPr>
          <w:b w:val="0"/>
          <w:i w:val="0"/>
        </w:rPr>
        <w:t>Khoanh/xã</w:t>
      </w:r>
      <w:r>
        <w:rPr>
          <w:b w:val="0"/>
          <w:i w:val="0"/>
        </w:rPr>
        <w:br/>
      </w:r>
      <w:r>
        <w:rPr>
          <w:b w:val="0"/>
          <w:i w:val="0"/>
        </w:rPr>
        <w:br/>
      </w:r>
      <w:r>
        <w:rPr>
          <w:b w:val="0"/>
          <w:i w:val="0"/>
        </w:rPr>
        <w:t>Nhóm 2 (1KTV6+ 1KS3)</w:t>
      </w:r>
      <w:r>
        <w:rPr>
          <w:b w:val="0"/>
          <w:i w:val="0"/>
        </w:rPr>
        <w:br/>
      </w:r>
      <w:r>
        <w:rPr>
          <w:b w:val="0"/>
          <w:i w:val="0"/>
        </w:rPr>
        <w:br/>
      </w:r>
      <w:r>
        <w:rPr>
          <w:b w:val="0"/>
          <w:i w:val="0"/>
        </w:rPr>
        <w:t>0,20</w:t>
      </w:r>
      <w:r>
        <w:rPr>
          <w:b w:val="0"/>
          <w:i w:val="0"/>
        </w:rPr>
        <w:br/>
      </w:r>
      <w:r>
        <w:rPr>
          <w:b w:val="0"/>
          <w:i w:val="0"/>
        </w:rPr>
        <w:t>0,20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Tổng hợp diện tích các đơn vị đang quản lý, sử dụng đất của các công ty nông, lâm nghiệp vào các Biểu 01a/KKNLT, 01b/KKNLT và 01c/KKNLT</w:t>
      </w:r>
      <w:r>
        <w:rPr>
          <w:b w:val="0"/>
          <w:i w:val="0"/>
        </w:rPr>
        <w:br/>
      </w:r>
      <w:r>
        <w:rPr>
          <w:b w:val="0"/>
          <w:i w:val="0"/>
        </w:rPr>
        <w:br/>
      </w:r>
      <w:r>
        <w:rPr>
          <w:b w:val="0"/>
          <w:i w:val="0"/>
        </w:rPr>
        <w:t>Bộ/xã</w:t>
      </w:r>
      <w:r>
        <w:rPr>
          <w:b w:val="0"/>
          <w:i w:val="0"/>
        </w:rPr>
        <w:br/>
      </w:r>
      <w:r>
        <w:rPr>
          <w:b w:val="0"/>
          <w:i w:val="0"/>
        </w:rPr>
        <w:br/>
      </w:r>
      <w:r>
        <w:rPr>
          <w:b w:val="0"/>
          <w:i w:val="0"/>
        </w:rPr>
        <w:t xml:space="preserve">Nhóm 2 </w:t>
      </w:r>
      <w:r>
        <w:br/>
      </w:r>
      <w:r>
        <w:rPr>
          <w:b w:val="0"/>
          <w:i w:val="0"/>
        </w:rPr>
        <w:t>(1KTV4+ 1KTV6)</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Xây dựng báo cáo kiểm kê đất đai chuyên đề về tình hình quản lý, sử dụng đất của các công ty nông, lâm nghiệp</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CÔNG VIỆC THỰC HIỆN TẠI CẤP HUYỆN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Rà soát, tổng hợp diện tích các đơn vị đang quản lý, sử dụng đất của các công ty nông, lâm nghiệp vào các Biểu 01a/KKNLT và 01b/KKNLT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Rà soát, kiểm tra kết quả kiểm kê đất đai của công ty nông lâm nghiệp theo phạm vi cấp xã về tính đầy đủ và nội dung kiểm kê đất đai theo quy định</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Tổng hợp diện tích các đơn vị đang quản lý, sử dụng đất của các công ty nông, lâm nghiệp vào các Biểu 01a/KKNLT và 01b/KKNLT</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Xây dựng báo cáo kiểm kê đất đai chuyên đề về tình hình quản lý, sử dụng đất của các công ty nông, lâm nghiệp trên địa bàn cấp huyện</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CÔNG VIỆC THỰC HIỆN TẠI CẤP TỈNH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tổng hợp diện tích các đơn vị đang quản lý, sử dụng đất của các công ty nông, lâm nghiệp vào các Biểu 01a/KKNLT, 01b/KKNLT và 02/KKNLT.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Rà soát, kiểm tra kết quả kiểm kê đất đai của công ty nông lâm nghiệp theo phạm vi cấp huyện về tính đầy đủ và nội dung kiểm kê đất đai theo quy định</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Tổng hợp diện tích các đơn vị đang quản lý, sử dụng đất của các công ty nông, lâm nghiệp vào các Biểu 01a/KKNLT, 01b/KKNLT và 02/KKNLT</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Xây dựng báo cáo kiểm kê đất đai chuyên đề về tình hình quản lý, sử dụng đất của các công ty nông, lâm nghiệp trên địa bàn cấp tỉnh.</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Ghi chú:</w:t>
      </w:r>
      <w:r>
        <w:rPr>
          <w:b w:val="0"/>
          <w:i w:val="0"/>
        </w:rPr>
        <w:br/>
      </w:r>
      <w:r>
        <w:rPr>
          <w:b w:val="0"/>
          <w:i w:val="0"/>
        </w:rPr>
        <w:t>(1) Định mức tại Mục 1 Bảng 10 nêu trên (không bao gồm định mức công việc tại các điểm 1.4) tính cho xã trung bình có diện tích bằng 1.000 ha. Khi tính định mức cho từng xã cụ thể thì căn cứ vào diện tích của công ty nông lâm trường và mức độ khó khăn thực tế của xã đó để tính theo công thức sau:</w:t>
      </w:r>
      <w:r>
        <w:rPr>
          <w:b w:val="0"/>
          <w:i w:val="0"/>
        </w:rPr>
        <w:br/>
      </w:r>
      <w:r>
        <w:rPr>
          <w:b w:val="0"/>
          <w:i w:val="0"/>
        </w:rPr>
        <w:t>MX = Mtbx x Kdtx x Kkv</w:t>
      </w:r>
      <w:r>
        <w:rPr>
          <w:b w:val="0"/>
          <w:i w:val="0"/>
        </w:rPr>
        <w:br/>
      </w:r>
      <w:r>
        <w:rPr>
          <w:b w:val="0"/>
          <w:i w:val="0"/>
        </w:rPr>
        <w:t>Trong đó:</w:t>
      </w:r>
      <w:r>
        <w:rPr>
          <w:b w:val="0"/>
          <w:i w:val="0"/>
        </w:rPr>
        <w:br/>
      </w:r>
      <w:r>
        <w:rPr>
          <w:b w:val="0"/>
          <w:i w:val="0"/>
        </w:rPr>
        <w:t>- MX là mức lao động của xã cần tính;</w:t>
      </w:r>
      <w:r>
        <w:rPr>
          <w:b w:val="0"/>
          <w:i w:val="0"/>
        </w:rPr>
        <w:br/>
      </w:r>
      <w:r>
        <w:rPr>
          <w:b w:val="0"/>
          <w:i w:val="0"/>
        </w:rPr>
        <w:t>- Mtbx là mức lao động của xã trung bình;</w:t>
      </w:r>
      <w:r>
        <w:rPr>
          <w:b w:val="0"/>
          <w:i w:val="0"/>
        </w:rPr>
        <w:br/>
      </w:r>
      <w:r>
        <w:rPr>
          <w:b w:val="0"/>
          <w:i w:val="0"/>
        </w:rPr>
        <w:t>- Kdtx là hệ số quy mô diện tích cấp xã (được xác định theo Bảng 49 Phụ lục số I của định mức);</w:t>
      </w:r>
      <w:r>
        <w:rPr>
          <w:b w:val="0"/>
          <w:i w:val="0"/>
        </w:rPr>
        <w:br/>
      </w:r>
      <w:r>
        <w:rPr>
          <w:b w:val="0"/>
          <w:i w:val="0"/>
        </w:rPr>
        <w:t>- Kkv là hệ số điều chỉnh khu vực (được xác định theo Bảng 50 Phụ lục số I của định mức).</w:t>
      </w:r>
      <w:r>
        <w:rPr>
          <w:b w:val="0"/>
          <w:i w:val="0"/>
        </w:rPr>
        <w:br/>
      </w:r>
      <w:r>
        <w:rPr>
          <w:b w:val="0"/>
          <w:i w:val="0"/>
        </w:rPr>
        <w:t>(2) Định mức tại 1.4. Bảng 10 tính cho 01 khoanh đất của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Xã có số lượng khoanh đất bao nhiêu thì lấy mức tính cho một khoanh đất x số lượng khoanh thực tế.</w:t>
      </w:r>
      <w:r>
        <w:rPr>
          <w:b w:val="0"/>
          <w:i w:val="0"/>
        </w:rPr>
        <w:br/>
      </w:r>
      <w:r>
        <w:rPr>
          <w:b w:val="0"/>
          <w:i w:val="0"/>
        </w:rPr>
        <w:t>(3) Định mức tại Mục 2 Bảng 10 nêu trên tính cho huyện trung bình (huyện có 15 đơn vị hành chính cấp xã có diện tích đất công ty nông lâm trường); khi tính định mức cho từng huyện cụ thể thì căn cứ vào số lượng xã thực tế của huyện để tính theo công thức sau:</w:t>
      </w:r>
      <w:r>
        <w:rPr>
          <w:b w:val="0"/>
          <w:i w:val="0"/>
        </w:rPr>
        <w:br/>
      </w:r>
      <w:r>
        <w:rPr>
          <w:b w:val="0"/>
          <w:i w:val="0"/>
        </w:rPr>
        <w:t>MH = Mtbh x [1 + 0,04 x (Kslx - 15)]</w:t>
      </w:r>
      <w:r>
        <w:rPr>
          <w:b w:val="0"/>
          <w:i w:val="0"/>
        </w:rPr>
        <w:br/>
      </w:r>
      <w:r>
        <w:rPr>
          <w:b w:val="0"/>
          <w:i w:val="0"/>
        </w:rPr>
        <w:t>Trong đó:</w:t>
      </w:r>
      <w:r>
        <w:rPr>
          <w:b w:val="0"/>
          <w:i w:val="0"/>
        </w:rPr>
        <w:br/>
      </w:r>
      <w:r>
        <w:rPr>
          <w:b w:val="0"/>
          <w:i w:val="0"/>
        </w:rPr>
        <w:t>- MH  là mức lao động của huyện cần tính;</w:t>
      </w:r>
      <w:r>
        <w:rPr>
          <w:b w:val="0"/>
          <w:i w:val="0"/>
        </w:rPr>
        <w:br/>
      </w:r>
      <w:r>
        <w:rPr>
          <w:b w:val="0"/>
          <w:i w:val="0"/>
        </w:rPr>
        <w:t>- Mtbh là mức lao động của huyện trung bình;</w:t>
      </w:r>
      <w:r>
        <w:rPr>
          <w:b w:val="0"/>
          <w:i w:val="0"/>
        </w:rPr>
        <w:br/>
      </w:r>
      <w:r>
        <w:rPr>
          <w:b w:val="0"/>
          <w:i w:val="0"/>
        </w:rPr>
        <w:t>- Kslx là số lượng đơn vị cấp xã trực thuộc huyện có đất công ty nông lâm trường.</w:t>
      </w:r>
      <w:r>
        <w:rPr>
          <w:b w:val="0"/>
          <w:i w:val="0"/>
        </w:rPr>
        <w:br/>
      </w:r>
      <w:r>
        <w:rPr>
          <w:b w:val="0"/>
          <w:i w:val="0"/>
        </w:rPr>
        <w:t>(4) Định mức tại Bảng 10 nêu trên tính cho tỉnh Hòa Bình có 09 đơn vị cấp huyện công ty nông lâm trường).</w:t>
      </w:r>
      <w:r>
        <w:rPr>
          <w:b w:val="0"/>
          <w:i w:val="0"/>
        </w:rPr>
        <w:br/>
      </w:r>
      <w:r>
        <w:rPr>
          <w:b/>
          <w:i w:val="0"/>
        </w:rPr>
        <w:t>II. KIỂM KÊ ĐẤT ĐAI KHU VỰC ĐẤT BỊ SẠT LỞ, BỒI ĐẮP TRONG 5 NĂM QUA (2020-2024)</w:t>
      </w:r>
      <w:r>
        <w:rPr>
          <w:b w:val="0"/>
          <w:i w:val="0"/>
        </w:rPr>
        <w:br/>
      </w:r>
      <w:r>
        <w:rPr>
          <w:b w:val="0"/>
          <w:i w:val="0"/>
        </w:rPr>
        <w:t>1. Nội dung công việc</w:t>
      </w:r>
      <w:r>
        <w:rPr>
          <w:b w:val="0"/>
          <w:i w:val="0"/>
        </w:rPr>
        <w:br/>
      </w:r>
      <w:r>
        <w:rPr>
          <w:b w:val="0"/>
          <w:i w:val="0"/>
        </w:rPr>
        <w:t>a) Công tác chuẩn bị: thu thập các hồ sơ, tài liệu, bản đồ, số liệu liên quan đến tình hình sạt lở, bồi đắp trong 5 năm (2020-2024).</w:t>
      </w:r>
      <w:r>
        <w:rPr>
          <w:b w:val="0"/>
          <w:i w:val="0"/>
        </w:rPr>
        <w:br/>
      </w:r>
      <w:r>
        <w:rPr>
          <w:b w:val="0"/>
          <w:i w:val="0"/>
        </w:rPr>
        <w:t>b) Xác định phạm vi kiểm kê: về vị trí, ranh giới, số lượng điểm sạt lở, bồi đắp trong 5 năm (2020-2024) trên bản đồ kiểm kê đất đai và theo địa bàn cấp xã.</w:t>
      </w:r>
      <w:r>
        <w:rPr>
          <w:b w:val="0"/>
          <w:i w:val="0"/>
        </w:rPr>
        <w:br/>
      </w:r>
      <w:r>
        <w:rPr>
          <w:b w:val="0"/>
          <w:i w:val="0"/>
        </w:rPr>
        <w:t>c) Rà soát, cập nhật xác định loại đất theo đúng quy định tại Điều 9 Luật Đất đai năm 2024 và các điều 4, 5 và 6 Nghị định số 102/2024/NĐ-CP ngày 30/7/2024 của Chính phủ quy định chi tiết một số điều của Luật Đất đai năm 2024 và diện tích đất bị sạt lở, bồi đắp theo địa bàn cấp xã.</w:t>
      </w:r>
      <w:r>
        <w:rPr>
          <w:b w:val="0"/>
          <w:i w:val="0"/>
        </w:rPr>
        <w:br/>
      </w:r>
      <w:r>
        <w:rPr>
          <w:b w:val="0"/>
          <w:i w:val="0"/>
        </w:rPr>
        <w:t>d) Đối soát ngoài thực địa về ranh giới các khoanh đất khu vực sạt lở, bồi đắp.</w:t>
      </w:r>
      <w:r>
        <w:rPr>
          <w:b w:val="0"/>
          <w:i w:val="0"/>
        </w:rPr>
        <w:br/>
      </w:r>
      <w:r>
        <w:rPr>
          <w:b w:val="0"/>
          <w:i w:val="0"/>
        </w:rPr>
        <w:t>đ) Chuyển vẽ ranh giới các khoanh đất lên bản đồ kiểm kê đất đai dạng số.</w:t>
      </w:r>
      <w:r>
        <w:rPr>
          <w:b w:val="0"/>
          <w:i w:val="0"/>
        </w:rPr>
        <w:br/>
      </w:r>
      <w:r>
        <w:rPr>
          <w:b w:val="0"/>
          <w:i w:val="0"/>
        </w:rPr>
        <w:t>e) Tổng hợp diện tích các khu vực sạt lở, bồi đắp vào các Biểu 01/KKSL, 02/KKSL.</w:t>
      </w:r>
      <w:r>
        <w:rPr>
          <w:b w:val="0"/>
          <w:i w:val="0"/>
        </w:rPr>
        <w:br/>
      </w:r>
      <w:r>
        <w:rPr>
          <w:b w:val="0"/>
          <w:i w:val="0"/>
        </w:rPr>
        <w:t>g) Xây dựng báo cáo kiểm kê đất đai chuyên đề về diện tích đất bị sạt lở, bồi đắp trong vòng 5 năm (2020-2024).</w:t>
      </w:r>
      <w:r>
        <w:rPr>
          <w:b w:val="0"/>
          <w:i w:val="0"/>
        </w:rPr>
        <w:br/>
      </w:r>
      <w:r>
        <w:rPr>
          <w:b/>
          <w:i w:val="0"/>
        </w:rPr>
        <w:t>2. Định mức</w:t>
      </w:r>
      <w:r>
        <w:rPr>
          <w:b w:val="0"/>
          <w:i w:val="0"/>
        </w:rPr>
        <w:br/>
      </w:r>
      <w:r>
        <w:rPr>
          <w:b w:val="0"/>
          <w:i w:val="0"/>
        </w:rPr>
        <w:t>Bảng 11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t xml:space="preserve"> (</w:t>
      </w:r>
      <w:r>
        <w:rPr>
          <w:b w:val="0"/>
          <w:i/>
        </w:rPr>
        <w:t>Công nhóm/ĐVT</w:t>
      </w:r>
      <w:r>
        <w:rPr>
          <w:b w:val="0"/>
          <w:i w:val="0"/>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 thu thập các hồ sơ, tài liệu, bản đồ, số liệu liên quan đến tình hình sạt lở, bồi đắp trong 5 năm (2020-2024).</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Xác định phạm vi kiểm kê: về vị trí, ranh giới, số lượng điểm sạt lở, bồi đắp trong 5 năm (2020-2024) trên bản đồ kiểm kê đất đai và theo địa bàn cấp xã.</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Rà soát, cập nhật xác định loại đất theo đúng quy định tại Điều 9 Luật Đất đai năm 2024 và các điều 4, 5 và 6 Nghị định số 102/2024/NĐ-CP ngày 30/7/2024 của Chính phủ quy định chi tiết một số điều của Luật Đất đai năm 2024 và diện tích đất bị sạt lở, bồi đắp theo địa bàn cấp xã</w:t>
      </w:r>
      <w:r>
        <w:rPr>
          <w:b w:val="0"/>
          <w:i w:val="0"/>
        </w:rPr>
        <w:br/>
      </w:r>
      <w:r>
        <w:rPr>
          <w:b w:val="0"/>
          <w:i w:val="0"/>
        </w:rPr>
        <w:br/>
      </w:r>
      <w:r>
        <w:rPr>
          <w:b w:val="0"/>
          <w:i w:val="0"/>
        </w:rPr>
        <w:t>Bộ/xã</w:t>
      </w:r>
      <w:r>
        <w:rPr>
          <w:b w:val="0"/>
          <w:i w:val="0"/>
        </w:rPr>
        <w:br/>
      </w:r>
      <w:r>
        <w:rPr>
          <w:b w:val="0"/>
          <w:i w:val="0"/>
        </w:rPr>
        <w:br/>
      </w:r>
      <w:r>
        <w:rPr>
          <w:b w:val="0"/>
          <w:i w:val="0"/>
        </w:rPr>
        <w:t>1KS2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Đối soát ngoài thực địa về ranh giới các khoanh đất khu vực sạt lở, bồi đắp.</w:t>
      </w:r>
      <w:r>
        <w:rPr>
          <w:b w:val="0"/>
          <w:i w:val="0"/>
        </w:rPr>
        <w:br/>
      </w:r>
      <w:r>
        <w:rPr>
          <w:b w:val="0"/>
          <w:i w:val="0"/>
        </w:rPr>
        <w:br/>
      </w:r>
      <w:r>
        <w:rPr>
          <w:b w:val="0"/>
          <w:i w:val="0"/>
        </w:rPr>
        <w:t>Khoanh/tỉnh</w:t>
      </w:r>
      <w:r>
        <w:rPr>
          <w:b w:val="0"/>
          <w:i w:val="0"/>
        </w:rPr>
        <w:br/>
      </w:r>
      <w:r>
        <w:rPr>
          <w:b w:val="0"/>
          <w:i w:val="0"/>
        </w:rPr>
        <w:br/>
      </w:r>
      <w:r>
        <w:rPr>
          <w:b w:val="0"/>
          <w:i w:val="0"/>
        </w:rPr>
        <w:t>Nhóm 2 (1KTV6+ 1KS3)</w:t>
      </w:r>
      <w:r>
        <w:rPr>
          <w:b w:val="0"/>
          <w:i w:val="0"/>
        </w:rPr>
        <w:br/>
      </w:r>
      <w:r>
        <w:rPr>
          <w:b w:val="0"/>
          <w:i w:val="0"/>
        </w:rPr>
        <w:br/>
      </w:r>
      <w:r>
        <w:rPr>
          <w:b w:val="0"/>
          <w:i w:val="0"/>
        </w:rPr>
        <w:t>0,20</w:t>
      </w:r>
      <w:r>
        <w:rPr>
          <w:b w:val="0"/>
          <w:i w:val="0"/>
        </w:rPr>
        <w:br/>
      </w:r>
      <w:r>
        <w:rPr>
          <w:b w:val="0"/>
          <w:i w:val="0"/>
        </w:rPr>
        <w:t>0,20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Chuyển vẽ ranh giới các khoanh đất lên bản đồ kiểm kê đất đai dạng số</w:t>
      </w:r>
      <w:r>
        <w:rPr>
          <w:b w:val="0"/>
          <w:i w:val="0"/>
        </w:rPr>
        <w:br/>
      </w:r>
      <w:r>
        <w:rPr>
          <w:b w:val="0"/>
          <w:i w:val="0"/>
        </w:rPr>
        <w:br/>
      </w:r>
      <w:r>
        <w:rPr>
          <w:b w:val="0"/>
          <w:i w:val="0"/>
        </w:rPr>
        <w:t>Khoanh/tỉnh</w:t>
      </w:r>
      <w:r>
        <w:rPr>
          <w:b w:val="0"/>
          <w:i w:val="0"/>
        </w:rPr>
        <w:br/>
      </w:r>
      <w:r>
        <w:rPr>
          <w:b w:val="0"/>
          <w:i w:val="0"/>
        </w:rPr>
        <w:br/>
      </w:r>
      <w:r>
        <w:rPr>
          <w:b w:val="0"/>
          <w:i w:val="0"/>
        </w:rPr>
        <w:t>1KS3</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hợp diện tích các khu vực sạt lở, bồi đắp vào các Biểu 01/KKSL, 02/KKSL.</w:t>
      </w:r>
      <w:r>
        <w:rPr>
          <w:b w:val="0"/>
          <w:i w:val="0"/>
        </w:rPr>
        <w:br/>
      </w:r>
      <w:r>
        <w:rPr>
          <w:b w:val="0"/>
          <w:i w:val="0"/>
        </w:rPr>
        <w:br/>
      </w:r>
      <w:r>
        <w:rPr>
          <w:b w:val="0"/>
          <w:i w:val="0"/>
        </w:rPr>
        <w:t>Bộ/tỉnh</w:t>
      </w:r>
      <w:r>
        <w:rPr>
          <w:b w:val="0"/>
          <w:i w:val="0"/>
        </w:rPr>
        <w:br/>
      </w:r>
      <w:r>
        <w:rPr>
          <w:b w:val="0"/>
          <w:i w:val="0"/>
        </w:rPr>
        <w:br/>
      </w:r>
      <w:r>
        <w:rPr>
          <w:b w:val="0"/>
          <w:i w:val="0"/>
        </w:rPr>
        <w:t xml:space="preserve">Nhóm 2 </w:t>
      </w:r>
      <w:r>
        <w:br/>
      </w:r>
      <w:r>
        <w:rPr>
          <w:b w:val="0"/>
          <w:i w:val="0"/>
        </w:rPr>
        <w:t>(1KTV4+ 1KTV6)</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báo cáo kiểm kê đất đai chuyên đề về diện tích đất bị sạt lở, bồi đắp trong vòng 5 năm (2020-2024).</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Ghi chú:</w:t>
      </w:r>
      <w:r>
        <w:rPr>
          <w:b w:val="0"/>
          <w:i w:val="0"/>
        </w:rPr>
        <w:br/>
      </w:r>
      <w:r>
        <w:rPr>
          <w:b w:val="0"/>
          <w:i w:val="0"/>
        </w:rPr>
        <w:t>(1) Định mức tại Bảng 11 nêu trên (không bao gồm định mức công việc tại các điểm 4 và 5) tính cho tỉnh Hòa Bình với 10 đơn vị hành chính cấp huyện khi thực hiện kiểm kê chuyên đề đất sạt lở bãi bồi.</w:t>
      </w:r>
      <w:r>
        <w:rPr>
          <w:b w:val="0"/>
          <w:i w:val="0"/>
        </w:rPr>
        <w:br/>
      </w:r>
      <w:r>
        <w:rPr>
          <w:b w:val="0"/>
          <w:i w:val="0"/>
        </w:rPr>
        <w:t>(2) Định mức tại mục 4 và 5 Bảng 11 tính cho 01 khoanh đất sạt lở bãi bồi. Tỉnh căn cứ vào số lượng khoanh đất thực tế bao nhiêu thì lấy mức tính cho một khoanh đất x số lượng khoanh thực tế.</w:t>
      </w:r>
      <w:r>
        <w:rPr>
          <w:b w:val="0"/>
          <w:i w:val="0"/>
        </w:rPr>
        <w:br/>
      </w:r>
      <w:r>
        <w:rPr>
          <w:b/>
          <w:i w:val="0"/>
        </w:rPr>
        <w:t>Phần III</w:t>
      </w:r>
      <w:r>
        <w:br/>
      </w:r>
      <w:r>
        <w:rPr>
          <w:b/>
          <w:i w:val="0"/>
        </w:rPr>
        <w:br/>
        <w:t xml:space="preserve">       ĐỊNH MỨC VẬT TƯ VÀ THIẾT BỊ</w:t>
      </w:r>
      <w:r>
        <w:rPr>
          <w:b w:val="0"/>
          <w:i w:val="0"/>
        </w:rPr>
        <w:br/>
      </w:r>
      <w:r>
        <w:rPr>
          <w:b/>
          <w:i w:val="0"/>
        </w:rPr>
        <w:t>Chương I</w:t>
      </w:r>
      <w:r>
        <w:br/>
      </w:r>
      <w:r>
        <w:rPr>
          <w:b/>
          <w:i w:val="0"/>
        </w:rPr>
        <w:br/>
        <w:t xml:space="preserve">       THỐNG KÊ ĐẤT ĐAI ĐỊNH KỲ</w:t>
      </w:r>
      <w:r>
        <w:rPr>
          <w:b w:val="0"/>
          <w:i w:val="0"/>
        </w:rPr>
        <w:br/>
      </w:r>
      <w:r>
        <w:rPr>
          <w:b/>
          <w:i w:val="0"/>
        </w:rPr>
        <w:t>I. THỐNG KÊ ĐẤT ĐAI CẤP XÃ</w:t>
      </w:r>
      <w:r>
        <w:rPr>
          <w:b w:val="0"/>
          <w:i w:val="0"/>
        </w:rPr>
        <w:br/>
      </w:r>
      <w:r>
        <w:rPr>
          <w:b/>
          <w:i w:val="0"/>
        </w:rPr>
        <w:t>1. Dụng cụ</w:t>
      </w:r>
      <w:r>
        <w:rPr>
          <w:b w:val="0"/>
          <w:i w:val="0"/>
        </w:rPr>
        <w:br/>
      </w:r>
      <w:r>
        <w:rPr>
          <w:b w:val="0"/>
          <w:i w:val="0"/>
        </w:rPr>
        <w:t>Bảng 12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val="0"/>
          <w:i/>
        </w:rPr>
        <w:t>(tháng)</w:t>
      </w:r>
      <w:r>
        <w:rPr>
          <w:b w:val="0"/>
          <w:i w:val="0"/>
        </w:rPr>
        <w:br/>
      </w:r>
      <w:r>
        <w:rPr>
          <w:b w:val="0"/>
          <w:i w:val="0"/>
        </w:rPr>
        <w:br/>
      </w:r>
      <w:r>
        <w:rPr>
          <w:b/>
          <w:i w:val="0"/>
        </w:rPr>
        <w:t xml:space="preserve">Định mức </w:t>
      </w:r>
      <w:r>
        <w:rPr>
          <w:b w:val="0"/>
          <w:i w:val="0"/>
        </w:rPr>
        <w:t>(Ca/xã)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USB 4GB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36</w:t>
      </w:r>
      <w:r>
        <w:rPr>
          <w:b w:val="0"/>
          <w:i w:val="0"/>
        </w:rPr>
        <w:br/>
      </w:r>
      <w:r>
        <w:rPr>
          <w:b w:val="0"/>
          <w:i w:val="0"/>
        </w:rPr>
        <w:br/>
      </w:r>
      <w:r>
        <w:rPr>
          <w:b w:val="0"/>
          <w:i w:val="0"/>
        </w:rPr>
        <w:t>6,98</w:t>
      </w:r>
      <w:r>
        <w:rPr>
          <w:b w:val="0"/>
          <w:i w:val="0"/>
        </w:rPr>
        <w:br/>
      </w:r>
      <w:r>
        <w:rPr>
          <w:b w:val="0"/>
          <w:i w:val="0"/>
        </w:rPr>
        <w:br/>
      </w:r>
      <w:r>
        <w:rPr>
          <w:b w:val="0"/>
          <w:i w:val="0"/>
        </w:rPr>
        <w:br/>
      </w:r>
      <w:r>
        <w:rPr>
          <w:b w:val="0"/>
          <w:i w:val="0"/>
        </w:rPr>
        <w:br/>
      </w:r>
      <w:r>
        <w:rPr>
          <w:b/>
          <w:i w:val="0"/>
        </w:rPr>
        <w:t>Ghi chú:</w:t>
      </w:r>
      <w:r>
        <w:rPr>
          <w:b w:val="0"/>
          <w:i w:val="0"/>
        </w:rPr>
        <w:t xml:space="preserve"> Phân bổ dụng cụ cho từng nội dung công việc tính theo hệ số tại Bảng 12.</w:t>
      </w:r>
      <w:r>
        <w:rPr>
          <w:b w:val="0"/>
          <w:i w:val="0"/>
        </w:rPr>
        <w:br/>
      </w:r>
      <w:r>
        <w:rPr>
          <w:b w:val="0"/>
          <w:i w:val="0"/>
        </w:rPr>
        <w:t>Bảng 13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Rà soát ngoại nghiệp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w:t>
      </w:r>
      <w:r>
        <w:rPr>
          <w:b w:val="0"/>
          <w:i w:val="0"/>
        </w:rPr>
        <w:br/>
      </w:r>
      <w:r>
        <w:rPr>
          <w:b w:val="0"/>
          <w:i w:val="0"/>
        </w:rPr>
        <w:br/>
      </w:r>
      <w:r>
        <w:rPr>
          <w:b w:val="0"/>
          <w:i w:val="0"/>
        </w:rPr>
        <w:t>0,183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Khoanh vẽ nội nghiệp vào bản đồ kiểm kê đất đai và biên tập tổng hợp các thửa đất thành các khoanh đất theo quy định</w:t>
      </w:r>
      <w:r>
        <w:rPr>
          <w:b w:val="0"/>
          <w:i w:val="0"/>
        </w:rPr>
        <w:br/>
      </w:r>
      <w:r>
        <w:rPr>
          <w:b w:val="0"/>
          <w:i w:val="0"/>
        </w:rPr>
        <w:br/>
      </w:r>
      <w:r>
        <w:rPr>
          <w:b w:val="0"/>
          <w:i w:val="0"/>
        </w:rPr>
        <w:t>0,110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các nội dung công việc còn lại</w:t>
      </w:r>
      <w:r>
        <w:rPr>
          <w:b w:val="0"/>
          <w:i w:val="0"/>
        </w:rPr>
        <w:br/>
      </w:r>
      <w:r>
        <w:rPr>
          <w:b w:val="0"/>
          <w:i w:val="0"/>
        </w:rPr>
        <w:br/>
      </w:r>
      <w:r>
        <w:rPr>
          <w:b w:val="0"/>
          <w:i w:val="0"/>
        </w:rPr>
        <w:t>0,707</w:t>
      </w:r>
      <w:r>
        <w:rPr>
          <w:b w:val="0"/>
          <w:i w:val="0"/>
        </w:rPr>
        <w:br/>
      </w:r>
      <w:r>
        <w:rPr>
          <w:b w:val="0"/>
          <w:i w:val="0"/>
        </w:rPr>
        <w:br/>
      </w:r>
      <w:r>
        <w:rPr>
          <w:b w:val="0"/>
          <w:i w:val="0"/>
        </w:rPr>
        <w:br/>
      </w:r>
      <w:r>
        <w:rPr>
          <w:b w:val="0"/>
          <w:i w:val="0"/>
        </w:rPr>
        <w:br/>
      </w:r>
      <w:r>
        <w:rPr>
          <w:b/>
          <w:i w:val="0"/>
        </w:rPr>
        <w:t>Ghi chú:</w:t>
      </w:r>
      <w:r>
        <w:rPr>
          <w:b w:val="0"/>
          <w:i w:val="0"/>
        </w:rPr>
        <w:t xml:space="preserve"> Mức phân bổ dụng cụ của mục 3 Bảng 13 trên đây tính cho xã trung bình (xã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i w:val="0"/>
        </w:rPr>
        <w:t>2. Thiết bị</w:t>
      </w:r>
      <w:r>
        <w:rPr>
          <w:b w:val="0"/>
          <w:i w:val="0"/>
        </w:rPr>
        <w:br/>
      </w:r>
      <w:r>
        <w:rPr>
          <w:b w:val="0"/>
          <w:i w:val="0"/>
        </w:rPr>
        <w:t>Bảng 14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i w:val="0"/>
        </w:rPr>
        <w:t>Công suất</w:t>
      </w:r>
      <w:r>
        <w:rPr>
          <w:b w:val="0"/>
          <w:i w:val="0"/>
        </w:rPr>
        <w:br/>
      </w:r>
      <w:r>
        <w:rPr>
          <w:b w:val="0"/>
          <w:i/>
        </w:rPr>
        <w:t>(kw/h)</w:t>
      </w:r>
      <w:r>
        <w:rPr>
          <w:b w:val="0"/>
          <w:i w:val="0"/>
        </w:rPr>
        <w:br/>
      </w:r>
      <w:r>
        <w:rPr>
          <w:b w:val="0"/>
          <w:i w:val="0"/>
        </w:rPr>
        <w:br/>
      </w:r>
      <w:r>
        <w:rPr>
          <w:b/>
          <w:i w:val="0"/>
        </w:rPr>
        <w:t>Định mức</w:t>
      </w:r>
      <w:r>
        <w:rPr>
          <w:b w:val="0"/>
          <w:i w:val="0"/>
        </w:rPr>
        <w:t xml:space="preserve"> (</w:t>
      </w:r>
      <w:r>
        <w:rPr>
          <w:b w:val="0"/>
          <w:i/>
        </w:rPr>
        <w:t>Ca/xã)</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khổ A4</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khổ A3</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4,25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in Plotter</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0,48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146,94</w:t>
      </w:r>
      <w:r>
        <w:rPr>
          <w:b w:val="0"/>
          <w:i w:val="0"/>
        </w:rPr>
        <w:br/>
      </w:r>
      <w:r>
        <w:rPr>
          <w:b w:val="0"/>
          <w:i w:val="0"/>
        </w:rPr>
        <w:br/>
      </w:r>
      <w:r>
        <w:rPr>
          <w:b w:val="0"/>
          <w:i w:val="0"/>
        </w:rPr>
        <w:br/>
      </w:r>
      <w:r>
        <w:rPr>
          <w:b w:val="0"/>
          <w:i w:val="0"/>
        </w:rPr>
        <w:br/>
      </w:r>
      <w:r>
        <w:rPr>
          <w:b w:val="0"/>
          <w:i w:val="0"/>
        </w:rPr>
        <w:t>3. Vật liệu</w:t>
      </w:r>
      <w:r>
        <w:rPr>
          <w:b w:val="0"/>
          <w:i w:val="0"/>
        </w:rPr>
        <w:br/>
      </w:r>
      <w:r>
        <w:rPr>
          <w:b w:val="0"/>
          <w:i w:val="0"/>
        </w:rPr>
        <w:t>Bảng 15</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Danh mục thiết bị</w:t>
      </w:r>
      <w:r>
        <w:rPr>
          <w:b w:val="0"/>
          <w:i w:val="0"/>
        </w:rPr>
        <w:br/>
      </w:r>
      <w:r>
        <w:rPr>
          <w:b w:val="0"/>
          <w:i w:val="0"/>
        </w:rPr>
        <w:br/>
      </w:r>
      <w:r>
        <w:rPr>
          <w:b w:val="0"/>
          <w:i w:val="0"/>
        </w:rPr>
        <w:t>Đơn vị tính</w:t>
      </w:r>
      <w:r>
        <w:rPr>
          <w:b w:val="0"/>
          <w:i w:val="0"/>
        </w:rPr>
        <w:br/>
      </w:r>
      <w:r>
        <w:rPr>
          <w:b w:val="0"/>
          <w:i w:val="0"/>
        </w:rPr>
        <w:br/>
      </w:r>
      <w:r>
        <w:rPr>
          <w:b w:val="0"/>
          <w:i w:val="0"/>
        </w:rPr>
        <w:t>Định mức (Ca/xã)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Ghi chú:</w:t>
      </w:r>
      <w:r>
        <w:rPr>
          <w:b w:val="0"/>
          <w:i w:val="0"/>
        </w:rPr>
        <w:br/>
      </w:r>
      <w:r>
        <w:rPr>
          <w:b w:val="0"/>
          <w:i w:val="0"/>
        </w:rPr>
        <w:t>(1) Định mức dụng cụ, thiết bị nêu trên tính cho xã trung bình (xã có diện tích nhỏ hơn hoặc bằng 1.000 ha); khi tính mức cho từng xã cụ thể thì tính tương ứng theo công thức tính ở phần định mức lao động công nghệ của thống kê đất đai cấp xã.</w:t>
      </w:r>
      <w:r>
        <w:rPr>
          <w:b w:val="0"/>
          <w:i w:val="0"/>
        </w:rPr>
        <w:br/>
      </w:r>
      <w:r>
        <w:rPr>
          <w:b w:val="0"/>
          <w:i w:val="0"/>
        </w:rPr>
        <w:t>(2) Đối với xã có CSDL được khai thác sử dụng tại cấp xã thì rà soát cơ sở dữ liệu đất đai để xác định và tổng hợp các trường hợp biến động được tính bằng 0,8 lần định mức quy định tại Bảng 12,14.</w:t>
      </w:r>
      <w:r>
        <w:rPr>
          <w:b w:val="0"/>
          <w:i w:val="0"/>
        </w:rPr>
        <w:br/>
      </w:r>
      <w:r>
        <w:rPr>
          <w:b/>
          <w:i w:val="0"/>
        </w:rPr>
        <w:t xml:space="preserve"> II. THỐNG KÊ ĐẤT ĐAI CẤP HUYỆN</w:t>
      </w:r>
      <w:r>
        <w:rPr>
          <w:b w:val="0"/>
          <w:i w:val="0"/>
        </w:rPr>
        <w:br/>
      </w:r>
      <w:r>
        <w:rPr>
          <w:b/>
          <w:i w:val="0"/>
        </w:rPr>
        <w:t xml:space="preserve"> 1. Dụng cụ</w:t>
      </w:r>
      <w:r>
        <w:rPr>
          <w:b w:val="0"/>
          <w:i w:val="0"/>
        </w:rPr>
        <w:br/>
      </w:r>
      <w:r>
        <w:rPr>
          <w:b w:val="0"/>
          <w:i w:val="0"/>
        </w:rPr>
        <w:t>Bảng 16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val="0"/>
          <w:i/>
        </w:rPr>
        <w:t>(tháng)</w:t>
      </w:r>
      <w:r>
        <w:rPr>
          <w:b w:val="0"/>
          <w:i w:val="0"/>
        </w:rPr>
        <w:br/>
      </w:r>
      <w:r>
        <w:rPr>
          <w:b w:val="0"/>
          <w:i w:val="0"/>
        </w:rPr>
        <w:br/>
      </w:r>
      <w:r>
        <w:rPr>
          <w:b/>
          <w:i w:val="0"/>
        </w:rPr>
        <w:t>Định mức</w:t>
      </w:r>
      <w:r>
        <w:rPr>
          <w:b w:val="0"/>
          <w:i w:val="0"/>
        </w:rPr>
        <w:br/>
      </w:r>
      <w:r>
        <w:rPr>
          <w:b w:val="0"/>
          <w:i w:val="0"/>
        </w:rPr>
        <w:t>(</w:t>
      </w:r>
      <w:r>
        <w:rPr>
          <w:b w:val="0"/>
          <w:i/>
        </w:rPr>
        <w:t>Ca/huyện)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10,75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hút ẩm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4,65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hút bụi 1,5kW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9,30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43,00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Ổ cứng ngoài lưu trữ dữ liệu (1T)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147,70</w:t>
      </w:r>
      <w:r>
        <w:rPr>
          <w:b w:val="0"/>
          <w:i w:val="0"/>
        </w:rPr>
        <w:br/>
      </w:r>
      <w:r>
        <w:rPr>
          <w:b w:val="0"/>
          <w:i w:val="0"/>
        </w:rPr>
        <w:br/>
      </w:r>
      <w:r>
        <w:rPr>
          <w:b w:val="0"/>
          <w:i w:val="0"/>
        </w:rPr>
        <w:br/>
      </w:r>
      <w:r>
        <w:rPr>
          <w:b w:val="0"/>
          <w:i w:val="0"/>
        </w:rPr>
        <w:br/>
      </w:r>
      <w:r>
        <w:rPr>
          <w:b/>
          <w:i w:val="0"/>
        </w:rPr>
        <w:t>2. Thiết bị</w:t>
      </w:r>
      <w:r>
        <w:rPr>
          <w:b w:val="0"/>
          <w:i w:val="0"/>
        </w:rPr>
        <w:br/>
      </w:r>
      <w:r>
        <w:rPr>
          <w:b w:val="0"/>
          <w:i w:val="0"/>
        </w:rPr>
        <w:t>Bảng 17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val="0"/>
          <w:i/>
        </w:rPr>
        <w:t>(tháng)</w:t>
      </w:r>
      <w:r>
        <w:rPr>
          <w:b w:val="0"/>
          <w:i w:val="0"/>
        </w:rPr>
        <w:br/>
      </w:r>
      <w:r>
        <w:rPr>
          <w:b w:val="0"/>
          <w:i w:val="0"/>
        </w:rPr>
        <w:br/>
      </w:r>
      <w:r>
        <w:rPr>
          <w:b/>
          <w:i w:val="0"/>
        </w:rPr>
        <w:t>Định mức</w:t>
      </w:r>
      <w:r>
        <w:rPr>
          <w:b w:val="0"/>
          <w:i w:val="0"/>
        </w:rPr>
        <w:br/>
      </w:r>
      <w:r>
        <w:rPr>
          <w:b w:val="0"/>
          <w:i w:val="0"/>
        </w:rPr>
        <w:t>(</w:t>
      </w:r>
      <w:r>
        <w:rPr>
          <w:b w:val="0"/>
          <w:i/>
        </w:rPr>
        <w:t>Ca/huyện)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khổ A4</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khổ A3</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34,00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10,75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344,80</w:t>
      </w:r>
      <w:r>
        <w:rPr>
          <w:b w:val="0"/>
          <w:i w:val="0"/>
        </w:rPr>
        <w:br/>
      </w:r>
      <w:r>
        <w:rPr>
          <w:b w:val="0"/>
          <w:i w:val="0"/>
        </w:rPr>
        <w:br/>
      </w:r>
      <w:r>
        <w:rPr>
          <w:b w:val="0"/>
          <w:i w:val="0"/>
        </w:rPr>
        <w:br/>
      </w:r>
      <w:r>
        <w:rPr>
          <w:b w:val="0"/>
          <w:i w:val="0"/>
        </w:rPr>
        <w:br/>
      </w:r>
      <w:r>
        <w:rPr>
          <w:b/>
          <w:i w:val="0"/>
        </w:rPr>
        <w:t xml:space="preserve"> 3. Vật liệu</w:t>
      </w:r>
      <w:r>
        <w:rPr>
          <w:b w:val="0"/>
          <w:i w:val="0"/>
        </w:rPr>
        <w:br/>
      </w:r>
      <w:r>
        <w:rPr>
          <w:b w:val="0"/>
          <w:i w:val="0"/>
        </w:rPr>
        <w:t>Bảng 18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t>(</w:t>
      </w:r>
      <w:r>
        <w:rPr>
          <w:b w:val="0"/>
          <w:i/>
        </w:rPr>
        <w:t>Tính cho 1/huyện</w:t>
      </w:r>
      <w:r>
        <w:rPr>
          <w:b w:val="0"/>
          <w:i w:val="0"/>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Ghi chú:</w:t>
      </w:r>
      <w:r>
        <w:rPr>
          <w:b w:val="0"/>
          <w:i w:val="0"/>
        </w:rPr>
        <w:br/>
      </w:r>
      <w:r>
        <w:rPr>
          <w:b w:val="0"/>
          <w:i w:val="0"/>
        </w:rPr>
        <w:t>(1) Phân bổ dụng cụ, thiết bị và vật liệu theo nội dung công việc chỉ tính cho công việc có đơn vị tính là “Bộ/huyện”, không thực hiện phân bổ cho các công việc có đơn vị tính “Bộ/xã” và “Thửa/huyện”.</w:t>
      </w:r>
      <w:r>
        <w:rPr>
          <w:b w:val="0"/>
          <w:i w:val="0"/>
        </w:rPr>
        <w:br/>
      </w:r>
      <w:r>
        <w:rPr>
          <w:b w:val="0"/>
          <w:i w:val="0"/>
        </w:rPr>
        <w:t xml:space="preserve">(2) Định mức dụng cụ, thiết bị và vật liệu trên tính cho huyện trung bình (huyện có ít hơn hoặc bằng 15 xã); khi tính mức cho từng huyện cụ thể thì tính tương ứng theo công thức tính ở phần định mức lao động công nghệ của thống kê </w:t>
      </w:r>
      <w:r>
        <w:rPr>
          <w:b/>
          <w:i w:val="0"/>
        </w:rPr>
        <w:t>đất đai cấp huyện.</w:t>
      </w:r>
      <w:r>
        <w:rPr>
          <w:b w:val="0"/>
          <w:i w:val="0"/>
        </w:rPr>
        <w:br/>
      </w:r>
      <w:r>
        <w:rPr>
          <w:b/>
          <w:i w:val="0"/>
        </w:rPr>
        <w:t xml:space="preserve"> III. THỐNG KÊ ĐẤT ĐAI CẤP TỈNH</w:t>
      </w:r>
      <w:r>
        <w:rPr>
          <w:b w:val="0"/>
          <w:i w:val="0"/>
        </w:rPr>
        <w:br/>
      </w:r>
      <w:r>
        <w:rPr>
          <w:b/>
          <w:i w:val="0"/>
        </w:rPr>
        <w:t xml:space="preserve"> 1. Dụng cụ</w:t>
      </w:r>
      <w:r>
        <w:rPr>
          <w:b w:val="0"/>
          <w:i w:val="0"/>
        </w:rPr>
        <w:br/>
      </w:r>
      <w:r>
        <w:rPr>
          <w:b w:val="0"/>
          <w:i w:val="0"/>
        </w:rPr>
        <w:t>Bảng 19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val="0"/>
          <w:i/>
        </w:rPr>
        <w:t>(tháng)</w:t>
      </w:r>
      <w:r>
        <w:rPr>
          <w:b w:val="0"/>
          <w:i w:val="0"/>
        </w:rPr>
        <w:br/>
      </w:r>
      <w:r>
        <w:rPr>
          <w:b w:val="0"/>
          <w:i w:val="0"/>
        </w:rPr>
        <w:br/>
      </w:r>
      <w:r>
        <w:rPr>
          <w:b/>
          <w:i w:val="0"/>
        </w:rPr>
        <w:t>Định mức</w:t>
      </w:r>
      <w:r>
        <w:rPr>
          <w:b w:val="0"/>
          <w:i w:val="0"/>
        </w:rPr>
        <w:br/>
      </w:r>
      <w:r>
        <w:rPr>
          <w:b w:val="0"/>
          <w:i/>
        </w:rPr>
        <w:t>(Ca/tỉnh)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16,75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hút ẩm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hút bụi 1,5kW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16,75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67,00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9,30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Ổ cứng ngoài lưu trữ dữ liệu (2T)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16,75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151,60</w:t>
      </w:r>
      <w:r>
        <w:rPr>
          <w:b w:val="0"/>
          <w:i w:val="0"/>
        </w:rPr>
        <w:br/>
      </w:r>
      <w:r>
        <w:rPr>
          <w:b w:val="0"/>
          <w:i w:val="0"/>
        </w:rPr>
        <w:br/>
      </w:r>
      <w:r>
        <w:rPr>
          <w:b w:val="0"/>
          <w:i w:val="0"/>
        </w:rPr>
        <w:br/>
      </w:r>
      <w:r>
        <w:rPr>
          <w:b w:val="0"/>
          <w:i w:val="0"/>
        </w:rPr>
        <w:br/>
      </w:r>
      <w:r>
        <w:rPr>
          <w:b/>
          <w:i w:val="0"/>
        </w:rPr>
        <w:t>2. Thiết bị</w:t>
      </w:r>
      <w:r>
        <w:rPr>
          <w:b w:val="0"/>
          <w:i w:val="0"/>
        </w:rPr>
        <w:br/>
      </w:r>
      <w:r>
        <w:rPr>
          <w:b w:val="0"/>
          <w:i w:val="0"/>
        </w:rPr>
        <w:t>Bảng 20</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Danh mục thiết bị</w:t>
      </w:r>
      <w:r>
        <w:rPr>
          <w:b w:val="0"/>
          <w:i w:val="0"/>
        </w:rPr>
        <w:br/>
      </w:r>
      <w:r>
        <w:rPr>
          <w:b w:val="0"/>
          <w:i w:val="0"/>
        </w:rPr>
        <w:br/>
      </w:r>
      <w:r>
        <w:rPr>
          <w:b w:val="0"/>
          <w:i w:val="0"/>
        </w:rPr>
        <w:t>Đơn vị tính</w:t>
      </w:r>
      <w:r>
        <w:rPr>
          <w:b w:val="0"/>
          <w:i w:val="0"/>
        </w:rPr>
        <w:br/>
      </w:r>
      <w:r>
        <w:rPr>
          <w:b w:val="0"/>
          <w:i w:val="0"/>
        </w:rPr>
        <w:br/>
      </w:r>
      <w:r>
        <w:rPr>
          <w:b w:val="0"/>
          <w:i w:val="0"/>
        </w:rPr>
        <w:t>Công suất</w:t>
      </w:r>
      <w:r>
        <w:rPr>
          <w:b w:val="0"/>
          <w:i w:val="0"/>
        </w:rPr>
        <w:br/>
      </w:r>
      <w:r>
        <w:rPr>
          <w:b w:val="0"/>
          <w:i w:val="0"/>
        </w:rPr>
        <w:t>(kw/h)</w:t>
      </w:r>
      <w:r>
        <w:rPr>
          <w:b w:val="0"/>
          <w:i w:val="0"/>
        </w:rPr>
        <w:br/>
      </w:r>
      <w:r>
        <w:rPr>
          <w:b w:val="0"/>
          <w:i w:val="0"/>
        </w:rPr>
        <w:br/>
      </w:r>
      <w:r>
        <w:rPr>
          <w:b w:val="0"/>
          <w:i w:val="0"/>
        </w:rPr>
        <w:t>Định mức</w:t>
      </w:r>
      <w:r>
        <w:rPr>
          <w:b w:val="0"/>
          <w:i w:val="0"/>
        </w:rPr>
        <w:br/>
      </w:r>
      <w:r>
        <w:rPr>
          <w:b w:val="0"/>
          <w:i w:val="0"/>
        </w:rPr>
        <w:t>(Ca/tỉnh)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khổ A4</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khổ A3</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16,75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510,80</w:t>
      </w:r>
      <w:r>
        <w:rPr>
          <w:b w:val="0"/>
          <w:i w:val="0"/>
        </w:rPr>
        <w:br/>
      </w:r>
      <w:r>
        <w:rPr>
          <w:b w:val="0"/>
          <w:i w:val="0"/>
        </w:rPr>
        <w:br/>
      </w:r>
      <w:r>
        <w:rPr>
          <w:b w:val="0"/>
          <w:i w:val="0"/>
        </w:rPr>
        <w:br/>
      </w:r>
      <w:r>
        <w:rPr>
          <w:b w:val="0"/>
          <w:i w:val="0"/>
        </w:rPr>
        <w:br/>
      </w:r>
      <w:r>
        <w:rPr>
          <w:b/>
          <w:i w:val="0"/>
        </w:rPr>
        <w:t>3. Vật liệu</w:t>
      </w:r>
      <w:r>
        <w:rPr>
          <w:b w:val="0"/>
          <w:i w:val="0"/>
        </w:rPr>
        <w:br/>
      </w:r>
      <w:r>
        <w:rPr>
          <w:b w:val="0"/>
          <w:i w:val="0"/>
        </w:rPr>
        <w:t>Bảng 21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 (</w:t>
      </w:r>
      <w:r>
        <w:rPr>
          <w:b w:val="0"/>
          <w:i/>
        </w:rPr>
        <w:t>Tính cho 1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Ghi chú:</w:t>
      </w:r>
      <w:r>
        <w:rPr>
          <w:b w:val="0"/>
          <w:i w:val="0"/>
        </w:rPr>
        <w:br/>
      </w:r>
      <w:r>
        <w:rPr>
          <w:b w:val="0"/>
          <w:i w:val="0"/>
        </w:rPr>
        <w:t>(1) Phân bổ dụng cụ, thiết bị và vật liệu theo nội dung công việc chỉ tính cho công việc có đơn vị tính là “Bộ/tỉnh”, không thực hiện phân bổ cho các công việc có đơn vị tính “Thửa/tỉnh”.</w:t>
      </w:r>
      <w:r>
        <w:rPr>
          <w:b w:val="0"/>
          <w:i w:val="0"/>
        </w:rPr>
        <w:br/>
      </w:r>
      <w:r>
        <w:rPr>
          <w:b w:val="0"/>
          <w:i w:val="0"/>
        </w:rPr>
        <w:t>(2) Định mức dụng cụ, thiết bị và vật liệu trên tính cho tỉnh Hòa Bình với 10 huyện.</w:t>
      </w:r>
      <w:r>
        <w:rPr>
          <w:b w:val="0"/>
          <w:i w:val="0"/>
        </w:rPr>
        <w:br/>
      </w:r>
      <w:r>
        <w:rPr>
          <w:b/>
          <w:i w:val="0"/>
        </w:rPr>
        <w:t>Chương II</w:t>
      </w:r>
      <w:r>
        <w:br/>
      </w:r>
      <w:r>
        <w:rPr>
          <w:b/>
          <w:i w:val="0"/>
        </w:rPr>
        <w:br/>
        <w:t xml:space="preserve">       KIỂM KÊ ĐẤT ĐAI VÀ LẬP BẢN ĐỒHIỆN TRẠNG SỬ DỤNG ĐẤT ĐỊNH KỲ</w:t>
      </w:r>
      <w:r>
        <w:rPr>
          <w:b w:val="0"/>
          <w:i w:val="0"/>
        </w:rPr>
        <w:br/>
      </w:r>
      <w:r>
        <w:rPr>
          <w:b w:val="0"/>
          <w:i w:val="0"/>
        </w:rPr>
        <w:br/>
      </w:r>
      <w:r>
        <w:rPr>
          <w:b/>
          <w:i w:val="0"/>
        </w:rPr>
        <w:t>I. KIỂM KÊ ĐẤT ĐAI VÀ LẬP BẢN ĐỒ HIỆN TRẠNG SỬ DỤNG ĐẤT CẤP XÃ</w:t>
      </w:r>
      <w:r>
        <w:rPr>
          <w:b w:val="0"/>
          <w:i w:val="0"/>
        </w:rPr>
        <w:br/>
      </w:r>
      <w:r>
        <w:rPr>
          <w:b w:val="0"/>
          <w:i w:val="0"/>
        </w:rPr>
        <w:t>1</w:t>
      </w:r>
      <w:r>
        <w:rPr>
          <w:b/>
          <w:i w:val="0"/>
        </w:rPr>
        <w:t>. Công tác chuẩn bị và thực hiện kiểm kê đất đai cấp xã</w:t>
      </w:r>
      <w:r>
        <w:rPr>
          <w:b w:val="0"/>
          <w:i w:val="0"/>
        </w:rPr>
        <w:br/>
      </w:r>
      <w:r>
        <w:rPr>
          <w:b w:val="0"/>
          <w:i w:val="0"/>
        </w:rPr>
        <w:t>1.1. Dụng cụ</w:t>
      </w:r>
      <w:r>
        <w:rPr>
          <w:b w:val="0"/>
          <w:i w:val="0"/>
        </w:rPr>
        <w:br/>
      </w:r>
      <w:r>
        <w:rPr>
          <w:b w:val="0"/>
          <w:i w:val="0"/>
        </w:rPr>
        <w:t>Bảng 22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Định mức</w:t>
      </w:r>
      <w:r>
        <w:rPr>
          <w:b w:val="0"/>
          <w:i w:val="0"/>
        </w:rPr>
        <w:br/>
      </w:r>
      <w:r>
        <w:rPr>
          <w:b w:val="0"/>
          <w:i w:val="0"/>
        </w:rPr>
        <w:t>(Ca/xã)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89,50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89,50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89,50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22,35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84,45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22,38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89,50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Thước nhựa 40cm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3,73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Thước nhựa 120cm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2,24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Cặp đựng tài liệu</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8,38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18</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Giầy bảo hộ</w:t>
      </w:r>
      <w:r>
        <w:rPr>
          <w:b w:val="0"/>
          <w:i w:val="0"/>
        </w:rPr>
        <w:br/>
      </w:r>
      <w:r>
        <w:rPr>
          <w:b w:val="0"/>
          <w:i w:val="0"/>
        </w:rPr>
        <w:br/>
      </w:r>
      <w:r>
        <w:rPr>
          <w:b w:val="0"/>
          <w:i w:val="0"/>
        </w:rPr>
        <w:t>Đôi</w:t>
      </w:r>
      <w:r>
        <w:rPr>
          <w:b w:val="0"/>
          <w:i w:val="0"/>
        </w:rPr>
        <w:br/>
      </w:r>
      <w:r>
        <w:rPr>
          <w:b w:val="0"/>
          <w:i w:val="0"/>
        </w:rPr>
        <w:br/>
      </w:r>
      <w:r>
        <w:rPr>
          <w:b w:val="0"/>
          <w:i w:val="0"/>
        </w:rPr>
        <w:t>12</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Tất</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Mũ cứng</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USB (4GB)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53,70</w:t>
      </w:r>
      <w:r>
        <w:rPr>
          <w:b w:val="0"/>
          <w:i w:val="0"/>
        </w:rPr>
        <w:br/>
      </w:r>
      <w:r>
        <w:rPr>
          <w:b w:val="0"/>
          <w:i w:val="0"/>
        </w:rPr>
        <w:br/>
      </w:r>
      <w:r>
        <w:rPr>
          <w:b w:val="0"/>
          <w:i w:val="0"/>
        </w:rPr>
        <w:br/>
      </w:r>
      <w:r>
        <w:rPr>
          <w:b w:val="0"/>
          <w:i w:val="0"/>
        </w:rPr>
        <w:br/>
      </w:r>
      <w:r>
        <w:rPr>
          <w:b/>
          <w:i w:val="0"/>
        </w:rPr>
        <w:t>Ghi chú:</w:t>
      </w:r>
      <w:r>
        <w:rPr>
          <w:b w:val="0"/>
          <w:i w:val="0"/>
        </w:rPr>
        <w:t xml:space="preserve"> Phân bổ dụng cụ cho từng nội dung công việc tính theo hệ số tại Bảng 23.</w:t>
      </w:r>
      <w:r>
        <w:rPr>
          <w:b w:val="0"/>
          <w:i w:val="0"/>
        </w:rPr>
        <w:br/>
      </w:r>
      <w:r>
        <w:rPr>
          <w:b w:val="0"/>
          <w:i w:val="0"/>
        </w:rPr>
        <w:t>Bảng 23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Rà soát các trường hợp thay đổi về loại đất, đối tượng sử dụng đất, đối tượng được giao quản lý đất tại danh sách các trường hợp biến động trong kỳ kiểm kê đất đai</w:t>
      </w:r>
      <w:r>
        <w:rPr>
          <w:b w:val="0"/>
          <w:i w:val="0"/>
        </w:rPr>
        <w:br/>
      </w:r>
      <w:r>
        <w:rPr>
          <w:b w:val="0"/>
          <w:i w:val="0"/>
        </w:rPr>
        <w:br/>
      </w:r>
      <w:r>
        <w:rPr>
          <w:b w:val="0"/>
          <w:i w:val="0"/>
        </w:rPr>
        <w:t>0,033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tra đối soát ngoài thực địa, xác định ranh giới các khoanh đất theo loại đất, đối tượng sử dụng đất, đối tượng được giao quản lý đất</w:t>
      </w:r>
      <w:r>
        <w:rPr>
          <w:b w:val="0"/>
          <w:i w:val="0"/>
        </w:rPr>
        <w:br/>
      </w:r>
      <w:r>
        <w:rPr>
          <w:b w:val="0"/>
          <w:i w:val="0"/>
        </w:rPr>
        <w:br/>
      </w:r>
      <w:r>
        <w:rPr>
          <w:b w:val="0"/>
          <w:i w:val="0"/>
        </w:rPr>
        <w:t>0,163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Khoanh vẽ, chỉnh lý về ranh giới khoanh đất (trừ trường hợp biến động đã chỉnh lý nội nghiệp</w:t>
      </w:r>
      <w:r>
        <w:rPr>
          <w:b w:val="0"/>
          <w:i w:val="0"/>
        </w:rPr>
        <w:br/>
      </w:r>
      <w:r>
        <w:rPr>
          <w:b w:val="0"/>
          <w:i w:val="0"/>
        </w:rPr>
        <w:br/>
      </w:r>
      <w:r>
        <w:rPr>
          <w:b w:val="0"/>
          <w:i w:val="0"/>
        </w:rPr>
        <w:t>0,163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Chuyển vẽ ranh giới các khoanh đất từ kết quả khoanh</w:t>
      </w:r>
      <w:r>
        <w:rPr>
          <w:b w:val="0"/>
          <w:i w:val="0"/>
        </w:rPr>
        <w:br/>
      </w:r>
      <w:r>
        <w:rPr>
          <w:b w:val="0"/>
          <w:i w:val="0"/>
        </w:rPr>
        <w:t>vẽ thực địa lên bản đồ KKĐĐ dạng số</w:t>
      </w:r>
      <w:r>
        <w:rPr>
          <w:b w:val="0"/>
          <w:i w:val="0"/>
        </w:rPr>
        <w:br/>
      </w:r>
      <w:r>
        <w:rPr>
          <w:b w:val="0"/>
          <w:i w:val="0"/>
        </w:rPr>
        <w:br/>
      </w:r>
      <w:r>
        <w:rPr>
          <w:b w:val="0"/>
          <w:i w:val="0"/>
        </w:rPr>
        <w:t>0,041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các nội dung công việc còn lại</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i w:val="0"/>
        </w:rPr>
        <w:t>Ghi chú:</w:t>
      </w:r>
      <w:r>
        <w:rPr>
          <w:b w:val="0"/>
          <w:i w:val="0"/>
        </w:rPr>
        <w:t xml:space="preserve"> Mức phân bổ dụng cụ của mục 2 Bảng 23 trên đây tính cho xã trung bình (xã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br/>
      </w:r>
      <w:r>
        <w:rPr>
          <w:b w:val="0"/>
          <w:i w:val="0"/>
        </w:rPr>
        <w:t>1.2. Thiết bị</w:t>
      </w:r>
      <w:r>
        <w:rPr>
          <w:b w:val="0"/>
          <w:i w:val="0"/>
        </w:rPr>
        <w:br/>
      </w:r>
      <w:r>
        <w:rPr>
          <w:b w:val="0"/>
          <w:i w:val="0"/>
        </w:rPr>
        <w:t>Bảng 24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i w:val="0"/>
        </w:rPr>
        <w:t>Công suất</w:t>
      </w:r>
      <w:r>
        <w:rPr>
          <w:b w:val="0"/>
          <w:i w:val="0"/>
        </w:rPr>
        <w:br/>
      </w:r>
      <w:r>
        <w:rPr>
          <w:b w:val="0"/>
          <w:i w:val="0"/>
        </w:rPr>
        <w:t>(kw/h)</w:t>
      </w:r>
      <w:r>
        <w:rPr>
          <w:b w:val="0"/>
          <w:i w:val="0"/>
        </w:rPr>
        <w:br/>
      </w:r>
      <w:r>
        <w:rPr>
          <w:b w:val="0"/>
          <w:i w:val="0"/>
        </w:rPr>
        <w:br/>
      </w:r>
      <w:r>
        <w:rPr>
          <w:b/>
          <w:i w:val="0"/>
        </w:rPr>
        <w:t>Định mức</w:t>
      </w:r>
      <w:r>
        <w:rPr>
          <w:b w:val="0"/>
          <w:i w:val="0"/>
        </w:rPr>
        <w:br/>
      </w:r>
      <w:r>
        <w:rPr>
          <w:b w:val="0"/>
          <w:i w:val="0"/>
        </w:rPr>
        <w:t>(Ca/xã)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khổ A3</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khổ A4</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84,50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22,38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752,20</w:t>
      </w:r>
      <w:r>
        <w:rPr>
          <w:b w:val="0"/>
          <w:i w:val="0"/>
        </w:rPr>
        <w:br/>
      </w:r>
      <w:r>
        <w:rPr>
          <w:b w:val="0"/>
          <w:i w:val="0"/>
        </w:rPr>
        <w:br/>
      </w:r>
      <w:r>
        <w:rPr>
          <w:b w:val="0"/>
          <w:i w:val="0"/>
        </w:rPr>
        <w:br/>
      </w:r>
      <w:r>
        <w:rPr>
          <w:b w:val="0"/>
          <w:i w:val="0"/>
        </w:rPr>
        <w:br/>
      </w:r>
      <w:r>
        <w:rPr>
          <w:b/>
          <w:i w:val="0"/>
        </w:rPr>
        <w:t>Ghi chú:</w:t>
      </w:r>
      <w:r>
        <w:rPr>
          <w:b w:val="0"/>
          <w:i w:val="0"/>
        </w:rPr>
        <w:br/>
      </w:r>
      <w:r>
        <w:rPr>
          <w:b w:val="0"/>
          <w:i w:val="0"/>
        </w:rPr>
        <w:t>(1) Mức phân bổ thiết bị của Bảng 24 trên đây tính cho xã trung bình (xã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t>(2) Phân bổ thiết bị theo nội dung công việc tại Bảng 24 chỉ tính cho công việc có đơn vị tính là “Bộ/xã”, không thực hiện phân bổ cho các công việc có đơn vị tính “Khoanh/xã” do phần lớn là công tác ngoại nghiệp.</w:t>
      </w:r>
      <w:r>
        <w:rPr>
          <w:b w:val="0"/>
          <w:i w:val="0"/>
        </w:rPr>
        <w:br/>
      </w:r>
      <w:r>
        <w:rPr>
          <w:b w:val="0"/>
          <w:i w:val="0"/>
        </w:rPr>
        <w:t>1.3. Vật liệu</w:t>
      </w:r>
      <w:r>
        <w:rPr>
          <w:b w:val="0"/>
          <w:i w:val="0"/>
        </w:rPr>
        <w:br/>
      </w:r>
      <w:r>
        <w:rPr>
          <w:b w:val="0"/>
          <w:i w:val="0"/>
        </w:rPr>
        <w:t>Bảng 25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t>(Tính cho 1 xã)</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Băng dính to</w:t>
      </w:r>
      <w:r>
        <w:rPr>
          <w:b w:val="0"/>
          <w:i w:val="0"/>
        </w:rPr>
        <w:br/>
      </w:r>
      <w:r>
        <w:rPr>
          <w:b w:val="0"/>
          <w:i w:val="0"/>
        </w:rPr>
        <w:br/>
      </w:r>
      <w:r>
        <w:rPr>
          <w:b w:val="0"/>
          <w:i w:val="0"/>
        </w:rPr>
        <w:t>Cuộn</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Bút dạ màu</w:t>
      </w:r>
      <w:r>
        <w:rPr>
          <w:b w:val="0"/>
          <w:i w:val="0"/>
        </w:rPr>
        <w:br/>
      </w:r>
      <w:r>
        <w:rPr>
          <w:b w:val="0"/>
          <w:i w:val="0"/>
        </w:rPr>
        <w:br/>
      </w:r>
      <w:r>
        <w:rPr>
          <w:b w:val="0"/>
          <w:i w:val="0"/>
        </w:rPr>
        <w:t>Bộ</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Túi ni lông bọc tài liệu</w:t>
      </w:r>
      <w:r>
        <w:rPr>
          <w:b w:val="0"/>
          <w:i w:val="0"/>
        </w:rPr>
        <w:br/>
      </w:r>
      <w:r>
        <w:rPr>
          <w:b w:val="0"/>
          <w:i w:val="0"/>
        </w:rPr>
        <w:br/>
      </w:r>
      <w:r>
        <w:rPr>
          <w:b w:val="0"/>
          <w:i w:val="0"/>
        </w:rPr>
        <w:t>Cái</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0,19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0,22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Plotter</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Giấy in A0</w:t>
      </w:r>
      <w:r>
        <w:rPr>
          <w:b w:val="0"/>
          <w:i w:val="0"/>
        </w:rPr>
        <w:br/>
      </w:r>
      <w:r>
        <w:rPr>
          <w:b w:val="0"/>
          <w:i w:val="0"/>
        </w:rPr>
        <w:br/>
      </w:r>
      <w:r>
        <w:rPr>
          <w:b w:val="0"/>
          <w:i w:val="0"/>
        </w:rPr>
        <w:t>Tờ</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Ghi chú:</w:t>
      </w:r>
      <w:r>
        <w:rPr>
          <w:b w:val="0"/>
          <w:i w:val="0"/>
        </w:rPr>
        <w:br/>
      </w:r>
      <w:r>
        <w:rPr>
          <w:b w:val="0"/>
          <w:i w:val="0"/>
        </w:rPr>
        <w:t>(1) Mức phân bổ vật liệu của Bảng 25 trên đây tính cho xã trung bình (xã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t>(2) Phân bổ vật liệu theo nội dung công việc tại Bảng 25 chỉ tính cho công việc có đơn vị tính là “Bộ/xã”, không thực hiện phân bổ cho các công việc có đơn vị tính “Thửa/xã” do phần lớn là công tác ngoại nghiệp.</w:t>
      </w:r>
      <w:r>
        <w:rPr>
          <w:b w:val="0"/>
          <w:i w:val="0"/>
        </w:rPr>
        <w:br/>
      </w:r>
      <w:r>
        <w:rPr>
          <w:b/>
          <w:i w:val="0"/>
        </w:rPr>
        <w:t>2. Lập bản đồ hiện trạng sử dụng đất cấp xã</w:t>
      </w:r>
      <w:r>
        <w:rPr>
          <w:b w:val="0"/>
          <w:i w:val="0"/>
        </w:rPr>
        <w:br/>
      </w:r>
      <w:r>
        <w:rPr>
          <w:b w:val="0"/>
          <w:i w:val="0"/>
        </w:rPr>
        <w:t>2.1. Dụng cụ</w:t>
      </w:r>
      <w:r>
        <w:rPr>
          <w:b w:val="0"/>
          <w:i w:val="0"/>
        </w:rPr>
        <w:br/>
      </w:r>
      <w:r>
        <w:rPr>
          <w:b w:val="0"/>
          <w:i w:val="0"/>
        </w:rPr>
        <w:t>Bảng 26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i w:val="0"/>
        </w:rPr>
        <w:t>(tháng)</w:t>
      </w:r>
      <w:r>
        <w:rPr>
          <w:b w:val="0"/>
          <w:i w:val="0"/>
        </w:rPr>
        <w:br/>
      </w:r>
      <w:r>
        <w:rPr>
          <w:b w:val="0"/>
          <w:i w:val="0"/>
        </w:rPr>
        <w:br/>
      </w:r>
      <w:r>
        <w:rPr>
          <w:b/>
          <w:i w:val="0"/>
        </w:rPr>
        <w:t>Định mức</w:t>
      </w:r>
      <w:r>
        <w:rPr>
          <w:b w:val="0"/>
          <w:i w:val="0"/>
        </w:rPr>
        <w:t xml:space="preserve"> (</w:t>
      </w:r>
      <w:r>
        <w:rPr>
          <w:b w:val="0"/>
          <w:i/>
        </w:rPr>
        <w:t>Ca/xã)</w:t>
      </w:r>
      <w:r>
        <w:rPr>
          <w:b w:val="0"/>
          <w:i w:val="0"/>
        </w:rPr>
        <w:br/>
      </w:r>
      <w:r>
        <w:rPr>
          <w:b w:val="0"/>
          <w:i w:val="0"/>
        </w:rPr>
        <w:br/>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w:t>
      </w:r>
      <w:r>
        <w:rPr>
          <w:b w:val="0"/>
          <w:i w:val="0"/>
        </w:rPr>
        <w:br/>
      </w:r>
      <w:r>
        <w:rPr>
          <w:b w:val="0"/>
          <w:i w:val="0"/>
        </w:rPr>
        <w:br/>
      </w:r>
      <w:r>
        <w:rPr>
          <w:b w:val="0"/>
          <w:i w:val="0"/>
        </w:rPr>
        <w:t>19,00</w:t>
      </w:r>
      <w:r>
        <w:rPr>
          <w:b w:val="0"/>
          <w:i w:val="0"/>
        </w:rPr>
        <w:br/>
      </w:r>
      <w:r>
        <w:rPr>
          <w:b w:val="0"/>
          <w:i w:val="0"/>
        </w:rPr>
        <w:br/>
      </w:r>
      <w:r>
        <w:rPr>
          <w:b w:val="0"/>
          <w:i w:val="0"/>
        </w:rPr>
        <w:t>21,00</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w:t>
      </w:r>
      <w:r>
        <w:rPr>
          <w:b w:val="0"/>
          <w:i w:val="0"/>
        </w:rPr>
        <w:br/>
      </w:r>
      <w:r>
        <w:rPr>
          <w:b w:val="0"/>
          <w:i w:val="0"/>
        </w:rPr>
        <w:br/>
      </w:r>
      <w:r>
        <w:rPr>
          <w:b w:val="0"/>
          <w:i w:val="0"/>
        </w:rPr>
        <w:t>19,00</w:t>
      </w:r>
      <w:r>
        <w:rPr>
          <w:b w:val="0"/>
          <w:i w:val="0"/>
        </w:rPr>
        <w:br/>
      </w:r>
      <w:r>
        <w:rPr>
          <w:b w:val="0"/>
          <w:i w:val="0"/>
        </w:rPr>
        <w:br/>
      </w:r>
      <w:r>
        <w:rPr>
          <w:b w:val="0"/>
          <w:i w:val="0"/>
        </w:rPr>
        <w:t>21,00</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Giá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w:t>
      </w:r>
      <w:r>
        <w:rPr>
          <w:b w:val="0"/>
          <w:i w:val="0"/>
        </w:rPr>
        <w:br/>
      </w:r>
      <w:r>
        <w:rPr>
          <w:b w:val="0"/>
          <w:i w:val="0"/>
        </w:rPr>
        <w:br/>
      </w:r>
      <w:r>
        <w:rPr>
          <w:b w:val="0"/>
          <w:i w:val="0"/>
        </w:rPr>
        <w:t>19,00</w:t>
      </w:r>
      <w:r>
        <w:rPr>
          <w:b w:val="0"/>
          <w:i w:val="0"/>
        </w:rPr>
        <w:br/>
      </w:r>
      <w:r>
        <w:rPr>
          <w:b w:val="0"/>
          <w:i w:val="0"/>
        </w:rPr>
        <w:br/>
      </w:r>
      <w:r>
        <w:rPr>
          <w:b w:val="0"/>
          <w:i w:val="0"/>
        </w:rPr>
        <w:t>21,00</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4,25</w:t>
      </w:r>
      <w:r>
        <w:rPr>
          <w:b w:val="0"/>
          <w:i w:val="0"/>
        </w:rPr>
        <w:br/>
      </w:r>
      <w:r>
        <w:rPr>
          <w:b w:val="0"/>
          <w:i w:val="0"/>
        </w:rPr>
        <w:br/>
      </w:r>
      <w:r>
        <w:rPr>
          <w:b w:val="0"/>
          <w:i w:val="0"/>
        </w:rPr>
        <w:t>4,75</w:t>
      </w:r>
      <w:r>
        <w:rPr>
          <w:b w:val="0"/>
          <w:i w:val="0"/>
        </w:rPr>
        <w:br/>
      </w:r>
      <w:r>
        <w:rPr>
          <w:b w:val="0"/>
          <w:i w:val="0"/>
        </w:rPr>
        <w:br/>
      </w:r>
      <w:r>
        <w:rPr>
          <w:b w:val="0"/>
          <w:i w:val="0"/>
        </w:rPr>
        <w:t>5,25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17,00</w:t>
      </w:r>
      <w:r>
        <w:rPr>
          <w:b w:val="0"/>
          <w:i w:val="0"/>
        </w:rPr>
        <w:br/>
      </w:r>
      <w:r>
        <w:rPr>
          <w:b w:val="0"/>
          <w:i w:val="0"/>
        </w:rPr>
        <w:br/>
      </w:r>
      <w:r>
        <w:rPr>
          <w:b w:val="0"/>
          <w:i w:val="0"/>
        </w:rPr>
        <w:t>19,00</w:t>
      </w:r>
      <w:r>
        <w:rPr>
          <w:b w:val="0"/>
          <w:i w:val="0"/>
        </w:rPr>
        <w:br/>
      </w:r>
      <w:r>
        <w:rPr>
          <w:b w:val="0"/>
          <w:i w:val="0"/>
        </w:rPr>
        <w:br/>
      </w:r>
      <w:r>
        <w:rPr>
          <w:b w:val="0"/>
          <w:i w:val="0"/>
        </w:rPr>
        <w:t>21,00</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4,25</w:t>
      </w:r>
      <w:r>
        <w:rPr>
          <w:b w:val="0"/>
          <w:i w:val="0"/>
        </w:rPr>
        <w:br/>
      </w:r>
      <w:r>
        <w:rPr>
          <w:b w:val="0"/>
          <w:i w:val="0"/>
        </w:rPr>
        <w:br/>
      </w:r>
      <w:r>
        <w:rPr>
          <w:b w:val="0"/>
          <w:i w:val="0"/>
        </w:rPr>
        <w:t>4,75</w:t>
      </w:r>
      <w:r>
        <w:rPr>
          <w:b w:val="0"/>
          <w:i w:val="0"/>
        </w:rPr>
        <w:br/>
      </w:r>
      <w:r>
        <w:rPr>
          <w:b w:val="0"/>
          <w:i w:val="0"/>
        </w:rPr>
        <w:br/>
      </w:r>
      <w:r>
        <w:rPr>
          <w:b w:val="0"/>
          <w:i w:val="0"/>
        </w:rPr>
        <w:t>5,25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4,25</w:t>
      </w:r>
      <w:r>
        <w:rPr>
          <w:b w:val="0"/>
          <w:i w:val="0"/>
        </w:rPr>
        <w:br/>
      </w:r>
      <w:r>
        <w:rPr>
          <w:b w:val="0"/>
          <w:i w:val="0"/>
        </w:rPr>
        <w:br/>
      </w:r>
      <w:r>
        <w:rPr>
          <w:b w:val="0"/>
          <w:i w:val="0"/>
        </w:rPr>
        <w:t>4,75</w:t>
      </w:r>
      <w:r>
        <w:rPr>
          <w:b w:val="0"/>
          <w:i w:val="0"/>
        </w:rPr>
        <w:br/>
      </w:r>
      <w:r>
        <w:rPr>
          <w:b w:val="0"/>
          <w:i w:val="0"/>
        </w:rPr>
        <w:br/>
      </w:r>
      <w:r>
        <w:rPr>
          <w:b w:val="0"/>
          <w:i w:val="0"/>
        </w:rPr>
        <w:t>5,25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Cặp đựng tài liệu</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USB (4GB)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6,12</w:t>
      </w:r>
      <w:r>
        <w:rPr>
          <w:b w:val="0"/>
          <w:i w:val="0"/>
        </w:rPr>
        <w:br/>
      </w:r>
      <w:r>
        <w:rPr>
          <w:b w:val="0"/>
          <w:i w:val="0"/>
        </w:rPr>
        <w:br/>
      </w:r>
      <w:r>
        <w:rPr>
          <w:b w:val="0"/>
          <w:i w:val="0"/>
        </w:rPr>
        <w:t>6,84</w:t>
      </w:r>
      <w:r>
        <w:rPr>
          <w:b w:val="0"/>
          <w:i w:val="0"/>
        </w:rPr>
        <w:br/>
      </w:r>
      <w:r>
        <w:rPr>
          <w:b w:val="0"/>
          <w:i w:val="0"/>
        </w:rPr>
        <w:br/>
      </w:r>
      <w:r>
        <w:rPr>
          <w:b w:val="0"/>
          <w:i w:val="0"/>
        </w:rPr>
        <w:t>7,56</w:t>
      </w:r>
      <w:r>
        <w:rPr>
          <w:b w:val="0"/>
          <w:i w:val="0"/>
        </w:rPr>
        <w:br/>
      </w:r>
      <w:r>
        <w:rPr>
          <w:b w:val="0"/>
          <w:i w:val="0"/>
        </w:rPr>
        <w:br/>
      </w:r>
      <w:r>
        <w:rPr>
          <w:b w:val="0"/>
          <w:i w:val="0"/>
        </w:rPr>
        <w:t>8,64</w:t>
      </w:r>
      <w:r>
        <w:rPr>
          <w:b w:val="0"/>
          <w:i w:val="0"/>
        </w:rPr>
        <w:br/>
      </w:r>
      <w:r>
        <w:rPr>
          <w:b w:val="0"/>
          <w:i w:val="0"/>
        </w:rPr>
        <w:br/>
      </w:r>
      <w:r>
        <w:rPr>
          <w:b w:val="0"/>
          <w:i w:val="0"/>
        </w:rPr>
        <w:br/>
      </w:r>
      <w:r>
        <w:rPr>
          <w:b w:val="0"/>
          <w:i w:val="0"/>
        </w:rPr>
        <w:br/>
      </w:r>
      <w:r>
        <w:rPr>
          <w:b w:val="0"/>
          <w:i w:val="0"/>
        </w:rPr>
        <w:t>2.2. Thiết bị</w:t>
      </w:r>
      <w:r>
        <w:rPr>
          <w:b w:val="0"/>
          <w:i w:val="0"/>
        </w:rPr>
        <w:br/>
      </w:r>
      <w:r>
        <w:rPr>
          <w:b w:val="0"/>
          <w:i w:val="0"/>
        </w:rPr>
        <w:t>Bảng 27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i w:val="0"/>
        </w:rPr>
        <w:t>Công suất</w:t>
      </w:r>
      <w:r>
        <w:rPr>
          <w:b w:val="0"/>
          <w:i w:val="0"/>
        </w:rPr>
        <w:br/>
      </w:r>
      <w:r>
        <w:rPr>
          <w:b w:val="0"/>
          <w:i w:val="0"/>
        </w:rPr>
        <w:t>(kW/h)</w:t>
      </w:r>
      <w:r>
        <w:rPr>
          <w:b w:val="0"/>
          <w:i w:val="0"/>
        </w:rPr>
        <w:br/>
      </w:r>
      <w:r>
        <w:rPr>
          <w:b w:val="0"/>
          <w:i w:val="0"/>
        </w:rPr>
        <w:br/>
      </w:r>
      <w:r>
        <w:rPr>
          <w:b/>
          <w:i w:val="0"/>
        </w:rPr>
        <w:t>Định mức</w:t>
      </w:r>
      <w:r>
        <w:rPr>
          <w:b w:val="0"/>
          <w:i w:val="0"/>
        </w:rPr>
        <w:t xml:space="preserve"> (Ca/xã)</w:t>
      </w:r>
      <w:r>
        <w:rPr>
          <w:b w:val="0"/>
          <w:i w:val="0"/>
        </w:rPr>
        <w:br/>
      </w:r>
      <w:r>
        <w:rPr>
          <w:b w:val="0"/>
          <w:i w:val="0"/>
        </w:rPr>
        <w:br/>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quét (scan) A0</w:t>
      </w:r>
      <w:r>
        <w:rPr>
          <w:b w:val="0"/>
          <w:i w:val="0"/>
        </w:rPr>
        <w:br/>
      </w:r>
      <w:r>
        <w:rPr>
          <w:b w:val="0"/>
          <w:i w:val="0"/>
        </w:rPr>
        <w:br/>
      </w:r>
      <w:r>
        <w:rPr>
          <w:b w:val="0"/>
          <w:i w:val="0"/>
        </w:rPr>
        <w:t>Cái</w:t>
      </w:r>
      <w:r>
        <w:rPr>
          <w:b w:val="0"/>
          <w:i w:val="0"/>
        </w:rPr>
        <w:br/>
      </w:r>
      <w:r>
        <w:rPr>
          <w:b w:val="0"/>
          <w:i w:val="0"/>
        </w:rPr>
        <w:br/>
      </w:r>
      <w:r>
        <w:rPr>
          <w:b w:val="0"/>
          <w:i w:val="0"/>
        </w:rPr>
        <w:t>2,5</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17,00</w:t>
      </w:r>
      <w:r>
        <w:rPr>
          <w:b w:val="0"/>
          <w:i w:val="0"/>
        </w:rPr>
        <w:br/>
      </w:r>
      <w:r>
        <w:rPr>
          <w:b w:val="0"/>
          <w:i w:val="0"/>
        </w:rPr>
        <w:br/>
      </w:r>
      <w:r>
        <w:rPr>
          <w:b w:val="0"/>
          <w:i w:val="0"/>
        </w:rPr>
        <w:t>19,00</w:t>
      </w:r>
      <w:r>
        <w:rPr>
          <w:b w:val="0"/>
          <w:i w:val="0"/>
        </w:rPr>
        <w:br/>
      </w:r>
      <w:r>
        <w:rPr>
          <w:b w:val="0"/>
          <w:i w:val="0"/>
        </w:rPr>
        <w:br/>
      </w:r>
      <w:r>
        <w:rPr>
          <w:b w:val="0"/>
          <w:i w:val="0"/>
        </w:rPr>
        <w:t>21,00</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4,25</w:t>
      </w:r>
      <w:r>
        <w:rPr>
          <w:b w:val="0"/>
          <w:i w:val="0"/>
        </w:rPr>
        <w:br/>
      </w:r>
      <w:r>
        <w:rPr>
          <w:b w:val="0"/>
          <w:i w:val="0"/>
        </w:rPr>
        <w:br/>
      </w:r>
      <w:r>
        <w:rPr>
          <w:b w:val="0"/>
          <w:i w:val="0"/>
        </w:rPr>
        <w:t>4,75</w:t>
      </w:r>
      <w:r>
        <w:rPr>
          <w:b w:val="0"/>
          <w:i w:val="0"/>
        </w:rPr>
        <w:br/>
      </w:r>
      <w:r>
        <w:rPr>
          <w:b w:val="0"/>
          <w:i w:val="0"/>
        </w:rPr>
        <w:br/>
      </w:r>
      <w:r>
        <w:rPr>
          <w:b w:val="0"/>
          <w:i w:val="0"/>
        </w:rPr>
        <w:t>5,25</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in Plotter</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170,80</w:t>
      </w:r>
      <w:r>
        <w:rPr>
          <w:b w:val="0"/>
          <w:i w:val="0"/>
        </w:rPr>
        <w:br/>
      </w:r>
      <w:r>
        <w:rPr>
          <w:b w:val="0"/>
          <w:i w:val="0"/>
        </w:rPr>
        <w:br/>
      </w:r>
      <w:r>
        <w:rPr>
          <w:b w:val="0"/>
          <w:i w:val="0"/>
        </w:rPr>
        <w:t>186,00</w:t>
      </w:r>
      <w:r>
        <w:rPr>
          <w:b w:val="0"/>
          <w:i w:val="0"/>
        </w:rPr>
        <w:br/>
      </w:r>
      <w:r>
        <w:rPr>
          <w:b w:val="0"/>
          <w:i w:val="0"/>
        </w:rPr>
        <w:br/>
      </w:r>
      <w:r>
        <w:rPr>
          <w:b w:val="0"/>
          <w:i w:val="0"/>
        </w:rPr>
        <w:t>201,20</w:t>
      </w:r>
      <w:r>
        <w:rPr>
          <w:b w:val="0"/>
          <w:i w:val="0"/>
        </w:rPr>
        <w:br/>
      </w:r>
      <w:r>
        <w:rPr>
          <w:b w:val="0"/>
          <w:i w:val="0"/>
        </w:rPr>
        <w:br/>
      </w:r>
      <w:r>
        <w:rPr>
          <w:b w:val="0"/>
          <w:i w:val="0"/>
        </w:rPr>
        <w:t>224,00</w:t>
      </w:r>
      <w:r>
        <w:rPr>
          <w:b w:val="0"/>
          <w:i w:val="0"/>
        </w:rPr>
        <w:br/>
      </w:r>
      <w:r>
        <w:rPr>
          <w:b w:val="0"/>
          <w:i w:val="0"/>
        </w:rPr>
        <w:br/>
      </w:r>
      <w:r>
        <w:rPr>
          <w:b w:val="0"/>
          <w:i w:val="0"/>
        </w:rPr>
        <w:br/>
      </w:r>
      <w:r>
        <w:rPr>
          <w:b w:val="0"/>
          <w:i w:val="0"/>
        </w:rPr>
        <w:br/>
      </w:r>
      <w:r>
        <w:br/>
      </w:r>
      <w:r>
        <w:rPr>
          <w:b w:val="0"/>
          <w:i w:val="0"/>
        </w:rPr>
        <w:t>2.3. Vật liệu</w:t>
      </w:r>
      <w:r>
        <w:rPr>
          <w:b w:val="0"/>
          <w:i w:val="0"/>
        </w:rPr>
        <w:br/>
      </w:r>
      <w:r>
        <w:rPr>
          <w:b w:val="0"/>
          <w:i w:val="0"/>
        </w:rPr>
        <w:t>Bảng 28</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Danh mục vật liệu</w:t>
      </w:r>
      <w:r>
        <w:rPr>
          <w:b w:val="0"/>
          <w:i w:val="0"/>
        </w:rPr>
        <w:br/>
      </w:r>
      <w:r>
        <w:rPr>
          <w:b w:val="0"/>
          <w:i w:val="0"/>
        </w:rPr>
        <w:br/>
      </w:r>
      <w:r>
        <w:rPr>
          <w:b w:val="0"/>
          <w:i w:val="0"/>
        </w:rPr>
        <w:t>Đơn vị tính</w:t>
      </w:r>
      <w:r>
        <w:rPr>
          <w:b w:val="0"/>
          <w:i w:val="0"/>
        </w:rPr>
        <w:br/>
      </w:r>
      <w:r>
        <w:rPr>
          <w:b w:val="0"/>
          <w:i w:val="0"/>
        </w:rPr>
        <w:br/>
      </w:r>
      <w:r>
        <w:rPr>
          <w:b w:val="0"/>
          <w:i w:val="0"/>
        </w:rPr>
        <w:t>Định mức (Tính cho 1 xã)</w:t>
      </w:r>
      <w:r>
        <w:rPr>
          <w:b w:val="0"/>
          <w:i w:val="0"/>
        </w:rPr>
        <w:br/>
      </w:r>
      <w:r>
        <w:rPr>
          <w:b w:val="0"/>
          <w:i w:val="0"/>
        </w:rPr>
        <w:br/>
      </w:r>
      <w:r>
        <w:rPr>
          <w:b w:val="0"/>
          <w:i w:val="0"/>
        </w:rPr>
        <w:br/>
      </w:r>
      <w:r>
        <w:rPr>
          <w:b w:val="0"/>
          <w:i w:val="0"/>
        </w:rPr>
        <w:br/>
      </w:r>
      <w:r>
        <w:rPr>
          <w:b w:val="0"/>
          <w:i w:val="0"/>
        </w:rPr>
        <w:t>1/1000</w:t>
      </w:r>
      <w:r>
        <w:rPr>
          <w:b w:val="0"/>
          <w:i w:val="0"/>
        </w:rPr>
        <w:br/>
      </w:r>
      <w:r>
        <w:rPr>
          <w:b w:val="0"/>
          <w:i w:val="0"/>
        </w:rPr>
        <w:br/>
      </w:r>
      <w:r>
        <w:rPr>
          <w:b w:val="0"/>
          <w:i w:val="0"/>
        </w:rPr>
        <w:t>1/2000</w:t>
      </w:r>
      <w:r>
        <w:rPr>
          <w:b w:val="0"/>
          <w:i w:val="0"/>
        </w:rPr>
        <w:br/>
      </w:r>
      <w:r>
        <w:rPr>
          <w:b w:val="0"/>
          <w:i w:val="0"/>
        </w:rPr>
        <w:br/>
      </w:r>
      <w:r>
        <w:rPr>
          <w:b w:val="0"/>
          <w:i w:val="0"/>
        </w:rPr>
        <w:t>1/5000</w:t>
      </w:r>
      <w:r>
        <w:rPr>
          <w:b w:val="0"/>
          <w:i w:val="0"/>
        </w:rPr>
        <w:br/>
      </w:r>
      <w:r>
        <w:rPr>
          <w:b w:val="0"/>
          <w:i w:val="0"/>
        </w:rPr>
        <w:br/>
      </w:r>
      <w:r>
        <w:rPr>
          <w:b w:val="0"/>
          <w:i w:val="0"/>
        </w:rPr>
        <w:t>1/10000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Mực in Plotter</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0,40</w:t>
      </w:r>
      <w:r>
        <w:rPr>
          <w:b w:val="0"/>
          <w:i w:val="0"/>
        </w:rPr>
        <w:br/>
      </w:r>
      <w:r>
        <w:rPr>
          <w:b w:val="0"/>
          <w:i w:val="0"/>
        </w:rPr>
        <w:br/>
      </w:r>
      <w:r>
        <w:rPr>
          <w:b w:val="0"/>
          <w:i w:val="0"/>
        </w:rPr>
        <w:t>0,40</w:t>
      </w:r>
      <w:r>
        <w:rPr>
          <w:b w:val="0"/>
          <w:i w:val="0"/>
        </w:rPr>
        <w:br/>
      </w:r>
      <w:r>
        <w:rPr>
          <w:b w:val="0"/>
          <w:i w:val="0"/>
        </w:rPr>
        <w:br/>
      </w:r>
      <w:r>
        <w:rPr>
          <w:b w:val="0"/>
          <w:i w:val="0"/>
        </w:rPr>
        <w:t>0,40</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Giấy in A0</w:t>
      </w:r>
      <w:r>
        <w:rPr>
          <w:b w:val="0"/>
          <w:i w:val="0"/>
        </w:rPr>
        <w:br/>
      </w:r>
      <w:r>
        <w:rPr>
          <w:b w:val="0"/>
          <w:i w:val="0"/>
        </w:rPr>
        <w:br/>
      </w:r>
      <w:r>
        <w:rPr>
          <w:b w:val="0"/>
          <w:i w:val="0"/>
        </w:rPr>
        <w:t>Tờ</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 xml:space="preserve">Ghi chú: </w:t>
      </w:r>
      <w:r>
        <w:rPr>
          <w:b w:val="0"/>
          <w:i w:val="0"/>
        </w:rPr>
        <w:br/>
      </w:r>
      <w:r>
        <w:rPr>
          <w:b w:val="0"/>
          <w:i w:val="0"/>
        </w:rPr>
        <w:t>Định mức dụng cụ, thiết bị trên tính cho xã trung bình (lập bản đồ hiện trạng sử dụng đất ở tỷ lệ 1/1000 tương ứng với quy mô diện tích nhỏ hơn hoặc bằng 100 ha; tỷ lệ 1/2000 tương ứng với quy mô diện tích bằng 300 ha; tỷ lệ 1/5000 tương ứng với quy mô diện tích bằng 1.000 ha; tỷ lệ 1/10000 tương ứng với quy mô diện tích bằng 5.000 ha);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(Ktix) quy định tại Bảng 51 Phụ lục số I kèm theo định mức này.</w:t>
      </w:r>
      <w:r>
        <w:rPr>
          <w:b w:val="0"/>
          <w:i w:val="0"/>
        </w:rPr>
        <w:br/>
      </w:r>
      <w:r>
        <w:rPr>
          <w:b/>
          <w:i w:val="0"/>
        </w:rPr>
        <w:t>II. KIỂM KÊ ĐẤT ĐAI VÀ LẬP BẢN ĐỒ HIỆN TRẠNG SỬ DỤNG ĐẤT CẤP HUYỆN</w:t>
      </w:r>
      <w:r>
        <w:rPr>
          <w:b w:val="0"/>
          <w:i w:val="0"/>
        </w:rPr>
        <w:br/>
      </w:r>
      <w:r>
        <w:rPr>
          <w:b/>
          <w:i w:val="0"/>
        </w:rPr>
        <w:t>1. Công tác chuẩn bị và thực hiện kiểm kê đất đai cấp huyện</w:t>
      </w:r>
      <w:r>
        <w:rPr>
          <w:b w:val="0"/>
          <w:i w:val="0"/>
        </w:rPr>
        <w:br/>
      </w:r>
      <w:r>
        <w:rPr>
          <w:b w:val="0"/>
          <w:i w:val="0"/>
        </w:rPr>
        <w:t>1.1. Dụng cụ</w:t>
      </w:r>
      <w:r>
        <w:rPr>
          <w:b w:val="0"/>
          <w:i w:val="0"/>
        </w:rPr>
        <w:br/>
      </w:r>
      <w:r>
        <w:rPr>
          <w:b w:val="0"/>
          <w:i w:val="0"/>
        </w:rPr>
        <w:t>Bảng 29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val="0"/>
          <w:i/>
        </w:rPr>
        <w:t>(tháng)</w:t>
      </w:r>
      <w:r>
        <w:rPr>
          <w:b w:val="0"/>
          <w:i w:val="0"/>
        </w:rPr>
        <w:br/>
      </w:r>
      <w:r>
        <w:rPr>
          <w:b w:val="0"/>
          <w:i w:val="0"/>
        </w:rPr>
        <w:br/>
      </w:r>
      <w:r>
        <w:rPr>
          <w:b/>
          <w:i w:val="0"/>
        </w:rPr>
        <w:t>Định mức</w:t>
      </w:r>
      <w:r>
        <w:rPr>
          <w:b w:val="0"/>
          <w:i w:val="0"/>
        </w:rPr>
        <w:br/>
      </w:r>
      <w:r>
        <w:rPr>
          <w:b w:val="0"/>
          <w:i w:val="0"/>
        </w:rPr>
        <w:t>(Ca/huyện)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171,00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40,75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hút ẩm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8,55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hút bụi 1,5kW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8,55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40,75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171,00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13,40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Ổ cứng ngoài lưu trữ dữ liệu (1T)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85,50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339,76</w:t>
      </w:r>
      <w:r>
        <w:rPr>
          <w:b w:val="0"/>
          <w:i w:val="0"/>
        </w:rPr>
        <w:br/>
      </w:r>
      <w:r>
        <w:rPr>
          <w:b w:val="0"/>
          <w:i w:val="0"/>
        </w:rPr>
        <w:br/>
      </w:r>
      <w:r>
        <w:rPr>
          <w:b w:val="0"/>
          <w:i w:val="0"/>
        </w:rPr>
        <w:br/>
      </w:r>
      <w:r>
        <w:rPr>
          <w:b w:val="0"/>
          <w:i w:val="0"/>
        </w:rPr>
        <w:br/>
      </w:r>
      <w:r>
        <w:rPr>
          <w:b w:val="0"/>
          <w:i w:val="0"/>
        </w:rPr>
        <w:t>1.2. Thiết bị</w:t>
      </w:r>
      <w:r>
        <w:rPr>
          <w:b w:val="0"/>
          <w:i w:val="0"/>
        </w:rPr>
        <w:br/>
      </w:r>
      <w:r>
        <w:rPr>
          <w:b w:val="0"/>
          <w:i w:val="0"/>
        </w:rPr>
        <w:t>Bảng 30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i w:val="0"/>
        </w:rPr>
        <w:t>Công suất</w:t>
      </w:r>
      <w:r>
        <w:rPr>
          <w:b w:val="0"/>
          <w:i w:val="0"/>
        </w:rPr>
        <w:br/>
      </w:r>
      <w:r>
        <w:rPr>
          <w:b w:val="0"/>
          <w:i/>
        </w:rPr>
        <w:t>(kw/h)</w:t>
      </w:r>
      <w:r>
        <w:rPr>
          <w:b w:val="0"/>
          <w:i w:val="0"/>
        </w:rPr>
        <w:br/>
      </w:r>
      <w:r>
        <w:rPr>
          <w:b w:val="0"/>
          <w:i w:val="0"/>
        </w:rPr>
        <w:br/>
      </w:r>
      <w:r>
        <w:rPr>
          <w:b/>
          <w:i w:val="0"/>
        </w:rPr>
        <w:t>Định mức</w:t>
      </w:r>
      <w:r>
        <w:rPr>
          <w:b w:val="0"/>
          <w:i w:val="0"/>
        </w:rPr>
        <w:br/>
      </w:r>
      <w:r>
        <w:rPr>
          <w:b w:val="0"/>
          <w:i/>
        </w:rPr>
        <w:t>(Ca/huyện)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khổ A3</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khổ A4</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171,00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42,75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1.363,60</w:t>
      </w:r>
      <w:r>
        <w:rPr>
          <w:b w:val="0"/>
          <w:i w:val="0"/>
        </w:rPr>
        <w:br/>
      </w:r>
      <w:r>
        <w:rPr>
          <w:b w:val="0"/>
          <w:i w:val="0"/>
        </w:rPr>
        <w:br/>
      </w:r>
      <w:r>
        <w:rPr>
          <w:b w:val="0"/>
          <w:i w:val="0"/>
        </w:rPr>
        <w:br/>
      </w:r>
      <w:r>
        <w:rPr>
          <w:b w:val="0"/>
          <w:i w:val="0"/>
        </w:rPr>
        <w:br/>
      </w:r>
      <w:r>
        <w:rPr>
          <w:b w:val="0"/>
          <w:i w:val="0"/>
        </w:rPr>
        <w:t>1.3. Vật liệu</w:t>
      </w:r>
      <w:r>
        <w:rPr>
          <w:b w:val="0"/>
          <w:i w:val="0"/>
        </w:rPr>
        <w:br/>
      </w:r>
      <w:r>
        <w:rPr>
          <w:b/>
          <w:i w:val="0"/>
        </w:rPr>
        <w:t>Bảng 31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rPr>
        <w:t>(Ca/huyện)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Ghi chú:</w:t>
      </w:r>
      <w:r>
        <w:rPr>
          <w:b w:val="0"/>
          <w:i w:val="0"/>
        </w:rPr>
        <w:br/>
      </w:r>
      <w:r>
        <w:rPr>
          <w:b w:val="0"/>
          <w:i w:val="0"/>
        </w:rPr>
        <w:t>(1) Phân bổ dụng cụ, thiết bị, vật liệu theo nội dung công việc chỉ tính cho công việc có đơn vị tính là “Bộ/huyện”, không thực hiện phân bổ cho các công việc có đơn vị tính “Bộ/xã” và “Thửa/huyện”.</w:t>
      </w:r>
      <w:r>
        <w:rPr>
          <w:b w:val="0"/>
          <w:i w:val="0"/>
        </w:rPr>
        <w:br/>
      </w:r>
      <w:r>
        <w:rPr>
          <w:b w:val="0"/>
          <w:i w:val="0"/>
        </w:rPr>
        <w:t>(2) Định mức dụng cụ, thiết bị, vật liệu trên tính cho huyện trung bình có 15 đơn vị hành chính cấp xã; khi tính mức cho từng huyện cụ thể thì tính tương ứng theo công thức tính ở phần định mức lao động công nghệ “Tiếp nhận, kiểm đếm hồ sơ kết quả kiểm kê đất đai; tổng hợp số liệu kiểm kê diện tích đất đai; phân tích, đánh giá hiện trạng sử dụng đất và biến động sử dụng đất” của Mục Kiểm kê đất đai và lập bản đồ hiện trạng sử dụng đất cấp huyện, thực hiện điều chỉnh theo công thức: Mh = Mtbhx [1 + 0,04 x (Ksix- I5)].</w:t>
      </w:r>
      <w:r>
        <w:rPr>
          <w:b w:val="0"/>
          <w:i w:val="0"/>
        </w:rPr>
        <w:br/>
      </w:r>
      <w:r>
        <w:rPr>
          <w:b/>
          <w:i w:val="0"/>
        </w:rPr>
        <w:t>2. Lập bản đồ hiện trạng sử dụng đất cấp huyện</w:t>
      </w:r>
      <w:r>
        <w:rPr>
          <w:b w:val="0"/>
          <w:i w:val="0"/>
        </w:rPr>
        <w:br/>
      </w:r>
      <w:r>
        <w:rPr>
          <w:b w:val="0"/>
          <w:i w:val="0"/>
        </w:rPr>
        <w:t>2.1. Dụng cụ</w:t>
      </w:r>
      <w:r>
        <w:rPr>
          <w:b w:val="0"/>
          <w:i w:val="0"/>
        </w:rPr>
        <w:br/>
      </w:r>
      <w:r>
        <w:rPr>
          <w:b w:val="0"/>
          <w:i w:val="0"/>
        </w:rPr>
        <w:t>Bảng 32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Định mức</w:t>
      </w:r>
      <w:r>
        <w:rPr>
          <w:b w:val="0"/>
          <w:i w:val="0"/>
        </w:rPr>
        <w:t xml:space="preserve"> (Ca/huyện)</w:t>
      </w:r>
      <w:r>
        <w:rPr>
          <w:b w:val="0"/>
          <w:i w:val="0"/>
        </w:rPr>
        <w:br/>
      </w:r>
      <w:r>
        <w:rPr>
          <w:b w:val="0"/>
          <w:i w:val="0"/>
        </w:rPr>
        <w:br/>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i w:val="0"/>
        </w:rPr>
        <w:t>1/25000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99,00</w:t>
      </w:r>
      <w:r>
        <w:rPr>
          <w:b w:val="0"/>
          <w:i w:val="0"/>
        </w:rPr>
        <w:br/>
      </w:r>
      <w:r>
        <w:rPr>
          <w:b w:val="0"/>
          <w:i w:val="0"/>
        </w:rPr>
        <w:br/>
      </w:r>
      <w:r>
        <w:rPr>
          <w:b w:val="0"/>
          <w:i w:val="0"/>
        </w:rPr>
        <w:t>118,00</w:t>
      </w:r>
      <w:r>
        <w:rPr>
          <w:b w:val="0"/>
          <w:i w:val="0"/>
        </w:rPr>
        <w:br/>
      </w:r>
      <w:r>
        <w:rPr>
          <w:b w:val="0"/>
          <w:i w:val="0"/>
        </w:rPr>
        <w:br/>
      </w:r>
      <w:r>
        <w:rPr>
          <w:b w:val="0"/>
          <w:i w:val="0"/>
        </w:rPr>
        <w:t>139,00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99,00</w:t>
      </w:r>
      <w:r>
        <w:rPr>
          <w:b w:val="0"/>
          <w:i w:val="0"/>
        </w:rPr>
        <w:br/>
      </w:r>
      <w:r>
        <w:rPr>
          <w:b w:val="0"/>
          <w:i w:val="0"/>
        </w:rPr>
        <w:br/>
      </w:r>
      <w:r>
        <w:rPr>
          <w:b w:val="0"/>
          <w:i w:val="0"/>
        </w:rPr>
        <w:t>118,00</w:t>
      </w:r>
      <w:r>
        <w:rPr>
          <w:b w:val="0"/>
          <w:i w:val="0"/>
        </w:rPr>
        <w:br/>
      </w:r>
      <w:r>
        <w:rPr>
          <w:b w:val="0"/>
          <w:i w:val="0"/>
        </w:rPr>
        <w:br/>
      </w:r>
      <w:r>
        <w:rPr>
          <w:b w:val="0"/>
          <w:i w:val="0"/>
        </w:rPr>
        <w:t>139,00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Giá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99,00</w:t>
      </w:r>
      <w:r>
        <w:rPr>
          <w:b w:val="0"/>
          <w:i w:val="0"/>
        </w:rPr>
        <w:br/>
      </w:r>
      <w:r>
        <w:rPr>
          <w:b w:val="0"/>
          <w:i w:val="0"/>
        </w:rPr>
        <w:br/>
      </w:r>
      <w:r>
        <w:rPr>
          <w:b w:val="0"/>
          <w:i w:val="0"/>
        </w:rPr>
        <w:t>118,00</w:t>
      </w:r>
      <w:r>
        <w:rPr>
          <w:b w:val="0"/>
          <w:i w:val="0"/>
        </w:rPr>
        <w:br/>
      </w:r>
      <w:r>
        <w:rPr>
          <w:b w:val="0"/>
          <w:i w:val="0"/>
        </w:rPr>
        <w:br/>
      </w:r>
      <w:r>
        <w:rPr>
          <w:b w:val="0"/>
          <w:i w:val="0"/>
        </w:rPr>
        <w:t>139,00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99,00</w:t>
      </w:r>
      <w:r>
        <w:rPr>
          <w:b w:val="0"/>
          <w:i w:val="0"/>
        </w:rPr>
        <w:br/>
      </w:r>
      <w:r>
        <w:rPr>
          <w:b w:val="0"/>
          <w:i w:val="0"/>
        </w:rPr>
        <w:br/>
      </w:r>
      <w:r>
        <w:rPr>
          <w:b w:val="0"/>
          <w:i w:val="0"/>
        </w:rPr>
        <w:t>118,00</w:t>
      </w:r>
      <w:r>
        <w:rPr>
          <w:b w:val="0"/>
          <w:i w:val="0"/>
        </w:rPr>
        <w:br/>
      </w:r>
      <w:r>
        <w:rPr>
          <w:b w:val="0"/>
          <w:i w:val="0"/>
        </w:rPr>
        <w:br/>
      </w:r>
      <w:r>
        <w:rPr>
          <w:b w:val="0"/>
          <w:i w:val="0"/>
        </w:rPr>
        <w:t>139,00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99,00</w:t>
      </w:r>
      <w:r>
        <w:rPr>
          <w:b w:val="0"/>
          <w:i w:val="0"/>
        </w:rPr>
        <w:br/>
      </w:r>
      <w:r>
        <w:rPr>
          <w:b w:val="0"/>
          <w:i w:val="0"/>
        </w:rPr>
        <w:br/>
      </w:r>
      <w:r>
        <w:rPr>
          <w:b w:val="0"/>
          <w:i w:val="0"/>
        </w:rPr>
        <w:t>118,00</w:t>
      </w:r>
      <w:r>
        <w:rPr>
          <w:b w:val="0"/>
          <w:i w:val="0"/>
        </w:rPr>
        <w:br/>
      </w:r>
      <w:r>
        <w:rPr>
          <w:b w:val="0"/>
          <w:i w:val="0"/>
        </w:rPr>
        <w:br/>
      </w:r>
      <w:r>
        <w:rPr>
          <w:b w:val="0"/>
          <w:i w:val="0"/>
        </w:rPr>
        <w:t>139,00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hút ẩm 2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4,95</w:t>
      </w:r>
      <w:r>
        <w:rPr>
          <w:b w:val="0"/>
          <w:i w:val="0"/>
        </w:rPr>
        <w:br/>
      </w:r>
      <w:r>
        <w:rPr>
          <w:b w:val="0"/>
          <w:i w:val="0"/>
        </w:rPr>
        <w:br/>
      </w:r>
      <w:r>
        <w:rPr>
          <w:b w:val="0"/>
          <w:i w:val="0"/>
        </w:rPr>
        <w:t>5,90</w:t>
      </w:r>
      <w:r>
        <w:rPr>
          <w:b w:val="0"/>
          <w:i w:val="0"/>
        </w:rPr>
        <w:br/>
      </w:r>
      <w:r>
        <w:rPr>
          <w:b w:val="0"/>
          <w:i w:val="0"/>
        </w:rPr>
        <w:br/>
      </w:r>
      <w:r>
        <w:rPr>
          <w:b w:val="0"/>
          <w:i w:val="0"/>
        </w:rPr>
        <w:t>6,95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hút bụi 1,5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4,95</w:t>
      </w:r>
      <w:r>
        <w:rPr>
          <w:b w:val="0"/>
          <w:i w:val="0"/>
        </w:rPr>
        <w:br/>
      </w:r>
      <w:r>
        <w:rPr>
          <w:b w:val="0"/>
          <w:i w:val="0"/>
        </w:rPr>
        <w:br/>
      </w:r>
      <w:r>
        <w:rPr>
          <w:b w:val="0"/>
          <w:i w:val="0"/>
        </w:rPr>
        <w:t>5,90</w:t>
      </w:r>
      <w:r>
        <w:rPr>
          <w:b w:val="0"/>
          <w:i w:val="0"/>
        </w:rPr>
        <w:br/>
      </w:r>
      <w:r>
        <w:rPr>
          <w:b w:val="0"/>
          <w:i w:val="0"/>
        </w:rPr>
        <w:br/>
      </w:r>
      <w:r>
        <w:rPr>
          <w:b w:val="0"/>
          <w:i w:val="0"/>
        </w:rPr>
        <w:t>6,95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24,75</w:t>
      </w:r>
      <w:r>
        <w:rPr>
          <w:b w:val="0"/>
          <w:i w:val="0"/>
        </w:rPr>
        <w:br/>
      </w:r>
      <w:r>
        <w:rPr>
          <w:b w:val="0"/>
          <w:i w:val="0"/>
        </w:rPr>
        <w:br/>
      </w:r>
      <w:r>
        <w:rPr>
          <w:b w:val="0"/>
          <w:i w:val="0"/>
        </w:rPr>
        <w:t>29,50</w:t>
      </w:r>
      <w:r>
        <w:rPr>
          <w:b w:val="0"/>
          <w:i w:val="0"/>
        </w:rPr>
        <w:br/>
      </w:r>
      <w:r>
        <w:rPr>
          <w:b w:val="0"/>
          <w:i w:val="0"/>
        </w:rPr>
        <w:br/>
      </w:r>
      <w:r>
        <w:rPr>
          <w:b w:val="0"/>
          <w:i w:val="0"/>
        </w:rPr>
        <w:t>34,75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0,04kW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99,00</w:t>
      </w:r>
      <w:r>
        <w:rPr>
          <w:b w:val="0"/>
          <w:i w:val="0"/>
        </w:rPr>
        <w:br/>
      </w:r>
      <w:r>
        <w:rPr>
          <w:b w:val="0"/>
          <w:i w:val="0"/>
        </w:rPr>
        <w:br/>
      </w:r>
      <w:r>
        <w:rPr>
          <w:b w:val="0"/>
          <w:i w:val="0"/>
        </w:rPr>
        <w:t>118,00</w:t>
      </w:r>
      <w:r>
        <w:rPr>
          <w:b w:val="0"/>
          <w:i w:val="0"/>
        </w:rPr>
        <w:br/>
      </w:r>
      <w:r>
        <w:rPr>
          <w:b w:val="0"/>
          <w:i w:val="0"/>
        </w:rPr>
        <w:br/>
      </w:r>
      <w:r>
        <w:rPr>
          <w:b w:val="0"/>
          <w:i w:val="0"/>
        </w:rPr>
        <w:t>139,00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2,97</w:t>
      </w:r>
      <w:r>
        <w:rPr>
          <w:b w:val="0"/>
          <w:i w:val="0"/>
        </w:rPr>
        <w:br/>
      </w:r>
      <w:r>
        <w:rPr>
          <w:b w:val="0"/>
          <w:i w:val="0"/>
        </w:rPr>
        <w:br/>
      </w:r>
      <w:r>
        <w:rPr>
          <w:b w:val="0"/>
          <w:i w:val="0"/>
        </w:rPr>
        <w:t>3,54</w:t>
      </w:r>
      <w:r>
        <w:rPr>
          <w:b w:val="0"/>
          <w:i w:val="0"/>
        </w:rPr>
        <w:br/>
      </w:r>
      <w:r>
        <w:rPr>
          <w:b w:val="0"/>
          <w:i w:val="0"/>
        </w:rPr>
        <w:br/>
      </w:r>
      <w:r>
        <w:rPr>
          <w:b w:val="0"/>
          <w:i w:val="0"/>
        </w:rPr>
        <w:t>4,17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Hòm đựng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Cặp đựng tài liệu</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Ống đựng bản đồ</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Thước nhựa 120 cm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2,40</w:t>
      </w:r>
      <w:r>
        <w:rPr>
          <w:b w:val="0"/>
          <w:i w:val="0"/>
        </w:rPr>
        <w:br/>
      </w:r>
      <w:r>
        <w:rPr>
          <w:b w:val="0"/>
          <w:i w:val="0"/>
        </w:rPr>
        <w:br/>
      </w:r>
      <w:r>
        <w:rPr>
          <w:b w:val="0"/>
          <w:i w:val="0"/>
        </w:rPr>
        <w:t>3,20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Ổ cứng ngoài lưu trữ dữ liệu (1T)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44,55</w:t>
      </w:r>
      <w:r>
        <w:rPr>
          <w:b w:val="0"/>
          <w:i w:val="0"/>
        </w:rPr>
        <w:br/>
      </w:r>
      <w:r>
        <w:rPr>
          <w:b w:val="0"/>
          <w:i w:val="0"/>
        </w:rPr>
        <w:br/>
      </w:r>
      <w:r>
        <w:rPr>
          <w:b w:val="0"/>
          <w:i w:val="0"/>
        </w:rPr>
        <w:t>53,10</w:t>
      </w:r>
      <w:r>
        <w:rPr>
          <w:b w:val="0"/>
          <w:i w:val="0"/>
        </w:rPr>
        <w:br/>
      </w:r>
      <w:r>
        <w:rPr>
          <w:b w:val="0"/>
          <w:i w:val="0"/>
        </w:rPr>
        <w:br/>
      </w:r>
      <w:r>
        <w:rPr>
          <w:b w:val="0"/>
          <w:i w:val="0"/>
        </w:rPr>
        <w:t>62,55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95,9</w:t>
      </w:r>
      <w:r>
        <w:rPr>
          <w:b w:val="0"/>
          <w:i w:val="0"/>
        </w:rPr>
        <w:br/>
      </w:r>
      <w:r>
        <w:rPr>
          <w:b w:val="0"/>
          <w:i w:val="0"/>
        </w:rPr>
        <w:br/>
      </w:r>
      <w:r>
        <w:rPr>
          <w:b w:val="0"/>
          <w:i w:val="0"/>
        </w:rPr>
        <w:t>115,08</w:t>
      </w:r>
      <w:r>
        <w:rPr>
          <w:b w:val="0"/>
          <w:i w:val="0"/>
        </w:rPr>
        <w:br/>
      </w:r>
      <w:r>
        <w:rPr>
          <w:b w:val="0"/>
          <w:i w:val="0"/>
        </w:rPr>
        <w:br/>
      </w:r>
      <w:r>
        <w:rPr>
          <w:b w:val="0"/>
          <w:i w:val="0"/>
        </w:rPr>
        <w:t>138,09</w:t>
      </w:r>
      <w:r>
        <w:rPr>
          <w:b w:val="0"/>
          <w:i w:val="0"/>
        </w:rPr>
        <w:br/>
      </w:r>
      <w:r>
        <w:rPr>
          <w:b w:val="0"/>
          <w:i w:val="0"/>
        </w:rPr>
        <w:br/>
      </w:r>
      <w:r>
        <w:rPr>
          <w:b w:val="0"/>
          <w:i w:val="0"/>
        </w:rPr>
        <w:br/>
      </w:r>
      <w:r>
        <w:rPr>
          <w:b w:val="0"/>
          <w:i w:val="0"/>
        </w:rPr>
        <w:br/>
      </w:r>
      <w:r>
        <w:rPr>
          <w:b w:val="0"/>
          <w:i w:val="0"/>
        </w:rPr>
        <w:t>2.2. Thiết bị</w:t>
      </w:r>
      <w:r>
        <w:rPr>
          <w:b w:val="0"/>
          <w:i w:val="0"/>
        </w:rPr>
        <w:br/>
      </w:r>
      <w:r>
        <w:rPr>
          <w:b w:val="0"/>
          <w:i w:val="0"/>
        </w:rPr>
        <w:t>Bảng 33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i w:val="0"/>
        </w:rPr>
        <w:t>Công suất</w:t>
      </w:r>
      <w:r>
        <w:rPr>
          <w:b w:val="0"/>
          <w:i w:val="0"/>
        </w:rPr>
        <w:br/>
      </w:r>
      <w:r>
        <w:rPr>
          <w:b w:val="0"/>
          <w:i w:val="0"/>
        </w:rPr>
        <w:t>(kW/h)</w:t>
      </w:r>
      <w:r>
        <w:rPr>
          <w:b w:val="0"/>
          <w:i w:val="0"/>
        </w:rPr>
        <w:br/>
      </w:r>
      <w:r>
        <w:rPr>
          <w:b w:val="0"/>
          <w:i w:val="0"/>
        </w:rPr>
        <w:br/>
      </w:r>
      <w:r>
        <w:rPr>
          <w:b/>
          <w:i w:val="0"/>
        </w:rPr>
        <w:t>Định mức</w:t>
      </w:r>
      <w:r>
        <w:rPr>
          <w:b w:val="0"/>
          <w:i w:val="0"/>
        </w:rPr>
        <w:t xml:space="preserve"> (Ca/huyện)</w:t>
      </w:r>
      <w:r>
        <w:rPr>
          <w:b w:val="0"/>
          <w:i w:val="0"/>
        </w:rPr>
        <w:br/>
      </w:r>
      <w:r>
        <w:rPr>
          <w:b w:val="0"/>
          <w:i w:val="0"/>
        </w:rPr>
        <w:br/>
      </w:r>
      <w:r>
        <w:rPr>
          <w:b w:val="0"/>
          <w:i w:val="0"/>
        </w:rPr>
        <w:br/>
      </w:r>
      <w:r>
        <w:rPr>
          <w:b w:val="0"/>
          <w:i w:val="0"/>
        </w:rPr>
        <w:br/>
      </w:r>
      <w:r>
        <w:rPr>
          <w:b w:val="0"/>
          <w:i w:val="0"/>
        </w:rPr>
        <w:t>1/5000</w:t>
      </w:r>
      <w:r>
        <w:rPr>
          <w:b w:val="0"/>
          <w:i w:val="0"/>
        </w:rPr>
        <w:br/>
      </w:r>
      <w:r>
        <w:rPr>
          <w:b w:val="0"/>
          <w:i w:val="0"/>
        </w:rPr>
        <w:br/>
      </w:r>
      <w:r>
        <w:rPr>
          <w:b w:val="0"/>
          <w:i w:val="0"/>
        </w:rPr>
        <w:t>1/10000</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99,00</w:t>
      </w:r>
      <w:r>
        <w:rPr>
          <w:b w:val="0"/>
          <w:i w:val="0"/>
        </w:rPr>
        <w:br/>
      </w:r>
      <w:r>
        <w:rPr>
          <w:b w:val="0"/>
          <w:i w:val="0"/>
        </w:rPr>
        <w:br/>
      </w:r>
      <w:r>
        <w:rPr>
          <w:b w:val="0"/>
          <w:i w:val="0"/>
        </w:rPr>
        <w:t>118,00</w:t>
      </w:r>
      <w:r>
        <w:rPr>
          <w:b w:val="0"/>
          <w:i w:val="0"/>
        </w:rPr>
        <w:br/>
      </w:r>
      <w:r>
        <w:rPr>
          <w:b w:val="0"/>
          <w:i w:val="0"/>
        </w:rPr>
        <w:br/>
      </w:r>
      <w:r>
        <w:rPr>
          <w:b w:val="0"/>
          <w:i w:val="0"/>
        </w:rPr>
        <w:t>139,00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24,75</w:t>
      </w:r>
      <w:r>
        <w:rPr>
          <w:b w:val="0"/>
          <w:i w:val="0"/>
        </w:rPr>
        <w:br/>
      </w:r>
      <w:r>
        <w:rPr>
          <w:b w:val="0"/>
          <w:i w:val="0"/>
        </w:rPr>
        <w:br/>
      </w:r>
      <w:r>
        <w:rPr>
          <w:b w:val="0"/>
          <w:i w:val="0"/>
        </w:rPr>
        <w:t>29,50</w:t>
      </w:r>
      <w:r>
        <w:rPr>
          <w:b w:val="0"/>
          <w:i w:val="0"/>
        </w:rPr>
        <w:br/>
      </w:r>
      <w:r>
        <w:rPr>
          <w:b w:val="0"/>
          <w:i w:val="0"/>
        </w:rPr>
        <w:br/>
      </w:r>
      <w:r>
        <w:rPr>
          <w:b w:val="0"/>
          <w:i w:val="0"/>
        </w:rPr>
        <w:t>34,75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Plotter</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0,80</w:t>
      </w:r>
      <w:r>
        <w:rPr>
          <w:b w:val="0"/>
          <w:i w:val="0"/>
        </w:rPr>
        <w:br/>
      </w:r>
      <w:r>
        <w:rPr>
          <w:b w:val="0"/>
          <w:i w:val="0"/>
        </w:rPr>
        <w:br/>
      </w:r>
      <w:r>
        <w:rPr>
          <w:b w:val="0"/>
          <w:i w:val="0"/>
        </w:rPr>
        <w:t>0,80</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770,96</w:t>
      </w:r>
      <w:r>
        <w:rPr>
          <w:b w:val="0"/>
          <w:i w:val="0"/>
        </w:rPr>
        <w:br/>
      </w:r>
      <w:r>
        <w:rPr>
          <w:b w:val="0"/>
          <w:i w:val="0"/>
        </w:rPr>
        <w:br/>
      </w:r>
      <w:r>
        <w:rPr>
          <w:b w:val="0"/>
          <w:i w:val="0"/>
        </w:rPr>
        <w:t>915,36</w:t>
      </w:r>
      <w:r>
        <w:rPr>
          <w:b w:val="0"/>
          <w:i w:val="0"/>
        </w:rPr>
        <w:br/>
      </w:r>
      <w:r>
        <w:rPr>
          <w:b w:val="0"/>
          <w:i w:val="0"/>
        </w:rPr>
        <w:br/>
      </w:r>
      <w:r>
        <w:rPr>
          <w:b w:val="0"/>
          <w:i w:val="0"/>
        </w:rPr>
        <w:t>1.074,96</w:t>
      </w:r>
      <w:r>
        <w:rPr>
          <w:b w:val="0"/>
          <w:i w:val="0"/>
        </w:rPr>
        <w:br/>
      </w:r>
      <w:r>
        <w:rPr>
          <w:b w:val="0"/>
          <w:i w:val="0"/>
        </w:rPr>
        <w:br/>
      </w:r>
      <w:r>
        <w:rPr>
          <w:b w:val="0"/>
          <w:i w:val="0"/>
        </w:rPr>
        <w:br/>
      </w:r>
      <w:r>
        <w:rPr>
          <w:b w:val="0"/>
          <w:i w:val="0"/>
        </w:rPr>
        <w:br/>
      </w:r>
      <w:r>
        <w:rPr>
          <w:b w:val="0"/>
          <w:i w:val="0"/>
        </w:rPr>
        <w:t>2.3. Vật liệu</w:t>
      </w:r>
      <w:r>
        <w:rPr>
          <w:b w:val="0"/>
          <w:i w:val="0"/>
        </w:rPr>
        <w:br/>
      </w:r>
      <w:r>
        <w:rPr>
          <w:b w:val="0"/>
          <w:i w:val="0"/>
        </w:rPr>
        <w:t>Bảng 34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t xml:space="preserve"> (Tính cho 1 huyện)</w:t>
      </w:r>
      <w:r>
        <w:rPr>
          <w:b w:val="0"/>
          <w:i w:val="0"/>
        </w:rPr>
        <w:br/>
      </w:r>
      <w:r>
        <w:rPr>
          <w:b w:val="0"/>
          <w:i w:val="0"/>
        </w:rPr>
        <w:br/>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i w:val="0"/>
        </w:rPr>
        <w:t>1/25000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Băng dính to</w:t>
      </w:r>
      <w:r>
        <w:rPr>
          <w:b w:val="0"/>
          <w:i w:val="0"/>
        </w:rPr>
        <w:br/>
      </w:r>
      <w:r>
        <w:rPr>
          <w:b w:val="0"/>
          <w:i w:val="0"/>
        </w:rPr>
        <w:br/>
      </w:r>
      <w:r>
        <w:rPr>
          <w:b w:val="0"/>
          <w:i w:val="0"/>
        </w:rPr>
        <w:t>Cuộn</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Plotter</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Giấy in A0</w:t>
      </w:r>
      <w:r>
        <w:rPr>
          <w:b w:val="0"/>
          <w:i w:val="0"/>
        </w:rPr>
        <w:br/>
      </w:r>
      <w:r>
        <w:rPr>
          <w:b w:val="0"/>
          <w:i w:val="0"/>
        </w:rPr>
        <w:br/>
      </w:r>
      <w:r>
        <w:rPr>
          <w:b w:val="0"/>
          <w:i w:val="0"/>
        </w:rPr>
        <w:t>Tờ</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 xml:space="preserve">Ghi chú: </w:t>
      </w:r>
      <w:r>
        <w:rPr>
          <w:b w:val="0"/>
          <w:i w:val="0"/>
        </w:rPr>
        <w:br/>
      </w:r>
      <w:r>
        <w:rPr>
          <w:b w:val="0"/>
          <w:i w:val="0"/>
        </w:rPr>
        <w:t>QĐịnh mức dụng cụ, thiết bị trên tính cho huyện trung bình có 15 đơn vị hành chính cấp xã (lập bản đồ hiện trạng sử dụng đất ở tỷ lệ 1/5000 với quy mô diện tích nhỏ hơn hoặc bằng 2.000 ha; tỷ lệ 1/10000 với quy mô diện tích bằng 7.000 ha; tỷ lệ 1/25000 với quy mô diện tích bằng 20.000 ha); khi tính mức cho từng huyện cụ thể thì tính tương ứng theo công thức tính ở phần định mức lao động công nghệ “Lập bản đồ hiện trạng sử dụng đất cấp huyện” của Mục Kiểm kê đất đai và lập bản đồ hiện trạng sử dụng đất cấp huyện, được điều chỉnh hệ số hệ số tỷ lệ bản đồ cấp huyện (Ktih) quy định tại Bảng 52 Phụ lục số II kèm theo định mức này và hệ số số lượng đơn vị cấp xã trực thuộc huyện (Ksx) quy định tại Bảng 53 Phụ lục số II kèm theo định mức này.</w:t>
      </w:r>
      <w:r>
        <w:rPr>
          <w:b w:val="0"/>
          <w:i w:val="0"/>
        </w:rPr>
        <w:br/>
      </w:r>
      <w:r>
        <w:rPr>
          <w:b/>
          <w:i w:val="0"/>
        </w:rPr>
        <w:t>III. KIỂM KÊ ĐẤT ĐAI VÀ LẬP BẢN ĐỒ HIỆN TRẠNG SỬ DỤNG ĐẤT CẤP TỈNH</w:t>
      </w:r>
      <w:r>
        <w:rPr>
          <w:b w:val="0"/>
          <w:i w:val="0"/>
        </w:rPr>
        <w:br/>
      </w:r>
      <w:r>
        <w:rPr>
          <w:b/>
          <w:i w:val="0"/>
        </w:rPr>
        <w:t xml:space="preserve"> 1. Công tác chuẩn bị và thực hiện kiểm kê đất đai cấp tỉnh</w:t>
      </w:r>
      <w:r>
        <w:rPr>
          <w:b w:val="0"/>
          <w:i w:val="0"/>
        </w:rPr>
        <w:br/>
      </w:r>
      <w:r>
        <w:rPr>
          <w:b w:val="0"/>
          <w:i w:val="0"/>
        </w:rPr>
        <w:t>1.1. Dụng cụ</w:t>
      </w:r>
      <w:r>
        <w:rPr>
          <w:b w:val="0"/>
          <w:i w:val="0"/>
        </w:rPr>
        <w:br/>
      </w:r>
      <w:r>
        <w:rPr>
          <w:b w:val="0"/>
          <w:i w:val="0"/>
        </w:rPr>
        <w:t>Bảng 35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Định mức</w:t>
      </w:r>
      <w:r>
        <w:rPr>
          <w:b w:val="0"/>
          <w:i w:val="0"/>
        </w:rPr>
        <w:br/>
      </w:r>
      <w:r>
        <w:rPr>
          <w:b w:val="0"/>
          <w:i w:val="0"/>
        </w:rPr>
        <w:t>(Ca/tỉnh)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54,25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hút ẩm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16,28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hút bụi 1,5kW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16,28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54,25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217,00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18,60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0 cứng ngoài lưu trữ dữ liệu (2T)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55,80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585,90</w:t>
      </w:r>
      <w:r>
        <w:rPr>
          <w:b w:val="0"/>
          <w:i w:val="0"/>
        </w:rPr>
        <w:br/>
      </w:r>
      <w:r>
        <w:rPr>
          <w:b w:val="0"/>
          <w:i w:val="0"/>
        </w:rPr>
        <w:br/>
      </w:r>
      <w:r>
        <w:rPr>
          <w:b w:val="0"/>
          <w:i w:val="0"/>
        </w:rPr>
        <w:br/>
      </w:r>
      <w:r>
        <w:rPr>
          <w:b w:val="0"/>
          <w:i w:val="0"/>
        </w:rPr>
        <w:br/>
      </w:r>
      <w:r>
        <w:rPr>
          <w:b w:val="0"/>
          <w:i w:val="0"/>
        </w:rPr>
        <w:t>1.2. Thiết bị</w:t>
      </w:r>
      <w:r>
        <w:rPr>
          <w:b w:val="0"/>
          <w:i w:val="0"/>
        </w:rPr>
        <w:br/>
      </w:r>
      <w:r>
        <w:rPr>
          <w:b w:val="0"/>
          <w:i w:val="0"/>
        </w:rPr>
        <w:t>Bảng 36</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i w:val="0"/>
        </w:rPr>
        <w:t>Công suất</w:t>
      </w:r>
      <w:r>
        <w:rPr>
          <w:b w:val="0"/>
          <w:i w:val="0"/>
        </w:rPr>
        <w:br/>
      </w:r>
      <w:r>
        <w:rPr>
          <w:b w:val="0"/>
          <w:i w:val="0"/>
        </w:rPr>
        <w:t>(kw/h)</w:t>
      </w:r>
      <w:r>
        <w:rPr>
          <w:b w:val="0"/>
          <w:i w:val="0"/>
        </w:rPr>
        <w:br/>
      </w:r>
      <w:r>
        <w:rPr>
          <w:b w:val="0"/>
          <w:i w:val="0"/>
        </w:rPr>
        <w:br/>
      </w:r>
      <w:r>
        <w:rPr>
          <w:b/>
          <w:i w:val="0"/>
        </w:rPr>
        <w:t>Định mức</w:t>
      </w:r>
      <w:r>
        <w:rPr>
          <w:b w:val="0"/>
          <w:i w:val="0"/>
        </w:rPr>
        <w:br/>
      </w:r>
      <w:r>
        <w:rPr>
          <w:b w:val="0"/>
          <w:i w:val="0"/>
        </w:rPr>
        <w:t>(Ca/tỉnh)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khổ A3</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khổ A4</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206,00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54,25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chiếu (Slide)</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1.646,00</w:t>
      </w:r>
      <w:r>
        <w:rPr>
          <w:b w:val="0"/>
          <w:i w:val="0"/>
        </w:rPr>
        <w:br/>
      </w:r>
      <w:r>
        <w:rPr>
          <w:b w:val="0"/>
          <w:i w:val="0"/>
        </w:rPr>
        <w:br/>
      </w:r>
      <w:r>
        <w:rPr>
          <w:b w:val="0"/>
          <w:i w:val="0"/>
        </w:rPr>
        <w:br/>
      </w:r>
      <w:r>
        <w:rPr>
          <w:b w:val="0"/>
          <w:i w:val="0"/>
        </w:rPr>
        <w:br/>
      </w:r>
      <w:r>
        <w:rPr>
          <w:b w:val="0"/>
          <w:i w:val="0"/>
        </w:rPr>
        <w:t>1.3. Vật liệu</w:t>
      </w:r>
      <w:r>
        <w:rPr>
          <w:b w:val="0"/>
          <w:i w:val="0"/>
        </w:rPr>
        <w:br/>
      </w:r>
      <w:r>
        <w:rPr>
          <w:b w:val="0"/>
          <w:i w:val="0"/>
        </w:rPr>
        <w:t>Bảng 37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t xml:space="preserve"> (Ca/tỉnh)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i w:val="0"/>
        </w:rPr>
        <w:t>Ghi chú:</w:t>
      </w:r>
      <w:r>
        <w:rPr>
          <w:b w:val="0"/>
          <w:i w:val="0"/>
        </w:rPr>
        <w:br/>
      </w:r>
      <w:r>
        <w:rPr>
          <w:b w:val="0"/>
          <w:i w:val="0"/>
        </w:rPr>
        <w:t>(1) Phân bổ dụng cụ, thiết bị, vật liệu theo nội dung công việc chỉ tính cho công việc có các đơn vị tính là cho Bộ/tỉnh, không thực hiện phân bổ cho các công việc có đơn vị tính “Bộ/xã” và “Thửa/tỉnh”.</w:t>
      </w:r>
      <w:r>
        <w:rPr>
          <w:b w:val="0"/>
          <w:i w:val="0"/>
        </w:rPr>
        <w:br/>
      </w:r>
      <w:r>
        <w:rPr>
          <w:b w:val="0"/>
          <w:i w:val="0"/>
        </w:rPr>
        <w:t>(2) Định mức dụng cụ, thiết bị, vật liệu trên tính cho tỉnh Hòa Bình với 10 đơn vị hành chính cấp huyện;</w:t>
      </w:r>
      <w:r>
        <w:rPr>
          <w:b w:val="0"/>
          <w:i w:val="0"/>
        </w:rPr>
        <w:br/>
      </w:r>
      <w:r>
        <w:rPr>
          <w:b/>
          <w:i w:val="0"/>
        </w:rPr>
        <w:t>2. Lập bản đồ hiện trạng sử dụng đất cấp tỉnh</w:t>
      </w:r>
      <w:r>
        <w:rPr>
          <w:b w:val="0"/>
          <w:i w:val="0"/>
        </w:rPr>
        <w:br/>
      </w:r>
      <w:r>
        <w:rPr>
          <w:b w:val="0"/>
          <w:i w:val="0"/>
        </w:rPr>
        <w:t>2.1. Dụng cụ</w:t>
      </w:r>
      <w:r>
        <w:rPr>
          <w:b w:val="0"/>
          <w:i w:val="0"/>
        </w:rPr>
        <w:br/>
      </w:r>
      <w:r>
        <w:rPr>
          <w:b w:val="0"/>
          <w:i w:val="0"/>
        </w:rPr>
        <w:t>Bảng 38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 xml:space="preserve">Định mức </w:t>
      </w:r>
      <w:r>
        <w:rPr>
          <w:b w:val="0"/>
          <w:i w:val="0"/>
        </w:rPr>
        <w:t>(Ca/tỉnh)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Giá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hút ẩm 2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hút bụi 1,5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0,04kW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5,70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Hòm đựng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Cặp đựng tài liệu</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Ống đựng bản đồ</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Thước nhựa 120 cm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Ổ cứng ngoài lưu trữ dữ liệu (2T)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63,00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val="0"/>
          <w:i w:val="0"/>
        </w:rPr>
        <w:t>2.2. Thiết bị</w:t>
      </w:r>
      <w:r>
        <w:rPr>
          <w:b w:val="0"/>
          <w:i w:val="0"/>
        </w:rPr>
        <w:br/>
      </w:r>
      <w:r>
        <w:rPr>
          <w:b w:val="0"/>
          <w:i w:val="0"/>
        </w:rPr>
        <w:t>Bảng 39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i w:val="0"/>
        </w:rPr>
        <w:t>Công suất</w:t>
      </w:r>
      <w:r>
        <w:rPr>
          <w:b w:val="0"/>
          <w:i w:val="0"/>
        </w:rPr>
        <w:br/>
      </w:r>
      <w:r>
        <w:rPr>
          <w:b w:val="0"/>
          <w:i w:val="0"/>
        </w:rPr>
        <w:t>(kW/h)</w:t>
      </w:r>
      <w:r>
        <w:rPr>
          <w:b w:val="0"/>
          <w:i w:val="0"/>
        </w:rPr>
        <w:br/>
      </w:r>
      <w:r>
        <w:rPr>
          <w:b w:val="0"/>
          <w:i w:val="0"/>
        </w:rPr>
        <w:br/>
      </w:r>
      <w:r>
        <w:rPr>
          <w:b/>
          <w:i w:val="0"/>
        </w:rPr>
        <w:t>Định mức</w:t>
      </w:r>
      <w:r>
        <w:rPr>
          <w:b w:val="0"/>
          <w:i w:val="0"/>
        </w:rPr>
        <w:t xml:space="preserve"> (Ca/tỉnh)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0,50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Plotter</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1.087,20</w:t>
      </w:r>
      <w:r>
        <w:rPr>
          <w:b w:val="0"/>
          <w:i w:val="0"/>
        </w:rPr>
        <w:br/>
      </w:r>
      <w:r>
        <w:rPr>
          <w:b w:val="0"/>
          <w:i w:val="0"/>
        </w:rPr>
        <w:br/>
      </w:r>
      <w:r>
        <w:rPr>
          <w:b w:val="0"/>
          <w:i w:val="0"/>
        </w:rPr>
        <w:br/>
      </w:r>
      <w:r>
        <w:rPr>
          <w:b w:val="0"/>
          <w:i w:val="0"/>
        </w:rPr>
        <w:br/>
      </w:r>
      <w:r>
        <w:rPr>
          <w:b w:val="0"/>
          <w:i w:val="0"/>
        </w:rPr>
        <w:t>2.3. Vật liệu</w:t>
      </w:r>
      <w:r>
        <w:rPr>
          <w:b w:val="0"/>
          <w:i w:val="0"/>
        </w:rPr>
        <w:br/>
      </w:r>
      <w:r>
        <w:rPr>
          <w:b w:val="0"/>
          <w:i w:val="0"/>
        </w:rPr>
        <w:t>Bảng 40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 (</w:t>
      </w:r>
      <w:r>
        <w:rPr>
          <w:b w:val="0"/>
          <w:i w:val="0"/>
        </w:rPr>
        <w:t>Tính cho 1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Băng dính to</w:t>
      </w:r>
      <w:r>
        <w:rPr>
          <w:b w:val="0"/>
          <w:i w:val="0"/>
        </w:rPr>
        <w:br/>
      </w:r>
      <w:r>
        <w:rPr>
          <w:b w:val="0"/>
          <w:i w:val="0"/>
        </w:rPr>
        <w:br/>
      </w:r>
      <w:r>
        <w:rPr>
          <w:b w:val="0"/>
          <w:i w:val="0"/>
        </w:rPr>
        <w:t>Cuộn</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Plotter</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Giấy in A0</w:t>
      </w:r>
      <w:r>
        <w:rPr>
          <w:b w:val="0"/>
          <w:i w:val="0"/>
        </w:rPr>
        <w:br/>
      </w:r>
      <w:r>
        <w:rPr>
          <w:b w:val="0"/>
          <w:i w:val="0"/>
        </w:rPr>
        <w:br/>
      </w:r>
      <w:r>
        <w:rPr>
          <w:b w:val="0"/>
          <w:i w:val="0"/>
        </w:rPr>
        <w:t>Tờ</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Ghi chú:</w:t>
      </w:r>
      <w:r>
        <w:rPr>
          <w:b w:val="0"/>
          <w:i w:val="0"/>
        </w:rPr>
        <w:t xml:space="preserve"> Định mức dụng cụ, thiết bị, vật liệu trên tính cho tỉnh Hòa Bình với 10 đơn vị hành chính cấp huyện tỷ lệ 1/100.000 với diện tích bằng 459.029,57 ha;</w:t>
      </w:r>
      <w:r>
        <w:rPr>
          <w:b w:val="0"/>
          <w:i w:val="0"/>
        </w:rPr>
        <w:br/>
      </w:r>
      <w:r>
        <w:rPr>
          <w:b/>
          <w:i w:val="0"/>
        </w:rPr>
        <w:t>Chương III</w:t>
      </w:r>
      <w:r>
        <w:br/>
      </w:r>
      <w:r>
        <w:rPr>
          <w:b/>
          <w:i w:val="0"/>
        </w:rPr>
        <w:br/>
        <w:t xml:space="preserve">       KIỂM KÊ ĐẤT ĐAI CHUYÊN ĐỀ</w:t>
      </w:r>
      <w:r>
        <w:rPr>
          <w:b w:val="0"/>
          <w:i w:val="0"/>
        </w:rPr>
        <w:br/>
      </w:r>
      <w:r>
        <w:rPr>
          <w:b/>
          <w:i w:val="0"/>
        </w:rPr>
        <w:t xml:space="preserve">1. Kiểm kê đất đai các Công ty nông, lâm nghiệp </w:t>
      </w:r>
      <w:r>
        <w:rPr>
          <w:b w:val="0"/>
          <w:i w:val="0"/>
        </w:rPr>
        <w:br/>
      </w:r>
      <w:r>
        <w:rPr>
          <w:b w:val="0"/>
          <w:i w:val="0"/>
        </w:rPr>
        <w:t>1.1. Dụng cụ</w:t>
      </w:r>
      <w:r>
        <w:rPr>
          <w:b w:val="0"/>
          <w:i w:val="0"/>
        </w:rPr>
        <w:br/>
      </w:r>
      <w:r>
        <w:rPr>
          <w:b w:val="0"/>
          <w:i w:val="0"/>
        </w:rPr>
        <w:t>Bảng 41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Thời hạn</w:t>
      </w:r>
      <w:r>
        <w:rPr>
          <w:b w:val="0"/>
          <w:i w:val="0"/>
        </w:rPr>
        <w:t xml:space="preserve"> (</w:t>
      </w:r>
      <w:r>
        <w:rPr>
          <w:b w:val="0"/>
          <w:i/>
        </w:rPr>
        <w:t>tháng)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rPr>
        <w:t>(Ca/xã)</w:t>
      </w:r>
      <w:r>
        <w:rPr>
          <w:b w:val="0"/>
          <w:i w:val="0"/>
        </w:rPr>
        <w:br/>
      </w:r>
      <w:r>
        <w:rPr>
          <w:b w:val="0"/>
          <w:i w:val="0"/>
        </w:rPr>
        <w:br/>
      </w:r>
      <w:r>
        <w:rPr>
          <w:b w:val="0"/>
          <w:i/>
        </w:rPr>
        <w:t>(Ca/huyện)</w:t>
      </w:r>
      <w:r>
        <w:rPr>
          <w:b w:val="0"/>
          <w:i w:val="0"/>
        </w:rPr>
        <w:br/>
      </w:r>
      <w:r>
        <w:rPr>
          <w:b w:val="0"/>
          <w:i w:val="0"/>
        </w:rPr>
        <w:br/>
      </w:r>
      <w:r>
        <w:rPr>
          <w:b w:val="0"/>
          <w:i/>
        </w:rPr>
        <w:t>(Ca/tỉnh)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47,50</w:t>
      </w:r>
      <w:r>
        <w:rPr>
          <w:b w:val="0"/>
          <w:i w:val="0"/>
        </w:rPr>
        <w:br/>
      </w:r>
      <w:r>
        <w:rPr>
          <w:b w:val="0"/>
          <w:i w:val="0"/>
        </w:rPr>
        <w:br/>
      </w:r>
      <w:r>
        <w:rPr>
          <w:b w:val="0"/>
          <w:i w:val="0"/>
        </w:rPr>
        <w:t>41,00</w:t>
      </w:r>
      <w:r>
        <w:rPr>
          <w:b w:val="0"/>
          <w:i w:val="0"/>
        </w:rPr>
        <w:br/>
      </w:r>
      <w:r>
        <w:rPr>
          <w:b w:val="0"/>
          <w:i w:val="0"/>
        </w:rPr>
        <w:br/>
      </w:r>
      <w:r>
        <w:rPr>
          <w:b w:val="0"/>
          <w:i w:val="0"/>
        </w:rPr>
        <w:t>29,00</w:t>
      </w:r>
      <w:r>
        <w:rPr>
          <w:b w:val="0"/>
          <w:i w:val="0"/>
        </w:rPr>
        <w:br/>
      </w:r>
      <w:r>
        <w:rPr>
          <w:b w:val="0"/>
          <w:i w:val="0"/>
        </w:rPr>
        <w:br/>
      </w:r>
      <w:r>
        <w:rPr>
          <w:b w:val="0"/>
          <w:i w:val="0"/>
        </w:rPr>
        <w:t>47,50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47,50</w:t>
      </w:r>
      <w:r>
        <w:rPr>
          <w:b w:val="0"/>
          <w:i w:val="0"/>
        </w:rPr>
        <w:br/>
      </w:r>
      <w:r>
        <w:rPr>
          <w:b w:val="0"/>
          <w:i w:val="0"/>
        </w:rPr>
        <w:br/>
      </w:r>
      <w:r>
        <w:rPr>
          <w:b w:val="0"/>
          <w:i w:val="0"/>
        </w:rPr>
        <w:t>41,00</w:t>
      </w:r>
      <w:r>
        <w:rPr>
          <w:b w:val="0"/>
          <w:i w:val="0"/>
        </w:rPr>
        <w:br/>
      </w:r>
      <w:r>
        <w:rPr>
          <w:b w:val="0"/>
          <w:i w:val="0"/>
        </w:rPr>
        <w:br/>
      </w:r>
      <w:r>
        <w:rPr>
          <w:b w:val="0"/>
          <w:i w:val="0"/>
        </w:rPr>
        <w:t>29,00</w:t>
      </w:r>
      <w:r>
        <w:rPr>
          <w:b w:val="0"/>
          <w:i w:val="0"/>
        </w:rPr>
        <w:br/>
      </w:r>
      <w:r>
        <w:rPr>
          <w:b w:val="0"/>
          <w:i w:val="0"/>
        </w:rPr>
        <w:br/>
      </w:r>
      <w:r>
        <w:rPr>
          <w:b w:val="0"/>
          <w:i w:val="0"/>
        </w:rPr>
        <w:t>47,50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để tài liệu</w:t>
      </w:r>
      <w:r>
        <w:rPr>
          <w:b w:val="0"/>
          <w:i w:val="0"/>
        </w:rPr>
        <w:br/>
      </w:r>
      <w:r>
        <w:rPr>
          <w:b w:val="0"/>
          <w:i w:val="0"/>
        </w:rPr>
        <w:br/>
      </w:r>
      <w:r>
        <w:rPr>
          <w:b w:val="0"/>
          <w:i w:val="0"/>
        </w:rPr>
        <w:t>Cái</w:t>
      </w:r>
      <w:r>
        <w:rPr>
          <w:b w:val="0"/>
          <w:i w:val="0"/>
        </w:rPr>
        <w:br/>
      </w:r>
      <w:r>
        <w:rPr>
          <w:b w:val="0"/>
          <w:i w:val="0"/>
        </w:rPr>
        <w:br/>
      </w:r>
      <w:r>
        <w:rPr>
          <w:b w:val="0"/>
          <w:i w:val="0"/>
        </w:rPr>
        <w:t>11,88</w:t>
      </w:r>
      <w:r>
        <w:rPr>
          <w:b w:val="0"/>
          <w:i w:val="0"/>
        </w:rPr>
        <w:br/>
      </w:r>
      <w:r>
        <w:rPr>
          <w:b w:val="0"/>
          <w:i w:val="0"/>
        </w:rPr>
        <w:br/>
      </w:r>
      <w:r>
        <w:rPr>
          <w:b w:val="0"/>
          <w:i w:val="0"/>
        </w:rPr>
        <w:t>10,25</w:t>
      </w:r>
      <w:r>
        <w:rPr>
          <w:b w:val="0"/>
          <w:i w:val="0"/>
        </w:rPr>
        <w:br/>
      </w:r>
      <w:r>
        <w:rPr>
          <w:b w:val="0"/>
          <w:i w:val="0"/>
        </w:rPr>
        <w:br/>
      </w:r>
      <w:r>
        <w:rPr>
          <w:b w:val="0"/>
          <w:i w:val="0"/>
        </w:rPr>
        <w:t>7,25</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47,50</w:t>
      </w:r>
      <w:r>
        <w:rPr>
          <w:b w:val="0"/>
          <w:i w:val="0"/>
        </w:rPr>
        <w:br/>
      </w:r>
      <w:r>
        <w:rPr>
          <w:b w:val="0"/>
          <w:i w:val="0"/>
        </w:rPr>
        <w:br/>
      </w:r>
      <w:r>
        <w:rPr>
          <w:b w:val="0"/>
          <w:i w:val="0"/>
        </w:rPr>
        <w:t>41,00</w:t>
      </w:r>
      <w:r>
        <w:rPr>
          <w:b w:val="0"/>
          <w:i w:val="0"/>
        </w:rPr>
        <w:br/>
      </w:r>
      <w:r>
        <w:rPr>
          <w:b w:val="0"/>
          <w:i w:val="0"/>
        </w:rPr>
        <w:br/>
      </w:r>
      <w:r>
        <w:rPr>
          <w:b w:val="0"/>
          <w:i w:val="0"/>
        </w:rPr>
        <w:t>29,00</w:t>
      </w:r>
      <w:r>
        <w:rPr>
          <w:b w:val="0"/>
          <w:i w:val="0"/>
        </w:rPr>
        <w:br/>
      </w:r>
      <w:r>
        <w:rPr>
          <w:b w:val="0"/>
          <w:i w:val="0"/>
        </w:rPr>
        <w:br/>
      </w:r>
      <w:r>
        <w:rPr>
          <w:b w:val="0"/>
          <w:i w:val="0"/>
        </w:rPr>
        <w:t>47,50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47,50</w:t>
      </w:r>
      <w:r>
        <w:rPr>
          <w:b w:val="0"/>
          <w:i w:val="0"/>
        </w:rPr>
        <w:br/>
      </w:r>
      <w:r>
        <w:rPr>
          <w:b w:val="0"/>
          <w:i w:val="0"/>
        </w:rPr>
        <w:br/>
      </w:r>
      <w:r>
        <w:rPr>
          <w:b w:val="0"/>
          <w:i w:val="0"/>
        </w:rPr>
        <w:t>41,00</w:t>
      </w:r>
      <w:r>
        <w:rPr>
          <w:b w:val="0"/>
          <w:i w:val="0"/>
        </w:rPr>
        <w:br/>
      </w:r>
      <w:r>
        <w:rPr>
          <w:b w:val="0"/>
          <w:i w:val="0"/>
        </w:rPr>
        <w:br/>
      </w:r>
      <w:r>
        <w:rPr>
          <w:b w:val="0"/>
          <w:i w:val="0"/>
        </w:rPr>
        <w:t>29,00</w:t>
      </w:r>
      <w:r>
        <w:rPr>
          <w:b w:val="0"/>
          <w:i w:val="0"/>
        </w:rPr>
        <w:br/>
      </w:r>
      <w:r>
        <w:rPr>
          <w:b w:val="0"/>
          <w:i w:val="0"/>
        </w:rPr>
        <w:br/>
      </w:r>
      <w:r>
        <w:rPr>
          <w:b w:val="0"/>
          <w:i w:val="0"/>
        </w:rPr>
        <w:t>47,50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hút ẩm 2kW</w:t>
      </w:r>
      <w:r>
        <w:rPr>
          <w:b w:val="0"/>
          <w:i w:val="0"/>
        </w:rPr>
        <w:br/>
      </w:r>
      <w:r>
        <w:rPr>
          <w:b w:val="0"/>
          <w:i w:val="0"/>
        </w:rPr>
        <w:br/>
      </w:r>
      <w:r>
        <w:rPr>
          <w:b w:val="0"/>
          <w:i w:val="0"/>
        </w:rPr>
        <w:t>Cái</w:t>
      </w:r>
      <w:r>
        <w:rPr>
          <w:b w:val="0"/>
          <w:i w:val="0"/>
        </w:rPr>
        <w:br/>
      </w:r>
      <w:r>
        <w:rPr>
          <w:b w:val="0"/>
          <w:i w:val="0"/>
        </w:rPr>
        <w:br/>
      </w:r>
      <w:r>
        <w:rPr>
          <w:b w:val="0"/>
          <w:i w:val="0"/>
        </w:rPr>
        <w:t>11,88</w:t>
      </w:r>
      <w:r>
        <w:rPr>
          <w:b w:val="0"/>
          <w:i w:val="0"/>
        </w:rPr>
        <w:br/>
      </w:r>
      <w:r>
        <w:rPr>
          <w:b w:val="0"/>
          <w:i w:val="0"/>
        </w:rPr>
        <w:br/>
      </w:r>
      <w:r>
        <w:rPr>
          <w:b w:val="0"/>
          <w:i w:val="0"/>
        </w:rPr>
        <w:t>10,25</w:t>
      </w:r>
      <w:r>
        <w:rPr>
          <w:b w:val="0"/>
          <w:i w:val="0"/>
        </w:rPr>
        <w:br/>
      </w:r>
      <w:r>
        <w:rPr>
          <w:b w:val="0"/>
          <w:i w:val="0"/>
        </w:rPr>
        <w:br/>
      </w:r>
      <w:r>
        <w:rPr>
          <w:b w:val="0"/>
          <w:i w:val="0"/>
        </w:rPr>
        <w:t>7,25</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hút bụi 1,5kW</w:t>
      </w:r>
      <w:r>
        <w:rPr>
          <w:b w:val="0"/>
          <w:i w:val="0"/>
        </w:rPr>
        <w:br/>
      </w:r>
      <w:r>
        <w:rPr>
          <w:b w:val="0"/>
          <w:i w:val="0"/>
        </w:rPr>
        <w:br/>
      </w:r>
      <w:r>
        <w:rPr>
          <w:b w:val="0"/>
          <w:i w:val="0"/>
        </w:rPr>
        <w:t>Cái</w:t>
      </w:r>
      <w:r>
        <w:rPr>
          <w:b w:val="0"/>
          <w:i w:val="0"/>
        </w:rPr>
        <w:br/>
      </w:r>
      <w:r>
        <w:rPr>
          <w:b w:val="0"/>
          <w:i w:val="0"/>
        </w:rPr>
        <w:br/>
      </w:r>
      <w:r>
        <w:rPr>
          <w:b w:val="0"/>
          <w:i w:val="0"/>
        </w:rPr>
        <w:t>11,88</w:t>
      </w:r>
      <w:r>
        <w:rPr>
          <w:b w:val="0"/>
          <w:i w:val="0"/>
        </w:rPr>
        <w:br/>
      </w:r>
      <w:r>
        <w:rPr>
          <w:b w:val="0"/>
          <w:i w:val="0"/>
        </w:rPr>
        <w:br/>
      </w:r>
      <w:r>
        <w:rPr>
          <w:b w:val="0"/>
          <w:i w:val="0"/>
        </w:rPr>
        <w:t>10,25</w:t>
      </w:r>
      <w:r>
        <w:rPr>
          <w:b w:val="0"/>
          <w:i w:val="0"/>
        </w:rPr>
        <w:br/>
      </w:r>
      <w:r>
        <w:rPr>
          <w:b w:val="0"/>
          <w:i w:val="0"/>
        </w:rPr>
        <w:br/>
      </w:r>
      <w:r>
        <w:rPr>
          <w:b w:val="0"/>
          <w:i w:val="0"/>
        </w:rPr>
        <w:t>7,25</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23,75</w:t>
      </w:r>
      <w:r>
        <w:rPr>
          <w:b w:val="0"/>
          <w:i w:val="0"/>
        </w:rPr>
        <w:br/>
      </w:r>
      <w:r>
        <w:rPr>
          <w:b w:val="0"/>
          <w:i w:val="0"/>
        </w:rPr>
        <w:br/>
      </w:r>
      <w:r>
        <w:rPr>
          <w:b w:val="0"/>
          <w:i w:val="0"/>
        </w:rPr>
        <w:t>20,50</w:t>
      </w:r>
      <w:r>
        <w:rPr>
          <w:b w:val="0"/>
          <w:i w:val="0"/>
        </w:rPr>
        <w:br/>
      </w:r>
      <w:r>
        <w:rPr>
          <w:b w:val="0"/>
          <w:i w:val="0"/>
        </w:rPr>
        <w:br/>
      </w:r>
      <w:r>
        <w:rPr>
          <w:b w:val="0"/>
          <w:i w:val="0"/>
        </w:rPr>
        <w:t>14,50</w:t>
      </w:r>
      <w:r>
        <w:rPr>
          <w:b w:val="0"/>
          <w:i w:val="0"/>
        </w:rPr>
        <w:br/>
      </w:r>
      <w:r>
        <w:rPr>
          <w:b w:val="0"/>
          <w:i w:val="0"/>
        </w:rPr>
        <w:br/>
      </w:r>
      <w:r>
        <w:rPr>
          <w:b w:val="0"/>
          <w:i w:val="0"/>
        </w:rPr>
        <w:t>23,75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47,50</w:t>
      </w:r>
      <w:r>
        <w:rPr>
          <w:b w:val="0"/>
          <w:i w:val="0"/>
        </w:rPr>
        <w:br/>
      </w:r>
      <w:r>
        <w:rPr>
          <w:b w:val="0"/>
          <w:i w:val="0"/>
        </w:rPr>
        <w:br/>
      </w:r>
      <w:r>
        <w:rPr>
          <w:b w:val="0"/>
          <w:i w:val="0"/>
        </w:rPr>
        <w:t>41,00</w:t>
      </w:r>
      <w:r>
        <w:rPr>
          <w:b w:val="0"/>
          <w:i w:val="0"/>
        </w:rPr>
        <w:br/>
      </w:r>
      <w:r>
        <w:rPr>
          <w:b w:val="0"/>
          <w:i w:val="0"/>
        </w:rPr>
        <w:br/>
      </w:r>
      <w:r>
        <w:rPr>
          <w:b w:val="0"/>
          <w:i w:val="0"/>
        </w:rPr>
        <w:t>29,00</w:t>
      </w:r>
      <w:r>
        <w:rPr>
          <w:b w:val="0"/>
          <w:i w:val="0"/>
        </w:rPr>
        <w:br/>
      </w:r>
      <w:r>
        <w:rPr>
          <w:b w:val="0"/>
          <w:i w:val="0"/>
        </w:rPr>
        <w:br/>
      </w:r>
      <w:r>
        <w:rPr>
          <w:b w:val="0"/>
          <w:i w:val="0"/>
        </w:rPr>
        <w:t>47,50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2,38</w:t>
      </w:r>
      <w:r>
        <w:rPr>
          <w:b w:val="0"/>
          <w:i w:val="0"/>
        </w:rPr>
        <w:br/>
      </w:r>
      <w:r>
        <w:rPr>
          <w:b w:val="0"/>
          <w:i w:val="0"/>
        </w:rPr>
        <w:br/>
      </w:r>
      <w:r>
        <w:rPr>
          <w:b w:val="0"/>
          <w:i w:val="0"/>
        </w:rPr>
        <w:t>2,05</w:t>
      </w:r>
      <w:r>
        <w:rPr>
          <w:b w:val="0"/>
          <w:i w:val="0"/>
        </w:rPr>
        <w:br/>
      </w:r>
      <w:r>
        <w:rPr>
          <w:b w:val="0"/>
          <w:i w:val="0"/>
        </w:rPr>
        <w:br/>
      </w:r>
      <w:r>
        <w:rPr>
          <w:b w:val="0"/>
          <w:i w:val="0"/>
        </w:rPr>
        <w:t>1,45</w:t>
      </w:r>
      <w:r>
        <w:rPr>
          <w:b w:val="0"/>
          <w:i w:val="0"/>
        </w:rPr>
        <w:br/>
      </w:r>
      <w:r>
        <w:rPr>
          <w:b w:val="0"/>
          <w:i w:val="0"/>
        </w:rPr>
        <w:br/>
      </w:r>
      <w:r>
        <w:rPr>
          <w:b w:val="0"/>
          <w:i w:val="0"/>
        </w:rPr>
        <w:t>2,38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Ổ cứng ngoài lưu trữ dữ liệu (2T)</w:t>
      </w:r>
      <w:r>
        <w:rPr>
          <w:b w:val="0"/>
          <w:i w:val="0"/>
        </w:rPr>
        <w:br/>
      </w:r>
      <w:r>
        <w:rPr>
          <w:b w:val="0"/>
          <w:i w:val="0"/>
        </w:rPr>
        <w:br/>
      </w:r>
      <w:r>
        <w:rPr>
          <w:b w:val="0"/>
          <w:i w:val="0"/>
        </w:rPr>
        <w:t>Cái</w:t>
      </w:r>
      <w:r>
        <w:rPr>
          <w:b w:val="0"/>
          <w:i w:val="0"/>
        </w:rPr>
        <w:br/>
      </w:r>
      <w:r>
        <w:rPr>
          <w:b w:val="0"/>
          <w:i w:val="0"/>
        </w:rPr>
        <w:br/>
      </w:r>
      <w:r>
        <w:rPr>
          <w:b w:val="0"/>
          <w:i w:val="0"/>
        </w:rPr>
        <w:t>9,50</w:t>
      </w:r>
      <w:r>
        <w:rPr>
          <w:b w:val="0"/>
          <w:i w:val="0"/>
        </w:rPr>
        <w:br/>
      </w:r>
      <w:r>
        <w:rPr>
          <w:b w:val="0"/>
          <w:i w:val="0"/>
        </w:rPr>
        <w:br/>
      </w:r>
      <w:r>
        <w:rPr>
          <w:b w:val="0"/>
          <w:i w:val="0"/>
        </w:rPr>
        <w:t>8,20</w:t>
      </w:r>
      <w:r>
        <w:rPr>
          <w:b w:val="0"/>
          <w:i w:val="0"/>
        </w:rPr>
        <w:br/>
      </w:r>
      <w:r>
        <w:rPr>
          <w:b w:val="0"/>
          <w:i w:val="0"/>
        </w:rPr>
        <w:br/>
      </w:r>
      <w:r>
        <w:rPr>
          <w:b w:val="0"/>
          <w:i w:val="0"/>
        </w:rPr>
        <w:t>5,80</w:t>
      </w:r>
      <w:r>
        <w:rPr>
          <w:b w:val="0"/>
          <w:i w:val="0"/>
        </w:rPr>
        <w:br/>
      </w:r>
      <w:r>
        <w:rPr>
          <w:b w:val="0"/>
          <w:i w:val="0"/>
        </w:rPr>
        <w:br/>
      </w:r>
      <w:r>
        <w:rPr>
          <w:b w:val="0"/>
          <w:i w:val="0"/>
        </w:rPr>
        <w:t>9,50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370,5</w:t>
      </w:r>
      <w:r>
        <w:rPr>
          <w:b w:val="0"/>
          <w:i w:val="0"/>
        </w:rPr>
        <w:br/>
      </w:r>
      <w:r>
        <w:rPr>
          <w:b w:val="0"/>
          <w:i w:val="0"/>
        </w:rPr>
        <w:br/>
      </w:r>
      <w:r>
        <w:rPr>
          <w:b w:val="0"/>
          <w:i w:val="0"/>
        </w:rPr>
        <w:t>319,8</w:t>
      </w:r>
      <w:r>
        <w:rPr>
          <w:b w:val="0"/>
          <w:i w:val="0"/>
        </w:rPr>
        <w:br/>
      </w:r>
      <w:r>
        <w:rPr>
          <w:b w:val="0"/>
          <w:i w:val="0"/>
        </w:rPr>
        <w:br/>
      </w:r>
      <w:r>
        <w:rPr>
          <w:b w:val="0"/>
          <w:i w:val="0"/>
        </w:rPr>
        <w:t>226,2</w:t>
      </w:r>
      <w:r>
        <w:rPr>
          <w:b w:val="0"/>
          <w:i w:val="0"/>
        </w:rPr>
        <w:br/>
      </w:r>
      <w:r>
        <w:rPr>
          <w:b w:val="0"/>
          <w:i w:val="0"/>
        </w:rPr>
        <w:br/>
      </w:r>
      <w:r>
        <w:rPr>
          <w:b w:val="0"/>
          <w:i w:val="0"/>
        </w:rPr>
        <w:t>370,5</w:t>
      </w:r>
      <w:r>
        <w:rPr>
          <w:b w:val="0"/>
          <w:i w:val="0"/>
        </w:rPr>
        <w:br/>
      </w:r>
      <w:r>
        <w:rPr>
          <w:b w:val="0"/>
          <w:i w:val="0"/>
        </w:rPr>
        <w:br/>
      </w:r>
      <w:r>
        <w:rPr>
          <w:b w:val="0"/>
          <w:i w:val="0"/>
        </w:rPr>
        <w:br/>
      </w:r>
      <w:r>
        <w:rPr>
          <w:b w:val="0"/>
          <w:i w:val="0"/>
        </w:rPr>
        <w:br/>
      </w:r>
      <w:r>
        <w:rPr>
          <w:b/>
          <w:i w:val="0"/>
        </w:rPr>
        <w:t>Ghi chú</w:t>
      </w:r>
      <w:r>
        <w:rPr>
          <w:b w:val="0"/>
          <w:i w:val="0"/>
        </w:rPr>
        <w:t>: Phân bổ dụng cụ cho từng nội dung công việc tại cấp xã, huyện, tỉnh tính theo hệ số tại Bảng 41.</w:t>
      </w:r>
      <w:r>
        <w:rPr>
          <w:b w:val="0"/>
          <w:i w:val="0"/>
        </w:rPr>
        <w:br/>
      </w:r>
      <w:r>
        <w:rPr>
          <w:b w:val="0"/>
          <w:i w:val="0"/>
        </w:rPr>
        <w:t>Bảng 42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các nội dung công việc còn lại</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i w:val="0"/>
        </w:rPr>
        <w:t>Ghi chú:</w:t>
      </w:r>
      <w:r>
        <w:rPr>
          <w:b w:val="0"/>
          <w:i w:val="0"/>
        </w:rPr>
        <w:t xml:space="preserve"> Mức phân bổ dụng cụ của mục 2 Bảng 42 trên đây tính cho xã có công ty nông lâm nghiệp trung bình có diện tích bằng 1.000 ha); khi tính mức cho từng xã có diện tích công ty nông lâm nghiệp khác thì tính tương ứng theo công thức tính ở phần định mức lao động công nghệ “Điều tra, khoanh vẽ thực địa” của mục Kiểm kê đất đai các Công ty Nông lâm nghiệp tại cấp xã,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t>1.2. Thiết bị</w:t>
      </w:r>
      <w:r>
        <w:rPr>
          <w:b w:val="0"/>
          <w:i w:val="0"/>
        </w:rPr>
        <w:br/>
      </w:r>
      <w:r>
        <w:rPr>
          <w:b w:val="0"/>
          <w:i w:val="0"/>
        </w:rPr>
        <w:t>Bảng 43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val="0"/>
          <w:i w:val="0"/>
        </w:rPr>
        <w:t>Công suất (kw/h)</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rPr>
        <w:t>(Ca/xã)</w:t>
      </w:r>
      <w:r>
        <w:rPr>
          <w:b w:val="0"/>
          <w:i w:val="0"/>
        </w:rPr>
        <w:br/>
      </w:r>
      <w:r>
        <w:rPr>
          <w:b w:val="0"/>
          <w:i w:val="0"/>
        </w:rPr>
        <w:br/>
      </w:r>
      <w:r>
        <w:rPr>
          <w:b w:val="0"/>
          <w:i/>
        </w:rPr>
        <w:t>(Ca/huyện)</w:t>
      </w:r>
      <w:r>
        <w:rPr>
          <w:b w:val="0"/>
          <w:i w:val="0"/>
        </w:rPr>
        <w:br/>
      </w:r>
      <w:r>
        <w:rPr>
          <w:b w:val="0"/>
          <w:i w:val="0"/>
        </w:rPr>
        <w:br/>
      </w:r>
      <w:r>
        <w:rPr>
          <w:b w:val="0"/>
          <w:i/>
        </w:rPr>
        <w:t>(Ca/tỉnh)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khổ A3</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1,58</w:t>
      </w:r>
      <w:r>
        <w:rPr>
          <w:b w:val="0"/>
          <w:i w:val="0"/>
        </w:rPr>
        <w:br/>
      </w:r>
      <w:r>
        <w:rPr>
          <w:b w:val="0"/>
          <w:i w:val="0"/>
        </w:rPr>
        <w:br/>
      </w:r>
      <w:r>
        <w:rPr>
          <w:b w:val="0"/>
          <w:i w:val="0"/>
        </w:rPr>
        <w:t>1,37</w:t>
      </w:r>
      <w:r>
        <w:rPr>
          <w:b w:val="0"/>
          <w:i w:val="0"/>
        </w:rPr>
        <w:br/>
      </w:r>
      <w:r>
        <w:rPr>
          <w:b w:val="0"/>
          <w:i w:val="0"/>
        </w:rPr>
        <w:br/>
      </w:r>
      <w:r>
        <w:rPr>
          <w:b w:val="0"/>
          <w:i w:val="0"/>
        </w:rPr>
        <w:t>0,97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khổ A4</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1,58</w:t>
      </w:r>
      <w:r>
        <w:rPr>
          <w:b w:val="0"/>
          <w:i w:val="0"/>
        </w:rPr>
        <w:br/>
      </w:r>
      <w:r>
        <w:rPr>
          <w:b w:val="0"/>
          <w:i w:val="0"/>
        </w:rPr>
        <w:br/>
      </w:r>
      <w:r>
        <w:rPr>
          <w:b w:val="0"/>
          <w:i w:val="0"/>
        </w:rPr>
        <w:t>1,37</w:t>
      </w:r>
      <w:r>
        <w:rPr>
          <w:b w:val="0"/>
          <w:i w:val="0"/>
        </w:rPr>
        <w:br/>
      </w:r>
      <w:r>
        <w:rPr>
          <w:b w:val="0"/>
          <w:i w:val="0"/>
        </w:rPr>
        <w:br/>
      </w:r>
      <w:r>
        <w:rPr>
          <w:b w:val="0"/>
          <w:i w:val="0"/>
        </w:rPr>
        <w:t>0,97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47,50</w:t>
      </w:r>
      <w:r>
        <w:rPr>
          <w:b w:val="0"/>
          <w:i w:val="0"/>
        </w:rPr>
        <w:br/>
      </w:r>
      <w:r>
        <w:rPr>
          <w:b w:val="0"/>
          <w:i w:val="0"/>
        </w:rPr>
        <w:br/>
      </w:r>
      <w:r>
        <w:rPr>
          <w:b w:val="0"/>
          <w:i w:val="0"/>
        </w:rPr>
        <w:t>41,00</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23,75</w:t>
      </w:r>
      <w:r>
        <w:rPr>
          <w:b w:val="0"/>
          <w:i w:val="0"/>
        </w:rPr>
        <w:br/>
      </w:r>
      <w:r>
        <w:rPr>
          <w:b w:val="0"/>
          <w:i w:val="0"/>
        </w:rPr>
        <w:br/>
      </w:r>
      <w:r>
        <w:rPr>
          <w:b w:val="0"/>
          <w:i w:val="0"/>
        </w:rPr>
        <w:t>20,5</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chiếu (Slide)</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4,75</w:t>
      </w:r>
      <w:r>
        <w:rPr>
          <w:b w:val="0"/>
          <w:i w:val="0"/>
        </w:rPr>
        <w:br/>
      </w:r>
      <w:r>
        <w:rPr>
          <w:b w:val="0"/>
          <w:i w:val="0"/>
        </w:rPr>
        <w:br/>
      </w:r>
      <w:r>
        <w:rPr>
          <w:b w:val="0"/>
          <w:i w:val="0"/>
        </w:rPr>
        <w:t>4,10</w:t>
      </w:r>
      <w:r>
        <w:rPr>
          <w:b w:val="0"/>
          <w:i w:val="0"/>
        </w:rPr>
        <w:br/>
      </w:r>
      <w:r>
        <w:rPr>
          <w:b w:val="0"/>
          <w:i w:val="0"/>
        </w:rPr>
        <w:br/>
      </w:r>
      <w:r>
        <w:rPr>
          <w:b w:val="0"/>
          <w:i w:val="0"/>
        </w:rPr>
        <w:t>2,90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3,17</w:t>
      </w:r>
      <w:r>
        <w:rPr>
          <w:b w:val="0"/>
          <w:i w:val="0"/>
        </w:rPr>
        <w:br/>
      </w:r>
      <w:r>
        <w:rPr>
          <w:b w:val="0"/>
          <w:i w:val="0"/>
        </w:rPr>
        <w:br/>
      </w:r>
      <w:r>
        <w:rPr>
          <w:b w:val="0"/>
          <w:i w:val="0"/>
        </w:rPr>
        <w:t>2,73</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639,67</w:t>
      </w:r>
      <w:r>
        <w:rPr>
          <w:b w:val="0"/>
          <w:i w:val="0"/>
        </w:rPr>
        <w:br/>
      </w:r>
      <w:r>
        <w:rPr>
          <w:b w:val="0"/>
          <w:i w:val="0"/>
        </w:rPr>
        <w:br/>
      </w:r>
      <w:r>
        <w:rPr>
          <w:b w:val="0"/>
          <w:i w:val="0"/>
        </w:rPr>
        <w:t>552,13</w:t>
      </w:r>
      <w:r>
        <w:rPr>
          <w:b w:val="0"/>
          <w:i w:val="0"/>
        </w:rPr>
        <w:br/>
      </w:r>
      <w:r>
        <w:rPr>
          <w:b w:val="0"/>
          <w:i w:val="0"/>
        </w:rPr>
        <w:br/>
      </w:r>
      <w:r>
        <w:rPr>
          <w:b w:val="0"/>
          <w:i w:val="0"/>
        </w:rPr>
        <w:t>390,53</w:t>
      </w:r>
      <w:r>
        <w:rPr>
          <w:b w:val="0"/>
          <w:i w:val="0"/>
        </w:rPr>
        <w:br/>
      </w:r>
      <w:r>
        <w:rPr>
          <w:b w:val="0"/>
          <w:i w:val="0"/>
        </w:rPr>
        <w:br/>
      </w:r>
      <w:r>
        <w:rPr>
          <w:b w:val="0"/>
          <w:i w:val="0"/>
        </w:rPr>
        <w:br/>
      </w:r>
      <w:r>
        <w:rPr>
          <w:b w:val="0"/>
          <w:i w:val="0"/>
        </w:rPr>
        <w:br/>
      </w:r>
      <w:r>
        <w:rPr>
          <w:b/>
          <w:i w:val="0"/>
        </w:rPr>
        <w:t>Ghi chú:</w:t>
      </w:r>
      <w:r>
        <w:rPr>
          <w:b w:val="0"/>
          <w:i w:val="0"/>
        </w:rPr>
        <w:br/>
      </w:r>
      <w:r>
        <w:rPr>
          <w:b w:val="0"/>
          <w:i w:val="0"/>
        </w:rPr>
        <w:t>(1) Mức phân bổ thiết bị của Bảng 43 trên đây tính cho xã có diện tích bằng 1.000 ha); khi tính mức cho từng xã cụ thể có Công ty Nông lâm nghiệp thì tính tương ứng theo công thức tính ở phần định mức lao động công nghệ “Điều tra, khoanh vẽ thực địa” của mục Kiểm kê đất đai các Công ty Nông lâm nghiệp tại cấp xã,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t>(2) Phân bổ thiết bị theo nội dung công việc tại Bảng 43 chỉ tính cho công việc có đơn vị tính là “Bộ/xã; Bộ/huyện; Bộ/tỉnh”, không thực hiện phân bổ cho các công việc có đơn vị tính “Khoanh/xã” do phần lớn là công tác ngoại nghiệp.</w:t>
      </w:r>
      <w:r>
        <w:rPr>
          <w:b w:val="0"/>
          <w:i w:val="0"/>
        </w:rPr>
        <w:br/>
      </w:r>
      <w:r>
        <w:rPr>
          <w:b w:val="0"/>
          <w:i w:val="0"/>
        </w:rPr>
        <w:t>1.3. Vật liệu</w:t>
      </w:r>
      <w:r>
        <w:rPr>
          <w:b w:val="0"/>
          <w:i w:val="0"/>
        </w:rPr>
        <w:br/>
      </w:r>
      <w:r>
        <w:rPr>
          <w:b w:val="0"/>
          <w:i w:val="0"/>
        </w:rPr>
        <w:t>Bảng 44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rPr>
        <w:t>(Tính cho 1 xã)</w:t>
      </w:r>
      <w:r>
        <w:rPr>
          <w:b w:val="0"/>
          <w:i w:val="0"/>
        </w:rPr>
        <w:br/>
      </w:r>
      <w:r>
        <w:rPr>
          <w:b w:val="0"/>
          <w:i w:val="0"/>
        </w:rPr>
        <w:br/>
      </w:r>
      <w:r>
        <w:rPr>
          <w:b w:val="0"/>
          <w:i/>
        </w:rPr>
        <w:t>(Tính cho 1 huyện)</w:t>
      </w:r>
      <w:r>
        <w:rPr>
          <w:b w:val="0"/>
          <w:i w:val="0"/>
        </w:rPr>
        <w:br/>
      </w:r>
      <w:r>
        <w:rPr>
          <w:b w:val="0"/>
          <w:i w:val="0"/>
        </w:rPr>
        <w:br/>
      </w:r>
      <w:r>
        <w:rPr>
          <w:b w:val="0"/>
          <w:i/>
        </w:rPr>
        <w:t>(Tính cho 1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0.28</w:t>
      </w:r>
      <w:r>
        <w:rPr>
          <w:b w:val="0"/>
          <w:i w:val="0"/>
        </w:rPr>
        <w:br/>
      </w:r>
      <w:r>
        <w:rPr>
          <w:b w:val="0"/>
          <w:i w:val="0"/>
        </w:rPr>
        <w:br/>
      </w:r>
      <w:r>
        <w:rPr>
          <w:b w:val="0"/>
          <w:i w:val="0"/>
        </w:rPr>
        <w:t>0.13</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0.55</w:t>
      </w:r>
      <w:r>
        <w:rPr>
          <w:b w:val="0"/>
          <w:i w:val="0"/>
        </w:rPr>
        <w:br/>
      </w:r>
      <w:r>
        <w:rPr>
          <w:b w:val="0"/>
          <w:i w:val="0"/>
        </w:rPr>
        <w:br/>
      </w:r>
      <w:r>
        <w:rPr>
          <w:b w:val="0"/>
          <w:i w:val="0"/>
        </w:rPr>
        <w:t>0.25</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0.28</w:t>
      </w:r>
      <w:r>
        <w:rPr>
          <w:b w:val="0"/>
          <w:i w:val="0"/>
        </w:rPr>
        <w:br/>
      </w:r>
      <w:r>
        <w:rPr>
          <w:b w:val="0"/>
          <w:i w:val="0"/>
        </w:rPr>
        <w:br/>
      </w:r>
      <w:r>
        <w:rPr>
          <w:b w:val="0"/>
          <w:i w:val="0"/>
        </w:rPr>
        <w:t>0.13</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5.00</w:t>
      </w:r>
      <w:r>
        <w:rPr>
          <w:b w:val="0"/>
          <w:i w:val="0"/>
        </w:rPr>
        <w:br/>
      </w:r>
      <w:r>
        <w:rPr>
          <w:b w:val="0"/>
          <w:i w:val="0"/>
        </w:rPr>
        <w:br/>
      </w:r>
      <w:r>
        <w:rPr>
          <w:b w:val="0"/>
          <w:i w:val="0"/>
        </w:rPr>
        <w:t>3.00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25.00</w:t>
      </w:r>
      <w:r>
        <w:rPr>
          <w:b w:val="0"/>
          <w:i w:val="0"/>
        </w:rPr>
        <w:br/>
      </w:r>
      <w:r>
        <w:rPr>
          <w:b w:val="0"/>
          <w:i w:val="0"/>
        </w:rPr>
        <w:br/>
      </w:r>
      <w:r>
        <w:rPr>
          <w:b w:val="0"/>
          <w:i w:val="0"/>
        </w:rPr>
        <w:t>12.00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8.25</w:t>
      </w:r>
      <w:r>
        <w:rPr>
          <w:b w:val="0"/>
          <w:i w:val="0"/>
        </w:rPr>
        <w:br/>
      </w:r>
      <w:r>
        <w:rPr>
          <w:b w:val="0"/>
          <w:i w:val="0"/>
        </w:rPr>
        <w:br/>
      </w:r>
      <w:r>
        <w:rPr>
          <w:b w:val="0"/>
          <w:i w:val="0"/>
        </w:rPr>
        <w:t>3.75</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2.75</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Ghi chú:</w:t>
      </w:r>
      <w:r>
        <w:rPr>
          <w:b w:val="0"/>
          <w:i w:val="0"/>
        </w:rPr>
        <w:br/>
      </w:r>
      <w:r>
        <w:rPr>
          <w:b w:val="0"/>
          <w:i w:val="0"/>
        </w:rPr>
        <w:t>(1) Mức phân bổ vật liệu của Bảng 44 trên đây tính cho xã có diện tích bằng 1.000 ha; khi tính mức cho từng xã cụ thể có Công ty Nông lâm nghiệp thì tính tương ứng theo công thức tính ở phần định mức lao động công nghệ “Điều tra, khoanh vẽ thực địa” của mục Kiểm kê đất đai các Công ty Nông lâm nghiệp tại cấp xã,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t>(2) Phân bổ vật liệu theo nội dung công việc tại Bảng 44 chỉ tính cho công việc có đơn vị tính là “Bộ/xã; Bộ/huyện; Bộ/tỉnh”, không thực hiện phân bổ cho các công việc có đơn vị tính “khoanh/xã” do phần lớn là công tác ngoại nghiệp.</w:t>
      </w:r>
      <w:r>
        <w:rPr>
          <w:b w:val="0"/>
          <w:i w:val="0"/>
        </w:rPr>
        <w:br/>
      </w:r>
      <w:r>
        <w:rPr>
          <w:b/>
          <w:i w:val="0"/>
        </w:rPr>
        <w:t>2. Kiểm kê đất đai khu vực đất bị sạt lở, bồi đắp trong 5 năm (2020-2024)</w:t>
      </w:r>
      <w:r>
        <w:rPr>
          <w:b w:val="0"/>
          <w:i w:val="0"/>
        </w:rPr>
        <w:br/>
      </w:r>
      <w:r>
        <w:rPr>
          <w:b w:val="0"/>
          <w:i w:val="0"/>
        </w:rPr>
        <w:t>2.1. Dụng cụ</w:t>
      </w:r>
      <w:r>
        <w:rPr>
          <w:b w:val="0"/>
          <w:i w:val="0"/>
        </w:rPr>
        <w:br/>
      </w:r>
      <w:r>
        <w:rPr>
          <w:b w:val="0"/>
          <w:i w:val="0"/>
        </w:rPr>
        <w:t>Bảng 45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 tính</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 xml:space="preserve">Định mức </w:t>
      </w:r>
      <w:r>
        <w:rPr>
          <w:b w:val="0"/>
          <w:i w:val="0"/>
        </w:rPr>
        <w:t>(Ca/tỉnh)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135,00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135,00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33,75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135,00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135,00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hút ẩm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33,75</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hút bụi 1,5kW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33,75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67,50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0,04 kW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135,00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bấm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6,75</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Ổ cứng ngoài lưu trữ dữ liệu (2T)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1053</w:t>
      </w:r>
      <w:r>
        <w:rPr>
          <w:b w:val="0"/>
          <w:i w:val="0"/>
        </w:rPr>
        <w:br/>
      </w:r>
      <w:r>
        <w:rPr>
          <w:b w:val="0"/>
          <w:i w:val="0"/>
        </w:rPr>
        <w:br/>
      </w:r>
      <w:r>
        <w:rPr>
          <w:b w:val="0"/>
          <w:i w:val="0"/>
        </w:rPr>
        <w:br/>
      </w:r>
      <w:r>
        <w:rPr>
          <w:b w:val="0"/>
          <w:i w:val="0"/>
        </w:rPr>
        <w:br/>
      </w:r>
      <w:r>
        <w:rPr>
          <w:b w:val="0"/>
          <w:i w:val="0"/>
        </w:rPr>
        <w:br/>
      </w:r>
      <w:r>
        <w:rPr>
          <w:b/>
          <w:i w:val="0"/>
        </w:rPr>
        <w:t>Ghi chú:</w:t>
      </w:r>
      <w:r>
        <w:rPr>
          <w:b w:val="0"/>
          <w:i w:val="0"/>
        </w:rPr>
        <w:t xml:space="preserve"> Phân bổ dụng cụ cho từng nội dung công việc tính theo hệ số tại Bảng 12.</w:t>
      </w:r>
      <w:r>
        <w:rPr>
          <w:b w:val="0"/>
          <w:i w:val="0"/>
        </w:rPr>
        <w:br/>
      </w:r>
      <w:r>
        <w:rPr>
          <w:b w:val="0"/>
          <w:i w:val="0"/>
        </w:rPr>
        <w:t>Bảng 46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Đối soát ngoài thực địa về ranh giới các khoanh đất khu vực sạt lở, bồi đắp.</w:t>
      </w:r>
      <w:r>
        <w:rPr>
          <w:b w:val="0"/>
          <w:i w:val="0"/>
        </w:rPr>
        <w:br/>
      </w:r>
      <w:r>
        <w:rPr>
          <w:b w:val="0"/>
          <w:i w:val="0"/>
        </w:rPr>
        <w:br/>
      </w:r>
      <w:r>
        <w:rPr>
          <w:b w:val="0"/>
          <w:i w:val="0"/>
        </w:rPr>
        <w:t>0,148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vẽ ranh giới các khoanh đất lên bản đồ kiểm kê đất đai dạng số</w:t>
      </w:r>
      <w:r>
        <w:rPr>
          <w:b w:val="0"/>
          <w:i w:val="0"/>
        </w:rPr>
        <w:br/>
      </w:r>
      <w:r>
        <w:rPr>
          <w:b w:val="0"/>
          <w:i w:val="0"/>
        </w:rPr>
        <w:br/>
      </w:r>
      <w:r>
        <w:rPr>
          <w:b w:val="0"/>
          <w:i w:val="0"/>
        </w:rPr>
        <w:t>0,252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các nội dung công việc còn lại</w:t>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i w:val="0"/>
        </w:rPr>
        <w:t>Ghi chú:</w:t>
      </w:r>
      <w:r>
        <w:rPr>
          <w:b w:val="0"/>
          <w:i w:val="0"/>
        </w:rPr>
        <w:t xml:space="preserve"> Khi tính mức cho từng tỉnh cụ thể thì tính tương ứng theo công thức tính ở phần định mức lao động công nghệ “Điều tra, khoanh vẽ ngoại nghiệp” của mục Kiểm kê đất đai đất bị sạt lở, bồi đắp,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t>2.2. Thiết bị</w:t>
      </w:r>
      <w:r>
        <w:rPr>
          <w:b w:val="0"/>
          <w:i w:val="0"/>
        </w:rPr>
        <w:br/>
      </w:r>
      <w:r>
        <w:rPr>
          <w:b w:val="0"/>
          <w:i w:val="0"/>
        </w:rPr>
        <w:t>Bảng 47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 tính</w:t>
      </w:r>
      <w:r>
        <w:rPr>
          <w:b w:val="0"/>
          <w:i w:val="0"/>
        </w:rPr>
        <w:br/>
      </w:r>
      <w:r>
        <w:rPr>
          <w:b w:val="0"/>
          <w:i w:val="0"/>
        </w:rPr>
        <w:br/>
      </w:r>
      <w:r>
        <w:rPr>
          <w:b/>
          <w:i w:val="0"/>
        </w:rPr>
        <w:t>Công suất (</w:t>
      </w:r>
      <w:r>
        <w:rPr>
          <w:b w:val="0"/>
          <w:i w:val="0"/>
        </w:rPr>
        <w:t>kw/h)</w:t>
      </w:r>
      <w:r>
        <w:rPr>
          <w:b w:val="0"/>
          <w:i w:val="0"/>
        </w:rPr>
        <w:br/>
      </w:r>
      <w:r>
        <w:rPr>
          <w:b w:val="0"/>
          <w:i w:val="0"/>
        </w:rPr>
        <w:br/>
      </w:r>
      <w:r>
        <w:rPr>
          <w:b/>
          <w:i w:val="0"/>
        </w:rPr>
        <w:t>Định mức</w:t>
      </w:r>
      <w:r>
        <w:rPr>
          <w:b w:val="0"/>
          <w:i w:val="0"/>
        </w:rPr>
        <w:t xml:space="preserve"> (</w:t>
      </w:r>
      <w:r>
        <w:rPr>
          <w:b w:val="0"/>
          <w:i/>
        </w:rPr>
        <w:t>Ca/tỉnh</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khổ A3</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khổ A4</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vi tính để bàn</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135,00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67,5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chiếu (Slide)</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13,50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1818,00</w:t>
      </w:r>
      <w:r>
        <w:rPr>
          <w:b w:val="0"/>
          <w:i w:val="0"/>
        </w:rPr>
        <w:br/>
      </w:r>
      <w:r>
        <w:rPr>
          <w:b w:val="0"/>
          <w:i w:val="0"/>
        </w:rPr>
        <w:br/>
      </w:r>
      <w:r>
        <w:rPr>
          <w:b w:val="0"/>
          <w:i w:val="0"/>
        </w:rPr>
        <w:br/>
      </w:r>
      <w:r>
        <w:rPr>
          <w:b w:val="0"/>
          <w:i w:val="0"/>
        </w:rPr>
        <w:br/>
      </w:r>
      <w:r>
        <w:rPr>
          <w:b/>
          <w:i w:val="0"/>
        </w:rPr>
        <w:t>Ghi chú:</w:t>
      </w:r>
      <w:r>
        <w:rPr>
          <w:b w:val="0"/>
          <w:i w:val="0"/>
        </w:rPr>
        <w:br/>
      </w:r>
      <w:r>
        <w:rPr>
          <w:b w:val="0"/>
          <w:i w:val="0"/>
        </w:rPr>
        <w:t>(1) Khi tính mức cho từng xã cụ thể thì tính tương ứng theo công thức tính ở phần định mức lao động công nghệ “Điều tra, khoanh vẽ ngoại nghiệp” của mục Kiểm kê đất đai đất bị sạt lở, bồi đắp,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t>(2) Phân bổ thiết bị theo nội dung công việc tại Bảng 47 chỉ tính cho công việc có đơn vị tính là “Bộ/xã; Bộ/tỉnh”, không thực hiện phân bổ cho các công việc có đơn vị tính “Khoanh/xã” do phần lớn là công tác ngoại nghiệp.</w:t>
      </w:r>
      <w:r>
        <w:rPr>
          <w:b w:val="0"/>
          <w:i w:val="0"/>
        </w:rPr>
        <w:br/>
      </w:r>
      <w:r>
        <w:rPr>
          <w:b w:val="0"/>
          <w:i w:val="0"/>
        </w:rPr>
        <w:t>2.3. Vật liệu</w:t>
      </w:r>
      <w:r>
        <w:rPr>
          <w:b w:val="0"/>
          <w:i w:val="0"/>
        </w:rPr>
        <w:br/>
      </w:r>
      <w:r>
        <w:rPr>
          <w:b w:val="0"/>
          <w:i w:val="0"/>
        </w:rPr>
        <w:t>Bảng 48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t xml:space="preserve"> </w:t>
      </w:r>
      <w:r>
        <w:rPr>
          <w:b w:val="0"/>
          <w:i/>
        </w:rPr>
        <w:t>(Tính cho tỉnh)</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0.38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0.38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3 dây</w:t>
      </w:r>
      <w:r>
        <w:rPr>
          <w:b w:val="0"/>
          <w:i w:val="0"/>
        </w:rPr>
        <w:br/>
      </w:r>
      <w:r>
        <w:rPr>
          <w:b w:val="0"/>
          <w:i w:val="0"/>
        </w:rPr>
        <w:br/>
      </w:r>
      <w:r>
        <w:rPr>
          <w:b w:val="0"/>
          <w:i w:val="0"/>
        </w:rPr>
        <w:t>Chiếc</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Ghi chú:</w:t>
      </w:r>
      <w:r>
        <w:rPr>
          <w:b w:val="0"/>
          <w:i w:val="0"/>
        </w:rPr>
        <w:br/>
      </w:r>
      <w:r>
        <w:rPr>
          <w:b w:val="0"/>
          <w:i w:val="0"/>
        </w:rPr>
        <w:t>(1) Khi tính mức cho từng xã cụ thể thì tính tương ứng theo công thức tính ở phần định mức lao động công nghệ “Điều tra, khoanh vẽ ngoại nghiệp của mục Kiểm kê đất đai đất bị sạt lở, bồi đắp, được điều chỉnh hệ số quy mô diện tích cấp xã (Kdtx) quy định tại Bảng 49 Phụ lục số I kèm theo định mức này và hệ số điều chỉnh khu vực (Kkv) quy định tại Bảng 50 Phụ lục số I kèm theo định mức này.</w:t>
      </w:r>
      <w:r>
        <w:rPr>
          <w:b w:val="0"/>
          <w:i w:val="0"/>
        </w:rPr>
        <w:br/>
      </w:r>
      <w:r>
        <w:rPr>
          <w:b w:val="0"/>
          <w:i w:val="0"/>
        </w:rPr>
        <w:t>(2) Phân bổ vật liệu theo nội dung công việc tại Bảng 48 chỉ tính cho công việc có đơn vị tính là “Bộ/xã; Bộ/tỉnh”, không thực hiện phân bổ cho các công việc có đơn vị tính “Khoanh/tỉnh” do phần lớn là công tác ngoại nghiệp.</w:t>
      </w:r>
      <w:r>
        <w:rPr>
          <w:b w:val="0"/>
          <w:i w:val="0"/>
        </w:rPr>
        <w:br/>
      </w:r>
      <w:r>
        <w:rPr>
          <w:b/>
          <w:i w:val="0"/>
        </w:rPr>
        <w:t>PHỤ LỤC SỐ I</w:t>
      </w:r>
      <w:r>
        <w:rPr>
          <w:b w:val="0"/>
          <w:i w:val="0"/>
        </w:rPr>
        <w:br/>
      </w:r>
      <w:r>
        <w:rPr>
          <w:b/>
          <w:i w:val="0"/>
        </w:rPr>
        <w:t>HỆ SỐ QUY MÔ DIỆN TÍCH, HỆ SỐ ĐIÊU CHỈNH KHU VỰC VÀ HỆ SỐ TỶ LỆ BẢN ĐỒ Ở CẤP XÃ</w:t>
      </w:r>
      <w:r>
        <w:rPr>
          <w:b w:val="0"/>
          <w:i w:val="0"/>
        </w:rPr>
        <w:br/>
      </w:r>
      <w:r>
        <w:rPr>
          <w:b w:val="0"/>
          <w:i w:val="0"/>
        </w:rPr>
        <w:t>1. Hệ số quy mô diện tích cấp xã (Kdtx)</w:t>
      </w:r>
      <w:r>
        <w:rPr>
          <w:b w:val="0"/>
          <w:i w:val="0"/>
        </w:rPr>
        <w:br/>
      </w:r>
      <w:r>
        <w:rPr>
          <w:b w:val="0"/>
          <w:i w:val="0"/>
        </w:rPr>
        <w:t>Bảng 49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Diện tích tự nhiên (ha)</w:t>
      </w:r>
      <w:r>
        <w:rPr>
          <w:b w:val="0"/>
          <w:i w:val="0"/>
        </w:rPr>
        <w:br/>
      </w:r>
      <w:r>
        <w:rPr>
          <w:b w:val="0"/>
          <w:i w:val="0"/>
        </w:rPr>
        <w:br/>
      </w:r>
      <w:r>
        <w:rPr>
          <w:b/>
          <w:i w:val="0"/>
        </w:rPr>
        <w:t>Hệ số (Kdtx)</w:t>
      </w:r>
      <w:r>
        <w:rPr>
          <w:b w:val="0"/>
          <w:i w:val="0"/>
        </w:rPr>
        <w:br/>
      </w:r>
      <w:r>
        <w:rPr>
          <w:b w:val="0"/>
          <w:i w:val="0"/>
        </w:rPr>
        <w:br/>
      </w:r>
      <w:r>
        <w:rPr>
          <w:b/>
          <w:i w:val="0"/>
        </w:rPr>
        <w:t>Công thức tính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&lt;100 - 1.000</w:t>
      </w:r>
      <w:r>
        <w:rPr>
          <w:b w:val="0"/>
          <w:i w:val="0"/>
        </w:rPr>
        <w:br/>
      </w:r>
      <w:r>
        <w:rPr>
          <w:b w:val="0"/>
          <w:i w:val="0"/>
        </w:rPr>
        <w:br/>
      </w:r>
      <w:r>
        <w:rPr>
          <w:b w:val="0"/>
          <w:i w:val="0"/>
        </w:rPr>
        <w:t>0,5 - 1,00</w:t>
      </w:r>
      <w:r>
        <w:rPr>
          <w:b w:val="0"/>
          <w:i w:val="0"/>
        </w:rPr>
        <w:br/>
      </w:r>
      <w:r>
        <w:rPr>
          <w:b w:val="0"/>
          <w:i w:val="0"/>
        </w:rPr>
        <w:br/>
      </w:r>
      <w:r>
        <w:rPr>
          <w:b w:val="0"/>
          <w:i w:val="0"/>
        </w:rPr>
        <w:t>Hệ số của xã cần tính = 0,5+((1,0-0,5)/(1000- 100)) x (diện tích của xã cần tính -100)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&gt;1.000 - 2.000</w:t>
      </w:r>
      <w:r>
        <w:rPr>
          <w:b w:val="0"/>
          <w:i w:val="0"/>
        </w:rPr>
        <w:br/>
      </w:r>
      <w:r>
        <w:rPr>
          <w:b w:val="0"/>
          <w:i w:val="0"/>
        </w:rPr>
        <w:br/>
      </w:r>
      <w:r>
        <w:rPr>
          <w:b w:val="0"/>
          <w:i w:val="0"/>
        </w:rPr>
        <w:t>1,01 - 1,10</w:t>
      </w:r>
      <w:r>
        <w:rPr>
          <w:b w:val="0"/>
          <w:i w:val="0"/>
        </w:rPr>
        <w:br/>
      </w:r>
      <w:r>
        <w:rPr>
          <w:b w:val="0"/>
          <w:i w:val="0"/>
        </w:rPr>
        <w:br/>
      </w:r>
      <w:r>
        <w:rPr>
          <w:b w:val="0"/>
          <w:i w:val="0"/>
        </w:rPr>
        <w:t>Hệ số của xã cần tính = 1,01+((1,1-1,01)/(2000- 1000)) x (diện tích của xã cần tính -1000)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&gt;2.000 - 5.000</w:t>
      </w:r>
      <w:r>
        <w:rPr>
          <w:b w:val="0"/>
          <w:i w:val="0"/>
        </w:rPr>
        <w:br/>
      </w:r>
      <w:r>
        <w:rPr>
          <w:b w:val="0"/>
          <w:i w:val="0"/>
        </w:rPr>
        <w:br/>
      </w:r>
      <w:r>
        <w:rPr>
          <w:b w:val="0"/>
          <w:i w:val="0"/>
        </w:rPr>
        <w:t>1,11 - 1,20</w:t>
      </w:r>
      <w:r>
        <w:rPr>
          <w:b w:val="0"/>
          <w:i w:val="0"/>
        </w:rPr>
        <w:br/>
      </w:r>
      <w:r>
        <w:rPr>
          <w:b w:val="0"/>
          <w:i w:val="0"/>
        </w:rPr>
        <w:br/>
      </w:r>
      <w:r>
        <w:rPr>
          <w:b w:val="0"/>
          <w:i w:val="0"/>
        </w:rPr>
        <w:t>Hệ số của xã cần tính =1,11+(Q,2-1,11)/(5.000- 2000)) x (diện tích của xã cần tính-2000)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&gt;5.000 - 10.000</w:t>
      </w:r>
      <w:r>
        <w:rPr>
          <w:b w:val="0"/>
          <w:i w:val="0"/>
        </w:rPr>
        <w:br/>
      </w:r>
      <w:r>
        <w:rPr>
          <w:b w:val="0"/>
          <w:i w:val="0"/>
        </w:rPr>
        <w:br/>
      </w:r>
      <w:r>
        <w:rPr>
          <w:b w:val="0"/>
          <w:i w:val="0"/>
        </w:rPr>
        <w:t>1,21 - 1,30</w:t>
      </w:r>
      <w:r>
        <w:rPr>
          <w:b w:val="0"/>
          <w:i w:val="0"/>
        </w:rPr>
        <w:br/>
      </w:r>
      <w:r>
        <w:rPr>
          <w:b w:val="0"/>
          <w:i w:val="0"/>
        </w:rPr>
        <w:br/>
      </w:r>
      <w:r>
        <w:rPr>
          <w:b w:val="0"/>
          <w:i w:val="0"/>
        </w:rPr>
        <w:t>Hệ số của xã cần tính =1,21+((1,3-1,21)/(10.000- 5000)) x (diện tích của xã cần tính -5000)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&gt;10.000 - 150.000</w:t>
      </w:r>
      <w:r>
        <w:rPr>
          <w:b w:val="0"/>
          <w:i w:val="0"/>
        </w:rPr>
        <w:br/>
      </w:r>
      <w:r>
        <w:rPr>
          <w:b w:val="0"/>
          <w:i w:val="0"/>
        </w:rPr>
        <w:br/>
      </w:r>
      <w:r>
        <w:rPr>
          <w:b w:val="0"/>
          <w:i w:val="0"/>
        </w:rPr>
        <w:t>1,31 - 1,40</w:t>
      </w:r>
      <w:r>
        <w:rPr>
          <w:b w:val="0"/>
          <w:i w:val="0"/>
        </w:rPr>
        <w:br/>
      </w:r>
      <w:r>
        <w:rPr>
          <w:b w:val="0"/>
          <w:i w:val="0"/>
        </w:rPr>
        <w:br/>
      </w:r>
      <w:r>
        <w:rPr>
          <w:b w:val="0"/>
          <w:i w:val="0"/>
        </w:rPr>
        <w:t>Hệ số của xã cần tính =1,31+((1,4-1,31)/(150.000- 10.000)) x (diện tích của xã cần tính -10.000)</w:t>
      </w:r>
      <w:r>
        <w:rPr>
          <w:b w:val="0"/>
          <w:i w:val="0"/>
        </w:rPr>
        <w:br/>
      </w:r>
      <w:r>
        <w:rPr>
          <w:b w:val="0"/>
          <w:i w:val="0"/>
        </w:rPr>
        <w:br/>
      </w:r>
      <w:r>
        <w:rPr>
          <w:b w:val="0"/>
          <w:i w:val="0"/>
        </w:rPr>
        <w:br/>
      </w:r>
      <w:r>
        <w:rPr>
          <w:b w:val="0"/>
          <w:i w:val="0"/>
        </w:rPr>
        <w:br/>
      </w:r>
      <w:r>
        <w:rPr>
          <w:b w:val="0"/>
          <w:i w:val="0"/>
        </w:rPr>
        <w:t>2. Hệ số điều chỉnh khu vực (Kkv)</w:t>
      </w:r>
      <w:r>
        <w:rPr>
          <w:b w:val="0"/>
          <w:i w:val="0"/>
        </w:rPr>
        <w:br/>
      </w:r>
      <w:r>
        <w:rPr>
          <w:b w:val="0"/>
          <w:i w:val="0"/>
        </w:rPr>
        <w:t>Bảng 50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Khu vực</w:t>
      </w:r>
      <w:r>
        <w:rPr>
          <w:b w:val="0"/>
          <w:i w:val="0"/>
        </w:rPr>
        <w:br/>
      </w:r>
      <w:r>
        <w:rPr>
          <w:b w:val="0"/>
          <w:i w:val="0"/>
        </w:rPr>
        <w:br/>
      </w:r>
      <w:r>
        <w:rPr>
          <w:b/>
          <w:i w:val="0"/>
        </w:rPr>
        <w:t xml:space="preserve">Hệ số </w:t>
      </w:r>
      <w:r>
        <w:rPr>
          <w:b w:val="0"/>
          <w:i w:val="0"/>
        </w:rPr>
        <w:t>(Kkv)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xã khu vực miền núi</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xã khu vực đồng bằng, trung du</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3. Hệ số tỷ lệ bản đồ cấp xã (Ktix)</w:t>
      </w:r>
      <w:r>
        <w:rPr>
          <w:b w:val="0"/>
          <w:i w:val="0"/>
        </w:rPr>
        <w:br/>
      </w:r>
      <w:r>
        <w:rPr>
          <w:b w:val="0"/>
          <w:i w:val="0"/>
        </w:rPr>
        <w:t>Bảng 51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Tỷ lệ bản đồ</w:t>
      </w:r>
      <w:r>
        <w:rPr>
          <w:b w:val="0"/>
          <w:i w:val="0"/>
        </w:rPr>
        <w:br/>
      </w:r>
      <w:r>
        <w:rPr>
          <w:b w:val="0"/>
          <w:i w:val="0"/>
        </w:rPr>
        <w:br/>
      </w:r>
      <w:r>
        <w:rPr>
          <w:b/>
          <w:i w:val="0"/>
        </w:rPr>
        <w:t>Diện tích tự nhiên (ha)</w:t>
      </w:r>
      <w:r>
        <w:rPr>
          <w:b w:val="0"/>
          <w:i w:val="0"/>
        </w:rPr>
        <w:br/>
      </w:r>
      <w:r>
        <w:rPr>
          <w:b w:val="0"/>
          <w:i w:val="0"/>
        </w:rPr>
        <w:br/>
      </w:r>
      <w:r>
        <w:rPr>
          <w:b/>
          <w:i w:val="0"/>
        </w:rPr>
        <w:t>Ktix</w:t>
      </w:r>
      <w:r>
        <w:rPr>
          <w:b w:val="0"/>
          <w:i w:val="0"/>
        </w:rPr>
        <w:br/>
      </w:r>
      <w:r>
        <w:rPr>
          <w:b w:val="0"/>
          <w:i w:val="0"/>
        </w:rPr>
        <w:br/>
      </w:r>
      <w:r>
        <w:rPr>
          <w:b/>
          <w:i w:val="0"/>
        </w:rPr>
        <w:t>Công thức tính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1/1000</w:t>
      </w:r>
      <w:r>
        <w:rPr>
          <w:b w:val="0"/>
          <w:i w:val="0"/>
        </w:rPr>
        <w:br/>
      </w:r>
      <w:r>
        <w:rPr>
          <w:b w:val="0"/>
          <w:i w:val="0"/>
        </w:rPr>
        <w:br/>
      </w:r>
      <w:r>
        <w:rPr>
          <w:b w:val="0"/>
          <w:i w:val="0"/>
        </w:rPr>
        <w:t>&lt; 100</w:t>
      </w:r>
      <w:r>
        <w:rPr>
          <w:b w:val="0"/>
          <w:i w:val="0"/>
        </w:rPr>
        <w:br/>
      </w:r>
      <w:r>
        <w:rPr>
          <w:b w:val="0"/>
          <w:i w:val="0"/>
        </w:rPr>
        <w:br/>
      </w:r>
      <w:r>
        <w:rPr>
          <w:b w:val="0"/>
          <w:i w:val="0"/>
        </w:rPr>
        <w:t>1</w:t>
      </w:r>
      <w:r>
        <w:rPr>
          <w:b w:val="0"/>
          <w:i w:val="0"/>
        </w:rPr>
        <w:br/>
      </w:r>
      <w:r>
        <w:rPr>
          <w:b w:val="0"/>
          <w:i w:val="0"/>
        </w:rPr>
        <w:br/>
      </w:r>
      <w:r>
        <w:rPr>
          <w:b w:val="0"/>
          <w:i w:val="0"/>
        </w:rPr>
        <w:t>Hệ số của xã cần tính =1,0</w:t>
      </w:r>
      <w:r>
        <w:rPr>
          <w:b w:val="0"/>
          <w:i w:val="0"/>
        </w:rPr>
        <w:br/>
      </w:r>
      <w:r>
        <w:rPr>
          <w:b w:val="0"/>
          <w:i w:val="0"/>
        </w:rPr>
        <w:br/>
      </w:r>
      <w:r>
        <w:rPr>
          <w:b w:val="0"/>
          <w:i w:val="0"/>
        </w:rPr>
        <w:br/>
      </w:r>
      <w:r>
        <w:rPr>
          <w:b w:val="0"/>
          <w:i w:val="0"/>
        </w:rPr>
        <w:br/>
      </w:r>
      <w:r>
        <w:rPr>
          <w:b w:val="0"/>
          <w:i w:val="0"/>
        </w:rPr>
        <w:t>&gt;100 - 120</w:t>
      </w:r>
      <w:r>
        <w:rPr>
          <w:b w:val="0"/>
          <w:i w:val="0"/>
        </w:rPr>
        <w:br/>
      </w:r>
      <w:r>
        <w:rPr>
          <w:b w:val="0"/>
          <w:i w:val="0"/>
        </w:rPr>
        <w:br/>
      </w:r>
      <w:r>
        <w:rPr>
          <w:b w:val="0"/>
          <w:i w:val="0"/>
        </w:rPr>
        <w:t>1,01 -</w:t>
      </w:r>
      <w:r>
        <w:rPr>
          <w:b w:val="0"/>
          <w:i w:val="0"/>
        </w:rPr>
        <w:br/>
      </w:r>
      <w:r>
        <w:rPr>
          <w:b w:val="0"/>
          <w:i w:val="0"/>
        </w:rPr>
        <w:t>1,15</w:t>
      </w:r>
      <w:r>
        <w:rPr>
          <w:b w:val="0"/>
          <w:i w:val="0"/>
        </w:rPr>
        <w:br/>
      </w:r>
      <w:r>
        <w:rPr>
          <w:b w:val="0"/>
          <w:i w:val="0"/>
        </w:rPr>
        <w:br/>
      </w:r>
      <w:r>
        <w:rPr>
          <w:b w:val="0"/>
          <w:i w:val="0"/>
        </w:rPr>
        <w:t>Ktlx của xã cần tính =1,01+((1,15-1,01) /(120-100)) x (diện tích của xã cần tính -100)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1/2000</w:t>
      </w:r>
      <w:r>
        <w:rPr>
          <w:b w:val="0"/>
          <w:i w:val="0"/>
        </w:rPr>
        <w:br/>
      </w:r>
      <w:r>
        <w:rPr>
          <w:b w:val="0"/>
          <w:i w:val="0"/>
        </w:rPr>
        <w:br/>
      </w:r>
      <w:r>
        <w:rPr>
          <w:b w:val="0"/>
          <w:i w:val="0"/>
        </w:rPr>
        <w:t>&gt;120 - 300</w:t>
      </w:r>
      <w:r>
        <w:rPr>
          <w:b w:val="0"/>
          <w:i w:val="0"/>
        </w:rPr>
        <w:br/>
      </w:r>
      <w:r>
        <w:rPr>
          <w:b w:val="0"/>
          <w:i w:val="0"/>
        </w:rPr>
        <w:br/>
      </w:r>
      <w:r>
        <w:rPr>
          <w:b w:val="0"/>
          <w:i w:val="0"/>
        </w:rPr>
        <w:t>0,95 -</w:t>
      </w:r>
      <w:r>
        <w:rPr>
          <w:b w:val="0"/>
          <w:i w:val="0"/>
        </w:rPr>
        <w:br/>
      </w:r>
      <w:r>
        <w:rPr>
          <w:b w:val="0"/>
          <w:i w:val="0"/>
        </w:rPr>
        <w:t>1,00</w:t>
      </w:r>
      <w:r>
        <w:rPr>
          <w:b w:val="0"/>
          <w:i w:val="0"/>
        </w:rPr>
        <w:br/>
      </w:r>
      <w:r>
        <w:rPr>
          <w:b w:val="0"/>
          <w:i w:val="0"/>
        </w:rPr>
        <w:br/>
      </w:r>
      <w:r>
        <w:rPr>
          <w:b w:val="0"/>
          <w:i w:val="0"/>
        </w:rPr>
        <w:t>Ktlx của xã cần tính = 0,95+((1,0-0,95) /(300-120)) x (diện tích của xã cần tính-120)</w:t>
      </w:r>
      <w:r>
        <w:rPr>
          <w:b w:val="0"/>
          <w:i w:val="0"/>
        </w:rPr>
        <w:br/>
      </w:r>
      <w:r>
        <w:rPr>
          <w:b w:val="0"/>
          <w:i w:val="0"/>
        </w:rPr>
        <w:br/>
      </w:r>
      <w:r>
        <w:rPr>
          <w:b w:val="0"/>
          <w:i w:val="0"/>
        </w:rPr>
        <w:br/>
      </w:r>
      <w:r>
        <w:rPr>
          <w:b w:val="0"/>
          <w:i w:val="0"/>
        </w:rPr>
        <w:br/>
      </w:r>
      <w:r>
        <w:rPr>
          <w:b w:val="0"/>
          <w:i w:val="0"/>
        </w:rPr>
        <w:t>&gt;300 - 400</w:t>
      </w:r>
      <w:r>
        <w:rPr>
          <w:b w:val="0"/>
          <w:i w:val="0"/>
        </w:rPr>
        <w:br/>
      </w:r>
      <w:r>
        <w:rPr>
          <w:b w:val="0"/>
          <w:i w:val="0"/>
        </w:rPr>
        <w:br/>
      </w:r>
      <w:r>
        <w:rPr>
          <w:b w:val="0"/>
          <w:i w:val="0"/>
        </w:rPr>
        <w:t>1,01 -</w:t>
      </w:r>
      <w:r>
        <w:rPr>
          <w:b w:val="0"/>
          <w:i w:val="0"/>
        </w:rPr>
        <w:br/>
      </w:r>
      <w:r>
        <w:rPr>
          <w:b w:val="0"/>
          <w:i w:val="0"/>
        </w:rPr>
        <w:t>1,15</w:t>
      </w:r>
      <w:r>
        <w:rPr>
          <w:b w:val="0"/>
          <w:i w:val="0"/>
        </w:rPr>
        <w:br/>
      </w:r>
      <w:r>
        <w:rPr>
          <w:b w:val="0"/>
          <w:i w:val="0"/>
        </w:rPr>
        <w:br/>
      </w:r>
      <w:r>
        <w:rPr>
          <w:b w:val="0"/>
          <w:i w:val="0"/>
        </w:rPr>
        <w:t>Ktlx của xã cần tính =1,01+((1,15-1,01) /(400-300)) x (diện tích của xã cần tính -300)</w:t>
      </w:r>
      <w:r>
        <w:rPr>
          <w:b w:val="0"/>
          <w:i w:val="0"/>
        </w:rPr>
        <w:br/>
      </w:r>
      <w:r>
        <w:rPr>
          <w:b w:val="0"/>
          <w:i w:val="0"/>
        </w:rPr>
        <w:br/>
      </w:r>
      <w:r>
        <w:rPr>
          <w:b w:val="0"/>
          <w:i w:val="0"/>
        </w:rPr>
        <w:br/>
      </w:r>
      <w:r>
        <w:rPr>
          <w:b w:val="0"/>
          <w:i w:val="0"/>
        </w:rPr>
        <w:br/>
      </w:r>
      <w:r>
        <w:rPr>
          <w:b w:val="0"/>
          <w:i w:val="0"/>
        </w:rPr>
        <w:t>&gt;400 - 500</w:t>
      </w:r>
      <w:r>
        <w:rPr>
          <w:b w:val="0"/>
          <w:i w:val="0"/>
        </w:rPr>
        <w:br/>
      </w:r>
      <w:r>
        <w:rPr>
          <w:b w:val="0"/>
          <w:i w:val="0"/>
        </w:rPr>
        <w:br/>
      </w:r>
      <w:r>
        <w:rPr>
          <w:b w:val="0"/>
          <w:i w:val="0"/>
        </w:rPr>
        <w:t>1,16 -</w:t>
      </w:r>
      <w:r>
        <w:rPr>
          <w:b w:val="0"/>
          <w:i w:val="0"/>
        </w:rPr>
        <w:br/>
      </w:r>
      <w:r>
        <w:rPr>
          <w:b w:val="0"/>
          <w:i w:val="0"/>
        </w:rPr>
        <w:t>1,25</w:t>
      </w:r>
      <w:r>
        <w:rPr>
          <w:b w:val="0"/>
          <w:i w:val="0"/>
        </w:rPr>
        <w:br/>
      </w:r>
      <w:r>
        <w:rPr>
          <w:b w:val="0"/>
          <w:i w:val="0"/>
        </w:rPr>
        <w:br/>
      </w:r>
      <w:r>
        <w:rPr>
          <w:b w:val="0"/>
          <w:i w:val="0"/>
        </w:rPr>
        <w:t>Ktlx của xã cần tính =1,16+((1,25-1,16) /(500-400)) x (diện tích của xã cần tính -400)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1/5000</w:t>
      </w:r>
      <w:r>
        <w:rPr>
          <w:b w:val="0"/>
          <w:i w:val="0"/>
        </w:rPr>
        <w:br/>
      </w:r>
      <w:r>
        <w:rPr>
          <w:b w:val="0"/>
          <w:i w:val="0"/>
        </w:rPr>
        <w:br/>
      </w:r>
      <w:r>
        <w:rPr>
          <w:b w:val="0"/>
          <w:i w:val="0"/>
        </w:rPr>
        <w:t>&gt;500 - 1.000</w:t>
      </w:r>
      <w:r>
        <w:rPr>
          <w:b w:val="0"/>
          <w:i w:val="0"/>
        </w:rPr>
        <w:br/>
      </w:r>
      <w:r>
        <w:rPr>
          <w:b w:val="0"/>
          <w:i w:val="0"/>
        </w:rPr>
        <w:br/>
      </w:r>
      <w:r>
        <w:rPr>
          <w:b w:val="0"/>
          <w:i w:val="0"/>
        </w:rPr>
        <w:t>0,95 -1,00</w:t>
      </w:r>
      <w:r>
        <w:rPr>
          <w:b w:val="0"/>
          <w:i w:val="0"/>
        </w:rPr>
        <w:br/>
      </w:r>
      <w:r>
        <w:rPr>
          <w:b w:val="0"/>
          <w:i w:val="0"/>
        </w:rPr>
        <w:br/>
      </w:r>
      <w:r>
        <w:rPr>
          <w:b w:val="0"/>
          <w:i w:val="0"/>
        </w:rPr>
        <w:t>Ktlx của xã cần tính =0,95+((1,0-0,95) /(1.000-500)) x(diện tích của xã cần tính -500)</w:t>
      </w:r>
      <w:r>
        <w:rPr>
          <w:b w:val="0"/>
          <w:i w:val="0"/>
        </w:rPr>
        <w:br/>
      </w:r>
      <w:r>
        <w:rPr>
          <w:b w:val="0"/>
          <w:i w:val="0"/>
        </w:rPr>
        <w:br/>
      </w:r>
      <w:r>
        <w:rPr>
          <w:b w:val="0"/>
          <w:i w:val="0"/>
        </w:rPr>
        <w:br/>
      </w:r>
      <w:r>
        <w:rPr>
          <w:b w:val="0"/>
          <w:i w:val="0"/>
        </w:rPr>
        <w:br/>
      </w:r>
      <w:r>
        <w:rPr>
          <w:b w:val="0"/>
          <w:i w:val="0"/>
        </w:rPr>
        <w:br/>
      </w:r>
      <w:r>
        <w:rPr>
          <w:b w:val="0"/>
          <w:i w:val="0"/>
        </w:rPr>
        <w:br/>
      </w:r>
      <w:r>
        <w:rPr>
          <w:b w:val="0"/>
          <w:i w:val="0"/>
        </w:rPr>
        <w:t>&gt;1.000 - 2.000</w:t>
      </w:r>
      <w:r>
        <w:rPr>
          <w:b w:val="0"/>
          <w:i w:val="0"/>
        </w:rPr>
        <w:br/>
      </w:r>
      <w:r>
        <w:rPr>
          <w:b w:val="0"/>
          <w:i w:val="0"/>
        </w:rPr>
        <w:br/>
      </w:r>
      <w:r>
        <w:rPr>
          <w:b w:val="0"/>
          <w:i w:val="0"/>
        </w:rPr>
        <w:t>1,01 -</w:t>
      </w:r>
      <w:r>
        <w:rPr>
          <w:b w:val="0"/>
          <w:i w:val="0"/>
        </w:rPr>
        <w:br/>
      </w:r>
      <w:r>
        <w:rPr>
          <w:b w:val="0"/>
          <w:i w:val="0"/>
        </w:rPr>
        <w:t>1,15</w:t>
      </w:r>
      <w:r>
        <w:rPr>
          <w:b w:val="0"/>
          <w:i w:val="0"/>
        </w:rPr>
        <w:br/>
      </w:r>
      <w:r>
        <w:rPr>
          <w:b w:val="0"/>
          <w:i w:val="0"/>
        </w:rPr>
        <w:br/>
      </w:r>
      <w:r>
        <w:rPr>
          <w:b w:val="0"/>
          <w:i w:val="0"/>
        </w:rPr>
        <w:t>Ktix của xã cần tính =1,01+((1,15-1,01) /(2.000- 1.000)) x (diện tích của xã cần tính-1.000)</w:t>
      </w:r>
      <w:r>
        <w:rPr>
          <w:b w:val="0"/>
          <w:i w:val="0"/>
        </w:rPr>
        <w:br/>
      </w:r>
      <w:r>
        <w:rPr>
          <w:b w:val="0"/>
          <w:i w:val="0"/>
        </w:rPr>
        <w:br/>
      </w:r>
      <w:r>
        <w:rPr>
          <w:b w:val="0"/>
          <w:i w:val="0"/>
        </w:rPr>
        <w:br/>
      </w:r>
      <w:r>
        <w:rPr>
          <w:b w:val="0"/>
          <w:i w:val="0"/>
        </w:rPr>
        <w:br/>
      </w:r>
      <w:r>
        <w:rPr>
          <w:b w:val="0"/>
          <w:i w:val="0"/>
        </w:rPr>
        <w:br/>
      </w:r>
      <w:r>
        <w:rPr>
          <w:b w:val="0"/>
          <w:i w:val="0"/>
        </w:rPr>
        <w:br/>
      </w:r>
      <w:r>
        <w:rPr>
          <w:b w:val="0"/>
          <w:i w:val="0"/>
        </w:rPr>
        <w:t>&gt;2.000 - 3.000</w:t>
      </w:r>
      <w:r>
        <w:rPr>
          <w:b w:val="0"/>
          <w:i w:val="0"/>
        </w:rPr>
        <w:br/>
      </w:r>
      <w:r>
        <w:rPr>
          <w:b w:val="0"/>
          <w:i w:val="0"/>
        </w:rPr>
        <w:br/>
      </w:r>
      <w:r>
        <w:rPr>
          <w:b w:val="0"/>
          <w:i w:val="0"/>
        </w:rPr>
        <w:t>1,16 -</w:t>
      </w:r>
      <w:r>
        <w:rPr>
          <w:b w:val="0"/>
          <w:i w:val="0"/>
        </w:rPr>
        <w:br/>
      </w:r>
      <w:r>
        <w:rPr>
          <w:b w:val="0"/>
          <w:i w:val="0"/>
        </w:rPr>
        <w:t>1,25</w:t>
      </w:r>
      <w:r>
        <w:rPr>
          <w:b w:val="0"/>
          <w:i w:val="0"/>
        </w:rPr>
        <w:br/>
      </w:r>
      <w:r>
        <w:rPr>
          <w:b w:val="0"/>
          <w:i w:val="0"/>
        </w:rPr>
        <w:br/>
      </w:r>
      <w:r>
        <w:rPr>
          <w:b w:val="0"/>
          <w:i w:val="0"/>
        </w:rPr>
        <w:t>Ktix của xã cần tính =1,16+((1,25-1,16) /(3.000- 2.000)) x (diện tích của xã cần tính -2.000)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1/10000</w:t>
      </w:r>
      <w:r>
        <w:rPr>
          <w:b w:val="0"/>
          <w:i w:val="0"/>
        </w:rPr>
        <w:br/>
      </w:r>
      <w:r>
        <w:rPr>
          <w:b w:val="0"/>
          <w:i w:val="0"/>
        </w:rPr>
        <w:br/>
      </w:r>
      <w:r>
        <w:rPr>
          <w:b w:val="0"/>
          <w:i w:val="0"/>
        </w:rPr>
        <w:t>&gt;3.000 - 5.000</w:t>
      </w:r>
      <w:r>
        <w:rPr>
          <w:b w:val="0"/>
          <w:i w:val="0"/>
        </w:rPr>
        <w:br/>
      </w:r>
      <w:r>
        <w:rPr>
          <w:b w:val="0"/>
          <w:i w:val="0"/>
        </w:rPr>
        <w:br/>
      </w:r>
      <w:r>
        <w:rPr>
          <w:b w:val="0"/>
          <w:i w:val="0"/>
        </w:rPr>
        <w:t>0,95 -</w:t>
      </w:r>
      <w:r>
        <w:rPr>
          <w:b w:val="0"/>
          <w:i w:val="0"/>
        </w:rPr>
        <w:br/>
      </w:r>
      <w:r>
        <w:rPr>
          <w:b w:val="0"/>
          <w:i w:val="0"/>
        </w:rPr>
        <w:t>1,00</w:t>
      </w:r>
      <w:r>
        <w:rPr>
          <w:b w:val="0"/>
          <w:i w:val="0"/>
        </w:rPr>
        <w:br/>
      </w:r>
      <w:r>
        <w:rPr>
          <w:b w:val="0"/>
          <w:i w:val="0"/>
        </w:rPr>
        <w:br/>
      </w:r>
      <w:r>
        <w:rPr>
          <w:b w:val="0"/>
          <w:i w:val="0"/>
        </w:rPr>
        <w:t>Ktix của xã cần tính =0,95+((1,0-0,95)/(5.000- 3.000)) x (diện tích của xã cần tính -3.000)</w:t>
      </w:r>
      <w:r>
        <w:rPr>
          <w:b w:val="0"/>
          <w:i w:val="0"/>
        </w:rPr>
        <w:br/>
      </w:r>
      <w:r>
        <w:rPr>
          <w:b w:val="0"/>
          <w:i w:val="0"/>
        </w:rPr>
        <w:br/>
      </w:r>
      <w:r>
        <w:rPr>
          <w:b w:val="0"/>
          <w:i w:val="0"/>
        </w:rPr>
        <w:br/>
      </w:r>
      <w:r>
        <w:rPr>
          <w:b w:val="0"/>
          <w:i w:val="0"/>
        </w:rPr>
        <w:br/>
      </w:r>
      <w:r>
        <w:rPr>
          <w:b w:val="0"/>
          <w:i w:val="0"/>
        </w:rPr>
        <w:t>&gt;5.000 - 20.000</w:t>
      </w:r>
      <w:r>
        <w:rPr>
          <w:b w:val="0"/>
          <w:i w:val="0"/>
        </w:rPr>
        <w:br/>
      </w:r>
      <w:r>
        <w:rPr>
          <w:b w:val="0"/>
          <w:i w:val="0"/>
        </w:rPr>
        <w:br/>
      </w:r>
      <w:r>
        <w:rPr>
          <w:b w:val="0"/>
          <w:i w:val="0"/>
        </w:rPr>
        <w:t>1,01 -</w:t>
      </w:r>
      <w:r>
        <w:rPr>
          <w:b w:val="0"/>
          <w:i w:val="0"/>
        </w:rPr>
        <w:br/>
      </w:r>
      <w:r>
        <w:rPr>
          <w:b w:val="0"/>
          <w:i w:val="0"/>
        </w:rPr>
        <w:t>1,15</w:t>
      </w:r>
      <w:r>
        <w:rPr>
          <w:b w:val="0"/>
          <w:i w:val="0"/>
        </w:rPr>
        <w:br/>
      </w:r>
      <w:r>
        <w:rPr>
          <w:b w:val="0"/>
          <w:i w:val="0"/>
        </w:rPr>
        <w:br/>
      </w:r>
      <w:r>
        <w:rPr>
          <w:b w:val="0"/>
          <w:i w:val="0"/>
        </w:rPr>
        <w:t>Ktix của xã cần tính =1,01+((1,15-1,01) /(20.000- 5.000)) x (diện tích của xã cần tính -5.000)</w:t>
      </w:r>
      <w:r>
        <w:rPr>
          <w:b w:val="0"/>
          <w:i w:val="0"/>
        </w:rPr>
        <w:br/>
      </w:r>
      <w:r>
        <w:rPr>
          <w:b w:val="0"/>
          <w:i w:val="0"/>
        </w:rPr>
        <w:br/>
      </w:r>
      <w:r>
        <w:rPr>
          <w:b w:val="0"/>
          <w:i w:val="0"/>
        </w:rPr>
        <w:br/>
      </w:r>
      <w:r>
        <w:rPr>
          <w:b w:val="0"/>
          <w:i w:val="0"/>
        </w:rPr>
        <w:br/>
      </w:r>
      <w:r>
        <w:rPr>
          <w:b w:val="0"/>
          <w:i w:val="0"/>
        </w:rPr>
        <w:t>&gt;20.000 -</w:t>
      </w:r>
      <w:r>
        <w:rPr>
          <w:b w:val="0"/>
          <w:i w:val="0"/>
        </w:rPr>
        <w:br/>
      </w:r>
      <w:r>
        <w:rPr>
          <w:b w:val="0"/>
          <w:i w:val="0"/>
        </w:rPr>
        <w:t>50.000</w:t>
      </w:r>
      <w:r>
        <w:rPr>
          <w:b w:val="0"/>
          <w:i w:val="0"/>
        </w:rPr>
        <w:br/>
      </w:r>
      <w:r>
        <w:rPr>
          <w:b w:val="0"/>
          <w:i w:val="0"/>
        </w:rPr>
        <w:br/>
      </w:r>
      <w:r>
        <w:rPr>
          <w:b w:val="0"/>
          <w:i w:val="0"/>
        </w:rPr>
        <w:t>1,16 -</w:t>
      </w:r>
      <w:r>
        <w:rPr>
          <w:b w:val="0"/>
          <w:i w:val="0"/>
        </w:rPr>
        <w:br/>
      </w:r>
      <w:r>
        <w:rPr>
          <w:b w:val="0"/>
          <w:i w:val="0"/>
        </w:rPr>
        <w:t>1,25</w:t>
      </w:r>
      <w:r>
        <w:rPr>
          <w:b w:val="0"/>
          <w:i w:val="0"/>
        </w:rPr>
        <w:br/>
      </w:r>
      <w:r>
        <w:rPr>
          <w:b w:val="0"/>
          <w:i w:val="0"/>
        </w:rPr>
        <w:br/>
      </w:r>
      <w:r>
        <w:rPr>
          <w:b w:val="0"/>
          <w:i w:val="0"/>
        </w:rPr>
        <w:t>Ktix của xã cần tính =1,16+((1,25-1,16) /(50.000- 20.000)) x (diện tích của xã cần tính - 20.000)</w:t>
      </w:r>
      <w:r>
        <w:rPr>
          <w:b w:val="0"/>
          <w:i w:val="0"/>
        </w:rPr>
        <w:br/>
      </w:r>
      <w:r>
        <w:rPr>
          <w:b w:val="0"/>
          <w:i w:val="0"/>
        </w:rPr>
        <w:br/>
      </w:r>
      <w:r>
        <w:rPr>
          <w:b w:val="0"/>
          <w:i w:val="0"/>
        </w:rPr>
        <w:br/>
      </w:r>
      <w:r>
        <w:rPr>
          <w:b w:val="0"/>
          <w:i w:val="0"/>
        </w:rPr>
        <w:br/>
      </w:r>
      <w:r>
        <w:rPr>
          <w:b w:val="0"/>
          <w:i w:val="0"/>
        </w:rPr>
        <w:t>&gt; 50.000 -</w:t>
      </w:r>
      <w:r>
        <w:rPr>
          <w:b w:val="0"/>
          <w:i w:val="0"/>
        </w:rPr>
        <w:br/>
      </w:r>
      <w:r>
        <w:rPr>
          <w:b w:val="0"/>
          <w:i w:val="0"/>
        </w:rPr>
        <w:t>150.000</w:t>
      </w:r>
      <w:r>
        <w:rPr>
          <w:b w:val="0"/>
          <w:i w:val="0"/>
        </w:rPr>
        <w:br/>
      </w:r>
      <w:r>
        <w:rPr>
          <w:b w:val="0"/>
          <w:i w:val="0"/>
        </w:rPr>
        <w:br/>
      </w:r>
      <w:r>
        <w:rPr>
          <w:b w:val="0"/>
          <w:i w:val="0"/>
        </w:rPr>
        <w:t>1,26-</w:t>
      </w:r>
      <w:r>
        <w:rPr>
          <w:b w:val="0"/>
          <w:i w:val="0"/>
        </w:rPr>
        <w:br/>
      </w:r>
      <w:r>
        <w:rPr>
          <w:b w:val="0"/>
          <w:i w:val="0"/>
        </w:rPr>
        <w:t>1,35</w:t>
      </w:r>
      <w:r>
        <w:rPr>
          <w:b w:val="0"/>
          <w:i w:val="0"/>
        </w:rPr>
        <w:br/>
      </w:r>
      <w:r>
        <w:rPr>
          <w:b w:val="0"/>
          <w:i w:val="0"/>
        </w:rPr>
        <w:br/>
      </w:r>
      <w:r>
        <w:rPr>
          <w:b w:val="0"/>
          <w:i w:val="0"/>
        </w:rPr>
        <w:t>Ktix của xã cần tính =1,26+((1,35-1,26) /(150.000- 50.000)) x (diện tích của xã cần tính - 50.000)</w:t>
      </w:r>
      <w:r>
        <w:rPr>
          <w:b w:val="0"/>
          <w:i w:val="0"/>
        </w:rPr>
        <w:br/>
      </w:r>
      <w:r>
        <w:rPr>
          <w:b w:val="0"/>
          <w:i w:val="0"/>
        </w:rPr>
        <w:br/>
      </w:r>
      <w:r>
        <w:rPr>
          <w:b w:val="0"/>
          <w:i w:val="0"/>
        </w:rPr>
        <w:br/>
      </w:r>
      <w:r>
        <w:rPr>
          <w:b w:val="0"/>
          <w:i w:val="0"/>
        </w:rPr>
        <w:br/>
      </w:r>
      <w:r>
        <w:rPr>
          <w:b/>
          <w:i w:val="0"/>
        </w:rPr>
        <w:t>PHỤ LỤC SỐ II</w:t>
      </w:r>
      <w:r>
        <w:rPr>
          <w:b w:val="0"/>
          <w:i w:val="0"/>
        </w:rPr>
        <w:br/>
      </w:r>
      <w:r>
        <w:rPr>
          <w:b/>
          <w:i w:val="0"/>
        </w:rPr>
        <w:t>HỆ SỐ SỐ LƯỢNG ĐƠN VỊ CẤP XÃ TRỰC THUỘC HUYỆN VÀ HỆ SỐ TỶ LỆ</w:t>
      </w:r>
      <w:r>
        <w:br/>
      </w:r>
      <w:r>
        <w:rPr>
          <w:b/>
          <w:i w:val="0"/>
        </w:rPr>
        <w:br/>
        <w:t xml:space="preserve">       BẢN ĐỒ CẤP HUYỆN</w:t>
      </w:r>
      <w:r>
        <w:rPr>
          <w:b w:val="0"/>
          <w:i w:val="0"/>
        </w:rPr>
        <w:br/>
      </w:r>
      <w:r>
        <w:rPr>
          <w:b w:val="0"/>
          <w:i w:val="0"/>
        </w:rPr>
        <w:t>1. Hệ số tỷ lệ bản đồ cấp huyện (Ktih)</w:t>
      </w:r>
      <w:r>
        <w:rPr>
          <w:b w:val="0"/>
          <w:i w:val="0"/>
        </w:rPr>
        <w:br/>
      </w:r>
      <w:r>
        <w:rPr>
          <w:b w:val="0"/>
          <w:i w:val="0"/>
        </w:rPr>
        <w:t>Bảng 52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Tỷ lệ bản đồ</w:t>
      </w:r>
      <w:r>
        <w:rPr>
          <w:b w:val="0"/>
          <w:i w:val="0"/>
        </w:rPr>
        <w:br/>
      </w:r>
      <w:r>
        <w:rPr>
          <w:b w:val="0"/>
          <w:i w:val="0"/>
        </w:rPr>
        <w:br/>
      </w:r>
      <w:r>
        <w:rPr>
          <w:b/>
          <w:i w:val="0"/>
        </w:rPr>
        <w:t>Diện tích tự nhiên (ha)</w:t>
      </w:r>
      <w:r>
        <w:rPr>
          <w:b w:val="0"/>
          <w:i w:val="0"/>
        </w:rPr>
        <w:br/>
      </w:r>
      <w:r>
        <w:rPr>
          <w:b w:val="0"/>
          <w:i w:val="0"/>
        </w:rPr>
        <w:br/>
      </w:r>
      <w:r>
        <w:rPr>
          <w:b/>
          <w:i w:val="0"/>
        </w:rPr>
        <w:t>Ktih</w:t>
      </w:r>
      <w:r>
        <w:rPr>
          <w:b w:val="0"/>
          <w:i w:val="0"/>
        </w:rPr>
        <w:br/>
      </w:r>
      <w:r>
        <w:rPr>
          <w:b w:val="0"/>
          <w:i w:val="0"/>
        </w:rPr>
        <w:br/>
      </w:r>
      <w:r>
        <w:rPr>
          <w:b/>
          <w:i w:val="0"/>
        </w:rPr>
        <w:t>Công thức tính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1/5000</w:t>
      </w:r>
      <w:r>
        <w:rPr>
          <w:b w:val="0"/>
          <w:i w:val="0"/>
        </w:rPr>
        <w:br/>
      </w:r>
      <w:r>
        <w:rPr>
          <w:b w:val="0"/>
          <w:i w:val="0"/>
        </w:rPr>
        <w:br/>
      </w:r>
      <w:r>
        <w:rPr>
          <w:b w:val="0"/>
          <w:i w:val="0"/>
        </w:rPr>
        <w:t>&lt; 2.000</w:t>
      </w:r>
      <w:r>
        <w:rPr>
          <w:b w:val="0"/>
          <w:i w:val="0"/>
        </w:rPr>
        <w:br/>
      </w:r>
      <w:r>
        <w:rPr>
          <w:b w:val="0"/>
          <w:i w:val="0"/>
        </w:rPr>
        <w:br/>
      </w:r>
      <w:r>
        <w:rPr>
          <w:b w:val="0"/>
          <w:i w:val="0"/>
        </w:rPr>
        <w:t>1</w:t>
      </w:r>
      <w:r>
        <w:rPr>
          <w:b w:val="0"/>
          <w:i w:val="0"/>
        </w:rPr>
        <w:br/>
      </w:r>
      <w:r>
        <w:rPr>
          <w:b w:val="0"/>
          <w:i w:val="0"/>
        </w:rPr>
        <w:br/>
      </w:r>
      <w:r>
        <w:rPr>
          <w:b w:val="0"/>
          <w:i w:val="0"/>
        </w:rPr>
        <w:t>Hệ số Ktih của huyện cần tính =1,0</w:t>
      </w:r>
      <w:r>
        <w:rPr>
          <w:b w:val="0"/>
          <w:i w:val="0"/>
        </w:rPr>
        <w:br/>
      </w:r>
      <w:r>
        <w:rPr>
          <w:b w:val="0"/>
          <w:i w:val="0"/>
        </w:rPr>
        <w:br/>
      </w:r>
      <w:r>
        <w:rPr>
          <w:b w:val="0"/>
          <w:i w:val="0"/>
        </w:rPr>
        <w:br/>
      </w:r>
      <w:r>
        <w:rPr>
          <w:b w:val="0"/>
          <w:i w:val="0"/>
        </w:rPr>
        <w:br/>
      </w:r>
      <w:r>
        <w:rPr>
          <w:b w:val="0"/>
          <w:i w:val="0"/>
        </w:rPr>
        <w:t>&gt; 2.000 - 3.000</w:t>
      </w:r>
      <w:r>
        <w:rPr>
          <w:b w:val="0"/>
          <w:i w:val="0"/>
        </w:rPr>
        <w:br/>
      </w:r>
      <w:r>
        <w:rPr>
          <w:b w:val="0"/>
          <w:i w:val="0"/>
        </w:rPr>
        <w:br/>
      </w:r>
      <w:r>
        <w:rPr>
          <w:b w:val="0"/>
          <w:i w:val="0"/>
        </w:rPr>
        <w:t>1,01 -</w:t>
      </w:r>
      <w:r>
        <w:rPr>
          <w:b w:val="0"/>
          <w:i w:val="0"/>
        </w:rPr>
        <w:br/>
      </w:r>
      <w:r>
        <w:rPr>
          <w:b w:val="0"/>
          <w:i w:val="0"/>
        </w:rPr>
        <w:t>1,15</w:t>
      </w:r>
      <w:r>
        <w:rPr>
          <w:b w:val="0"/>
          <w:i w:val="0"/>
        </w:rPr>
        <w:br/>
      </w:r>
      <w:r>
        <w:rPr>
          <w:b w:val="0"/>
          <w:i w:val="0"/>
        </w:rPr>
        <w:br/>
      </w:r>
      <w:r>
        <w:rPr>
          <w:b w:val="0"/>
          <w:i w:val="0"/>
        </w:rPr>
        <w:t>Ktih của huyện cần tính =1,01+((1,15-1,01)/(3.000- 2.000)) x (diện tích của huyện cần tính -2.000)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1/10000</w:t>
      </w:r>
      <w:r>
        <w:rPr>
          <w:b w:val="0"/>
          <w:i w:val="0"/>
        </w:rPr>
        <w:br/>
      </w:r>
      <w:r>
        <w:rPr>
          <w:b w:val="0"/>
          <w:i w:val="0"/>
        </w:rPr>
        <w:br/>
      </w:r>
      <w:r>
        <w:rPr>
          <w:b w:val="0"/>
          <w:i w:val="0"/>
        </w:rPr>
        <w:t>3.000 - 7.000</w:t>
      </w:r>
      <w:r>
        <w:rPr>
          <w:b w:val="0"/>
          <w:i w:val="0"/>
        </w:rPr>
        <w:br/>
      </w:r>
      <w:r>
        <w:rPr>
          <w:b w:val="0"/>
          <w:i w:val="0"/>
        </w:rPr>
        <w:br/>
      </w:r>
      <w:r>
        <w:rPr>
          <w:b w:val="0"/>
          <w:i w:val="0"/>
        </w:rPr>
        <w:t>0,95 -</w:t>
      </w:r>
      <w:r>
        <w:rPr>
          <w:b w:val="0"/>
          <w:i w:val="0"/>
        </w:rPr>
        <w:br/>
      </w:r>
      <w:r>
        <w:rPr>
          <w:b w:val="0"/>
          <w:i w:val="0"/>
        </w:rPr>
        <w:t>1,00</w:t>
      </w:r>
      <w:r>
        <w:rPr>
          <w:b w:val="0"/>
          <w:i w:val="0"/>
        </w:rPr>
        <w:br/>
      </w:r>
      <w:r>
        <w:rPr>
          <w:b w:val="0"/>
          <w:i w:val="0"/>
        </w:rPr>
        <w:br/>
      </w:r>
      <w:r>
        <w:rPr>
          <w:b w:val="0"/>
          <w:i w:val="0"/>
        </w:rPr>
        <w:t>Ktih của huyện cần tính =0,95+((1,0-0,95)/(7.000- 3.000)) x (diện tích của huyện cần tính -3.000)</w:t>
      </w:r>
      <w:r>
        <w:rPr>
          <w:b w:val="0"/>
          <w:i w:val="0"/>
        </w:rPr>
        <w:br/>
      </w:r>
      <w:r>
        <w:rPr>
          <w:b w:val="0"/>
          <w:i w:val="0"/>
        </w:rPr>
        <w:br/>
      </w:r>
      <w:r>
        <w:rPr>
          <w:b w:val="0"/>
          <w:i w:val="0"/>
        </w:rPr>
        <w:br/>
      </w:r>
      <w:r>
        <w:rPr>
          <w:b w:val="0"/>
          <w:i w:val="0"/>
        </w:rPr>
        <w:br/>
      </w:r>
      <w:r>
        <w:rPr>
          <w:b w:val="0"/>
          <w:i w:val="0"/>
        </w:rPr>
        <w:t>&gt; 7.000 -</w:t>
      </w:r>
      <w:r>
        <w:rPr>
          <w:b w:val="0"/>
          <w:i w:val="0"/>
        </w:rPr>
        <w:br/>
      </w:r>
      <w:r>
        <w:rPr>
          <w:b w:val="0"/>
          <w:i w:val="0"/>
        </w:rPr>
        <w:t>10.000</w:t>
      </w:r>
      <w:r>
        <w:rPr>
          <w:b w:val="0"/>
          <w:i w:val="0"/>
        </w:rPr>
        <w:br/>
      </w:r>
      <w:r>
        <w:rPr>
          <w:b w:val="0"/>
          <w:i w:val="0"/>
        </w:rPr>
        <w:br/>
      </w:r>
      <w:r>
        <w:rPr>
          <w:b w:val="0"/>
          <w:i w:val="0"/>
        </w:rPr>
        <w:t>1,01 -</w:t>
      </w:r>
      <w:r>
        <w:rPr>
          <w:b w:val="0"/>
          <w:i w:val="0"/>
        </w:rPr>
        <w:br/>
      </w:r>
      <w:r>
        <w:rPr>
          <w:b w:val="0"/>
          <w:i w:val="0"/>
        </w:rPr>
        <w:t>1,15</w:t>
      </w:r>
      <w:r>
        <w:rPr>
          <w:b w:val="0"/>
          <w:i w:val="0"/>
        </w:rPr>
        <w:br/>
      </w:r>
      <w:r>
        <w:rPr>
          <w:b w:val="0"/>
          <w:i w:val="0"/>
        </w:rPr>
        <w:br/>
      </w:r>
      <w:r>
        <w:rPr>
          <w:b w:val="0"/>
          <w:i w:val="0"/>
        </w:rPr>
        <w:t>Ktih của huyện cần tính =1,01+((1,15-1,01)/(10.000- 7.000)) x (diện tích của huyện cần tính -7.000)</w:t>
      </w:r>
      <w:r>
        <w:rPr>
          <w:b w:val="0"/>
          <w:i w:val="0"/>
        </w:rPr>
        <w:br/>
      </w:r>
      <w:r>
        <w:rPr>
          <w:b w:val="0"/>
          <w:i w:val="0"/>
        </w:rPr>
        <w:br/>
      </w:r>
      <w:r>
        <w:rPr>
          <w:b w:val="0"/>
          <w:i w:val="0"/>
        </w:rPr>
        <w:br/>
      </w:r>
      <w:r>
        <w:rPr>
          <w:b w:val="0"/>
          <w:i w:val="0"/>
        </w:rPr>
        <w:br/>
      </w:r>
      <w:r>
        <w:rPr>
          <w:b w:val="0"/>
          <w:i w:val="0"/>
        </w:rPr>
        <w:t>10.000 -</w:t>
      </w:r>
      <w:r>
        <w:rPr>
          <w:b w:val="0"/>
          <w:i w:val="0"/>
        </w:rPr>
        <w:br/>
      </w:r>
      <w:r>
        <w:rPr>
          <w:b w:val="0"/>
          <w:i w:val="0"/>
        </w:rPr>
        <w:t>12.000</w:t>
      </w:r>
      <w:r>
        <w:rPr>
          <w:b w:val="0"/>
          <w:i w:val="0"/>
        </w:rPr>
        <w:br/>
      </w:r>
      <w:r>
        <w:rPr>
          <w:b w:val="0"/>
          <w:i w:val="0"/>
        </w:rPr>
        <w:br/>
      </w:r>
      <w:r>
        <w:rPr>
          <w:b w:val="0"/>
          <w:i w:val="0"/>
        </w:rPr>
        <w:t>1,16 -</w:t>
      </w:r>
      <w:r>
        <w:rPr>
          <w:b w:val="0"/>
          <w:i w:val="0"/>
        </w:rPr>
        <w:br/>
      </w:r>
      <w:r>
        <w:rPr>
          <w:b w:val="0"/>
          <w:i w:val="0"/>
        </w:rPr>
        <w:t>1,25</w:t>
      </w:r>
      <w:r>
        <w:rPr>
          <w:b w:val="0"/>
          <w:i w:val="0"/>
        </w:rPr>
        <w:br/>
      </w:r>
      <w:r>
        <w:rPr>
          <w:b w:val="0"/>
          <w:i w:val="0"/>
        </w:rPr>
        <w:br/>
      </w:r>
      <w:r>
        <w:rPr>
          <w:b w:val="0"/>
          <w:i w:val="0"/>
        </w:rPr>
        <w:t>Ktih của huyện cần tính =1,16+((1,25-1,16)/(12.000-</w:t>
      </w:r>
      <w:r>
        <w:rPr>
          <w:b w:val="0"/>
          <w:i w:val="0"/>
        </w:rPr>
        <w:br/>
      </w:r>
      <w:r>
        <w:rPr>
          <w:b w:val="0"/>
          <w:i w:val="0"/>
        </w:rPr>
        <w:t>10.000)) x (diện tích của xã cần tính -10.000)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1/25000</w:t>
      </w:r>
      <w:r>
        <w:rPr>
          <w:b w:val="0"/>
          <w:i w:val="0"/>
        </w:rPr>
        <w:br/>
      </w:r>
      <w:r>
        <w:rPr>
          <w:b w:val="0"/>
          <w:i w:val="0"/>
        </w:rPr>
        <w:br/>
      </w:r>
      <w:r>
        <w:rPr>
          <w:b w:val="0"/>
          <w:i w:val="0"/>
        </w:rPr>
        <w:t>&gt; 12.000 -</w:t>
      </w:r>
      <w:r>
        <w:rPr>
          <w:b w:val="0"/>
          <w:i w:val="0"/>
        </w:rPr>
        <w:br/>
      </w:r>
      <w:r>
        <w:rPr>
          <w:b w:val="0"/>
          <w:i w:val="0"/>
        </w:rPr>
        <w:t>20.000</w:t>
      </w:r>
      <w:r>
        <w:rPr>
          <w:b w:val="0"/>
          <w:i w:val="0"/>
        </w:rPr>
        <w:br/>
      </w:r>
      <w:r>
        <w:rPr>
          <w:b w:val="0"/>
          <w:i w:val="0"/>
        </w:rPr>
        <w:br/>
      </w:r>
      <w:r>
        <w:rPr>
          <w:b w:val="0"/>
          <w:i w:val="0"/>
        </w:rPr>
        <w:t>0,95 -</w:t>
      </w:r>
      <w:r>
        <w:rPr>
          <w:b w:val="0"/>
          <w:i w:val="0"/>
        </w:rPr>
        <w:br/>
      </w:r>
      <w:r>
        <w:rPr>
          <w:b w:val="0"/>
          <w:i w:val="0"/>
        </w:rPr>
        <w:t>1,00</w:t>
      </w:r>
      <w:r>
        <w:rPr>
          <w:b w:val="0"/>
          <w:i w:val="0"/>
        </w:rPr>
        <w:br/>
      </w:r>
      <w:r>
        <w:rPr>
          <w:b w:val="0"/>
          <w:i w:val="0"/>
        </w:rPr>
        <w:br/>
      </w:r>
      <w:r>
        <w:rPr>
          <w:b w:val="0"/>
          <w:i w:val="0"/>
        </w:rPr>
        <w:t>Ktih của huyện cần tính =0,95+((1,0-0,95)/(20.000- 12.000)) x (diện tích của xã cần tính -12.000)</w:t>
      </w:r>
      <w:r>
        <w:rPr>
          <w:b w:val="0"/>
          <w:i w:val="0"/>
        </w:rPr>
        <w:br/>
      </w:r>
      <w:r>
        <w:rPr>
          <w:b w:val="0"/>
          <w:i w:val="0"/>
        </w:rPr>
        <w:br/>
      </w:r>
      <w:r>
        <w:rPr>
          <w:b w:val="0"/>
          <w:i w:val="0"/>
        </w:rPr>
        <w:br/>
      </w:r>
      <w:r>
        <w:rPr>
          <w:b w:val="0"/>
          <w:i w:val="0"/>
        </w:rPr>
        <w:br/>
      </w:r>
      <w:r>
        <w:rPr>
          <w:b w:val="0"/>
          <w:i w:val="0"/>
        </w:rPr>
        <w:t>&gt; 20.000 -</w:t>
      </w:r>
      <w:r>
        <w:rPr>
          <w:b w:val="0"/>
          <w:i w:val="0"/>
        </w:rPr>
        <w:br/>
      </w:r>
      <w:r>
        <w:rPr>
          <w:b w:val="0"/>
          <w:i w:val="0"/>
        </w:rPr>
        <w:t>50.000</w:t>
      </w:r>
      <w:r>
        <w:rPr>
          <w:b w:val="0"/>
          <w:i w:val="0"/>
        </w:rPr>
        <w:br/>
      </w:r>
      <w:r>
        <w:rPr>
          <w:b w:val="0"/>
          <w:i w:val="0"/>
        </w:rPr>
        <w:br/>
      </w:r>
      <w:r>
        <w:rPr>
          <w:b w:val="0"/>
          <w:i w:val="0"/>
        </w:rPr>
        <w:t>1,01 -</w:t>
      </w:r>
      <w:r>
        <w:rPr>
          <w:b w:val="0"/>
          <w:i w:val="0"/>
        </w:rPr>
        <w:br/>
      </w:r>
      <w:r>
        <w:rPr>
          <w:b w:val="0"/>
          <w:i w:val="0"/>
        </w:rPr>
        <w:t>1,15</w:t>
      </w:r>
      <w:r>
        <w:rPr>
          <w:b w:val="0"/>
          <w:i w:val="0"/>
        </w:rPr>
        <w:br/>
      </w:r>
      <w:r>
        <w:rPr>
          <w:b w:val="0"/>
          <w:i w:val="0"/>
        </w:rPr>
        <w:br/>
      </w:r>
      <w:r>
        <w:rPr>
          <w:b w:val="0"/>
          <w:i w:val="0"/>
        </w:rPr>
        <w:t>Ktih của huyện cần tính =1,01+((1,15-1,01)/(50.000- 20.000)) x (diện tích của xã cần tính -20.000)</w:t>
      </w:r>
      <w:r>
        <w:rPr>
          <w:b w:val="0"/>
          <w:i w:val="0"/>
        </w:rPr>
        <w:br/>
      </w:r>
      <w:r>
        <w:rPr>
          <w:b w:val="0"/>
          <w:i w:val="0"/>
        </w:rPr>
        <w:br/>
      </w:r>
      <w:r>
        <w:rPr>
          <w:b w:val="0"/>
          <w:i w:val="0"/>
        </w:rPr>
        <w:br/>
      </w:r>
      <w:r>
        <w:rPr>
          <w:b w:val="0"/>
          <w:i w:val="0"/>
        </w:rPr>
        <w:br/>
      </w:r>
      <w:r>
        <w:rPr>
          <w:b w:val="0"/>
          <w:i w:val="0"/>
        </w:rPr>
        <w:t>50.000 -</w:t>
      </w:r>
      <w:r>
        <w:rPr>
          <w:b w:val="0"/>
          <w:i w:val="0"/>
        </w:rPr>
        <w:br/>
      </w:r>
      <w:r>
        <w:rPr>
          <w:b w:val="0"/>
          <w:i w:val="0"/>
        </w:rPr>
        <w:t>100.000</w:t>
      </w:r>
      <w:r>
        <w:rPr>
          <w:b w:val="0"/>
          <w:i w:val="0"/>
        </w:rPr>
        <w:br/>
      </w:r>
      <w:r>
        <w:rPr>
          <w:b w:val="0"/>
          <w:i w:val="0"/>
        </w:rPr>
        <w:br/>
      </w:r>
      <w:r>
        <w:rPr>
          <w:b w:val="0"/>
          <w:i w:val="0"/>
        </w:rPr>
        <w:t>1,16 -</w:t>
      </w:r>
      <w:r>
        <w:rPr>
          <w:b w:val="0"/>
          <w:i w:val="0"/>
        </w:rPr>
        <w:br/>
      </w:r>
      <w:r>
        <w:rPr>
          <w:b w:val="0"/>
          <w:i w:val="0"/>
        </w:rPr>
        <w:t>1,25</w:t>
      </w:r>
      <w:r>
        <w:rPr>
          <w:b w:val="0"/>
          <w:i w:val="0"/>
        </w:rPr>
        <w:br/>
      </w:r>
      <w:r>
        <w:rPr>
          <w:b w:val="0"/>
          <w:i w:val="0"/>
        </w:rPr>
        <w:br/>
      </w:r>
      <w:r>
        <w:rPr>
          <w:b w:val="0"/>
          <w:i w:val="0"/>
        </w:rPr>
        <w:t>Ktih của huyện cần tính = 1,16+((1,25-1,16) /(100.000- 50.000)) x (diện tích của xã cần tính - 50.000)</w:t>
      </w:r>
      <w:r>
        <w:rPr>
          <w:b w:val="0"/>
          <w:i w:val="0"/>
        </w:rPr>
        <w:br/>
      </w:r>
      <w:r>
        <w:rPr>
          <w:b w:val="0"/>
          <w:i w:val="0"/>
        </w:rPr>
        <w:br/>
      </w:r>
      <w:r>
        <w:rPr>
          <w:b w:val="0"/>
          <w:i w:val="0"/>
        </w:rPr>
        <w:br/>
      </w:r>
      <w:r>
        <w:rPr>
          <w:b w:val="0"/>
          <w:i w:val="0"/>
        </w:rPr>
        <w:br/>
      </w:r>
      <w:r>
        <w:rPr>
          <w:b w:val="0"/>
          <w:i w:val="0"/>
        </w:rPr>
        <w:t>100.000 -</w:t>
      </w:r>
      <w:r>
        <w:rPr>
          <w:b w:val="0"/>
          <w:i w:val="0"/>
        </w:rPr>
        <w:br/>
      </w:r>
      <w:r>
        <w:rPr>
          <w:b w:val="0"/>
          <w:i w:val="0"/>
        </w:rPr>
        <w:t>350.000</w:t>
      </w:r>
      <w:r>
        <w:rPr>
          <w:b w:val="0"/>
          <w:i w:val="0"/>
        </w:rPr>
        <w:br/>
      </w:r>
      <w:r>
        <w:rPr>
          <w:b w:val="0"/>
          <w:i w:val="0"/>
        </w:rPr>
        <w:br/>
      </w:r>
      <w:r>
        <w:rPr>
          <w:b w:val="0"/>
          <w:i w:val="0"/>
        </w:rPr>
        <w:t>1,26-</w:t>
      </w:r>
      <w:r>
        <w:rPr>
          <w:b w:val="0"/>
          <w:i w:val="0"/>
        </w:rPr>
        <w:br/>
      </w:r>
      <w:r>
        <w:rPr>
          <w:b w:val="0"/>
          <w:i w:val="0"/>
        </w:rPr>
        <w:t>1,35</w:t>
      </w:r>
      <w:r>
        <w:rPr>
          <w:b w:val="0"/>
          <w:i w:val="0"/>
        </w:rPr>
        <w:br/>
      </w:r>
      <w:r>
        <w:rPr>
          <w:b w:val="0"/>
          <w:i w:val="0"/>
        </w:rPr>
        <w:br/>
      </w:r>
      <w:r>
        <w:rPr>
          <w:b w:val="0"/>
          <w:i w:val="0"/>
        </w:rPr>
        <w:t>Ktih của huyện cần tính = 1,26+((1,,35- 1,26)/(350.000- 100.000)) x (diện tích của xã cần tính -100.000)</w:t>
      </w:r>
      <w:r>
        <w:rPr>
          <w:b w:val="0"/>
          <w:i w:val="0"/>
        </w:rPr>
        <w:br/>
      </w:r>
      <w:r>
        <w:rPr>
          <w:b w:val="0"/>
          <w:i w:val="0"/>
        </w:rPr>
        <w:br/>
      </w:r>
      <w:r>
        <w:rPr>
          <w:b w:val="0"/>
          <w:i w:val="0"/>
        </w:rPr>
        <w:br/>
      </w:r>
      <w:r>
        <w:rPr>
          <w:b w:val="0"/>
          <w:i w:val="0"/>
        </w:rPr>
        <w:br/>
      </w:r>
      <w:r>
        <w:rPr>
          <w:b w:val="0"/>
          <w:i w:val="0"/>
        </w:rPr>
        <w:t>2. Hệ số số lượng đơn vị cấp xã trực thuộc huyện (Ksx)</w:t>
      </w:r>
      <w:r>
        <w:rPr>
          <w:b w:val="0"/>
          <w:i w:val="0"/>
        </w:rPr>
        <w:br/>
      </w:r>
      <w:r>
        <w:rPr>
          <w:b w:val="0"/>
          <w:i w:val="0"/>
        </w:rPr>
        <w:t>Bảng 53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lượng đơn vị cấp xã trực thuộc huyện</w:t>
      </w:r>
      <w:r>
        <w:rPr>
          <w:b w:val="0"/>
          <w:i w:val="0"/>
        </w:rPr>
        <w:br/>
      </w:r>
      <w:r>
        <w:rPr>
          <w:b w:val="0"/>
          <w:i w:val="0"/>
        </w:rPr>
        <w:br/>
      </w:r>
      <w:r>
        <w:rPr>
          <w:b/>
          <w:i w:val="0"/>
        </w:rPr>
        <w:t>Ksx</w:t>
      </w:r>
      <w:r>
        <w:rPr>
          <w:b w:val="0"/>
          <w:i w:val="0"/>
        </w:rPr>
        <w:br/>
      </w:r>
      <w:r>
        <w:rPr>
          <w:b w:val="0"/>
          <w:i w:val="0"/>
        </w:rPr>
        <w:br/>
      </w:r>
      <w:r>
        <w:rPr>
          <w:b/>
          <w:i w:val="0"/>
        </w:rPr>
        <w:t>Hệ số ( Ksx) cụ thể được xác định bằng công thức tính nội suy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Ksx của huyện cần tính =1,0; Trường hợp số xã của huyện nhỏ hơn 15 xã thì tính công thức =1+(0,04 x (Số xã của huyện cần tính -15))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16 - 20</w:t>
      </w:r>
      <w:r>
        <w:rPr>
          <w:b w:val="0"/>
          <w:i w:val="0"/>
        </w:rPr>
        <w:br/>
      </w:r>
      <w:r>
        <w:rPr>
          <w:b w:val="0"/>
          <w:i w:val="0"/>
        </w:rPr>
        <w:br/>
      </w:r>
      <w:r>
        <w:rPr>
          <w:b w:val="0"/>
          <w:i w:val="0"/>
        </w:rPr>
        <w:t>1,01 - 1,06</w:t>
      </w:r>
      <w:r>
        <w:rPr>
          <w:b w:val="0"/>
          <w:i w:val="0"/>
        </w:rPr>
        <w:br/>
      </w:r>
      <w:r>
        <w:rPr>
          <w:b w:val="0"/>
          <w:i w:val="0"/>
        </w:rPr>
        <w:br/>
      </w:r>
      <w:r>
        <w:rPr>
          <w:b w:val="0"/>
          <w:i w:val="0"/>
        </w:rPr>
        <w:t>Ksx của huyện cần tính = 1,01+((1,06-1,01)/(20- 16)) x (Số xã của huyện cần tính -16)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21 - 30</w:t>
      </w:r>
      <w:r>
        <w:rPr>
          <w:b w:val="0"/>
          <w:i w:val="0"/>
        </w:rPr>
        <w:br/>
      </w:r>
      <w:r>
        <w:rPr>
          <w:b w:val="0"/>
          <w:i w:val="0"/>
        </w:rPr>
        <w:br/>
      </w:r>
      <w:r>
        <w:rPr>
          <w:b w:val="0"/>
          <w:i w:val="0"/>
        </w:rPr>
        <w:t>1,07 - 1,11</w:t>
      </w:r>
      <w:r>
        <w:rPr>
          <w:b w:val="0"/>
          <w:i w:val="0"/>
        </w:rPr>
        <w:br/>
      </w:r>
      <w:r>
        <w:rPr>
          <w:b w:val="0"/>
          <w:i w:val="0"/>
        </w:rPr>
        <w:br/>
      </w:r>
      <w:r>
        <w:rPr>
          <w:b w:val="0"/>
          <w:i w:val="0"/>
        </w:rPr>
        <w:t>Ksx của huyện cần tính = 1,07+((1,11-1,07)/(30- 21)) x (Số xã của huyện cần tính -21)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31 - 40</w:t>
      </w:r>
      <w:r>
        <w:rPr>
          <w:b w:val="0"/>
          <w:i w:val="0"/>
        </w:rPr>
        <w:br/>
      </w:r>
      <w:r>
        <w:rPr>
          <w:b w:val="0"/>
          <w:i w:val="0"/>
        </w:rPr>
        <w:br/>
      </w:r>
      <w:r>
        <w:rPr>
          <w:b w:val="0"/>
          <w:i w:val="0"/>
        </w:rPr>
        <w:t>1,12 - 1,15</w:t>
      </w:r>
      <w:r>
        <w:rPr>
          <w:b w:val="0"/>
          <w:i w:val="0"/>
        </w:rPr>
        <w:br/>
      </w:r>
      <w:r>
        <w:rPr>
          <w:b w:val="0"/>
          <w:i w:val="0"/>
        </w:rPr>
        <w:br/>
      </w:r>
      <w:r>
        <w:rPr>
          <w:b w:val="0"/>
          <w:i w:val="0"/>
        </w:rPr>
        <w:t>Ksx của huyện cần tính = 1,12+((1,15-1,12)/(40- 31)) x (Số xã của huyện cần tính -31)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41 -50</w:t>
      </w:r>
      <w:r>
        <w:rPr>
          <w:b w:val="0"/>
          <w:i w:val="0"/>
        </w:rPr>
        <w:br/>
      </w:r>
      <w:r>
        <w:rPr>
          <w:b w:val="0"/>
          <w:i w:val="0"/>
        </w:rPr>
        <w:br/>
      </w:r>
      <w:r>
        <w:rPr>
          <w:b w:val="0"/>
          <w:i w:val="0"/>
        </w:rPr>
        <w:t>1,16 - 1,18</w:t>
      </w:r>
      <w:r>
        <w:rPr>
          <w:b w:val="0"/>
          <w:i w:val="0"/>
        </w:rPr>
        <w:br/>
      </w:r>
      <w:r>
        <w:rPr>
          <w:b w:val="0"/>
          <w:i w:val="0"/>
        </w:rPr>
        <w:br/>
      </w:r>
      <w:r>
        <w:rPr>
          <w:b w:val="0"/>
          <w:i w:val="0"/>
        </w:rPr>
        <w:t>Ksx của huyện cần tính = 1,16+((1,18-1,16)/(50- 41)) x (Số xã của huyện cần tính -41)</w:t>
      </w:r>
      <w:r>
        <w:rPr>
          <w:b w:val="0"/>
          <w:i w:val="0"/>
        </w:rPr>
        <w:br/>
      </w:r>
      <w:r>
        <w:rPr>
          <w:b w:val="0"/>
          <w:i w:val="0"/>
        </w:rPr>
        <w:br/>
      </w:r>
      <w:r>
        <w:rPr>
          <w:b w:val="0"/>
          <w:i w:val="0"/>
        </w:rPr>
        <w:br/>
      </w:r>
      <w:r>
        <w:rPr>
          <w:b w:val="0"/>
          <w:i w:val="0"/>
        </w:rPr>
        <w:br/>
      </w:r>
      <w:r>
        <w:rPr>
          <w:b w:val="0"/>
          <w:i w:val="0"/>
        </w:rPr>
        <w:t>PHỤ LỤC SỐ III</w:t>
      </w:r>
      <w:r>
        <w:rPr>
          <w:b w:val="0"/>
          <w:i w:val="0"/>
        </w:rPr>
        <w:br/>
      </w:r>
      <w:r>
        <w:rPr>
          <w:b w:val="0"/>
          <w:i w:val="0"/>
        </w:rPr>
        <w:t>HỆ SỐ SỐ LƯỢNG ĐƠN VỊ CẤP HUYỆN TRỰC THUỘC TỈNH VÀ HỆ SỐ THEO TỶ LỆ BẢN ĐỒ CẤP TỈNH</w:t>
      </w:r>
      <w:r>
        <w:rPr>
          <w:b w:val="0"/>
          <w:i w:val="0"/>
        </w:rPr>
        <w:br/>
      </w:r>
      <w:r>
        <w:rPr>
          <w:b w:val="0"/>
          <w:i w:val="0"/>
        </w:rPr>
        <w:t>1. Hệ số theo tỷ lệ bản đồ cấp tỉnh (Ktlt) = 0,986</w:t>
      </w:r>
      <w:r>
        <w:rPr>
          <w:b w:val="0"/>
          <w:i w:val="0"/>
        </w:rPr>
        <w:br/>
      </w:r>
      <w:r>
        <w:rPr>
          <w:b w:val="0"/>
          <w:i w:val="0"/>
        </w:rPr>
        <w:t>Bảng 54</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Tỷ lệ bản đồ</w:t>
      </w:r>
      <w:r>
        <w:rPr>
          <w:b w:val="0"/>
          <w:i w:val="0"/>
        </w:rPr>
        <w:br/>
      </w:r>
      <w:r>
        <w:rPr>
          <w:b w:val="0"/>
          <w:i w:val="0"/>
        </w:rPr>
        <w:br/>
      </w:r>
      <w:r>
        <w:rPr>
          <w:b w:val="0"/>
          <w:i w:val="0"/>
        </w:rPr>
        <w:t>Diện tích tựnhiên (ha)</w:t>
      </w:r>
      <w:r>
        <w:rPr>
          <w:b w:val="0"/>
          <w:i w:val="0"/>
        </w:rPr>
        <w:br/>
      </w:r>
      <w:r>
        <w:rPr>
          <w:b w:val="0"/>
          <w:i w:val="0"/>
        </w:rPr>
        <w:br/>
      </w:r>
      <w:r>
        <w:rPr>
          <w:b w:val="0"/>
          <w:i w:val="0"/>
        </w:rPr>
        <w:t>Ktlt</w:t>
      </w:r>
      <w:r>
        <w:rPr>
          <w:b w:val="0"/>
          <w:i w:val="0"/>
        </w:rPr>
        <w:br/>
      </w:r>
      <w:r>
        <w:rPr>
          <w:b w:val="0"/>
          <w:i w:val="0"/>
        </w:rPr>
        <w:br/>
      </w:r>
      <w:r>
        <w:rPr>
          <w:b w:val="0"/>
          <w:i w:val="0"/>
        </w:rPr>
        <w:t>Công thức tính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1/100000</w:t>
      </w:r>
      <w:r>
        <w:rPr>
          <w:b w:val="0"/>
          <w:i w:val="0"/>
        </w:rPr>
        <w:br/>
      </w:r>
      <w:r>
        <w:rPr>
          <w:b w:val="0"/>
          <w:i w:val="0"/>
        </w:rPr>
        <w:br/>
      </w:r>
      <w:r>
        <w:rPr>
          <w:b w:val="0"/>
          <w:i w:val="0"/>
        </w:rPr>
        <w:t>&gt; 350.000 - 500.000</w:t>
      </w:r>
      <w:r>
        <w:rPr>
          <w:b w:val="0"/>
          <w:i w:val="0"/>
        </w:rPr>
        <w:br/>
      </w:r>
      <w:r>
        <w:rPr>
          <w:b w:val="0"/>
          <w:i w:val="0"/>
        </w:rPr>
        <w:br/>
      </w:r>
      <w:r>
        <w:rPr>
          <w:b w:val="0"/>
          <w:i w:val="0"/>
        </w:rPr>
        <w:t>0,95 - 1,00</w:t>
      </w:r>
      <w:r>
        <w:rPr>
          <w:b w:val="0"/>
          <w:i w:val="0"/>
        </w:rPr>
        <w:br/>
      </w:r>
      <w:r>
        <w:rPr>
          <w:b w:val="0"/>
          <w:i w:val="0"/>
        </w:rPr>
        <w:br/>
      </w:r>
      <w:r>
        <w:rPr>
          <w:b w:val="0"/>
          <w:i w:val="0"/>
        </w:rPr>
        <w:t>Ktlt của tỉnh =0,95+((1,0-0,95) /(500.000-350.000))x(459.029,57-350.000) = 0,986</w:t>
      </w:r>
      <w:r>
        <w:rPr>
          <w:b w:val="0"/>
          <w:i w:val="0"/>
        </w:rPr>
        <w:br/>
      </w:r>
      <w:r>
        <w:rPr>
          <w:b w:val="0"/>
          <w:i w:val="0"/>
        </w:rPr>
        <w:br/>
      </w:r>
      <w:r>
        <w:rPr>
          <w:b w:val="0"/>
          <w:i w:val="0"/>
        </w:rPr>
        <w:br/>
      </w:r>
      <w:r>
        <w:rPr>
          <w:b w:val="0"/>
          <w:i w:val="0"/>
        </w:rPr>
        <w:br/>
      </w:r>
      <w:r>
        <w:rPr>
          <w:b w:val="0"/>
          <w:i w:val="0"/>
        </w:rPr>
        <w:t>2. Hệ số số lượng đơn vị cấp huyện trực thuộc tỉnh (Ksh) = 1./.</w:t>
      </w:r>
      <w:r>
        <w:rPr>
          <w:b w:val="0"/>
          <w:i w:val="0"/>
        </w:rPr>
        <w:br/>
      </w:r>
      <w:r>
        <w:rPr>
          <w:b w:val="0"/>
          <w:i w:val="0"/>
        </w:rPr>
        <w:t>ỦY BAN NHÂN DÂN TỈNH HÒA BÌNH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HÒA BÌNH</w:t>
            </w:r>
            <w:r>
              <w:rPr>
                <w:b w:val="0"/>
                <w:i w:val="0"/>
              </w:rPr>
              <w:br/>
            </w:r>
            <w:r>
              <w:rPr>
                <w:b/>
                <w:i w:val="0"/>
              </w:rPr>
              <w:t xml:space="preserve">                  </w:t>
            </w:r>
            <w:r>
              <w:rPr>
                <w:b w:val="0"/>
                <w:i w:val="0"/>
              </w:rPr>
              <w:br/>
            </w:r>
            <w:r>
              <w:rPr>
                <w:b w:val="0"/>
                <w:i w:val="0"/>
              </w:rPr>
              <w:t>Số:  05/2025/QĐ-UBND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Hòa Bình, ngày 15 tháng 01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rPr>
                <w:b w:val="0"/>
                <w:i w:val="0"/>
              </w:rPr>
              <w:br/>
            </w:r>
            <w:r>
              <w:rPr>
                <w:b w:val="0"/>
                <w:i w:val="0"/>
              </w:rPr>
              <w:t>- Văn phòng Chính phủ;</w:t>
            </w:r>
            <w:r>
              <w:rPr>
                <w:b w:val="0"/>
                <w:i w:val="0"/>
              </w:rPr>
              <w:br/>
            </w:r>
            <w:r>
              <w:rPr>
                <w:b w:val="0"/>
                <w:i w:val="0"/>
              </w:rPr>
              <w:t>- Bộ Tài nguyên và Môi trường;</w:t>
            </w:r>
            <w:r>
              <w:rPr>
                <w:b w:val="0"/>
                <w:i w:val="0"/>
              </w:rPr>
              <w:br/>
            </w:r>
            <w:r>
              <w:rPr>
                <w:b w:val="0"/>
                <w:i w:val="0"/>
              </w:rPr>
              <w:t>- Cục kiểm tra văn bản QPPL-Bộ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Chủ tịch, các Phó Chủ tịch UBND tỉnh;</w:t>
            </w:r>
            <w:r>
              <w:rPr>
                <w:b w:val="0"/>
                <w:i w:val="0"/>
              </w:rPr>
              <w:br/>
            </w:r>
            <w:r>
              <w:rPr>
                <w:b w:val="0"/>
                <w:i w:val="0"/>
              </w:rPr>
              <w:t>- UB MTTQVN tỉnh Hòa Bình;</w:t>
            </w:r>
            <w:r>
              <w:rPr>
                <w:b w:val="0"/>
                <w:i w:val="0"/>
              </w:rPr>
              <w:br/>
            </w:r>
            <w:r>
              <w:rPr>
                <w:b w:val="0"/>
                <w:i w:val="0"/>
              </w:rPr>
              <w:t>- Các Ban của HĐND tỉnh;</w:t>
            </w:r>
            <w:r>
              <w:rPr>
                <w:b w:val="0"/>
                <w:i w:val="0"/>
              </w:rPr>
              <w:br/>
            </w:r>
            <w:r>
              <w:rPr>
                <w:b w:val="0"/>
                <w:i w:val="0"/>
              </w:rPr>
              <w:t>- Các Sở, Ban, ngành, đoàn thể tỉnh;</w:t>
            </w:r>
            <w:r>
              <w:rPr>
                <w:b w:val="0"/>
                <w:i w:val="0"/>
              </w:rPr>
              <w:br/>
            </w:r>
            <w:r>
              <w:rPr>
                <w:b w:val="0"/>
                <w:i w:val="0"/>
              </w:rPr>
              <w:t>- Các Đại biểu HĐND tỉnh;</w:t>
            </w:r>
            <w:r>
              <w:rPr>
                <w:b w:val="0"/>
                <w:i w:val="0"/>
              </w:rPr>
              <w:br/>
            </w:r>
            <w:r>
              <w:rPr>
                <w:b w:val="0"/>
                <w:i w:val="0"/>
              </w:rPr>
              <w:t>- HĐND, UBND các huyện, thành phố;</w:t>
            </w:r>
            <w:r>
              <w:rPr>
                <w:b w:val="0"/>
                <w:i w:val="0"/>
              </w:rPr>
              <w:br/>
            </w:r>
            <w:r>
              <w:rPr>
                <w:b w:val="0"/>
                <w:i w:val="0"/>
              </w:rPr>
              <w:t>- HĐND, UBND các xã, phường, thị trấn;</w:t>
            </w:r>
            <w:r>
              <w:rPr>
                <w:b w:val="0"/>
                <w:i w:val="0"/>
              </w:rPr>
              <w:br/>
            </w:r>
            <w:r>
              <w:rPr>
                <w:b w:val="0"/>
                <w:i w:val="0"/>
              </w:rPr>
              <w:t>- Các Phó CVP UBND tỉnh;</w:t>
            </w:r>
            <w:r>
              <w:rPr>
                <w:b w:val="0"/>
                <w:i w:val="0"/>
              </w:rPr>
              <w:br/>
            </w:r>
            <w:r>
              <w:rPr>
                <w:b w:val="0"/>
                <w:i w:val="0"/>
              </w:rPr>
              <w:t>- Trung tâm Tin học và Công báo,</w:t>
            </w:r>
            <w:r>
              <w:rPr>
                <w:b w:val="0"/>
                <w:i w:val="0"/>
              </w:rPr>
              <w:br/>
            </w:r>
            <w:r>
              <w:rPr>
                <w:b w:val="0"/>
                <w:i w:val="0"/>
              </w:rPr>
              <w:t>Văn phòng UBND tỉnh;</w:t>
            </w:r>
            <w:r>
              <w:rPr>
                <w:b w:val="0"/>
                <w:i w:val="0"/>
              </w:rPr>
              <w:br/>
            </w:r>
            <w:r>
              <w:rPr>
                <w:b w:val="0"/>
                <w:i w:val="0"/>
              </w:rPr>
              <w:t>- Lưu: VT, KTN (PMD).</w:t>
            </w:r>
          </w:p>
        </w:tc>
        <w:tc>
          <w:tcPr>
            <w:tcW w:type="dxa" w:w="4320"/>
          </w:tcPr>
          <w:p>
            <w:r>
              <w:rPr>
                <w:b w:val="0"/>
                <w:i w:val="0"/>
              </w:rPr>
              <w:br/>
            </w:r>
            <w:r>
              <w:rPr>
                <w:b/>
                <w:i w:val="0"/>
              </w:rPr>
              <w:t xml:space="preserve">TM. ỦY BAN NHÂN DÂN </w:t>
            </w:r>
            <w: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Quách Tất Liêm</w:t>
            </w:r>
            <w:r>
              <w:rPr>
                <w:b w:val="0"/>
                <w:i w:val="0"/>
              </w:rPr>
              <w:br/>
            </w:r>
            <w:r>
              <w:br/>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Nội dung công việc</w:t>
            </w:r>
          </w:p>
        </w:tc>
        <w:tc>
          <w:tcPr>
            <w:tcW w:type="dxa" w:w="1728"/>
          </w:tcPr>
          <w:p>
            <w:r>
              <w:rPr>
                <w:b w:val="0"/>
                <w:i w:val="0"/>
              </w:rPr>
              <w:br/>
            </w:r>
            <w:r>
              <w:rPr>
                <w:b w:val="0"/>
                <w:i w:val="0"/>
              </w:rPr>
              <w:t>ĐVT</w:t>
            </w:r>
          </w:p>
        </w:tc>
        <w:tc>
          <w:tcPr>
            <w:tcW w:type="dxa" w:w="1728"/>
          </w:tcPr>
          <w:p>
            <w:r>
              <w:rPr>
                <w:b w:val="0"/>
                <w:i w:val="0"/>
              </w:rPr>
              <w:br/>
            </w:r>
            <w:r>
              <w:rPr>
                <w:b w:val="0"/>
                <w:i w:val="0"/>
              </w:rPr>
              <w:t>Định biên</w:t>
            </w:r>
          </w:p>
        </w:tc>
        <w:tc>
          <w:tcPr>
            <w:tcW w:type="dxa" w:w="1728"/>
          </w:tcPr>
          <w:p>
            <w:r>
              <w:rPr>
                <w:b w:val="0"/>
                <w:i w:val="0"/>
              </w:rPr>
              <w:br/>
            </w:r>
            <w:r>
              <w:rPr>
                <w:b w:val="0"/>
                <w:i w:val="0"/>
              </w:rPr>
              <w:t>Định mức (Công/ĐVT)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w:t>
            </w:r>
            <w:r>
              <w:rPr>
                <w:b w:val="0"/>
                <w:i/>
              </w:rPr>
              <w:t>Công/ĐVT)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(theo tỷ lệ bản đồ)</w:t>
            </w:r>
            <w:r>
              <w:rPr>
                <w:b w:val="0"/>
                <w:i w:val="0"/>
              </w:rPr>
              <w:br/>
            </w:r>
            <w:r>
              <w:rPr>
                <w:b/>
                <w:i w:val="0"/>
              </w:rPr>
              <w:t>Công nhóm/ĐVT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w:t>
            </w:r>
            <w:r>
              <w:rPr>
                <w:b w:val="0"/>
                <w:i/>
              </w:rPr>
              <w:t>Công/ĐVT)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Nội dung công việc</w:t>
            </w:r>
          </w:p>
        </w:tc>
        <w:tc>
          <w:tcPr>
            <w:tcW w:type="dxa" w:w="1728"/>
          </w:tcPr>
          <w:p>
            <w:r>
              <w:rPr>
                <w:b w:val="0"/>
                <w:i w:val="0"/>
              </w:rPr>
              <w:br/>
            </w:r>
            <w:r>
              <w:rPr>
                <w:b w:val="0"/>
                <w:i w:val="0"/>
              </w:rPr>
              <w:t>ĐVT</w:t>
            </w:r>
          </w:p>
        </w:tc>
        <w:tc>
          <w:tcPr>
            <w:tcW w:type="dxa" w:w="1728"/>
          </w:tcPr>
          <w:p>
            <w:r>
              <w:rPr>
                <w:b w:val="0"/>
                <w:i w:val="0"/>
              </w:rPr>
              <w:br/>
            </w:r>
            <w:r>
              <w:rPr>
                <w:b w:val="0"/>
                <w:i w:val="0"/>
              </w:rPr>
              <w:t>Định biên</w:t>
            </w:r>
          </w:p>
        </w:tc>
        <w:tc>
          <w:tcPr>
            <w:tcW w:type="dxa" w:w="1728"/>
          </w:tcPr>
          <w:p>
            <w:r>
              <w:rPr>
                <w:b w:val="0"/>
                <w:i w:val="0"/>
              </w:rPr>
              <w:br/>
            </w:r>
            <w:r>
              <w:rPr>
                <w:b w:val="0"/>
                <w:i w:val="0"/>
              </w:rPr>
              <w:t>Định mức (theo tỷ lệ bản đồ) Công nhóm/ĐVT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w:t>
            </w:r>
            <w:r>
              <w:rPr>
                <w:b w:val="0"/>
                <w:i/>
              </w:rPr>
              <w:t>Công nhóm /ĐVT)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w:t>
            </w:r>
            <w:r>
              <w:rPr>
                <w:b w:val="0"/>
                <w:i/>
              </w:rPr>
              <w:t>Công nhóm/ĐVT</w:t>
            </w:r>
            <w:r>
              <w:rPr>
                <w:b/>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t xml:space="preserve"> (</w:t>
            </w:r>
            <w:r>
              <w:rPr>
                <w:b w:val="0"/>
                <w:i/>
              </w:rPr>
              <w:t>Công nhóm/ĐVT</w:t>
            </w:r>
            <w:r>
              <w:rPr>
                <w:b w:val="0"/>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t xml:space="preserve"> (</w:t>
            </w:r>
            <w:r>
              <w:rPr>
                <w:b w:val="0"/>
                <w:i/>
              </w:rPr>
              <w:t>Công nhóm/ĐVT</w:t>
            </w:r>
            <w:r>
              <w:rPr>
                <w:b w:val="0"/>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val="0"/>
                <w:i/>
              </w:rPr>
              <w:t>(tháng)</w:t>
            </w:r>
          </w:p>
        </w:tc>
        <w:tc>
          <w:tcPr>
            <w:tcW w:type="dxa" w:w="1728"/>
          </w:tcPr>
          <w:p>
            <w:r>
              <w:rPr>
                <w:b w:val="0"/>
                <w:i w:val="0"/>
              </w:rPr>
              <w:br/>
            </w:r>
            <w:r>
              <w:rPr>
                <w:b/>
                <w:i w:val="0"/>
              </w:rPr>
              <w:t xml:space="preserve">Định mức </w:t>
            </w:r>
            <w:r>
              <w:rPr>
                <w:b w:val="0"/>
                <w:i w:val="0"/>
              </w:rPr>
              <w:t>(Ca/xã)</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rPr>
              <w:t>(kw/h)</w:t>
            </w:r>
          </w:p>
        </w:tc>
        <w:tc>
          <w:tcPr>
            <w:tcW w:type="dxa" w:w="1728"/>
          </w:tcPr>
          <w:p>
            <w:r>
              <w:rPr>
                <w:b w:val="0"/>
                <w:i w:val="0"/>
              </w:rPr>
              <w:br/>
            </w:r>
            <w:r>
              <w:rPr>
                <w:b/>
                <w:i w:val="0"/>
              </w:rPr>
              <w:t>Định mức</w:t>
            </w:r>
            <w:r>
              <w:rPr>
                <w:b w:val="0"/>
                <w:i w:val="0"/>
              </w:rPr>
              <w:t xml:space="preserve"> (</w:t>
            </w:r>
            <w:r>
              <w:rPr>
                <w:b w:val="0"/>
                <w:i/>
              </w:rPr>
              <w:t>Ca/xã)</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Danh mục thiết bị</w:t>
            </w:r>
          </w:p>
        </w:tc>
        <w:tc>
          <w:tcPr>
            <w:tcW w:type="dxa" w:w="2160"/>
          </w:tcPr>
          <w:p>
            <w:r>
              <w:rPr>
                <w:b w:val="0"/>
                <w:i w:val="0"/>
              </w:rPr>
              <w:br/>
            </w:r>
            <w:r>
              <w:rPr>
                <w:b w:val="0"/>
                <w:i w:val="0"/>
              </w:rPr>
              <w:t>Đơn vị tính</w:t>
            </w:r>
          </w:p>
        </w:tc>
        <w:tc>
          <w:tcPr>
            <w:tcW w:type="dxa" w:w="2160"/>
          </w:tcPr>
          <w:p>
            <w:r>
              <w:rPr>
                <w:b w:val="0"/>
                <w:i w:val="0"/>
              </w:rPr>
              <w:br/>
            </w:r>
            <w:r>
              <w:rPr>
                <w:b w:val="0"/>
                <w:i w:val="0"/>
              </w:rPr>
              <w:t>Định mức (Ca/xã)</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val="0"/>
                <w:i/>
              </w:rPr>
              <w:t>(tháng)</w:t>
            </w:r>
          </w:p>
        </w:tc>
        <w:tc>
          <w:tcPr>
            <w:tcW w:type="dxa" w:w="1728"/>
          </w:tcPr>
          <w:p>
            <w:r>
              <w:rPr>
                <w:b w:val="0"/>
                <w:i w:val="0"/>
              </w:rPr>
              <w:br/>
            </w:r>
            <w:r>
              <w:rPr>
                <w:b/>
                <w:i w:val="0"/>
              </w:rPr>
              <w:t>Định mức</w:t>
            </w:r>
            <w:r>
              <w:rPr>
                <w:b w:val="0"/>
                <w:i w:val="0"/>
              </w:rPr>
              <w:br/>
            </w:r>
            <w:r>
              <w:rPr>
                <w:b w:val="0"/>
                <w:i w:val="0"/>
              </w:rPr>
              <w:t>(</w:t>
            </w:r>
            <w:r>
              <w:rPr>
                <w:b w:val="0"/>
                <w:i/>
              </w:rPr>
              <w:t>Ca/huyện)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val="0"/>
                <w:i/>
              </w:rPr>
              <w:t>(tháng)</w:t>
            </w:r>
          </w:p>
        </w:tc>
        <w:tc>
          <w:tcPr>
            <w:tcW w:type="dxa" w:w="1728"/>
          </w:tcPr>
          <w:p>
            <w:r>
              <w:rPr>
                <w:b w:val="0"/>
                <w:i w:val="0"/>
              </w:rPr>
              <w:br/>
            </w:r>
            <w:r>
              <w:rPr>
                <w:b/>
                <w:i w:val="0"/>
              </w:rPr>
              <w:t>Định mức</w:t>
            </w:r>
            <w:r>
              <w:rPr>
                <w:b w:val="0"/>
                <w:i w:val="0"/>
              </w:rPr>
              <w:br/>
            </w:r>
            <w:r>
              <w:rPr>
                <w:b w:val="0"/>
                <w:i w:val="0"/>
              </w:rPr>
              <w:t>(</w:t>
            </w:r>
            <w:r>
              <w:rPr>
                <w:b w:val="0"/>
                <w:i/>
              </w:rPr>
              <w:t>Ca/huyện)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val="0"/>
              </w:rPr>
              <w:t>(</w:t>
            </w:r>
            <w:r>
              <w:rPr>
                <w:b w:val="0"/>
                <w:i/>
              </w:rPr>
              <w:t>Tính cho 1/huyện</w:t>
            </w:r>
            <w:r>
              <w:rPr>
                <w:b w:val="0"/>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val="0"/>
                <w:i/>
              </w:rPr>
              <w:t>(tháng)</w:t>
            </w:r>
          </w:p>
        </w:tc>
        <w:tc>
          <w:tcPr>
            <w:tcW w:type="dxa" w:w="1728"/>
          </w:tcPr>
          <w:p>
            <w:r>
              <w:rPr>
                <w:b w:val="0"/>
                <w:i w:val="0"/>
              </w:rPr>
              <w:br/>
            </w:r>
            <w:r>
              <w:rPr>
                <w:b/>
                <w:i w:val="0"/>
              </w:rPr>
              <w:t>Định mức</w:t>
            </w:r>
            <w:r>
              <w:rPr>
                <w:b w:val="0"/>
                <w:i w:val="0"/>
              </w:rPr>
              <w:br/>
            </w:r>
            <w:r>
              <w:rPr>
                <w:b w:val="0"/>
                <w:i/>
              </w:rPr>
              <w:t>(Ca/tỉnh)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Danh mục thiết bị</w:t>
            </w:r>
          </w:p>
        </w:tc>
        <w:tc>
          <w:tcPr>
            <w:tcW w:type="dxa" w:w="1728"/>
          </w:tcPr>
          <w:p>
            <w:r>
              <w:rPr>
                <w:b w:val="0"/>
                <w:i w:val="0"/>
              </w:rPr>
              <w:br/>
            </w:r>
            <w:r>
              <w:rPr>
                <w:b w:val="0"/>
                <w:i w:val="0"/>
              </w:rPr>
              <w:t>Đơn vị tính</w:t>
            </w:r>
          </w:p>
        </w:tc>
        <w:tc>
          <w:tcPr>
            <w:tcW w:type="dxa" w:w="1728"/>
          </w:tcPr>
          <w:p>
            <w:r>
              <w:rPr>
                <w:b w:val="0"/>
                <w:i w:val="0"/>
              </w:rPr>
              <w:br/>
            </w:r>
            <w:r>
              <w:rPr>
                <w:b w:val="0"/>
                <w:i w:val="0"/>
              </w:rPr>
              <w:t>Công suất</w:t>
            </w:r>
            <w:r>
              <w:rPr>
                <w:b w:val="0"/>
                <w:i w:val="0"/>
              </w:rPr>
              <w:br/>
            </w:r>
            <w:r>
              <w:rPr>
                <w:b w:val="0"/>
                <w:i w:val="0"/>
              </w:rPr>
              <w:t>(kw/h)</w:t>
            </w:r>
          </w:p>
        </w:tc>
        <w:tc>
          <w:tcPr>
            <w:tcW w:type="dxa" w:w="1728"/>
          </w:tcPr>
          <w:p>
            <w:r>
              <w:rPr>
                <w:b w:val="0"/>
                <w:i w:val="0"/>
              </w:rPr>
              <w:br/>
            </w:r>
            <w:r>
              <w:rPr>
                <w:b w:val="0"/>
                <w:i w:val="0"/>
              </w:rPr>
              <w:t>Định mức</w:t>
            </w:r>
            <w:r>
              <w:rPr>
                <w:b w:val="0"/>
                <w:i w:val="0"/>
              </w:rPr>
              <w:br/>
            </w:r>
            <w:r>
              <w:rPr>
                <w:b w:val="0"/>
                <w:i w:val="0"/>
              </w:rPr>
              <w:t>(Ca/tỉnh)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 (</w:t>
            </w:r>
            <w:r>
              <w:rPr>
                <w:b w:val="0"/>
                <w:i/>
              </w:rPr>
              <w:t>Tính cho 1 tỉnh)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rPr>
                <w:b w:val="0"/>
                <w:i w:val="0"/>
              </w:rPr>
              <w:br/>
            </w:r>
            <w:r>
              <w:rPr>
                <w:b w:val="0"/>
                <w:i w:val="0"/>
              </w:rPr>
              <w:t>(Ca/xã)</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val="0"/>
              </w:rPr>
              <w:t>(kw/h)</w:t>
            </w:r>
          </w:p>
        </w:tc>
        <w:tc>
          <w:tcPr>
            <w:tcW w:type="dxa" w:w="1728"/>
          </w:tcPr>
          <w:p>
            <w:r>
              <w:rPr>
                <w:b w:val="0"/>
                <w:i w:val="0"/>
              </w:rPr>
              <w:br/>
            </w:r>
            <w:r>
              <w:rPr>
                <w:b/>
                <w:i w:val="0"/>
              </w:rPr>
              <w:t>Định mức</w:t>
            </w:r>
            <w:r>
              <w:rPr>
                <w:b w:val="0"/>
                <w:i w:val="0"/>
              </w:rPr>
              <w:br/>
            </w:r>
            <w:r>
              <w:rPr>
                <w:b w:val="0"/>
                <w:i w:val="0"/>
              </w:rPr>
              <w:t>(Ca/xã)</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val="0"/>
              </w:rPr>
              <w:t>(Tính cho 1 xã)</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i w:val="0"/>
              </w:rPr>
              <w:t>(tháng)</w:t>
            </w:r>
          </w:p>
        </w:tc>
        <w:tc>
          <w:tcPr>
            <w:tcW w:type="dxa" w:w="1728"/>
          </w:tcPr>
          <w:p>
            <w:r>
              <w:rPr>
                <w:b w:val="0"/>
                <w:i w:val="0"/>
              </w:rPr>
              <w:br/>
            </w:r>
            <w:r>
              <w:rPr>
                <w:b/>
                <w:i w:val="0"/>
              </w:rPr>
              <w:t>Định mức</w:t>
            </w:r>
            <w:r>
              <w:rPr>
                <w:b w:val="0"/>
                <w:i w:val="0"/>
              </w:rPr>
              <w:t xml:space="preserve"> (</w:t>
            </w:r>
            <w:r>
              <w:rPr>
                <w:b w:val="0"/>
                <w:i/>
              </w:rPr>
              <w:t>Ca/xã)</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val="0"/>
              </w:rPr>
              <w:t>(kW/h)</w:t>
            </w:r>
          </w:p>
        </w:tc>
        <w:tc>
          <w:tcPr>
            <w:tcW w:type="dxa" w:w="1728"/>
          </w:tcPr>
          <w:p>
            <w:r>
              <w:rPr>
                <w:b w:val="0"/>
                <w:i w:val="0"/>
              </w:rPr>
              <w:br/>
            </w:r>
            <w:r>
              <w:rPr>
                <w:b/>
                <w:i w:val="0"/>
              </w:rPr>
              <w:t>Định mức</w:t>
            </w:r>
            <w:r>
              <w:rPr>
                <w:b w:val="0"/>
                <w:i w:val="0"/>
              </w:rPr>
              <w:t xml:space="preserve"> (Ca/xã)</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Danh mục vật liệu</w:t>
            </w:r>
          </w:p>
        </w:tc>
        <w:tc>
          <w:tcPr>
            <w:tcW w:type="dxa" w:w="2160"/>
          </w:tcPr>
          <w:p>
            <w:r>
              <w:rPr>
                <w:b w:val="0"/>
                <w:i w:val="0"/>
              </w:rPr>
              <w:br/>
            </w:r>
            <w:r>
              <w:rPr>
                <w:b w:val="0"/>
                <w:i w:val="0"/>
              </w:rPr>
              <w:t>Đơn vị tính</w:t>
            </w:r>
          </w:p>
        </w:tc>
        <w:tc>
          <w:tcPr>
            <w:tcW w:type="dxa" w:w="2160"/>
          </w:tcPr>
          <w:p>
            <w:r>
              <w:rPr>
                <w:b w:val="0"/>
                <w:i w:val="0"/>
              </w:rPr>
              <w:br/>
            </w:r>
            <w:r>
              <w:rPr>
                <w:b w:val="0"/>
                <w:i w:val="0"/>
              </w:rPr>
              <w:t>Định mức (Tính cho 1 xã)</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val="0"/>
                <w:i/>
              </w:rPr>
              <w:t>(tháng)</w:t>
            </w:r>
          </w:p>
        </w:tc>
        <w:tc>
          <w:tcPr>
            <w:tcW w:type="dxa" w:w="1728"/>
          </w:tcPr>
          <w:p>
            <w:r>
              <w:rPr>
                <w:b w:val="0"/>
                <w:i w:val="0"/>
              </w:rPr>
              <w:br/>
            </w:r>
            <w:r>
              <w:rPr>
                <w:b/>
                <w:i w:val="0"/>
              </w:rPr>
              <w:t>Định mức</w:t>
            </w:r>
            <w:r>
              <w:rPr>
                <w:b w:val="0"/>
                <w:i w:val="0"/>
              </w:rPr>
              <w:br/>
            </w:r>
            <w:r>
              <w:rPr>
                <w:b w:val="0"/>
                <w:i w:val="0"/>
              </w:rPr>
              <w:t>(Ca/huyện)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rPr>
              <w:t>(kw/h)</w:t>
            </w:r>
          </w:p>
        </w:tc>
        <w:tc>
          <w:tcPr>
            <w:tcW w:type="dxa" w:w="1728"/>
          </w:tcPr>
          <w:p>
            <w:r>
              <w:rPr>
                <w:b w:val="0"/>
                <w:i w:val="0"/>
              </w:rPr>
              <w:br/>
            </w:r>
            <w:r>
              <w:rPr>
                <w:b/>
                <w:i w:val="0"/>
              </w:rPr>
              <w:t>Định mức</w:t>
            </w:r>
            <w:r>
              <w:rPr>
                <w:b w:val="0"/>
                <w:i w:val="0"/>
              </w:rPr>
              <w:br/>
            </w:r>
            <w:r>
              <w:rPr>
                <w:b w:val="0"/>
                <w:i/>
              </w:rPr>
              <w:t>(Ca/huyện)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rPr>
              <w:t>(Ca/huyện)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rPr>
                <w:b w:val="0"/>
                <w:i w:val="0"/>
              </w:rPr>
              <w:t xml:space="preserve"> (Ca/huyện)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val="0"/>
              </w:rPr>
              <w:t>(kW/h)</w:t>
            </w:r>
          </w:p>
        </w:tc>
        <w:tc>
          <w:tcPr>
            <w:tcW w:type="dxa" w:w="1728"/>
          </w:tcPr>
          <w:p>
            <w:r>
              <w:rPr>
                <w:b w:val="0"/>
                <w:i w:val="0"/>
              </w:rPr>
              <w:br/>
            </w:r>
            <w:r>
              <w:rPr>
                <w:b/>
                <w:i w:val="0"/>
              </w:rPr>
              <w:t>Định mức</w:t>
            </w:r>
            <w:r>
              <w:rPr>
                <w:b w:val="0"/>
                <w:i w:val="0"/>
              </w:rPr>
              <w:t xml:space="preserve"> (Ca/huyện)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(Tính cho 1 huyện)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rPr>
                <w:b w:val="0"/>
                <w:i w:val="0"/>
              </w:rPr>
              <w:br/>
            </w:r>
            <w:r>
              <w:rPr>
                <w:b w:val="0"/>
                <w:i w:val="0"/>
              </w:rPr>
              <w:t>(Ca/tỉnh)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val="0"/>
              </w:rPr>
              <w:t>(kw/h)</w:t>
            </w:r>
          </w:p>
        </w:tc>
        <w:tc>
          <w:tcPr>
            <w:tcW w:type="dxa" w:w="1728"/>
          </w:tcPr>
          <w:p>
            <w:r>
              <w:rPr>
                <w:b w:val="0"/>
                <w:i w:val="0"/>
              </w:rPr>
              <w:br/>
            </w:r>
            <w:r>
              <w:rPr>
                <w:b/>
                <w:i w:val="0"/>
              </w:rPr>
              <w:t>Định mức</w:t>
            </w:r>
            <w:r>
              <w:rPr>
                <w:b w:val="0"/>
                <w:i w:val="0"/>
              </w:rPr>
              <w:br/>
            </w:r>
            <w:r>
              <w:rPr>
                <w:b w:val="0"/>
                <w:i w:val="0"/>
              </w:rPr>
              <w:t>(Ca/tỉnh)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(Ca/tỉnh)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val="0"/>
              </w:rPr>
              <w:t>(Ca/tỉnh)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val="0"/>
              </w:rPr>
              <w:t>(kW/h)</w:t>
            </w:r>
          </w:p>
        </w:tc>
        <w:tc>
          <w:tcPr>
            <w:tcW w:type="dxa" w:w="1728"/>
          </w:tcPr>
          <w:p>
            <w:r>
              <w:rPr>
                <w:b w:val="0"/>
                <w:i w:val="0"/>
              </w:rPr>
              <w:br/>
            </w:r>
            <w:r>
              <w:rPr>
                <w:b/>
                <w:i w:val="0"/>
              </w:rPr>
              <w:t>Định mức</w:t>
            </w:r>
            <w:r>
              <w:rPr>
                <w:b w:val="0"/>
                <w:i w:val="0"/>
              </w:rPr>
              <w:t xml:space="preserve"> (Ca/tỉnh)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 (</w:t>
            </w:r>
            <w:r>
              <w:rPr>
                <w:b w:val="0"/>
                <w:i w:val="0"/>
              </w:rPr>
              <w:t>Tính cho 1 tỉnh)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val="0"/>
                <w:i w:val="0"/>
              </w:rPr>
              <w:t>Công suất (kw/h)</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val="0"/>
              </w:rPr>
              <w:t>(Ca/tỉnh)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 (</w:t>
            </w:r>
            <w:r>
              <w:rPr>
                <w:b w:val="0"/>
                <w:i w:val="0"/>
              </w:rPr>
              <w:t>kw/h)</w:t>
            </w:r>
          </w:p>
        </w:tc>
        <w:tc>
          <w:tcPr>
            <w:tcW w:type="dxa" w:w="1728"/>
          </w:tcPr>
          <w:p>
            <w:r>
              <w:rPr>
                <w:b w:val="0"/>
                <w:i w:val="0"/>
              </w:rPr>
              <w:br/>
            </w:r>
            <w:r>
              <w:rPr>
                <w:b/>
                <w:i w:val="0"/>
              </w:rPr>
              <w:t>Định mức</w:t>
            </w:r>
            <w:r>
              <w:rPr>
                <w:b w:val="0"/>
                <w:i w:val="0"/>
              </w:rPr>
              <w:t xml:space="preserve"> (</w:t>
            </w:r>
            <w:r>
              <w:rPr>
                <w:b w:val="0"/>
                <w:i/>
              </w:rPr>
              <w:t>Ca/tỉnh</w:t>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rPr>
              <w:t>(Tính cho tỉnh)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Diện tích tự nhiên (ha)</w:t>
            </w:r>
          </w:p>
        </w:tc>
        <w:tc>
          <w:tcPr>
            <w:tcW w:type="dxa" w:w="2160"/>
          </w:tcPr>
          <w:p>
            <w:r>
              <w:rPr>
                <w:b w:val="0"/>
                <w:i w:val="0"/>
              </w:rPr>
              <w:br/>
            </w:r>
            <w:r>
              <w:rPr>
                <w:b/>
                <w:i w:val="0"/>
              </w:rPr>
              <w:t>Hệ số (Kdtx)</w:t>
            </w:r>
          </w:p>
        </w:tc>
        <w:tc>
          <w:tcPr>
            <w:tcW w:type="dxa" w:w="2160"/>
          </w:tcPr>
          <w:p>
            <w:r>
              <w:rPr>
                <w:b w:val="0"/>
                <w:i w:val="0"/>
              </w:rPr>
              <w:br/>
            </w:r>
            <w:r>
              <w:rPr>
                <w:b/>
                <w:i w:val="0"/>
              </w:rPr>
              <w:t>Công thức tính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w:t>
            </w:r>
          </w:p>
        </w:tc>
        <w:tc>
          <w:tcPr>
            <w:tcW w:type="dxa" w:w="2880"/>
          </w:tcPr>
          <w:p>
            <w:r>
              <w:rPr>
                <w:b w:val="0"/>
                <w:i w:val="0"/>
              </w:rPr>
              <w:br/>
            </w:r>
            <w:r>
              <w:rPr>
                <w:b/>
                <w:i w:val="0"/>
              </w:rPr>
              <w:t xml:space="preserve">Hệ số </w:t>
            </w:r>
            <w:r>
              <w:rPr>
                <w:b w:val="0"/>
                <w:i w:val="0"/>
              </w:rPr>
              <w:t>(Kkv)</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 bản đồ</w:t>
            </w:r>
          </w:p>
        </w:tc>
        <w:tc>
          <w:tcPr>
            <w:tcW w:type="dxa" w:w="1728"/>
          </w:tcPr>
          <w:p>
            <w:r>
              <w:rPr>
                <w:b w:val="0"/>
                <w:i w:val="0"/>
              </w:rPr>
              <w:br/>
            </w:r>
            <w:r>
              <w:rPr>
                <w:b/>
                <w:i w:val="0"/>
              </w:rPr>
              <w:t>Diện tích tự nhiên (ha)</w:t>
            </w:r>
          </w:p>
        </w:tc>
        <w:tc>
          <w:tcPr>
            <w:tcW w:type="dxa" w:w="1728"/>
          </w:tcPr>
          <w:p>
            <w:r>
              <w:rPr>
                <w:b w:val="0"/>
                <w:i w:val="0"/>
              </w:rPr>
              <w:br/>
            </w:r>
            <w:r>
              <w:rPr>
                <w:b/>
                <w:i w:val="0"/>
              </w:rPr>
              <w:t>Ktix</w:t>
            </w:r>
          </w:p>
        </w:tc>
        <w:tc>
          <w:tcPr>
            <w:tcW w:type="dxa" w:w="1728"/>
          </w:tcPr>
          <w:p>
            <w:r>
              <w:rPr>
                <w:b w:val="0"/>
                <w:i w:val="0"/>
              </w:rPr>
              <w:br/>
            </w:r>
            <w:r>
              <w:rPr>
                <w:b/>
                <w:i w:val="0"/>
              </w:rPr>
              <w:t>Công thức tính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 bản đồ</w:t>
            </w:r>
          </w:p>
        </w:tc>
        <w:tc>
          <w:tcPr>
            <w:tcW w:type="dxa" w:w="1728"/>
          </w:tcPr>
          <w:p>
            <w:r>
              <w:rPr>
                <w:b w:val="0"/>
                <w:i w:val="0"/>
              </w:rPr>
              <w:br/>
            </w:r>
            <w:r>
              <w:rPr>
                <w:b/>
                <w:i w:val="0"/>
              </w:rPr>
              <w:t>Diện tích tự nhiên (ha)</w:t>
            </w:r>
          </w:p>
        </w:tc>
        <w:tc>
          <w:tcPr>
            <w:tcW w:type="dxa" w:w="1728"/>
          </w:tcPr>
          <w:p>
            <w:r>
              <w:rPr>
                <w:b w:val="0"/>
                <w:i w:val="0"/>
              </w:rPr>
              <w:br/>
            </w:r>
            <w:r>
              <w:rPr>
                <w:b/>
                <w:i w:val="0"/>
              </w:rPr>
              <w:t>Ktih</w:t>
            </w:r>
          </w:p>
        </w:tc>
        <w:tc>
          <w:tcPr>
            <w:tcW w:type="dxa" w:w="1728"/>
          </w:tcPr>
          <w:p>
            <w:r>
              <w:rPr>
                <w:b w:val="0"/>
                <w:i w:val="0"/>
              </w:rPr>
              <w:br/>
            </w:r>
            <w:r>
              <w:rPr>
                <w:b/>
                <w:i w:val="0"/>
              </w:rPr>
              <w:t>Công thức tính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lượng đơn vị cấp xã trực thuộc huyện</w:t>
            </w:r>
          </w:p>
        </w:tc>
        <w:tc>
          <w:tcPr>
            <w:tcW w:type="dxa" w:w="2160"/>
          </w:tcPr>
          <w:p>
            <w:r>
              <w:rPr>
                <w:b w:val="0"/>
                <w:i w:val="0"/>
              </w:rPr>
              <w:br/>
            </w:r>
            <w:r>
              <w:rPr>
                <w:b/>
                <w:i w:val="0"/>
              </w:rPr>
              <w:t>Ksx</w:t>
            </w:r>
          </w:p>
        </w:tc>
        <w:tc>
          <w:tcPr>
            <w:tcW w:type="dxa" w:w="2160"/>
          </w:tcPr>
          <w:p>
            <w:r>
              <w:rPr>
                <w:b w:val="0"/>
                <w:i w:val="0"/>
              </w:rPr>
              <w:br/>
            </w:r>
            <w:r>
              <w:rPr>
                <w:b/>
                <w:i w:val="0"/>
              </w:rPr>
              <w:t>Hệ số ( Ksx) cụ thể được xác định bằng công thức tính nội suy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Tỷ lệ bản đồ</w:t>
            </w:r>
          </w:p>
        </w:tc>
        <w:tc>
          <w:tcPr>
            <w:tcW w:type="dxa" w:w="1728"/>
          </w:tcPr>
          <w:p>
            <w:r>
              <w:rPr>
                <w:b w:val="0"/>
                <w:i w:val="0"/>
              </w:rPr>
              <w:br/>
            </w:r>
            <w:r>
              <w:rPr>
                <w:b w:val="0"/>
                <w:i w:val="0"/>
              </w:rPr>
              <w:t>Diện tích tựnhiên (ha)</w:t>
            </w:r>
          </w:p>
        </w:tc>
        <w:tc>
          <w:tcPr>
            <w:tcW w:type="dxa" w:w="1728"/>
          </w:tcPr>
          <w:p>
            <w:r>
              <w:rPr>
                <w:b w:val="0"/>
                <w:i w:val="0"/>
              </w:rPr>
              <w:br/>
            </w:r>
            <w:r>
              <w:rPr>
                <w:b w:val="0"/>
                <w:i w:val="0"/>
              </w:rPr>
              <w:t>Ktlt</w:t>
            </w:r>
          </w:p>
        </w:tc>
        <w:tc>
          <w:tcPr>
            <w:tcW w:type="dxa" w:w="1728"/>
          </w:tcPr>
          <w:p>
            <w:r>
              <w:rPr>
                <w:b w:val="0"/>
                <w:i w:val="0"/>
              </w:rPr>
              <w:br/>
            </w:r>
            <w:r>
              <w:rPr>
                <w:b w:val="0"/>
                <w:i w:val="0"/>
              </w:rPr>
              <w:t>Công thức tính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