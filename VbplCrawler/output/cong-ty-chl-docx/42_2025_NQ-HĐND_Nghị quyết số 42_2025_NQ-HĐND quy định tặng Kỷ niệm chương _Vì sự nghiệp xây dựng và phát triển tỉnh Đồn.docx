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42/2025/NQ-HĐND quy định tặng Kỷ niệm chương "Vì sự nghiệp xây dựng và phát triển tỉnh Đồng Nai"</w:t>
      </w:r>
    </w:p>
    <w:p>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br/>
        <w:t xml:space="preserve">          TỈNH ĐỒNG NAI</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42/2025/NQ-HĐND</w:t>
      </w:r>
      <w:r>
        <w:rPr>
          <w:b w:val="0"/>
          <w:i w:val="0"/>
        </w:rPr>
        <w:br/>
      </w:r>
      <w:r>
        <w:rPr>
          <w:b w:val="0"/>
          <w:i w:val="0"/>
        </w:rPr>
        <w:br/>
      </w:r>
      <w:r>
        <w:rPr>
          <w:b w:val="0"/>
          <w:i/>
        </w:rPr>
        <w:t xml:space="preserve">Đồng Nai, ngày 10 tháng 12 năm 2025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NGHỊ QUYẾT</w:t>
      </w:r>
      <w:r>
        <w:rPr>
          <w:b w:val="0"/>
          <w:i w:val="0"/>
        </w:rPr>
        <w:br/>
      </w:r>
      <w:r>
        <w:rPr>
          <w:b/>
          <w:i w:val="0"/>
        </w:rPr>
        <w:t>QUY ĐỊNH TẶNG KỶ NIỆM CHƯƠNG “VÌ SỰ NGHIỆP XÂY DỰNG VÀ PHÁT TRIỂN TỈNH ĐỒNG NAI”</w:t>
      </w:r>
      <w:r>
        <w:rPr>
          <w:b w:val="0"/>
          <w:i w:val="0"/>
        </w:rPr>
        <w:br/>
      </w:r>
      <w:r>
        <w:rPr>
          <w:b w:val="0"/>
          <w:i/>
        </w:rPr>
        <w:t>Căn cứ Luật Tổ chức chính quyền địa phương số 72/2025/QH15;</w:t>
      </w:r>
      <w:r>
        <w:rPr>
          <w:b w:val="0"/>
          <w:i w:val="0"/>
        </w:rPr>
        <w:br/>
      </w:r>
      <w:r>
        <w:rPr>
          <w:b w:val="0"/>
          <w:i/>
        </w:rPr>
        <w:t>Căn cứ Luật Ban hành văn bản quy phạm pháp luật số 64/2025/QH15 được sửa đổi, bổ sung bởi Luật số 87/2025/QH15;</w:t>
      </w:r>
      <w:r>
        <w:rPr>
          <w:b w:val="0"/>
          <w:i w:val="0"/>
        </w:rPr>
        <w:br/>
      </w:r>
      <w:r>
        <w:rPr>
          <w:b w:val="0"/>
          <w:i/>
        </w:rPr>
        <w:t>Căn cứ Luật Thi đua khen thưởng số 06/2022/QH15;</w:t>
      </w:r>
      <w:r>
        <w:rPr>
          <w:b w:val="0"/>
          <w:i w:val="0"/>
        </w:rPr>
        <w:br/>
      </w:r>
      <w:r>
        <w:rPr>
          <w:b w:val="0"/>
          <w:i/>
        </w:rPr>
        <w:t>Căn cứ Nghị định số 152/2025/NĐ-CP của Chính phủ quy định về phân cấp, phân quyền trong lĩnh vực thi đua, khen thưởng; quy định chi tiết và hướng dẫn thi hành một số điều của Luật Thi đua, khen thưởng;</w:t>
      </w:r>
      <w:r>
        <w:rPr>
          <w:b w:val="0"/>
          <w:i w:val="0"/>
        </w:rPr>
        <w:br/>
      </w:r>
      <w:r>
        <w:rPr>
          <w:b w:val="0"/>
          <w:i/>
        </w:rPr>
        <w:t>Căn cứ Nghị định số 98/2023/NĐ-CP của Chính phủ ngày 31 tháng 12 năm 2023 của Chính phủ quy định chi tiết thi hành một số điều của Luật Thi đua, khen thưởng;</w:t>
      </w:r>
      <w:r>
        <w:rPr>
          <w:b w:val="0"/>
          <w:i w:val="0"/>
        </w:rPr>
        <w:br/>
      </w:r>
      <w:r>
        <w:rPr>
          <w:b w:val="0"/>
          <w:i/>
        </w:rPr>
        <w:t>Xét Tờ trình số 172/TTr-UBND ngày 19 tháng 11 năm 2025 của Ủy ban nhân dân tỉnh về dự thảo Nghị quyết quy định tặng Kỷ niệm chương “Vì sự nghiệp xây dựng và phát triển tỉnh Đồng Nai”; Báo cáo thẩm tra số 661/BC-BPC ngày 30 tháng 11 năm 2025 của Ban Pháp chế Hội đồng nhân dân tỉnh; ý kiến thảo luận của đại biểu Hội đồng nhân dân tỉnh tại kỳ họp;</w:t>
      </w:r>
      <w:r>
        <w:rPr>
          <w:b w:val="0"/>
          <w:i w:val="0"/>
        </w:rPr>
        <w:br/>
      </w:r>
      <w:r>
        <w:rPr>
          <w:b w:val="0"/>
          <w:i/>
        </w:rPr>
        <w:t>Hội đồng nhân dân ban hành Nghị quyết quy định tặng Kỷ niệm chương “Vì sự nghiệp xây dựng và phát triển tỉnh Đồng Nai”.</w:t>
      </w:r>
      <w:r>
        <w:rPr>
          <w:b w:val="0"/>
          <w:i w:val="0"/>
        </w:rPr>
        <w:br/>
      </w:r>
      <w:r>
        <w:rPr>
          <w:b/>
          <w:i w:val="0"/>
        </w:rPr>
        <w:t>Điều 1. Phạm vi điều chỉnh, đối tượng áp dụng</w:t>
      </w:r>
      <w:r>
        <w:rPr>
          <w:b w:val="0"/>
          <w:i w:val="0"/>
        </w:rPr>
        <w:br/>
      </w:r>
      <w:r>
        <w:rPr>
          <w:b w:val="0"/>
          <w:i w:val="0"/>
        </w:rPr>
        <w:t>1. Phạm vi điều chỉnh</w:t>
      </w:r>
      <w:r>
        <w:rPr>
          <w:b w:val="0"/>
          <w:i w:val="0"/>
        </w:rPr>
        <w:br/>
      </w:r>
      <w:r>
        <w:rPr>
          <w:b w:val="0"/>
          <w:i w:val="0"/>
        </w:rPr>
        <w:t>- Nghị quyết này quy định về đối tượng, nguyên tắc, tiêu chuẩn, thẩm quyền, hiện vật khen thưởng, mức tiền thưởng nguồn kinh phí thực hiện về xét tặng Kỷ niệm chương “Vì sự nghiệp xây dựng và phát triển tỉnh Đồng Nai”.</w:t>
      </w:r>
      <w:r>
        <w:rPr>
          <w:b w:val="0"/>
          <w:i w:val="0"/>
        </w:rPr>
        <w:br/>
      </w:r>
      <w:r>
        <w:rPr>
          <w:b w:val="0"/>
          <w:i w:val="0"/>
        </w:rPr>
        <w:t>- Kỷ niệm chương “Vì sự nghiệp xây dựng và phát triển tỉnh Đồng Nai” là hình thức khen thưởng của Ủy ban nhân dân tỉnh để tặng cho cá nhân có đóng góp trong sự nghiệp xây dựng và phát triển của tỉnh.</w:t>
      </w:r>
      <w:r>
        <w:rPr>
          <w:b w:val="0"/>
          <w:i w:val="0"/>
        </w:rPr>
        <w:br/>
      </w:r>
      <w:r>
        <w:rPr>
          <w:b w:val="0"/>
          <w:i w:val="0"/>
        </w:rPr>
        <w:t>2. Đối tượng áp dụng</w:t>
      </w:r>
      <w:r>
        <w:rPr>
          <w:b w:val="0"/>
          <w:i w:val="0"/>
        </w:rPr>
        <w:br/>
      </w:r>
      <w:r>
        <w:rPr>
          <w:b w:val="0"/>
          <w:i w:val="0"/>
        </w:rPr>
        <w:t>a) Cá nhân là người Việt Nam, người Việt Nam định cư ở nước ngoài, người nước ngoài có đóng góp vào sự nghiệp xây dựng và phát triển tỉnh Đồng Nai;</w:t>
      </w:r>
      <w:r>
        <w:rPr>
          <w:b w:val="0"/>
          <w:i w:val="0"/>
        </w:rPr>
        <w:br/>
      </w:r>
      <w:r>
        <w:rPr>
          <w:b w:val="0"/>
          <w:i w:val="0"/>
        </w:rPr>
        <w:t>b) Các cơ quan, tổ chức, cá nhân khác có liên quan.</w:t>
      </w:r>
      <w:r>
        <w:rPr>
          <w:b w:val="0"/>
          <w:i w:val="0"/>
        </w:rPr>
        <w:br/>
      </w:r>
      <w:r>
        <w:rPr>
          <w:b/>
          <w:i w:val="0"/>
        </w:rPr>
        <w:t>Điều 2. Nguyên tắc tặng</w:t>
      </w:r>
      <w:r>
        <w:rPr>
          <w:b w:val="0"/>
          <w:i w:val="0"/>
        </w:rPr>
        <w:br/>
      </w:r>
      <w:r>
        <w:rPr>
          <w:b w:val="0"/>
          <w:i w:val="0"/>
        </w:rPr>
        <w:t>1. Việc xét tặng Kỷ niệm chương “Vì sự nghiệp xây dựng và phát triển tỉnh Đồng Nai” phải tuân thủ các quy định của pháp luật về thi đua, khen thưởng và được thực hiện bằng Quyết định của Chủ tịch Ủy ban nhân dân tỉnh.</w:t>
      </w:r>
      <w:r>
        <w:rPr>
          <w:b w:val="0"/>
          <w:i w:val="0"/>
        </w:rPr>
        <w:br/>
      </w:r>
      <w:r>
        <w:rPr>
          <w:b w:val="0"/>
          <w:i w:val="0"/>
        </w:rPr>
        <w:t>2. Việc xét tặng Kỷ niệm chương phải bảo đảm đúng đối tượng, tiêu chuẩn theo quy định và tuân thủ nguyên tắc công bằng, dân chủ, công khai.</w:t>
      </w:r>
      <w:r>
        <w:rPr>
          <w:b w:val="0"/>
          <w:i w:val="0"/>
        </w:rPr>
        <w:br/>
      </w:r>
      <w:r>
        <w:rPr>
          <w:b w:val="0"/>
          <w:i w:val="0"/>
        </w:rPr>
        <w:t>3. Kỷ niệm chương được tặng một lần cho mỗi cá nhân có đủ các điều kiện, tiêu chuẩn theo quy định; không áp dụng hình thức truy tặng.</w:t>
      </w:r>
      <w:r>
        <w:rPr>
          <w:b w:val="0"/>
          <w:i w:val="0"/>
        </w:rPr>
        <w:br/>
      </w:r>
      <w:r>
        <w:rPr>
          <w:b w:val="0"/>
          <w:i w:val="0"/>
        </w:rPr>
        <w:t>4. Hằng năm, xét và trao tặng Kỷ niệm chương vào dịp kỷ niệm “ngày thành lập tỉnh Đồng Nai 1-7”; Chủ tịch Ủy ban nhân dân tỉnh quyết định xét tặng đột xuất trong những trường hợp đặc biệt.</w:t>
      </w:r>
      <w:r>
        <w:rPr>
          <w:b w:val="0"/>
          <w:i w:val="0"/>
        </w:rPr>
        <w:br/>
      </w:r>
      <w:r>
        <w:rPr>
          <w:b w:val="0"/>
          <w:i w:val="0"/>
        </w:rPr>
        <w:t>5. Cá nhân đang công tác tại tỉnh Đồng Nai được cử đi đào tạo, biệt phái hoặc thực hiện nghĩa vụ quân sự, sau đó tiếp tục trở về công tác thì thời gian đi đào tạo, biệt phái hoặc thực hiện nghĩa vụ quân sự được tính để xét tặng Kỷ niệm chương.</w:t>
      </w:r>
      <w:r>
        <w:rPr>
          <w:b w:val="0"/>
          <w:i w:val="0"/>
        </w:rPr>
        <w:br/>
      </w:r>
      <w:r>
        <w:rPr>
          <w:b w:val="0"/>
          <w:i w:val="0"/>
        </w:rPr>
        <w:t>6. Tính đến thời điểm nghỉ hưu, nếu cá nhân còn thiếu từ 01 đến dưới 12 tháng thời gian so với quy định thì được xem xét tặng Kỷ niệm chương trước khi nghỉ hưu.</w:t>
      </w:r>
      <w:r>
        <w:rPr>
          <w:b w:val="0"/>
          <w:i w:val="0"/>
        </w:rPr>
        <w:br/>
      </w:r>
      <w:r>
        <w:rPr>
          <w:b w:val="0"/>
          <w:i w:val="0"/>
        </w:rPr>
        <w:t>7. Không xét tặng đối với cá nhân đã bị kỷ luật về đảng, chính quyền từ hình thức khiển trách trở lên hoặc bị truy cứu trách nhiệm hình sự.</w:t>
      </w:r>
      <w:r>
        <w:rPr>
          <w:b w:val="0"/>
          <w:i w:val="0"/>
        </w:rPr>
        <w:br/>
      </w:r>
      <w:r>
        <w:rPr>
          <w:b w:val="0"/>
          <w:i w:val="0"/>
        </w:rPr>
        <w:t>8. Chưa xét tặng Kỷ niệm chương “Vì sự nghiệp xây dựng và phát triển tỉnh Đồng Nai” trong các trường hợp: đang trong thời gian cơ quan có thẩm quyền xem xét kỷ luật hoặc đang điều tra, thanh tra, kiểm tra khi có dấu hiệu vi phạm; có đơn khiếu nại, tố cáo mà cơ quan có thẩm quyền đang xác minh.</w:t>
      </w:r>
      <w:r>
        <w:rPr>
          <w:b w:val="0"/>
          <w:i w:val="0"/>
        </w:rPr>
        <w:br/>
      </w:r>
      <w:r>
        <w:rPr>
          <w:b/>
          <w:i w:val="0"/>
        </w:rPr>
        <w:t>Điều 3. Đối tượng, tiêu chuẩn xét tặng</w:t>
      </w:r>
      <w:r>
        <w:rPr>
          <w:b w:val="0"/>
          <w:i w:val="0"/>
        </w:rPr>
        <w:br/>
      </w:r>
      <w:r>
        <w:rPr>
          <w:b w:val="0"/>
          <w:i w:val="0"/>
        </w:rPr>
        <w:t>Kỷ niệm chương “Vì sự nghiệp xây dựng và phát triển tỉnh Đồng Nai” được tặng cho cá nhân hoàn thành tốt nhiệm vụ trở lên, chấp hành tốt chủ trương của Đảng, chính sách, pháp luật của Nhà nước, có đóng góp trong sự nghiệp xây dựng và phát triển tỉnh Đồng Nai, đạt một trong các tiêu chuẩn sau:</w:t>
      </w:r>
      <w:r>
        <w:rPr>
          <w:b w:val="0"/>
          <w:i w:val="0"/>
        </w:rPr>
        <w:br/>
      </w:r>
      <w:r>
        <w:rPr>
          <w:b w:val="0"/>
          <w:i w:val="0"/>
        </w:rPr>
        <w:t>1. Cá nhân đã hoặc đang đảm nhiệm một trong các chức vụ (nhiệm vụ).</w:t>
      </w:r>
      <w:r>
        <w:rPr>
          <w:b w:val="0"/>
          <w:i w:val="0"/>
        </w:rPr>
        <w:br/>
      </w:r>
      <w:r>
        <w:rPr>
          <w:b w:val="0"/>
          <w:i w:val="0"/>
        </w:rPr>
        <w:t>a) Ủy viên Ban Chấp hành Đảng bộ tỉnh Đồng Nai; Ủy viên Ban Chấp hành Đảng bộ tỉnh Bình Phước (trước sắp xếp);</w:t>
      </w:r>
      <w:r>
        <w:rPr>
          <w:b w:val="0"/>
          <w:i w:val="0"/>
        </w:rPr>
        <w:br/>
      </w:r>
      <w:r>
        <w:rPr>
          <w:b w:val="0"/>
          <w:i w:val="0"/>
        </w:rPr>
        <w:t>b) Đại biểu Quốc hội các khóa thuộc Đoàn đại biểu Quốc hội tỉnh Đồng Nai; Đại biểu Quốc hội các khóa thuộc Đoàn đại biểu Quốc hội tỉnh Bình Phước (trước sắp xếp);</w:t>
      </w:r>
      <w:r>
        <w:rPr>
          <w:b w:val="0"/>
          <w:i w:val="0"/>
        </w:rPr>
        <w:br/>
      </w:r>
      <w:r>
        <w:rPr>
          <w:b w:val="0"/>
          <w:i w:val="0"/>
        </w:rPr>
        <w:t>c) Đại biểu Hội đồng nhân dân tỉnh Đồng Nai; Đại biểu Hội đồng nhân dân tỉnh Bình Phước (trước sắp xếp).</w:t>
      </w:r>
      <w:r>
        <w:rPr>
          <w:b w:val="0"/>
          <w:i w:val="0"/>
        </w:rPr>
        <w:br/>
      </w:r>
      <w:r>
        <w:rPr>
          <w:b w:val="0"/>
          <w:i w:val="0"/>
        </w:rPr>
        <w:t>Các cá nhân tại khoản này phải tham gia đủ 01 nhiệm kỳ.</w:t>
      </w:r>
      <w:r>
        <w:rPr>
          <w:b w:val="0"/>
          <w:i w:val="0"/>
        </w:rPr>
        <w:br/>
      </w:r>
      <w:r>
        <w:rPr>
          <w:b w:val="0"/>
          <w:i w:val="0"/>
        </w:rPr>
        <w:t>2. Cá nhân có tổng thời gian công tác tại tỉnh Đồng Nai hoặc tỉnh Bình Phước (trước sắp xếp) đủ 15 năm trở lên đang đảm nhiệm các chức vụ, chức danh Trưởng, Phó các cơ quan tham mưu giúp việc Tỉnh ủy; Ủy viên Ủy ban kiểm tra Tỉnh ủy; Phó Chủ tịch Ủy ban Mặt trận Tổ quốc Việt Nam tỉnh; Trưởng ban, Phó Trưởng ban của Hội đồng nhân dân tỉnh; Chánh Văn phòng, Phó Chánh Văn phòng Đoàn đại biểu Quốc hội và Hội đồng nhân dân tỉnh; Giám đốc, Phó Giám đốc sở (tương đương); Trưởng, Phó trưởng cơ quan, ban ngành, tổ chức chính trị - xã hội tỉnh và tương đương; Trưởng các tổ chức hội của tỉnh được giao biên chế; Bí thư, Phó Bí thư Đảng ủy, Chủ tịch Hội đồng nhân dân, Chủ tịch Ủy ban nhân dân cấp xã.</w:t>
      </w:r>
      <w:r>
        <w:rPr>
          <w:b w:val="0"/>
          <w:i w:val="0"/>
        </w:rPr>
        <w:br/>
      </w:r>
      <w:r>
        <w:rPr>
          <w:b w:val="0"/>
          <w:i w:val="0"/>
        </w:rPr>
        <w:t>3. Cá nhân có tổng thời gian công tác tại tỉnh Đồng Nai hoặc tỉnh Bình Phước (trước sắp xếp) đủ 20 năm trở lên gồm: Cán bộ, công chức, viên chức, người lao động đang công tác trong các cơ quan Đảng, Nhà nước, Mặt trận Tổ quốc Việt Nam và các đoàn thể, các tổ chức chính trị xã hội, tổ chức xã hội - nghề nghiệp, các đơn vị sự nghiệp trên địa bàn tỉnh.</w:t>
      </w:r>
      <w:r>
        <w:rPr>
          <w:b w:val="0"/>
          <w:i w:val="0"/>
        </w:rPr>
        <w:br/>
      </w:r>
      <w:r>
        <w:rPr>
          <w:b w:val="0"/>
          <w:i w:val="0"/>
        </w:rPr>
        <w:t>4. Cá nhân là chủ doanh nghiệp tư nhân, Chủ tịch Hội đồng thành viên, Chủ tịch công ty, Chủ tịch Hội đồng quản trị, Giám đốc (Tổng Giám đốc), Phó Giám đốc (Phó Tổng Giám đốc) của doanh nghiệp, có đăng ký doanh nghiệp và có tổng thời gian hoạt động trên địa bàn thuộc phạm vi quản lý của tỉnh Đồng Nai; tỉnh Bình Phước (trước sắp xếp) đủ 20 năm trở lên, đã được công nhận danh hiệu “Chiến sĩ thi đua cấp tỉnh” hoặc đã được tặng Bằng khen của Chủ tịch Ủy ban nhân dân tỉnh, bộ, ngành trung ương trở lên.</w:t>
      </w:r>
      <w:r>
        <w:rPr>
          <w:b w:val="0"/>
          <w:i w:val="0"/>
        </w:rPr>
        <w:br/>
      </w:r>
      <w:r>
        <w:rPr>
          <w:b w:val="0"/>
          <w:i w:val="0"/>
        </w:rPr>
        <w:t>5. Trường hợp đặc biệt, cá nhân có thành tích, đóng góp tích cực cho sự nghiệp xây dựng và phát triển của tỉnh do Chủ tịch Ủy ban nhân dân tỉnh xem xét, quyết định.</w:t>
      </w:r>
      <w:r>
        <w:rPr>
          <w:b w:val="0"/>
          <w:i w:val="0"/>
        </w:rPr>
        <w:br/>
      </w:r>
      <w:r>
        <w:rPr>
          <w:b/>
          <w:i w:val="0"/>
        </w:rPr>
        <w:t>Điều 4. Thẩm quyền tặng</w:t>
      </w:r>
      <w:r>
        <w:rPr>
          <w:b w:val="0"/>
          <w:i w:val="0"/>
        </w:rPr>
        <w:br/>
      </w:r>
      <w:r>
        <w:rPr>
          <w:b w:val="0"/>
          <w:i w:val="0"/>
        </w:rPr>
        <w:t>Chủ tịch Ủy ban nhân dân tỉnh Đồng Nai quyết định tặng Kỷ niệm chương “Vì sự nghiệp xây dựng và phát triển tỉnh Đồng Nai”.</w:t>
      </w:r>
      <w:r>
        <w:rPr>
          <w:b w:val="0"/>
          <w:i w:val="0"/>
        </w:rPr>
        <w:br/>
      </w:r>
      <w:r>
        <w:rPr>
          <w:b/>
          <w:i w:val="0"/>
        </w:rPr>
        <w:t>Điều 5. Hiện vật khen thưởng, mức tiền thưởng</w:t>
      </w:r>
      <w:r>
        <w:rPr>
          <w:b w:val="0"/>
          <w:i w:val="0"/>
        </w:rPr>
        <w:br/>
      </w:r>
      <w:r>
        <w:rPr>
          <w:b w:val="0"/>
          <w:i w:val="0"/>
        </w:rPr>
        <w:t>Cá nhân được tặng Kỷ niệm chương “Vì sự nghiệp xây dựng và phát triển tỉnh Đồng Nai” được tặng Bằng, khung, Kỷ niệm chương, Hộp đựng Kỷ niệm chương và mức tiền thưởng là 0,6 lần mức lương cơ sở.</w:t>
      </w:r>
      <w:r>
        <w:rPr>
          <w:b w:val="0"/>
          <w:i w:val="0"/>
        </w:rPr>
        <w:br/>
      </w:r>
      <w:r>
        <w:rPr>
          <w:b/>
          <w:i w:val="0"/>
        </w:rPr>
        <w:t>Điều 6. Nguồn kinh phí thực hiện</w:t>
      </w:r>
      <w:r>
        <w:rPr>
          <w:b w:val="0"/>
          <w:i w:val="0"/>
        </w:rPr>
        <w:br/>
      </w:r>
      <w:r>
        <w:rPr>
          <w:b w:val="0"/>
          <w:i w:val="0"/>
        </w:rPr>
        <w:t>Kinh phí thực hiện tặng Kỷ niệm chương “Vì sự nghiệp xây dựng và phát triển tỉnh Đồng Nai” được chi từ nguồn ngân sách tỉnh.</w:t>
      </w:r>
      <w:r>
        <w:rPr>
          <w:b w:val="0"/>
          <w:i w:val="0"/>
        </w:rPr>
        <w:br/>
      </w:r>
      <w:r>
        <w:rPr>
          <w:b/>
          <w:i w:val="0"/>
        </w:rPr>
        <w:t>Điều 7. Tổ chức thực hiện</w:t>
      </w:r>
      <w:r>
        <w:rPr>
          <w:b w:val="0"/>
          <w:i w:val="0"/>
        </w:rPr>
        <w:br/>
      </w:r>
      <w:r>
        <w:rPr>
          <w:b w:val="0"/>
          <w:i w:val="0"/>
        </w:rPr>
        <w:t>1. Ủy ban nhân dân tỉnh có trách nhiệm tổ chức triển khai thực hiện Nghị quyết này và báo cáo Hội đồng nhân dân tỉnh kết quả thực hiện theo quy định.</w:t>
      </w:r>
      <w:r>
        <w:rPr>
          <w:b w:val="0"/>
          <w:i w:val="0"/>
        </w:rPr>
        <w:br/>
      </w:r>
      <w:r>
        <w:rPr>
          <w:b w:val="0"/>
          <w:i w:val="0"/>
        </w:rPr>
        <w:t>2. Thường trực Hội đồng nhân dân tỉnh, các Ban của Hội đồng nhân dân tỉnh, các Tổ đại biểu Hội đồng nhân dân tỉnh và các đại biểu Hội đồng nhân dân tỉnh giám sát việc thực hiện Nghị quyết.</w:t>
      </w:r>
      <w:r>
        <w:rPr>
          <w:b w:val="0"/>
          <w:i w:val="0"/>
        </w:rPr>
        <w:br/>
      </w:r>
      <w:r>
        <w:rPr>
          <w:b w:val="0"/>
          <w:i w:val="0"/>
        </w:rPr>
        <w:t>3. Đề nghị Ủy ban Mặt trận Tổ quốc Việt Nam tỉnh giám sát và vận động Nhân dân cùng tham gia giám sát việc thực hiện Nghị quyết này; phản ánh kịp thời tâm tư, nguyện vọng và kiến nghị của Nhân dân đến cơ quan có thẩm quyền theo quy định của pháp luật.</w:t>
      </w:r>
      <w:r>
        <w:rPr>
          <w:b w:val="0"/>
          <w:i w:val="0"/>
        </w:rPr>
        <w:br/>
      </w:r>
      <w:r>
        <w:rPr>
          <w:b w:val="0"/>
          <w:i w:val="0"/>
        </w:rPr>
        <w:t>Nghị quyết này có hiệu lực thi hành từ ngày 21 tháng 12 năm 2025.</w:t>
      </w:r>
      <w:r>
        <w:rPr>
          <w:b w:val="0"/>
          <w:i w:val="0"/>
        </w:rPr>
        <w:br/>
      </w:r>
      <w:r>
        <w:rPr>
          <w:b w:val="0"/>
          <w:i/>
        </w:rPr>
        <w:t>Nghị quyết này đã được Hội đồng nhân dân tỉnh Đồng Nai khóa X, Kỳ họp thứ 8 thông qua ngày 10 tháng 12 năm 2025./.</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Ủy ban Thường vụ Quốc hội;</w:t>
      </w:r>
      <w:r>
        <w:br/>
      </w:r>
      <w:r>
        <w:rPr>
          <w:b w:val="0"/>
          <w:i w:val="0"/>
        </w:rPr>
        <w:br/>
        <w:t xml:space="preserve">         - Chính phủ;</w:t>
      </w:r>
      <w:r>
        <w:br/>
      </w:r>
      <w:r>
        <w:rPr>
          <w:b w:val="0"/>
          <w:i w:val="0"/>
        </w:rPr>
        <w:br/>
        <w:t xml:space="preserve">         - Vụ Pháp chế - Bộ Nội vụ;</w:t>
      </w:r>
      <w:r>
        <w:br/>
      </w:r>
      <w:r>
        <w:rPr>
          <w:b w:val="0"/>
          <w:i w:val="0"/>
        </w:rPr>
        <w:br/>
        <w:t xml:space="preserve">         - Ban Thi đua - Khen thưởng Trung ương - Bộ Nội vụ;</w:t>
      </w:r>
      <w:r>
        <w:br/>
      </w:r>
      <w:r>
        <w:rPr>
          <w:b w:val="0"/>
          <w:i w:val="0"/>
        </w:rPr>
        <w:br/>
        <w:t xml:space="preserve">         - Cục KTVB và QLXLVPHC - Bộ Tư pháp;</w:t>
      </w:r>
      <w:r>
        <w:br/>
      </w:r>
      <w:r>
        <w:rPr>
          <w:b w:val="0"/>
          <w:i w:val="0"/>
        </w:rPr>
        <w:br/>
        <w:t xml:space="preserve">         - Thường trực Tỉnh ủy;</w:t>
      </w:r>
      <w:r>
        <w:br/>
      </w:r>
      <w:r>
        <w:rPr>
          <w:b w:val="0"/>
          <w:i w:val="0"/>
        </w:rPr>
        <w:br/>
        <w:t xml:space="preserve">         - Đoàn đại biểu Quốc hội tỉnh;</w:t>
      </w:r>
      <w:r>
        <w:br/>
      </w:r>
      <w:r>
        <w:rPr>
          <w:b w:val="0"/>
          <w:i w:val="0"/>
        </w:rPr>
        <w:br/>
        <w:t xml:space="preserve">         - Thường trực HĐND tỉnh;</w:t>
      </w:r>
      <w:r>
        <w:br/>
      </w:r>
      <w:r>
        <w:rPr>
          <w:b w:val="0"/>
          <w:i w:val="0"/>
        </w:rPr>
        <w:br/>
        <w:t xml:space="preserve">         - UBND tỉnh;</w:t>
      </w:r>
      <w:r>
        <w:br/>
      </w:r>
      <w:r>
        <w:rPr>
          <w:b w:val="0"/>
          <w:i w:val="0"/>
        </w:rPr>
        <w:br/>
        <w:t xml:space="preserve">         - UBMTTQVN tỉnh;</w:t>
      </w:r>
      <w:r>
        <w:br/>
      </w:r>
      <w:r>
        <w:rPr>
          <w:b w:val="0"/>
          <w:i w:val="0"/>
        </w:rPr>
        <w:br/>
        <w:t xml:space="preserve">         - Đại biểu HĐND tỉnh;</w:t>
      </w:r>
      <w:r>
        <w:br/>
      </w:r>
      <w:r>
        <w:rPr>
          <w:b w:val="0"/>
          <w:i w:val="0"/>
        </w:rPr>
        <w:br/>
        <w:t xml:space="preserve">         - Các Sở, ban, ngành tỉnh;</w:t>
      </w:r>
      <w:r>
        <w:br/>
      </w:r>
      <w:r>
        <w:rPr>
          <w:b w:val="0"/>
          <w:i w:val="0"/>
        </w:rPr>
        <w:br/>
        <w:t xml:space="preserve">         - VKSND, TAND, THADS tỉnh;</w:t>
      </w:r>
      <w:r>
        <w:br/>
      </w:r>
      <w:r>
        <w:rPr>
          <w:b w:val="0"/>
          <w:i w:val="0"/>
        </w:rPr>
        <w:br/>
        <w:t xml:space="preserve">         - Văn phòng: Tỉnh ủy, Đoàn ĐBQH và HĐND, UBND tỉnh,</w:t>
      </w:r>
      <w:r>
        <w:br/>
      </w:r>
      <w:r>
        <w:rPr>
          <w:b w:val="0"/>
          <w:i w:val="0"/>
        </w:rPr>
        <w:br/>
        <w:t xml:space="preserve">         - Đảng ủy, TTHĐND, UBND các xã, phường;</w:t>
      </w:r>
      <w:r>
        <w:br/>
      </w:r>
      <w:r>
        <w:rPr>
          <w:b w:val="0"/>
          <w:i w:val="0"/>
        </w:rPr>
        <w:br/>
        <w:t xml:space="preserve">         - Báo và Phát thanh, truyền hình Đồng Nai (đưa tin và đăng Cổng Thông tin điện tử tỉnh);</w:t>
      </w:r>
      <w:r>
        <w:br/>
      </w:r>
      <w:r>
        <w:rPr>
          <w:b w:val="0"/>
          <w:i w:val="0"/>
        </w:rPr>
        <w:br/>
        <w:t xml:space="preserve">         - Công báo điện tử tỉnh;</w:t>
      </w:r>
      <w:r>
        <w:br/>
      </w:r>
      <w:r>
        <w:rPr>
          <w:b w:val="0"/>
          <w:i w:val="0"/>
        </w:rPr>
        <w:br/>
        <w:t xml:space="preserve">         - Lưu: VT, PCTHĐND.</w:t>
      </w:r>
      <w:r>
        <w:rPr>
          <w:b w:val="0"/>
          <w:i w:val="0"/>
        </w:rPr>
        <w:br/>
      </w:r>
      <w:r>
        <w:rPr>
          <w:b w:val="0"/>
          <w:i w:val="0"/>
        </w:rPr>
        <w:br/>
      </w:r>
      <w:r>
        <w:rPr>
          <w:b/>
          <w:i w:val="0"/>
        </w:rPr>
        <w:t>CHỦ TỊCH</w:t>
      </w:r>
      <w:r>
        <w:br/>
      </w:r>
      <w:r>
        <w:br/>
      </w:r>
      <w:r>
        <w:rPr>
          <w:b/>
          <w:i w:val="0"/>
        </w:rPr>
        <w:br/>
        <w:t xml:space="preserve">          (Đã ký)</w:t>
      </w:r>
      <w:r>
        <w:br/>
      </w:r>
      <w:r>
        <w:br/>
      </w:r>
      <w:r>
        <w:br/>
      </w:r>
      <w:r>
        <w:rPr>
          <w:b/>
          <w:i w:val="0"/>
        </w:rPr>
        <w:br/>
        <w:t xml:space="preserve">          Tôn Ngọc Hạnh</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ĐỒNG NAI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Ủy ban Thường vụ Quốc hội;</w:t>
            </w:r>
            <w:r>
              <w:br/>
            </w:r>
            <w:r>
              <w:rPr>
                <w:b w:val="0"/>
                <w:i w:val="0"/>
              </w:rPr>
              <w:br/>
              <w:t xml:space="preserve">         - Chính phủ;</w:t>
            </w:r>
            <w:r>
              <w:br/>
            </w:r>
            <w:r>
              <w:rPr>
                <w:b w:val="0"/>
                <w:i w:val="0"/>
              </w:rPr>
              <w:br/>
              <w:t xml:space="preserve">         - Vụ Pháp chế - Bộ Nội vụ;</w:t>
            </w:r>
            <w:r>
              <w:br/>
            </w:r>
            <w:r>
              <w:rPr>
                <w:b w:val="0"/>
                <w:i w:val="0"/>
              </w:rPr>
              <w:br/>
              <w:t xml:space="preserve">         - Ban Thi đua - Khen thưởng Trung ương - Bộ Nội vụ;</w:t>
            </w:r>
            <w:r>
              <w:br/>
            </w:r>
            <w:r>
              <w:rPr>
                <w:b w:val="0"/>
                <w:i w:val="0"/>
              </w:rPr>
              <w:br/>
              <w:t xml:space="preserve">         - Cục KTVB và QLXLVPHC - Bộ Tư pháp;</w:t>
            </w:r>
            <w:r>
              <w:br/>
            </w:r>
            <w:r>
              <w:rPr>
                <w:b w:val="0"/>
                <w:i w:val="0"/>
              </w:rPr>
              <w:br/>
              <w:t xml:space="preserve">         - Thường trực Tỉnh ủy;</w:t>
            </w:r>
            <w:r>
              <w:br/>
            </w:r>
            <w:r>
              <w:rPr>
                <w:b w:val="0"/>
                <w:i w:val="0"/>
              </w:rPr>
              <w:br/>
              <w:t xml:space="preserve">         - Đoàn đại biểu Quốc hội tỉnh;</w:t>
            </w:r>
            <w:r>
              <w:br/>
            </w:r>
            <w:r>
              <w:rPr>
                <w:b w:val="0"/>
                <w:i w:val="0"/>
              </w:rPr>
              <w:br/>
              <w:t xml:space="preserve">         - Thường trực HĐND tỉnh;</w:t>
            </w:r>
            <w:r>
              <w:br/>
            </w:r>
            <w:r>
              <w:rPr>
                <w:b w:val="0"/>
                <w:i w:val="0"/>
              </w:rPr>
              <w:br/>
              <w:t xml:space="preserve">         - UBND tỉnh;</w:t>
            </w:r>
            <w:r>
              <w:br/>
            </w:r>
            <w:r>
              <w:rPr>
                <w:b w:val="0"/>
                <w:i w:val="0"/>
              </w:rPr>
              <w:br/>
              <w:t xml:space="preserve">         - UBMTTQVN tỉnh;</w:t>
            </w:r>
            <w:r>
              <w:br/>
            </w:r>
            <w:r>
              <w:rPr>
                <w:b w:val="0"/>
                <w:i w:val="0"/>
              </w:rPr>
              <w:br/>
              <w:t xml:space="preserve">         - Đại biểu HĐND tỉnh;</w:t>
            </w:r>
            <w:r>
              <w:br/>
            </w:r>
            <w:r>
              <w:rPr>
                <w:b w:val="0"/>
                <w:i w:val="0"/>
              </w:rPr>
              <w:br/>
              <w:t xml:space="preserve">         - Các Sở, ban, ngành tỉnh;</w:t>
            </w:r>
            <w:r>
              <w:br/>
            </w:r>
            <w:r>
              <w:rPr>
                <w:b w:val="0"/>
                <w:i w:val="0"/>
              </w:rPr>
              <w:br/>
              <w:t xml:space="preserve">         - VKSND, TAND, THADS tỉnh;</w:t>
            </w:r>
            <w:r>
              <w:br/>
            </w:r>
            <w:r>
              <w:rPr>
                <w:b w:val="0"/>
                <w:i w:val="0"/>
              </w:rPr>
              <w:br/>
              <w:t xml:space="preserve">         - Văn phòng: Tỉnh ủy, Đoàn ĐBQH và HĐND, UBND tỉnh,</w:t>
            </w:r>
            <w:r>
              <w:br/>
            </w:r>
            <w:r>
              <w:rPr>
                <w:b w:val="0"/>
                <w:i w:val="0"/>
              </w:rPr>
              <w:br/>
              <w:t xml:space="preserve">         - Đảng ủy, TTHĐND, UBND các xã, phường;</w:t>
            </w:r>
            <w:r>
              <w:br/>
            </w:r>
            <w:r>
              <w:rPr>
                <w:b w:val="0"/>
                <w:i w:val="0"/>
              </w:rPr>
              <w:br/>
              <w:t xml:space="preserve">         - Báo và Phát thanh, truyền hình Đồng Nai (đưa tin và đăng Cổng Thông tin điện tử tỉnh);</w:t>
            </w:r>
            <w:r>
              <w:br/>
            </w:r>
            <w:r>
              <w:rPr>
                <w:b w:val="0"/>
                <w:i w:val="0"/>
              </w:rPr>
              <w:br/>
              <w:t xml:space="preserve">         - Công báo điện tử tỉnh;</w:t>
            </w:r>
            <w:r>
              <w:br/>
            </w:r>
            <w:r>
              <w:rPr>
                <w:b w:val="0"/>
                <w:i w:val="0"/>
              </w:rPr>
              <w:br/>
              <w:t xml:space="preserve">         - Lưu: VT, PCTHĐND.</w:t>
            </w:r>
          </w:p>
        </w:tc>
        <w:tc>
          <w:tcPr>
            <w:tcW w:type="dxa" w:w="4320"/>
          </w:tcPr>
          <w:p>
            <w:r>
              <w:rPr>
                <w:b w:val="0"/>
                <w:i w:val="0"/>
              </w:rPr>
              <w:br/>
            </w:r>
            <w:r>
              <w:rPr>
                <w:b/>
                <w:i w:val="0"/>
              </w:rPr>
              <w:t>CHỦ TỊCH</w:t>
            </w:r>
            <w:r>
              <w:br/>
            </w:r>
            <w:r>
              <w:br/>
            </w:r>
            <w:r>
              <w:rPr>
                <w:b/>
                <w:i w:val="0"/>
              </w:rPr>
              <w:br/>
              <w:t xml:space="preserve">          (Đã ký)</w:t>
            </w:r>
            <w:r>
              <w:br/>
            </w:r>
            <w:r>
              <w:br/>
            </w:r>
            <w:r>
              <w:br/>
            </w:r>
            <w:r>
              <w:rPr>
                <w:b/>
                <w:i w:val="0"/>
              </w:rPr>
              <w:br/>
              <w:t xml:space="preserve">          Tôn Ngọc Hạnh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